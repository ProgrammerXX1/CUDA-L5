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Рымғали</w:t>
        <w:br/>
        <w:t>Нұрғали</w:t>
        <w:br/>
        <w:t>РОМАН</w:t>
        <w:br/>
        <w:t>ХИКАЯТ</w:t>
        <w:br/>
        <w:t>НОВЕЛЛАЛАР</w:t>
        <w:br/>
        <w:t>Алматы</w:t>
        <w:br/>
        <w:t>«Қайнар»</w:t>
        <w:br/>
        <w:t>2004</w:t>
        <w:br/>
        <w:t>БЕР ЕСІРЕТЕРЕК</w:t>
        <w:br/>
        <w:t>ББК 84 Қаз 7-44</w:t>
        <w:br/>
        <w:t>Қазақстан Республикасы</w:t>
        <w:br/>
        <w:t>Ақпарат министрлігінің бағдарламасы</w:t>
        <w:br/>
        <w:t>бойынша шығарылып отыр</w:t>
        <w:br/>
        <w:t>Нұрғали Р.</w:t>
        <w:br/>
        <w:t>Н 86 Дегелең дерті. Алматы. «Қайнар». 2004. - 464 бет.</w:t>
        <w:br/>
        <w:t>І18ВМ 9965-9325-5-7</w:t>
        <w:br/>
        <w:t>Академик, Мемлекеттік сыйлықтың лауреаты Рымғали</w:t>
        <w:br/>
        <w:t>Нүрғалиевтің бұл кітабы қазақтың тұңғыш режиссері Жүмат</w:t>
        <w:br/>
        <w:t>Шаниннің өмірі мен тағдырына арналған. «Ай қанатты ар-</w:t>
        <w:br/>
        <w:t>ғымақ» романы мен тың игеруші жастардың түрмыс-</w:t>
        <w:br/>
        <w:t>тіршілігін көркем суреттеген хикая, әңгімелері топтастырыл-</w:t>
        <w:br/>
        <w:t>ған. Сондай-ақ Семей атом полигонының қайғылы зардап-</w:t>
        <w:br/>
        <w:t>тарын көрсеткен қысқа новеллалары да ерекше әсерлі оқы-</w:t>
        <w:br/>
        <w:t>лады.</w:t>
        <w:br/>
        <w:t>4702250201:</w:t>
        <w:br/>
        <w:t>| қтышы дікі ішім Ян</w:t>
        <w:br/>
        <w:t>%</w:t>
        <w:br/>
        <w:t>ББК 84 Қаз 7-44</w:t>
        <w:br/>
        <w:t>493(05)-04 і</w:t>
        <w:br/>
        <w:t>;</w:t>
        <w:br/>
        <w:t>ә ТЕ 4</w:t>
        <w:br/>
        <w:t>қ 6 Нүрғали Р., 2004</w:t>
        <w:br/>
        <w:t>5 ә» СӨ «Қайнар» Баспасы, 2004</w:t>
        <w:br/>
        <w:t>15ВІМ 9965-9325-5-:7:</w:t>
      </w:r>
    </w:p>
    <w:p>
      <w:r>
        <w:t>“Зымғали ”</w:t>
        <w:br/>
        <w:t>Нұрғали</w:t>
        <w:br/>
        <w:t>11314313!</w:t>
        <w:br/>
        <w:t>АЙ ҚАНАТТЫ АРҒЫМАҚ</w:t>
        <w:br/>
        <w:t>1</w:t>
        <w:br/>
        <w:t>Не болып кетті өзі? Жиырма тоғызыншы жылдың</w:t>
        <w:br/>
        <w:t>соңғы бір-екі күні Жұматтың тұнығын лайлап,</w:t>
        <w:br/>
        <w:t>берекесін алды ғой.</w:t>
        <w:br/>
        <w:t>Ұсталып жатыр дейді. Әр жерде ұсталған: Алматы-</w:t>
        <w:br/>
        <w:t>да, Ташкентте, Москвада, басқа қалаларда. Өзін үстап</w:t>
        <w:br/>
        <w:t>алса қайтеді? Ұстаса үстасын. Аналардан жаны тәтті</w:t>
        <w:br/>
        <w:t>ме, дарыны артық па, ұлттық классикалық шығарма</w:t>
        <w:br/>
        <w:t>жазып па - соңдай дүниелер тудырған алыптарды</w:t>
        <w:br/>
        <w:t>қамап жатса, қатардағы көгенкөзге не шара, кете ба-</w:t>
        <w:br/>
        <w:t>рады жылап-сықтап.</w:t>
        <w:br/>
        <w:t>2</w:t>
        <w:br/>
        <w:t>Дәл бүгін Бақтияр не айтса да көнем, дауласпай-</w:t>
        <w:br/>
        <w:t>мын, сөзін жықпаймын деп іштей өзіне-өзі серт беріп</w:t>
        <w:br/>
        <w:t>келген Жұмат қалың қою қара мүртын саусактарымен</w:t>
        <w:br/>
        <w:t>басып қойып, үлкен көздері боталап, креслода қуши-</w:t>
        <w:br/>
        <w:t>ыңқырап, ұзын шашы желкесіне түсіп, томеншік күйле</w:t>
        <w:br/>
        <w:t>отыр еді. Хатшы қыз келіп:</w:t>
        <w:br/>
        <w:t>-- Бақтияр аға, Сізді үлкен кісі шақырады, - деді.</w:t>
        <w:br/>
        <w:t>Бөлмеде жалғыз қалған Жұмат бәрібір орнынан қоз-</w:t>
        <w:br/>
        <w:t>ғалған жоқ. Қайта келгенде сөйлей кірген Бақтияр:</w:t>
        <w:br/>
        <w:t>-- Мен саған айттым ғой, бағыттың не екенін. Қазір</w:t>
        <w:br/>
        <w:t>коллективтендіруден үлкен, одан зор міндет-мақсат жоқ.</w:t>
        <w:br/>
        <w:t>Бәрі осы тілекке жұмсалады, - деп жұдырықпен стол-</w:t>
        <w:br/>
        <w:t>ды ұрғылап қойды. - Әр минут қымбат. Таҙ тараңған-</w:t>
        <w:br/>
        <w:t>ша той тарқайды, сондықтан асығу керек, асығу.</w:t>
        <w:br/>
        <w:t>Жұмат міз бақпай тағы айтатын қандай сөзің қал-</w:t>
        <w:br/>
        <w:t>ды деген кекесінді пішінде қарап қояды.</w:t>
        <w:br/>
        <w:t>Әй, Шанин жолдас, - деді Бақтияр. - Соны-</w:t>
        <w:br/>
        <w:t>мен «Қызыл қырманды» сахнаға қашан шығарасың?</w:t>
        <w:br/>
        <w:t>- Білмеймін, Дәулетов жолдас.</w:t>
        <w:br/>
        <w:t>- Өркенің өссін, шырағым. Тәтті, бала күндердің</w:t>
        <w:br/>
        <w:t>елесін әлі ұмытпай жүр екенсің ғой. Сен молда бо-</w:t>
        <w:br/>
        <w:t>лайын деп оқып жатырсың. Біздің үл табаны тесіліп,</w:t>
        <w:br/>
        <w:t>қара жұмыста жүр. Солай кәсіп қылмасақ, күн көре</w:t>
        <w:br/>
        <w:t>алатын түрімыз жоқ. Ойбай, мен беталды сөйлеп</w:t>
      </w:r>
    </w:p>
    <w:p>
      <w:r>
        <w:t>кетіппін ғой. Кәне, жүр үйге. Қымыз болмаса да, ай-</w:t>
        <w:br/>
        <w:t>ран-шалап табылады.</w:t>
        <w:br/>
        <w:t>Бақтияр сөздің аяғын қабақ шытып тыңдады:</w:t>
        <w:br/>
        <w:t>-- Кімнен көресіздер оны? Ел ішінде отырған қазақ-</w:t>
        <w:br/>
        <w:t>тар аштан өліп, көштен қалып жатқан жоқ. Тас қазғ-</w:t>
        <w:br/>
        <w:t>анды кәсіп қылып, бастарыңызға не көрінді?</w:t>
        <w:br/>
        <w:t>- Айналайын ақылыңнан, - деді Қалия. - Бәріміз</w:t>
        <w:br/>
        <w:t>де осыны айттық қой. Әлгі біздің үйдегінің мінезі</w:t>
        <w:br/>
        <w:t>белгілі емес пе, бір қисайған жағынан тұрмайды.</w:t>
        <w:br/>
        <w:t>Бақтияр сөзді бөліп:</w:t>
        <w:br/>
        <w:t>- Жұмыс орындары қайда? -- деді. - Мен өзім та-</w:t>
        <w:br/>
        <w:t>уып алайын.</w:t>
        <w:br/>
        <w:t>Айналасы бұйрат-бүйрат болып кететін осы атырап-</w:t>
        <w:br/>
        <w:t>тың шошайып тұрған үлкен биігін «Тасты» дейді. Өзге</w:t>
        <w:br/>
        <w:t>жерден өзгешелігі тастарының бояуы, түсі әр түрлі. Кең</w:t>
        <w:br/>
        <w:t>шатқа қарай кок құнанын аяңдатын келе жатқан Бақ-</w:t>
        <w:br/>
        <w:t>тиярдың арқасына кенет лақтырылған тас тиді. Артқа</w:t>
        <w:br/>
        <w:t>жалт қарады, ешкім көрінбейді. Тағы тас лақтырыл-</w:t>
        <w:br/>
        <w:t>ды. Көк құнан ытып-ытып кетті.</w:t>
        <w:br/>
        <w:t>- Ә, солай ма екен? - қалқа тастың арасынан сып</w:t>
        <w:br/>
        <w:t>етіп бір бала шыға келді. Жұмат қой мынау?!</w:t>
        <w:br/>
        <w:t>- Сен қайдан жүрсің?</w:t>
        <w:br/>
        <w:t>- Әдейі іздеп келдім.</w:t>
        <w:br/>
        <w:t>- Алыстан таныдым. Өзіңді бір қорқытайын деп</w:t>
        <w:br/>
        <w:t>лақтырып едім.</w:t>
        <w:br/>
        <w:t>- Ә, Қарақайыс, баяғыны әлі қоймаған екенсің ғой,</w:t>
        <w:br/>
        <w:t>мен саған көрсетейін, - деп Бақтияр құнанынан түсе</w:t>
        <w:br/>
        <w:t>салып ұмтылды.</w:t>
        <w:br/>
        <w:t>- Келсең кел, Сармысық, - деп Жұмат та дүрсе</w:t>
        <w:br/>
        <w:t>қоя берді.</w:t>
        <w:br/>
        <w:t>«Аман-саулықтан бұрын екеуінің күш сынасқаны</w:t>
        <w:br/>
        <w:t>қызық болды ғой. Ендеше үрит-соқ, үрит-соқ. Бірің</w:t>
        <w:br/>
        <w:t>өл де, бірің қал. Қай жеңгенің менікі. Мыналар жұлқы-</w:t>
        <w:br/>
        <w:t>сып біткенше шөп тістей тұрайын» дегендей болған көк</w:t>
        <w:br/>
        <w:t>құнан үлкен көздерін төңкере қарап қояды. Екеуі бірін-</w:t>
        <w:br/>
        <w:t>бірі жұлқып, тартып, икемдеп ұстауға әлі мүмкіндік</w:t>
        <w:br/>
        <w:t>бермей жүр. Әзірге күрескеннен гөрі сөзбен жасқау</w:t>
        <w:br/>
        <w:t>жағы басым:</w:t>
        <w:br/>
        <w:t>- Сармысық, оқуға барды ма десем, кешке дейін</w:t>
        <w:br/>
        <w:t>П</w:t>
        <w:br/>
        <w:t>құдай берген өнердің төркінін, тегін сұрап қайтесің. Ұза-</w:t>
        <w:br/>
        <w:t>ғынан сүйіндірсін, -- деді. - Бәсе, домбырамды біреудің</w:t>
        <w:br/>
        <w:t>ұстағанын сезіп едім. Сен екенсің ғой тартқан. Осы ұста-</w:t>
        <w:br/>
        <w:t>ғаның - үстаған. Бұл домбыра енді сенікі.</w:t>
      </w:r>
    </w:p>
    <w:p>
      <w:r>
        <w:t>Жүмат көңіліндегі қуанышын жасыра алған жоқ,</w:t>
        <w:br/>
        <w:t>көзі күліп, беті алабұртып түр.</w:t>
        <w:br/>
        <w:t>- Қалжың ба, шын ба, нағашы? Маған мүлде бере</w:t>
        <w:br/>
        <w:t>саласың ба? Ауылға алып кетем бе?</w:t>
        <w:br/>
        <w:t>- Рас, айналайын. Бұл домбыра ғана емес, өзім</w:t>
        <w:br/>
        <w:t>білетін барлық ән-күй, ырғақ-әуезді саған түгел бе-</w:t>
        <w:br/>
        <w:t>рем. Шешең екеуің ауылдарыңа қайтуға асықпай, бірер</w:t>
        <w:br/>
        <w:t>күн аял боласыңдар ма? - деді.</w:t>
        <w:br/>
        <w:t>Сол сапарда нағашылары Жұматқа құлын мінгізіп,</w:t>
        <w:br/>
        <w:t>домбыра сыйлаған. Сол құлын қазір заулап, шауып келе</w:t>
        <w:br/>
        <w:t>жатқан астындағы - жирен құнан.</w:t>
        <w:br/>
        <w:t>Ойпырмай, сол жолы анасы айтқанын істегенде не</w:t>
        <w:br/>
        <w:t>шығар еді?</w:t>
        <w:br/>
        <w:t>Күзге қарай Алтынбай нағашысы Тастыға соғып:</w:t>
        <w:br/>
        <w:t>- Міне, өзім әдейі алып келдім. Енді бас-көз бо-</w:t>
        <w:br/>
        <w:t>лыңдар. Ит-құстан, тіл-көзден аман жүрсе, жиеннің бүл</w:t>
        <w:br/>
        <w:t>жирені жүйрік атанады. Шыққыр көзім әзірге қателесіп</w:t>
        <w:br/>
        <w:t>көрген жоқ. Ескертетін бір-ақ нәрсем: тек басынан,</w:t>
        <w:br/>
        <w:t>көзінен ұра көрмеңдер, - деген.</w:t>
        <w:br/>
        <w:t>Бірақ аяқ астынан Қалия шешесі бүлінді:</w:t>
        <w:br/>
        <w:t>- Ат жаратып, бәйгеге қосатын қай сәніміз келісіл</w:t>
        <w:br/>
        <w:t>тұр? Алтыбай нағашың жасында сал, сері болған кісі.</w:t>
        <w:br/>
        <w:t>Ол жарықтықтың аузынан әр түрлі шалық сөз шыға</w:t>
        <w:br/>
        <w:t>береді. Мен Қарқаралыдан көшіп келген дәу қараның</w:t>
        <w:br/>
        <w:t>сиырларына қызығып жүрмін. Әсіресе ана ала сиыры-</w:t>
        <w:br/>
        <w:t>ның емшегі саулап түр. Қатынымен келістім, олар</w:t>
        <w:br/>
        <w:t>ұрғашы бүзау береді, мен жирен құлынды берем.</w:t>
        <w:br/>
        <w:t>Тұрғынбай әйелінің бетіне ажырайып қарады.</w:t>
        <w:br/>
        <w:t>- Немене шақшиясың? - леді Қалия жаратпай. -</w:t>
        <w:br/>
        <w:t>Еркек құлын ертең не болады? Ұзағанда жүрісті мал</w:t>
        <w:br/>
        <w:t>шығар. Ал ұрғашы бұзау әні-міні дегенше желіні са-</w:t>
        <w:br/>
        <w:t>лақтаған сиыр. Сүтін, айранын ішесің. Майын жейсің.</w:t>
        <w:br/>
        <w:t>Айырбастаймын.</w:t>
        <w:br/>
        <w:t>Жұмат бедірейіп тыңдап отыр.</w:t>
        <w:br/>
        <w:t>- Қатын, артық дәулет бас жарады. Қайтесің аяқ,</w:t>
        <w:br/>
        <w:t>астынан пайда іздеп? Үлкен қайнаға ырымдап берген</w:t>
        <w:br/>
        <w:t>құлын екен, соның соңына түспей-ақ, тыныш жүрсеңші.</w:t>
        <w:br/>
        <w:t>- Айырбастаймын дедім, айырбастаймын.</w:t>
        <w:br/>
        <w:t>Шешесі дәл қазір құлынын біреуге беріп жіберетіндей</w:t>
        <w:br/>
        <w:t>көрініп кетті. Жұмат далаға жүгіріп шықса, көлеңкеде</w:t>
        <w:br/>
        <w:t>20</w:t>
        <w:br/>
        <w:t>ет жеп, қорылдап ұйқтап, былшиып семіріп алыпсың</w:t>
        <w:br/>
        <w:t>ғой. Зілдей ауырын қарашы.</w:t>
        <w:br/>
        <w:t>Қарақайыс, тас қазып, топырақ тасып, қолда-</w:t>
      </w:r>
    </w:p>
    <w:p>
      <w:r>
        <w:t>рың көсеу болып кетіпті ғой. Бір қырым етің жоқ, тері-</w:t>
        <w:br/>
        <w:t>тарамысың ғана қалыпты. Қу шандыр, қу сүйек!</w:t>
        <w:br/>
        <w:t>- Шаптан тіреме, Сармысық! Қимылда, Қарақайыс!</w:t>
        <w:br/>
        <w:t>Қанша жанталасқанмен, бірін-бірі ала алмай, әбден</w:t>
        <w:br/>
        <w:t>шаршап, терге малшынып, ақыры екі иықтарынан</w:t>
        <w:br/>
        <w:t>ентіге дем алып, бір-біріне қарап ыржиып күліп түр.</w:t>
        <w:br/>
        <w:t>- Өй, Сармысық!</w:t>
        <w:br/>
        <w:t>- Өй, Қарақайыс!</w:t>
        <w:br/>
        <w:t>Кок құнан өзімен өзі сөйлесіп кеткен: «Екі батыр</w:t>
        <w:br/>
        <w:t>жұлқыса берсін, онда қандай шаруам бар менің, тұяқ-</w:t>
        <w:br/>
        <w:t>тарым құйған қорғасындай, сауырым төңкерілген аста-</w:t>
        <w:br/>
        <w:t>удай болса, жүйрік шығар едім-ау. Айым оңымнан туса,</w:t>
        <w:br/>
        <w:t>жұлдызым солымнан туса, бәйгіден келсем заулап».</w:t>
        <w:br/>
        <w:t>Тайталасты тастап, Бақтияр мен Жұмат мойында-</w:t>
        <w:br/>
        <w:t>рынан құшақтасып алыпты, мәз болып, даурығып</w:t>
        <w:br/>
        <w:t>келеді.</w:t>
        <w:br/>
        <w:t>-- Тас қазатын үңгірлердің, аты немене еді, шахта</w:t>
        <w:br/>
        <w:t>дедің бе? Терең бе, іші жарық па?</w:t>
        <w:br/>
        <w:t>Жұмат танауы делдиіп, көзі жұмылып күледі.</w:t>
        <w:br/>
        <w:t>- Басыңа соз қонбай ма сенің? Молданың оқуын</w:t>
        <w:br/>
        <w:t>қалай оқып жүрсің? Неше рет қайталаймын, саппас.</w:t>
        <w:br/>
        <w:t>Шахта дедім ғой, шахта. Әрине, терең. Баяғы өзіміздің</w:t>
        <w:br/>
        <w:t>қыстаудың жанындағы шыңырау құдықты білесің ғой.</w:t>
        <w:br/>
        <w:t>Салмақтарың жеңіл деп, жіп байлап түсіріп, көзін та-</w:t>
        <w:br/>
        <w:t>залатушы еді ғой. Сол секілді төрт-бес шыңырауды</w:t>
        <w:br/>
        <w:t>елестетіп көр. Түбіне жеткен соң бүйірлей қазған қуыс-</w:t>
        <w:br/>
        <w:t>тар кетеді, - деп Жұмат самбырлап келеді.</w:t>
        <w:br/>
        <w:t>- Әй, Қарақайыс, сонда үңгірлеп қазғанда тобе-</w:t>
        <w:br/>
        <w:t>ден жер опырылып түсіп кетпей ме?</w:t>
        <w:br/>
        <w:t>- Әр жерге тіреу салады, тіреу секілді діңгектер</w:t>
        <w:br/>
        <w:t>қалдырады. Бірақ тас құлап адамдар жер астында қала-</w:t>
        <w:br/>
        <w:t>тын кездер де болады екен. Құдай одан сақтасын де-</w:t>
        <w:br/>
        <w:t>ген тілеумен жүреді жұмысшылар.</w:t>
        <w:br/>
        <w:t>- Сенің өзің шахтаға түсіп көрдің бе?</w:t>
        <w:br/>
        <w:t>- Әй, не деп келесің? Біз секілді балаларды жұмыс-</w:t>
        <w:br/>
        <w:t>қа ала береді.</w:t>
        <w:br/>
        <w:t>- Қойсаңшы, мақтанбай. Қарақайыс-Мәт аға-ау!</w:t>
        <w:br/>
        <w:t>- Сенбесең көрсетейін.</w:t>
        <w:br/>
        <w:t>Ауыл балаларының бір-біріне жамайтын аты кейде</w:t>
        <w:br/>
        <w:t>омір бақи кісінің азан айтып қойған есімімен қатар</w:t>
        <w:br/>
        <w:t>жарысып өмір сүретіні бар. Тілі кемдеу, кішкентай</w:t>
        <w:br/>
        <w:t>12</w:t>
        <w:br/>
        <w:t>- Тағы қандай малдарың бар еді?</w:t>
      </w:r>
    </w:p>
    <w:p>
      <w:r>
        <w:t>-- Бәйге торым, Ақбақай жорғам...</w:t>
        <w:br/>
        <w:t>- Алды-арты жоқ, даңғой, әңгүдік Несіпбайға қара-</w:t>
        <w:br/>
        <w:t>ғанда малсақ екенсің ғой сен. Оқыған қағазынан бас-</w:t>
        <w:br/>
        <w:t>қаны білмей ме десем.</w:t>
        <w:br/>
        <w:t>Әкесі Несіпбай екенін Бақтиярға үш-төрт жасын-</w:t>
        <w:br/>
        <w:t>да-ақ, ойнап жүріп балалар ұқтырған, құлаққа әбден</w:t>
        <w:br/>
        <w:t>құйған. Көкесі мен апасы әдейі Несіпбайды жаман-</w:t>
        <w:br/>
        <w:t>дап, жауықтырып, өшіктіріп отыратынына үйренген.</w:t>
        <w:br/>
        <w:t>Сондықтан көкесінің сөзін тірілткендей болып:</w:t>
        <w:br/>
        <w:t>- Әліпті таяқ деп білмейтін қас надандарды молда</w:t>
        <w:br/>
        <w:t>балаңызбен салыстырғаныңыз қалай? - дегенде көкесі:</w:t>
        <w:br/>
        <w:t>- Ақылыңнан айналайын, жаным, - деп кеңк-кеңк</w:t>
        <w:br/>
        <w:t>күлді.</w:t>
        <w:br/>
        <w:t>Қасына ешкімді ертпей, жалғыз өзі Тастыға барам</w:t>
        <w:br/>
        <w:t>дегеніне қажы әрі қуанды, әрі ренжіді. Кедейліктен</w:t>
        <w:br/>
        <w:t>сіңірі шығып, күн көріс үшін жер қазыл, тас қашап</w:t>
        <w:br/>
        <w:t>жүрген Шана тұқымымен немересінің жақын жүргенін</w:t>
        <w:br/>
        <w:t>ұнатқан жоқ; бір көш жерге өз бетімен қорықпай,</w:t>
        <w:br/>
        <w:t>қаймықпай аттанам дегеніне қуанып, «Түбі сенен өжет</w:t>
        <w:br/>
        <w:t>жігіт шығар-ау», - деп үміт етті. Баласы үйге кіріп</w:t>
        <w:br/>
        <w:t>кеткенде жылқышының бірін шақырып алып:</w:t>
        <w:br/>
        <w:t>- Бақтиярдың көк құнанын дұрыстап ертте.</w:t>
        <w:br/>
        <w:t>Шешесіне айт, қоржынына жолазық салып берсін. Өзің</w:t>
        <w:br/>
        <w:t>көзіне көрінбей оқ бойы жерде артынан бағып отыр.</w:t>
        <w:br/>
        <w:t>Тастыға жеткен соң қайтып ораларсың, - деді.</w:t>
        <w:br/>
        <w:t>Бақтияр салып ұрып Тастыға оп-оңай жетіп бар-</w:t>
        <w:br/>
        <w:t>ды. Бір-біріне ұйлыға орналасқан аласа, итиген үйлер-</w:t>
        <w:br/>
        <w:t>ден коз сүрінеді екен. Әр жерде шошайтып үйіп тас-</w:t>
        <w:br/>
        <w:t>таған қызыл бояуы айқын тас-топырақ дөңкиіп-доңкиіп</w:t>
        <w:br/>
        <w:t>жатыр. Бірінші кездескен мосқал қазақтан жөн сұрап</w:t>
        <w:br/>
        <w:t>алған. Қөздегенін оп-оңай тапты. Есік алдындағы қазан</w:t>
        <w:br/>
        <w:t>ошақта қоңырсытып ас қамдап жатқан Жұматтың</w:t>
        <w:br/>
        <w:t>шешесі Қалия:</w:t>
        <w:br/>
        <w:t>- Ойбай-ау, құлыным-ау, Бақтиярмысың?! Көктен</w:t>
        <w:br/>
        <w:t>түстің бе, жерден шықтың ба? - деп анадай жерден</w:t>
        <w:br/>
        <w:t>құшағын жая жүгірді. - Бойың серейіп, үлкен азамат</w:t>
        <w:br/>
        <w:t>болып кетіпсің. Сені Семейде оқуда деп еді ғой. Де-</w:t>
        <w:br/>
        <w:t>малысқа келдің бе? Ауылды сағынған шығарсың? Қайда</w:t>
        <w:br/>
        <w:t>бара жатырсың? Біздің бұл қуыста отырғанымызды</w:t>
        <w:br/>
        <w:t>қалай білдің?</w:t>
        <w:br/>
        <w:t>-- Апа, әдейі іздеп келдім. Жұматты сағындым, -</w:t>
        <w:br/>
        <w:t>деп Бақтияр келте қайырғанмен, Қалия тағы айналып-</w:t>
        <w:br/>
        <w:t>толғанып жөнелді:</w:t>
        <w:br/>
        <w:t>10</w:t>
        <w:br/>
        <w:t>айту үшін емес, мені қорқытқалы келгенсің ғой. Ол</w:t>
        <w:br/>
        <w:t>бопсаңнан ештеңе шықпас, -- деп қалшылдап қоя берді.</w:t>
        <w:br/>
        <w:t>- Ой, Бақтияр-ау, қайда лағып барасың? Ғұмыры</w:t>
        <w:br/>
        <w:t>осылай аяқталғанмен, көкең мен ағаң заманында ор-</w:t>
      </w:r>
    </w:p>
    <w:p>
      <w:r>
        <w:t>танқолдай-ақ адамдар еді. Кезең сырын түсінбеді-ау</w:t>
        <w:br/>
        <w:t>бейшаралар. - Жүмат тағы күрсінді.</w:t>
        <w:br/>
        <w:t>- Ылғи ұранға құрылған «Қызыл қырман» емес,</w:t>
        <w:br/>
        <w:t>осылардың тағдырын шығарса сахнаға.</w:t>
        <w:br/>
        <w:t>- Мүмкін мені де жазарсың? Қажының немересі,</w:t>
        <w:br/>
        <w:t>бір кездегі медіресе шәкірті. Партия қатарындағы он жыл</w:t>
        <w:br/>
        <w:t>мүлтіксіз қызмет еткенімді жасыра алмассың, бірақ!?</w:t>
        <w:br/>
        <w:t>Жұмат шыдамады:</w:t>
        <w:br/>
        <w:t>Саған не болған? Өзіңе-өзің кел. Содан кейін</w:t>
        <w:br/>
        <w:t>сөйлесейік.</w:t>
        <w:br/>
        <w:t>Хатшы қыз көрінді:</w:t>
        <w:br/>
        <w:t>- Бақтияр аға, мен сұрап білдім. Ат шабыс ертең</w:t>
        <w:br/>
        <w:t>екен. Қаскелеңнің жазығында өтеді, - деді.</w:t>
        <w:br/>
        <w:t>Бақтияр орнынан тұрды, екі көзінің құйрығы қыза-</w:t>
        <w:br/>
        <w:t>рып кетіпті, аяғындағы қара етігі жалт-жұлт етеді:</w:t>
        <w:br/>
        <w:t>- Ертеңгі ат шабысқа барасың ба? - деді дауысы</w:t>
        <w:br/>
        <w:t>дірілдеп.</w:t>
        <w:br/>
        <w:t>- Мен, сіро, бара алмаспын.</w:t>
        <w:br/>
        <w:t>Көшеге шыққанда Жұматтың көз алдынан қара етік,</w:t>
        <w:br/>
        <w:t>құлағынан «ат шабыс ертең» деген сөз кетпей қойды.</w:t>
        <w:br/>
        <w:t>3</w:t>
        <w:br/>
        <w:t>- Ал, кеттік!</w:t>
        <w:br/>
        <w:t>Ауылдан шыға бере екі бала құнандарының басын</w:t>
        <w:br/>
        <w:t>қоя беріп, тақымдарын қысып-қысып қалды. Бақти-</w:t>
        <w:br/>
        <w:t>ярдың іздеп тапқаны қандай жақсы болды деп ойла-</w:t>
        <w:br/>
        <w:t>ды Жұмат. Басқасын айтпағанда, соңғы кезде қол арба</w:t>
        <w:br/>
        <w:t>сүйреуден зықысы шығып, шаршап, зерігіп, іштей</w:t>
        <w:br/>
        <w:t>мүжіліп жүр еді. Тастыға кошіп келісімен мойнына</w:t>
        <w:br/>
        <w:t>қамыт түсті. Қолдарындағы тәттілерін бала көрсе бере</w:t>
        <w:br/>
        <w:t>салатын қауғасақал орыстар, жан-жақтан жиналған жеті</w:t>
        <w:br/>
        <w:t>атаңа дейін тергеп сұрайтын жатақ қазақтар бәрінде</w:t>
        <w:br/>
        <w:t>де бала бар. Ауылдағыдан өзгешелігі кен орнының</w:t>
        <w:br/>
        <w:t>кішкентайлары әжетке жараса болды, жұмысқа жегіледі</w:t>
        <w:br/>
        <w:t>екен. Еркек, әйел, бала демей, түгел тырбанып жүргені.</w:t>
        <w:br/>
        <w:t>Жалғыз аяқты қол арбамен кон тасуға кірген күннің</w:t>
        <w:br/>
        <w:t>ертеңіне Жұмат орнынан әрең сүйретіліп тұрды. Екі</w:t>
        <w:br/>
        <w:t>қолы, белі көтертпей қалыпты. Бір жұмаға дейін өзге</w:t>
        <w:br/>
        <w:t>балалардың артында қалып, мазаққа үшырап жүрді. Тас</w:t>
        <w:br/>
        <w:t>8</w:t>
        <w:br/>
        <w:t>- Пәлі, тәтем қызық, - деді Жұмат. - Қит етсе</w:t>
        <w:br/>
        <w:t>көз жасы дайын тұрады. Не сүрасан да берем деп айт-</w:t>
        <w:br/>
        <w:t>тың ғой, ана төркіннен келген бетіне күміс жапқан</w:t>
        <w:br/>
        <w:t>сандығын қалашы, қайтер екен?</w:t>
        <w:br/>
        <w:t>- Мені өйтіп ерегістермеңдер. Бермесем біреудің</w:t>
        <w:br/>
        <w:t>жылтырағанын өзіне жамағысы келіп түратын ауыл</w:t>
      </w:r>
    </w:p>
    <w:p>
      <w:r>
        <w:t>арасының сұғанақ, көрсеқызар қатындарына бермейтін</w:t>
        <w:br/>
        <w:t>шығармын, ал Бақтияр ұлым шындап сұраса, осы</w:t>
        <w:br/>
        <w:t>үйдегі сілкіп алар тәуірді, көз тартатын жақсыны қазір</w:t>
        <w:br/>
        <w:t>тиеп жіберем. Тіпті мына үстінен бір отар қой айдап</w:t>
        <w:br/>
        <w:t>әтсең былқ етпейтін жаман әкелерің Тұрғынбайды да</w:t>
        <w:br/>
        <w:t>салып жіберем, - деді Қалия. Маңдайынан сорғала-</w:t>
        <w:br/>
        <w:t>ған терді анда-санда сұқ саусағымен сыпырып тастап,</w:t>
        <w:br/>
        <w:t>шәйді ұзақ ішіп отырған Түрғынбайдың салқын жүзі</w:t>
        <w:br/>
        <w:t>осы тұста бір жібіді:</w:t>
        <w:br/>
        <w:t>- Ақырын, бәйбіше, - деді. - Сен қыза-қыза ша-</w:t>
        <w:br/>
        <w:t>бысыңды үдетіп барасың ғой. Бақтияр балаңның қан-</w:t>
        <w:br/>
        <w:t>жығасына Тастының тауын бөктеріп беріп жүрме.</w:t>
        <w:br/>
        <w:t>Сөздің аяғы қалжыңға айналып бара жатқанын</w:t>
        <w:br/>
        <w:t>аңғарған Бақтияр:</w:t>
        <w:br/>
        <w:t>- Менің расында бұйымтайым бар еді. Сіздер бу-</w:t>
        <w:br/>
        <w:t>дыратып-судыратып бермейсіздер-ау ақыры, - деген-</w:t>
        <w:br/>
        <w:t>де Қалия мен Тұрғынбайдың созі бірге шықты:</w:t>
        <w:br/>
        <w:t>- Ойбай, балам. Ал, ал!</w:t>
        <w:br/>
        <w:t>- Алсам, Жұматты қолқалай келдім. Қояндының</w:t>
        <w:br/>
        <w:t>жәрмеңкесіне барамыз.</w:t>
        <w:br/>
        <w:t>- Зекет кетейін сенен, Бақтияржан. Бірге сейіл</w:t>
        <w:br/>
        <w:t>құрмақ болған ғой. Барыңдар.</w:t>
        <w:br/>
        <w:t>- Жұмысты қайтер екен? - дей берген Тұрғынбай</w:t>
        <w:br/>
        <w:t>сөзін Қалия бұзды:</w:t>
        <w:br/>
        <w:t>- Осыған мал тапсын, бізді асырасын деген адам жоқ.</w:t>
        <w:br/>
        <w:t>Қоярда-қоймай Жұматтың өзі емес пе, бұл қамытты</w:t>
        <w:br/>
        <w:t>киген. Бала болмаса қу топырақ тасылмай қалар деймісің?</w:t>
        <w:br/>
        <w:t>Айт ана Борсықбайға, ол былжыраса үлкен бастықта-</w:t>
        <w:br/>
        <w:t>рына барайын. Баламның жанын сатып алған жоқ қой.</w:t>
        <w:br/>
        <w:t>- Жә, - деді Тұрғынбай. - Биылғы жәрмеңке еңді</w:t>
        <w:br/>
        <w:t>ашылған шығар. Үй-іштеріңнен о жаққа кімдер бара-</w:t>
        <w:br/>
        <w:t>ды? Ә, үлкендер сендерге бас-көз болар. Дегенмен,</w:t>
        <w:br/>
        <w:t>Ұрым мен Қырымнан, Хиуа мен Қытайдан, дүниенің</w:t>
        <w:br/>
        <w:t>төрт бұрышынан неше түрлі жандар ағылып келер.</w:t>
        <w:br/>
        <w:t>Байқаңдар. Қазір жүресіңдер ме? Сен Жұмат, жирен</w:t>
        <w:br/>
        <w:t>құнанды мінесің ғой. Ал, жеңіл барып, ауыр қайтын-</w:t>
        <w:br/>
        <w:t>дар. Олжалы келіңдер. Мен жұмысқа барайын, - деп</w:t>
        <w:br/>
        <w:t>Тұрғынбай орнынан тұра бастады.</w:t>
        <w:br/>
        <w:t>14</w:t>
        <w:br/>
        <w:t>сақ тиіп кетсе, өзі сөйлеп тұрған аспап бар деп ойла-</w:t>
        <w:br/>
        <w:t>ды ма екен?</w:t>
        <w:br/>
        <w:t>Малды қаузап бітіп, кешкі тамаққа отырған шақта</w:t>
        <w:br/>
        <w:t>бәрінің қолға алатыны - Жұмат. Ылғи айтылатын,</w:t>
        <w:br/>
        <w:t>сонда да тозбайтын дәстүрлі қалжың:</w:t>
        <w:br/>
        <w:t>-- Жиен ел болмас, желке ас болмас.</w:t>
        <w:br/>
        <w:t>- Бүл жеп кетер, ішіп кетер ғой.</w:t>
      </w:r>
    </w:p>
    <w:p>
      <w:r>
        <w:t>-- Ел болар еді малы болса, ас болар еді майы болса.</w:t>
        <w:br/>
        <w:t>- Осының бақайының басына қарап үндемейтіні</w:t>
        <w:br/>
        <w:t>жаман.</w:t>
        <w:br/>
        <w:t>Әр саққа жүгірткен, неше алуан сөзді елеусіз тың-</w:t>
        <w:br/>
        <w:t>дап отырғандай көрінген Алтыбай нағашысы кенет</w:t>
        <w:br/>
        <w:t>басын тік көтеріп алып, сөйлеп кетті.</w:t>
        <w:br/>
        <w:t>- Қоясыңдар ма, жоқ па?! Бармақтай баланы қолға</w:t>
        <w:br/>
        <w:t>алып, әбден берекесін кетірдіңдер. Қай ырыстарыңды</w:t>
        <w:br/>
        <w:t>ішіп, қай малдарыңды айдап жөнелгелі отыр? Келген-</w:t>
        <w:br/>
        <w:t>нен бері ызыңдап мазасын алдыңдар, - дегенде,</w:t>
        <w:br/>
        <w:t>күлімсіреп қараған Жұмат сөзге араласты:</w:t>
        <w:br/>
        <w:t>-- Нағашы, бұл кісілер қалжыңдай береді ғой. Мен</w:t>
        <w:br/>
        <w:t>оны шам алмаймын. Тіпті қудалай берсе, ендігәрі кел-</w:t>
        <w:br/>
        <w:t>мей қоямын.</w:t>
        <w:br/>
        <w:t>Осы кезде тағы шу ете қалған көп дауыс бір жер-</w:t>
        <w:br/>
        <w:t>ден шықты.</w:t>
        <w:br/>
        <w:t>- Бұл жаманның әкпешілін қара. Сен келмей қой-</w:t>
        <w:br/>
        <w:t>саң, біздің тауығымыз шақырмай, таңымыз атпай қалар</w:t>
        <w:br/>
        <w:t>ма екен. Мүмкін шешеңді тастап, өзің қайтарсың ауылға?</w:t>
        <w:br/>
        <w:t>Жауап беруден бала тосылған жоқ:</w:t>
        <w:br/>
        <w:t>- Апам өзі де қалмайды. Бағана таңертең «үйдегілер</w:t>
        <w:br/>
        <w:t>не болып жатыр екен? Ертең қайтпасақ болмас, ба-</w:t>
        <w:br/>
        <w:t>лам», - деген. Сіздер мені қорқыта алмайсыздар.</w:t>
        <w:br/>
        <w:t>Әсіресе Жұматтың тілін қызық көріп, түрткілеп тиісе</w:t>
        <w:br/>
        <w:t>беретін нағашысы Алтыбай сөз реті осылай ойысқанда:</w:t>
        <w:br/>
        <w:t>- Ой, жаман күшік, кет әрі, тантымай, Қалияны</w:t>
        <w:br/>
        <w:t>бір жұма қондырмай неге қайтарайық, - деді.</w:t>
        <w:br/>
        <w:t>Бағанадан бері туыстарының баласымен қалжыңда-</w:t>
        <w:br/>
        <w:t>сып отырғанына разы көңілмен жылы ажар танытқан</w:t>
        <w:br/>
        <w:t>райдағы Қалия:</w:t>
        <w:br/>
        <w:t>- Әзіл-оспақ өз алдына, дәм жазса, ертең ауылға</w:t>
        <w:br/>
        <w:t>қайтқанымыз жөн. Өйткені тығыз-таяң шаруа бар.</w:t>
        <w:br/>
        <w:t>Сендер бұл қаратаңқайды сөзбен қажай бергенше, не</w:t>
        <w:br/>
        <w:t>өнері бар екен, соны сынап көрмейсіңдер ме? - деді.</w:t>
        <w:br/>
        <w:t>- Қайту жөнін сөйлесерміз. Расында, сен былай</w:t>
        <w:br/>
        <w:t>жасай аласың ба? - деп Алтыбай төбесіндегі тақия-</w:t>
        <w:br/>
        <w:t>сын біресе маңдайына қозғалтып, ойната бастады.</w:t>
        <w:br/>
        <w:t>18</w:t>
        <w:br/>
        <w:t>күнде көрмесе тұра алмай, шайды бөліп ішіп, бала-</w:t>
        <w:br/>
        <w:t>шаға, ыдыс-аяқтарына дейін араласып кеткен. Арты-</w:t>
        <w:br/>
        <w:t>нан суына бастады. Әсіресе дүниені сезіммен, жүрек-</w:t>
        <w:br/>
        <w:t>пен қабылдайтын Жұматты Бақтияр мінезіндегі кіділік,</w:t>
        <w:br/>
        <w:t>тарпаңдық, қаталдық шошытайын деген. Сойтіп, ағай-</w:t>
        <w:br/>
        <w:t>ындық қарым-қатынас азайып, рәсіми, салқын, қыз-</w:t>
        <w:br/>
        <w:t>мет бабындағы қалыпты арна пайда болып еді.</w:t>
      </w:r>
    </w:p>
    <w:p>
      <w:r>
        <w:t>Әдебиетті көп оқыған, театр тарихына қанық Бақ-</w:t>
        <w:br/>
        <w:t>тияр өзін өнердің мықты білгірі санайды, - мұның</w:t>
        <w:br/>
        <w:t>үстіне қызмет бабындағы мансабының буы қосылып,</w:t>
        <w:br/>
        <w:t>соңғы кездерде Жұматтың ішкі шаруаларына қол сұға</w:t>
        <w:br/>
        <w:t>бастаған. Сол мінезді бүгін тағы корсетті.</w:t>
        <w:br/>
        <w:t>Бақтиярдың ауылдағы үй-ішіне қарасты жаманат</w:t>
        <w:br/>
        <w:t>хабар естіп келіп отырған Жұмат «Қызыл қырманға»</w:t>
        <w:br/>
        <w:t>байланысты сөзді көп созбады.</w:t>
        <w:br/>
        <w:t>Біраз тұнжырап, үнсіз отырған соң:</w:t>
        <w:br/>
        <w:t>- Айтпасқа шамам жоқ. Бойыңды бекіт, Бақтияр.</w:t>
        <w:br/>
        <w:t>«Көңіл көрген жерде» деген. Көкең мен ағаңның ар-</w:t>
        <w:br/>
        <w:t>тын берсін. Топырағы торқа болсын. Жазмыштан оз-</w:t>
        <w:br/>
        <w:t>бақ жоқ, - деп Жұмат күрсінді.</w:t>
        <w:br/>
        <w:t>Қанша қиын түскенмен, көңіл айтпаудың жөнін</w:t>
        <w:br/>
        <w:t>келтіре алмады. Бақтиярдың үлкен әкесі сексендегі</w:t>
        <w:br/>
        <w:t>Дәулет қажы, өз әкесі алпыстағы Несіпбай колхозға</w:t>
        <w:br/>
        <w:t>бірігуден бас тартып, шоқпар көтеріп, мылтық атып</w:t>
        <w:br/>
        <w:t>шыққан топқа қосылып, шекарадан отіп кетпек бо-</w:t>
        <w:br/>
        <w:t>лып қашып бара жатқанда, шайқас үстінде өлгендерін</w:t>
        <w:br/>
        <w:t>елден келген сенімді кісілерден естіген. Ескі дәстүрде</w:t>
        <w:br/>
        <w:t>бұдан артық қаза, бұдан ауыр қайғы жоқ. Ал енді</w:t>
        <w:br/>
        <w:t>бүгінгі көзбен қарап көр, салт-сана, идеология</w:t>
        <w:br/>
        <w:t>жөніндегі белгілі қызметкер әкелерінің тағдыры мы-</w:t>
        <w:br/>
        <w:t>надай. Ел бетіне қалай қарайды?</w:t>
        <w:br/>
        <w:t>Бақтияр әуелі түк естімегендей мелшиіп, қанын</w:t>
        <w:br/>
        <w:t>ішіне тартып, безеріп алды. Өзіне-өзі келген соң:</w:t>
        <w:br/>
        <w:t>- Немене, сен де табаламақсың ба? - деді.</w:t>
        <w:br/>
        <w:t>- Өй, оне дегенің? Мені кім деп тұрсың? - Жұмат</w:t>
        <w:br/>
        <w:t>қапелімде жауап таба алмай, тосылып ойланып қалды.</w:t>
        <w:br/>
        <w:t>Екі көзі шатынап кетердей корінген Бақтияр:</w:t>
        <w:br/>
        <w:t>- Иман? Қайдағы иман оларға. Топырақ? Бұйыр-</w:t>
        <w:br/>
        <w:t>ған жоқ топырақ оларға. Әкесі үшін баласы күймейді.</w:t>
        <w:br/>
        <w:t>Ұқтың ба?! Россиядан эмиграцияға қанша интеллигент</w:t>
        <w:br/>
        <w:t>кетіп қалғанын сен білесің бе өзің? Әкесі кетіп, бала-</w:t>
        <w:br/>
        <w:t>сы қалды. Баласы кетіп, әкесі қалды. Соның біреуіне</w:t>
        <w:br/>
        <w:t>тиісіп отырған ешкім жоқ. Бірін-бірі түрткілеп, шұқы-</w:t>
        <w:br/>
        <w:t>лап көрсетіп шыға келетін біздің әдет. Сен де коңіл</w:t>
        <w:br/>
        <w:t>7</w:t>
        <w:br/>
        <w:t>Жол азық қамдап біткен Қалия:</w:t>
        <w:br/>
        <w:t>Қарағым Бақтияр, мына Жұматты әуелі құдай,</w:t>
        <w:br/>
        <w:t>екінші өзіңе тапсырдым. Сен болған соң ғана, шыдап</w:t>
        <w:br/>
        <w:t>жіберіп отырмын. Әйтпесе жәрмеңке біздің не теңіміз,</w:t>
        <w:br/>
        <w:t>әйтеуір шаһар көрген, медреседе оқып жатқан көзі ашық.</w:t>
        <w:br/>
        <w:t>баласың. Саған тапсырдым енді, Жұматқа екі ауыз сөздің</w:t>
        <w:br/>
        <w:t>басын қосатын, әу деп ән салатын адамның бәрі таң,</w:t>
        <w:br/>
        <w:t>соларды көрсе өзге дүниені ұмытады. Ал, құлындарым,</w:t>
        <w:br/>
        <w:t>жолдарың болсын, - деп шығарып салды.</w:t>
        <w:br/>
        <w:t>Төбе басына зырлап шыға келген екі бала артқа</w:t>
        <w:br/>
        <w:t>қараса, есік алдында қол бұлғап Қалия шешелері әлі</w:t>
      </w:r>
    </w:p>
    <w:p>
      <w:r>
        <w:t>түр екен.</w:t>
        <w:br/>
        <w:t>-- Ал, кеттік!</w:t>
        <w:br/>
        <w:t>Көк құнан, жирен құнан қос садақтан қатар атыл-</w:t>
        <w:br/>
        <w:t>ған қос жебедей заулай жәнелді. Маңдай алдынан</w:t>
        <w:br/>
        <w:t>екпінді жел тұрды. Бақтияр қамшы салуы мүң екен,</w:t>
        <w:br/>
        <w:t>көк атылып алға шықты. Жұмат тақымын қысқаны</w:t>
        <w:br/>
        <w:t>болмаса, жиренді қинаған жоқ. Еркімен көсілігі шап-</w:t>
        <w:br/>
        <w:t>сын деп ойлады.</w:t>
        <w:br/>
        <w:t>Екі қапталда көгала дала дөңгеленіп, көкжиектегі</w:t>
        <w:br/>
        <w:t>бұйрат-бұйрат тобелер қалқып тұрғандай көрінеді.</w:t>
        <w:br/>
        <w:t>Шапқан сайын құнандардың тынысы кеңіп, бауыры</w:t>
        <w:br/>
        <w:t>жазылып, тұяқ дүрсілі бір ырғаққа түсті.</w:t>
        <w:br/>
        <w:t>Бақтиярдың көгі жарты шақырымдай озып кетті. Кок</w:t>
        <w:br/>
        <w:t>пен жирен - бір жылғы төл. Жеген шөбі, ішкен суы</w:t>
        <w:br/>
        <w:t>бір. Нсге екі түрлі шабады? Әр биенің құлыны түгіл,</w:t>
        <w:br/>
        <w:t>бір биенің құлынының өзі ала-құла. Онысы несі екен?</w:t>
        <w:br/>
        <w:t>Жоқ, бағанадай емес, жирен ширады. Жануар Жұмат-</w:t>
        <w:br/>
        <w:t>тың ойын сезгендей, көкпен қатарласа бергенде, тың күш</w:t>
        <w:br/>
        <w:t>біткеңдей болып тегеурінмен алға ытқыды. Шыққан бетте</w:t>
        <w:br/>
        <w:t>бошалаң қозғалған жиреннің егеске түсіп, еті қызған</w:t>
        <w:br/>
        <w:t>кезде заулай зымырауы Жұматты қуантты. Ауыл арасын-</w:t>
        <w:br/>
        <w:t>дағы балалармен жарысқанда бір-екі белден асқан соң</w:t>
        <w:br/>
        <w:t>бәрібір қалдым ғой деп, тізгін тартатын.</w:t>
        <w:br/>
        <w:t>Мынадай бауыры жазылып, шаба келе тынысы</w:t>
        <w:br/>
        <w:t>“ кеңитінін кім білген. Жирен сырын әбден ұққысы келді</w:t>
        <w:br/>
        <w:t>ме, оза бастағанның желігі ме, қамшыны басып-басып</w:t>
        <w:br/>
        <w:t>жібергенін Жұмат өзі де аңғармай қалды.</w:t>
        <w:br/>
        <w:t>Енесі жүйрік, қайтсе бәйге желаяқ болар деген</w:t>
        <w:br/>
        <w:t>дәмемен жүрген көк құнанның алғашқы екпіні, үшқыр-</w:t>
        <w:br/>
        <w:t>лығы құр дыз етпе бір нәрсе ме деп Бақтияр қауіп</w:t>
        <w:br/>
        <w:t>ойлай бастайды. Қыстай қаладан шықпай, бұүйығыла-</w:t>
        <w:br/>
        <w:t>нып, үй-күшік боп кеткен халінен атқа мінгенде құтыл-</w:t>
        <w:br/>
        <w:t>дым деп ойлаған. Бір сенгені, қызығын көргісі келгені</w:t>
        <w:br/>
        <w:t>16</w:t>
        <w:br/>
        <w:t>- осы өзіне арнап ен салынған, құлын күнінен мінген</w:t>
        <w:br/>
        <w:t>көкесі атын қойған «Көкторғай» еді. Мұның сиқы</w:t>
        <w:br/>
        <w:t>мынадай. Рас, талмай шауып келе жатыр. Бірақ алғаш-</w:t>
        <w:br/>
        <w:t>қыда артта қалған Жұматтың жирені бірте-бірте үдей</w:t>
        <w:br/>
        <w:t>түсіп, әуелі қатарласты, одан кейін озды, енді мүлде</w:t>
        <w:br/>
        <w:t>қарасын көрсетпеуге айналып барады. Сонда мың</w:t>
        <w:br/>
        <w:t>жылқының ішінен бір жүйрік тумай, бүт артар үш-</w:t>
        <w:br/>
        <w:t>төртеудің ортасынан сәйгүлік шыққаны ма? Әділет</w:t>
        <w:br/>
        <w:t>қайда? Көз ұшында кетіп бара жатқан жиренді жел</w:t>
        <w:br/>
        <w:t>көтеріп бара ма, немене? Өзіне қойылған ат бар ма</w:t>
        <w:br/>
        <w:t>екен? «Желжирен» қойса қайтер еді?</w:t>
        <w:br/>
        <w:t>Осы уақытқа дейін жиреннің сырын білмей келгеніне</w:t>
        <w:br/>
        <w:t>Жұмат іштей өкіне бастады. «Тобан аяқ, сал бөксе,</w:t>
        <w:br/>
        <w:t>мимыртсың», - деп талай ыза болған. Озып келген</w:t>
        <w:br/>
        <w:t>балалар қуанып, жер-көкке сыймай, бейнебір Тайбурыл</w:t>
        <w:br/>
        <w:t>мініп жүрген Қобыланды батыр болып кеткендей мақ-</w:t>
        <w:br/>
        <w:t>танады. Екі-үш рет артта қалған соң, бетінен басып,</w:t>
      </w:r>
    </w:p>
    <w:p>
      <w:r>
        <w:t>жарыс десс, Жұмат кейін қарай шегіне беретін. Сөйтсе</w:t>
        <w:br/>
        <w:t>жиреннің обалына өзі қалыпты ғой. Сай мен сайдың,</w:t>
        <w:br/>
        <w:t>төбе мен төбенің арасы емес, кең жазық екең ғой жа-</w:t>
        <w:br/>
        <w:t>нуардың аңсап жүргені, тізгінді тартпай, ұзаққа, алыс</w:t>
        <w:br/>
        <w:t>жолға қоя беру керек екенің қалай білмей келген.</w:t>
        <w:br/>
        <w:t>Бүгінгідей болып көз алдында тұр. Нағашысы Ал-</w:t>
        <w:br/>
        <w:t>тыбайдың үйіне Жұмат шешесіне ілесе барған.</w:t>
        <w:br/>
        <w:t>Төркіндеп келген Қалияны құшақтарын жайып, қуанып</w:t>
        <w:br/>
        <w:t>қарсы алған туыстарының жылы жүзі, мейірімді көңілі</w:t>
        <w:br/>
        <w:t>бала көзіне шалынбай қалған жоқ. Асыр салып, ойы-</w:t>
        <w:br/>
        <w:t>на келгенін істеп, еркін жүрген Жұмат бір оңаша қал-</w:t>
        <w:br/>
        <w:t>ған кезде, керегеде ілулі тұрған домбыраны алды.</w:t>
        <w:br/>
        <w:t>Қандай ағаштан шабылғанын, нендей күйдегі ас-</w:t>
        <w:br/>
        <w:t>пап екенін біліп жатыр ма, аңғарғаны - күмбірлеп</w:t>
        <w:br/>
        <w:t>шығып жатқан таза дыбыс. Өз үйіндегі әкесі Тұрғын-</w:t>
        <w:br/>
        <w:t>бай тартатын домбыраның үні мынаған қарағанда мы-</w:t>
        <w:br/>
        <w:t>лқаудың былдырлағанындай көрінді. Бірде домбыраның</w:t>
        <w:br/>
        <w:t>тиегін ұшырып, бірде шегін үзіп, әйтеуір қоярда-қой-</w:t>
        <w:br/>
        <w:t>май әуестеніп жүріп, он шақты әннің, екі-үш күйдің</w:t>
        <w:br/>
        <w:t>сарын-әуезін келтіретін машыққа жеткен. Мал қайы-</w:t>
        <w:br/>
        <w:t>рып, қозы қарап жүгірген кездерінде естіген әуендері</w:t>
        <w:br/>
        <w:t>ылғи көкейінде қалады. Әсіресе тезек теруге барған-</w:t>
        <w:br/>
        <w:t>да, түнде күзетке шыққанда, шілдехана-тойда әйелдер</w:t>
        <w:br/>
        <w:t>айтқан әндер құлағынан кетпейді. Соларды тыңқыл-</w:t>
        <w:br/>
        <w:t>датып отырып, домбырамен тартып шығуға әусс.</w:t>
        <w:br/>
        <w:t>Әкесінің ескі, әр жерде бір жататын жаман домбыра-</w:t>
        <w:br/>
        <w:t>сының үніне қызыққан кездерінде мына секілді сау-</w:t>
        <w:br/>
        <w:t>17</w:t>
        <w:br/>
        <w:t>тұрған құлынының қасында өңкиген біреу жүр. Апасы</w:t>
        <w:br/>
        <w:t>айтқан дәу қара осы болды. Бірдеңе деп сөйлеп жүр:</w:t>
        <w:br/>
        <w:t>- ӘЙ, біздің жаман қатын біледі ғой. Құлын</w:t>
        <w:br/>
        <w:t>мүшесінен ертеңгі жүйрікті тануын қарашы. Мынаның</w:t>
        <w:br/>
        <w:t>жолында бір бүзау емес, жүз бұзау да садақа.</w:t>
        <w:br/>
        <w:t>Кенет айқайлап жібергенін Жұмат өзі сезбей қалды.</w:t>
        <w:br/>
        <w:t>- Бермеймін құлынымды. Он бұзау берсеңдер де</w:t>
        <w:br/>
        <w:t>бермеймін. - Шырылдап жылап жіберген бала даусы-</w:t>
        <w:br/>
        <w:t>нан тіксініп қалған дәу қара:</w:t>
        <w:br/>
        <w:t>- Қой, қарағым, жылама. Ешкім де сенің құлының-</w:t>
        <w:br/>
        <w:t>ды тартып әкетейін деп отырған жоқ. Қатындар ғой сан-</w:t>
        <w:br/>
        <w:t>далып жүрген. Біз де таяу көшіп келдік, Қарқаралы</w:t>
        <w:br/>
        <w:t>жақтан. Бір айғыр үйір жылқымыз бар еді, жұтта қыры-</w:t>
        <w:br/>
        <w:t>лып қалды. Мен жүйрік атты жақсы көрем. Біздің үйдегі</w:t>
        <w:br/>
        <w:t>шешең байғүс ескі күндерді аңсайды да отырады. Әйтпе-</w:t>
        <w:br/>
        <w:t>се жер астына түсіп, күн көріс үшін тас қазып жүрген</w:t>
        <w:br/>
        <w:t>жұмысшының бәйге ат не теңі? Сен жылама. Жиренің</w:t>
        <w:br/>
        <w:t>жүйрік болады, өзім үйретіп берем. Ұқтың ба?!</w:t>
        <w:br/>
        <w:t>Осы кезде үйден шыққан Қалия дауысы сәл тар-</w:t>
        <w:br/>
        <w:t>ғылданып:</w:t>
        <w:br/>
        <w:t>- Ә, келген екенсіз ғой. Үйдің іші түгел қарсы</w:t>
        <w:br/>
        <w:t>болса да, мен уәдемде түрып, айырбасқа көндім, - деді.</w:t>
      </w:r>
    </w:p>
    <w:p>
      <w:r>
        <w:t>Дәу қара күлімсірей сөйлейтін адам екен:</w:t>
        <w:br/>
        <w:t>- Уәдешілдігіңіз - жақсы қасиет. Бірақ мына ба-</w:t>
        <w:br/>
        <w:t>лаңызды жылатып құлыныңды әкете алмаймын. Бізде</w:t>
        <w:br/>
        <w:t>асып төгіліп жатқан мал жоқ. Бірақ өле жегенше, бөле</w:t>
        <w:br/>
        <w:t>же деген соз бар ғой, мына торпақ, енді сіздердікі.</w:t>
        <w:br/>
        <w:t>Кейін нәсіп жазып, сиыр болып бұзаулағанда, уызы-</w:t>
        <w:br/>
        <w:t>нан татырарсыздар. Мені Дәуқара атап кеткенмен, азан</w:t>
        <w:br/>
        <w:t>шақырып қойған есімім Құдайберген, - деді.</w:t>
        <w:br/>
        <w:t>- Қызық болды ғой. Бас жоқ, аяқ жоқ, көлденең</w:t>
        <w:br/>
        <w:t>ағайынның бұзауын тектен-текке қалай аламыз?</w:t>
        <w:br/>
        <w:t>- Ой, тәңірі. Құдайбергенге құдай бермей тұрған-</w:t>
        <w:br/>
        <w:t>да кездесіп тұрсыздар-ау. Әйтпесе сырты түк, іші боқ</w:t>
        <w:br/>
        <w:t>бұзауды бір келген қонаққа түстікке сойып тастайтын</w:t>
        <w:br/>
        <w:t>күндер де бастан өткен.</w:t>
        <w:br/>
        <w:t>Сенер-сенбесін білмей түрған Қалия:</w:t>
        <w:br/>
        <w:t>- Жұматжан-ау, әлгі қайда кетті? Іздеші әкеңді.</w:t>
        <w:br/>
        <w:t>Ойбай-ау, Дәуқара-ау, үят-ай. Кешіріңіз, Құдайберген-</w:t>
        <w:br/>
        <w:t>ау. Құдеке-ау, кіріңіз. Шай-суан ішелік, -- деді.</w:t>
        <w:br/>
        <w:t>Содан бастап Құдайберген мең Тұрғынбай үйлері</w:t>
        <w:br/>
        <w:t>дәм тұздары араласып, туысқан адамдай болып кст-</w:t>
        <w:br/>
        <w:t>кен. Жиренді алғаш үйретіп, басмінгі етіп берген де</w:t>
        <w:br/>
        <w:t>Құдайберген.</w:t>
        <w:br/>
        <w:t>21</w:t>
        <w:br/>
        <w:t>Осы кезде күйеуіне шаншыла қараған Қалияның</w:t>
        <w:br/>
        <w:t>шаңқ ете түскен дауысы шықты:</w:t>
        <w:br/>
        <w:t>-- Әй, Үндемес. Тоқты сойып, тоқымқағар жаса-</w:t>
        <w:br/>
        <w:t>масаң да, балаларды жолға шығарып салмайсың ба?</w:t>
        <w:br/>
        <w:t>Бәрібір құдай жаратқан тау-тасты сендер қанша абын-</w:t>
        <w:br/>
        <w:t>ғанмен, қазып бітіре алмайсыңдар бұл жалғанда.</w:t>
        <w:br/>
        <w:t>Әйелінің ашы дауысын шыбын шаққан ғұрлы корме-</w:t>
        <w:br/>
        <w:t>ген Тұрғынбай балалардың бетіне күлімсірей қарап:</w:t>
        <w:br/>
        <w:t>- Мына шешелерің мені соге бастады ғой. Кәне,</w:t>
        <w:br/>
        <w:t>өздерің айтыңдаршы, не істейін? Жирен құнан есік</w:t>
        <w:br/>
        <w:t>алдында үйездеп тұрған. Соны әкелейін бе? Әлде</w:t>
        <w:br/>
        <w:t>өздерің әкелемісіңдер? Ертоқым әне. Сыртқа шығарып</w:t>
        <w:br/>
        <w:t>берейін бе? Өздерің шығарамысыңдар? Ерттеуді</w:t>
        <w:br/>
        <w:t>білесіңдер. Қолтықтап атқа қондыратын жас әлі алыс.</w:t>
        <w:br/>
        <w:t>Беттеріңнен сүйетін бала емес, он бір-он екідегі боз-</w:t>
        <w:br/>
        <w:t>баласыңдар. Сонда деймін, Қалия-ау, маған тікірейетін</w:t>
        <w:br/>
        <w:t>не ретің бар, кәне айтішы? - деді.</w:t>
        <w:br/>
        <w:t>Енді бәсеңдеген, түсі жылыған Қалия тез өзгерді:</w:t>
        <w:br/>
        <w:t>- Қайдан білейін, ылғи осы ғой мінезің. Жұмат</w:t>
        <w:br/>
        <w:t>бір үлкен жігіт болып кеткендей, тізгінді өзіне беріп</w:t>
        <w:br/>
        <w:t>қоя береді. Әке болып, жөн-жосық үйретіп, олай қыл,</w:t>
        <w:br/>
        <w:t>былай қыл деуші еді. Жоқ, бұл бар шаруаны Жұмат-</w:t>
        <w:br/>
        <w:t>қа істетеді. Онда да тілмен айтып, сөзбен қайыру жоқ,</w:t>
        <w:br/>
        <w:t>ылғи екеуі мылқау кісі секілді қас, қабақ, ыммен</w:t>
        <w:br/>
        <w:t>түсінісіп отырады. Менікі қате болса, Бақтияр шыра-</w:t>
      </w:r>
    </w:p>
    <w:p>
      <w:r>
        <w:t>ғым, сен айтшы төрелігін.</w:t>
        <w:br/>
        <w:t>Жолға шығуға асыға бастаған Бақтияр Жұматтың</w:t>
        <w:br/>
        <w:t>біресе әкесіне, біресе шешесіне ынта қойып қараға-</w:t>
        <w:br/>
        <w:t>нына, екеуінің сөздерін жаттап отырған адам секілді</w:t>
        <w:br/>
        <w:t>көрінгеніне таңырқады.</w:t>
        <w:br/>
        <w:t>Зілсіз қалжың аяқталып, Жұмат жолға тез дайын-</w:t>
        <w:br/>
        <w:t>дала бастады:</w:t>
        <w:br/>
        <w:t>- Қояндыға әркім бірдеңе откізу үшін, не сатып</w:t>
        <w:br/>
        <w:t>алу үшін барады ғой. Бізде үйір-үйір жылқы, қора-</w:t>
        <w:br/>
        <w:t>қора қой жоқ екенін білесің. Екі қоржынымды қым-</w:t>
        <w:br/>
        <w:t>бат асылға толтырып барсам ба екен?</w:t>
        <w:br/>
        <w:t>- Қандай асыл? - деді Бақтияр.</w:t>
        <w:br/>
        <w:t>- Бағана көрсеттім ғой. Біз үшін қызыл тас, кок тас,</w:t>
        <w:br/>
        <w:t>жасыл тас болғанмен, орыстар үшін қымбат руда. Зауы-</w:t>
        <w:br/>
        <w:t>тқа жіберіп, елеп, екшеп, қорытып, алтын айырып шы-</w:t>
        <w:br/>
        <w:t>ғарады. Ешкікөз, тайтүяқ, жамбы, ат басы деген сом-сом</w:t>
        <w:br/>
        <w:t>алтын құймалар анау Тастының сайында үйіліп жатқан,</w:t>
        <w:br/>
        <w:t>арба-арба болып Керекуге жөнелтілетін тастан шығады.</w:t>
        <w:br/>
        <w:t>Не де болса, Қоянды базарына ала кетейін, - деді Жұмат.</w:t>
        <w:br/>
        <w:t>1</w:t>
        <w:br/>
        <w:t>қ.</w:t>
        <w:br/>
        <w:t>Төбе басында, самал желпіп, қоржындағы етке</w:t>
        <w:br/>
        <w:t>тойып, торсықтағы қымызға шөл қандырған соң айтып</w:t>
        <w:br/>
        <w:t>отырсың ғой. Өзің суға кетіп көрсең, олай демес едің.</w:t>
        <w:br/>
        <w:t>- Сен суға кетіп көрдің бе?</w:t>
        <w:br/>
        <w:t>- Көргенде, мен көрейін. Біздің медіресе Үлкен</w:t>
        <w:br/>
        <w:t>Семейде, Ертіске жақын жерде. Қала қазақтары, та-</w:t>
        <w:br/>
        <w:t>тар балалары жақсы жүзеді. Бір күні шәкірттер су</w:t>
        <w:br/>
        <w:t>жағасына келдік. Мен малту білмеймін. Шешінбей</w:t>
        <w:br/>
        <w:t>жағада тұрсам, балалар мазақтап болмай қойды. Еріксіз</w:t>
        <w:br/>
        <w:t>айтқандарына көндім. Алғашқыда қатқыл тиген құм</w:t>
        <w:br/>
        <w:t>кішкенеден кейін табанды қыздыра бастады, жанға</w:t>
        <w:br/>
        <w:t>жағып барады. Күннің сәулесі шекені терлетіп, бойды</w:t>
        <w:br/>
        <w:t>қыздырды. Шәкірттер шу-шу етеді: - «Қорықпа, те-</w:t>
        <w:br/>
        <w:t>рең емес, алысқа барма, кіндікке дейін, емшекке дейін</w:t>
        <w:br/>
        <w:t>ғана келетін саяз жер», - десіп, мені Ертіске түсіріп</w:t>
        <w:br/>
        <w:t>жіберді. Салқын, мөлдір су рахат екен. Басқа балалар</w:t>
        <w:br/>
        <w:t>секілді малти алмасам да, қолымды сермеп, су шаша-</w:t>
        <w:br/>
        <w:t>мын. Мен де сүңгіп көрейінші деп күмп бердім. Кенет</w:t>
        <w:br/>
        <w:t>аяғымды тік баса алмай, шайқалақтай бастадым. Толқын</w:t>
        <w:br/>
        <w:t>әкетіп барады, су жұта бастадым. Тұншыға бастадым.</w:t>
        <w:br/>
        <w:t>Айқайладым білем. Кеудем қысылып барады. Өлген де-</w:t>
        <w:br/>
        <w:t>ген осы шығар деп ойладым. Осы кезде қатты бір қол</w:t>
        <w:br/>
        <w:t>жұлқып тартып, әлдекім түсініксіз бірдеңелерді айтып,</w:t>
        <w:br/>
        <w:t>жағаға сүйреп шығарғандай болды. Бір ұзын орыс жігіті</w:t>
        <w:br/>
        <w:t>балаларға зіркілдеп тұр екен. Татар жігіттер артынан</w:t>
        <w:br/>
        <w:t>айтты: «Малту білмесе, неге Ертіске түсіресіңдер?! Мен</w:t>
        <w:br/>
        <w:t>болмағанда ағып өлетін еді», -- депті анау.</w:t>
        <w:br/>
        <w:t>Жұматтың көзі бақырайып, жүзі сұрланып кетіпті:</w:t>
      </w:r>
    </w:p>
    <w:p>
      <w:r>
        <w:t>- Сонда шәкірт достарың көмектеспей, айдаладағы</w:t>
        <w:br/>
        <w:t>орыс қалай құтқарған?</w:t>
        <w:br/>
        <w:t>- Комектеспейін деді ме екен, білмей қалады. Ертіс</w:t>
        <w:br/>
        <w:t>ағыны қатты, қанды су, күніне талай адамды жұтып</w:t>
        <w:br/>
        <w:t>жатады.</w:t>
        <w:br/>
        <w:t>- Қазір малту білесің бе?</w:t>
        <w:br/>
        <w:t>-- Талайға дейін Ертістің маңын баспай қойып едім,</w:t>
        <w:br/>
        <w:t>ақыры балалар сүйреп жүріп, малту үйретті ғой. Қазір</w:t>
        <w:br/>
        <w:t>қорықпай жүзем.</w:t>
        <w:br/>
        <w:t>Қой, қозғалайық. Құнандарға бір шәп шалды-</w:t>
        <w:br/>
        <w:t>рып алдық қой.</w:t>
        <w:br/>
        <w:t>Рас, жүрмесек болмас, - деп екі бала орында-</w:t>
        <w:br/>
        <w:t>рынан тұра бастады.</w:t>
        <w:br/>
        <w:t>Қос құнан тынығып қалыпты, бірінен-бірі қалмай</w:t>
        <w:br/>
        <w:t>жедел, пысық аяңдап келеді.</w:t>
        <w:br/>
        <w:t>- Қазір Қояндының жазығы көрінеді, - деді Бақ-</w:t>
        <w:br/>
        <w:t>РІ!</w:t>
        <w:br/>
        <w:t>Жұмат күліп жіберді. Маңдайын тыжырғанымен,</w:t>
        <w:br/>
        <w:t>төбесіндегі тақиясы қозғалар түрі жоқ.</w:t>
        <w:br/>
        <w:t>-- Ә, солай ма, жаман жиен, - деді Алтыбай. -</w:t>
        <w:br/>
        <w:t>Баяғыда бір шал болыпты...</w:t>
        <w:br/>
        <w:t>Сып етіп орнынан тұрып, далаға шығып кеткен</w:t>
        <w:br/>
        <w:t>Алтыбай қайтып келгенде, Жұмат танымай қалды,</w:t>
        <w:br/>
        <w:t>Алтыбай күпісін теріс айналдырып киген, қолында</w:t>
        <w:br/>
        <w:t>таяқ, басында ескі тымақ. Белі бүкірейіп, дауысы дір-</w:t>
        <w:br/>
        <w:t>дір етіп сөйлеп түр:</w:t>
        <w:br/>
        <w:t>--Е, қарақтарым, бізден не жағдай сұрайсыңдар.</w:t>
        <w:br/>
        <w:t>Жалғыз ұл барымта кесепатында мерт болды. Шіріген</w:t>
        <w:br/>
        <w:t>қу томар секілді екі сорлы бүрісіп отырмыз. Жаның</w:t>
        <w:br/>
        <w:t>рахат таппаған соң, бүл опасыз дүниеден не пайда?</w:t>
        <w:br/>
        <w:t>Жұматтың қорғансыз італға жаны ашып кетті. Көзін</w:t>
        <w:br/>
        <w:t>алмай телміріп, қарап қалыпты. Соны аңғарған Алты-</w:t>
        <w:br/>
        <w:t>бай тымақты, таяқты, күшіні лақтырып тастап, оп-оңай</w:t>
        <w:br/>
        <w:t>өзгеріп шыға келді. Қайдан, қалай алғаны белгісіз, ба-</w:t>
        <w:br/>
        <w:t>сына орамал байлап алыпты. Кемпір болып қақсап отыр:</w:t>
        <w:br/>
        <w:t>-- Е, қарақтарым, жат жүртқа бұйырған қыз дегенің</w:t>
        <w:br/>
        <w:t>осы екен ғой. Күндіз-түні күзетсек те болмады, бізді</w:t>
        <w:br/>
        <w:t>мұзға отырғызып, сымпыс шолақ біреумен қашты да</w:t>
        <w:br/>
        <w:t>кетті. Қалың беріп, құда түскен жеріне енді не бетімізді</w:t>
        <w:br/>
        <w:t>айтамыз, ойбай?! Жолаушылап кеткен әкесі келгенде</w:t>
        <w:br/>
        <w:t>не бетімді айтам, қу шұнақ құдай-ау? Сендер бірдеңе</w:t>
        <w:br/>
        <w:t>сездіңдер ме? Қазір ағайында иман қалған жоқ, көрсең-</w:t>
        <w:br/>
        <w:t>дер де көрмедік, естісеңдер де естімедіктен басканы</w:t>
        <w:br/>
        <w:t>білмейсіңдер. Маған күлсеңдер, бастарыңа келсін. О,</w:t>
        <w:br/>
        <w:t>несі-ай, жырқ-жырқ еткендері? Әлде қыз асырамай</w:t>
        <w:br/>
        <w:t>отырсыңдар ма, әлі-ақ қашып кетер, қар неме...</w:t>
      </w:r>
    </w:p>
    <w:p>
      <w:r>
        <w:t>Отырғандар күлкісін баспай жатып, Алтыбай түк</w:t>
        <w:br/>
        <w:t>болмағандай жымиын келіп, Жұматтың қасына жайғасты.</w:t>
        <w:br/>
        <w:t>- Кәні, сен осының бірін істеп көрші, - деді.</w:t>
        <w:br/>
        <w:t>Мүндай әрекет қолынан келмейтінін бала жасырған жоқ.</w:t>
        <w:br/>
        <w:t>- Мен сіздерге домбыра тартып берейін.</w:t>
        <w:br/>
        <w:t>-- Е, тарт.</w:t>
        <w:br/>
        <w:t>Жиеннің барлық әрекетін Алтыбай қалт жібермей</w:t>
        <w:br/>
        <w:t>бағып отырды. Өзгелердің құлағына ән әуезі, күй ырғағы</w:t>
        <w:br/>
        <w:t>болып жетіп жатқан дыбыстар үйлеспей, доғал қиысса,</w:t>
        <w:br/>
        <w:t>білінер-білінбес қабағын шытады. Толқында саз жара-</w:t>
        <w:br/>
        <w:t>сыммен келсе, иегін көтеріп, риза қалыпта күлімсірейді.</w:t>
        <w:br/>
        <w:t>Қимыл-қозғалысы ширақ, ойына келген нәрсені</w:t>
        <w:br/>
        <w:t>ірікпей, қолма-қол шұғыл айтып тастайтын Алтыбай:</w:t>
        <w:br/>
        <w:t>-- Мына жаманда бірдеңе бар секілді. Тұрғынбайда жоқ</w:t>
        <w:br/>
        <w:t>өнер саған қайдан қонып жүр екен? Шындап келгенде,</w:t>
        <w:br/>
        <w:t>19</w:t>
        <w:br/>
        <w:t>шамадан көп салынса керек, әрең қозғал келе жатқан</w:t>
        <w:br/>
        <w:t>қол арбасына ие бола алмай қалды. Жұмысты басқа-</w:t>
        <w:br/>
        <w:t>рушы Борсықбай деген қазақ жігіті қасына жетіп келіп:</w:t>
        <w:br/>
        <w:t>«Иттің күшігі, көзіңе қарамайсың ба? Ақшаны әке-</w:t>
        <w:br/>
        <w:t>шешең санап алғанда сондай шебер. Ал қол арба сыпса</w:t>
        <w:br/>
        <w:t>кім төлейді? Сен төлейсің. Көзіңе қара, шошқа!» -</w:t>
        <w:br/>
        <w:t>деп желкесінен бір түйіп жіберген. Жұмат ернін тістеп,</w:t>
        <w:br/>
        <w:t>көзіне келіп қалған жасқа әрең ие болды. Қорланып,</w:t>
        <w:br/>
        <w:t>намыстанды. Кейін пісіп-қатып алды ғой. Қол арба-</w:t>
        <w:br/>
        <w:t>ны ұршықша үйіреді. Жайнап тұрған жаз айында та-</w:t>
        <w:br/>
        <w:t>ңертеңнен кешке дейін шиқ-шиқ еткізіп арба сүйреу</w:t>
        <w:br/>
        <w:t>әбден мезі қылған еді.</w:t>
        <w:br/>
        <w:t>Сол азаптан дәл бүгін құтылам деп ойлаған жоқ.</w:t>
        <w:br/>
        <w:t>Ауылға келіп, бірер күн мауқын басқан соң, Бақ-</w:t>
        <w:br/>
        <w:t>тияр кішкентай кездерінен құлын-тайдай тебісіп, қатар</w:t>
        <w:br/>
        <w:t>өскен достарын іздей бастаған. Әсіресе сағынғаны -</w:t>
        <w:br/>
        <w:t>Жұмат. Алдынан арсалаңдап шыға келер деп ойлаған.</w:t>
        <w:br/>
        <w:t>Олардың басқа жаққа көшіп кеткенін енді ғана естіді.</w:t>
        <w:br/>
        <w:t>- Адам деген тұрмыстың құлы емес пе? Несібең</w:t>
        <w:br/>
        <w:t>қайда шашылса, тауық секілденіп, қуа жөнелесің.</w:t>
        <w:br/>
        <w:t>Ырзығын біреу ойдан, біреу қырдан тауып жейді. Шана</w:t>
        <w:br/>
        <w:t>тұқымының ішіп-жемі қазір тас қазудан табылып түр</w:t>
        <w:br/>
        <w:t>ғой, қарағым, - деген әжесі.</w:t>
        <w:br/>
        <w:t>- Тас қазғаны несі?</w:t>
        <w:br/>
        <w:t>Шынашақтай сары кемпір самардай қақсап отыр:</w:t>
        <w:br/>
        <w:t>- Мен соны барып көріп келді деймісің, құлыным-</w:t>
        <w:br/>
        <w:t>ау! Қазір қауға сақал орыстар тау-тасты кезетін әдет</w:t>
        <w:br/>
        <w:t>шығарып алды ғой. Сайтаным біле ме, не іздейтіндерін?</w:t>
        <w:br/>
        <w:t>Сірә, көкейлерін тесіп жүрген алтың шығар. Коп ақша</w:t>
        <w:br/>
        <w:t>береді деп кәсіп іздеген еркек атаулы соларға ілесіп</w:t>
        <w:br/>
        <w:t>кетіп жатыр. Сен сағынып, қайта-қайта сұрау салып</w:t>
      </w:r>
    </w:p>
    <w:p>
      <w:r>
        <w:t>отырған Жұматтың үйі де Тастыға көшіп кеткен.</w:t>
        <w:br/>
        <w:t>Сөздің аяғын жүре тыңдаған Бақтияр:</w:t>
        <w:br/>
        <w:t>-. ОЙ, апа-ай, тақ еткізіп айта салатын нәрсені са-</w:t>
        <w:br/>
        <w:t>ғызша созып жібердіңіз. Тасты деген таяқ тастам, тиіп</w:t>
        <w:br/>
        <w:t>түрған жер емсс пе, өзім-ақ тауып алам, - деп да-</w:t>
        <w:br/>
        <w:t>лаға шыққан бойда әкесін іздеді.</w:t>
        <w:br/>
        <w:t>Дәулст қажы немересінің алды Бақтиярды оз бау-</w:t>
        <w:br/>
        <w:t>ырына салып алған, бірі - «көке», екіншісі - «балам»</w:t>
        <w:br/>
        <w:t>деп сөйлейді.</w:t>
        <w:br/>
        <w:t>- Балам, неге ерте ояндың, жата бермей? - делі</w:t>
        <w:br/>
        <w:t>қажы.</w:t>
        <w:br/>
        <w:t>- Көке, көк қүнаным қайда? - деді Бақтияр жау-</w:t>
        <w:br/>
        <w:t>ап орнына сұрақ беріп. Қажы мырс етіп күлді:</w:t>
        <w:br/>
        <w:t>Сен білмегенде кім біледі. Бес жыл өтті, енді</w:t>
        <w:br/>
        <w:t>театрдың репертуарын өзгертетін уақыт жеткен шығар.</w:t>
        <w:br/>
        <w:t>Ссн білмегенде кім біледі? Әр сөзін қырмызы-</w:t>
        <w:br/>
        <w:t>дай сызылтып, жібектей талдап, би болудан Қалыбегің,</w:t>
        <w:br/>
        <w:t>ескі ауылдың теріс азу қыңыры болудан Серкең, сал-</w:t>
        <w:br/>
        <w:t>серіліктен Құрманбегің жалықпады ма? Бақсы-дуана-</w:t>
        <w:br/>
        <w:t>дан, батыр-палуаннан Елубай тойған жоқ па?</w:t>
        <w:br/>
        <w:t>Жұмат шыдай алмай бара жатқанын сезді:</w:t>
        <w:br/>
        <w:t>- Өздерінен сұрасаңшы.</w:t>
        <w:br/>
        <w:t>- Сонда, бізде басқа жұмыс қалмай, артистерді тер-</w:t>
        <w:br/>
        <w:t>геп отырамыз ба? Сені несіне режиссер қойдық. Не</w:t>
        <w:br/>
        <w:t>үшін халық артисі атағын бердік? Не үшін? «Қызыл</w:t>
        <w:br/>
        <w:t>қырманды» екі айдың ішінде сахнаға шығарасың ба?</w:t>
        <w:br/>
        <w:t>Жоқ па?</w:t>
        <w:br/>
        <w:t>- Ал шығарайын. Сонда не болады?</w:t>
        <w:br/>
        <w:t>- Тапсырма осындай.</w:t>
        <w:br/>
        <w:t>Жұмат креслодан тұрып, терезеге қарай барды.</w:t>
        <w:br/>
        <w:t>- Текстін оқып шықтық. Көк жасық бірдеңе. Бас-</w:t>
        <w:br/>
        <w:t>аяғы бірікпеген шикі нәрсе. Мінез, бейне, адам жоқ.</w:t>
        <w:br/>
        <w:t>Артистерге қалай зорлық жасаймын? «Мынаның сөзін</w:t>
        <w:br/>
        <w:t>жаттағанша, кебек шайнағаным артық», - деп Қалы-</w:t>
        <w:br/>
        <w:t>бек жұртты күлдірді. Әлі де ойланайық. Мүмкін</w:t>
        <w:br/>
        <w:t>Мұхтардың жаңа пьесасын қоярмыз.</w:t>
        <w:br/>
        <w:t>Бақтияр жалт қарады.</w:t>
        <w:br/>
        <w:t>- Ескі заман шығар?</w:t>
        <w:br/>
        <w:t>- Жоқ, Мұхтар совет омірінен күрделі драма жа-</w:t>
        <w:br/>
        <w:t>зыл жатыр.</w:t>
        <w:br/>
        <w:t>- Ол қашан бітеді?</w:t>
        <w:br/>
        <w:t>- Күзге қарай бітірер.</w:t>
      </w:r>
    </w:p>
    <w:p>
      <w:r>
        <w:t>- Жоқ. Оны күте алмаймыз. Қоясың «Қызыл қыр-</w:t>
        <w:br/>
        <w:t>манды».</w:t>
        <w:br/>
        <w:t>Әуелі медреседе оқыған, семинария бітірген, кейін</w:t>
        <w:br/>
        <w:t>Москвада жоғары білім алған Бақтияр Дәулетов оты-</w:t>
        <w:br/>
        <w:t>зыншы жылдардағы қазақтан шыққан санаулы</w:t>
        <w:br/>
        <w:t>интеллигенттің бірі болатын. Жұмат екеуі бір елдің</w:t>
        <w:br/>
        <w:t>адамдары екенін сырттай естігенмен, балалық шақта-</w:t>
        <w:br/>
        <w:t>рын бірге өткізгенін коп жүрт біле бермейді. Бұрын</w:t>
        <w:br/>
        <w:t>Ташкент жағында істеген, көп нәрсені білетін, орыс</w:t>
        <w:br/>
        <w:t>тіліне жүйрік, шығыс тарихының маманы, бірбеткей,</w:t>
        <w:br/>
        <w:t>өткір тілді Бақтияр Алматыға келгелі көзге оңай түсіп,</w:t>
        <w:br/>
        <w:t>қызмет бабында тез көтерілді. Қазір мәдениет, өнер,</w:t>
        <w:br/>
        <w:t>әдебиетке басшылық ететін республикалық үлкен</w:t>
        <w:br/>
        <w:t>мекеменің бір бөлімін меңгереді. Ұзақ жылдардан соң</w:t>
        <w:br/>
        <w:t>шұрқырасып табысқан Жұмат екеуі әуелі бірін-бірі</w:t>
        <w:br/>
        <w:t>6</w:t>
        <w:br/>
        <w:t>тияр ұзыннан созылып жатқан жалпақ адырдың биіктеу</w:t>
        <w:br/>
        <w:t>белесіне көтеріле бергенде. -- Анау шығыста түрған</w:t>
        <w:br/>
        <w:t>қалың қатпар - Қояндының тауы. Қарсы алдымыз-</w:t>
        <w:br/>
        <w:t>дағы - Тоқпан тауы. Батыста жарқырап жатқан -</w:t>
        <w:br/>
        <w:t>Қарасордың көлі. Сен бұрын мұнда келіп пе едің?</w:t>
        <w:br/>
        <w:t>- Бірінші рет көруім, - деді Жұмат.</w:t>
        <w:br/>
        <w:t>Белес-белес адырлы таулармен қоршалған жалпақ,</w:t>
        <w:br/>
        <w:t>кең жазықтан жарқырап ашылған жаңа дүние көздің</w:t>
        <w:br/>
        <w:t>жауын алып қойды. Сөз, әңгімеден тыйылып, тек қана</w:t>
        <w:br/>
        <w:t>тамашалап қарау керек секілді. Бұрын ең коп болған-</w:t>
        <w:br/>
        <w:t>да төрт-бес үй қатар қонған ауылды көрген Жұмат</w:t>
        <w:br/>
        <w:t>жыпырлаған киіз үйде сан жоқ шығар деп ойлал қалды.</w:t>
        <w:br/>
        <w:t>Жер ошақтан көтерілген түтін жіптіктей созылып, ас-</w:t>
        <w:br/>
        <w:t>панға тік көтеріліп жатыр. Өзен бойлап жайылған ақты-</w:t>
        <w:br/>
        <w:t>лы қой, шұрқыраған жылқы -- бәрі қолмен қойған-</w:t>
        <w:br/>
        <w:t>дай айқын көрініп тұр. Аттылы, жаяулы көп халық -</w:t>
        <w:br/>
        <w:t>құмырсқаның илеуі секілді. Үрген ит, маңыраған қой,</w:t>
        <w:br/>
        <w:t>кісінеген құлын үні қосылып кең жазықтан сан-алу-</w:t>
        <w:br/>
        <w:t>ан тіршілік иелерінің дауысы естіледі.</w:t>
        <w:br/>
        <w:t>Қырқадан асып түскенде биік жарқабақты, әр жерде</w:t>
        <w:br/>
        <w:t>шоқ-шоқ тал өскен, мөлдір, мол сулы өзен кездесті.</w:t>
        <w:br/>
        <w:t>- Талды өзені осы, - деді Бақтияр. - Қарасор</w:t>
        <w:br/>
        <w:t>көліне құяды.</w:t>
        <w:br/>
        <w:t>- Терең екен ғой, құнандардың сауырынан келді,</w:t>
        <w:br/>
        <w:t>- деді Жұмат тізгінді тарта беріп.</w:t>
        <w:br/>
        <w:t>-- Үндеме, малту үйретем.</w:t>
        <w:br/>
        <w:t>- Көрерміз оны.</w:t>
        <w:br/>
        <w:t>- Жәрмеңкенің нағыз қызған тұсына келдік, - деп</w:t>
        <w:br/>
        <w:t>Бақтияр құнанның басын қатар-қатар тізілген сауда</w:t>
        <w:br/>
        <w:t>орындарына қарай бұрды.</w:t>
        <w:br/>
        <w:t>Шығыстан батысқа қарай ағатын Талды өзенінің</w:t>
      </w:r>
    </w:p>
    <w:p>
      <w:r>
        <w:t>бойы жарыстыра тігілген неше түрлі киіз үй екен.</w:t>
        <w:br/>
        <w:t>Белдеуде байланған аттар, желідегі құлындар, жүгірген</w:t>
        <w:br/>
        <w:t>иттер -- Жұматтың көзіне жылы ұшырады. Атқа мінген,</w:t>
        <w:br/>
        <w:t>арбада отырған сан алуан киімді адамдар дабырласып,</w:t>
        <w:br/>
        <w:t>улап-шулап, айқайлап сөйлеп, даурығып жүр.</w:t>
        <w:br/>
        <w:t>Шеткі қатарға таяп келгенде таныс дауыс естілді:</w:t>
        <w:br/>
        <w:t>-- Әй, шырақтарым, келіп қапсыңдар ғой. Үлкен-</w:t>
        <w:br/>
        <w:t>дер айтпады ма? Мал базары болмаса, озге базарларға</w:t>
        <w:br/>
        <w:t>атпен қалай кірмексіңдер? Қан базар - қызық орда-</w:t>
        <w:br/>
        <w:t>ы. Анау бел ағаштарды көрдіңдер ме? Құнандарың-</w:t>
        <w:br/>
        <w:t>ды соған байлап, жаяу аралаңдар. Ат үстінде жүріп,</w:t>
        <w:br/>
        <w:t>не көресіңдер, не сауда жасайсындар? Сөйтіңдер, шы-</w:t>
        <w:br/>
        <w:t>рақтарым, айтқанға көніңдер.</w:t>
        <w:br/>
        <w:t>25</w:t>
        <w:br/>
        <w:t>Дәл бүгінге дейін Жиренге көңілі толмай жүрген</w:t>
        <w:br/>
        <w:t>Жұмат қазір іштей тәубаға келіп, Алтыбай нағашысы,</w:t>
        <w:br/>
        <w:t>Құдайберген кенші неткен көреген, сыншы деген осын-</w:t>
        <w:br/>
        <w:t>дай, күні бұрын білетін қасиетті адамдар болады екен-</w:t>
        <w:br/>
        <w:t>ау деп ойлады. Шамамен он бес шақырымдай шапқ-</w:t>
        <w:br/>
        <w:t>ан шығар. Биік тастақ төбенің басына жүйткітіп</w:t>
        <w:br/>
        <w:t>көтеріліп барып, құнанның тізгінін тартты. «Жарай-</w:t>
        <w:br/>
        <w:t>сың, жануарым. Сырыңды білмей келген екенмін ғой.</w:t>
        <w:br/>
        <w:t>Құлашыңды кеңге серметпей, өзім тұсап жүріппін».</w:t>
        <w:br/>
        <w:t>Жиреннің көзіне көзі түскенде ұққаны: «Менде кінә</w:t>
        <w:br/>
        <w:t>жоқ, батырым, Білетін үлкендер мені құлынымнан</w:t>
        <w:br/>
        <w:t>таныған. Бір бұзауға айырбасталып та кете жаздадым.</w:t>
        <w:br/>
        <w:t>Енді шаппағанда қашан шабам, айтсаншы!? Танауым</w:t>
        <w:br/>
        <w:t>мынау, кеудем мынау, тұяғым мынау -- бәрі де жүгіруге</w:t>
        <w:br/>
        <w:t>дайын. Тек енді тізгін тартып, тұсау салып, тежеме</w:t>
        <w:br/>
        <w:t>мені. Ұқтың ба, батырым?! Қалың дода, көп дүбірге</w:t>
        <w:br/>
        <w:t>сал мені! Ұятқа қалдыра көрмеспін».</w:t>
        <w:br/>
        <w:t>Осы кезде басы-көзін шүмек-шүмек тер жауып кок</w:t>
        <w:br/>
        <w:t>құнан да тобеге ілбіп көтеріле берген. Бақтияр артта</w:t>
        <w:br/>
        <w:t>қалып, ашуланып, ренжудің орнына күліп тұр:</w:t>
        <w:br/>
        <w:t>- Сенің құнаныңның аты бар ма, Жұмат?</w:t>
        <w:br/>
        <w:t>- Жирен дейміз.</w:t>
        <w:br/>
        <w:t>- Олай емес, мен ат таптым. Айтайын ба? Қандай</w:t>
        <w:br/>
        <w:t>ат лайық құнаныңа?</w:t>
        <w:br/>
        <w:t>- Кім білсін. Жирен дегенге үйреніп кеттік.</w:t>
        <w:br/>
        <w:t>- Ендеше мен бұған Желжирен деп ат қойдым.</w:t>
        <w:br/>
        <w:t>- Жақсы екен. Бірақ сол атың лайық шықпаса</w:t>
        <w:br/>
        <w:t>қайтеміз? Өзгертеміз бе?</w:t>
        <w:br/>
        <w:t>- Қара басып, аяғын сындырып алмаса, екпінінен</w:t>
        <w:br/>
        <w:t>неге тайсын. Бұдан былай екпінге екпін қосады. Көр</w:t>
        <w:br/>
        <w:t>де түр. Ал менің Көгімнің жаңа атын білесің бе?</w:t>
        <w:br/>
        <w:t>- Сен, Бақтияр, неге кешікті десем, қүнандарға ат</w:t>
        <w:br/>
        <w:t>ойлап жүрген екенсің ғой.</w:t>
      </w:r>
    </w:p>
    <w:p>
      <w:r>
        <w:t>- Мұның аты бүгіннен бастап Салпаңкок болады.</w:t>
        <w:br/>
        <w:t>Салпаңқұлаққа ұйқастырып, Салпаңнкөк қойдым.</w:t>
        <w:br/>
        <w:t>- Ойбай, малға обал емес пе? Ат құрып қалған-</w:t>
        <w:br/>
        <w:t>дай. Сандалкөк демейміз бе? Көктұйғын, Көкбөрі,</w:t>
        <w:br/>
        <w:t>Көкдауыл -- осылардың бірін атайық.</w:t>
        <w:br/>
        <w:t>- Жаман иттің атын Бөрібасар қояды деп, бүл то-</w:t>
        <w:br/>
        <w:t>банаяққа ондай аттарды қойып неге қор қыламыз? Өз</w:t>
        <w:br/>
        <w:t>қасиетімен, бүгінгі шабысымен тапқан лайықты аты</w:t>
        <w:br/>
        <w:t>сол - Салпаңкөк.</w:t>
        <w:br/>
        <w:t>Екі бала, екі құнан төбе басында тұр. Сарыарқа-</w:t>
        <w:br/>
        <w:t>ның елеусіз ғана, жатаған коп төбелерінің бірі бұлар</w:t>
        <w:br/>
        <w:t>22</w:t>
        <w:br/>
        <w:t>үшін үлкен белес, биік тұғыр секілденіп, кең аспан,</w:t>
        <w:br/>
        <w:t>жазық даланың барша сұлулығын көз алдына тарта-</w:t>
        <w:br/>
        <w:t>ды: зеңгір көкте қалықтаған қаз бауыр бүлт, сахарада</w:t>
        <w:br/>
        <w:t>жөңкілген сағым - баршасы таяуда ғана жаратылған-</w:t>
        <w:br/>
        <w:t>дай пәк, таза, сұлу көрінеді. Желпіп соққан самал селеу</w:t>
        <w:br/>
        <w:t>мен жусанның құлағына әлдеқандай құпияны асығыс</w:t>
        <w:br/>
        <w:t>сыбырлап кеткендей болады. Жыбырлаған құмырсқа,</w:t>
        <w:br/>
        <w:t>шырылдаған бозторғай - екеуі дс асығыс, тойға, қуа-</w:t>
        <w:br/>
        <w:t>нышқа ынтыққан көңілде болатын дегбірсіздік бар.</w:t>
        <w:br/>
        <w:t>- Даланы сағындым, - деді Бақтияр күрсініп.</w:t>
        <w:br/>
        <w:t>Қала жақсы емес пе? Неше түрлі қызығы бар</w:t>
        <w:br/>
        <w:t>шығар, - деді Жұмат білгісі келген пішінмен.</w:t>
        <w:br/>
        <w:t>Бақтияр жалпақ тасқа жантайып отырып, сөзін</w:t>
        <w:br/>
        <w:t>жалғады:</w:t>
        <w:br/>
        <w:t>- Алғашқыда қызық көп. Семей деген үлкен ша-</w:t>
        <w:br/>
        <w:t>һар. Қаланы қақ жарып Ертіс өзені ағады. Ортасында</w:t>
        <w:br/>
        <w:t>көп тоғайлы үлкен арал бар. Ар жақ-бер жаққа қай-</w:t>
        <w:br/>
        <w:t>ықпен әткенде зәрең үшып, суға кстіп қалатындай</w:t>
        <w:br/>
        <w:t>болып жаның танауыңның үшында отырады. Қылт</w:t>
        <w:br/>
        <w:t>еткенде қайық төңкеріліп түсетіндей, толқын жұтып</w:t>
        <w:br/>
        <w:t>қоятындай көрініп, жүрегің тас тобеце шығып, зәре-</w:t>
        <w:br/>
        <w:t>қүтың қалмайды.</w:t>
        <w:br/>
        <w:t>- Сонда қайық қалай жүзеді?</w:t>
        <w:br/>
        <w:t>- Пәлі деген, соны да білмейсің бе? Қайықшы</w:t>
        <w:br/>
        <w:t>жігіттер бар емес пе? Ескекпен есіп отырады. Әрлі-</w:t>
        <w:br/>
        <w:t>берлі қайық дегеніңіз сеңдей соғылып жатады. Адам-</w:t>
        <w:br/>
        <w:t>ды былай қойғанда, малдарды, неше түрлі жүкті сол</w:t>
        <w:br/>
        <w:t>қайықпен өткізеді, - деді Бақтияр үстем сөйлеп.</w:t>
        <w:br/>
        <w:t>Жұмат естігені болмаса, үлкен озен, қайық деген-</w:t>
        <w:br/>
        <w:t>дерді көрген емес, сондықтан ба, әйтеуір Бақтияр сөзі</w:t>
        <w:br/>
        <w:t>қызықты ертегі секілденді. Көз алдына төңкерілген</w:t>
        <w:br/>
        <w:t>қайық, суға бір батып, бір шығып, малтығып жүрген</w:t>
        <w:br/>
        <w:t>балалар келді. Бойы тітіркеніп қорықты.</w:t>
        <w:br/>
        <w:t>- Ал қайық аударылып кетсе қайтеді? - деп сұрады.</w:t>
      </w:r>
    </w:p>
    <w:p>
      <w:r>
        <w:t>Бақтияр малдасын құрып, әбден жайғасып алған, қан-</w:t>
        <w:br/>
        <w:t>дай сүраққа да жауабы әзір кісідей нығыз Тіл қатты:</w:t>
        <w:br/>
        <w:t>Қайтер еді? Малту білетіндер жағаға жүзіп шы-</w:t>
        <w:br/>
        <w:t>ғады. Білмейтіндер су түбіне, балықтарға жем болып</w:t>
        <w:br/>
        <w:t>кете барады.</w:t>
        <w:br/>
        <w:t>Жұмат жұлып алғандай:</w:t>
        <w:br/>
        <w:t>- Ойбай-ау, бір-біріне көмектеспей ме? Әлгі қай-</w:t>
        <w:br/>
        <w:t>ықшы, ескекші жігіттерің малту білетін шығар, олар</w:t>
        <w:br/>
        <w:t>қайда? Неге қол ұшын бермейді?</w:t>
        <w:br/>
        <w:t>Бақтияр мырс етіп күлді:</w:t>
        <w:br/>
        <w:t>бауырлары «Мәт аға» деген Жұмат тіпті азамат бол-</w:t>
        <w:br/>
        <w:t>ғанда да Мәт аға атанды.</w:t>
        <w:br/>
        <w:t>Төбені асып түскен соң, қараң-құраң көп адам</w:t>
        <w:br/>
        <w:t>көрінді. Тау-тау үйілген қиыршық тасты нұсқаған Жүмат:</w:t>
        <w:br/>
        <w:t>- Мына үйіліп жатқан алтын, - деді.</w:t>
        <w:br/>
        <w:t>- Қойсаңшы, мені алдай бермей.</w:t>
        <w:br/>
        <w:t>- Рас айтам. Осы жатқанның ішінде алтыны жоқ</w:t>
        <w:br/>
        <w:t>бөлігін порода, ал ішінде алтыны бар бөлігін руда дейді.</w:t>
        <w:br/>
        <w:t>Расында өздері қатарлас балалар дөңгелекті қол</w:t>
        <w:br/>
        <w:t>арбамен жер астынан үлкендер қазып шығарған топы-</w:t>
        <w:br/>
        <w:t>рақты тасып жүр екен.</w:t>
        <w:br/>
        <w:t>-- Кәні, мен байқап көрейінші, - деп Бақтияр тас</w:t>
        <w:br/>
        <w:t>салған қол арбаны қолынан қозғай бастады, - ойбай-</w:t>
        <w:br/>
        <w:t>ау, мына пәлең зіл батпан ауыр ғой. Күніне неше рет</w:t>
        <w:br/>
        <w:t>тасисыңдар?</w:t>
        <w:br/>
        <w:t>Жұмат бәрін білетін үлкен кісінің кейпіне түсті.</w:t>
        <w:br/>
        <w:t>- Неше рет дейсің бе? Неғұрлым көп тасысаң, со-</w:t>
        <w:br/>
        <w:t>лғұрлым табысың мол. Әне, келе жатыр Борсықбай деген</w:t>
        <w:br/>
        <w:t>ағаң. Жұмысшылардың барлық еңбегін қағазға түсіретін</w:t>
        <w:br/>
        <w:t>сол, одан кейінгі мықты Зотов деген, бәрінің қожасы</w:t>
        <w:br/>
        <w:t>Штейгер деген орақ тұмсық. Асылбек деген қазақ жігіті</w:t>
        <w:br/>
        <w:t>жұмысшылардың басшысы. Екі ұдай болып тартысып,</w:t>
        <w:br/>
        <w:t>айқайласып жатады. Бір жағы жұмысты көп істетіп,</w:t>
        <w:br/>
        <w:t>ақыны аз бермек, екінші жағы адал ақы, маңдай терін</w:t>
        <w:br/>
        <w:t>даулайды. Анда-санда, әбден ерегескен тұстарда кеншілер</w:t>
        <w:br/>
        <w:t>тырп етпей жатып алады, - деді Жұмат. - Мен Бор-</w:t>
        <w:br/>
        <w:t>сықбай есепшіден сұранып келейін. Алыстан сағынып,</w:t>
        <w:br/>
        <w:t>іздеп келгеніңде тас лақтырып қарсы алдым. Енді</w:t>
        <w:br/>
        <w:t>кінәмді жуып, ат-шапан айбымызды тартайық.</w:t>
        <w:br/>
        <w:t>Қалия шешелерінің турамшы көжесін ішіп, терлеп-</w:t>
        <w:br/>
        <w:t>тепшіген Бақтияр ыдыс-ақ жинала бастаған кезде:</w:t>
        <w:br/>
        <w:t>- Менің бір бұйымтайым бар еді, - деді.</w:t>
        <w:br/>
        <w:t>- Е, айт, шырағым, неге тартынасың. Осы өзің</w:t>
        <w:br/>
        <w:t>көріп отырған жерксепенің ішіндегі таңдаған, қалаға-</w:t>
        <w:br/>
        <w:t>ныңды ал. Қолыңды қақпаймын. Құлынымды әдейі</w:t>
      </w:r>
    </w:p>
    <w:p>
      <w:r>
        <w:t>іздеп келген осы сапарыңды өле-өлгенше үмытармын</w:t>
        <w:br/>
        <w:t>ба? Бала сен түгіл бірге туған, аталастарының өзі жер</w:t>
        <w:br/>
        <w:t>қазып, тас шұқып кеттіңдер деп, ат құйрығын кескен</w:t>
        <w:br/>
        <w:t>жоқ па? Ескі жұртта қаңғырып қалған ақсақ қой да</w:t>
        <w:br/>
        <w:t>бір, біз де бір болдық. Аяқтарыңды апыл-тапыл бас-</w:t>
        <w:br/>
        <w:t>қаннан күні кешеге дейін қатар ойнап жүріп едіңдер.</w:t>
        <w:br/>
        <w:t>Дәм жазып, Алла қосса, өмірбақи дос құшақтарың ай-</w:t>
        <w:br/>
        <w:t>рыла көрмесін. Жұматымнан сені кем көрмейін, Бақ-</w:t>
        <w:br/>
        <w:t>тияр, - деп Қалия жыламсырағандай болды.</w:t>
        <w:br/>
        <w:t>із</w:t>
        <w:br/>
        <w:t>Құдайбергеннің өзі асығып бара жатыр екен.</w:t>
        <w:br/>
        <w:t>- Семейдің базары мынаның қасында бұйым емес</w:t>
        <w:br/>
        <w:t>болды ғой, - деп Бақтияр ұзын қатарды аралап келе</w:t>
        <w:br/>
        <w:t>жатып таңырқап қояды.</w:t>
        <w:br/>
        <w:t>Төбесін лапастап жауып неше түрлі сауда орында-</w:t>
        <w:br/>
        <w:t>рын жасап тастаған. Әр қатардың ұзындығы бірнеше</w:t>
        <w:br/>
        <w:t>шақырымға созылатын шығар-ау, деп мөлшерледі</w:t>
        <w:br/>
        <w:t>Жұмат. Негізгі сауда орындары жарыса созылған төрт</w:t>
        <w:br/>
        <w:t>қатар. Өзі көрген, өзі естіген дүние атаулының бәрі</w:t>
        <w:br/>
        <w:t>осында ма деп ойлаған Жұмат:</w:t>
        <w:br/>
        <w:t>- Бақтияр, байқайсың ба, ішкі екі қатардағы сау-</w:t>
        <w:br/>
        <w:t>дагерлер ылғи орыстар, ал сыртқы қатардағылар кім?</w:t>
        <w:br/>
        <w:t>- деп сұрады.</w:t>
        <w:br/>
        <w:t>- Оның рас, - деді Бақтияр. - Әр түрлі мата, бұл,</w:t>
        <w:br/>
        <w:t>темір-терсек, етік, ер-тоқым, пышақ, балта, іс мәшине,</w:t>
        <w:br/>
        <w:t>сабын, киім, - мұның бәрі Ресейден, Сібірден келген.</w:t>
        <w:br/>
        <w:t>Ал мына жемістерін жайып салып отырған ала шапан</w:t>
        <w:br/>
        <w:t>киген, ала тақиялы жылтыр қаралар - өзбек ағайында-</w:t>
        <w:br/>
        <w:t>рың. Барқыт, қамзол, кілем - мұны сататын да солар.</w:t>
        <w:br/>
        <w:t>Көздері бітіп, ілмиіп шәй, жібек, бұрыш ұстап отыр ғой</w:t>
        <w:br/>
        <w:t>- бұлар қытайлар. Осылардың бәрі де Семей базарын-</w:t>
        <w:br/>
        <w:t>да жыртылып айрылады. Алғаш медіресеге түсіргенде</w:t>
        <w:br/>
        <w:t>көкем базарға апарып, мен де сен секілді таң қалған-</w:t>
        <w:br/>
        <w:t>мын. Жердің бетінде қазақ пен орыстан басқа ел бар</w:t>
        <w:br/>
        <w:t>деп кім ойлаған. Сөйтсек, не коп, халық көп екең ғой.</w:t>
        <w:br/>
        <w:t>Екі баланы көзі шалып қалған бұйра қара ақса-</w:t>
        <w:br/>
        <w:t>қалды еңгезердей озбек дауыстап:</w:t>
        <w:br/>
        <w:t>- Келің, келің, балам. Менің де сендей ұлым бар.</w:t>
        <w:br/>
        <w:t>Жаңғақ ал. Пұлың керек емес. Уысың толғанша ал,</w:t>
        <w:br/>
        <w:t>ал, - деп шақырып болмады.</w:t>
        <w:br/>
        <w:t>- Неміз кетеді, алсақ алайық, - деп Бақтияр екі</w:t>
        <w:br/>
        <w:t>жаңғақты алды да, тіске салып шағып жіберді, - Рах-</w:t>
        <w:br/>
        <w:t>мет, ата.</w:t>
        <w:br/>
        <w:t>- Ас болсын, ұғлым. Тағы кел. Дадаңды ертіп кел,</w:t>
        <w:br/>
        <w:t>жаңғақ алса, маған әкел. Арзанға берем, - деп бұйра</w:t>
        <w:br/>
        <w:t>сақал тісін ақситып күліп тұр.</w:t>
        <w:br/>
        <w:t>- Жарайды, ақсақал, келеміз. Ақысын сонда</w:t>
        <w:br/>
        <w:t>толерміз, - деп Бақтияр бағанадай емес батылданып,</w:t>
        <w:br/>
        <w:t>бір уыс жаңғақты қалтасына салып алды.</w:t>
      </w:r>
    </w:p>
    <w:p>
      <w:r>
        <w:t>Бұйра сақал басын шайқап:</w:t>
        <w:br/>
        <w:t>- Ой, найсап, бала. Мені алдап тұрған жоқсың ба?</w:t>
        <w:br/>
        <w:t>Дадаңды әкелесің бе? -- деді түсін суытып.</w:t>
        <w:br/>
        <w:t>Жүмат кісі ақысын бермей кетуді кінә санаған</w:t>
        <w:br/>
        <w:t>кейіпте:</w:t>
        <w:br/>
        <w:t>26</w:t>
        <w:br/>
        <w:t>іздеп жүреміз. Біреуден сұрайық. Әйтпесе ертегідегі Асан</w:t>
        <w:br/>
        <w:t>мен Үсендей далада қаңғырып қалармыз.</w:t>
        <w:br/>
        <w:t>Естияр үлкен кісі кезігер ме деп, жан-жақтарына</w:t>
        <w:br/>
        <w:t>қарай бастағанда, алғаш жөн айтқан Құдайберген тағы</w:t>
        <w:br/>
        <w:t>ұшырасты.</w:t>
        <w:br/>
        <w:t>-- Әй, сендер тентіреп, бекер жүргеннен саусыңдар</w:t>
        <w:br/>
        <w:t>ма? Бұл жәрмеңкеде ұры-қары, баукеспе өріп жүр.</w:t>
        <w:br/>
        <w:t>Солардың біреуі көшке ілестіріп, алдап-сулап алып</w:t>
        <w:br/>
        <w:t>кетеді-ау деп қорықпайтын не қылған пәтшағар едіндер?</w:t>
        <w:br/>
        <w:t>Құдайберген Жұмат пен Бақтиярдың қолынан ұстап</w:t>
        <w:br/>
        <w:t>алып, жетектеп қан базардың ортасынан шетке қарай</w:t>
        <w:br/>
        <w:t>тарта бастады.</w:t>
        <w:br/>
        <w:t>Бетіне тура қарау қиын, көзі өңменіңмен өтіп</w:t>
        <w:br/>
        <w:t>кететіндей, түсі суық адам екен.</w:t>
        <w:br/>
        <w:t>- Мен сендерді көргелі талай уақыт өтті. Не іздеп,</w:t>
        <w:br/>
        <w:t>неге телміріп жүрсіңдер? Айтыңдар, кәне. Осылай</w:t>
        <w:br/>
        <w:t>жүгенсіз, бейбастақ кетіп, үлан-байтақ жәрмеңкеде саяқ</w:t>
        <w:br/>
        <w:t>жүрулеріңе жол болсын, зәнталақтар.</w:t>
        <w:br/>
        <w:t>Жұмат пен Бақтияр бір-бірінің бетіне қарап қояды.</w:t>
        <w:br/>
        <w:t>Бүлдірген түгіміз жоқ, неге шүйіліп ұрсады деп ойлады.</w:t>
        <w:br/>
        <w:t>Арты зілсіз, шын пейіл мен қамқор ниет аңғарылады.</w:t>
        <w:br/>
        <w:t>Құдайберген жалпақ алақанымен екі баланы құй-</w:t>
        <w:br/>
        <w:t>рыққа бір салып қалып:</w:t>
        <w:br/>
        <w:t>- Әбден күнсіп, түтігіп кетіпсіңдер. Алдымен қы-</w:t>
        <w:br/>
        <w:t>мызға тойдырыл алайын, бұрыл былай қарай, - деп</w:t>
        <w:br/>
        <w:t>кірпіштен салынған үлкен-үлкен есіктері бар үйдің</w:t>
        <w:br/>
        <w:t>пұшпағын айнала берді.</w:t>
        <w:br/>
        <w:t>Төбесі шатырлы бұл ғимрат қойма болса керек,</w:t>
        <w:br/>
        <w:t>ішіне арбалы адамдар, атты кісілер кіріп-шығып жа-</w:t>
        <w:br/>
        <w:t>тыр. Қанжығаға өңгерген қапшығы жыртылып кетіп,</w:t>
        <w:br/>
        <w:t>ішіндегі ұнын ақтарып алған тақиялы жігіт әлдекімді</w:t>
        <w:br/>
        <w:t>жеті атасынан тартып боқтап тұр. Қойма іргесіндегі</w:t>
        <w:br/>
        <w:t>көлеңкеде бір әйел қырын қарап, бала емізіп отыр.</w:t>
        <w:br/>
        <w:t>Жаулықтары дағарадай екі-үш бәйбіше күміс белбеу,</w:t>
        <w:br/>
        <w:t>алтын түймелері күнге шағылысып, құлаш-құлаш бар-</w:t>
        <w:br/>
        <w:t>- қыт жыртқызып алып, қастарындағы жігіт ағасына ақша</w:t>
        <w:br/>
        <w:t>төлеттіріп түр.</w:t>
        <w:br/>
        <w:t>Осыларға қарап, сәл аңырап қалған Жұматқа</w:t>
        <w:br/>
        <w:t>Құдайберген айқай салды:</w:t>
      </w:r>
    </w:p>
    <w:p>
      <w:r>
        <w:t>- Ой, қара пұшық, аузың ашылып неге таңырқап</w:t>
        <w:br/>
        <w:t>тұрсың? Жәрмеңке қызығы қатын-қалаш, бала-шаға-</w:t>
        <w:br/>
        <w:t>да емес, көресіңдер әлі! Ат бәйгесі, палуан күресі, ата-</w:t>
        <w:br/>
        <w:t>лар сөзі, әнші көмейі, күйші бармағында. Бас аяғынды,</w:t>
        <w:br/>
        <w:t>қара таңқай.</w:t>
        <w:br/>
        <w:t>2%</w:t>
        <w:br/>
        <w:t>Жұмат тіл қатқан жоқ. Көзі бақырайып, аузы ашы-</w:t>
        <w:br/>
        <w:t>лып, Әміреге қарап, телміріп сұқтанғандай болып,</w:t>
        <w:br/>
        <w:t>ұмсына берді. Біраздан кейін ғана:</w:t>
        <w:br/>
        <w:t>- Ойпырмай, - деді.</w:t>
        <w:br/>
        <w:t>Аспанға шырқап, бұлттан асып, өрлеп жәрменкедегі</w:t>
        <w:br/>
        <w:t>мың сан дыбыстан озып, ең биікке шығып тұрып алған</w:t>
        <w:br/>
        <w:t>тамаша дауыспен айтылған «Жанбота» әні аяқтала бер-</w:t>
        <w:br/>
        <w:t>генде, әркім-әркім киіз үйдің есігін ашып қарай баста-</w:t>
        <w:br/>
        <w:t>ды. Сырттағы дабыр-дүбыр сан-саққа жүгіріп жатыр.</w:t>
        <w:br/>
        <w:t>- Кім екен өзі?</w:t>
        <w:br/>
        <w:t>- Қайдан келген әнші?</w:t>
        <w:br/>
        <w:t>- Сұмдық дауыс қой.</w:t>
        <w:br/>
        <w:t>- Тасболаттың жиені көрінеді. Шіркін, тұқым</w:t>
        <w:br/>
        <w:t>дегенді қойсайшы. Әйтеуір бір жерден бұрқ етіп шыға</w:t>
        <w:br/>
        <w:t>келеді.</w:t>
        <w:br/>
        <w:t>- Қой, үйге кіріп тыңдайық...</w:t>
        <w:br/>
        <w:t>Әміре Бақтияр мен Жұматқа «Көрдіңдер ме, мен</w:t>
        <w:br/>
        <w:t>осындаймын. Сендерде не қасиет бар?» дегендей көзінің</w:t>
        <w:br/>
        <w:t>астымен түйіліп қарап қояды. Саусақтарының жуан-</w:t>
        <w:br/>
        <w:t>дығымен домбыраны сұлу шертуі үйлеспейтін секілді.</w:t>
        <w:br/>
        <w:t>Үйге кірген үш кісінің қоңқақ мұрынды біреуі мал-</w:t>
        <w:br/>
        <w:t>дас құрып жайғасып отырған соң:</w:t>
        <w:br/>
        <w:t>- Қымызшының үйі ме десек, балардың қосы екен</w:t>
        <w:br/>
        <w:t>ғой, - деді, қомсынғандай болып күле сөйледі.</w:t>
        <w:br/>
        <w:t>- Тақымыңылға толмай тұр ма? Әзірге бала қонаққа</w:t>
        <w:br/>
        <w:t>мәзбіз. Мына екі ұлым Жұмат пен Бақтияр майлы аяқ</w:t>
        <w:br/>
        <w:t>па дедім. Осылар бастаған соң, қонақ келе бастады.</w:t>
        <w:br/>
        <w:t>Отағасы, ескертетінім біреу-ақ, бұйырған дәм, қымыз</w:t>
        <w:br/>
        <w:t>болады, бірақ бұл қымызшының үйі емес, - деп Ақта-</w:t>
        <w:br/>
        <w:t>мақ әлгі кісі үстелге қойған сарқұлақ ақшаны өзіне</w:t>
        <w:br/>
        <w:t>қайтарды. - Жөн сұраса отырайық.</w:t>
        <w:br/>
        <w:t>- Зайсан, Тарбағатай жағынанбыз.</w:t>
        <w:br/>
        <w:t>- Жетісу өңіріненбіз.</w:t>
        <w:br/>
        <w:t>- Жайық бойынанбыз.</w:t>
        <w:br/>
        <w:t>Құдайберген үшеуіне де көз тоқтатып қарап:</w:t>
        <w:br/>
        <w:t>- Үш арыстың баласы жиналған екен. Мен жон</w:t>
        <w:br/>
        <w:t>айтайын. Мына Ақтамақтың күйеуі Тасболат деген</w:t>
        <w:br/>
        <w:t>батыр, әнші жігіт еді. Ел арасының кикілжің, тарты-</w:t>
      </w:r>
    </w:p>
    <w:p>
      <w:r>
        <w:t>сында бір барымта тұсында оқыстан мерт болған. Сол</w:t>
        <w:br/>
        <w:t>азамат осы жәрмеңкенің көп қызығын өзі бастап</w:t>
        <w:br/>
        <w:t>әткізуші еді. Қазбалап қайтейін, өткен нәрсе өтті. Мына</w:t>
        <w:br/>
        <w:t>Ақтамақ сол Тасболаттың, есіл ердің от жаққан орда-</w:t>
        <w:br/>
        <w:t>сы дегізейін деп үй тіге келіпті. Бие сауып, мал сойып,</w:t>
        <w:br/>
        <w:t>қонақ күтем дейді. Әлгі қымызшы емеспін, пұлдары-</w:t>
        <w:br/>
        <w:t>5)!</w:t>
        <w:br/>
        <w:t>алатын, бірақ ләм-мим деп, ешкімге тіл қатпаған Жа-</w:t>
        <w:br/>
        <w:t>уырыншы төменгі ерні салбырап, алқам-салқам болып</w:t>
        <w:br/>
        <w:t>тұрған Көкқасқа атты көргенде, көзі жайнап, бетіне</w:t>
        <w:br/>
        <w:t>нүр ойнап шығып:</w:t>
        <w:br/>
        <w:t>- А-а, мүнда түр екенсің ғой, түлпарым. Кәрілігін-</w:t>
        <w:br/>
        <w:t>нен басқа мінің жоқ. Мүсініңе болайын. Жаратушыңа</w:t>
        <w:br/>
        <w:t>болайын. Тіфа-тіфа, тілім тасқа, иеңді абыройға болеп,</w:t>
        <w:br/>
        <w:t>қарақшыдан отіп барып, жығыларсың-ау, - дегенін</w:t>
        <w:br/>
        <w:t>байқамай қалды.</w:t>
        <w:br/>
        <w:t>- Әй, сен не дедің? - Кокқасқаның жанында тұрған</w:t>
        <w:br/>
        <w:t>тоқсандағы Дәуреннің мына сөздері Жауырыншыға ат-</w:t>
        <w:br/>
        <w:t>қан оқтай қадалды. «Әлгі сөздер аузымнан қалай шы-</w:t>
        <w:br/>
        <w:t>ғып кетті, мал иесін шошындырдым-ау, кием соғар ма</w:t>
        <w:br/>
        <w:t>екен», - деп тіксініп қалды. Түк естімеген адамша кете</w:t>
        <w:br/>
        <w:t>бермек еді, Дәурен кес-кестеп жолын бөгеді.</w:t>
        <w:br/>
        <w:t>Қырықтың бірі - Қызыр деген. Жақсыдан -</w:t>
        <w:br/>
        <w:t>шарапат, жаманнан - кесепат. Көзіңнен де, сөзіңнен</w:t>
        <w:br/>
        <w:t>де қорықтым ғой. Сен не дедің, бәтір-ау?</w:t>
        <w:br/>
        <w:t>- Бөтен адам, көлденең көк атты құлағы шалған жоқ.</w:t>
        <w:br/>
        <w:t>Қамбар ата құлағыма не сыбырлады, соны іште бүгіп</w:t>
        <w:br/>
        <w:t>қалмай аузымнан шығарып алғаныма өзім де өкініштімін.</w:t>
        <w:br/>
        <w:t>Мал иесі сіз бе едіңіз? Айыпқа бұйырмаңыз.</w:t>
        <w:br/>
        <w:t>не Құлағыңа Қамбар ата сыбырласа, тағдырдың сол</w:t>
        <w:br/>
        <w:t>жазуын көрерміз. Жақсы соз - жарым ырыс. Көкқас-</w:t>
        <w:br/>
        <w:t>қаның соңғы бәйгесінің құдай айдап келген адал</w:t>
        <w:br/>
        <w:t>тілеуқоры сен екенсің. Ат мініп, шапан киесің. Қазір</w:t>
        <w:br/>
        <w:t>үйге кірін ет жеп, қымыз ішесің, - деп Дәурен ұлда-</w:t>
        <w:br/>
        <w:t>рының біреуін айқайлап шақырып алды. - Мына кісіні</w:t>
        <w:br/>
        <w:t>бөлек, таза үйге түсір. Жақсылап күтіңдер. Бейсауат</w:t>
        <w:br/>
        <w:t>ешкім үстіне кірмейтін болсын.</w:t>
        <w:br/>
        <w:t>Үнсіз ғана бас изесіп, екі қарт екі жаққа кетті.</w:t>
        <w:br/>
        <w:t>Осынау үлан-ғайыр той иесі Дәурен айтқаны қате</w:t>
        <w:br/>
        <w:t>кетіп кормеген Сарыарқаның әйгілі жауырыншысы</w:t>
        <w:br/>
        <w:t>Жүгіней мына арық, үзын қара екенін дәл сол сәтте</w:t>
        <w:br/>
        <w:t>білген жоқ.</w:t>
        <w:br/>
        <w:t>Аттарды алпыс шақырым жерден жіберген екен</w:t>
        <w:br/>
        <w:t>дейді. Бағана айттым, үш жүз сәйгүлік. Алғашқыда</w:t>
        <w:br/>
        <w:t>атқан оқтай заулап, небір ұшқырлар суырылып алға</w:t>
        <w:br/>
        <w:t>шығады. Біреу - өрге жақсы, біреу - еңіске жақсы.</w:t>
        <w:br/>
        <w:t>Мың екі жүз тұяқтан шыққан дыбыс дүниені көшіріп</w:t>
        <w:br/>
        <w:t>жіберердей болады. Әбден тіс қаққан, неше түрлі ку</w:t>
        <w:br/>
        <w:t>балалар сан-алуан айла жасап, біріне-бірі бөгет қылып,</w:t>
        <w:br/>
        <w:t>кедергі келтіреді. Осы дәмелі деген аттарды ортаға</w:t>
        <w:br/>
        <w:t>алып. қамшылап өкпесін өшіреді. Кейбіреулер бәйге</w:t>
      </w:r>
    </w:p>
    <w:p>
      <w:r>
        <w:t>%”</w:t>
        <w:br/>
        <w:t>ңызды алмаймын деген сөздің мәнісі осы, -- деп ба-</w:t>
        <w:br/>
        <w:t>рып тоқтады.</w:t>
        <w:br/>
        <w:t>Үтц кісі қымызға тойған соң бөгелмей кетіп қалды.</w:t>
        <w:br/>
        <w:t>Үй іргесінен шауып өткен түяқ дүбірі, шіңкілдеген</w:t>
        <w:br/>
        <w:t>бала дауысы естілді.</w:t>
        <w:br/>
        <w:t>- Құлағың сал, ағайын! Құлағың сал, жамағат! Ер-</w:t>
        <w:br/>
        <w:t>тең бәйге, төбе басында ат жарыс болады. Тай жарыс,</w:t>
        <w:br/>
        <w:t>құнан жарыс, ат жарыс! Қапы қалма, бәйгеге қос</w:t>
        <w:br/>
        <w:t>жүйрікті! Ертең - бәйге!</w:t>
        <w:br/>
        <w:t>Бақтияр Жүұматқа қарап қояды. Шөл қанды, ішіне</w:t>
        <w:br/>
        <w:t>ел қонды, - енді кеткісі Де келіп отыр. Осы кезде то-</w:t>
        <w:br/>
        <w:t>лық екі беті нарттай, басында қара барқыттан тіккен</w:t>
        <w:br/>
        <w:t>қатырма тақиясы бар еңгезердей Құдайберген:</w:t>
        <w:br/>
        <w:t>- Шіркін, жүйрік ат деген, сері Ақан айтпақшы,</w:t>
        <w:br/>
        <w:t>ер қайрағы ғой. Тегінде, ер-азаматтың бағы да, соры</w:t>
        <w:br/>
        <w:t>да аты мен қатынына байланысты. Мына балалардың</w:t>
        <w:br/>
        <w:t>құлағында қалсын. Ұлы жүз ішінде, ордегі Албан</w:t>
        <w:br/>
        <w:t>жұртында болған бір әңгімені осы жәрмеңкеде естіп</w:t>
        <w:br/>
        <w:t>едім, соны айтып берейін, - деді ле бір тостаған</w:t>
        <w:br/>
        <w:t>қымызды ішіп алып, сөзін жалғады:</w:t>
        <w:br/>
        <w:t>-- Сендерге қалай ұқтырсам, дұрыс болмақ?</w:t>
        <w:br/>
        <w:t>Қасиетінен айналайын, мына тұғырларды Қоянды,</w:t>
        <w:br/>
        <w:t>Тоқпан тау дейміз ғой. Алатау елі үшін бүл тобе, адыр.</w:t>
        <w:br/>
        <w:t>Енді ол Қояндыны бірінің үстіне бірін шығар, сонда</w:t>
        <w:br/>
        <w:t>Алатау болады, - Құдайберген үш балаға кезек-кезек</w:t>
        <w:br/>
        <w:t>қарап қойды.</w:t>
        <w:br/>
        <w:t>«Қоянды, Тоқпан тау емес деп отырғаны алжыға-</w:t>
        <w:br/>
        <w:t>ны ма?» деп ойлады Бақтияр.</w:t>
        <w:br/>
        <w:t>«Бұл аға кейбір дыбысты неге ашы айтады екен?»</w:t>
        <w:br/>
        <w:t>деп ойлады Әзиз.</w:t>
        <w:br/>
        <w:t>Қанша қиялдаса да Жұмат бірінің үстіне бірі</w:t>
        <w:br/>
        <w:t>мінгескен он Қоянды тауын көз алдына келтіре ал-</w:t>
        <w:br/>
        <w:t>май қойды. Олай болған күнде, жарты аспан жабы-</w:t>
        <w:br/>
        <w:t>лып, дүние қараңғыланып қалатын сияқтанды.</w:t>
        <w:br/>
        <w:t>Құдайберген:</w:t>
        <w:br/>
        <w:t>- Албан елі аспаны зәулім, төбесі көк тіреген тау-</w:t>
        <w:br/>
        <w:t>ларды мекендейді. Биік-биік шыңды таулар көмкеріп</w:t>
        <w:br/>
        <w:t>тұрған дәл осы Қояндының жазығы секілді ғажап жай-</w:t>
        <w:br/>
        <w:t>лаулары бар. Қысы-жазы ерімейтін мәңгі мұзының бау-</w:t>
        <w:br/>
        <w:t>ырынан жаратылған бұлақтары лақша секіріп отырып,</w:t>
        <w:br/>
        <w:t>біріне-бірі қосылып, өгізше өкірген өзендерге айналады.</w:t>
        <w:br/>
        <w:t>Ол өзендер ашуланған кезде, осы өзіміз отырған киіз</w:t>
        <w:br/>
        <w:t>үйдей тастарды оймақтай лақтырып, допша домалатады,</w:t>
        <w:br/>
        <w:t>- деген кезде үш бала пейілмен тыңдап отырды.</w:t>
        <w:br/>
        <w:t>%</w:t>
      </w:r>
    </w:p>
    <w:p>
      <w:r>
        <w:t>Әсетке дейін біздің үйдің қонағы еді ғой. Енді жесір</w:t>
        <w:br/>
        <w:t>қатын, жарым көңіл мен сорлы кімді мейман етпекпін?</w:t>
        <w:br/>
        <w:t>Тасболаттың аруағы тебіренсін деп осы жолы әдейі ар-</w:t>
        <w:br/>
        <w:t>нап келіп отырмын. Қымыз сатпаймын, кім келсе де</w:t>
        <w:br/>
        <w:t>есігім ашық. Тасболат жақсы көрген әндер айтылып,</w:t>
        <w:br/>
        <w:t>күйлер шертілсе, сол құлақ салған сөздер айтылса екен</w:t>
        <w:br/>
        <w:t>деп келдім. Анау Қояндының биігіне Тасболаттың</w:t>
        <w:br/>
        <w:t>көзімен қарағым келеді, Тасболат түскен Талдының</w:t>
        <w:br/>
        <w:t>өзеніне бетімді шаям. Менің бұл отырысым, бар сы-</w:t>
        <w:br/>
        <w:t>рым осы, Қүдайберген, - деп Ақтамақ сөзінің аяғын</w:t>
        <w:br/>
        <w:t>көзі боталап аяқтады.</w:t>
        <w:br/>
        <w:t>Түйіліп, түнеріп отырған Құдайберген мұңды дау-</w:t>
        <w:br/>
        <w:t>ыспен:</w:t>
        <w:br/>
        <w:t>- Е, Ақтамақ, тіршілікте армансыз, қайғысыз,</w:t>
        <w:br/>
        <w:t>өкінішсіз пенде бар деймісің? Сабыр ет. Ендігі тілеуді</w:t>
        <w:br/>
        <w:t>Тасболаттың артында қалған күшіктеріне арна, - деді.</w:t>
        <w:br/>
        <w:t>- Ол сорлының тұқымы қайбір әскен дейсің? Тіпті</w:t>
        <w:br/>
        <w:t>жаман да болса жалғыз тұяқ қалмады ғой. Мына жиені</w:t>
        <w:br/>
        <w:t>Әмірені құдай аман сақтасын деп тілеймін. Осыны тіл-</w:t>
        <w:br/>
        <w:t>көзден, пәле-жаладан, тағдырдың қаһарынан сақтасын</w:t>
        <w:br/>
        <w:t>тәңірім. Қой, мына Жұмат пен Бақтияр қайдағы жы-</w:t>
        <w:br/>
        <w:t>лауық албастының моласына келдік деп, шошып қал-</w:t>
        <w:br/>
        <w:t>масын. Келесі жолы бас сұқпай қояр. Мен не деп тан-</w:t>
        <w:br/>
        <w:t>тып кеттім. Қойдым енді. Қойдым. Кәні, қымыз</w:t>
        <w:br/>
        <w:t>ішіңдер. Ал, Әміре, мына ұлдарға, Құдайберген ағаңа</w:t>
        <w:br/>
        <w:t>бір-екі ауыз он шырқап жіберші, - деп Ақтамақ көзіне</w:t>
        <w:br/>
        <w:t>келіп қалған жасын сүртті.</w:t>
        <w:br/>
        <w:t>Қызыл шырайлы Әміренің жасы өздерінен үлкен</w:t>
        <w:br/>
        <w:t>болар деп шамалады Жұмат. Бақтияр секілді ұзын,</w:t>
        <w:br/>
        <w:t>толық емес, арық та емес, денесі төртбақ, шомбал</w:t>
        <w:br/>
        <w:t>біткен Әміре жауырыны қақпақтай, ерні салбыраған,</w:t>
        <w:br/>
        <w:t>басы үлкен көрінді. Шанағы сегіз қырлы домбырасы-</w:t>
        <w:br/>
        <w:t>ның дауысы күңіреніп, күмбірлеп шығады екен. Жұмат</w:t>
        <w:br/>
        <w:t>өзінің нағашысы берген қызыл күрең домбырасына</w:t>
        <w:br/>
        <w:t>ұқсас үндерді тауып отыр. Кенет Әміре ашы дауыс-</w:t>
        <w:br/>
        <w:t>пен шырқап келіп жіберді. Аспанға зуылдаған жебе</w:t>
        <w:br/>
        <w:t>атылып шыққан секілді. Әлі кетіп барады. Заулап тар-</w:t>
        <w:br/>
        <w:t>тып барады. Жолындағы кедергі атаулыны жарып-тесіп</w:t>
        <w:br/>
        <w:t>өтіп барады.</w:t>
        <w:br/>
        <w:t>- Мынау қайтеді-ай?! - деді Бақтияр.</w:t>
        <w:br/>
        <w:t>- Айналайын, дауысың дауыс-ақ екен, - деді</w:t>
        <w:br/>
        <w:t>Құдайберген.</w:t>
        <w:br/>
        <w:t>- Шерімді бір тарқаттың-ау, мың жаса, құлыным,</w:t>
        <w:br/>
        <w:t>- деді Ақтамақ.</w:t>
        <w:br/>
        <w:t>30</w:t>
        <w:br/>
        <w:t>«Неткен бөспе, мақтаншақ едің» деді іштей Бақ-</w:t>
        <w:br/>
        <w:t>тияр.</w:t>
        <w:br/>
        <w:t>Әміренің құлағына өгізше өкірген өзеннің дауысы</w:t>
      </w:r>
    </w:p>
    <w:p>
      <w:r>
        <w:t>келді.</w:t>
        <w:br/>
        <w:t>Алпысбай нағашысы айтушы еді: «Ақыр заман бол-</w:t>
        <w:br/>
        <w:t>ғанда, таулар құлап құмға айналады, шөлдер төңкеріліп</w:t>
        <w:br/>
        <w:t>теңіз толқиды». Мынау сондай сурет шығар деп топ-</w:t>
        <w:br/>
        <w:t>шылады Жұмат.</w:t>
        <w:br/>
        <w:t>- Алты ай қыста қалың қар түсіп, асуларды жау-</w:t>
        <w:br/>
        <w:t>ып, жолдар кесіліп, ауыл мен ауылдың арасы қатына-</w:t>
        <w:br/>
        <w:t>са алмай қалады, - деді Құдайберген қымыздан тағы</w:t>
        <w:br/>
        <w:t>бір жұтып қойып. - Малды мал, адамды ядам сағы-</w:t>
        <w:br/>
        <w:t>нады. Сонда жаз жайлауда шұрқырап қосылып қимай</w:t>
        <w:br/>
        <w:t>айрылысады. Ат жарыстырады, палуан күрестіреді.</w:t>
        <w:br/>
        <w:t>Жүйріктің аты, жігіттің даңқы шығады. Бір озған ат</w:t>
        <w:br/>
        <w:t>тағы озса, бір жыққан жігіт әмсе жықса деп тілейді.</w:t>
        <w:br/>
        <w:t>Аттың тұяғы тозады, батырдың буыны босайды, - өмір</w:t>
        <w:br/>
        <w:t>бір орнында тұрар ма? Бірақ пенде шіркіннің қана-</w:t>
        <w:br/>
        <w:t>ғат, тәубасы аз ғой. Болған үстінс бола берсін және</w:t>
        <w:br/>
        <w:t>бәрі менікі болсын дейді ғой.</w:t>
        <w:br/>
        <w:t>Хош, бәйге ат жөнінде әңгімені айтам деп отырып,</w:t>
        <w:br/>
        <w:t>басқа сарынға түсіп барамын.</w:t>
        <w:br/>
        <w:t>Кім дәл айтсын, сірә, осыдан жүз жыл шамасы әріде</w:t>
        <w:br/>
        <w:t>Дәурен деген бай өтінті. Дәулеті ылғи көк ала жылқы</w:t>
        <w:br/>
        <w:t>екен. Басқа түсті малды өзгеге беріп жібереді, не</w:t>
        <w:br/>
        <w:t>сойысқа салады. Айғырлары үйірінен шығын бермейді,</w:t>
        <w:br/>
        <w:t>азуын айға білеген көкжал қасқырларды тепкілеп оты-</w:t>
        <w:br/>
        <w:t>рып, қуып тастайды екен. Бақ қонғанда, оны күзететін</w:t>
        <w:br/>
        <w:t>ырыс, береке, бірлік қоса бітпей ме?</w:t>
        <w:br/>
        <w:t>Сол Дәурен асарын асап, көрерін көріп, жасарып</w:t>
        <w:br/>
        <w:t>жасап, жасы тоқсанға іліккенде: «Бұл ғұмырда арма-</w:t>
        <w:br/>
        <w:t>ным жоқ. Тәңірім тілегімді қабыл алып, сүрадым -</w:t>
        <w:br/>
        <w:t>мал берді, сұрадым - нәсіл, ұрпақ берді, ұлым -</w:t>
        <w:br/>
        <w:t>Ұрымда, қызым - Қырымда отыр. Қыран қүс, жүйрік</w:t>
        <w:br/>
        <w:t>тазы, бәйге ат - тіршіліктегі көз қуаныш, көңіл жүба-</w:t>
        <w:br/>
        <w:t>нышым болып еді. Үш жүзге сауын айтып, хабар</w:t>
        <w:br/>
        <w:t>беріңдер! Биыл жазда Ақ саздың жайлауында</w:t>
        <w:br/>
        <w:t>тіршіліктегі соңғы қызығымды көрейін. Ат жарыссын,</w:t>
        <w:br/>
        <w:t>палуан күрессін», - дейді.</w:t>
        <w:br/>
        <w:t>Осы тұста Ақтамақ:</w:t>
        <w:br/>
        <w:t>- Пай, жарықтық-ай, - деп қалды. Қашан қуырып</w:t>
        <w:br/>
        <w:t>үшгердені белгісіз, атцы, қара қуырдақ алып келді:</w:t>
        <w:br/>
        <w:t>Қаймаққа қуырғансыз ба, тіл үйіріп барады, -</w:t>
        <w:br/>
        <w:t>деді Бақтияр.</w:t>
        <w:br/>
        <w:t>«Осы дүлейге қайдан тап болдық, - деп ойлады</w:t>
        <w:br/>
        <w:t>Жүмат. - Бізде не шаруасы бар? Өз жұмысы жоқ адам-</w:t>
        <w:br/>
        <w:t>дай ертіп келеді. Біресе зілденіп ұрсады, біресе кісілікті</w:t>
        <w:br/>
        <w:t>ақыл айтады. Қайсысына сенерсің. Бағана ұры-қары,</w:t>
        <w:br/>
        <w:t>баукеспе бар деп еді. Қайда тартып келеді? Қымыз</w:t>
        <w:br/>
        <w:t>ішкізем дегені кәні?».</w:t>
        <w:br/>
        <w:t>Жұмат қауіп-сезік аралас көзқараспен Бақтиярға</w:t>
        <w:br/>
        <w:t>қарады.</w:t>
        <w:br/>
        <w:t>Талды өзенінің жағасына, көгалды жерге тігілген</w:t>
      </w:r>
    </w:p>
    <w:p>
      <w:r>
        <w:t>қоңырқай киіз үйден жіңішке, сұлу дауыс естіледі:</w:t>
        <w:br/>
        <w:t>- Әміре ғой, - деді Құдайберген. Екі бала түсінген</w:t>
        <w:br/>
        <w:t>жоқ. - Ал, келдік, қымыз осында, - деп үйге өзі ба-</w:t>
        <w:br/>
        <w:t>стап кірді.</w:t>
        <w:br/>
        <w:t>- Ассалаумағалейкум, Ақтамақ!</w:t>
        <w:br/>
        <w:t>Киіз үйдің іші қоңыр салқын екен. Ортада дөңгелек</w:t>
        <w:br/>
        <w:t>үстел. Жағалай кілем тұтылған, киіз, сырмақ, үстіне көрпе</w:t>
        <w:br/>
        <w:t>жайылып, жастық тасталған. Дөңгелек көзі қап-қара,</w:t>
        <w:br/>
        <w:t>ұзын бойлы, отыздың ішіндегі әйел жылы қарсы алып:</w:t>
        <w:br/>
        <w:t>- Сәләмәэт бол, Құдайберген. Бүгін бірінші болып</w:t>
        <w:br/>
        <w:t>өзің есік аштың, төрлет. Балалар, қысылмаңдар. Жо-</w:t>
        <w:br/>
        <w:t>ғары шығындар, - деді сыпайы, жұмсақ дауыспен.</w:t>
        <w:br/>
        <w:t>Домбыра тартып отырған кызыл шырайлы бала</w:t>
        <w:br/>
        <w:t>қағылып орнын бере бастады.</w:t>
        <w:br/>
        <w:t>- Қысылма, Әміре, тарта бер. Әрі шөлдеп, әрі сенің</w:t>
        <w:br/>
        <w:t>дауысыңды сағынып келдім. Және мына балаларды</w:t>
        <w:br/>
        <w:t>сусындатып алайын деп ойладым, - деген сөздерді</w:t>
        <w:br/>
        <w:t>Құдайберген неге екені белгісіз, Ақтамаққа козін қадап</w:t>
        <w:br/>
        <w:t>отырып айтты.</w:t>
        <w:br/>
        <w:t>-- Бұлар қай балалар? - деп сұраған Ақтамақ сырлы</w:t>
        <w:br/>
        <w:t>тостағандарға тез-тез қымыз құя бастады. Екі бала жөн-</w:t>
        <w:br/>
        <w:t>жосығын айтқан соң: -- Е, өзімнің бауырларым</w:t>
        <w:br/>
        <w:t>екенсіңдер ғой. Суық еттен жеңдер. Әбден шөлдеп</w:t>
        <w:br/>
        <w:t>қалыпсыңдар, - деп жылы қабақ білдірді.</w:t>
        <w:br/>
        <w:t>Қонақтарының сусыны канып, көңілдері жайлана</w:t>
        <w:br/>
        <w:t>бастағаннан кейін Ақтамақ ақырын күрсініп қойды:</w:t>
        <w:br/>
        <w:t>- Е, Құдайберген, Ақтамақтың баяғы күні бар ма?</w:t>
        <w:br/>
        <w:t>Тасболат барымтада мерт болған соң, үш-төрт жыл қара</w:t>
        <w:br/>
        <w:t>жамылып, зар жүтып, запыран құсып отырдым. Жара</w:t>
        <w:br/>
        <w:t>жазылмайды екен, өлген тірілмейді екен. Сірә, Тасбо-</w:t>
        <w:br/>
        <w:t>латтың күйігі менімен бірге өлетін шығар. Өзің білесің,</w:t>
        <w:br/>
        <w:t>Тасболаттың тірісінде ойын-күлкі, қуаныш-той бізде еді</w:t>
        <w:br/>
        <w:t>ғой. Қымыз сатып пайда көргенімізден, ер-азамат,</w:t>
        <w:br/>
        <w:t>өнерпаздармен дидарлас болғанымыз әлдеқайда мерей</w:t>
        <w:br/>
        <w:t>еді. Өзің талай көрдің, алды Мәди батырдан бастап,</w:t>
        <w:br/>
        <w:t>29</w:t>
        <w:br/>
        <w:t>- Болашақ молда жігіт, мұның қалай? Шариғатқа</w:t>
        <w:br/>
        <w:t>шет келмей ме?</w:t>
        <w:br/>
        <w:t>- Алдап қайтем мұны? Көкемді ертіп әкеп барлық</w:t>
        <w:br/>
        <w:t>жаңғағын сатқызып алам. О жағынан қам жеме, мә</w:t>
        <w:br/>
        <w:t>жаңғақ, басқа сөзді қайтесің?</w:t>
        <w:br/>
        <w:t>Ұзын-ұзын қатарлардағы неше түрлі жемістерге</w:t>
        <w:br/>
        <w:t>балалар таңырқап қарайды, кейбірінің тіпті атын да</w:t>
        <w:br/>
        <w:t>білмейді: жұдырықтай-жұдырықтай, шекесі торсиған</w:t>
        <w:br/>
        <w:t>қып-қызыл алма, сап-сары балдай болып, мөлдіреп-</w:t>
        <w:br/>
        <w:t>мөлдіреп, төгілгелі тұрған жүзім, бармақтай-бармақтай</w:t>
        <w:br/>
        <w:t>ірімшік секілді мейіз - қалың жемістің неше түрлі</w:t>
        <w:br/>
        <w:t>дәмнің ортасынан Жұмат көзіне жақсы білетін, таңыс,</w:t>
      </w:r>
    </w:p>
    <w:p>
      <w:r>
        <w:t>туыс адамындай жылы ұшырап көрінеді.</w:t>
        <w:br/>
        <w:t>Тайға мінген үш бала айқайлап барады:</w:t>
        <w:br/>
        <w:t>- Құлағың сал, ағайын! Құлағың сал, жамағат! Ер-</w:t>
        <w:br/>
        <w:t>тең бәйге төбе басында ат жарысы болады. Тай жа-</w:t>
        <w:br/>
        <w:t>рыс, құнан жарыс, ат жарыс! Қапы қалма, бәйгеге қос</w:t>
        <w:br/>
        <w:t>жүйрікті. Ертең - бәйге! Ертең -- бәйге! - Үшеуінің</w:t>
        <w:br/>
        <w:t>дауысы үш түрлі шығады.</w:t>
        <w:br/>
        <w:t>Бақтияр Жұматқа қарап иек қақты:</w:t>
        <w:br/>
        <w:t>- Естідің ғой. Ертең Желжиренді бір сынаймыз.</w:t>
        <w:br/>
        <w:t>- Қой, обал смес пе? Жаратылмаған, он екіде бір</w:t>
        <w:br/>
        <w:t>нұсқасы жоқ құнанды бекерге тыртаңдатып, ел-жүртқа</w:t>
        <w:br/>
        <w:t>күлкі боламыз.</w:t>
        <w:br/>
        <w:t>- Сен ұялсан, бір жолға мұның терін маған қи.</w:t>
        <w:br/>
        <w:t>Мен шабайын, күлкі болсам, мен күлкі болайын.</w:t>
        <w:br/>
        <w:t>- Мен неден ұялам? Бірақ Ұрым мен Қырымнан,</w:t>
        <w:br/>
        <w:t>жеті жұрттан сақадай сайланып, әбден дайындалып</w:t>
        <w:br/>
        <w:t>келген талай саңлақтар бар шығар. Бала-шағаның ас-</w:t>
        <w:br/>
        <w:t>тында жүрген, кеншінің жамап құнанына далада жат-</w:t>
        <w:br/>
        <w:t>қан жүлде бар деп ойлайсың ба?</w:t>
        <w:br/>
        <w:t>- Не десең де осы жолы Желжиренді бір сынай-</w:t>
        <w:br/>
        <w:t>ықшы. Мен шабайын. Қишы бір терін.</w:t>
        <w:br/>
        <w:t>- Ой, сонша қиналғаның не? Шапқан жылқының</w:t>
        <w:br/>
        <w:t>барлығы бәйге алмас, артта қалсақ, ешкім құлағыңды</w:t>
        <w:br/>
        <w:t>кеспес. Бердім тілегінді. Желжирен сенікі.</w:t>
        <w:br/>
        <w:t>Екі баланың танауын түтін иісі жарып барады. Бақ-</w:t>
        <w:br/>
        <w:t>тияр аузының суы ағып:</w:t>
        <w:br/>
        <w:t>- Мынау істікке түйреп, отқа қақтап тұз бен бұры-</w:t>
        <w:br/>
        <w:t>шқа пісіріп жатқан шашлықтан жер ме еді. Бірақ оны</w:t>
        <w:br/>
        <w:t>бізге кім берсін. Қалтада көк тиын жоқ. Буы бұрқы-</w:t>
        <w:br/>
        <w:t>раған палау әні. Мынау мәнтіні аузыңа салсаң, балдай</w:t>
        <w:br/>
        <w:t>еріп кетіп тұр ғой. Есіміз барда ел табайық. Біздің</w:t>
        <w:br/>
        <w:t>кісілер ендігі жеткен болар. Мың сан үйдің ішінен қалай</w:t>
        <w:br/>
        <w:t>27</w:t>
        <w:br/>
        <w:t>дер озсаңдар, қырғыздан қосылған он бес ат басы</w:t>
        <w:br/>
        <w:t>Шұбар қылып әкете беріңдер. Біз озсақ, қазақтан</w:t>
        <w:br/>
        <w:t>қосылған он бес ат басы Кокқасқа қылып біздікі».</w:t>
        <w:br/>
        <w:t>Айтылған сөз - атылған оқ. Ерегеспен, сертпен</w:t>
        <w:br/>
        <w:t>айтылған сөз - улы жебе. Қолды-аяққа тұрғызбай</w:t>
        <w:br/>
        <w:t>шаба-шаба жөнелген. Алғашқы он шақырым Көқкқас-</w:t>
        <w:br/>
        <w:t>қа үшін ойыншық еді, қаңбақтай домалап кеткен.</w:t>
        <w:br/>
        <w:t>Жиырма шақырымға айналғанда, терге малшынып</w:t>
        <w:br/>
        <w:t>өкпесі өшіп, аяқтары дірілдеп, әбден берекесі қашты.</w:t>
        <w:br/>
        <w:t>Озып жүлде алмақ түгіл, ең артта қалып, мазаққа</w:t>
        <w:br/>
        <w:t>ұшырамаудың өзі мүң болды. Енді құладым-біттім,</w:t>
        <w:br/>
        <w:t>соңғы күшім сарқылды дсгснде, қайдан келгенін кім</w:t>
        <w:br/>
        <w:t>білсін, жан дүниесіндегі тірі тамшылар ояна бастап,</w:t>
        <w:br/>
        <w:t>көзінің тері кеуіп, айнала қайтадан айқындалғандай</w:t>
      </w:r>
    </w:p>
    <w:p>
      <w:r>
        <w:t>болды. Тыпыр-тышпыр, арсыл-гүрсіл қолайсыз дыбыс-</w:t>
        <w:br/>
        <w:t>тар азайып, тұяқтың ырғақпен топ-топ өткізіп, жақ-</w:t>
        <w:br/>
        <w:t>сы әуен шертуге келіп қалғанын құлағы шалды. Шұбар</w:t>
        <w:br/>
        <w:t>атты басып озып, заулап өтіп кеткен кездегі рахат,</w:t>
        <w:br/>
        <w:t>мақтаныш әлі есінде. Кокқасқаның сол өнерін екі ел</w:t>
        <w:br/>
        <w:t>болып тамашалаған. Неше түрлі көрсеқызарлар келді:</w:t>
        <w:br/>
        <w:t>«айғыр үйіріне айырбаста», «қыз ал, құда болайық»,</w:t>
        <w:br/>
        <w:t>«бәрібір саған бұйыртпаймыз» дегендер шықты.</w:t>
        <w:br/>
        <w:t>Одан кейін де қанша жарысқа түсіп, не хикметті</w:t>
        <w:br/>
        <w:t>бастан кешірмеді, жаулас адамдар тұяғына, жауырыпна</w:t>
        <w:br/>
        <w:t>шеге қағып жіберді, құлақ шекеден таспен ұрды, у,</w:t>
        <w:br/>
        <w:t>дәрі ішкізді. Зорлық, қастандықпен нелер қиянат</w:t>
        <w:br/>
        <w:t>көрсетпеді, бәрібір жүйрік шіркін бұйрықты, көрешек</w:t>
        <w:br/>
        <w:t>дүниесін түгел өткізеді екен. Еңді болды, бәрі бітті деп,</w:t>
        <w:br/>
        <w:t>шала ұйқы, шала ояудың арасында, ескі күндердің</w:t>
        <w:br/>
        <w:t>елесіне мас болып, тай-құнандардың жастық қызығын</w:t>
        <w:br/>
        <w:t>сырттай тамашалап жүргенде, қайтадан бәйге жүген</w:t>
        <w:br/>
        <w:t>кигізгенде «осылар мені басқамен шатастырған жоқ</w:t>
        <w:br/>
        <w:t>па?» - деп ойлаған. Бәйге ерді көргенде, Көкқасқа</w:t>
        <w:br/>
        <w:t>көзінен мөлт-молт жас ағызып жылаған. Ұмытқан</w:t>
        <w:br/>
        <w:t>нәрсені еске түсіру, қатып, семіп кеткен сүйекті қай-</w:t>
        <w:br/>
        <w:t>та балқытып, жарату азабына көну - әй, Кокқасқа-</w:t>
        <w:br/>
        <w:t>ның қалай азап шегіп, қиналғанын білсе, жалғыз Дәу-</w:t>
        <w:br/>
        <w:t>рен білер.</w:t>
        <w:br/>
        <w:t>Үш жүз атты мәрелі жерге қоналқаға айдап бара</w:t>
        <w:br/>
        <w:t>жатқанда да Көкқасқа шабатынына сенген жоқ, көп</w:t>
        <w:br/>
        <w:t>сапардың біріндей ғана көрді.</w:t>
        <w:br/>
        <w:t>Үш жүз атты қатар тізіп ат айдаушы «Шабындар!</w:t>
        <w:br/>
        <w:t>Жолдарың болсын!» - деп қолын сілтеп қалғанда,</w:t>
        <w:br/>
        <w:t>жүрегі дүрсілдеп қоя берді, басына ыстық толқын қан</w:t>
        <w:br/>
        <w:t>39</w:t>
        <w:br/>
        <w:t>- Ас болсын, қарбытып алыңдар, - деген Ақта-</w:t>
        <w:br/>
        <w:t>мақтың өңінде жадыраған, жылы шырай бар. - Өй,</w:t>
        <w:br/>
        <w:t>ұлдар, қысылмандар. Әңгімені тамаққа тойып алып,</w:t>
        <w:br/>
        <w:t>тыңдаған жөн болады.</w:t>
        <w:br/>
        <w:t>Қуырдақты жеп, қымызды іше отырып, Құдайбер-</w:t>
        <w:br/>
        <w:t>ген әңгімесін жалғастыра берді:</w:t>
        <w:br/>
        <w:t>- Содан, жарықтықтың соңғы тілегін орындау қамы-</w:t>
        <w:br/>
        <w:t>на кіріседі. Бірталай өңірге хабар жеткен соң, Дәурен</w:t>
        <w:br/>
        <w:t>ақсақалдың екінші кесігін жариялап, тағы шапқыншы</w:t>
        <w:br/>
        <w:t>кетеді: «Жеті жүйрікке бәйге бар: бірінші келгенге -</w:t>
        <w:br/>
        <w:t>жүз жылқы; екіншіге - жетпіс бес жылқы; үшіншіге</w:t>
        <w:br/>
        <w:t>- елу жылқы; төртіншіге -- отыз жылқы; бесінішіге -</w:t>
        <w:br/>
        <w:t>жиырма жылқы, алтыншыға -- он бес жылқы; жетіншіге ,</w:t>
        <w:br/>
        <w:t>- он жылқы. Барлығы - жүлдеге үш жүз жылқы</w:t>
        <w:br/>
        <w:t>тігіледі. Бәйгеге үш жүз жүйрік қосуға ұрықсат».</w:t>
        <w:br/>
        <w:t>Дәурен ұрпағы өскен, немере-шөберелерінің өзі</w:t>
        <w:br/>
        <w:t>жеке-жеке ауыл болып кеткен, қордалы, жан-жақты</w:t>
        <w:br/>
        <w:t>тамырын тереңге жайған кісі екен. Мына хабар шар-</w:t>
        <w:br/>
        <w:t>тарапқа мәлім болғанда, кейбір балалары қабақ шы-</w:t>
        <w:br/>
        <w:t>тып: «Әкеміз қартайғанда ел-жұртқа, алты алаштың</w:t>
        <w:br/>
        <w:t>баласына күлкі болайын деді ме? Қасықтап жинаған</w:t>
        <w:br/>
        <w:t>дәулетін, а дүниеге аттанайын деп отырып, ұрпағы,</w:t>
      </w:r>
    </w:p>
    <w:p>
      <w:r>
        <w:t>нәсілі, мұрагері жоқ кісіше желге шашып жіберейін</w:t>
        <w:br/>
        <w:t>дегені не қылғаны екен», - десіп ақырында іштеріңдегі</w:t>
        <w:br/>
        <w:t>бас көтере, сөз үстаған үлкенін әкелеріне жіберіпті.</w:t>
        <w:br/>
        <w:t>Оның айтқаны: «Әке, сауын айтыңдар, бәйге берем</w:t>
        <w:br/>
        <w:t>дедің, айтқаныңа көндік. Келген-кеткен қонақты күту,</w:t>
        <w:br/>
        <w:t>ат-шапан, сойыс -- бұлардың өзіне талай мал кетейін</w:t>
        <w:br/>
        <w:t>деп отыр. Оның үстіне өзімізден шығарып, қосатын</w:t>
        <w:br/>
        <w:t>қылқұйрық жоқ; ылғи сенімсіз, көздің үмітін ғана</w:t>
        <w:br/>
        <w:t>қытыктап жүрген, санасы беймәлім, санда ғана жүрген</w:t>
        <w:br/>
        <w:t>жүйріктермен үш жүздің басы қосылатын ұлы дүбірге</w:t>
        <w:br/>
        <w:t>барып, мәсқара боламыз, әке. Мыңадай бұрын естіміген</w:t>
        <w:br/>
        <w:t>көп жүлде үшін кімнің көзі қызықпайды дейсіз. Та-</w:t>
        <w:br/>
        <w:t>баны қызса тай озар, арқасы қызса, ат озар, тегіне</w:t>
        <w:br/>
        <w:t>. тартса, тұлпар озар, небір сәйгүлік дүрілдеп шыққан-</w:t>
        <w:br/>
        <w:t>да, масқара болып, жерге қарап қаламыз ғой, әке.</w:t>
        <w:br/>
        <w:t>Әйтпесе, тәйірі, үш жүз жылқыны бір боранда бір сайда</w:t>
        <w:br/>
        <w:t>бір үялас қасқыр да қырып салушы еді ғой. Балала-</w:t>
        <w:br/>
        <w:t>рыңның сәлемі осы». Сонда Дәурен айтты дейді:</w:t>
        <w:br/>
        <w:t>«Тоқ етері, сендерді қинайтын намыс па, мал ма?</w:t>
        <w:br/>
        <w:t>Аларда алман да жалман, берерде безгек пен түйнек</w:t>
        <w:br/>
        <w:t>боп отырсыңдар ма?</w:t>
        <w:br/>
        <w:t>- Айттым ғой, намыс деп.</w:t>
        <w:br/>
        <w:t>34</w:t>
        <w:br/>
        <w:t>сияды, қандай шаң көтеріледі, қандай дыбыс шыға-</w:t>
        <w:br/>
        <w:t>ды», - деп ойлады Әміре.</w:t>
        <w:br/>
        <w:t>- Сонда, - деп дауысын кенеді Құдайберген, -</w:t>
        <w:br/>
        <w:t>айы, күні толып, уәделі мерзім жетеді. Ақсаздың жан-</w:t>
        <w:br/>
        <w:t>жағын мәңгі мұздан дулыға киген таулар қоршаған сал-</w:t>
        <w:br/>
        <w:t>қын жайлауында ұлы дүбір басталады. Дәл осы Қоян-</w:t>
        <w:br/>
        <w:t>дының жәрмеңкесі секілді болса керек. Жағалай тігілген</w:t>
        <w:br/>
        <w:t>ақшаңқан үй, тау-тау желінген ет, өзен болып аққан</w:t>
        <w:br/>
        <w:t>қымыз, гу-гу әңгіме. Жұлдызша аспанға қарап, зу етіп</w:t>
        <w:br/>
        <w:t>аға жөнелген жұлдызды нұсқап: «Кеңтанау озады де-</w:t>
        <w:br/>
        <w:t>ген осы», - деп күбір-күбір етеді. Жауырыншы жаңа</w:t>
        <w:br/>
        <w:t>ғана сойылған қара қойдың жауырынына тіс тигізбей,</w:t>
        <w:br/>
        <w:t>етін сындырып алып, «Заулап келе жатқан Ақтабан</w:t>
        <w:br/>
        <w:t>сенікі ғой, тәңірім кесепаттан, қырсықтан сақтасын,</w:t>
        <w:br/>
        <w:t>жүлдеге ілінді», - деп түсі бұзылып сарнап отыр.</w:t>
        <w:br/>
        <w:t>Құмалақшы құмалақты шашып жіберіл, тесіле</w:t>
        <w:br/>
        <w:t>қарап: «Айттым ғой саған, алғашқы топта Шалқүй-</w:t>
        <w:br/>
        <w:t>рығың. Мынау соның дәл өзі, алды ашық, құйысқа-</w:t>
        <w:br/>
        <w:t>ны берік, айылы тартулы. Тойға дайындала бер», - деп</w:t>
        <w:br/>
        <w:t>төндіріп, сендіріп айтады.</w:t>
        <w:br/>
        <w:t>Әр атыраптан келген неше түрлі дәмелі, атақты</w:t>
        <w:br/>
        <w:t>жүйріктерді көріп кел, сыншы атанған білгір адамдар</w:t>
        <w:br/>
        <w:t>сынап жатыр. Жылқының алды-артын бір айналып шығуы</w:t>
        <w:br/>
        <w:t>мұн, сөйлеп қоя береді. Жасы қаншада, неше рот бәйге-</w:t>
        <w:br/>
        <w:t>ге шапты, қанша жүлде алды, неше шақырымға жарай-</w:t>
        <w:br/>
        <w:t>ды, кемістігі неде, қалай жаратылған, -- осының бәрін</w:t>
        <w:br/>
        <w:t>қолмен сұтап, көзбен көргендей етіп айтып береді.</w:t>
        <w:br/>
        <w:t>Кейбір аузы ауыр, тұңғиық кісілер екі-үш айналып</w:t>
        <w:br/>
        <w:t>шықса да тіс жармайды, бар болғаны не сәл қабақ</w:t>
      </w:r>
    </w:p>
    <w:p>
      <w:r>
        <w:t>шытады, не сәл жымияды. Жаратқаны қайсы, жарат-</w:t>
        <w:br/>
        <w:t>пағаны қайсы - белгісіз. Тек оз ортасына барғанда ғана</w:t>
        <w:br/>
        <w:t>не «қауіпті екен, не одан қорықпаңдар» дейді. Бәсе-</w:t>
        <w:br/>
        <w:t>ке, ерегес ауылдар бұл сөздердің астарындағы мағы-</w:t>
        <w:br/>
        <w:t>наны езбелемей-ақ түсіне қояды.</w:t>
        <w:br/>
        <w:t>Бәйге аттарға жабу, кілем жауып, кекіліне, құйры-</w:t>
        <w:br/>
        <w:t>ғына қызыл байлап, алаңға шығара бастайды. Үстіндегі</w:t>
        <w:br/>
        <w:t>балалардың басың орамалмен тарта байлап, белдерін</w:t>
        <w:br/>
        <w:t>қынап қойған. Қаншырдай қатқан, мейіздей кепкен</w:t>
        <w:br/>
        <w:t>жүйріктер оқ жыландай сусылдап, ойқастап жүр.</w:t>
        <w:br/>
        <w:t>Лапастың астында, көлеңкеде тұрған Көкқасқа ат-</w:t>
        <w:br/>
        <w:t>тың бәйгеге қосылатынын соңғы сәтке дейін Дәуреннің</w:t>
        <w:br/>
        <w:t>өзі үш досы, жеті ұлынан басқа ешкім білген жоқ.</w:t>
        <w:br/>
        <w:t>Жарысқа түсетін аттарды түгел көріп, бәрінің сырын</w:t>
        <w:br/>
        <w:t>алған, қайсысын не тосып тұрғанын сайратып бере</w:t>
        <w:br/>
        <w:t>26</w:t>
        <w:br/>
        <w:t>болмайды. Уласып-шуласып жүріп, қашан соңғы ат</w:t>
        <w:br/>
        <w:t>келгенше, жөн-жосықты аңғару мүмкін емес. Жарыс-</w:t>
        <w:br/>
        <w:t>қа түскен сәйгүліктердің бас-аяғы түгенделген соң,</w:t>
        <w:br/>
        <w:t>желдей ескен ұзын құлақ, осынау аламан бәйгеде топ</w:t>
        <w:br/>
        <w:t>жарып, үш жүз жүйріктен озған, жүлде берілген жеті</w:t>
        <w:br/>
        <w:t>тұлпардың атын, кім қосқанын, қай елдікі екенін</w:t>
        <w:br/>
        <w:t>қазақтың ұлы атырабының тТау-тасына, өзен-коліне,</w:t>
        <w:br/>
        <w:t>құм-беліне таратып ала жөнелді:</w:t>
        <w:br/>
        <w:t>- Көкқасқа! Бәйгесі жүз жылқы!</w:t>
        <w:br/>
        <w:t>- Сүйрікқара! Бәйгесі жетпіс бес жылқы!</w:t>
        <w:br/>
        <w:t>-- Ардакүрең! Бейгесі елу жылқы!</w:t>
        <w:br/>
        <w:t>- Шалқұйрық! Бәйгесі отыз жылқы!</w:t>
        <w:br/>
        <w:t>-- Ақтабан! Бәйгесі жиырма жылқы!</w:t>
        <w:br/>
        <w:t>- Кеңтанау! Бәйгесі он бес жылқы!</w:t>
        <w:br/>
        <w:t>- Тағы да Сүйрікқара! Кебеже қарын Сүйрікқара!</w:t>
        <w:br/>
        <w:t>Бәйгесі он жылқы!</w:t>
        <w:br/>
        <w:t>Қарақшыға жетіп құлаған Көкқасқаның өлімін енді</w:t>
        <w:br/>
        <w:t>жарысқа келген жұрттың бәрі естіп, ардақты азамат,</w:t>
        <w:br/>
        <w:t>абыройлы батыр дүниеден қайтқандай қайғырып,</w:t>
        <w:br/>
        <w:t>қабақтары салбырайды. «Шіркін-ай, жылқы болса, осы-</w:t>
        <w:br/>
        <w:t>лай тусын, жаратуын қалай келістірген», - деген сөздер</w:t>
        <w:br/>
        <w:t>жастар аузынан шығып қалады. Шалдар жағы тұнжы-</w:t>
        <w:br/>
        <w:t>рап,Дәуренге қарап, ақырын күрсінді.</w:t>
        <w:br/>
        <w:t>Бәйге қызығын әбден тамашалап, ішіп-жеп,</w:t>
        <w:br/>
        <w:t>қуанышқа мейір қандырып, жиналған жұрт елдеріне</w:t>
        <w:br/>
        <w:t>қайтуға дайындала бастағанда Дәурен:</w:t>
        <w:br/>
        <w:t>- Ағайын! Айыпқа бұйырмандар, бір-екі ауыз сөзім</w:t>
        <w:br/>
        <w:t>бар. Жасым тоқсанға келгенде, құдай ойыма бір нәрсе</w:t>
        <w:br/>
        <w:t>салып, ниет еттім: хабаршы жіберіп, үш жүздің бала-</w:t>
        <w:br/>
        <w:t>сын түгел жинап, бәйге жасауға көңілім кетті. Ниетім</w:t>
        <w:br/>
        <w:t>орындалды. Кәрі Дәурен балалардың қарсылығына</w:t>
      </w:r>
    </w:p>
    <w:p>
      <w:r>
        <w:t>қарамай, кәрі Кокқасқаны Бармақ шал, Қаңбақ шал,</w:t>
        <w:br/>
        <w:t>Қармақ шал деген құрдастарының көмегімен жаратып,</w:t>
        <w:br/>
        <w:t>бәйгеге қосты. Бәйге алу арман емес, ел-жұртқа, ағай-</w:t>
        <w:br/>
        <w:t>ын-туысқа, балаларыңа мазақ болып, айдалада Тезек</w:t>
        <w:br/>
        <w:t>теріп қалмау арман еді. Күні кеше аузымен құс</w:t>
        <w:br/>
        <w:t>тістеген, желден озған Көкқасқаның масқара күйігін</w:t>
        <w:br/>
        <w:t>корем-ау деген қорқыныш, неге ғана жануарды зор-</w:t>
        <w:br/>
        <w:t>ладым деген үрей бар еді.</w:t>
        <w:br/>
        <w:t>Көкқасқа, иманың кәміл болғыр тұлпарым, бәйге-</w:t>
        <w:br/>
        <w:t>ден келді. Мен не дейін, ұзақ жасайтын шалдарың,</w:t>
        <w:br/>
        <w:t>ұзақ шабатын тұлпарларың көп болсын, ағайын.</w:t>
        <w:br/>
        <w:t>Көкқасқа бәйгеден жеңіп алған жүз атты жүз рудың</w:t>
        <w:br/>
        <w:t>ақсақалына мінгіздім, - деді.</w:t>
        <w:br/>
        <w:t>44</w:t>
        <w:br/>
        <w:t>ген, оймақтай жері қалмай толған. Құлынында лақша</w:t>
        <w:br/>
        <w:t>секіріп жүрді, басқалардай тамағының асты іріңдеп.</w:t>
        <w:br/>
        <w:t>сақау шыққан жоқ. Иесі тайында балаларға тасқа бай-</w:t>
        <w:br/>
        <w:t>латып мінгізді, аямады. Дөненінде тістеп, жаңа тіс</w:t>
        <w:br/>
        <w:t>шыққан кезде, осал еді, соны сезді білем, ол тұста желе</w:t>
        <w:br/>
        <w:t>жортып дәңге де шыққан жоқ. Бестісінде бет қарат-</w:t>
        <w:br/>
        <w:t>пады. Байқап келеді, Кокқасқа мүның ғұмырың екі</w:t>
        <w:br/>
        <w:t>рет жасаған, кем салғанда жиырмада. Тектісін-ай са-</w:t>
        <w:br/>
        <w:t>баздың, өзгелер бұл тұста тарлан тартып, бозарып,</w:t>
        <w:br/>
        <w:t>жүнжіп кетеді, тістен-тіс қалмай мүжіліп, сарқайраққа</w:t>
        <w:br/>
        <w:t>айналады, көзі былшықтанып көрмейді. Ботакөз жыл-</w:t>
        <w:br/>
        <w:t>қының бәрі жүйрік, қырғи көз жылқының бірі жүйрік</w:t>
        <w:br/>
        <w:t>деуші еді. Сол мыңнан бір шығатын қырғи көз осы</w:t>
        <w:br/>
        <w:t>болмасын. Көзіне ақ түскір, жерге кіргір кәрі қақпас</w:t>
        <w:br/>
        <w:t>қайдан шықты? Сүйрікқара қарақшыға таяп қалғанын</w:t>
        <w:br/>
        <w:t>сезіп сілтей жөнелді. Көкқасқа соңғы тамшылары</w:t>
        <w:br/>
        <w:t>төгіліп бара жатқан жыртық көнек секілді. Біреу</w:t>
        <w:br/>
        <w:t>Кокқасқаны орып жібергендей, қансырап бара жатыр.</w:t>
        <w:br/>
        <w:t>Екпіні бәсеңдей бастады. Тынысы тарылып, өкпесі өшіп</w:t>
        <w:br/>
        <w:t>барады, шыбын жаны енді-енді ұшып кететіндей.</w:t>
        <w:br/>
        <w:t>тұншығып, қыстығып, үзіліп барады.</w:t>
        <w:br/>
        <w:t>Сүйрікқара енді толтыра бастаған мес саба секілді.</w:t>
        <w:br/>
        <w:t>Ыстық қан алпыс екі тамырды тепкілеп ағып, әне</w:t>
        <w:br/>
        <w:t>бойын қыздырып, екі қолтығына қанат бітіріп, үшы-</w:t>
        <w:br/>
        <w:t>рып әкетті. Ай қанатты арғымақ-ай!</w:t>
        <w:br/>
        <w:t>Қарақшыға ілінгенде Кокқасқаның көзінің оты</w:t>
        <w:br/>
        <w:t>соңғы рет жарқ етіп, тіршілік сәулесі соніп бара жат-</w:t>
        <w:br/>
        <w:t>ты. Әйтеуір оздым-ау деп ойлады. Кісінеп жіберді.</w:t>
        <w:br/>
        <w:t>Көкқасқаның мұрттай ұшып құлағанын көргенде іно-</w:t>
        <w:br/>
        <w:t>шып кеткен Сүйрікқара табандап тұрып қалған.</w:t>
        <w:br/>
        <w:t>Әңгіме осы жірге жеткенде, Әзиздің көзінен жас</w:t>
        <w:br/>
        <w:t>мөлдіреп ағып қоя берді. Егіліп, ел-сел жылап отыр.</w:t>
        <w:br/>
        <w:t>Жұматтың буын-буыны босап кетті. Сұп-сұр Бақтияр:</w:t>
        <w:br/>
        <w:t>- Аға, сонымен бірінші бәйгені кімге берді? - деді</w:t>
        <w:br/>
        <w:t>абыржыған үнмен.</w:t>
        <w:br/>
        <w:t>Ойбүй, шырағым-ай, - деді Құдайберген жақ-</w:t>
        <w:br/>
        <w:t>тырмағандай. - Ат шауып, жарыс біткенде бәйге</w:t>
        <w:br/>
        <w:t>берілмей қалушы ма еді?</w:t>
      </w:r>
    </w:p>
    <w:p>
      <w:r>
        <w:t>- Содан? - деді Ақтамақ өңі қуарып.</w:t>
        <w:br/>
        <w:t>- Солан дейсіңдер ме? - Құдайберген қымыздан</w:t>
        <w:br/>
        <w:t>жүтып қойып, тамағын кенеп алып, әңгіменің аяғын</w:t>
        <w:br/>
        <w:t>жалғастырды.</w:t>
        <w:br/>
        <w:t>-- Содан не болушы еді? Жер де қику, аспан да</w:t>
        <w:br/>
        <w:t>қиқу. Ұрандаған, аруақ шақырған ел. Біреуді біреу біліп</w:t>
        <w:br/>
        <w:t>43</w:t>
        <w:br/>
        <w:t>дай кәрілік? Тәжірибең, айлаң, тәсілің - бәрі адыра.</w:t>
        <w:br/>
        <w:t>Көкқасқа көзіне жас үйірілгенін сезді. Үстіндегі ба-</w:t>
        <w:br/>
        <w:t>лаға қандай өкпе бар, тебініп қояды, қамшы да сілтеп</w:t>
        <w:br/>
        <w:t>жіберді, «Аруақ!» деп айқайлайды.</w:t>
        <w:br/>
        <w:t>Жол тосқандар көріне бастады. Апыр-ай, қарулы</w:t>
        <w:br/>
        <w:t>азаматтар қазір андыздап кеп қосылып, Сүйрікқараны</w:t>
        <w:br/>
        <w:t>сүйрей жөнелер ме екен? Жігіттер ұрандап, екі қап-</w:t>
        <w:br/>
        <w:t>талдан аңыратып, аруақтап ішыққанда, кеудесінде шы-</w:t>
        <w:br/>
        <w:t>бын жаны бар жылқы қайтадан тіріліп кетеді. Кей тұста</w:t>
        <w:br/>
        <w:t>кірпігі әрең қимылдап, ілбіп келе жатқан жылқыны</w:t>
        <w:br/>
        <w:t>демеп, тізгіннеп, құйысқаннан, жалдан, құйрықтан</w:t>
        <w:br/>
        <w:t>тартып көтеріп, ұшырып ала жөнеледі. Ондай көмектің</w:t>
        <w:br/>
        <w:t>Сүйрікқараға қажеті жоқ, әлі тың. Тек қиқу естілсе,</w:t>
        <w:br/>
        <w:t>атылды дей беріңіз. Көкқасқаның бойы мұздап кет-</w:t>
        <w:br/>
        <w:t>кендей болды. Өмірбақи далақтап бекерге шапқан-ау,</w:t>
        <w:br/>
        <w:t>биік таудан басталып, кең даланы жарып өтіп, жой-</w:t>
        <w:br/>
        <w:t>қын дарияға айналып, ақыры құмға сіңіп жоғалатын</w:t>
        <w:br/>
        <w:t>шулы өзендер болушы еді, неге екені белгісіз, солар</w:t>
        <w:br/>
        <w:t>есіне түсті. Алғашқы бәйгеден келіп, қазақ, қырғыз-</w:t>
        <w:br/>
        <w:t>дың аузына ілінген күні көз алдына келді. Кенет</w:t>
        <w:br/>
        <w:t>құлағы шулап қоя берді. Бүкіл дүние «Көкқасқа!</w:t>
        <w:br/>
        <w:t>Көкқасқа!» деп айғайлаған секілді.</w:t>
        <w:br/>
        <w:t>Ырғыл жонелгенде Кокқасқаның үстіндегі бала</w:t>
        <w:br/>
        <w:t>ұшып кете жаздады. Көзді ашып-жұмғанша</w:t>
        <w:br/>
        <w:t>Сүйрікқарамен қатарласып қалды. Көкқасқа сәл ер-</w:t>
        <w:br/>
        <w:t>терек қимылдадым-ау деп өкінді. Бұл болжағаннан гөрі</w:t>
        <w:br/>
        <w:t>қарақшы әріректе екен, күші жетер ме, жетпес пе? Төрт</w:t>
        <w:br/>
        <w:t>тұяғы төрт жақта қалып, жүрегі аузынан шығып бара</w:t>
        <w:br/>
        <w:t>ма, немене? Сүйек-сүйегі балқып, еріп кететін шы-</w:t>
        <w:br/>
        <w:t>ғар. Қарға адым жер дүниенің түбіндей созылып,</w:t>
        <w:br/>
        <w:t>жеткізбей қойды.</w:t>
        <w:br/>
        <w:t>Сүйрікқара шошып кетті. Жерден шықты Ма, ас-</w:t>
        <w:br/>
        <w:t>паннан түсті ме, мына лақса, кәрі сүйек қай тағдыр-</w:t>
        <w:br/>
        <w:t>дың атқан оғы? Әттең, қарақшыға таяп қалғандарын</w:t>
        <w:br/>
        <w:t>қарашы, енді он шақырым жер болса, біресе озып,</w:t>
        <w:br/>
        <w:t>біресе әдейі артта қалып, әбден мазақтап сілікпесін</w:t>
        <w:br/>
        <w:t>шығарып, пышаққа іліндірер еді. Пышаққа! Кішкене</w:t>
        <w:br/>
        <w:t>тайраңдасын алжыған, пәруайсыз, кәрі сайтан. Семіртіп</w:t>
        <w:br/>
        <w:t>соғымға союдың орнына, бәйгеге қосқан. Жастардың</w:t>
        <w:br/>
        <w:t>қызығын тамашалау орнына тойымсыз көңілмен, мы-</w:t>
        <w:br/>
        <w:t>надай күймен жарысқа түскен неткен қанағатсыз хай-</w:t>
        <w:br/>
        <w:t>уан, кәрі қақбас едің?! Мал иесі неткен тойымсыз</w:t>
        <w:br/>
        <w:t>пенде. Шіркің-ай, қазіргі шалымы мынау, менің жа-</w:t>
        <w:br/>
        <w:t>сымда қалай сілтеді екен? Сүйрікқараның өзі онға кел-</w:t>
        <w:br/>
        <w:t>42</w:t>
      </w:r>
    </w:p>
    <w:p>
      <w:r>
        <w:t>қуанып, жүрегі кеудесіне сыймай дүрсілдей бастаған.</w:t>
        <w:br/>
        <w:t>Тасты жолдар артта қалып, енді былқ-былқ еткен та-</w:t>
        <w:br/>
        <w:t>банға жұмсақ, шымды беткеймен зырлап келе жатыр</w:t>
        <w:br/>
        <w:t>еді. Кәрі санасы қателескенін біліп, Көкқасқа санын</w:t>
        <w:br/>
        <w:t>бір-ақ соқты: маңдай алдында, садақ оғы жетер-жет-</w:t>
        <w:br/>
        <w:t>песте Сүйрікқара жұлдыздай ағып барады ғой. Шық-</w:t>
        <w:br/>
        <w:t>қыр көзі нені коріп, алжыған миы нені санаған, Қамбар</w:t>
        <w:br/>
        <w:t>ием-ау. Барлық сәйгүліктің дәмелі-дәмелі дегенін ат</w:t>
        <w:br/>
        <w:t>айдаушы аяңдатып, желдіріп әкеле жатқанда есепке</w:t>
        <w:br/>
        <w:t>алмап па еді, ақырғы рет қатар тұрғызып қойып, дәрет</w:t>
        <w:br/>
        <w:t>сындыртып, айылдарын тартып, балаларға сусын бер-</w:t>
        <w:br/>
        <w:t>генде, тағы да бәсекелестерін бір-бір көзден өткізіп,</w:t>
        <w:br/>
        <w:t>пысықтап шыққаны кәні?</w:t>
        <w:br/>
        <w:t>Сүйрікқараның мына зауласы -- алдында бәйге төбе</w:t>
        <w:br/>
        <w:t>тұрғанын білетін, даңқ ләззатын енді татам деп келе</w:t>
        <w:br/>
        <w:t>жатқан астам көңілмен арттан қуып жететін өр көкірек</w:t>
        <w:br/>
        <w:t>шабыс екенін Кокқасқа ұқты; өйткені өз басынан</w:t>
        <w:br/>
        <w:t>жастықта талай өткерген хал ғой.</w:t>
        <w:br/>
        <w:t>Әрине, күш тең емес. Айла, тәсіл, тәжірибені қатар</w:t>
        <w:br/>
        <w:t>салып отырып, ескіден қалған қасиетті шым-шымдап</w:t>
        <w:br/>
        <w:t>қосып, алға шықтым ба дегені қате болды, енді қайтпек</w:t>
        <w:br/>
        <w:t>керек? Қалайша қателесті екен? Неге ғана көрмеді?</w:t>
        <w:br/>
        <w:t>Жаңа ғана есіне түсті. Бірінен-бірі айнымайтын</w:t>
        <w:br/>
        <w:t>Сүйрікқара екеу екен. Қабы да, сабы да бір - тегі</w:t>
        <w:br/>
        <w:t>бір. Бағана, артта қалдырған Сүйрікқара төртпақ, ке-</w:t>
        <w:br/>
        <w:t>беже қарын болатын, алтыншы, жетінші жүлдеге ілінер,</w:t>
        <w:br/>
        <w:t>сірә. Мына екеуі бір биенің құлыны, не бір айғыр-</w:t>
        <w:br/>
        <w:t>дың нәсілі. Бір тұқымнан екі жүйрік қатар шауып,</w:t>
        <w:br/>
        <w:t>қатар озып жүргені қандай жақсы. Кокқасқаның есіне</w:t>
        <w:br/>
        <w:t>жалғыздығы түскенде, ылғи мұңаюшы еді. Ойбай-ау,</w:t>
        <w:br/>
        <w:t>нелерді ойлап кетті, сорлы.</w:t>
        <w:br/>
        <w:t>Сызып барады Сүйрікқара, аспан - көк, жер -</w:t>
        <w:br/>
        <w:t>жасыл, екі ортада қара ноқат заулайды. Сүйрікқара</w:t>
        <w:br/>
        <w:t>алдыға шыққалы көп уақыт отті. Бір қалыпты шабыс-</w:t>
        <w:br/>
        <w:t>қа бойы үйреніп, тұяқтары, жүргек бір ырғаққа түскен</w:t>
        <w:br/>
        <w:t>шығар. Ең бастысы қауіп келер деген күдік сәнген оның</w:t>
        <w:br/>
        <w:t>ойында. Үміт оты осы тұстан ғана жылт еткен секілді.</w:t>
        <w:br/>
        <w:t>Қарақшыға көп қалған жоқ. Көкқасқа неде болса,</w:t>
        <w:br/>
        <w:t>Сүйрікқараны қуып жетсем деп ойлады. Оған шама-</w:t>
        <w:br/>
        <w:t>сы бар сияқты. Қатарлас шабыс басталады. Қапыла</w:t>
        <w:br/>
        <w:t>келген дұшпаннан сексеніп қалған Сүйрікқара</w:t>
        <w:br/>
        <w:t>қапелімде бойын жинай алмай, кідіріп, екпінін азай-</w:t>
        <w:br/>
        <w:t>туы мүмкін. Содан кейін? Содан кейін жас денені жас</w:t>
        <w:br/>
        <w:t>намыс, жас жігер қайрамай ма? Оған төтеп берер қан-</w:t>
        <w:br/>
        <w:t>41</w:t>
        <w:br/>
        <w:t>Топтың ішінен сақал-шашы аппақ қудай, жасы</w:t>
        <w:br/>
        <w:t>жүзге келген Арыстан ақсақал шығып:</w:t>
        <w:br/>
        <w:t>- Бауырым Дәурен, ниетіңе рахмет. Сен бізге бер-</w:t>
        <w:br/>
        <w:t>сең, саған құдай берсін. Көкқасқаның бәйгесінен</w:t>
        <w:br/>
        <w:t>мінген жүз ат қазақтың ауыл-ауылында мыңдаған</w:t>
        <w:br/>
        <w:t>Көкқасқалар тууына жоралғы болсын, - деді.</w:t>
      </w:r>
    </w:p>
    <w:p>
      <w:r>
        <w:t>Жүрт тына қалған еді. Осы кезде қалың нөпірді</w:t>
        <w:br/>
        <w:t>жарып, ортаға Жүгіней жауырыншы ұмтылды:</w:t>
        <w:br/>
        <w:t>Әлеумет, датым бар. Көкқасқа бәйгеге шаппай</w:t>
        <w:br/>
        <w:t>тұрғанда, ат мініп, шапан киіп едім. Дәл осылай бола-</w:t>
        <w:br/>
        <w:t>рын шыққыр көзім күні бұрын көрген-ді. Батыр өлсе,</w:t>
        <w:br/>
        <w:t>басына қойып, дұшпандарынан биік жатсын дейтін сал-</w:t>
        <w:br/>
        <w:t>тымызды бәйге атқа да қолданайық. Үш жүз аттың</w:t>
        <w:br/>
        <w:t>алдында келген Көкқасқа батыр емей немене? Маған</w:t>
        <w:br/>
        <w:t>салса, Көкқасқаны ақ жуып, арулап көму керек.</w:t>
        <w:br/>
        <w:t>Сөйтіп, Көккасқаның бас сүйегін жүз жыллық қара-</w:t>
        <w:br/>
        <w:t>ғайдың ліңін ойып қойды. Қазірге дейін сол қарағай</w:t>
        <w:br/>
        <w:t>бар екен. Сынып, шор болып біткен дене секілді. Көкқа-</w:t>
        <w:br/>
        <w:t>сқаның бас сүйегі карағаймен қарағай болып кетіпті,</w:t>
        <w:br/>
        <w:t>бұлтиып көрініп тұрады екен. Ал Ақсаздың жайлауын</w:t>
        <w:br/>
        <w:t>сол бәйгеден кейін Көккасқа аттың жайлауы атап кетіпті</w:t>
        <w:br/>
        <w:t>халық. Менін албан Ағымсары Қожахмет шалдан естіген</w:t>
        <w:br/>
        <w:t>әңгімем осы, - деп Құдайберген сөзін тамамдады.</w:t>
        <w:br/>
        <w:t>Құдайдан қайтсын, Құдайберген, Тасболат ша-</w:t>
        <w:br/>
        <w:t>ңырағының астында мұндай пәтуалы сөз өрбімегелі көп</w:t>
        <w:br/>
        <w:t>болып еді ғой. Мына ұлдардың құлағында ғана емес,</w:t>
        <w:br/>
        <w:t>жүрегінде жүретін әңгіме айттың. Албан шалды таба</w:t>
        <w:br/>
        <w:t>алсаң, осында әкелші. Жарықтықты бір сыйлап, мал-</w:t>
        <w:br/>
        <w:t>дың басын жегізіп жіберейін. Мынадай өсиетті әнгіме</w:t>
        <w:br/>
        <w:t>айтып жүрген Алла тегін жаратқан кісі емес білем, -</w:t>
        <w:br/>
        <w:t>деп Ақтамак ризалығын білдіріп жатыр. - Міне, ет те</w:t>
        <w:br/>
        <w:t>пісіпті. Жақсылап тойып алыңдар, содан кейін Құдай-</w:t>
        <w:br/>
        <w:t>берген ағаларың үйлеріңді тауып береді.</w:t>
        <w:br/>
        <w:t>- Біз осында қалсақ қайтеді? - Жұмат шынын ай-</w:t>
        <w:br/>
        <w:t>тып отыр.</w:t>
        <w:br/>
        <w:t>- Шырағым-ау, орын жетеді. Әміреге тіпті жақсы</w:t>
        <w:br/>
        <w:t>болар еді, - деді Ақтамақ еттің нанын салып жатып.</w:t>
        <w:br/>
        <w:t>- Кәні, ұлдар, жігіт емессіңдер ме? Бәкілерің қай-</w:t>
        <w:br/>
        <w:t>да? - деп жүзі жалт-жұлт еткен өткір кездігін шығар-</w:t>
        <w:br/>
        <w:t>ды. - Пәлі деген, еркек адам құр қол жүрер ме? Мен</w:t>
        <w:br/>
        <w:t>сендерге жәрмеңкеден бір-бір бәкі сатып әперейін.</w:t>
        <w:br/>
        <w:t>Үлкен ағаш табақта Таудай үйіліп, жаңа сойылған</w:t>
        <w:br/>
        <w:t>қойдың еті, қыстан қалған сүр, жеңді білектей казы</w:t>
        <w:br/>
        <w:t>жатыр. Құдайберген алдымен басты қолына алып, бір</w:t>
        <w:br/>
        <w:t>45</w:t>
        <w:br/>
        <w:t>атқып шыққандай көрінді. Бір сәт көзі қарауытып,</w:t>
        <w:br/>
        <w:t>аңырып түрып қалып, жан-жағынан мылтық атылған-</w:t>
        <w:br/>
        <w:t>дай, жүйріктер заулап өтіп жатқанда, өзі де суырыла</w:t>
        <w:br/>
        <w:t>жөнелді. Сондайлық жеңіл, тез қозғалды. Алағашқы</w:t>
        <w:br/>
        <w:t>шақырымдар түс пен өңнің арасы секілді нәрсе еді.</w:t>
        <w:br/>
        <w:t>Келе-келе жүйріктердің мүсінін, үстіндегі балаларды</w:t>
        <w:br/>
        <w:t>анық көрді, бірте-бірте қайсысының қаншалықты</w:t>
        <w:br/>
        <w:t>қауқары барлығын таныды, көсіле-көсіле бәйге алатың</w:t>
        <w:br/>
        <w:t>сәйгүліктерді анықтады.</w:t>
        <w:br/>
        <w:t>Құр дабырамен, дақпырт үшін қосылған аттардың</w:t>
        <w:br/>
        <w:t>көздеріндегі өлермендік алысқа бармай сөнетіндігін</w:t>
      </w:r>
    </w:p>
    <w:p>
      <w:r>
        <w:t>бұрыннан біледі. Жаратуы әбден келіскен, бір қырым</w:t>
        <w:br/>
        <w:t>арам ет жоқ, бір тамшы артық тер жоқ, тарамыстай</w:t>
        <w:br/>
        <w:t>тартылған нелер жүйріктің табиғи бітіміндегі олқылық,</w:t>
        <w:br/>
        <w:t>тәңірі бермеген қасиет олардың таудай талабын зая</w:t>
        <w:br/>
        <w:t>кетіріп, есіл еңбекті құмға сіңген судай жұтып қояды.</w:t>
        <w:br/>
        <w:t>Шабыс үшін жаратылған, аламан бәсекеге түсетін</w:t>
        <w:br/>
        <w:t>өнерді табиғаттың өзінен еншілеп алған сәйгүліктердің</w:t>
        <w:br/>
        <w:t>бабы келіспей, қыстығып, азапқа түсіп келе жатқанын</w:t>
        <w:br/>
        <w:t>көріп, Көкқасқаның іші удай ашыды. Әрі бапты, әрі</w:t>
        <w:br/>
        <w:t>текті тұлпарлардың бірталайы қартайып ҡалған, қан-</w:t>
        <w:br/>
        <w:t>ша есеппен, айламен шапса да, қарақшыға бұрын жете</w:t>
        <w:br/>
        <w:t>алмас. Озбайтын жерде озған, көрінбейтін жерде</w:t>
        <w:br/>
        <w:t>көрінген жас саңлақтар дәл бұл жарыста даңққа</w:t>
        <w:br/>
        <w:t>бөленбейді, қайта заулау үшін мол қайрат керек.</w:t>
        <w:br/>
        <w:t>Елу шақырымды артқа тастап, соңғы белестер қал-</w:t>
        <w:br/>
        <w:t>ғанда Көкқасқа тебіреніп, толғанды дейді.</w:t>
        <w:br/>
        <w:t>Әңгіменің осы тұсына келгенде, Құдайбергеннің</w:t>
        <w:br/>
        <w:t>дауысы да, өңі де өзгеріп, бейнебір Көкқасқа емес,</w:t>
        <w:br/>
        <w:t>аламан бәйгеде өзі шауып келе жатқандай болып көрінді.</w:t>
        <w:br/>
        <w:t>Үш бала - Бақтияр, Жұмат, Әміре -- ауыздары-</w:t>
        <w:br/>
        <w:t>нан суы ағып, көздері бақырайып, дәмдерін ішіне тар-</w:t>
        <w:br/>
        <w:t>тып, басқа дүниені тегіс ұмытып, қызықтай қатып</w:t>
        <w:br/>
        <w:t>тыңдап қалған. Ақтамақ қана орнынан тез тұрып, ши</w:t>
        <w:br/>
        <w:t>ішінен тағы да суыған ет, бауырсақ әкеліп, қымызды</w:t>
        <w:br/>
        <w:t>еселеп асығыс сапырып:</w:t>
        <w:br/>
        <w:t>- Шаршадың ғой, Құдайберген. Ал тамақ алшы, -</w:t>
        <w:br/>
        <w:t>деп құрақ ұшып жүр. Көбірек богелсе, Құдайберген суып,</w:t>
        <w:br/>
        <w:t>шабысынан айырылып қалатындай көрді ме, немене:</w:t>
        <w:br/>
        <w:t>- Содан, иә, содан кейін не болды екен? - деп</w:t>
        <w:br/>
        <w:t>қолқа салғандай болды.</w:t>
        <w:br/>
        <w:t>- Бәрінен оздым, екі жүз тоқсан тоғыз аттың ал-</w:t>
        <w:br/>
        <w:t>дына шықтым деп ойлаған Көкқасқа. Үстінде отыр-</w:t>
        <w:br/>
        <w:t>ған бойы бір қарыс, мысқал салмағы бар бала да</w:t>
        <w:br/>
        <w:t>40</w:t>
        <w:br/>
        <w:t>алу үшін емес, осындай қастандық, қиянат жасау үшін</w:t>
        <w:br/>
        <w:t>қосылған. Жиырма тоғыз шақырымнан кейін талай</w:t>
        <w:br/>
        <w:t>мақтаулы аттардың төрт аяғы төрт жаққа кетіп, өне</w:t>
        <w:br/>
        <w:t>бойын тер басып, тезек теріп қалады. Түйдек- түйдек</w:t>
        <w:br/>
        <w:t>топтар енді шашылып, бесеу ара, үшеу ара тайталас,</w:t>
        <w:br/>
        <w:t>бірін-бірі титықтатып құрту бәсекесі шығады.</w:t>
        <w:br/>
        <w:t>Алғашқыда бел ортада отырған Көкқасқа бірте-бірте</w:t>
        <w:br/>
        <w:t>үдей түсті. Екпінге екпін қосып, тынысы кеңейді.</w:t>
        <w:br/>
        <w:t>Өмірбақи шауып келе жатқан секілді көрінді өзіне-әзі.</w:t>
        <w:br/>
        <w:t>Мынау дөңгеленіп аяқ астында қалып жатқан төбел-</w:t>
        <w:br/>
        <w:t>дер, атырап-жазықтар таусылмай созыла түсер ме еді</w:t>
        <w:br/>
        <w:t>дегендей. Алдында кімдер бар, артында қалғандары қай-</w:t>
        <w:br/>
        <w:t>сы, бұларда ешқандай мән жоқ деп ойлады Көкқасқа.</w:t>
        <w:br/>
        <w:t>Қызық, рахат, ләззат - бір қалыппен, бір ырғақпен үдей</w:t>
        <w:br/>
        <w:t>түсіп, кең көсіліп шабу. Буын-буыны балқып, сүйек-</w:t>
        <w:br/>
        <w:t>сүйегі еріп, кең жойқын, шетсіз-шексіз дария-теңізде</w:t>
        <w:br/>
        <w:t>жүзіп келе жатқандай. Көкжиекте жібек шымылдықтай</w:t>
        <w:br/>
        <w:t>судырап тұрған сағымның ішіне енді бір ырғыса еніп</w:t>
      </w:r>
    </w:p>
    <w:p>
      <w:r>
        <w:t>кететін шығар. Ең алғаш бәйге алғаны есіне түсті.</w:t>
        <w:br/>
        <w:t>Жылқышы тақымында жүрген кезінде ылғи көкпар-</w:t>
        <w:br/>
        <w:t>ға барып, ылғи қасқыр қуып, күн демей, түн демей,</w:t>
        <w:br/>
        <w:t>алқын-жұлқын тірлік кешті. Бесті жас болатын. Ала-</w:t>
        <w:br/>
        <w:t>таудың қыр арқасында қазақтар Көкқайрак, қырғыз-</w:t>
        <w:br/>
        <w:t>дар Көкойрақ дейтін арыстандай гүрілдеп ағып жата-</w:t>
        <w:br/>
        <w:t>тын тау өзенінің екі жағасына екі ел жаз жайлауда</w:t>
        <w:br/>
        <w:t>қатар қонатын еді.</w:t>
        <w:br/>
        <w:t>Күнде қонақ, күнде кәде. Ұлдың сүндеті, шілдехана,</w:t>
        <w:br/>
        <w:t>келін түсіру - осылардың бәрінде көкпар тартады, ат</w:t>
        <w:br/>
        <w:t>жарысады, палуан күреседі, мал сойылады, табақ тар-</w:t>
        <w:br/>
        <w:t>тылады. Адам түгіл, мал денесін тигізсе, шілденің күні</w:t>
        <w:br/>
        <w:t>айналып жерге түскен ыстық күнінде мұздай суы қарып</w:t>
        <w:br/>
        <w:t>түсетін Көкқайрақтың суын Көкқасқа емін-еркін кешіп</w:t>
        <w:br/>
        <w:t>жүрді. Жасында сезбепті, кейін аяғының сырқыраға-</w:t>
        <w:br/>
        <w:t>нын сол жүрістерден көреді.</w:t>
        <w:br/>
        <w:t>Өңкей атан жілік, піл сауырлы жігіттер бірін-бірі</w:t>
        <w:br/>
        <w:t>ала алмай, тартысып келе жатып, өлерменге жеткен-</w:t>
        <w:br/>
        <w:t>де, көкпардың лағын Көкқайрақтың тас жұтып, мұз</w:t>
        <w:br/>
        <w:t>түкіріп жатқан суына лақтырып жібереді. Басқалар</w:t>
        <w:br/>
        <w:t>батпай, шегініп-шегініп тұрып қалғанда, Көкқасқа</w:t>
        <w:br/>
        <w:t>ырғып түсіп кетуші еді ғой.</w:t>
        <w:br/>
        <w:t>Көкпардан зәтте болған жоқ, Темірқұл деген на-</w:t>
        <w:br/>
        <w:t>мысты қырғыз жігіті талай жүлде алған астындағы</w:t>
        <w:br/>
        <w:t>әйгілі Шұбар атын нұсқап тұрып: «Әй, қазақ бауыр-</w:t>
        <w:br/>
        <w:t>дарым. Дәл қазір қырық шақырымға жарысамыз. Сен-</w:t>
        <w:br/>
        <w:t>38</w:t>
        <w:br/>
        <w:t>- Ендеше, Көкқасқа атты әкеліңдер жылқыдан.</w:t>
        <w:br/>
        <w:t>- Ойбай-ау, әке-ау, қартайды ғой, лақса-лақса.</w:t>
        <w:br/>
        <w:t>- Әкеліндер дедім, әкеліңдер. Өзім жаратам.</w:t>
        <w:br/>
        <w:t>Екеуіміздің ең соңғы қызығымыз да, мазағымыз да осы</w:t>
        <w:br/>
        <w:t>шығар.</w:t>
        <w:br/>
        <w:t>Сөйтіп, сөз тамам болады.</w:t>
        <w:br/>
        <w:t>Әкелерінің айтса бір бетінен қайтпайтыны белгілі. Әрі</w:t>
        <w:br/>
        <w:t>ойлап, бері ойлап, ақыры шешкендері: Көкқасқаны</w:t>
        <w:br/>
        <w:t>әкесінің қолына әкеп табыс етеді, өз беттерімен Дәурен</w:t>
        <w:br/>
        <w:t>ұрпағы болып жеті атты және жарата бастайды.</w:t>
        <w:br/>
        <w:t>Ал Дәурен болса, қасына үзеңгілес ескі көз, үш</w:t>
        <w:br/>
        <w:t>досын ертіп, Алатаудың жан баспайтын терең сайына</w:t>
        <w:br/>
        <w:t>көшіп барып, Кәкқасқаны баптаудың қамына кіріседі.</w:t>
        <w:br/>
        <w:t>Дәурен айтыпты:</w:t>
        <w:br/>
        <w:t>- Көкқасқаның суып қалған қанын қыздырып,</w:t>
        <w:br/>
        <w:t>жақсы күндеріндегідей жүрегін соқтыру сенің мойның-</w:t>
        <w:br/>
        <w:t>дағы парыз, - депті қаршығадай ғана кішкентайлығы</w:t>
        <w:br/>
        <w:t>үшін Бармақ інал атанған досына.</w:t>
        <w:br/>
        <w:t>Дәурен айтыпты:</w:t>
        <w:br/>
        <w:t>- Көкқасқаның жарыла бастаған тұяғын қорғасын</w:t>
      </w:r>
    </w:p>
    <w:p>
      <w:r>
        <w:t>құйғандай бәйгелі күндеріндей етіп шығару сенің мой-</w:t>
        <w:br/>
        <w:t>ныңдағы парыз, - депті іліп түсер откірлігі үшін Қар-</w:t>
        <w:br/>
        <w:t>мақ шал атанған досына.</w:t>
        <w:br/>
        <w:t>Дәурен айтыпты:</w:t>
        <w:br/>
        <w:t>- Көкқасқа шапқан кезде үстінде отырған бала</w:t>
        <w:br/>
        <w:t>соққан желден жаурап кететін болсын. Сол сенің мой-</w:t>
        <w:br/>
        <w:t>ныңда парыз, - депті колды-аяққа тұрмайтын шап-</w:t>
        <w:br/>
        <w:t>шаң жүрісі үшін Қаңбақ шал атанған досына.</w:t>
        <w:br/>
        <w:t>Төртеулеп жүріп, Көкқасқаға тамыр шөп жегізіп,</w:t>
        <w:br/>
        <w:t>ақ биенің сүтін ішкізіп, тас бұлауға түсіріп жаратып-</w:t>
        <w:br/>
        <w:t>ы. Бұл кездерде тамақ істеп беретін бақыршыдан өзге</w:t>
        <w:br/>
        <w:t>тірі жан бұларды көрмепті.</w:t>
        <w:br/>
        <w:t>«Шіркін-ай, деп ойлады Жұмат. - Желжиренге осы-</w:t>
        <w:br/>
        <w:t>ларды жасар ма еді. Тамыр шөп деген немене екен?</w:t>
        <w:br/>
        <w:t>Біздің жерде ол өсе ме? Құдайберген ағадан сұраса,</w:t>
        <w:br/>
        <w:t>әңгімені бөлдің деп ренжиді ғой. Неге ақ биенің сүтін</w:t>
        <w:br/>
        <w:t>береді? Белдері құяң болғанда кеншілер тасты қайна-</w:t>
        <w:br/>
        <w:t>тып, пора-пора терлсуші сді. Атты да солай терлетстін</w:t>
        <w:br/>
        <w:t>болған-ау, шамасы».</w:t>
        <w:br/>
        <w:t>Бақтияр ойлайды: «Барлық шабатыны үш жүз ат.</w:t>
        <w:br/>
        <w:t>Тігілген бәйге үш жүз ат. Жеті атқа дейін жүлде</w:t>
        <w:br/>
        <w:t>беріледі. Дәулеттің үш досы бар. Үш, жеті, үш жұз -</w:t>
        <w:br/>
        <w:t>басқа санды неге таңдамаған».</w:t>
        <w:br/>
        <w:t>«Үш жүз ат бірден шаба жонелгенде қандай жолға</w:t>
        <w:br/>
        <w:t>3</w:t>
        <w:br/>
        <w:t>құлақты кесіп Жұматқа, бір құлақты Бақтиярға берді:</w:t>
        <w:br/>
        <w:t>«Құлақтарың қашанда әңгіме-сөзге түрік жүрсін», -</w:t>
        <w:br/>
        <w:t>деді. Таңдайды Әміреге ұсынып: «Жез таңдай, күміс</w:t>
        <w:br/>
        <w:t>комей әнші болайын деп түр екенсің. Құдай бағынды</w:t>
        <w:br/>
        <w:t>ашсын», - деді. Бір көзді Ақтамаққа ұсынып: «Дүние-</w:t>
        <w:br/>
        <w:t>нің жақсылығын көп көруге жазсын» -- деді. Екінші</w:t>
        <w:br/>
        <w:t>көзді өзі жеді, бірдеңе деп күбірледі. Құйқадан кесіп,</w:t>
        <w:br/>
        <w:t>бәріне беріп жатыр. Бас әбден жалаңаштанған соң,</w:t>
        <w:br/>
        <w:t>шүйде тұстан кездіктің үшымен сырт еткізіп, миды</w:t>
        <w:br/>
        <w:t>алды. Құйқадан, құйрықмайдан қосып, тұздық, сор-</w:t>
        <w:br/>
        <w:t>падан құйып, мипалау жасады:</w:t>
        <w:br/>
        <w:t>- Ақсақалдар отырса, миларың су болып кетеді деп</w:t>
        <w:br/>
        <w:t>сендерге мынадан татырмас еді. Бесеуден-бесеу оты-</w:t>
        <w:br/>
        <w:t>рып, бөлінгеніміз жарамас. Кәне, Ақтамақ, алдымен</w:t>
        <w:br/>
        <w:t>сен ал. Келесі үлкен қайсың? Әміре сен бе? Кел. Бақ-</w:t>
        <w:br/>
        <w:t>тияр, Жұмат, жеңдер. Енді қалғаны менікі, өкпелемес-</w:t>
        <w:br/>
        <w:t>сіңдер, - деп Қүдайберген уысын толтырып ми пала-</w:t>
        <w:br/>
        <w:t>удан асай бастады.</w:t>
        <w:br/>
        <w:t>Әрқайсысының қолына бір-бір жілік ұстатты. Қазы-</w:t>
        <w:br/>
        <w:t>ның қабығын сыдырып алып, баппен дөңгелетіп жар-</w:t>
        <w:br/>
        <w:t>тылай турады да, жартысын бөлек ыдысқа қойды.</w:t>
        <w:br/>
        <w:t>- Құдайберген, турасаңшы, - деді Ақтамақ құрт</w:t>
        <w:br/>
        <w:t>езген сорпасын қамдап жатып.</w:t>
      </w:r>
    </w:p>
    <w:p>
      <w:r>
        <w:t>- Жұдырықтай үш бала екеуміз отырып, дәу табақ</w:t>
        <w:br/>
        <w:t>етті ортаға алдық. Осыны тауыссақ та жетер, - деді</w:t>
        <w:br/>
        <w:t>Құдайберген кездігін сүртіп, қынына салып жатып.</w:t>
        <w:br/>
        <w:t>- Кәне, алыңдар, - деді Ақтамақ шын пейілмен.</w:t>
        <w:br/>
        <w:t>Бақтияр жауырынның етін тазалап жеп, сүйекке</w:t>
        <w:br/>
        <w:t>қарап сөйлей бастады:</w:t>
        <w:br/>
        <w:t>- Жәрмеңкеден коп олжамен қайтады екенбіз. Сан</w:t>
        <w:br/>
        <w:t>алуан қызық көреміз.</w:t>
        <w:br/>
        <w:t>- Одан басқа не бар екен? -- деді Әміре асықты</w:t>
        <w:br/>
        <w:t>тазартып отырып.</w:t>
        <w:br/>
        <w:t>-- Әміре ән салып, Жұмат күй тартып, көп мақтау</w:t>
        <w:br/>
        <w:t>естиміз.</w:t>
        <w:br/>
        <w:t>- Одан басқа ңе бар екен? -- деді Жұмат тал қабыр-</w:t>
        <w:br/>
        <w:t>ғаның кемігін тістеп отырып.</w:t>
        <w:br/>
        <w:t>- Мен бәйгеге шабады екенмін.</w:t>
        <w:br/>
        <w:t>Бір май, бір сүрмен, қазымен араластырып, тәбет-</w:t>
        <w:br/>
        <w:t>пен жеп отырған Құдайберген алғаш мән бермеген еді,</w:t>
        <w:br/>
        <w:t>енді Бақтиярға көз тоқтатып қарады:</w:t>
        <w:br/>
        <w:t>- Сен, шіркін, бірдеңе біліп сөйлейсің бе? Әлде</w:t>
        <w:br/>
        <w:t>бекер тантисың ба? Айтшы, қандай атпен шабасың?</w:t>
        <w:br/>
        <w:t>Кім жаратып еді? - деді.</w:t>
        <w:br/>
        <w:t>46</w:t>
        <w:br/>
        <w:t>сөйлеген еді. Алдымен арғы-бергі тарихқа барып, те-</w:t>
        <w:br/>
        <w:t>атр өнерінің сырын толғап бір кетті:</w:t>
        <w:br/>
        <w:t>- Театр деген көне грек жұртының сөзі. Алқа-қотан</w:t>
        <w:br/>
        <w:t>отырған топ адамның ортадағы ашық алаңын театр де-</w:t>
        <w:br/>
        <w:t>ген білім. Театр үш нәрседен құралады. Олар: Бірінші</w:t>
        <w:br/>
        <w:t>- жазушы. Екінші - сахна. Үшінші -- көруші зал. Бұл</w:t>
        <w:br/>
        <w:t>үшеуінің басын қосып жалғастыратын -- режиссер. Бұл</w:t>
        <w:br/>
        <w:t>үшеуінің басын қосып талқыға алатын - пьеса. Теат-</w:t>
        <w:br/>
        <w:t>рды театр, артисті артист қылып жарыққа шығаратын</w:t>
        <w:br/>
        <w:t>- пьеса. Ойналатын кітапта маңыз болмаса, қандай</w:t>
        <w:br/>
        <w:t>үлкен артистер ойнаса да, суретші, режиссер болса да,</w:t>
        <w:br/>
        <w:t>сахна қандай әдемі болып жайнаса да, маңызды жеміс</w:t>
        <w:br/>
        <w:t>шықпақшы емес.</w:t>
        <w:br/>
        <w:t>Тсатр ісі өте нәзік, күшке салуды көтермейді. Басқа</w:t>
        <w:br/>
        <w:t>істер сияқты қате, жаман, оңсіз істеліп кетсе, қайта-</w:t>
        <w:br/>
        <w:t>дан өңдеп істеуге болмайды. Сахнада дұрыс істелсе -</w:t>
        <w:br/>
        <w:t>дұрыс, бүрыс істелсе - бұрыс істеліп қалады. Сахна-</w:t>
        <w:br/>
        <w:t>да ойнап тұрғанда бір ауыз сөзді қате, қисық сойле-</w:t>
        <w:br/>
        <w:t>сең, сол жерде «ойбай, олай емес екен, былай екен»</w:t>
        <w:br/>
        <w:t>деп айтуға болмайды. Сахнаның кіріп шығатын жағы-</w:t>
        <w:br/>
        <w:t>нан жаңылыс кіріп шығылса, артынан мына жағынан</w:t>
        <w:br/>
        <w:t>кіріп шығу керек екен деп түзетуге көнбейді. Сөйледің,</w:t>
        <w:br/>
        <w:t>қозғалдын - оқиға Бітті.</w:t>
        <w:br/>
        <w:t>Біздің театр еңбекші, жұмысшы, қара шарулардікі,</w:t>
        <w:br/>
        <w:t>жаңа жұртшылықтікі, көктен түскендей тамаша олжа</w:t>
      </w:r>
    </w:p>
    <w:p>
      <w:r>
        <w:t>қазақ даласындағы ұлттық өнердің жауқазын қызғал-</w:t>
        <w:br/>
        <w:t>дағы - театр.</w:t>
        <w:br/>
        <w:t>Біздің театр ғылымның күшімен, я болмаса дәулет-</w:t>
        <w:br/>
        <w:t>тің молдығынан құрылған жоқ. Өмір еріксіз іргесін</w:t>
        <w:br/>
        <w:t>қалап, жоқтан бар қылды. Төңкерістің көп игілікті</w:t>
        <w:br/>
        <w:t>істерімен бірге туды. Театр ашылғанда арнаулы онер</w:t>
        <w:br/>
        <w:t>оқуын бітірген қайсың бар едің? Қалыбек, Елубай,</w:t>
        <w:br/>
        <w:t>Серке, Құрманбек, Әміре, Иса, не дейсіңдер осыған?</w:t>
        <w:br/>
        <w:t>Арнаулы адамдар тұрсын, театрға арналған бір сабақ</w:t>
        <w:br/>
        <w:t>жіп жоқ екен ғой. Мен театр заттарын санап тұрып</w:t>
        <w:br/>
        <w:t>өткізіп алдым: аттың құйрығы, ағаш тостаған, табақ,</w:t>
        <w:br/>
        <w:t>шелек, шылапшын, орамал, алаша, құмыра, үкі, кесе,</w:t>
        <w:br/>
        <w:t>білезік, балға, тақия, оқа, қоржын, шапан, костюм,</w:t>
        <w:br/>
        <w:t>бөрік, белбеу, жейде - осы да дүние болып па, тәйірі,</w:t>
        <w:br/>
        <w:t>- деп барып тоқтаған.</w:t>
        <w:br/>
        <w:t>Бұдан кейін бейнебір өзі басы-қасында болғандай-</w:t>
        <w:br/>
        <w:t>ақ жеті-сегіз айда корген қиындықтарды түгел айтып</w:t>
        <w:br/>
        <w:t>алды да, қайтадан театр табиғатына қарай ойысқан.</w:t>
        <w:br/>
        <w:t>- Өткен айлардың ауыр азап, жеңіл тозағын еске</w:t>
        <w:br/>
        <w:t>58</w:t>
        <w:br/>
        <w:t>жәрмеңкенің алғаш ашылған күні тым болмаса ырым-</w:t>
        <w:br/>
        <w:t>жорасын жасап, бірдеңе алайық.</w:t>
        <w:br/>
        <w:t>- О, не дегеніңіз? Мен сізді сырттай білем. Ал</w:t>
        <w:br/>
        <w:t>Жұматтың әкесі Тұрғынбаймен бір шахтада істейміз.</w:t>
        <w:br/>
        <w:t>- Жөн ендеше, - деді Дәулет қажы. -- Мен білгенде</w:t>
        <w:br/>
        <w:t>осы бір тұста киім-кешек болушы еді.</w:t>
        <w:br/>
        <w:t>Әр түрлі заттарды жайып тастаған қатарларды</w:t>
        <w:br/>
        <w:t>кішкентай сауда ұяларын аралап келе жатыр.</w:t>
        <w:br/>
        <w:t>- Шіркін-ай, - деді Дәулет қажы. - Адамға</w:t>
        <w:br/>
        <w:t>керектің бәрі бар-ау, бәрі бар. Коне, тоқтаңдаршы.</w:t>
        <w:br/>
        <w:t>Құдайберген қарағым, менің үлкен ұлыммен жасты</w:t>
        <w:br/>
        <w:t>екенсің. Айыпқа бұйырма, әне бір етікті сұрашы.</w:t>
        <w:br/>
        <w:t>Көрейік. Мен орысша бір ауыз сөз білмеймін.</w:t>
        <w:br/>
        <w:t>Құдайберген кінәлі адамдай болып, көрінер-көрінбес</w:t>
        <w:br/>
        <w:t>жымиды:</w:t>
        <w:br/>
        <w:t>- Ол жағынан біз де махрұмбыз.</w:t>
        <w:br/>
        <w:t>Бактияр саңқ еткізді:</w:t>
        <w:br/>
        <w:t>- Будьте добры, покажите, пожалуйста, сапоги.</w:t>
        <w:br/>
        <w:t>Баланың таза үнімен қатесіз айтылған орысша</w:t>
        <w:br/>
        <w:t>сөздерді естігенде, сауда ұяда тұрған кестелі көйлегі</w:t>
        <w:br/>
        <w:t>бар, жирен сақалды, қырықтың ішіндегі жігіт қуанып</w:t>
        <w:br/>
        <w:t>кетіп құрақ ұшып, заттарын бірінен кейін бірін шы-</w:t>
        <w:br/>
        <w:t>ғара бастады. Доулет қажы биік өкшелі, кең қоныш-</w:t>
        <w:br/>
        <w:t>ты, жақсы былғары, сапалы ұлтаннан жасалған етікті</w:t>
        <w:br/>
        <w:t>өз аяғына киіп көрді, скінші біреуін Құдайбергенге</w:t>
        <w:br/>
        <w:t>кигізді; үш балаға үш етік кигізді. Сатушы жігіт мына</w:t>
        <w:br/>
        <w:t>шал құр босқа әурелеп түр-ау, бәрібір алмайды ғой</w:t>
      </w:r>
    </w:p>
    <w:p>
      <w:r>
        <w:t>деп көңілсіздене бастады. Шалдың баласына не деп</w:t>
        <w:br/>
        <w:t>тұрғанын түсінген жоқ. Бақтияр:</w:t>
        <w:br/>
        <w:t>- Посчитайте, сколько всего за все сапоги? - де-</w:t>
        <w:br/>
        <w:t>генде қайтадан көнілі көтерілді. Дәулет қажы ақша-</w:t>
        <w:br/>
        <w:t>сын төледі. Жұмат пен Әміре үндемей тұрған, Құдай-</w:t>
        <w:br/>
        <w:t>берген:</w:t>
        <w:br/>
        <w:t>- Ақсақал, мұныңыз қалай? - деді.</w:t>
        <w:br/>
        <w:t>-- Ой, балам-ай, бүгін менен бақытты кісі жоқ.</w:t>
        <w:br/>
        <w:t>Мына Бақтиярым, оқудан келген соң, салбөкселеніп</w:t>
        <w:br/>
        <w:t>үйде жатып алмай құнанына мініп, Жұмат досының</w:t>
        <w:br/>
        <w:t>ауылын іздеп кетті. Жалғыз өзі. Одан сізге кездесті,</w:t>
        <w:br/>
        <w:t>көп әңгіме естіпті. Жаңа ғана Имам алдында сынға</w:t>
        <w:br/>
        <w:t>түсті. Енді, міне, орысша судай ағып тұр. Адам болғ-</w:t>
        <w:br/>
        <w:t>аны осы ғой, менің басқа қандай арманым бар. Аяқта-</w:t>
        <w:br/>
        <w:t>рыңдағы ескі шабаталарынды тастап кетіңдер. Мына</w:t>
        <w:br/>
        <w:t>жаңа етікпен көп жаңа жерлерді басуға жазсын</w:t>
        <w:br/>
        <w:t>бәрімізге, ал енді аяңдадық.</w:t>
        <w:br/>
        <w:t>а</w:t>
        <w:br/>
        <w:t>Чл</w:t>
        <w:br/>
        <w:t>Бақтияр ойланғандай болып, түсін суытып, қаба-</w:t>
        <w:br/>
        <w:t>ғын түйіп:</w:t>
        <w:br/>
        <w:t>- Сірә, Желжирен деген жүйрікпен шабатын бо-</w:t>
        <w:br/>
        <w:t>лармын. Көрінбей тұрғанын қарашы. Ұқсайды? Ұқса-</w:t>
        <w:br/>
        <w:t>майды? Кім екен мынау? Бұлыңғыр көрінеді. Жұмат</w:t>
        <w:br/>
        <w:t>деген атбегі-ау шамасы. Сол жаратқан, - деді.</w:t>
        <w:br/>
        <w:t>- Мына мұндар не дейді? Ол өзі қазір құнан шы-</w:t>
        <w:br/>
        <w:t>ғар. Бағанағы сенің астыңдағы сол емес пе, Жұмат?</w:t>
        <w:br/>
        <w:t>Денесі толысайын деген екен. Жаратылған ба? Кім</w:t>
        <w:br/>
        <w:t>жаратқан? Меніңше, жаратылмаған сияқты ғой.</w:t>
        <w:br/>
        <w:t>Құрт қосқан сорпадан бір-бір тостағанды әрқайсы-</w:t>
        <w:br/>
        <w:t>сына ұсынған Ақтамақ:</w:t>
        <w:br/>
        <w:t>- Ішіңдер. Жеңдер. Аяқ астынан балалар жауырын-</w:t>
        <w:br/>
        <w:t>шы болып кетті. Сен атбегі болып кеттің, Құдайбер-</w:t>
        <w:br/>
        <w:t>ген. Бұйырса, жәрмеңкенің қызығын бал ашып, құма-</w:t>
        <w:br/>
        <w:t>лақ салып, жауырын қарамай-ақ көрерсіңдер ғой, - делі.</w:t>
        <w:br/>
        <w:t>Ет жеп, сорпа ішіп болған соң, Ақтамақ Құүдай-</w:t>
        <w:br/>
        <w:t>бергенге қарады. Бәрі қолдарын жайды:</w:t>
        <w:br/>
        <w:t>- Ал ендеше, тәңірім, бүл шаңырақты өртей кел-</w:t>
        <w:br/>
        <w:t>ген оттан сақтасын, жаламен келген соттан сақтасын,</w:t>
        <w:br/>
        <w:t>жат қылықтан сақтасын, залым ұлықтан сақтасын,</w:t>
        <w:br/>
        <w:t>мезгілсіз өлімнен сақтасын, жауынсыз желден сақта-</w:t>
        <w:br/>
        <w:t>сын, көк долы көк бет келіннен сақтасын, дәулетін</w:t>
        <w:br/>
        <w:t>асырсын, дұшпанын қара таспен бастырсын, аллакпар,</w:t>
        <w:br/>
        <w:t>Әмин! - дел Құдайберген бата жасады.</w:t>
        <w:br/>
        <w:t>- Ал, енді балаларға да, саған да рұқсат. Алладан</w:t>
        <w:br/>
        <w:t>қайтсын рахым, шапағат. Үй-іштерін тауып бер. - деп</w:t>
        <w:br/>
        <w:t>Ақтамақ үстелді жинай бастап еді, Жұмат:</w:t>
        <w:br/>
        <w:t>- Апоу, Әміре де бізбен барсыншы. Кешке қай-</w:t>
      </w:r>
    </w:p>
    <w:p>
      <w:r>
        <w:t>тып келеміз, - деді.</w:t>
        <w:br/>
        <w:t>- Барсын, барсын, шырағым. Тек бірденеге ұры-</w:t>
        <w:br/>
        <w:t>нып қалмаңдар. Жәрмеңкеде қағылған-соғылған, ұры-</w:t>
        <w:br/>
        <w:t>лары көп болады дейді ғой. Өзіміз ондайды көрген</w:t>
        <w:br/>
        <w:t>жоқпыз. Ел айтады ғой. Ал жақсы, жолдарың болсын,</w:t>
        <w:br/>
        <w:t>-- деп Ақтамақ жылы қабақпен шығарып салды.</w:t>
        <w:br/>
        <w:t>Әңгімемен отырып, түс ауып кеткенін байкамап-</w:t>
        <w:br/>
        <w:t>ты. Күннің ыстығы қайтып, қоңыр самал соғып түр.</w:t>
        <w:br/>
        <w:t>Жұмат Талды өзеніне таяу, тастақтың үстіндегі тас</w:t>
        <w:br/>
        <w:t>болат үйлерге назар ауларды. Дәл өзлерінің шахтала-</w:t>
        <w:br/>
        <w:t>рының кеңселері секілді екен. Біреу кіріп, біреу шы-</w:t>
        <w:br/>
        <w:t>ғып жатыр. Негізінен козге түсетін жирен сақаллы. ақ</w:t>
        <w:br/>
        <w:t>көйлекті, ықшам шалбарлы кісілер.</w:t>
        <w:br/>
        <w:t>- Бүл поштаның үйі, - деді Құдайберген. - Ішкі</w:t>
        <w:br/>
        <w:t>жақтан, Мәскеуден, Сібірден, Итжеккен, Тескентаулан</w:t>
        <w:br/>
        <w:t>ГТ)</w:t>
        <w:br/>
        <w:t>Дәулет қажының үйлері Талдының жағасында,</w:t>
        <w:br/>
        <w:t>когалды, салқын жерге оңаша тігілген екең. Арнап</w:t>
        <w:br/>
        <w:t>шақырған қонақтар, жан-жақтан келген жекжат, құда-</w:t>
        <w:br/>
        <w:t>лар, ескі таныстар - әрқайсысы өзіне лайық жөнмен</w:t>
        <w:br/>
        <w:t>сый көріп жатыр. Бақтиярдың бетінен сүйіп «азамат</w:t>
        <w:br/>
        <w:t>болыпсың ғой, шырағым» дегендер де табылды.</w:t>
        <w:br/>
        <w:t>Құдайбергенді үлкендерге қосты. Үш бала ет жеп,</w:t>
        <w:br/>
        <w:t>қымыз ішкеннен кейін шаршағандарын сезе бастады.</w:t>
        <w:br/>
        <w:t>Алыс-беріс жасап, біреу сатып, біреу алып, біреу дел-</w:t>
        <w:br/>
        <w:t>далдықта жүріп өткізген алғашқы күн талайларды шал-</w:t>
        <w:br/>
        <w:t>дықтырып тастаған. Дегенмен, бұл кеште мыңдаған қой</w:t>
        <w:br/>
        <w:t>сойылып, ақсақал, қарасақалға бас тартылып, ойдағы</w:t>
        <w:br/>
        <w:t>мен қырдағы қосылып, сан ұлттың тілдерінде сан алуан</w:t>
        <w:br/>
        <w:t>сырлар шертіліп, әңгіме дариясының көмейі ағылған.</w:t>
        <w:br/>
        <w:t>Кәнігі, ескі әншілер Қоянды аспанын күңіренткен.</w:t>
        <w:br/>
        <w:t>Бақтияр қоярда-қоймай тосекті далаға салғызды.</w:t>
        <w:br/>
        <w:t>Қалың сырмақ, түйе жүн көрпелерді көтеріп келген</w:t>
        <w:br/>
        <w:t>бір жеңгесі:</w:t>
        <w:br/>
        <w:t>-- Молда бала, байқа. Қайын жұртыңның ауылы</w:t>
        <w:br/>
        <w:t>жақын, сонда кетіп қалып жүрме, - деп қалжыңда-</w:t>
        <w:br/>
        <w:t>ған болды.</w:t>
        <w:br/>
        <w:t>Аттың үсті, күннің ыстығы, жаяу жүріс шаршат-</w:t>
        <w:br/>
        <w:t>қап шығар, алдымен Бақтияр пыс ете түсті. Қол-аяғын</w:t>
        <w:br/>
        <w:t>бауырына алып, бүрісіш, басын көрпемен жауып ала-</w:t>
        <w:br/>
        <w:t>ды екен. Әміре де көпке бармады, кеудесі ашық, қол-</w:t>
        <w:br/>
        <w:t>аяғын екі жаққа жіберіп, шалқасынан жатыр, қалай</w:t>
        <w:br/>
        <w:t>дем алғаны сстіліп тұр. Үйдегілер тегіс үйқыға кетті</w:t>
        <w:br/>
        <w:t>білем: бірен-саран қорыл естіле бастады. Алыстағы</w:t>
        <w:br/>
        <w:t>алтыбақаннап жаңғырып жеткен ән, оқшау үрген ит,</w:t>
        <w:br/>
        <w:t>пысқырып қалған ат дыбысының әсері бірте-бірте азай-</w:t>
        <w:br/>
        <w:t>ып, Жұмат санасын мың сан шырағы жарқыраған түнгі</w:t>
        <w:br/>
        <w:t>аспан тартып алды. Зу етіп аға жөнелген жұлдызбен</w:t>
        <w:br/>
        <w:t>жарысып Көкқасқа қайда кетіп бара жатыр?</w:t>
        <w:br/>
        <w:t>Жетіқарақшының шоөмішін мойнына іліп алып, құрық-</w:t>
        <w:br/>
        <w:t>ша сүйрете жонелген, сірә, Сүйрікқара шығар. Бақ-</w:t>
        <w:br/>
        <w:t>тиярдың көнетін түрі жоқ. Сонда Желжиреннің күні</w:t>
        <w:br/>
        <w:t>не болмақ? Жәрмеңкеге жиналған он мыңдаған адам-</w:t>
      </w:r>
    </w:p>
    <w:p>
      <w:r>
        <w:t>ға, сан жұрттың баласына күлкі, мазаққа қалады ғой.</w:t>
        <w:br/>
        <w:t>Жаратпай, бабына келтірмей жарысқа қосу обал. Соны</w:t>
        <w:br/>
        <w:t>Бақтияр неге түсінбейді. Ниет етті - көнбейді ғой.</w:t>
        <w:br/>
        <w:t>Құнан - Жұматтікі, шабушы - Бақтияр. Өзі шапса</w:t>
        <w:br/>
        <w:t>қайтер еді? Шіркін-ай, Жүгіней жауырыншы болар ма</w:t>
        <w:br/>
        <w:t>еді жарықтық, не тосып тұрғанын айнытпай айтып</w:t>
        <w:br/>
        <w:t>берер ме еді, қайтер еді? Бақтияр секілді оқу соңына</w:t>
        <w:br/>
        <w:t>56</w:t>
        <w:br/>
        <w:t>-- Кәмелетке толған, ақыл-есі орнында, дсні сау,</w:t>
        <w:br/>
        <w:t>жеткілікті дәулеті бар, еркін, жол қаупінен қорықпай-</w:t>
        <w:br/>
        <w:t>тын, мерзімді уақытта жете алатын адам бара алады.</w:t>
        <w:br/>
        <w:t>Дұрыс! Мұхамед пайғамбардың әкс-шешесінің</w:t>
        <w:br/>
        <w:t>әйелдерінің, балаларының, халифтерінің аттары кім?</w:t>
        <w:br/>
        <w:t>- Әкесі Абдолла, шешесі Әмина. Әйелдері - Ха-</w:t>
        <w:br/>
        <w:t>диша, Айша. Балалары Қасым, Тайыр, Ибрагим, Зей-</w:t>
        <w:br/>
        <w:t>неп, Рухыя, Үммүгүлсім, Фатима. Халифтері - Әубәкір,</w:t>
        <w:br/>
        <w:t>Омар, Оспан, Әли.</w:t>
        <w:br/>
        <w:t>- Дұрыс. Сен енді жүма күні оқылатын намазды</w:t>
        <w:br/>
        <w:t>білесің бе?</w:t>
        <w:br/>
        <w:t>Жұмат пен Әміре Бақтиярдың тосылмай, қолма-қол,</w:t>
        <w:br/>
        <w:t>тақ-түқ еткізіп, сартылдатып жауап беріп тұрғанына</w:t>
        <w:br/>
        <w:t>риза болып, іштей мақтана бастаған. Дәулет қажы</w:t>
        <w:br/>
        <w:t>Имам «дүрыс!» деген кезле бір көтеріліп қалып тұр</w:t>
        <w:br/>
        <w:t>еді, енді не болар екен деп қорқа бастады. Бақтияр</w:t>
        <w:br/>
        <w:t>соңғы сауал қойғанда тосылу орнына, жайнап шыға</w:t>
        <w:br/>
        <w:t>келді. Дін сынағына түсіп тұрғандай емес, баланың</w:t>
        <w:br/>
        <w:t>ойынын көрсететін секілді. Көзінде мақтан сәулелері</w:t>
        <w:br/>
        <w:t>ұшқындайды. Дауысында желік бар. Сөйлеп кетті:</w:t>
        <w:br/>
        <w:t>- «Күллі әлемнің кіндігі, о, жасаған ием. Бар</w:t>
        <w:br/>
        <w:t>дүниенің тұтқасы сенсің! Нақты түрі жоқ, тұрағы жоқ</w:t>
        <w:br/>
        <w:t>иемнің. Оның құзырымен жаратылған баршасы. Алла</w:t>
        <w:br/>
        <w:t>бізге ішер ас, киер киім берер. Ол бәрін, барлық ер-</w:t>
        <w:br/>
        <w:t>кек, әйелді жасырын, жария сырды түгел білер. Құдай-</w:t>
        <w:br/>
        <w:t>дан басқа құдай жоқ. Мұхамед оның үмбеті, құлы.</w:t>
        <w:br/>
        <w:t>Құдайым Мұхамедті, оның үрпағын жарылқасын.</w:t>
        <w:br/>
        <w:t>Әубәкір, Омар, Оспан, Әли, Құсайын - сендерге</w:t>
        <w:br/>
        <w:t>құрмет. Ең алдымен құлайдан қорық, табын құдайға!</w:t>
        <w:br/>
        <w:t>Өзінен қорқатындарға жақсылық жасайды құдай.</w:t>
        <w:br/>
        <w:t>О, қасиетті уақытты текке, дырдумен өоткізетіндерге</w:t>
        <w:br/>
        <w:t>қайғы келсін. О, таза омір сүрмейтін адамдарға қайғы</w:t>
        <w:br/>
        <w:t>келсін!</w:t>
        <w:br/>
        <w:t>О, қылмыстылар, күнаһарлар, сендерге қайғы келсін!</w:t>
        <w:br/>
        <w:t>Сендер ойланыңдар, сс жиыңдар, адасқан жолдан</w:t>
        <w:br/>
        <w:t>қайтып оралыңдар, әділет жолына түсіңдер, құдайға</w:t>
        <w:br/>
        <w:t>құлшылық етіп, оның қайырымына ие болыңдар!</w:t>
        <w:br/>
        <w:t>Біліңдер, о дүниеде қатал есеп бересіңдер, бұл</w:t>
        <w:br/>
        <w:t>дүниеде адасқандар - санын соғар, күнаһарлар -</w:t>
        <w:br/>
        <w:t>ұялар, арақ ішкендер - қызарар, білімін босқа</w:t>
        <w:br/>
        <w:t>жібергендер - окінер; жезөкшелер &gt; күйінер; қылмыс-</w:t>
        <w:br/>
        <w:t>тылар - отқа жанар. Құранда қүдай айтады: «Бұ</w:t>
      </w:r>
    </w:p>
    <w:p>
      <w:r>
        <w:t>дүниенің бәрі откінші, бәрі бекер: өтеді - жоғалады.</w:t>
        <w:br/>
        <w:t>Жалғыз құдай ғана мәңгілік. Ол қала береді мәңгілік.</w:t>
        <w:br/>
        <w:t>53</w:t>
        <w:br/>
        <w:t>медреседе оқиды, - деп Дәулетқажы қасындағы сәлделі</w:t>
        <w:br/>
        <w:t>кісіге қарады. - Имам, өзіңіз тексермесеңіз, бұл күшіктің</w:t>
        <w:br/>
        <w:t>не оқып, не қойып жүргенің мен қайдан білейің.</w:t>
        <w:br/>
        <w:t>Имам түсі суық, қасы қалың, дауысы күмбірлеп</w:t>
        <w:br/>
        <w:t>шығатын кісі екен.</w:t>
        <w:br/>
        <w:t>- Ә, солай ма? Бұл баланы намазда байқадым. Қимыл-</w:t>
        <w:br/>
        <w:t>қозғалыста қате жіберген жоқ. Мына екеуі бұрышта</w:t>
        <w:br/>
        <w:t>көздері бақырайып тұрды. Кімнің баласысыңдар? Ә-ә!</w:t>
        <w:br/>
        <w:t>Сендер неге намаз оқымайсыңдар! Ә-ә! Бақтияр, ораза,</w:t>
        <w:br/>
        <w:t>намаз неше жастан еді, айтып жіберші, кәні, білсен?</w:t>
        <w:br/>
        <w:t>«Қиын сұрағы осы ма» деген жақтырмаған көзқа-</w:t>
        <w:br/>
        <w:t>распен жымиған Бақтияр:</w:t>
        <w:br/>
        <w:t>- Намаз жеті жастан бастап оқылады, ораза он төрт</w:t>
        <w:br/>
        <w:t>жастан бастап ұсталады, Кәрілер, екі қабат әйелдер,</w:t>
        <w:br/>
        <w:t>бала емізетін аналар, ауру-сыркаулар, сапардағы жо-</w:t>
        <w:br/>
        <w:t>лаушылар ораза ұстаудан босатылады. Олар әрбір ораза</w:t>
        <w:br/>
        <w:t>күні үшін підия - төлем береді.</w:t>
        <w:br/>
        <w:t>- Дүрыс. Мұсылмандық шарттары қандай?</w:t>
        <w:br/>
        <w:t>- Бірінші, кәлем шағадат, яғни Алладан басқа алла</w:t>
        <w:br/>
        <w:t>жоқ, Мұхамед оның пайғамбары; екінші, Рамазан ай-</w:t>
        <w:br/>
        <w:t>ында ораза үстау, үшінші, тәулігіне бес рет намаз оқу,</w:t>
        <w:br/>
        <w:t>төртінші, жылына бір рет зекет беру, бесінші, өмірінде</w:t>
        <w:br/>
        <w:t>бір рет қажы сапарына бару. Осыларға кәміл сенетін</w:t>
        <w:br/>
        <w:t>және бұл талаптарды бұлжытпай орындайтын адамдар</w:t>
        <w:br/>
        <w:t>мұсылман саналады.</w:t>
        <w:br/>
        <w:t>- Дұрыс. Зекет деген не?</w:t>
        <w:br/>
        <w:t>- Шаңырақ мүшесінің әрқайсысы үшін жылына бір</w:t>
        <w:br/>
        <w:t>рет берілетін толем.</w:t>
        <w:br/>
        <w:t>- Дұрыс. Пітір деген не?</w:t>
        <w:br/>
        <w:t>- Ораза айының соңғы күні берілетін төлем.</w:t>
        <w:br/>
        <w:t>- Дұрыс. Зекет мөлшері қандай?</w:t>
        <w:br/>
        <w:t>Қырық қойдан - бір бас, отыз сиырдан - бір</w:t>
        <w:br/>
        <w:t>бұзау, бес түйеден - бір қой, жиырма алтыннан -</w:t>
        <w:br/>
        <w:t>жарты алтын, жетпіс күмістен - бір бүтін төрттен үш</w:t>
        <w:br/>
        <w:t>күміс, қырық бөлек матадан - бір бөлек, он бөлік</w:t>
        <w:br/>
        <w:t>бидайдан - бір бөлік.</w:t>
        <w:br/>
        <w:t>- Дұрыс. Күнә не? Қылмыс не?</w:t>
        <w:br/>
        <w:t>- Өзі жоқ адамның сыртынан өсек айту - күнә,</w:t>
        <w:br/>
        <w:t>өзгенің мүлкін ұрлау, дәулетіне қол сұғу - күнә,</w:t>
        <w:br/>
        <w:t>өзгенің намысына тию - күнә, жетім-жесірді қорлау,</w:t>
        <w:br/>
        <w:t>оның дүние-мүлкін пайдаланып кету - күнә. Алладан</w:t>
        <w:br/>
        <w:t>басқа Алланы тану - қылмыс, жазықсыз адам өлтіру -</w:t>
      </w:r>
    </w:p>
    <w:p>
      <w:r>
        <w:t>қылмыс.</w:t>
        <w:br/>
        <w:t>- Дұрыс! Қажыға кім бара алады?</w:t>
        <w:br/>
        <w:t>52</w:t>
        <w:br/>
        <w:t>түсіріп, болашаққа жаңадан жол, жаңадан бағыт са-</w:t>
        <w:br/>
        <w:t>лып, өткен істің тәжірибесінен жарайтынын алып,</w:t>
        <w:br/>
        <w:t>жарамайтынын қалдырып, жаңа күш, жаңа жігер-қай-</w:t>
        <w:br/>
        <w:t>ратпен ертеңгі істерді өркендетуге кіріскелі отырмыз.</w:t>
        <w:br/>
        <w:t>Дәл бүгін, шынын айтқанда, әткен ғасырлардағы ұлт</w:t>
        <w:br/>
        <w:t>театрымыз мынадай деп ел аузында сыр қыларлық сыр</w:t>
        <w:br/>
        <w:t>да жоқ, жыр қыларлық жыр да жоқ. Қыр жоннан көн</w:t>
        <w:br/>
        <w:t>алған, қу табаннан таспа алған ауыр азаптан енді ғана</w:t>
        <w:br/>
        <w:t>құтылып отырмыз. Екінші жағынан аузымызды қу</w:t>
        <w:br/>
        <w:t>шөппен сүртпейік. Қазақтың театры - оның телегей-</w:t>
        <w:br/>
        <w:t>теңіз ауыз әдебиеті, тұрмыс-салты, батырлар жыры,</w:t>
        <w:br/>
        <w:t>ойын-сауығы, әні мен биі, аужары мен сыңсуы, би-</w:t>
        <w:br/>
        <w:t>лер айтысы, қоштасуы мен жоқтауы, таусылмайтын</w:t>
        <w:br/>
        <w:t>қазынасы - шешендік сөздері, мақал-мәтелдері. Қазіргі</w:t>
        <w:br/>
        <w:t>сахнамызға көрік беріп отырған пьесалар халық аңызы-</w:t>
        <w:br/>
        <w:t>нан, ел аузындағы аталар сөзінен туған.</w:t>
        <w:br/>
        <w:t>Қазақтың жаңа өнерін, тсатрын жасау үшін біз</w:t>
        <w:br/>
        <w:t>Қырым мен Ұрымға коз тастаймыз. Орыс ағайын жет-</w:t>
        <w:br/>
        <w:t>кен биікке, Европа шыңдарына көз тастаймыз. Соларды</w:t>
        <w:br/>
        <w:t>үлгі тұтамыз, үйренеміз.</w:t>
        <w:br/>
        <w:t>Сахнаның қазақ үйіне керекті жиһаздарын, деко-</w:t>
        <w:br/>
        <w:t>рацияны, елдің салтынша тігілген киім-кешек, басқа</w:t>
        <w:br/>
        <w:t>жабдықтарды түгендеп алу керек. Тау мен тасқа сүйреп,</w:t>
        <w:br/>
        <w:t>дал-далы шыққан ескі кенеп үйді сахнадан өтетін неше</w:t>
        <w:br/>
        <w:t>түрлі пьесаның бәріне сүйрей беруге жарамас. Адай-</w:t>
        <w:br/>
        <w:t>дың бөркі Қырға да, Сырға да лайық болмас. Керекті</w:t>
        <w:br/>
        <w:t>құрал-жабдық тапшылығынан артистеріміз сақал-мұрт</w:t>
        <w:br/>
        <w:t>орнына қара бояу жағып, етік орнына шоқай киіп,</w:t>
        <w:br/>
        <w:t>тымақ орнына орамал байлап келді. Сондықтан олар</w:t>
        <w:br/>
        <w:t>сахнаға шыққанда бүгжектеп, аяғын астына тығады,</w:t>
        <w:br/>
        <w:t>кеудесін керіп, шабыттанып кете алмайды. Ішінде киіп</w:t>
        <w:br/>
        <w:t>отырған қазақша қамзол жоқ. Қаусырынған етегін</w:t>
        <w:br/>
        <w:t>ашса, ішіндегі киімі көрініп қалады. Иегі мен аузына</w:t>
        <w:br/>
        <w:t>қолын апара алмайды. Апарса, сақал орнына жапсы-</w:t>
        <w:br/>
        <w:t>рылған бояу өшеді, - деген кезде сан түрлі күлкі ақта-</w:t>
        <w:br/>
        <w:t>рылады. Қалыбек күлді, Құрманбек күлді. Бір-біріне</w:t>
        <w:br/>
        <w:t>ұқсамас сан алуан рахат күлкі.</w:t>
        <w:br/>
        <w:t>-- Ал енді сахна техникасына, сахнада шындықты</w:t>
        <w:br/>
        <w:t>тануға байланысты не айта аламыз? - деп Жұмат көзі</w:t>
        <w:br/>
        <w:t>боталап, отырғандарды түгел шолып шықты.</w:t>
        <w:br/>
        <w:t>Артистің алдына қойылатын міндет - пьесадағы</w:t>
        <w:br/>
        <w:t>кейіпкердің образын айқын шығару, образды туғызатын</w:t>
        <w:br/>
        <w:t>рольдің тілін, ісін білу, пьеса шығарушыларымыздың</w:t>
        <w:br/>
        <w:t>кемшілігі - пьесадағы әр кейіпкердің өзіне арнаулы тілін</w:t>
        <w:br/>
        <w:t>29</w:t>
        <w:br/>
        <w:t>Әміре үшін мың сан дауыспен ұлы әнші шырқап</w:t>
      </w:r>
    </w:p>
    <w:p>
      <w:r>
        <w:t>тұрғандай: жылқының кісінегені, сиырдың мәңірегені,</w:t>
        <w:br/>
        <w:t>қойдың маңырағаны, адамдардың дабыр-дұбыры -</w:t>
        <w:br/>
        <w:t>баршасы қосылып, бұрын естімеген сарынға ұласқан.</w:t>
        <w:br/>
        <w:t>Жан-жағына жалт-жұлт қарап, сергек келе жатқан</w:t>
        <w:br/>
        <w:t>Бақтияр:</w:t>
        <w:br/>
        <w:t>- Мұнда кісілер неге көп жиналып жатыр? - деді</w:t>
        <w:br/>
        <w:t>төбесінде кішкентай мүнарасы бар үйді көрсетіп.</w:t>
        <w:br/>
        <w:t>- Ә, намаз оқитын үй ғой, мешіт, - деді Құдай-</w:t>
        <w:br/>
        <w:t>берген.</w:t>
        <w:br/>
        <w:t>Бәрі солай қарай беттеді. Әр жерде шапандарын</w:t>
        <w:br/>
        <w:t>жамылып, құман ұстаған үлкен кісілер ұшырасты.</w:t>
        <w:br/>
        <w:t>- Сендер мешітті көре беріңдер. Менің кішкентай</w:t>
        <w:br/>
        <w:t>шаруам бар. Бие сауымнан кейін осы арада жолығайық.</w:t>
        <w:br/>
        <w:t>Үйлеріңді содан кейін тауып берем, - деді Құдайберген.</w:t>
        <w:br/>
        <w:t>- Жақсы, аға, - деді балалар.</w:t>
        <w:br/>
        <w:t>Бақтияр Әміре мен Жұматқа қарап жымиды:</w:t>
        <w:br/>
        <w:t>- Екеуің намазға қалай дайындалатыныңды білесің-</w:t>
        <w:br/>
        <w:t>дер ме?</w:t>
        <w:br/>
        <w:t>- Су болса қаңша қиын, - Әміре дүңк ете түсті.</w:t>
        <w:br/>
        <w:t>- Сендер тәртібін білссіңдер ме?</w:t>
        <w:br/>
        <w:t>- Бет-аузын жуатын шығар, - деді Жұмат тоң-</w:t>
        <w:br/>
        <w:t>қаңдап жатқан бір шалға қарап.</w:t>
        <w:br/>
        <w:t>- Өзінің арнаулы шарттары бар, - деді Бақтияр</w:t>
        <w:br/>
        <w:t>салмақтанып. Намаздың он екі шарты бар. Оның</w:t>
        <w:br/>
        <w:t>намаз оқығанға дейін істелетін жетеуі мыналар: толық</w:t>
        <w:br/>
        <w:t>яки жартылай жуыну; киім, дене һәм намаз оқитын</w:t>
        <w:br/>
        <w:t>орынды таза ұстау, денедегі ұятты жерлерді жабу, құбы-</w:t>
        <w:br/>
        <w:t>ла бағытын табу, бес мезгіл намаз уақытын өткізбеу,</w:t>
        <w:br/>
        <w:t>намазға деген таза ниет «аллакпар» деу - бұлардың</w:t>
        <w:br/>
        <w:t>бәрін шарт дейді. Намаз оку үстінде орындалатын та-</w:t>
        <w:br/>
        <w:t>лаптар руқһ деп аталады. Олар бесеу: намазды түре-</w:t>
        <w:br/>
        <w:t>геп тұрып оқу, құраннан аят оқу, еңкейіп тағзым ету,</w:t>
        <w:br/>
        <w:t>басыңды жерге тигізу, тізерлеп тағзым ету.</w:t>
        <w:br/>
        <w:t>Жұмат пен Әміре ауыздарын ашып тыңдап қалған.</w:t>
        <w:br/>
        <w:t>-- Бұларды бұлжытпай орындауға уақыт жете ме?</w:t>
        <w:br/>
        <w:t>- деді Әміре.</w:t>
        <w:br/>
        <w:t>-- Онда басқа жүмысты қайтеді? - деді Жүмат. Бақ-</w:t>
        <w:br/>
        <w:t>тияр мырс етіп күлді:</w:t>
        <w:br/>
        <w:t>- Бәріне де үлгеру керек. Енді сендерге әлгіні ай-</w:t>
        <w:br/>
        <w:t>тып берейін. Екі қолды үш рет жуасың, ауызды үш рет</w:t>
        <w:br/>
        <w:t>шаясың, танауды үш рет шаясың, ниет етесің, бетті үш</w:t>
        <w:br/>
        <w:t>рет шаясың, екі қолды білекке дейін үш рет жуасың,</w:t>
        <w:br/>
        <w:t>шашты сулы қолмен сипайсың, сұқ саусақпен құлақ</w:t>
        <w:br/>
        <w:t>50</w:t>
      </w:r>
    </w:p>
    <w:p>
      <w:r>
        <w:t>шапандары, бөріктері танытып тұрған, өздері күнге</w:t>
        <w:br/>
        <w:t>күйіп, тотыққан қазақтар көрінеді. Есік ашылғанда</w:t>
        <w:br/>
        <w:t>іштен кейбіреулер тұнжырап, салы суға кетіп, кей-</w:t>
        <w:br/>
        <w:t>біреулер ыржиып, күліп, қуанып шығып жатыр.</w:t>
        <w:br/>
        <w:t>«Әділ билік айтты, қүдайға қарады».</w:t>
        <w:br/>
        <w:t>«Параға сатылған, шешімге токтамаймын. Арыз бе-</w:t>
        <w:br/>
        <w:t>рем».</w:t>
        <w:br/>
        <w:t>«Не айтқанын ұққам жоқ. Тағы кірем!». Осы алу-</w:t>
        <w:br/>
        <w:t>андас дабыр-дұбыр, шаң-шұң сөздер естіледі.</w:t>
        <w:br/>
        <w:t>Бұйығы, коп сөзге араласпайтын, тұйық мінез бай-</w:t>
        <w:br/>
        <w:t>қатқан Әміре осы тұста таңырқаған пішінмен Құдай-</w:t>
        <w:br/>
        <w:t>бергенге қарады:</w:t>
        <w:br/>
        <w:t>- Жәрменкеге мал сатып, ауылға киім-кешек, шай-</w:t>
        <w:br/>
        <w:t>қажет алып қайту үшін келеді ғой деп ойласам, бұл</w:t>
        <w:br/>
        <w:t>жерде де дауласа ма? Сонды мына отырған қарақү-</w:t>
        <w:br/>
        <w:t>рым жүрт тегіс бірдеңені қуып жүр ме? - деді жақ-</w:t>
        <w:br/>
        <w:t>тырмағандай үнмен.</w:t>
        <w:br/>
        <w:t>- Е, шырақтарым, қайбір жетіскен адам дау қуады</w:t>
        <w:br/>
        <w:t>дейсің. Зорлық-зомбылық корген сорлы, әйтеуір, бір</w:t>
        <w:br/>
        <w:t>жерден әділет, шындық табармын деген есек дәмемен</w:t>
        <w:br/>
        <w:t>жолға шығады. Қағаздасуға өзі хат танымайды. Солан</w:t>
        <w:br/>
        <w:t>барып, көзі қарақты біреуге жалынады. Ол құлайға</w:t>
        <w:br/>
        <w:t>қараған жан болса жақсы, әйтпесе сорлы кедей-</w:t>
        <w:br/>
        <w:t>кепшіктің малын алдап алатын жемқор, парашыл біреу</w:t>
        <w:br/>
        <w:t>де болуы мүмкін. Ал енді жуандар бірін-бірі кеміту</w:t>
        <w:br/>
        <w:t>үшін, пәленішекеңді сүріндірдім, орға жықтым деген</w:t>
        <w:br/>
        <w:t>дақпырт жолында қора-қора қойды қырып салуға бар.</w:t>
        <w:br/>
        <w:t>Құдай жуандармен дауластырмасын. Ол сұмдықты</w:t>
        <w:br/>
        <w:t>көргеміз, - деді Құдайберген өңі сұрланып. - Қарқ-</w:t>
        <w:br/>
        <w:t>аралыдағы ата қоныстан айрылып, Тастының шахта-</w:t>
        <w:br/>
        <w:t>сына мен тетін түсіппін бе? Атасына лағнет, кесірлі</w:t>
        <w:br/>
        <w:t>тұқымның кесепатына ұшырадым ғой.</w:t>
        <w:br/>
        <w:t>Алпамсадай Құдайберген үш балаға естіртіп күрсініп</w:t>
        <w:br/>
        <w:t>қойды. «Осындай ақ жүрек, батыр кісіге кім қыспақ,</w:t>
        <w:br/>
        <w:t>жасап, қалай ғана туған жерінен тентіретті скен». -</w:t>
        <w:br/>
        <w:t>деп ойлады Жүмат. Алам жанына керек барлық жеміс,</w:t>
        <w:br/>
        <w:t>тағам, киім-кешек, дүние-мүлік кемерінен асып тогіліп</w:t>
        <w:br/>
        <w:t>жатқан, мынадай мыңдаған кісі дариядай толқып, мәз-</w:t>
        <w:br/>
        <w:t>мейрам болып, жадырап, күліп, рахат кешіп жүрген</w:t>
        <w:br/>
        <w:t>жәрмеңкеде жаманшылық, қастандық, қиянат</w:t>
        <w:br/>
        <w:t>дегендерді еске алу мүмкін еместей, сол сұмлықтар-</w:t>
        <w:br/>
        <w:t>дың барлығына бала жүрегін сенліру қиын сияқты. Дәл</w:t>
        <w:br/>
        <w:t>қазір Жұмат көзінде қызылды-жасылды, көгілдір-сары,</w:t>
        <w:br/>
        <w:t>қоңыр, жасыл сурет болмаса, қара бояулар сөнген.</w:t>
        <w:br/>
        <w:t>49</w:t>
        <w:br/>
        <w:t>күшейтеміз. Сөйлеп тұрған создерін саралап, талдап</w:t>
        <w:br/>
        <w:t>нандырарлық қылып беруге міндетті қыламыз. Сол</w:t>
        <w:br/>
        <w:t>ойнап тұрған рольге өзінің дара басының ой сезімін,</w:t>
        <w:br/>
        <w:t>жан сезімін қалай сәйкестендіреді. Егерде өзімен ой-</w:t>
        <w:br/>
        <w:t>нап тұрған ролі үйлеспей, екеуі екі жақта тұрса, мұндай</w:t>
        <w:br/>
        <w:t>артистерді художник деп айта алмаймыз.</w:t>
      </w:r>
    </w:p>
    <w:p>
      <w:r>
        <w:t>Пьеса даярланардың алдында мүше-мүшеге бөлінеді.</w:t>
        <w:br/>
        <w:t>Мүше бөлшектеніп, әрбір жілікке бөлінеді. Автордың</w:t>
        <w:br/>
        <w:t>киіндірген киімдері шешіледі, ішек-қарындары жуылып</w:t>
        <w:br/>
        <w:t>тазаланады. Художник, режиссердің қолындағы пһеса-</w:t>
        <w:br/>
        <w:t>ның төрт жағы бірдейленеді. Бүдан кейін театр даяр-</w:t>
        <w:br/>
        <w:t>дап алып, мүшелерін орындарына салып, театр өз</w:t>
        <w:br/>
        <w:t>киімін кигізеді.</w:t>
        <w:br/>
        <w:t>Бұдан ары актердің өнерінс онер жалғайтын дәуірі</w:t>
        <w:br/>
        <w:t>басталады. Оқиға қандай жағдайдан, қандай жерде, қай</w:t>
        <w:br/>
        <w:t>мезгілде, қандай адамдардың ортасында өтті - соны</w:t>
        <w:br/>
        <w:t>тексереді. Оқиға үй ішінде болса, жүріс-тұрысына,</w:t>
        <w:br/>
        <w:t>сөзіне дәйек салады. Жай сөздерді ағызып, қай жерде</w:t>
        <w:br/>
        <w:t>баяу, қай жерде көтерілс-серпіле, қай жерде кімге не</w:t>
        <w:br/>
        <w:t>дейді, айтылатын сөздерде қандай сыр айтады, осы-</w:t>
        <w:br/>
        <w:t>ларға сәйкес және қимылы, бет өзгерісі, барлық пішін</w:t>
        <w:br/>
        <w:t>қимылдарын зерттеу дәуірі үстіндегі істерді - образ</w:t>
        <w:br/>
        <w:t>жасау тетігі дейміз. Бұл айтылып өткендер шындық-</w:t>
        <w:br/>
        <w:t>ты іске асыру үстінде драмалық жағын күшейту б6о-</w:t>
        <w:br/>
        <w:t>лып табылады. Мұнан әрі істелетін іс - музыка, ба-</w:t>
        <w:br/>
        <w:t>лет. Әнді, күйді, балетті тек әдемілік үшін кіргізбейміз,</w:t>
        <w:br/>
        <w:t>әнмен шиеленіскен драмалық туындыны күшейтіп,</w:t>
        <w:br/>
        <w:t>ерекше жерлерін оркестрлендіру. Ән, би өздерінің</w:t>
        <w:br/>
        <w:t>орындарында тұрмаса, егер ән мен бине үшін сол</w:t>
        <w:br/>
        <w:t>орындарында тұрғаның маңыз жағынан ақтай алмаса,</w:t>
        <w:br/>
        <w:t>ән ән үшін, би би үшін кірген болып табылады.</w:t>
        <w:br/>
        <w:t>Ән, би даярлау дәуіріне кіріскенде образ жасау</w:t>
        <w:br/>
        <w:t>бұрынғыдан төрі ауырлайды. Драмалық барлық бұры-</w:t>
        <w:br/>
        <w:t>лыстарды әнмен күшейтіп шындық ырғағына келтіреді.</w:t>
        <w:br/>
        <w:t>Жан сезімі мен ой сезімін шарықтатып өзінің шегіне</w:t>
        <w:br/>
        <w:t>жеткізеді. Пьесадағы арияларды әнмен ойнап беру кон-</w:t>
        <w:br/>
        <w:t>цертке шығып ән салып беруден анағұрлым қиын.</w:t>
        <w:br/>
        <w:t>Сондықтан ойнаушы артистер бірімен-бірі ұғысып,</w:t>
        <w:br/>
        <w:t>тартылған желіден шықпай, бірінің не істегенін, қан-</w:t>
        <w:br/>
        <w:t>дай қимыл-қозғалыстар жасағанын күні бүрын біліседі.</w:t>
        <w:br/>
        <w:t>Егер мұндай болмай, әзірліксіз кенеттен келген ой-</w:t>
        <w:br/>
        <w:t>сезіміне билетіп, құбылыс-қозғалыс сырларып ойда жоқ</w:t>
        <w:br/>
        <w:t>жерде өзгерте берсе, мұндай еңбек далаға кеткен бо-</w:t>
        <w:br/>
        <w:t>лып табылады. Орынсыз, үйлеспейтін жамау болады.</w:t>
        <w:br/>
        <w:t>61</w:t>
        <w:br/>
        <w:t>келген орыстар осы кеңсе арқылы бала-шаға, қатын-</w:t>
        <w:br/>
        <w:t>қалашымен хабарласады. Білетіндер айтады: бақсының</w:t>
        <w:br/>
        <w:t>жынмен сойлескені секілді, темір сыммен сөйлеседі</w:t>
        <w:br/>
        <w:t>екен. Ойпырмай, білім-ғылым деген ғажапты қойсаң-</w:t>
        <w:br/>
        <w:t>шы, айшылық алыс жерлерден жылдам хабар алғыза-</w:t>
        <w:br/>
        <w:t>ды екен. Мұның бәрін істейтін ынжыныр дегені. Әй,</w:t>
        <w:br/>
        <w:t>Бақтияр, сен Семейде ненің оқуындасың?</w:t>
        <w:br/>
        <w:t>- Молданың оқуындамын, аға. Медреседе шә-</w:t>
        <w:br/>
        <w:t>кіртпін.</w:t>
        <w:br/>
        <w:t>- Ойбүй, тәңір-ай. Ақыры оқыған соң осындай</w:t>
        <w:br/>
        <w:t>кісіге пайдаң тиетін оқудың төресі -- ынжынырды</w:t>
        <w:br/>
        <w:t>оқымай. Өлік көрсе жемтікке үймелеген қарғадай</w:t>
        <w:br/>
        <w:t>шұқшиятын арамзаның оқуында екенсің ғой.</w:t>
        <w:br/>
        <w:t>Бақтияр мына сөзді жаратпай, шытынап, ашуланып</w:t>
        <w:br/>
        <w:t>жауап берді.</w:t>
      </w:r>
    </w:p>
    <w:p>
      <w:r>
        <w:t>- Аға, күпір сөйлемеңіз. Алла тағаланың жолын</w:t>
        <w:br/>
        <w:t>үйрететін медресе туралы ғайбат айтқаныңыз қате. Ел</w:t>
        <w:br/>
        <w:t>ішінде кездесетін кейбір надан молда үшін барлық</w:t>
        <w:br/>
        <w:t>мұсылманды күйдіруге бола ма? Адам санасын тазар-</w:t>
        <w:br/>
        <w:t>тып, хаққа бастайтын жол - дін. Ендеше үлкен адам-</w:t>
        <w:br/>
        <w:t>ның ол жайлы теріс сөйлеуі - күнә.</w:t>
        <w:br/>
        <w:t>Құдайберген сасып қалды:</w:t>
        <w:br/>
        <w:t>- Дінге қарсы болып, жынданып кетті дейсің бе?</w:t>
        <w:br/>
        <w:t>Бірақ ақыры ақша шығарып, уақыт өткізіп, көздің майын</w:t>
        <w:br/>
        <w:t>тауысып оқыған соң ел-жұртқа көбірек пайда тигізетін,</w:t>
        <w:br/>
        <w:t>жер қазып, кен шығаратын, зауыт салатын, сыммен</w:t>
        <w:br/>
        <w:t>сөйлесетін ынжыныр болсаң жақсы ғой деген тілек менікі.</w:t>
        <w:br/>
        <w:t>Төбесінде кресі бар үйді нүсқап:</w:t>
        <w:br/>
        <w:t>- Шіркеуді жәрмеңке басына да салып тастаған ба?</w:t>
        <w:br/>
        <w:t>- деп сұрады Бактияр Құдайбергенмен келісімге кел-</w:t>
        <w:br/>
        <w:t>гендей раймен.</w:t>
        <w:br/>
        <w:t>Е, балам. Орыс ағайын еш нәрсені асығыс жа-</w:t>
        <w:br/>
        <w:t>самайды. ҮЙ салса, тастан салады. Маңайын жақсы-</w:t>
        <w:br/>
        <w:t>лап қоршайды. Соқамен жер жыртып, егін егеді. Ағаш</w:t>
        <w:br/>
        <w:t>өсіреді. Екі үй, үш үй емес, жиырма-отыз үй бір-ақ</w:t>
        <w:br/>
        <w:t>- қоныстанады, әуелгі қыстақ аз жылдан кейін қалаға</w:t>
        <w:br/>
        <w:t>айналады. Тамыры тереңге кеткен оны еш нәрсе жұла</w:t>
        <w:br/>
        <w:t>алмайды. Мына жәрмеңкедегі бырлық кірпіштен са-</w:t>
        <w:br/>
        <w:t>лынған үйлер - солардікі. Ал енді былай жүріңдер, -</w:t>
        <w:br/>
        <w:t>деп Қүдайберген киіз үйлерге қарай бұрылды. - Мы-</w:t>
        <w:br/>
        <w:t>нау жан-жақтан келген қазақтардың дауласатын жері.</w:t>
        <w:br/>
        <w:t>Аласа қоңырқай үйдін маңайында қалмақша байлап</w:t>
        <w:br/>
        <w:t>қойған көп аттар түр. Үйдің іргесінде көлеңкеде гу-гу</w:t>
        <w:br/>
        <w:t>әңгіме соғып, әр түрлі жастағы, әр рудан келгендіктерін</w:t>
        <w:br/>
        <w:t>48</w:t>
        <w:br/>
        <w:t>- Қайтеді-ей, дударбасың? - деді.</w:t>
        <w:br/>
        <w:t>Үшіншісі:</w:t>
        <w:br/>
        <w:t>- Далаға неге лақтырып жібермейсің? - деді.</w:t>
        <w:br/>
        <w:t>Үшеуі де етіктерін бұрынғы орындарына қайта</w:t>
        <w:br/>
        <w:t>әкеліп қойды.</w:t>
        <w:br/>
        <w:t>- Әй, сендерге дауа жоқ екен, - деді Жұмат. Ба-</w:t>
        <w:br/>
        <w:t>ғанағыдай емес, даусы бәсен. - Өзіміздің халімізді өзіміз</w:t>
        <w:br/>
        <w:t>ойламасақ, құримыз ғой мүлде.</w:t>
        <w:br/>
        <w:t>Тастан кекесінін жасырмай, кеңк ете түсіп, танау-</w:t>
        <w:br/>
        <w:t>ынан күлді:</w:t>
        <w:br/>
        <w:t>- Тазға тарақ не керек?</w:t>
        <w:br/>
        <w:t>Әр жерден қарқылдаған күлкі, шуылдаған дауыс-</w:t>
        <w:br/>
        <w:t>тар естілді.</w:t>
        <w:br/>
        <w:t>- Ойпырмай, не ақыларың бар? «Ойма тазға - он</w:t>
      </w:r>
    </w:p>
    <w:p>
      <w:r>
        <w:t>теңге, тәбел тазға - төрт теңге, қырма тазға - қырық</w:t>
        <w:br/>
        <w:t>теңге» деп жүре беруші едік. Енді пәлеге қалдық. Мына</w:t>
        <w:br/>
        <w:t>Жұмат біздің таз екенімізді кәзитке де жазыпты. Одан</w:t>
        <w:br/>
        <w:t>бізге келер-кетер жоқ. Міне, Тастан қосылды. Ал не</w:t>
        <w:br/>
        <w:t>қыласың маған, шештім тақиямды, - деп тайпақ жа-</w:t>
        <w:br/>
        <w:t>лақ қара басын корсеткенде, қыран-топан күлкі жау-</w:t>
        <w:br/>
        <w:t>ып кетті. Асқабақ секілді болып көрінген басы жып-</w:t>
        <w:br/>
        <w:t>жылтыр екен, бәске түссе көрсететін бір қылтанақ жоқ,</w:t>
        <w:br/>
        <w:t>ар жерде ойдым-ойдым шұңқыр бар, сірә, қорғасын</w:t>
        <w:br/>
        <w:t>дәрісін езіп жаққаннан қалған «ескерткіш» секілді.</w:t>
        <w:br/>
        <w:t>- Өй, кетші әрі, - деді Тастан. - Кісінің жүрегін</w:t>
        <w:br/>
        <w:t>айнытпай. Сенің тазың емес, менің айтайын дегенім</w:t>
        <w:br/>
        <w:t>мүлде басқа нәрсе.</w:t>
        <w:br/>
        <w:t>Тайпақ, жалпақ қара тықылдап болатын емес:</w:t>
        <w:br/>
        <w:t>- Таз дедің ғой, ә! Таз дедің ғой. Мен сені Қара-</w:t>
        <w:br/>
        <w:t>дәу деймін, ендеше. Менің азан шақырып қойған атым</w:t>
        <w:br/>
        <w:t>бар. Сәлімрахман.</w:t>
        <w:br/>
        <w:t>- Ой-пой! Сәке болады ғай сонда. Екі еркектің</w:t>
        <w:br/>
        <w:t>атын өзің иемденіпсің. Оу, Сәке, кешір, - Тастан</w:t>
        <w:br/>
        <w:t>тістері ақсиып күліп тұр. - Қоя тұршы енді, мына</w:t>
        <w:br/>
        <w:t>Жұматқа айтарымды айтайын.</w:t>
        <w:br/>
        <w:t>- Айтсаң айта бер. Мен ұстап тұрмын ба? -</w:t>
        <w:br/>
        <w:t>Сәлімрахман әлі шақ-шақ етеді.</w:t>
        <w:br/>
        <w:t>- Міне, берекесіздігімізді тағы көрсеттік, - деп</w:t>
        <w:br/>
        <w:t>кейіді Жұмат. - Өй, сенің атыңды атап, түсіңді түсте-</w:t>
        <w:br/>
        <w:t>ген кім бар? Одан да төсек-орныңды бір сілкіп жат-</w:t>
        <w:br/>
        <w:t>саңшы, байғұс.</w:t>
        <w:br/>
        <w:t>- Қайындап келіппін бс? Маған бәрібір. Жата ке-</w:t>
        <w:br/>
        <w:t>тем, - деді Сәлімрахман.</w:t>
        <w:br/>
        <w:t>- Жата кетіп көр. Сирағыңнан алып лақтырайын, -</w:t>
        <w:br/>
        <w:t>65</w:t>
        <w:br/>
        <w:t>тесігін тазартасың, үш саусақпен мойынды сүртесің, үш</w:t>
        <w:br/>
        <w:t>рет екі аяқты тізеге дейін жуасың - болды.</w:t>
        <w:br/>
        <w:t>-- Әй, мына жаңылтпашың құлаққа кірмеді, - деді</w:t>
        <w:br/>
        <w:t>Жұмат.</w:t>
        <w:br/>
        <w:t>- Жүріңдер, мешітке барамыз. Мен намазды қалай</w:t>
        <w:br/>
        <w:t>оқитынын көрсетейін сендерге, - деді Бақтияр.</w:t>
        <w:br/>
        <w:t>Мешіт дегені шағын, қораш үй екен. Ағаштан қор-</w:t>
        <w:br/>
        <w:t>шаған аула толған кісі. Балалар ішке кіре алмады.</w:t>
        <w:br/>
        <w:t>Басында сәлдесі бар адам мінбеге көтерілді. Жұмат пен</w:t>
        <w:br/>
        <w:t>Әміре бұрышта бүрісіп тұр. Бақтияр үлкендердің қата-</w:t>
        <w:br/>
        <w:t>рына барды. Аяқтарының арасын төрт елідей ашық</w:t>
        <w:br/>
        <w:t>қалдырып, оң қолымен сол шынтағын ұстап, ұмсы-</w:t>
        <w:br/>
        <w:t>нып тұрған жандар. Кішкенеден кейін әркім сыбыр-</w:t>
        <w:br/>
        <w:t>лап, күбірлеп жөнелді. Ксйбір әйелдердің қолы</w:t>
        <w:br/>
        <w:t>кеудесінен төмен, қарын түсында, ауру, кәрі адамдар</w:t>
        <w:br/>
        <w:t>жерде отыр. Намаз оқу басталды. Бір адам, екі адам-</w:t>
        <w:br/>
        <w:t>ның намаз оқығаны болмаса, осынша көп кісінің қатар</w:t>
      </w:r>
    </w:p>
    <w:p>
      <w:r>
        <w:t>тұрып ғибадат еткенін Жұматтың тұңғыш көруі. Қадау-</w:t>
        <w:br/>
        <w:t>қадау, өздері құралпы балалар да көзге түседі, әр түрлі</w:t>
        <w:br/>
        <w:t>жастағы еркектер, әсіресе сақал-шаштары аппақ қудай</w:t>
        <w:br/>
        <w:t>шалдар жаны қалмай құлшылық етіп жатыр. Біресе</w:t>
        <w:br/>
        <w:t>оңға қарайды, біресе солға қарайды, біресе тізе бүгеді,</w:t>
        <w:br/>
        <w:t>біресе басын жерге тигізеді. Жұматқа осылардың бәрі</w:t>
        <w:br/>
        <w:t>ойнап жүрген бала секілденіп кетті. Әміре мінбедегі</w:t>
        <w:br/>
        <w:t>сәлделі кісінің ашық, сүлу үніне таңқалды, сөзін</w:t>
        <w:br/>
        <w:t>түсінбесе де, жұмбақ, тылсым әуез жанын тербеді.</w:t>
        <w:br/>
        <w:t>Көмейден күңіреніп шыққан сарынды қолма-қол қағып</w:t>
        <w:br/>
        <w:t>алып, іштей сызылтып айтып тұрды.</w:t>
        <w:br/>
        <w:t>Қабыл болсын! Қабыл болсын! Қабыл болсын!</w:t>
        <w:br/>
        <w:t>- деген сөздермен намаз аяқталды.</w:t>
        <w:br/>
        <w:t>Балалар ауладан енді шығып бара жатқанда:</w:t>
        <w:br/>
        <w:t>- Бақтияржан! - деген қатты дауыс шықты. Үшеуі</w:t>
        <w:br/>
        <w:t>де жалт қарады.</w:t>
        <w:br/>
        <w:t>Бітік көз, етжеңді Дәулет қажыны топ ішінен Жұмат</w:t>
        <w:br/>
        <w:t>анық таныды.</w:t>
        <w:br/>
        <w:t>- Әне, Бақтияр, сенің көкең, -” деп қалды.</w:t>
        <w:br/>
        <w:t>Үш бала ортасында Дәулет қажы бар, бес-алты</w:t>
        <w:br/>
        <w:t>кісіге:</w:t>
        <w:br/>
        <w:t>- Ассалаумағалейкум! - деп қатты дауыстап мәнер-</w:t>
        <w:br/>
        <w:t>леп сәлем берді.</w:t>
        <w:br/>
        <w:t>- Әликсалам. Молда болыңдар.</w:t>
        <w:br/>
        <w:t>- Аман-есен жүрсіңдер ме? Кешіккенге қорқа бас-</w:t>
        <w:br/>
        <w:t>тап едім. Кел, Жұмат, беттен сүйгіз. Соқталдай азамат</w:t>
        <w:br/>
        <w:t>болыпсың ғой. Мынау Бақтияр менің кенжем, Семейде</w:t>
        <w:br/>
        <w:t>5</w:t>
        <w:br/>
        <w:t>Құдай бізді адасқаннан, ғайылдан, арамдықтан сақта-</w:t>
        <w:br/>
        <w:t>сын. Күнәні кеше гөр деп жалбарынам жаратушы</w:t>
        <w:br/>
        <w:t>мейірбан Аллаға. Әумин!».</w:t>
        <w:br/>
        <w:t>Бақтияр тоқталғанша Имам қабағын шытып,</w:t>
        <w:br/>
        <w:t>терісіне сыймай жарылардай болып түрған:</w:t>
        <w:br/>
        <w:t>- Құран сөзін қазақшалап жүрген қай пәтшағар?</w:t>
        <w:br/>
        <w:t>-- Ахмет дамолла.</w:t>
        <w:br/>
        <w:t>- Торғай жағынан келген ұзын бойлы, көзілдірік</w:t>
        <w:br/>
        <w:t>киетін біреу бар еді, сол ма?</w:t>
        <w:br/>
        <w:t>- Иә, Ахмет дамолла көзілдірік киеді.</w:t>
        <w:br/>
        <w:t>- Сен, Бақтияр, мұхтасарды түгел біліп алыпсың.</w:t>
        <w:br/>
        <w:t>Дұрыс. Бүдан былай құдайдың сөзің өз тілінде ғана</w:t>
        <w:br/>
        <w:t>сөйлейтін бол. Екінші қайтара әлгіндей тәржіма</w:t>
        <w:br/>
        <w:t>естілмесін, - деп барып Имам түсін жылытып. - Ал,</w:t>
        <w:br/>
        <w:t>қажы, балаңыз молда болыпты. Анық молда. Той сізде.</w:t>
      </w:r>
    </w:p>
    <w:p>
      <w:r>
        <w:t>Сынақшыға беретініңізді атаңыз.</w:t>
        <w:br/>
        <w:t>Соңғы сөзден үрейі үшқан қажы:</w:t>
        <w:br/>
        <w:t>-- Көңілдегі адал ниет демесек, мен қай шариғат-</w:t>
        <w:br/>
        <w:t>ты біліп жатырмын. Аузыңызҙға май. Алыңыз, Имам.</w:t>
        <w:br/>
        <w:t>Біздің үйге барайық, ат мініп, шапан киіңіз.</w:t>
        <w:br/>
        <w:t>- Алладан қайтсын, - деді Имам. - Дәл бүгін бара</w:t>
        <w:br/>
        <w:t>алмаспын. Атаған жылқыңызды біздің үйірге қостыра</w:t>
        <w:br/>
        <w:t>салыңыз.</w:t>
        <w:br/>
        <w:t>«Дұрыс-дұрыс» деп тұрып, қас қағымда Имам бір</w:t>
        <w:br/>
        <w:t>жылқыдан пайда таба берсе, жәрмеңке тарағанша қанша</w:t>
        <w:br/>
        <w:t>мал жинап алар екен деп ойлады Жұмат.</w:t>
        <w:br/>
        <w:t>Осы кезде Құдайберген де көрінді, қолтығында</w:t>
        <w:br/>
        <w:t>қысқан бірдеңесі бар, сөйлеп келеді.</w:t>
        <w:br/>
        <w:t>Не сауда жасады дейсіңдер, тәйірі. Кеншілерге</w:t>
        <w:br/>
        <w:t>не керек, шәй керек. Тәуір-тәуірінен бөліп-бөліп са-</w:t>
        <w:br/>
        <w:t>тып алмасам болатын емес. Ал, не тұрыс бар, кетейік.</w:t>
        <w:br/>
        <w:t>Әміре салқын жауап берді:</w:t>
        <w:br/>
        <w:t>- Бақтияр көкесін тапты. Жұмат солармен бірге.</w:t>
        <w:br/>
        <w:t>Біз енді үйге қайтатын шығармыз.</w:t>
        <w:br/>
        <w:t>Бақтияр ұнатпай қалды.</w:t>
        <w:br/>
        <w:t>- Сен бірдеңеге өкпеледің бе? Үйіңе неге кетесің?</w:t>
        <w:br/>
        <w:t>Біздікіне барамыз.</w:t>
        <w:br/>
        <w:t>Имаммен қоштасып, Дәулет қажы мешіт ауласы-</w:t>
        <w:br/>
        <w:t>нан шығып келе жатыр:</w:t>
        <w:br/>
        <w:t>- Ә, сәлеметсіз бе? - деді Құдайбергенге. - Бала-</w:t>
        <w:br/>
        <w:t>лар сіз жөнінде айтты. Атыңызды ата-анаңыз дәл тау-</w:t>
        <w:br/>
        <w:t>ып қойған екен, құдай расында берейін деп түрған</w:t>
        <w:br/>
        <w:t>адам екенсіз. Өз шаруаңызды тастап, мыналарды</w:t>
        <w:br/>
        <w:t>қыдыртып жүрген неткен балажан едіңіз. Бүгін</w:t>
        <w:br/>
        <w:t>54</w:t>
        <w:br/>
        <w:t>түссе, қандай жақсы. Ертең жемқор Имамға айналмақ</w:t>
        <w:br/>
        <w:t>па? Ол не мұрат? Құдайберген ағасы дұрыс айтады,</w:t>
        <w:br/>
        <w:t>қолға түссе Жұмат ынжынырлықты оқыр еді. Оған</w:t>
        <w:br/>
        <w:t>доулет қайда, пүл қайда? Тіршілік деген бәсеке жа-</w:t>
        <w:br/>
        <w:t>рыс, тайталас-ау шамасы. Сылдырлаған күміс үнді</w:t>
        <w:br/>
        <w:t>Әмірені алда не тосып тұр? Жәрмеңкенің бүгін бірінші</w:t>
        <w:br/>
        <w:t>күні. Әлі алда жиырма тоғыз күні бар. Көп қызық</w:t>
        <w:br/>
        <w:t>көреді ғой бұлар. Атшабыс ертең. Құнан жарысқа</w:t>
        <w:br/>
        <w:t>Желжирен жаратылмай қосылғалы отыр. Не тосып түр</w:t>
        <w:br/>
        <w:t>сені, Желжирен? Не тосып түұр!?</w:t>
        <w:br/>
        <w:t>«Ат шабыс ертең, - деді Жұмат күбірлеп. - Ат</w:t>
        <w:br/>
        <w:t>шабыс ертең. Ертең...»</w:t>
        <w:br/>
        <w:t>4</w:t>
        <w:br/>
        <w:t>Бала кезінен үлкен қала, Сібірдің астанасы іспетті</w:t>
      </w:r>
    </w:p>
    <w:p>
      <w:r>
        <w:t>Омбыда өсіп, зор ғимарат, ұзын көше, тасболат сарай-</w:t>
        <w:br/>
        <w:t>ларға көзі үйренген, кейін майдан жұмыстарына алын-</w:t>
        <w:br/>
        <w:t>ғанда, Москва, Петроград, Рига секілді ғаламат шалһар-</w:t>
        <w:br/>
        <w:t>лармен етене таныс болған, Кереку, Семейде қызмет</w:t>
        <w:br/>
        <w:t>істеген Жұмат үшін Қазақстанның жаңа астанасы -</w:t>
        <w:br/>
        <w:t>Қызылорданың жатаған үйлері, құм басқан аулалары,</w:t>
        <w:br/>
        <w:t>есек арбасы - әрі таңсық көрінді, әрі мұңайтты.</w:t>
        <w:br/>
        <w:t>Басқасын айтпағанда, бұрын қалалық клуб болған</w:t>
        <w:br/>
        <w:t>жалғыз қабат қораш үйге орналасқан, енді құрала ба-</w:t>
        <w:br/>
        <w:t>стаған қазақ театрының көңторғай тұрмысы шошыл-</w:t>
        <w:br/>
        <w:t>қан. Дүние-мүлкі, жабдық-құралы Семейдегі сауық-</w:t>
        <w:br/>
        <w:t>қойлар үйірмесі «Ес аймақ» қолындағы заттардың о</w:t>
        <w:br/>
        <w:t>жақ, бұ жағында ғана болып шықты, Тіпті кем бе деп</w:t>
        <w:br/>
        <w:t>қалған. Бұл жағдайларға іштей ренжігенмен, актерлар-</w:t>
        <w:br/>
        <w:t>дың негізгі ұйтқысы Жұмат көңілін аспанға көтерді.</w:t>
        <w:br/>
        <w:t>Қалыбек, Әміре, Иса бала күнінен бірге жасасқан</w:t>
        <w:br/>
        <w:t>үзеңгілес достары. Қарқаралы, Кереку, Семейде «Тор-</w:t>
        <w:br/>
        <w:t>сықбай», «Айдарбек», «Арқалық батырларды», «Қызыл</w:t>
        <w:br/>
        <w:t>сұңқарлар» мен «Енлік - Ксбекті» осылардың күшімен</w:t>
        <w:br/>
        <w:t>сахнаға шығарды, талай жастық қызық күндерді бірге</w:t>
        <w:br/>
        <w:t>өткізген қанды көйлек сал-серілер еді ғой. Елубай мен</w:t>
        <w:br/>
        <w:t>Серке нағыз өнер үшін жаратылған бағландар екен.</w:t>
        <w:br/>
        <w:t>Мәдениет аспанындағы жас жұлдыз, жүзіктің көзінен</w:t>
        <w:br/>
        <w:t>өткендей ғажайып биші, керемет әнші, жарқ-жұрқ ет-</w:t>
        <w:br/>
        <w:t>кен гауһардай сәуле шашқан Құрманбекті айт.</w:t>
        <w:br/>
        <w:t>Негізгі қойылып жүрген спектакльдердің ау-жайын</w:t>
        <w:br/>
        <w:t>түйіп бітіп, пікірлерін қорыта келіп, бәрін шолып,</w:t>
        <w:br/>
        <w:t>жалпылай бағалаған Жұмат бүгін ерекше шешіліп</w:t>
        <w:br/>
        <w:t>57</w:t>
        <w:br/>
        <w:t>Труппа өзінің жаңа режиссері, театр директоры</w:t>
        <w:br/>
        <w:t>Жұмат Шаниннің рухани бағдары, көркемдік мақса-</w:t>
        <w:br/>
        <w:t>ты, әсемдік ойлары іспетті толғауларын сілтідей ты-</w:t>
        <w:br/>
        <w:t>нып тыңдады. Бүл күні айтылған пікірлер, тұжырым-</w:t>
        <w:br/>
        <w:t>дар кейін сан алуан спектакльдерге желі болып тар-</w:t>
        <w:br/>
        <w:t>тылып, қазақ тсатр өнерінің дәстүрін жасады, актер-</w:t>
        <w:br/>
        <w:t>лардың талай буынының тағдыр-талайына әсер етті,</w:t>
        <w:br/>
        <w:t>өшпестей із қалдырды.</w:t>
        <w:br/>
        <w:t>Маңдай терін сүрткен Жұмат жымиып алып, тағы</w:t>
        <w:br/>
        <w:t>бір ауыз сөз қосты:</w:t>
        <w:br/>
        <w:t>Театр - театр болып халық аманатын орындау</w:t>
        <w:br/>
        <w:t>үшін бес нәрсе керек деп білем. Бірінші - ең алды-</w:t>
        <w:br/>
        <w:t>мен, халқының, жұртының, елінің іргесі аман болсын.</w:t>
        <w:br/>
        <w:t>Екінші - сол елі, жүрты қызықтап келгенде отыратын</w:t>
        <w:br/>
        <w:t>кеңсарайдай театр үйі болсын. Үшінші -- ой сананы</w:t>
        <w:br/>
        <w:t>тебірентіп, жүректі қозғайтын жарамды кітабы - пье-</w:t>
        <w:br/>
        <w:t>сасы болсын. Төртінші -- талабы таудай, таланты зор</w:t>
        <w:br/>
        <w:t>ойыншылары - артистері болсын. Бесінші -- өмір тар-</w:t>
        <w:br/>
        <w:t>тысының ұлы жолында адастырмай бастап отыратын</w:t>
        <w:br/>
        <w:t>көсем сөзі, таразы болсын тең ұстайтын әділ қазы, арда</w:t>
        <w:br/>
        <w:t>биі - толғаулы сыны болсын. Осы айтқандар түгелденсе,</w:t>
        <w:br/>
        <w:t>театр жолында басымды бәйгеге тігем, қалған ғұмырым-</w:t>
        <w:br/>
        <w:t>ды біржолата арнаймын өмірге, домбыраға.</w:t>
        <w:br/>
        <w:t>Отырғандар қалай қол шапалақтап жібергендерін</w:t>
        <w:br/>
        <w:t>білмей қалды.</w:t>
      </w:r>
    </w:p>
    <w:p>
      <w:r>
        <w:t>5</w:t>
        <w:br/>
        <w:t>Кешке жақын басталған жаңбыр сабалап құйып</w:t>
        <w:br/>
        <w:t>кетті. Егер ауылда мынадай жаңбыр болса, үйдің</w:t>
        <w:br/>
        <w:t>төбесін тесіп, саулай жөнелер еді. Бұл жақтың мал</w:t>
        <w:br/>
        <w:t>қорасына дейін сүп-сүйір, шошақтала жабылған ша-</w:t>
        <w:br/>
        <w:t>тыр, соның арқасында су өтпейді. Сатыр-күтір дыбыс</w:t>
        <w:br/>
        <w:t>естіліп түр, мың жігіт жабылып, толассыз қамшының</w:t>
        <w:br/>
        <w:t>астына алып жатқан сияқты. Бұларға тым болмаса,</w:t>
        <w:br/>
        <w:t>дүниенің ең арзаны ат қора да бұйырмапты. Ұзын-</w:t>
        <w:br/>
        <w:t>дығы қырық-елу құлаштай жерді түйе бойындай</w:t>
        <w:br/>
        <w:t>тереңдікте қаздырды; тобесін жаптырып, әр жерге</w:t>
        <w:br/>
        <w:t>сығырайған терезе орнаттырды; есік салғызды. Сөйтіп,</w:t>
        <w:br/>
        <w:t>өздері жататын жертөле жасаттырған. Жігіттер қалжың-</w:t>
        <w:br/>
        <w:t>дап «мынаның аты үй емес, кор ғой» деген. Тізеге дейін</w:t>
        <w:br/>
        <w:t>биіктікте сәкілеп, ағаштан жатар орын дайындалған.</w:t>
        <w:br/>
        <w:t>Ішіне сабақ тыққан, қозғап қалса, бұрқ-бүрқ шаң</w:t>
        <w:br/>
        <w:t>көтерілетін төсеніш-жамылғы бар.</w:t>
        <w:br/>
        <w:t>63</w:t>
        <w:br/>
        <w:t>Даладан келген батпақ иленіп жатыр. Әр жерде</w:t>
        <w:br/>
        <w:t>қылжиған, жұлығынан суы сорғалаған етік, шуаш, кір</w:t>
        <w:br/>
        <w:t>сасыған шұлғау, ілулі тұрған зіл батпан шинель ка-</w:t>
        <w:br/>
        <w:t>зарма ішін ластап, былықтырып жіберді. Мұның үстіне</w:t>
        <w:br/>
        <w:t>тартылған темекі, атылған насыбай қосылып, тыныс</w:t>
        <w:br/>
        <w:t>тарылып, дүние бір-ақ уыс болып қалған.</w:t>
        <w:br/>
        <w:t>Жұмат жан-жағына коз тастады. Әркім әр түрлі</w:t>
        <w:br/>
        <w:t>әрекет үстінде: біреулер киімін шешпестен келе тосекке</w:t>
        <w:br/>
        <w:t>қисайған, біреулер жыртылған шалбар-койлектерін</w:t>
        <w:br/>
        <w:t>жамаудың қамында, біреулер сақал-мұрттарын басқан</w:t>
        <w:br/>
        <w:t>болады, біреулер күбір-күбір етіседі. Ылғи аштықтан</w:t>
        <w:br/>
        <w:t>тұрғандай, өң жоқ, түс жоқ, жақтарына пышақ жа-</w:t>
        <w:br/>
        <w:t>нығандай тірі аруақ. Күні кеше ғана осының бәрі</w:t>
        <w:br/>
        <w:t>құлын-тайдай ойпақтаған, беттерінен нұры тамған</w:t>
        <w:br/>
        <w:t>жігіттер еді деп кімді сендіресің. Ақыр заман орнап,</w:t>
        <w:br/>
        <w:t>көрдің аузында отырған құл сүлделер сықылды.</w:t>
        <w:br/>
        <w:t>- Әй, жиіттер, - деді Жұмат.</w:t>
        <w:br/>
        <w:t>Біреу бұрылып, біреу бұрылған жоқ.</w:t>
        <w:br/>
        <w:t>-- ӘЙ, жігіттер! - Бұл жолғы дауыс қатты шықты.</w:t>
        <w:br/>
        <w:t>- Бүйте берсек, малдан айырмамыз қалмайды ғой.</w:t>
        <w:br/>
        <w:t>Мынау сұмдық қой.</w:t>
        <w:br/>
        <w:t>- Е, не құрып қалыпты? - деді Тастан. Жүдегені,</w:t>
        <w:br/>
        <w:t>шаршағаны байқалғанымен, қайратты жігіт екені білем-</w:t>
        <w:br/>
        <w:t>білем бұлшық еттерінен көрініп тұр. Білегін сыбанып</w:t>
        <w:br/>
        <w:t>алыпты.</w:t>
        <w:br/>
        <w:t>- Қарамайсың ба жан-жағыңа? Адам жататын жер</w:t>
        <w:br/>
        <w:t>ме, әлде шошқа қора ма?</w:t>
        <w:br/>
        <w:t>- ӘЙ, Жұмат, кісінің өзі тері-тарамысына ілініп,</w:t>
        <w:br/>
        <w:t>сіркесі су көтермей тұрғанда, сен де баланың сөзін</w:t>
        <w:br/>
        <w:t>айтады екенсін. Жаңа көріп тұрмысың? Мен санап</w:t>
        <w:br/>
        <w:t>жүрмін. Осы корлақатта жатқанымызға, міне, бүгін жүз</w:t>
      </w:r>
    </w:p>
    <w:p>
      <w:r>
        <w:t>күн болды. Бізге не қыл дейсің?</w:t>
        <w:br/>
        <w:t>Қатты естілген дауысқа, шаң-шұңға әр жерден</w:t>
        <w:br/>
        <w:t>құлақ түріле бастады, төсектерінен тұруға ыңғайлан-</w:t>
        <w:br/>
        <w:t>ды, «мына екеуіне не жетіспейді» дегендей одыраяды.</w:t>
        <w:br/>
        <w:t>Алайып бір қараған Жұмат шапшаң қозғалып:</w:t>
        <w:br/>
        <w:t>- Мынаны, мынаны, мынаны, - деп әр жерде жат-</w:t>
        <w:br/>
        <w:t>қан үш етікті босағаға қарай лақтырып жіберді, - бы-</w:t>
        <w:br/>
        <w:t>лай қоюға болмай ма? Әлде былғаныш, нәжісті иіскеп</w:t>
        <w:br/>
        <w:t>жатпасаң, ұйқың келмей ме?</w:t>
        <w:br/>
        <w:t>Үш жігіт орындарынан атып тұрды.</w:t>
        <w:br/>
        <w:t>Біріншісі:</w:t>
        <w:br/>
        <w:t>- Өкшесін түсірдіңіз ғой, - деді.</w:t>
        <w:br/>
        <w:t>Екіншісі:</w:t>
        <w:br/>
        <w:t>54</w:t>
        <w:br/>
        <w:t>Себебі: жанындағы жолдасы не үшін бұлай өзгергеніне</w:t>
        <w:br/>
        <w:t>түсіне алмайды. Партнермен келіспей істеген қосым-</w:t>
        <w:br/>
        <w:t>ша сырлар әр уақытта көруші мен тыңдаушыларға</w:t>
        <w:br/>
        <w:t>жетпейді, түсінікті болмайды.</w:t>
        <w:br/>
        <w:t>Образ жасау жолында актерлер режиссер не көрсетсе</w:t>
        <w:br/>
        <w:t>соны тапжылмай істеп, өздігінен еш нәрсе қоспаса,</w:t>
        <w:br/>
        <w:t>жасап отырған образында мән болмайды, жан болмай-</w:t>
        <w:br/>
        <w:t>ды. Бұл актердің олағайлығынан, іздену жолында жал-</w:t>
        <w:br/>
        <w:t>қаулығынан, түсіне алмағандығынан болады.</w:t>
        <w:br/>
        <w:t>Театр ісі - жаңа іс, барлық салаларын алып қара-</w:t>
        <w:br/>
        <w:t>сақ, бұрын қазақ өнерінің тәжірибесінде болмаған,</w:t>
        <w:br/>
        <w:t>әсіресе би мәселесі. Театр ашылғанға шейін қазақта</w:t>
        <w:br/>
        <w:t>би жоқ, қазақта ритм жоқ, сондықтан қазақ сахна-</w:t>
        <w:br/>
        <w:t>сына бидің керегі жоқ деген, не нәрсе жоқ болса,</w:t>
        <w:br/>
        <w:t>соның аты да жоқ болмақ. Бұрын қазақтың</w:t>
        <w:br/>
        <w:t>билегендігіне, қазақта би болғандығына «би» деген</w:t>
        <w:br/>
        <w:t>сөздің барлығы дәлел. Маңыз беріп отырған күрделі</w:t>
        <w:br/>
        <w:t>істің бірі - қазақтың биін жасау. Ұмытылып бара</w:t>
        <w:br/>
        <w:t>жатқан өнердің бірі биді бүгінгі жаңа өмірге</w:t>
        <w:br/>
        <w:t>сәйкестендіріп, халық ортасына жарыққа шығару. Би</w:t>
        <w:br/>
        <w:t>мәселесіндегі біздің творчествомыз примитив емес.</w:t>
        <w:br/>
        <w:t>Керісінше күншығыс елдерінің пластикасынан пайда-</w:t>
        <w:br/>
        <w:t>лана отырып, тақырыбын пьесаға байланысты үлт ой-</w:t>
        <w:br/>
        <w:t>ындарынан туғызып отырмыз.</w:t>
        <w:br/>
        <w:t>Жұмат ұзақ толғауының соңыңда тағы да ұлт те-</w:t>
        <w:br/>
        <w:t>атрының қамына қарай бет бұрды:</w:t>
        <w:br/>
        <w:t>- Қазақ театрының қолға алған жұмысы үлкен, жүгі</w:t>
        <w:br/>
        <w:t>ауыр, жолы алыс. Алыс жолға талықпай-жалықпай жету</w:t>
        <w:br/>
        <w:t>үшін қажымайтын текежәуміт ат керек. Жел өтін, күнге</w:t>
        <w:br/>
        <w:t>күймейтін тон керек. Еңбекті егізім деп таныған, ақылын</w:t>
        <w:br/>
        <w:t>жігерімен жаныған азамат керек. Қазақ театры - ұядан</w:t>
        <w:br/>
        <w:t>қанат қағып, қалықтап ұшқан балапан. Қанаты талмай</w:t>
        <w:br/>
        <w:t>қонатүғын күй керек. Жас көзге түсіп күйлемегі, куар-</w:t>
        <w:br/>
        <w:t>ған жүнін мезгілінде тастап түлемегі иесінің бағып-</w:t>
      </w:r>
    </w:p>
    <w:p>
      <w:r>
        <w:t>қағуына байлаулы. Алғашында талпынып еңбектенсе, ақ</w:t>
        <w:br/>
        <w:t>үрпек болып, ұядан басын көтерсе, қазір қаз-қаз басып</w:t>
        <w:br/>
        <w:t>отыр, карақанат болып ұядан ұшқалы отыр.</w:t>
        <w:br/>
        <w:t>Театрдың атқаратын жұмысы: езілгендердің қорлы-</w:t>
        <w:br/>
        <w:t>ғын, басынан кешірген өмірін өткір қиял ойлап, ше-</w:t>
        <w:br/>
        <w:t>бер қалам жазса, оны тсатр әділдік мынау, жауыздық</w:t>
        <w:br/>
        <w:t>мынау деп алып келіп майданға шығарады, тірі суретін</w:t>
        <w:br/>
        <w:t>көзге корсетеді, қиянаттың қылығын алып келіп көруші</w:t>
        <w:br/>
        <w:t>адамды тербетіп, сергітеді, ой салады, жарыққа қарай</w:t>
        <w:br/>
        <w:t>жол сілтейді, - деп қайырды.</w:t>
        <w:br/>
        <w:t>62</w:t>
        <w:br/>
        <w:t>білмейді. Кейіпкердің кобі жазушының тілімен сөйлейді,</w:t>
        <w:br/>
        <w:t>пьесаның ішіндегі ауылдағы белсенді мен қаладағы ке-</w:t>
        <w:br/>
        <w:t>ңес бастықтарын бірдей киіндіріп, тіл жағынан ажыра-</w:t>
        <w:br/>
        <w:t>тып алу өте қиын. Ал, орыстың атақты драматургі Ос-</w:t>
        <w:br/>
        <w:t>тровский, Гоголь, Чеховтың адамдарын қандайын Пье-</w:t>
        <w:br/>
        <w:t>са ішінде сөздерінен танып алуға болады.</w:t>
        <w:br/>
        <w:t>Бізде олай емес. Сондықтан бүгінгі біздің жас</w:t>
        <w:br/>
        <w:t>артистеріміз былай тұрсын, ысылған кәрі артистеріміздің</w:t>
        <w:br/>
        <w:t>өздері образ жасау жөнінде көп қысылады.</w:t>
        <w:br/>
        <w:t>Өнерлің қай саласын алсақ та өмірде болған шын-</w:t>
        <w:br/>
        <w:t>дықты танып, оны көрсете білуден басталады. Шын-</w:t>
        <w:br/>
        <w:t>дықты тану, оны көрсете біру театр қызметкерлеріне</w:t>
        <w:br/>
        <w:t>- режиссер, актер, қала берсе, барлық спектакльдің</w:t>
        <w:br/>
        <w:t>жасаушылары -- өмір шындығын білу, көре білу - ең</w:t>
        <w:br/>
        <w:t>бірінші керекті міндет. Режиссер, актерлер даярлап</w:t>
        <w:br/>
        <w:t>жатқан драма материалдарында өмір шындығын, оның</w:t>
        <w:br/>
        <w:t>ішіндегі образдарды жазушы сөзі арқылы шешеді.</w:t>
        <w:br/>
        <w:t>Режиссердің, актерлердің алдарында суреті көзге</w:t>
        <w:br/>
        <w:t>көрінбейтін, оймен сезетін, біліммен сезетін, біліммен</w:t>
        <w:br/>
        <w:t>табатын сөзге байланысқан образ тұрады. Сондықтан</w:t>
        <w:br/>
        <w:t>театрдың алдындч тұрған міндеті - жазушының шын-</w:t>
        <w:br/>
        <w:t>дықты көрсетіп жазып берген материалдарын режис-</w:t>
        <w:br/>
        <w:t>сер, актер болып іс жүзіне шығару. Өмір шындығын</w:t>
        <w:br/>
        <w:t>тану сахнада екі түрлі. Бірінші алғыр сезімі, екіншісімен</w:t>
        <w:br/>
        <w:t>шарықтайтын білім-ой сезімі қанша жақсы алғыр болса</w:t>
        <w:br/>
        <w:t>да ғылымға, білімге сүйенеді. Екеуі бірігіп жабысқан</w:t>
        <w:br/>
        <w:t>ішіндегі дәнінің қандай болуын табады. Табылған дәнді</w:t>
        <w:br/>
        <w:t>сахнада бірнеше түрмен көрсетуге болады. Бірінші -</w:t>
        <w:br/>
        <w:t>еш нәрсе қоспай өз қалпында көрсету (натурализм).</w:t>
        <w:br/>
        <w:t>Екінші -- дәнді өзгертпей өз қалпында үлкейте көрсе-</w:t>
        <w:br/>
        <w:t>ту (рсализм). Үшінші - мөлшерден асыра басқа пішін,</w:t>
        <w:br/>
        <w:t>басқа түр беру (констурктивизм), тағы бұлардан басқа</w:t>
        <w:br/>
        <w:t>толып жатқан сахнаның түрлі жолдары бар. Осы жол-</w:t>
        <w:br/>
        <w:t>дардың қайсысын алсақ та, ішінен салт-сананың түрлі</w:t>
        <w:br/>
        <w:t>бояуларын, кестелерін айқын етіп көрсетуге болады.</w:t>
        <w:br/>
        <w:t>Біз етерде актерлерді шебер деп, художник деп тап-</w:t>
        <w:br/>
        <w:t>сақ, актерлердің өз еркін өзіне беру керек. Беріп те</w:t>
        <w:br/>
        <w:t>жатырмыз. Өйткені, ойын-спектакль түгелімен бүтін</w:t>
        <w:br/>
        <w:t>жаңа коркем шығарма, бірімен-бірі байланысты жал-</w:t>
        <w:br/>
        <w:t>пы қаланған кірпіштің бірі болса да, жеке рольдерді</w:t>
        <w:br/>
        <w:t>алып қарасақ, бүл да коркем шығарма. Егер де мұндай</w:t>
        <w:br/>
        <w:t>правоны актердікі деп танып, еркін өздеріне берсек,</w:t>
        <w:br/>
        <w:t>актердің жауапкершілік міндетін күшейтіп көрсетіп,</w:t>
        <w:br/>
        <w:t>елестетіп, жан сезімін оятатын, ой сезімін тербейтінін</w:t>
      </w:r>
    </w:p>
    <w:p>
      <w:r>
        <w:t>50</w:t>
        <w:br/>
        <w:t>қойып алған. Сол Тарғақбет аяғының былғанышына</w:t>
        <w:br/>
        <w:t>қарамай былш-былш басып, сөйлеп жүр.</w:t>
        <w:br/>
        <w:t>- Міне, тәртіп. Мен ойламадым, болады деп бұлай.</w:t>
        <w:br/>
        <w:t>Кім тазартқан? Өздерің!?</w:t>
        <w:br/>
        <w:t>- Ішіңді ұрайын, не деп оттап тұр. Қатынымыз келіп</w:t>
        <w:br/>
        <w:t>жуып берді дей ме? Әй, тіл білетіндерің мына бетін</w:t>
        <w:br/>
        <w:t>сауысқан шоқып кеткен немеге түсіндірші, - Тастан</w:t>
        <w:br/>
        <w:t>жуан, қайыс белбеуін жүре буынып жатып, гүж ете түсті.</w:t>
        <w:br/>
        <w:t>Тарғақбет дауыс шыққан жаққа жалт қарады:</w:t>
        <w:br/>
        <w:t>- Тез, тез. Жұмыс бүгін былай, -- деп кеңірдегін</w:t>
        <w:br/>
        <w:t>көрсетті.</w:t>
        <w:br/>
        <w:t>- Жұмыста басың қалсын, басың қалғыр.</w:t>
        <w:br/>
        <w:t>Асығыс киініп, беті-қол жуып болған жігіттердің</w:t>
        <w:br/>
        <w:t>алды асханаға саулап кіріп жатыр.</w:t>
        <w:br/>
        <w:t>- Суға құлаған жылқы секілді бас қоюларын.</w:t>
        <w:br/>
        <w:t>- Садаға кет жылқыдан.</w:t>
        <w:br/>
        <w:t>- Рас айтасың, бізден Сарыарқада еркін жайылып,</w:t>
        <w:br/>
        <w:t>тұнықтан қанып ішіп жүрген жылқы әлдеқайда бақыт-</w:t>
        <w:br/>
        <w:t>ты шығар.</w:t>
        <w:br/>
        <w:t>- Уәй, сен де мыжи береді скенсің, адам мен малды</w:t>
        <w:br/>
        <w:t>салыстырғаның қай тантығаның.</w:t>
        <w:br/>
        <w:t>Темір тәрелкенің ішіндегі сорпаны аузына енді апара</w:t>
        <w:br/>
        <w:t>берген Тастан:</w:t>
        <w:br/>
        <w:t>- Түу, лағнет, - деп жиіркеніп, қасықты тарс</w:t>
        <w:br/>
        <w:t>еткізіп тастай салды. Бір кескен құйқасы бар, майлы</w:t>
        <w:br/>
        <w:t>ет жерге былш ете түсті.</w:t>
        <w:br/>
        <w:t>- Бұл немені тидық дегені қайда?</w:t>
        <w:br/>
        <w:t>- Тағы сол ма?</w:t>
        <w:br/>
        <w:t>- Ойбай-ау, не дейді!?</w:t>
        <w:br/>
        <w:t>Біреулер лоқси бастады. Шаң-шүң көбейді.</w:t>
        <w:br/>
        <w:t>- Құдалыққа келіп пе едің? Қой сойып бере ме?</w:t>
        <w:br/>
        <w:t>Көнсең де осы, көнбесең де осы. Әнеугіден бері ішіп</w:t>
        <w:br/>
        <w:t>жатқан сорпаң нанға илеген котлет дегені - бәрі</w:t>
        <w:br/>
        <w:t>шошекеңнің еті, білдіңдер ме? - деп Сәлімрахман</w:t>
        <w:br/>
        <w:t>шықты шіңкілдеп.</w:t>
        <w:br/>
        <w:t>- Өй, аузыңа келгенді койтпе, босқа тантыма!</w:t>
        <w:br/>
        <w:t>-- Сендер секілді сахараның шүлені емес, мен си-</w:t>
        <w:br/>
        <w:t>яқты зауыттың қара сирағына бәрібір, - деп</w:t>
        <w:br/>
        <w:t>Сәлімрахман сорпаны сораптап іше бастады.</w:t>
      </w:r>
    </w:p>
    <w:p>
      <w:r>
        <w:t>- Кетші-ей әрі, адамның жүрегін айнытпай.</w:t>
        <w:br/>
        <w:t>- Таста былай.</w:t>
        <w:br/>
        <w:t>- Аштан әлсек те, адал өлейік.</w:t>
        <w:br/>
        <w:t>Тарғақбет айқай-үйқайдан, сермелген қол, адырай-</w:t>
        <w:br/>
        <w:t>ған көздерден бір нәрсенің болғанын сезді.</w:t>
        <w:br/>
        <w:t>69</w:t>
        <w:br/>
        <w:t>- Не? Не боп қалды?</w:t>
        <w:br/>
        <w:t>-- Әкең өлді деші анаған.</w:t>
        <w:br/>
        <w:t>- Мына аяқпен басын жарып жіберейін бе осы!?</w:t>
        <w:br/>
        <w:t>Тәмен қарап, қабағы салбырап отырған Жұмат</w:t>
        <w:br/>
        <w:t>жігіттерге не дерін білмей дал. Тері тарамыстарына</w:t>
        <w:br/>
        <w:t>ілінген өңкей аш-арықтарға тамақ талғайтын кез бе</w:t>
        <w:br/>
        <w:t>осы? Туғалы ауыздарына алмаған асты байқамай жеп</w:t>
        <w:br/>
        <w:t>қойса да, іштері ауыра бастайды. Ет, сүт, айран,</w:t>
        <w:br/>
        <w:t>ірімшік, құрт, бауырсақтан өзге дәмді білмеген кісіге</w:t>
        <w:br/>
        <w:t>борш, ши дегендерің суға қайнатқан шөп болып көрінуі</w:t>
        <w:br/>
        <w:t>рас. Бәрінен жиіркеніп, құр қара нан, қара сумен бүра-</w:t>
        <w:br/>
        <w:t>лып жүргендер қаншама? Бүл жағдайды кімге айтады?</w:t>
        <w:br/>
        <w:t>Айтқанмен кім түсінеді? Тағы бүлік шықты, міне.</w:t>
        <w:br/>
        <w:t>Өзектері күйіп, шектері үзіліп, асқазандары мысық</w:t>
        <w:br/>
        <w:t>тырнағандай болады. Жігіттердің алды тұрып кеткен.</w:t>
        <w:br/>
        <w:t>-- Қайда барсаң - Қорқыттың көрі. Атасына нәлет!</w:t>
        <w:br/>
        <w:t>Жұмат аспаздардың үлкеніне барады. Денелі, қырық-</w:t>
        <w:br/>
        <w:t>тың жуан ішіндегі екі білегін сыбанған адам құлағым</w:t>
        <w:br/>
        <w:t>сенде деп тұр. Мән-жайды түсіндіріп айтқан соң:</w:t>
        <w:br/>
        <w:t>- Сіз орысша жақсы біледі екенсіз, татарсыз ба?</w:t>
        <w:br/>
        <w:t>- деді.</w:t>
        <w:br/>
        <w:t>- Жоқ, қазақпын.</w:t>
        <w:br/>
        <w:t>- Ондай жүрт бар ма?</w:t>
        <w:br/>
        <w:t>-- Болғаны ғой.</w:t>
        <w:br/>
        <w:t>- Кешіріңіз. Білмеген соң, сұраудың айыбы жоқ</w:t>
        <w:br/>
        <w:t>шығар. Мәселен, менің ұлтым - латыш.</w:t>
        <w:br/>
        <w:t>«Антұрғанның әтірік көлгірсуін. Калбит, киргиз,</w:t>
        <w:br/>
        <w:t>жид, хохол дегендер мен шығарған сөз бе? Кемітіп,</w:t>
        <w:br/>
        <w:t>кемсітуге тапқандарың емес пе? Одан да мына сор-</w:t>
        <w:br/>
        <w:t>лылардың асын дұрыстасайшы» деді Жұмат іштей.</w:t>
        <w:br/>
        <w:t>- Бүгінгі айғайдың неден шыққанын сезіп тұрмын,</w:t>
        <w:br/>
        <w:t>-- деді аспаз. - Барлық кінә менен.</w:t>
        <w:br/>
        <w:t>«Сенің кінәлі, кінәсіз болғаныңнан не пайда. Қанша</w:t>
        <w:br/>
        <w:t>адам аш кетті? Тәлімді кісіге ұқсағансуын қарашы сап-</w:t>
        <w:br/>
        <w:t>бастың».</w:t>
      </w:r>
    </w:p>
    <w:p>
      <w:r>
        <w:t>- Сиыр еті бітіп қалды. Жаным ашып, күндіз-түні</w:t>
        <w:br/>
        <w:t>жер қазып, өзектері талып жүрген солдаттарға қүр</w:t>
        <w:br/>
        <w:t>сылдыр су не болады деп, қоярда-қоймай шошқаның</w:t>
        <w:br/>
        <w:t>етінен сорпа жасатқан мен едім. Сарымсақ, бұрыш,</w:t>
        <w:br/>
        <w:t>картоп салғаннан кейін сезілмей кетер десем, оным</w:t>
        <w:br/>
        <w:t>бекер екен. Барлық кінә менің мойнымда. Мүмкін</w:t>
        <w:br/>
        <w:t>болса, кешіріңіздер. Мүмкін болса, жігіттеріңізге</w:t>
        <w:br/>
        <w:t>түсіндіріп айтыңыз, жақсы ма?</w:t>
        <w:br/>
        <w:t>Жүмат аспаздың көзіне қарады.</w:t>
        <w:br/>
        <w:t>70</w:t>
        <w:br/>
        <w:t>нәрсе - қасындағы жігіттің түн баласында көз ілмей,</w:t>
        <w:br/>
        <w:t>тық-тық жөтелетіні. Сол күндегі дағдылы әдет тағы</w:t>
        <w:br/>
        <w:t>басталды. Тық-тық еткізіп, балғамен ұрғандай.</w:t>
        <w:br/>
        <w:t>- Әй, Ғазиз, бүгін тіпті үдетіп жібердің-ау.</w:t>
        <w:br/>
        <w:t>- Қайтейін, Жұмат аға. Жаныма батқан соң не</w:t>
        <w:br/>
        <w:t>қылам. Қасақана жөтеледі деймісіз?</w:t>
        <w:br/>
        <w:t>- Бірдеңе етіп ұйықтасаңшы, сорлы бала. Ертең</w:t>
        <w:br/>
        <w:t>пұшпағыңнан су сорғалал жұмысқа барасың.</w:t>
        <w:br/>
        <w:t>-- Ей, аға-ай. Менде қанша тірлік қалды дейсіз.</w:t>
        <w:br/>
        <w:t>Майы таусылған шамға ұқсап сөніп барамын.</w:t>
        <w:br/>
        <w:t>- Қой, олай деме. Жассың, әлі-ақ тәуір болып</w:t>
        <w:br/>
        <w:t>кетесің. Қатты суық тигізіп алғансың. Сен осы қай</w:t>
        <w:br/>
        <w:t>ауылдың баласысың?</w:t>
        <w:br/>
        <w:t>Ғазиз мырс етіп күлді. Кімді кекеткені белгісіз.</w:t>
        <w:br/>
        <w:t>- Аға, мен су ішіп келейінші. Тамағым тіпті жы-</w:t>
        <w:br/>
        <w:t>бырлап кетті.Содан кейін айтайын. Ешкімге сыр аш-</w:t>
        <w:br/>
        <w:t>қым келмеуші еді. Сіз үшін.</w:t>
        <w:br/>
        <w:t>Талдырмаш, жұқа өңді осы бала жігіт өзгелерден</w:t>
        <w:br/>
        <w:t>оқшау көрінеді. Тостағандай қара көздері молдірейді</w:t>
        <w:br/>
        <w:t>де тұрады. Біреуге «сен» дегенді білмейді, ылғи «сіз».</w:t>
        <w:br/>
        <w:t>Бір қоржын, бір домбырасы бар.</w:t>
        <w:br/>
        <w:t>- Ал, енді айтайын, сұрап қалдыңыз ғой, -</w:t>
        <w:br/>
        <w:t>Ғазиздің жөтелі бәсеңсігендей болды. - Біз Дегелең</w:t>
        <w:br/>
        <w:t>таудың бауырын мекен еткен қазақтармыз. Ұзақ аққан</w:t>
        <w:br/>
        <w:t>бұлақтары, түйенің қапталынан келетін қалың қорық,</w:t>
        <w:br/>
        <w:t>биік шилері бар Тайлан өлкесінде тұрушы едік. Се-</w:t>
        <w:br/>
        <w:t>мей қаласынан әкем кіре тартатын. Жазғытұрым ша-</w:t>
        <w:br/>
        <w:t>намен Ертістен өтіп бара жатқанда, мүз жарылып кетіп,</w:t>
        <w:br/>
        <w:t>суға кетіп елді. Жолдастары көріп тұрыпты. Қолдан</w:t>
        <w:br/>
        <w:t>келер қайрандары жоқ. Марқұм ұзын бойлы, тарамыс</w:t>
        <w:br/>
        <w:t>кісі еді. Қалың өскен қап-қара мұрты бар. Осы сіздің</w:t>
        <w:br/>
        <w:t>тұлғаңыз, түр-түсіңіз әкемді еске түсіреді.</w:t>
        <w:br/>
        <w:t>- Қазірге дейін білмеппін ғой, - деді Жұмат. -</w:t>
        <w:br/>
        <w:t>Сен менің нағыз етжақын інім екенсің-ау. Дегелең</w:t>
        <w:br/>
        <w:t>біздің Желтаудан алыс емес.</w:t>
        <w:br/>
        <w:t>- Желтау дегенді естігем жоқ.</w:t>
      </w:r>
    </w:p>
    <w:p>
      <w:r>
        <w:t>- Естімесең естімессің. Ол Баянауылдың бір сілемі.</w:t>
        <w:br/>
        <w:t>Сәл жөтеліп алды да, Ғазиз:</w:t>
        <w:br/>
        <w:t>- Қалғанын айтпай-ақ қойсам қайтеді, - деді. Да-</w:t>
        <w:br/>
        <w:t>уысында өксік бар.</w:t>
        <w:br/>
        <w:t>-- Өзің біл, шырағым.</w:t>
        <w:br/>
        <w:t>- Әкем өлген соң, шешеміздің төркіндері қоярда-</w:t>
        <w:br/>
        <w:t>қоймай, ағайынның қарсылығына қарамастан бір түнде</w:t>
        <w:br/>
        <w:t>қалаға көшіріп әкетті. Артымыздан қуғыншы келді.</w:t>
        <w:br/>
        <w:t>67</w:t>
        <w:br/>
        <w:t>ды. Балташас мүлде естімеген, ғажайып дала мелоди-</w:t>
        <w:br/>
        <w:t>ясы жан-жүйені баурап барады. Аздан соң жігіттер түгел</w:t>
        <w:br/>
        <w:t>қосыла бастады:</w:t>
        <w:br/>
        <w:t>«Көзімнің қарасы,</w:t>
        <w:br/>
        <w:t>Коңілімнің санасы...»</w:t>
        <w:br/>
        <w:t>Зарлы, мұңды, сағыныш сазы күңіренді, Аласа, ала-</w:t>
        <w:br/>
        <w:t>көлеңке казарманы еркін әуен төңкеріп тастайтын си-</w:t>
        <w:br/>
        <w:t>яқты. Музыка тынғанда Балташас Жұматтың қасына</w:t>
        <w:br/>
        <w:t>жетіп барды:</w:t>
        <w:br/>
        <w:t>-- Браво, маэстро! Тамаша!</w:t>
        <w:br/>
        <w:t>Ақырын бас иген Жұматқа Ғазиз қолқа салып жа-</w:t>
        <w:br/>
        <w:t>тыр:</w:t>
        <w:br/>
        <w:t>- Аға, балнизды тартыңызшы.</w:t>
        <w:br/>
        <w:t>- Е-е, соны тартшы. Балниязды, балниязды!</w:t>
        <w:br/>
        <w:t>Өз көзіне, өз құлағына өзі сенбегендей Балташас</w:t>
        <w:br/>
        <w:t>орнынан атып тұрды.</w:t>
        <w:br/>
        <w:t>- Құдай-ау, сіз Огинскийдің полонезін тартып</w:t>
        <w:br/>
        <w:t>тұрсыз ғой. Неткен өнерлі жан едіңіз. Кімнен, қашан,</w:t>
        <w:br/>
        <w:t>қайда үйрендіңіз?</w:t>
        <w:br/>
        <w:t>Сәлімрахман Балташасты етегінен тартып, столға</w:t>
        <w:br/>
        <w:t>отырғызып жатыр:</w:t>
        <w:br/>
        <w:t>- Сөзді қой, тыңдайық. Жұмат балниязды не</w:t>
        <w:br/>
        <w:t>ақылына тигенде, не ашуына тигенде тартады. Басқа</w:t>
        <w:br/>
        <w:t>кезде ат мінгізіп, шапан жабам десең де тартпайды.</w:t>
        <w:br/>
        <w:t>Сөзді қой, тыңдайық.</w:t>
        <w:br/>
        <w:t>Балташас жан-жағына қарады: бөлме ортасында</w:t>
        <w:br/>
        <w:t>әзін-өзі ұмытып, шабыт рахатына бөленген өнерпаз:</w:t>
        <w:br/>
        <w:t>жан-жақтан қаумалаған, музыка ләззатымен балқыған</w:t>
        <w:br/>
        <w:t>отты көздер.</w:t>
        <w:br/>
        <w:t>Огинскийдің полонезі шалқып кетті.</w:t>
        <w:br/>
        <w:t>- Өлмес музыкада жаттық жоқ екен. Нәсіліңе,</w:t>
        <w:br/>
        <w:t>ұлтыңа қарамайды - ортақ қазына, - деп аспаз</w:t>
      </w:r>
    </w:p>
    <w:p>
      <w:r>
        <w:t>күрсінді. -- Ал қүдіретті әуен каприччоны тудырған</w:t>
        <w:br/>
        <w:t>Паганиниді шіркеу төңірегіндегілер өмір бақи қудала-</w:t>
        <w:br/>
        <w:t>ғандары аз болғандай, әлген соң жерлеуге рұқсат бер-</w:t>
        <w:br/>
        <w:t>мей қойған. Артында қалған үлы әке сүйегін ұзақ</w:t>
        <w:br/>
        <w:t>жылдар арқалап жүріп, ақыры әке аманатын орындап,</w:t>
        <w:br/>
        <w:t>қалаған тұсына жерлейді.</w:t>
        <w:br/>
        <w:t>Жігіттер шу ете түсті:</w:t>
        <w:br/>
        <w:t>- Ойпырмай, олікті қойғызбайтын сұмдық заңдар</w:t>
        <w:br/>
        <w:t>да бар екен-ау, о заман да бү заман!</w:t>
        <w:br/>
        <w:t>- Мынадай күй шығарған есіл өнерпазды сонша</w:t>
        <w:br/>
        <w:t>қорлағандары несі екен, құдай атқырлардың?!</w:t>
        <w:br/>
        <w:t>- Ұлы да үл-ақ екен, шіркіннің.</w:t>
        <w:br/>
        <w:t>77</w:t>
        <w:br/>
        <w:t>- Күшік! Сен де өнер көрсеткің келе ме? Қимыл-</w:t>
        <w:br/>
        <w:t>да, кәне.</w:t>
        <w:br/>
        <w:t>Кеудесін ұстап, жөтелін баса алмай тұрған Ғазиз-</w:t>
        <w:br/>
        <w:t>дың түсі өзгеріп кетіпті, көздері жасаурап түр.</w:t>
        <w:br/>
        <w:t>Тарғақбет қамсыз тұрған Ғазизды ту сыртынан</w:t>
        <w:br/>
        <w:t>мылтықтың дүмімен итеріп қалды. Ғазиз балшыққа</w:t>
        <w:br/>
        <w:t>етбетінен түсті. Тұра бере, аяғы тайып кетіп, жамбас-</w:t>
        <w:br/>
        <w:t>тап және құлады.</w:t>
        <w:br/>
        <w:t>-- Ит қорлық-ай, - деді жыламсырап.</w:t>
        <w:br/>
        <w:t>Жұмат қалай айғайлап жібергенін байқамай қалды.</w:t>
        <w:br/>
        <w:t>-- Сырқат екенін кормейсің бе? Дәрігерге жібер.</w:t>
        <w:br/>
        <w:t>- Қайдағы сырқат? Жалқау. - Тарғақбет ордың</w:t>
        <w:br/>
        <w:t>ішіндегі жігіттердің төбесінен қарап тұр. - Сен, Ша-</w:t>
        <w:br/>
        <w:t>нин, жанашыр болмай-ақ қой. Білеміз сырыңды сенің</w:t>
        <w:br/>
        <w:t>де. Кәне, қимылда. Қимылда тезірек.</w:t>
        <w:br/>
        <w:t>Тастан толтырған зембілдің түбі сынып, саз топы-</w:t>
        <w:br/>
        <w:t>рақ жерге сау ете түсті. Анадай жерде екі офицер келе</w:t>
        <w:br/>
        <w:t>жатқан. Бері бұрылды. Сырықтай ұзыны қанын ішіне</w:t>
        <w:br/>
        <w:t>тартып түр екен:</w:t>
        <w:br/>
        <w:t>- Неге шабан қозғаласыңдар? - деді сыздап.</w:t>
        <w:br/>
        <w:t>- Шамамыз жеткенше, аянып жатқан жоқпыз.</w:t>
        <w:br/>
        <w:t>- “Әлде Россияның Германия табанында жатқаның</w:t>
        <w:br/>
        <w:t>көргілерің келе ме?</w:t>
        <w:br/>
        <w:t>- О не дегеніңіз?</w:t>
        <w:br/>
        <w:t>- Әлде патшаға қарсылық індеті сендерге де жетті ме?</w:t>
        <w:br/>
        <w:t>- О не дегеніңіз?</w:t>
        <w:br/>
        <w:t>Сырықтай ұзын офицер ордың ішіне секіріп түсіп,</w:t>
        <w:br/>
        <w:t>Жұматтың алқымынан сығымдап үстай алды;</w:t>
      </w:r>
    </w:p>
    <w:p>
      <w:r>
        <w:t>-- «О не дегеніңіз?» Сен бұралқы неме мазақ қыл-</w:t>
        <w:br/>
        <w:t>мақсың ғой? Табанда атып тастайын ба? Қай құдай</w:t>
        <w:br/>
        <w:t>алар екең менің қолымнан. Кім сұрар екен сенің</w:t>
        <w:br/>
        <w:t>құнынды! Жабайы қырғыз. Қара мұны, орыс армия-</w:t>
        <w:br/>
        <w:t>сы үшін окоп қазғаныңды сен неге бақыт санамай-</w:t>
        <w:br/>
        <w:t>сың өзіңе! Даланың босқыны!</w:t>
        <w:br/>
        <w:t>Капитан шеніндегі екінші офицер сылқ-сылқ күліп түр.</w:t>
        <w:br/>
        <w:t>- Митрофан Петрович, мен сізді ұстамды, ақсүйек</w:t>
        <w:br/>
        <w:t>офицер ме десем, урядник тектес екенсіз ғой. Нәрсіз бүра-</w:t>
        <w:br/>
        <w:t>лқы үшін жүйкеңізді тауысып, ашу шақырып, қолды</w:t>
        <w:br/>
        <w:t>былғауға бола ма? - Кенет капитан түсін суытып қоя</w:t>
        <w:br/>
        <w:t>берді. - Карцер, түрме не үшін керек? Тіпті болмаса, сөзді</w:t>
        <w:br/>
        <w:t>шығын қылмай атып таста. Жалғыз оқ жалынсың. Мен</w:t>
        <w:br/>
        <w:t>үшін қашанда мың сөзден бір қорғасын артық.</w:t>
        <w:br/>
        <w:t>Мына сойқанды кірпік қақпай, анық көріп тұрған</w:t>
        <w:br/>
        <w:t>Ғазиз офицер қапталындағы бесатарға көзі түскенде,</w:t>
        <w:br/>
        <w:t>73</w:t>
        <w:br/>
        <w:t>«Бейшараны бекерге күйдіріппін ғой. Жаным ашыды</w:t>
        <w:br/>
        <w:t>дейді. Кінә мойнымда дейді».</w:t>
        <w:br/>
        <w:t>- Мен осы асханада тұрсам, екінші рет қайталан-</w:t>
        <w:br/>
        <w:t>байды.</w:t>
        <w:br/>
        <w:t>Қапелімде аузына сөз түспей қалған Жұмат:</w:t>
        <w:br/>
        <w:t>- Рахмет! - деді екі қайтара. -- Аты-жөніңіз кім?</w:t>
        <w:br/>
        <w:t>- Балташас Арманд Вилисович. Мынаны жігіттерге</w:t>
        <w:br/>
        <w:t>ала барыңыз, - деп аспаз қапшықты арқалатып жатыр.</w:t>
        <w:br/>
        <w:t>- Бұл не?</w:t>
        <w:br/>
        <w:t>- Нан.</w:t>
        <w:br/>
        <w:t>- Арманд Вилисович, тағы үлкен рахмет.</w:t>
        <w:br/>
        <w:t>Осы кезде Тарғақбеттің таныс даусы шаңқ ете түсті.</w:t>
        <w:br/>
        <w:t>- Шанин! Ол не нәрсе? Таста кәне сол жерге, ша-</w:t>
        <w:br/>
        <w:t>том марш.</w:t>
        <w:br/>
        <w:t>Тарғақбетке бір, Балташасқа бір қараған Жұмат ішінде</w:t>
        <w:br/>
        <w:t>екіүдай сезім арпалысып, далаға қарай жүгіріп шығып,</w:t>
        <w:br/>
        <w:t>саптағы өз орнына қалай тұрғанын білмей қалды.</w:t>
        <w:br/>
        <w:t>- Шагом марш!</w:t>
        <w:br/>
        <w:t>Көз алдында сүр шинельді жігіттің желкесі, қүла-</w:t>
        <w:br/>
        <w:t>ғында тырп-тырп еткен керзі етіктің дыбысы, ойында</w:t>
        <w:br/>
        <w:t>Балташастың айтқан сөзі бар Жұмат әбден мезі қылып,</w:t>
        <w:br/>
        <w:t>ерқашты еткен бұйрықтың ырғағымен аяғын сүйреп</w:t>
        <w:br/>
        <w:t>басып келе жатыр.</w:t>
        <w:br/>
        <w:t>Түнімен жауған жаңбыр жердің миын шығарып тас-</w:t>
        <w:br/>
        <w:t>таған. Кішкене жүргеннен кейін етікке жабысқан бат-</w:t>
      </w:r>
    </w:p>
    <w:p>
      <w:r>
        <w:t>пақ зіл батпан болып, жүрісті мандытпай қойды.</w:t>
        <w:br/>
        <w:t>Кейбіреулер сүрініп, кейбіреулер тайғанап құлап, үсті-</w:t>
        <w:br/>
        <w:t>бастары лай болып тұрып жатыр.</w:t>
        <w:br/>
        <w:t>- Көзіңе қара!</w:t>
        <w:br/>
        <w:t>- Жіті бас!</w:t>
        <w:br/>
        <w:t>- Сол иық алға!</w:t>
        <w:br/>
        <w:t>Тек ұшар бастарында ғана селдір бұтақтары бар</w:t>
        <w:br/>
        <w:t>қарағай көмкерген алаңқайдан өткен соң, бірнеше</w:t>
        <w:br/>
        <w:t>күннен бері жұмыс істеп жүрген даладағы итарқалар</w:t>
        <w:br/>
        <w:t>көрінді. Негізгі сайман, лом темір, қайла, күрек сон-</w:t>
        <w:br/>
        <w:t>да тұрады.</w:t>
        <w:br/>
        <w:t>Омбыдан шыққаннан кейін апталап жолда жүріп</w:t>
        <w:br/>
        <w:t>іштері пысқан дендері сау жігіттер алғашқыда:</w:t>
        <w:br/>
        <w:t>- Өй, тәңірі. Арыстанның аузына түсетіндей көріп</w:t>
        <w:br/>
        <w:t>едік. Солдатының барлық істейтіні жер қазу болса, быт-</w:t>
        <w:br/>
        <w:t>шытын шығармаймыз ба? - дәп бәрі дәп бір кісідей</w:t>
        <w:br/>
        <w:t>жұмыла кіріскен. Мынадай алпауыт қимылды көрген</w:t>
        <w:br/>
        <w:t>офицерлер:</w:t>
        <w:br/>
        <w:t>- Міне, жігіт. Сендерді патша ағзам солдатқа ал-</w:t>
        <w:br/>
        <w:t>71</w:t>
        <w:br/>
        <w:t>Балташас скрипканың шанағын иегіне апара беріш:</w:t>
        <w:br/>
        <w:t>- Ал, мен сендерге өз елімнің «Қарағай жыры»</w:t>
        <w:br/>
        <w:t>деген бір халық әнін тартып берейін, - деді.</w:t>
        <w:br/>
        <w:t>Жеделдеу тартылатын ырғақ әуелде тосаң естілген-</w:t>
        <w:br/>
        <w:t>мен, бірте-бірте сыңсыған, шулаған, желді күнгі қарағай</w:t>
        <w:br/>
        <w:t>орманның шуылына ұқсас сарын гуледі.</w:t>
        <w:br/>
        <w:t>- Балтаның немересінің бармағынан бал тамып тұр</w:t>
        <w:br/>
        <w:t>ғой. Асханада жүргенде нансоғар, сал бөксе ме десем.</w:t>
        <w:br/>
        <w:t>- Суырыла бастаған Сәлімрахманға бірнеше көз ажы-</w:t>
        <w:br/>
        <w:t>рая қадалды.</w:t>
        <w:br/>
        <w:t>Бұл неткен концерт? - Тарғақбет тарс еткізіп</w:t>
        <w:br/>
        <w:t>есік ашып кіріп келді. - Тарқа, кәне!</w:t>
        <w:br/>
        <w:t>- Сенің нең кетті?</w:t>
        <w:br/>
        <w:t>- Әй, Балташас, осылармен үйір болып барасың,</w:t>
        <w:br/>
        <w:t>байқа.</w:t>
        <w:br/>
        <w:t>- Ботқа пісіріп берсем жарамай ма? Өзге істі өзім</w:t>
        <w:br/>
        <w:t>білем ғой.</w:t>
        <w:br/>
        <w:t>-- Көрсетермін өзім білгенді. - Тарғақбет Жұмат-</w:t>
        <w:br/>
        <w:t>тың жанына келді. - Мәссаған, скрипка тартады-ей,</w:t>
        <w:br/>
        <w:t>мына жаман.</w:t>
        <w:br/>
        <w:t>- Боқтықтан өзгені білмес сен дейсің бе? - Тас-</w:t>
        <w:br/>
        <w:t>тан отты козбен атып отыр.</w:t>
      </w:r>
    </w:p>
    <w:p>
      <w:r>
        <w:t>Тарғақбет ысқырып қояды:</w:t>
        <w:br/>
        <w:t>- Кәне, Шанин, «Боже, царя храниді» тартшы.</w:t>
        <w:br/>
        <w:t>- Оны білмеймін.</w:t>
        <w:br/>
        <w:t>- Әлгі тартып тұрғаның не?</w:t>
        <w:br/>
        <w:t>- Естідің емес пе?</w:t>
        <w:br/>
        <w:t>- Мұның құлағын аю басып кеткен, - деді аспаз.</w:t>
        <w:br/>
        <w:t>Жігіттер қарқылдап күліп жатыр.</w:t>
        <w:br/>
        <w:t>Тарғақбет айғай салды:</w:t>
        <w:br/>
        <w:t>-- Балташас, Шанин. Мен қазір хабарлаймын. Мы-</w:t>
        <w:br/>
        <w:t>наларың жасырын жиналыс, саботаж. Тыйым салын-</w:t>
        <w:br/>
        <w:t>ған әндер айтасыңдар, ә? «Боже, царя храниды»</w:t>
        <w:br/>
        <w:t>білмейсіңдер. Көрсетем сендерге. Түрмеге қаматсам,</w:t>
        <w:br/>
        <w:t>біліп шығарсыңдар, - деп Жұмат қолындағы скрип-</w:t>
        <w:br/>
        <w:t>каны жұлып алмақ болып ұмтылды.</w:t>
        <w:br/>
        <w:t>Жігіттер ала көзбен атып қарап қалған. Күтпеген</w:t>
        <w:br/>
        <w:t>жерден Балташас килікті.</w:t>
        <w:br/>
        <w:t>- Ей, Холопов. Мұның қай бейбастақтық? Жұмы-</w:t>
        <w:br/>
        <w:t>стан кейін бұлар өлең айтпа, ән салма, сонда нс</w:t>
        <w:br/>
        <w:t>істейді? Кәне, скрипкаға тиісіп көрші.</w:t>
        <w:br/>
        <w:t>Тарғақбет бағанадай емес, бәсеңсіген.</w:t>
        <w:br/>
        <w:t>- Осының бәрін бастықтарға қазір жеткізем. Тап-</w:t>
        <w:br/>
        <w:t>қан екенсің кіммен дос болуды. Қамқоршының сиқын,</w:t>
        <w:br/>
        <w:t>78</w:t>
        <w:br/>
        <w:t>іргеде зор қала барын еститін. Бұрын көрмеген Ри-</w:t>
        <w:br/>
        <w:t>гаға баратынына Жұмат қуанды.</w:t>
        <w:br/>
        <w:t>Күтімді, семіз аттар қамшы салғызбай, арбаны зы-</w:t>
        <w:br/>
        <w:t>рылдатып, сар желіп отырып, ә дегенше болмай, қала</w:t>
        <w:br/>
        <w:t>мұнараларын көрсетті. Бала күнінен шаһар білетін,</w:t>
        <w:br/>
        <w:t>Омбыда бірнеше жыл тұрған Жұмат салған жерден</w:t>
        <w:br/>
        <w:t>Риганың бөлек сипат, ерекше кескініне назар аудар-</w:t>
        <w:br/>
        <w:t>ды. Үйлердің шатырлары Сібірдегідей жалпақ, аласа</w:t>
        <w:br/>
        <w:t>емес, аспанға шаншылған сүйір екен. Ұзынды-қысқа-</w:t>
        <w:br/>
        <w:t>лы құрылыстарға жіті көз салған Жұматтың есіне ас-</w:t>
        <w:br/>
        <w:t>панға найза көтерген батырлар түсті. Шатырдың үшар</w:t>
        <w:br/>
        <w:t>биігіндегі ағаштан ойған, темірден кескен әтеш жел</w:t>
        <w:br/>
        <w:t>ыңғайына қарай зырылдап түр. Шомбал тастардан са-</w:t>
        <w:br/>
        <w:t>лынған ғимараттар беріктік, тұтастық, мәңгілік кепілі</w:t>
        <w:br/>
        <w:t>секілді әсер қалдырады. Қаланың орталық көшелерінің</w:t>
        <w:br/>
        <w:t>табанын таспен көмкеріп, берік шегендеп тастаған екен,</w:t>
        <w:br/>
        <w:t>тағалы тұяқтар тарсылдап, темірлі дөңгелектер тақыл-</w:t>
        <w:br/>
        <w:t>дап, жат сарын, бөлек дыбыспен сес көрсеткендей зор</w:t>
        <w:br/>
        <w:t>айбынмен заулап бара жатқан ұзын керуенге әрі өткен,</w:t>
        <w:br/>
        <w:t>бері өткен тұрғындар үрейлене қарайды.</w:t>
        <w:br/>
        <w:t>Әскери азық-түлік қоймаға келгеннен кейін ішке</w:t>
        <w:br/>
        <w:t>кіріп кеткен Балташас:</w:t>
      </w:r>
    </w:p>
    <w:p>
      <w:r>
        <w:t>- Кезек әзір тиетін түрі жоқ. Екеуміз қаланы ара-</w:t>
        <w:br/>
        <w:t>лап келейік. Кешке дейін оралсақ болады, Жұмат, - деді.</w:t>
        <w:br/>
        <w:t>Көшеге қайтадан шыққан соң аспаз күлді:</w:t>
        <w:br/>
        <w:t>- Қыдырсын, азды-көпті болса да сергісін деп сені</w:t>
        <w:br/>
        <w:t>қостырған мен едім. Таңдайтын түк те жоқ. Сол бор-</w:t>
        <w:br/>
        <w:t>сыған капуста, шіріген картошкадан басқа өзге не бе-</w:t>
        <w:br/>
        <w:t>рер дейсің. Алдарқату үшін өлмелі полковникті сойлетіп</w:t>
        <w:br/>
        <w:t>қойыпты қулар.</w:t>
        <w:br/>
        <w:t>- Желі неткен суық еді, сүйек-сүйектен өтіп ба-</w:t>
        <w:br/>
        <w:t>рады, - деп Жұмат жағасын көтерді.</w:t>
        <w:br/>
        <w:t>Балташас сөйлеп келеді:</w:t>
        <w:br/>
        <w:t>-- Жел мұнда соқпағанда қайда соғады? Анау Дау-</w:t>
        <w:br/>
        <w:t>гова өзені: Балтықтың теңізі тиіп тұр. Мұзды мұхит</w:t>
        <w:br/>
        <w:t>алыс емес.</w:t>
        <w:br/>
        <w:t>- Мына жел аттылы кісіні құлатар. Бірақ сенің</w:t>
        <w:br/>
        <w:t>туыстарың былқ етпейді білем, - деді Жұмат. - Қара-</w:t>
        <w:br/>
        <w:t>шы, Арманд Вилисович, мен қазақ арасында ұзын</w:t>
        <w:br/>
        <w:t>бойлы жігіт секілді едім, мыналардың қасында тәштидім</w:t>
        <w:br/>
        <w:t>де қалдым ғой. Бас киімді кісі сирек. Көбі желбегей.</w:t>
        <w:br/>
        <w:t>Неткен ұзын бойлы, денелі жандар. Ат жақты, піл</w:t>
        <w:br/>
        <w:t>сауырлы, нар секілді.</w:t>
        <w:br/>
        <w:t>- Солай, -деді Балташас. - Балтық жағалауының</w:t>
        <w:br/>
        <w:t>83</w:t>
        <w:br/>
        <w:t>деді Тастан өңі бұзылыңқырап. -- Тарылып кетіп Жұм-</w:t>
        <w:br/>
        <w:t>атқа қарсы сөз айтып едім. Әйтпесе адамдықтың жолы</w:t>
        <w:br/>
        <w:t>мұның нұсқап тұрғаны, өлікті де ақ жуып, арулап көмеді.</w:t>
        <w:br/>
        <w:t>Біреу күңк ете түсті:</w:t>
        <w:br/>
        <w:t>- Осы жерде олсек, арулап көмдірер атаңның басы.</w:t>
        <w:br/>
        <w:t>- Қырық жыл қырғын болса да, ажалды өледі. Айт-</w:t>
        <w:br/>
        <w:t>па ондай сөзді. Мына жатар орнымызды неге таза ұста-</w:t>
        <w:br/>
        <w:t>маймыз расында? Айтыңдаршы, кәне, - Тастан жан-жа-</w:t>
        <w:br/>
        <w:t>ғына қарады. Салбыраған қабақ, төмен түскен мойын.</w:t>
        <w:br/>
        <w:t>Жүмат түтігіп кетіпті:</w:t>
        <w:br/>
        <w:t>-- Әлде аналар келіп тазартып бере ме? Өлмесе ома</w:t>
        <w:br/>
        <w:t>қапсын деп отыр. Былыққан, лас, оңбаған жұрт деп</w:t>
        <w:br/>
        <w:t>күнде күледі. Мазақ қылады сыртымыздан. Тіл</w:t>
        <w:br/>
        <w:t>түсінетін адам намыстан жарылып кетер еді.</w:t>
        <w:br/>
        <w:t>Жігіттер жамырап қоя берді.</w:t>
        <w:br/>
        <w:t>- Басқа мазағы аз еді?</w:t>
        <w:br/>
        <w:t>- Өзімізде де бар.</w:t>
        <w:br/>
        <w:t>- Қайдағы ыбылыс осы иектеп алған?</w:t>
      </w:r>
    </w:p>
    <w:p>
      <w:r>
        <w:t>- Таза ұстайық қазірден бастап.</w:t>
        <w:br/>
        <w:t>- Тұр, кәне!</w:t>
        <w:br/>
        <w:t>Әп-сәтте етік атаулы босағадан қаз-қатар орын алды,</w:t>
        <w:br/>
        <w:t>көрінген жерде шашылып жатқан бөлек-салақ киімдер</w:t>
        <w:br/>
        <w:t>жиналды; шелек те табылды, су да келді, еден тап-</w:t>
        <w:br/>
        <w:t>таза жуылды.</w:t>
        <w:br/>
        <w:t>- Енді ұйықтайықшы шалжиып жатып.</w:t>
        <w:br/>
        <w:t>Жастыққа басы тиісімен қор ете түскендер аз емес.</w:t>
        <w:br/>
        <w:t>Небір жағымсыз үндер шыға бастады. Тұншығып, шегі</w:t>
        <w:br/>
        <w:t>үзіліп бара жатқан, енді кетіп қалатын кісінің халіндегі</w:t>
        <w:br/>
        <w:t>әлдебір тұрпайы дыбысты тамағынан қырылдатып</w:t>
        <w:br/>
        <w:t>шығаруға серт бергендей жанталасқан күйдегі неше</w:t>
        <w:br/>
        <w:t>алуан пысылдаған, ыңқылдаған, сырылдаған адамдар-</w:t>
        <w:br/>
        <w:t>дың бірімен-бірі жарысқан дыбыстары ыбылыс-сайтан,</w:t>
        <w:br/>
        <w:t>жын-перілердің ойнағын еске түсіргендей болып, жер</w:t>
        <w:br/>
        <w:t>төленің ішін кернеп алып барады. Анда-санда айғай-</w:t>
        <w:br/>
        <w:t>лап, «ата-апа» деп шошып оянғандар, аяқ-қолы селк</w:t>
        <w:br/>
        <w:t>ете түсіп, тәсекті теуіп қалып жатқандар бар.</w:t>
        <w:br/>
        <w:t>Төсек дегені добалдап қаға салған, әйтеуір кісі жа-</w:t>
        <w:br/>
        <w:t>туға боларлық бірдеңе, адам қозғалып кетсе, шиқыл-</w:t>
        <w:br/>
        <w:t>дап, ойбайлап қоя береді, жамбасқа батқан қу тақ-</w:t>
        <w:br/>
        <w:t>тай. Ішіне сабын толтыра салған төсеніш, жамылғы</w:t>
        <w:br/>
        <w:t>әбден сілікпесі шығып, шаң бұрқ-бұрқ етеді. Киімшең</w:t>
        <w:br/>
        <w:t>құлағанмен, бой жылынып, аяқ-қол жазылмайды,</w:t>
        <w:br/>
        <w:t>бүрісіп, сүмірейіп жатқандары.</w:t>
        <w:br/>
        <w:t>Әсіресе Жұматтың мазасын алып, ұйқы бермейтін</w:t>
        <w:br/>
        <w:t>66</w:t>
        <w:br/>
        <w:t>ғанда осы қайраттарыңды білді ғой. Жарайсыңдар, -</w:t>
        <w:br/>
        <w:t>деп мақтап та қойған.</w:t>
        <w:br/>
        <w:t>Рига қаласына жақын жерде тұрған, он екінші</w:t>
        <w:br/>
        <w:t>инжснерлік армияның негізінен Омбы қаласынан</w:t>
        <w:br/>
        <w:t>жіберілген мың қазақ жігітінен құралған, бөгде жұрттар</w:t>
        <w:br/>
        <w:t>тобы окоп, траншея қазу, түрлі қорғаныс, бөгет салу</w:t>
        <w:br/>
        <w:t>жұмыстарына жегілді.</w:t>
        <w:br/>
        <w:t>Таңның атысынан күннің батысына дейін бел көтер-</w:t>
        <w:br/>
        <w:t>мей балшықпен, темірмен арпалысу өз алдына, қару-</w:t>
        <w:br/>
        <w:t>лы солдаттың мылтығы мен қылышының астында қор-</w:t>
        <w:br/>
        <w:t>лық халде еріксіз, мүсәпір күйде тырбаңдау намысты</w:t>
        <w:br/>
        <w:t>шабақтап, жігерді қайнатты.</w:t>
        <w:br/>
        <w:t>Тағы да, күндегі дағды бойынша күрек, қайлала-</w:t>
        <w:br/>
        <w:t>рын алған жігіттер топ-тобымен бөлініп, өз орында-</w:t>
        <w:br/>
        <w:t>рына бара жатыр. Асханадағы оқиғадан соң бәрінің де</w:t>
        <w:br/>
        <w:t>түстері суық, шашау шыққан сөз жоқ.</w:t>
        <w:br/>
        <w:t>Қайда салса шаршауды білмейтін, қабағын тас түйіп</w:t>
        <w:br/>
        <w:t>алып, үнсіз жүретін Тастан бүгін күректің ұшын бо-</w:t>
        <w:br/>
        <w:t>лар-болмас қимылдатады. Аспанға қарайды.</w:t>
        <w:br/>
        <w:t>- Төбеге іліп қойған секілді осы бір қорғасын</w:t>
        <w:br/>
        <w:t>бұлттар ит жынымды келтіреді. Албастыдай басып</w:t>
      </w:r>
    </w:p>
    <w:p>
      <w:r>
        <w:t>төнеді де тұрады. Онсыз да езіліп жүргенде, еңсеңді</w:t>
        <w:br/>
        <w:t>көтертпейді-ау, көтертпейді.</w:t>
        <w:br/>
        <w:t>Жұмат ақырын жымиып:</w:t>
        <w:br/>
        <w:t>- Аспандағы құдайдың бұлтымен арпалысып</w:t>
        <w:br/>
        <w:t>қайтесің. Күн жылынса, бұлт шіркін кетеді ғой. Ба-</w:t>
        <w:br/>
        <w:t>сымыздан аумай тұрған сұм тағдырдың бұлтын айт одан</w:t>
        <w:br/>
        <w:t>да. Сол қасірет бұлтының тарқауын тіле, - деді.</w:t>
        <w:br/>
        <w:t>- Е, бауырым. Құдайдан тілеп жатырмыз ғой. Бірақ</w:t>
        <w:br/>
        <w:t>ол да берер пендесіне берер. Екеуіміздей сорлыға не</w:t>
        <w:br/>
        <w:t>береді? Өзіңе сен! - деп Тастан күректің жүзін сазға</w:t>
        <w:br/>
        <w:t>тереңдетіп батырып-батырып жібергенде, күтір еткен</w:t>
        <w:br/>
        <w:t>дыбыс естілді.</w:t>
        <w:br/>
        <w:t>- Тағы сындырдың күректі. Дезертир! Сен әдейі</w:t>
        <w:br/>
        <w:t>сындырасың жұмыс істемеу үшін, - деп Тарғақбет</w:t>
        <w:br/>
        <w:t>қалш-қалш етеді.</w:t>
        <w:br/>
        <w:t>- Күректі айтасың, жыным түссе, мен сенің мой-</w:t>
        <w:br/>
        <w:t>ныңды жұлып алам. Өзекті жанға - бір олім. Білдің бе?</w:t>
        <w:br/>
        <w:t>Екеуінің ортасына келіп тұрған Жұмат:</w:t>
        <w:br/>
        <w:t>- Әй, Тастан, қайтесің осы итаршыны шәуілдетіп,</w:t>
        <w:br/>
        <w:t>- деді. - Басқа күрек ал.</w:t>
        <w:br/>
        <w:t>Тарғақбет дұшпанын мұқатқандай мардымсып,</w:t>
        <w:br/>
        <w:t>үйілген топырақтың үстіне шығып, темекі тарта бас-</w:t>
        <w:br/>
        <w:t>таған еді, кенет тез басып Ғазиздің қасына келді.</w:t>
        <w:br/>
        <w:t>7;</w:t>
        <w:br/>
        <w:t>түсінбегеніне қысылғандай кейіппен, кешірім сұраған-</w:t>
        <w:br/>
        <w:t>дай болып:</w:t>
        <w:br/>
        <w:t>- Өтіп бара жатып дауыстарыңды естідім. Музы-</w:t>
        <w:br/>
        <w:t>каны жаным жақсы көреді. Еріксіз бұрылдым. Айып-</w:t>
        <w:br/>
        <w:t>қа бұйырмаңдар, - деп домбыраға қарап салалы сау-</w:t>
        <w:br/>
        <w:t>сақтарын созды, - Бұл не деген аспап? Балалайқкаға</w:t>
        <w:br/>
        <w:t>ұқсайды екен. Кәне, тартып көрсетіңдерші.</w:t>
        <w:br/>
        <w:t>Ғазиз «сен не түсіне қояр екенсің» деген кекесінмен</w:t>
        <w:br/>
        <w:t>күлімсіреп отырып «Дайрабайдың күйін» тартты.</w:t>
        <w:br/>
        <w:t>Балташас аяқ астынан қуанып, таңырқай бастады.</w:t>
        <w:br/>
        <w:t>- О, қарапайым аспаптан қандай күрделі мелодия</w:t>
        <w:br/>
        <w:t>шығады. Сен музыкант боп туған адамсың ғой. Осы</w:t>
        <w:br/>
        <w:t>әуенді қайталашы.</w:t>
        <w:br/>
        <w:t>Ғазиз күйді тағы бір тартып біте салысымен, Бал-</w:t>
        <w:br/>
        <w:t>ташас «Дайрабайдың» әуенін аузымен уілдеп отырып</w:t>
        <w:br/>
        <w:t>салып берді.</w:t>
        <w:br/>
        <w:t>- Астапыралла!</w:t>
        <w:br/>
        <w:t>-- Балташының немересі аузымен күй тартып отыр.</w:t>
        <w:br/>
        <w:t>Жігіттер түгел аңтарылып қалған. Осы халді өзі де</w:t>
      </w:r>
    </w:p>
    <w:p>
      <w:r>
        <w:t>сезе қойған Балташас:</w:t>
        <w:br/>
        <w:t>- Таңырқайтын ештеңе жоқ. Ептеп нотадан, му-</w:t>
        <w:br/>
        <w:t>зыкадан хабарым бар. Бала күнімде шіркеудегі бала-</w:t>
        <w:br/>
        <w:t>лар хорында ән салдым. Музыкант болсам деп те ар-</w:t>
        <w:br/>
        <w:t>ман еткенбіз, - деді.</w:t>
        <w:br/>
        <w:t>Бағанағыдай смес, жігіттер аспазға сеніммен қарай</w:t>
        <w:br/>
        <w:t>бастады. Сәлімрахман:</w:t>
        <w:br/>
        <w:t>- Бізде орыстың домбырасы да бар, - деді.</w:t>
        <w:br/>
        <w:t>- Ол не дегенің? - аспаз күлді.</w:t>
        <w:br/>
        <w:t>Сәлімрахман иегімен қабырғаны нұсқады. Балташас</w:t>
        <w:br/>
        <w:t>дауыстап жіберді:</w:t>
        <w:br/>
        <w:t>- Скрипка? Сендерге скрипка неге керек?</w:t>
        <w:br/>
        <w:t>Бұл жолы Сәлімрахман иегімен Жұматты нұсқады:</w:t>
        <w:br/>
        <w:t>- Мына таздың аузының орнына иегі сөйлейтін</w:t>
        <w:br/>
        <w:t>болған ба? - Ду күлкі.</w:t>
        <w:br/>
        <w:t>- Кімнің скрипкасы?</w:t>
        <w:br/>
        <w:t>- Менікі, - деп Жұмат скрипканы қолына алды.</w:t>
        <w:br/>
        <w:t>Бір-екі рет шалғымен скрипка шегін дызылдатып өтті.</w:t>
        <w:br/>
        <w:t>Бөлме ортасына барып тұрған сыптай жігіттің үзын</w:t>
        <w:br/>
        <w:t>шашы, қою мұрты, қыр мұрыны, дөңгеленген көзі,</w:t>
        <w:br/>
        <w:t>сұлу тұлғасын көрген Балташас мынау италия актер-</w:t>
        <w:br/>
        <w:t>дарына ұқсайды ғой деп ойлады. Не тартар екен?</w:t>
        <w:br/>
        <w:t>Шеберлігі қай дәрежеде?</w:t>
        <w:br/>
        <w:t>Кенет скрипка сөйлеп қоя берді. Кең шалқыған,</w:t>
        <w:br/>
        <w:t>шетсіз, шексіз толқындай төңкерілген музыка құйыл-</w:t>
        <w:br/>
        <w:t>76</w:t>
        <w:br/>
        <w:t>сендей қисықты не түзетіп шығарады, не о дүниеге</w:t>
        <w:br/>
        <w:t>аттандырады. Басқа жол жоқ, екінің бірі. Офицерге</w:t>
        <w:br/>
        <w:t>қарсы шығып, бұратана солдатқа ара түсетін мықты-</w:t>
        <w:br/>
        <w:t>ны көрейік енді».</w:t>
        <w:br/>
        <w:t>- Немене, әкең үйіңде жатқандай шіренесің. Кәне-</w:t>
        <w:br/>
        <w:t>ки, түр! Мынауың бұйрыққа бағынбай ма? Сөз шы-</w:t>
        <w:br/>
        <w:t>ғарып тастадым-ау деймін. - Ұзынтүра күзетшінің қо-</w:t>
        <w:br/>
        <w:t>лындағы винтвокаға қолын созды.</w:t>
        <w:br/>
        <w:t>«Атып жіберер ме екен?» - деген ой найзағайдай</w:t>
        <w:br/>
        <w:t>жарқ ете түсті.</w:t>
        <w:br/>
        <w:t>- Қалай? Қалай? - деп Ұзынтұра штыкты зорла-</w:t>
        <w:br/>
        <w:t>нып орнынан әрең тұра бастаған Жұматтың қара са-</w:t>
        <w:br/>
        <w:t>нына кірш-кірш еткізіп, тығып-тығып алған.</w:t>
        <w:br/>
        <w:t>Осы жолғы команда тіпті қатты естілді.</w:t>
        <w:br/>
        <w:t>-- Саңырау болып қалғансың ба, Шанин? Бір адым</w:t>
        <w:br/>
        <w:t>алға!</w:t>
      </w:r>
    </w:p>
    <w:p>
      <w:r>
        <w:t>Карцерге түскенде көрген қорлығы қас қағымда</w:t>
        <w:br/>
        <w:t>қайта көз алдына елестегенде Жұмат басы айналып,</w:t>
        <w:br/>
        <w:t>буыпы дірілдеп тұрғанын сезді.</w:t>
        <w:br/>
        <w:t>- Мемлекеттік Думаның мұсылман фракциясына</w:t>
        <w:br/>
        <w:t>бұратана жұрттардан алынған солдаттардың делегаци-</w:t>
        <w:br/>
        <w:t>ясы барып, өздері үйлерінде ішіп-жейтін тамақтарды</w:t>
        <w:br/>
        <w:t>беру жөнінде өтініш айтыпты. Ұлы мәртебелі патша-</w:t>
        <w:br/>
        <w:t>ның мейірімі кең. Енді сендер жылқы етін жейсіңдер!</w:t>
        <w:br/>
        <w:t>Полковник шеніндегі домаланған ссміз, қасқабас</w:t>
        <w:br/>
        <w:t>афицер мына сөздерді айтқанда, қазақ жігіттері біріне-</w:t>
        <w:br/>
        <w:t>бірі таңырқаған кескінмен қарап қойды. «Думадағы</w:t>
        <w:br/>
        <w:t>мүсылман фракциясынан кім қорқып жатыр. Думаның</w:t>
        <w:br/>
        <w:t>өзі ойыншық болып кеткен заман. Солдат делегация-</w:t>
        <w:br/>
        <w:t>сы дейді? Ә, сондай үлкен бір дүмпу болмаса, түгел</w:t>
        <w:br/>
        <w:t>аштан қырылып қалсақ бақайыңан келер ме екен. Жа-</w:t>
        <w:br/>
        <w:t>ман-жәутік поручик жыртылып айрылады, полковникті</w:t>
        <w:br/>
        <w:t>сөйлеткендері қай қысылғандары», - деп ойлады</w:t>
        <w:br/>
        <w:t>Жүмат.</w:t>
        <w:br/>
        <w:t>- Орыс тілін жақсы білетін Шанин, әскери қой-</w:t>
        <w:br/>
        <w:t>мадан тамақ әкелісуге барасың, - дегенде жігіттер қал-</w:t>
        <w:br/>
        <w:t>жындай бастады:</w:t>
        <w:br/>
        <w:t>- Онда адам жанынан басқаның бәрі бар шығар.</w:t>
        <w:br/>
        <w:t>Құрт-ірімшік ала кел. Қарындағы сары майды</w:t>
        <w:br/>
        <w:t>тастама. Жал-жая, қазы-қартаны патша ағзамның</w:t>
        <w:br/>
        <w:t>кеңшілігімен күнде жейтін болдық қой.</w:t>
        <w:br/>
        <w:t>- Бір күбі іркіт сала кел арбаңа.</w:t>
        <w:br/>
        <w:t>Алғашқыда солдатқа алынған жігіттер қайдан тұрып,</w:t>
        <w:br/>
        <w:t>қайдан келгендерін өздері де білмей қалған. Әйтеуір</w:t>
        <w:br/>
        <w:t>82</w:t>
        <w:br/>
        <w:t>Жұмат орнынан тұрып қараса, жігіттер Ғазизды алқа-</w:t>
        <w:br/>
        <w:t>қотан қоршап алған. Ғазиз бетінің қаны қашып, көзінің</w:t>
        <w:br/>
        <w:t>қиығы қызарып, домбырасын еркін сілтеп, шешіліп</w:t>
        <w:br/>
        <w:t>тартып отыр. Арасында бір-екі ауыз сөз қосады:</w:t>
        <w:br/>
        <w:t>- Мынау сол Тәттімбеттің көңілі құлазып, жүрегін</w:t>
        <w:br/>
        <w:t>қайғы қысқанда шығарған «Көкейкесті» күйі деседі.</w:t>
        <w:br/>
        <w:t>Тартып жөнелді. Жұматтың көз алдына боз інген</w:t>
        <w:br/>
        <w:t>келді. Желінінен тамған аппақ сүт ағаш шелекке сырт-</w:t>
        <w:br/>
        <w:t>сырт етеді. Жұматтың көз алдына көк аспан, аққулар</w:t>
        <w:br/>
        <w:t>келді. Кең серілкен қанаттар зу-зу етеді: Ақ сүт, аққу,</w:t>
        <w:br/>
        <w:t>көк аспан. Жараның емі осылар екен. Тынысы кеңіп,</w:t>
        <w:br/>
        <w:t>дүние жарқырап кеткендей көрінді Жұматқа.</w:t>
        <w:br/>
        <w:t>- Шаршадың ғой, демалшы, - деп Тастан Ғазиз</w:t>
        <w:br/>
        <w:t>қолындағы домбыраны өзі алды. - Мен сендерге</w:t>
        <w:br/>
        <w:t>Біржан салдың «Жамбас сипарын» айтып берейін.</w:t>
        <w:br/>
        <w:t>- Не дейді-ау батырың!?</w:t>
        <w:br/>
        <w:t>- Кісінің көңіліне қайдағыны түсіргені несі?</w:t>
      </w:r>
    </w:p>
    <w:p>
      <w:r>
        <w:t>Тастанның жуан, серпінді дауысы бар. Нобайын</w:t>
        <w:br/>
        <w:t>келтіргені демесе, иірім, ырғақ, толқындардан шатаса</w:t>
        <w:br/>
        <w:t>береді.</w:t>
        <w:br/>
        <w:t>Есік қағылды.</w:t>
        <w:br/>
        <w:t>- Бұл кім қылымсыған? - деп Сәлімрахман ор-</w:t>
        <w:br/>
        <w:t>нынан атып тұрды. - Өй, тәйірі, асханадағы құстұмсық</w:t>
        <w:br/>
        <w:t>екен ғой.</w:t>
        <w:br/>
        <w:t>Балташас жылы жүзбен «кеш жарық» дей беріп еді:</w:t>
        <w:br/>
        <w:t>- Тамағыңды дұрыстап істемейсің бе? Қатынбас-</w:t>
        <w:br/>
        <w:t>ша, күніне жүз амандаса ма осылар? - деп Сәлім-</w:t>
        <w:br/>
        <w:t>рахман шағып алды.</w:t>
        <w:br/>
        <w:t>Жұмат орнынан тұрып, орын беріп:</w:t>
        <w:br/>
        <w:t>- Уай, Сәке, қойсайшы қыңыратқи бермей. Мән-</w:t>
        <w:br/>
        <w:t>жайды бағана түсіндірдім емес пе? Бізге жақсылық-</w:t>
        <w:br/>
        <w:t>тан басқа ойлайтыны жоқ бұл азаматтың. Қасқыр</w:t>
        <w:br/>
        <w:t>көрген қой секілді жағалай үрке қалғанымыз үят бо-</w:t>
        <w:br/>
        <w:t>лады. Балташас, Арманд Вилисович деген латыш аза-</w:t>
        <w:br/>
        <w:t>маты. Аты-жөнін біліп алыңдар.</w:t>
        <w:br/>
        <w:t>Тағы шу ете қалды жігіттер.</w:t>
        <w:br/>
        <w:t>- Ойбай-ау, өзіміздің жігіт екен ғой. Балташы -</w:t>
        <w:br/>
        <w:t>ұлы әкесі, Біліс -- өз әкесі, аты Арман, сонда бүл ұзын</w:t>
        <w:br/>
        <w:t>тұраның қазақ болмағанда несі қалды? Жүмеке, руын</w:t>
        <w:br/>
        <w:t>айтып жіберсеңіз енді.</w:t>
        <w:br/>
        <w:t>-- Сыйлы, өздеріңе жақсылық ойлап жүрген адамға</w:t>
        <w:br/>
        <w:t>теріс ат қоймасаңдар, іштерің кебе ме? Өз есімімен</w:t>
        <w:br/>
        <w:t>сөйлесеңдер іштерің кебе ме? -- деп Тастан гүж ете түсті.</w:t>
        <w:br/>
        <w:t>Жан-жағына жұмсақ қараған Балташас қазақша</w:t>
        <w:br/>
        <w:t>75</w:t>
        <w:br/>
        <w:t>итергені емес болар. «Ресейді азат ететін жаңа толқын,</w:t>
        <w:br/>
        <w:t>ұлы толқын туып келе жатыр, сол ағыстың ішінде сенің</w:t>
        <w:br/>
        <w:t>де жүзуің керек» деді ме?</w:t>
        <w:br/>
        <w:t>Ғазиз тық-тық жөтеліп алып:</w:t>
        <w:br/>
        <w:t>- Аға, күбірлеп жатырсыз ғой. Бір жеріңіз ауырды</w:t>
        <w:br/>
        <w:t>ма? - деді.</w:t>
        <w:br/>
        <w:t>- Сөйттім бе? Сен ояу ма едің?</w:t>
        <w:br/>
        <w:t>- Ей, аға-ай, кейінгі кезде менің ояуым қайсы,</w:t>
        <w:br/>
        <w:t>ұйқым қайсы - белгісіз болып кетті ғой. Шыныңыз-</w:t>
        <w:br/>
        <w:t>ды айтыңызшы, біз елге қайтамыз ба, жоқ па?</w:t>
        <w:br/>
        <w:t>- Олай деме. Не нәрсенің де ақыры бар. Соғыс</w:t>
        <w:br/>
        <w:t>бітеді. Ауылға қайтамыз. Қымыз ішкен соң, жөтелің</w:t>
        <w:br/>
        <w:t>басылып, құлан таза жазылып кетесің. Келін түсіріп,</w:t>
        <w:br/>
        <w:t>той жасаймыз. Сен нешедесің осы?</w:t>
      </w:r>
    </w:p>
    <w:p>
      <w:r>
        <w:t>- Шіркін-ай, ауыл десеңізші! - Ғазиз жұтынып</w:t>
        <w:br/>
        <w:t>қойды. - Он алтыдамын.</w:t>
        <w:br/>
        <w:t>Жұматтың дауысы қаттырақ шығып кетті:</w:t>
        <w:br/>
        <w:t>- Ендеше солдатқа қалай алды?</w:t>
        <w:br/>
        <w:t>- Пәлі, аға! Бірінің етін бірі жеп жатқан жырт-</w:t>
        <w:br/>
        <w:t>қыштар мен секілді сорлы жетімді аясын ба? Он то-</w:t>
        <w:br/>
        <w:t>ғызда деп жазды да жіберді. Болар іс болды ғой, оны</w:t>
        <w:br/>
        <w:t>айт не, айтпа не - келер-кетер жоқ.</w:t>
        <w:br/>
        <w:t>- Тұра тұршы, - деді Жұмат. - Сен солдатқа қай</w:t>
        <w:br/>
        <w:t>жерден алындың?</w:t>
        <w:br/>
        <w:t>- Бәрібір ғой, аға. Сұрап болмадыңыз, айтайын.</w:t>
        <w:br/>
        <w:t>Кемеде жұмыс істен жүргенде суға түсетініміз бар-ды.</w:t>
        <w:br/>
        <w:t>Өзіңіз білерсіз, Ертіс - ағысы өте қатты өзен. Бірде</w:t>
        <w:br/>
        <w:t>қасымдағы Теміржан деген үлкен жігітке ілесіп, алысқа</w:t>
        <w:br/>
        <w:t>жүзіп кетіппін. Неге өйткенін әлі білмеймін, еркін</w:t>
        <w:br/>
        <w:t>малтып келе жатқанда, кенеттен аяғымның сіңірі тар-</w:t>
        <w:br/>
        <w:t>тып қоя берді. «Ағатай» деуге ғана шамам келді. Өлдім-</w:t>
        <w:br/>
        <w:t>талдым дегенде Теміржан байғұс жағаға шығарды. Осы</w:t>
        <w:br/>
        <w:t>жағдайды шешеме келіп айтады: «Балаң өлімнен қал-</w:t>
        <w:br/>
        <w:t>ды. Садақа бер. Құрбандық шал». Сорлы ана жылап</w:t>
        <w:br/>
        <w:t>қоя берді: «Енді көрмегенім қу жалғыз сенің ажалың</w:t>
        <w:br/>
        <w:t>еді. Қанды су Ертіске жұтқызғанша, мойныма бүршақ,</w:t>
        <w:br/>
        <w:t>салып, қайыр тілеп неге кетпеймін? Сенен айырылсам,</w:t>
        <w:br/>
        <w:t>әкеңнің аруағының алдында не бетімді айтам мен бей-</w:t>
        <w:br/>
        <w:t>бақ?» - деп зарлап отырып-отырып, бір күні қайта-</w:t>
        <w:br/>
        <w:t>дан Дегелеңге көшеміз деп әлек салды. Тайлан ауылы-</w:t>
        <w:br/>
        <w:t>нан бір-ақ шықтық. Екі айдан кейін солдат деген</w:t>
        <w:br/>
        <w:t>сұмдық естілді. Еңді, міне, соның бел ортасында</w:t>
        <w:br/>
        <w:t>жүрміз, аға, - деді Ғазиз.</w:t>
        <w:br/>
        <w:t>- Е, қаршадайыңнан азапқа белшеңнен батқан бала</w:t>
        <w:br/>
        <w:t>80</w:t>
        <w:br/>
        <w:t>«Жесірімізді бермейміз, ұлды жетім етпейміз» - деп</w:t>
        <w:br/>
        <w:t>гүжілдесті. Қалада зорлық жасау қиын екен. Ақыры</w:t>
        <w:br/>
        <w:t>нағашымның үйінде қалып қойдық. «Жүт жеті ағай-</w:t>
        <w:br/>
        <w:t>ынды» деген рас білем. Бір жылдан кейін нағашым,</w:t>
        <w:br/>
        <w:t>шешемнің ағасы аяқ астынан бүйірін ұстап жатып</w:t>
        <w:br/>
        <w:t>қалды да, кенеттен әліп кетті. Кемеде от жағатын.</w:t>
        <w:br/>
        <w:t>Өзінің шиеттей торт баласы бар. Ұлардай шулап жетім-</w:t>
        <w:br/>
        <w:t>жесір артында аңырап қала бердік. Нағашымның жол-</w:t>
        <w:br/>
        <w:t>дастары мені кемеге жұмысқа алдырды. От жағушы-</w:t>
        <w:br/>
        <w:t>ның көмекшісі. Ылғи ашық тесік, гүрілдеген жел. Екі</w:t>
        <w:br/>
        <w:t>жыл істегенде тапқан олжам - осы жөтел. Басқасын</w:t>
        <w:br/>
        <w:t>айтып қайтейін, өзге сырым алақаныңызда ғой.</w:t>
        <w:br/>
        <w:t>Шанқ ете түскен дауыс естілді. Сәлімрахман:</w:t>
        <w:br/>
        <w:t>- Ұйқы бересіңдер ме, жоқ па? Көп қорыл, мол</w:t>
        <w:br/>
        <w:t>сырылға сендердің күбір-күбірлерің қосылды ма? Асан-</w:t>
        <w:br/>
        <w:t>Үсен болып кетсеңдер де қойыңдаршы. Құдай жолда-</w:t>
        <w:br/>
        <w:t>рыңды оңғарсын.</w:t>
        <w:br/>
        <w:t>- Мына антұрған әлі ұйықтамаған ба? - деді</w:t>
        <w:br/>
        <w:t>Жұмат. - Ер-азамат тағдыр салған тауқыметті жеңе</w:t>
      </w:r>
    </w:p>
    <w:p>
      <w:r>
        <w:t>білер болар, Ғазиз. Шыда.</w:t>
        <w:br/>
        <w:t>Жұматтың оңайлықпен кірпігі айқасар емес. Көз</w:t>
        <w:br/>
        <w:t>алдында әр түрлі суреттер. Сылдырап аққан бұлақ</w:t>
        <w:br/>
        <w:t>суларының әуенін естігендей болады. Былдыр-былдыр</w:t>
        <w:br/>
        <w:t>еткен ұсақ толқындар бірін-бірі қуып, таласып барып,</w:t>
        <w:br/>
        <w:t>жойылып кетіп, қайта туып, жөңкіп барады. Тасты</w:t>
        <w:br/>
        <w:t>жарып, таудың кеудесінен шыққан қайнар созылып,</w:t>
        <w:br/>
        <w:t>жайдаққа түседі де, қайтадан жоғалады. Жарық дүниеде</w:t>
        <w:br/>
        <w:t>аз ғана тірлік стіп, қараңғылыққа, жер астына сіңіп</w:t>
        <w:br/>
        <w:t>кетеді. Бар көрген қызығы - бірер шақырымға жетер-</w:t>
        <w:br/>
        <w:t>жетпес қашықтықта шапқылаған еркелік. Кісі бойы-</w:t>
        <w:br/>
        <w:t>нан асатын ши қалың орман секілді көрінді. Әр жер-</w:t>
        <w:br/>
        <w:t>де шөпті борт-борт жұлып, құйрықтары тегенедей бо-</w:t>
        <w:br/>
        <w:t>лып төңкеріліп қойлар жүр.</w:t>
        <w:br/>
        <w:t>Осының бәрі кенет көп су, мол дарияның астын-</w:t>
        <w:br/>
        <w:t>да қалды. Жүмат ағысқа қарсы малтып келеді. Қолы</w:t>
        <w:br/>
        <w:t>әбден талған сияқты, толқын ағыза бастады, тұншы-</w:t>
        <w:br/>
        <w:t>ғып барады.</w:t>
        <w:br/>
        <w:t>- Подьем!</w:t>
        <w:br/>
        <w:t>Құлақтың түбінен біреу мылтық атып жібергендей</w:t>
        <w:br/>
        <w:t>шың ете қалды. Босағада күндегі әдетінше Холопов</w:t>
        <w:br/>
        <w:t>селтиіп түр. Бетінің әр жерін біреу қаламмен ойнап</w:t>
        <w:br/>
        <w:t>отырып түртіп-түртіп жібергендей, қаптаған ноқатта-</w:t>
        <w:br/>
        <w:t>ры бар. Жігіттер алғаш көргенде-ақ оның шенін де,</w:t>
        <w:br/>
        <w:t>атын да, фамилиясын да лақтырып тастап, Тарғақбет</w:t>
        <w:br/>
        <w:t>68</w:t>
        <w:br/>
        <w:t>екенсің ғой, - деп күрсінді Жұмат. - Ер-азаматтың</w:t>
        <w:br/>
        <w:t>басына не келіп, не кетпейді, берік болу керек.</w:t>
        <w:br/>
        <w:t>- Аға, - деді Ғазиз үніндегі дірілді жасыра алмай.</w:t>
        <w:br/>
        <w:t>- Бір қолқа салсам қайтеді сізге?</w:t>
        <w:br/>
        <w:t>-- Ой, айналайын, айта ғой.</w:t>
        <w:br/>
        <w:t>- Ендеше мен ана орыс домбырасына қызығып</w:t>
        <w:br/>
        <w:t>жүрмін. Үйретсеңіз қайтеді?</w:t>
        <w:br/>
        <w:t>- Скрипка дейді оны. Ұғып ал -- скрипка, Дом-</w:t>
        <w:br/>
        <w:t>быраны жақсы шертетін адамға басқа аспаптарды тарту</w:t>
        <w:br/>
        <w:t>қиынға соқпайды. Мен секілділерді өз бетімен үйренген</w:t>
        <w:br/>
        <w:t>- самоучка дейді. Нәсіп жазып, елге қайтсақ, сен қала-</w:t>
        <w:br/>
        <w:t>дағы арнаулы мектептен оқып, білімді онерпаз бола-</w:t>
        <w:br/>
        <w:t>сың. Орыстар қабілетті, икемді адамдарды іздеп тау-</w:t>
        <w:br/>
        <w:t>ып, туысынан бөлек жаратылған деп қасиеттеп,</w:t>
        <w:br/>
        <w:t>оқытып, мәпелейді. Музыкант етіп шығарады. Қазақ-</w:t>
        <w:br/>
        <w:t>ша түсіндіргенде, әнші, күйші, өнершіге тәрбиелейді.</w:t>
        <w:br/>
        <w:t>Демін ішіне тартып, бір сөзді қалт жібермей сер-</w:t>
        <w:br/>
        <w:t>гек тыңдап жатқан Ғазизге үлкен тас үйлері, сән-сал-</w:t>
        <w:br/>
        <w:t>танаты мол шаһар Жұмят ағасы сызылтатын екрипка</w:t>
        <w:br/>
        <w:t>әуенінде қалқып тұрғандай көрінді. Келесі сәтге скрип-</w:t>
        <w:br/>
        <w:t>ка әуезімен аққуларды мамырлатып, бұлт қасында өзі</w:t>
        <w:br/>
        <w:t>қалқып жүр екен.</w:t>
        <w:br/>
        <w:t>«Таңертең түндегі тозақ қайта басталады. Мылтық</w:t>
      </w:r>
    </w:p>
    <w:p>
      <w:r>
        <w:t>ұстаған қарауылдар ыздиып тұрады» деп ойлаған Жұмат</w:t>
        <w:br/>
        <w:t>аяқ астынан жолға шығатын болды.</w:t>
        <w:br/>
        <w:t>- Шанин, бір алым алға! - дсген команда берілді.</w:t>
        <w:br/>
        <w:t>«Е, кешегінің кесепаты шығар. Көп болса әнеугілей</w:t>
        <w:br/>
        <w:t>карцерге қамарсың, басқа не қыласың». Іші азынап</w:t>
        <w:br/>
        <w:t>тұрған, кордей қараңғы сыз, торлап тастаған алақан-</w:t>
        <w:br/>
        <w:t>дай терезеден болар-болмас сәуле жыламсырап әрең</w:t>
        <w:br/>
        <w:t>түсетін карцердегі бір апта есіне қайта оралғанда,</w:t>
        <w:br/>
        <w:t>Жұматтың бойын суық тер жауып кетті. Бір аяқ бот-</w:t>
        <w:br/>
        <w:t>қа, бір тілім нан, үш кесе су - тәулік нәрі сол. Оған</w:t>
        <w:br/>
        <w:t>көнген. Далаға шығарғанда «Кішкене демала тұрайын-</w:t>
        <w:br/>
        <w:t>шы», - деген. Кісіге қасқырша қарайтын қарауылдың</w:t>
        <w:br/>
        <w:t>шықшыттың астын ала ұрып жібергенін аңғармай қал-</w:t>
        <w:br/>
        <w:t>ды. Жұдырығы тастай қатты скен, ат тепкендей бо-</w:t>
        <w:br/>
        <w:t>лып, Жұмат шалқасынан ұшып түсті. «Жат осылай», -</w:t>
        <w:br/>
        <w:t>деп қарауыл жүрек, бүйрек тұсынан теуіп-теуіп</w:t>
        <w:br/>
        <w:t>жіберді. Бұл аз болғандай, «үндемсуге үйренесің» деп</w:t>
        <w:br/>
        <w:t>аузынан да теуіп қалды. Сол соққыдан бір тәулік ор-</w:t>
        <w:br/>
        <w:t>нынан тұра алмай жатқан. Темір есік шиқылдап ашыл-</w:t>
        <w:br/>
        <w:t>ғанда кіріп келген ұзынтұра офицердің айтқаны: «Жа-</w:t>
        <w:br/>
        <w:t>ралансаң - жазылады, сүйегің сынса - бітеді, карцер</w:t>
        <w:br/>
        <w:t>81</w:t>
        <w:br/>
        <w:t>- деп Балташасқа сес көрсетіп, есікті сарт еткізіп жа-</w:t>
        <w:br/>
        <w:t>уып, шығып кетті.</w:t>
        <w:br/>
        <w:t>- Ә, оттай берсін. Мұнан да үлкен құқайды</w:t>
        <w:br/>
        <w:t>көргенбіз, - деді аспаз жігіттерге қарап. - Немене</w:t>
        <w:br/>
        <w:t>қабақтарың түсіп кеткен? Әлі-ақ соғыс бітеді, елдеріңе</w:t>
        <w:br/>
        <w:t>қайтасыңдар. Қалыңдықтарың жолға қарап, екі көздері</w:t>
        <w:br/>
        <w:t>төрт болып отырған шығар. Сендердікі қанша ауыр</w:t>
        <w:br/>
        <w:t>десек те, жұмыс қой. Ал қанша боздақ бостан-босқа</w:t>
        <w:br/>
        <w:t>майданда қырылып жатыр. Не үшін, кім үшін өлетін-</w:t>
        <w:br/>
        <w:t>дерін өздері де білмейді.</w:t>
        <w:br/>
        <w:t>- Ақ патша үшін соғысып жатыр ғой, - деп</w:t>
        <w:br/>
        <w:t>Сәлімрахман тұтқиылдан қосылып кетті.</w:t>
        <w:br/>
        <w:t>- Е, патша халқына жаны ашыса, қан төгіске жі-</w:t>
        <w:br/>
        <w:t>бере ме? - деді Тастан.</w:t>
        <w:br/>
        <w:t>- Патшаның кім екенін анық білетін күн алыс қал-</w:t>
        <w:br/>
        <w:t>ған жоқ, -- деді Балташас. - Жұмат, сен мені шыға-</w:t>
        <w:br/>
        <w:t>рып салшы.</w:t>
        <w:br/>
        <w:t>Казармаға түннің бір уағында оралған Жұмат</w:t>
        <w:br/>
        <w:t>жігіттерді оятып алмайын деген сақтықпен аяғының</w:t>
        <w:br/>
        <w:t>ұшымен басып келіп, төсегіне жайғасты. Омбыда Ма-</w:t>
        <w:br/>
        <w:t>шинский заводында бухгалтердің көмекшісі болып істеп</w:t>
        <w:br/>
        <w:t>жүргенінде жұмысшылардың жасырын жиналысына</w:t>
        <w:br/>
        <w:t>баратын. «Патша еңбекқорларға қысым жасап, қанап,</w:t>
        <w:br/>
        <w:t>сорып отыр. Ресейді әділетсіздік, парақорлық, зорлық-</w:t>
        <w:br/>
        <w:t>зомбылық жайлаған. Еңбек ететін біздер -- жұүмысшы-</w:t>
        <w:br/>
        <w:t>лар, қызық көріп, рахат кешетін - алпауыттар. Басы</w:t>
        <w:br/>
        <w:t>патшаны қосып, сол жалмауыздардың көзін жою ке-</w:t>
        <w:br/>
        <w:t>рек. Ол үшін ұйымдасу, бірігу қажет. Сонда ғана бар-</w:t>
        <w:br/>
        <w:t>шаға еркіндік, теңдік, тоқ тұрмыс туады» деген үй-</w:t>
        <w:br/>
        <w:t>іштерінің ауыр халін тағдыр тауқыметі, құдайдың жаз-</w:t>
      </w:r>
    </w:p>
    <w:p>
      <w:r>
        <w:t>ғаны санайтын бала жігіт келе-келе кесепат адам</w:t>
        <w:br/>
        <w:t>қолында, үлде мен бүлдеге боленіп жүргендер есе-сы-</w:t>
        <w:br/>
        <w:t>бағаны ұрлап, барымталап жатқанын ұға бастаған.</w:t>
        <w:br/>
        <w:t>Сейтіп жүргенде солдатқа алынудың бұйрығы сап ете</w:t>
        <w:br/>
        <w:t>қалды. Мұнда келгеннен бергі көрген азап, шеккен</w:t>
        <w:br/>
        <w:t>қорлық тамұқта да болмас.</w:t>
        <w:br/>
        <w:t>Әлгі Балташас сөздерінің сырағысы сол Омбыдағы</w:t>
        <w:br/>
        <w:t>жұмысшылар ортасындағы пәтуамен бір әуендес. «Есе</w:t>
        <w:br/>
        <w:t>теңдікке қол жетер күн туады. Сендер Ресейдің тең</w:t>
        <w:br/>
        <w:t>құқылы азаматы боласыңдар. Шын Отан қорғау қажет</w:t>
        <w:br/>
        <w:t>еткенде, күрек, қайла емес, мылтық ұстап атанасың-</w:t>
        <w:br/>
        <w:t>дар» - дегені алалап, болмегені, теңсін дегені емес пе?</w:t>
        <w:br/>
        <w:t>«Шамаң жеткенше, қазақ жігіттерінің арасында</w:t>
        <w:br/>
        <w:t>еркіндік, теңдік жөнінде үгіт тарат» - дегені - отқа</w:t>
        <w:br/>
        <w:t>79</w:t>
        <w:br/>
        <w:t>- Сендер оны ішесіңдер ме?</w:t>
        <w:br/>
        <w:t>- Ішкенде, қолған түскен ішер. Мың да бір ауруға</w:t>
        <w:br/>
        <w:t>ем. Ауыл, ел еске түсті ғой, - деп Жұмат талай жер-</w:t>
        <w:br/>
        <w:t>ге ұзағанша, маңдайшадағы тас түйеге жалтақ-жалтақ</w:t>
        <w:br/>
        <w:t>қарап бара жатты.</w:t>
        <w:br/>
        <w:t>- Сені шіркеуге апарайын деп келем, - деді Бал-</w:t>
        <w:br/>
        <w:t>ташас, - Дін догматтарына мұнымыз қайшы келмей ме?</w:t>
        <w:br/>
        <w:t>- Әрине, таза қанды мұсылманға зор күнә. Мұны</w:t>
        <w:br/>
        <w:t>молдалар білсе қарғыс айтып, тас боранның астында</w:t>
        <w:br/>
        <w:t>қалдырар еді. Қай дін болса да сенімнің бір түрі.</w:t>
        <w:br/>
        <w:t>Омбыда жігіттер жасырын барып, шіркеуді талай рст</w:t>
        <w:br/>
        <w:t>қызықтап көргенбіз. Қабырғадағы, төбедегі суреттерге</w:t>
        <w:br/>
        <w:t>қарап, көзімізді жұмып, аузымызды аштық. Әсіресе</w:t>
        <w:br/>
        <w:t>маған музыка, хор ғажап әсер еткен. Мұсылман дінінде</w:t>
        <w:br/>
        <w:t>олар жоқ, коп нәрсе шектелген, аскеттік сипат басым.</w:t>
        <w:br/>
        <w:t>Мұның үстіне ғибадат араб тілінде ғана жасалатындық-</w:t>
        <w:br/>
        <w:t>тан көп адам не айтып, не қойып отырғанын өзі де</w:t>
        <w:br/>
        <w:t>білмейді, - деген Жұмат алдарынан шыға келген зар</w:t>
        <w:br/>
        <w:t>ғимаратқа таңырқай қарады. Осыны байқап Балташас:</w:t>
        <w:br/>
        <w:t>- Үстінен түсіппіз ғой. Бұл Европадағы ең коне әрі</w:t>
        <w:br/>
        <w:t>ең үлкен шіркеулердің бірі. Домский сабор деп атала-</w:t>
        <w:br/>
        <w:t>ды. Қазір ғибадат жүріп жатқан кез, ал кірісейік, - деді.</w:t>
        <w:br/>
        <w:t>Есіктен аттай бере, еңселі, зор сарайдың қоңыр</w:t>
        <w:br/>
        <w:t>салқын ауасы сезілді. Жұматтың көзіне алғаш түскен</w:t>
        <w:br/>
        <w:t>Иса пайғамбардың қабырғадағы аяғын салбыратып, екі</w:t>
        <w:br/>
        <w:t>қолын екі жаққа керіп, шегелеп тастаған суреті. Бүл</w:t>
        <w:br/>
        <w:t>кейіпті бұрын да көрген. Бірақ қазіргі әсер ерекше.</w:t>
        <w:br/>
        <w:t>Жұқа маңдайлы, жіңішке қыр мұрынды Иса пайғам-</w:t>
        <w:br/>
        <w:t>бардың көзі ішіп-жеп, өңменінен өтіп барады. Тыл-</w:t>
        <w:br/>
        <w:t>сым, киелі, сиқырлы күші бар сияқты. Әр түрлі жас-</w:t>
        <w:br/>
        <w:t>тағы зал толы адам зор ынтамен мінажат етіп, шоқы-</w:t>
        <w:br/>
        <w:t>нып, дұға оқып жатыр. Кенет майда қоңыр әуен шіркеу</w:t>
        <w:br/>
        <w:t>ішін кернеп бара жатты. Пианино дейін десе, ол ас-</w:t>
        <w:br/>
        <w:t>паптан мұндай жібек биязы дыбыс шықпаса керек-ті.</w:t>
        <w:br/>
        <w:t>Қай жерде ойнап тұрғаны белгісіз. Шіркеудің әрбір</w:t>
        <w:br/>
        <w:t>тасынан дыбыс шығатын секілді. Жел соққандағы қалың</w:t>
        <w:br/>
        <w:t>қарағайдың шулайтыны бар еді. Соған ұқсай ма? Түн</w:t>
      </w:r>
    </w:p>
    <w:p>
      <w:r>
        <w:t>баласында, әсіресе таңға жақын Ертіс толқындарының,</w:t>
        <w:br/>
        <w:t>аққан сулардың әуені болушы еді. Соған ұқсай ма?</w:t>
        <w:br/>
        <w:t>Күннің көзі жылып, дүние елжіреп, жердің сүйегі жа-</w:t>
        <w:br/>
        <w:t>ңғырып, сай-саладан мың бұлақ туып, ағаш бүршік</w:t>
        <w:br/>
        <w:t>жарған көктемнің бұрқ ете түсетін бір сәті болушы еді.</w:t>
        <w:br/>
        <w:t>Соған ұқсай ма, мына жүз дыбыс тоғысқан мол әуен?</w:t>
        <w:br/>
        <w:t>Бұл сәтте Жұмат көзі шіркеу ішінің сон-салтанатын,</w:t>
        <w:br/>
        <w:t>85</w:t>
        <w:br/>
        <w:t>адамдары дүние жүзіндегі ең денелілерге жатады. Ісе</w:t>
        <w:br/>
        <w:t>тамаққа, кисе киімге жарымаған мен ғой, өспей қал-</w:t>
        <w:br/>
        <w:t>ған. Аралда тудым. Қазіргі жел жел ме? Теңізден дау-</w:t>
        <w:br/>
        <w:t>ыл соққанда үйдің өзін қашырып әкетер еді. Егіп</w:t>
        <w:br/>
        <w:t>бірдеңе алатын емес, түттай жалаңаш, тастақты мекен</w:t>
        <w:br/>
        <w:t>ететін елдің ризығы - теңізде. Қуанышты да, қайғы-</w:t>
        <w:br/>
        <w:t>сы да көгала толқын ішінде. Ауға балық түссе, сенен</w:t>
        <w:br/>
        <w:t>бақытты адам жоқ. Қалт-құлт еткен қайық кейде ба-</w:t>
        <w:br/>
        <w:t>лық, емес, ер-азаматтан айрылдың деген қаралы хабар</w:t>
        <w:br/>
        <w:t>әкеледі. Қайық кейде - құтың, кейде табытың. Менің</w:t>
        <w:br/>
        <w:t>бабам, әкем - бәрін теңіз жұтты. Кім білсін, бала күнінен</w:t>
        <w:br/>
        <w:t>қалаға ксліп, жұмысшы болмағанда, мен де сол кепті</w:t>
        <w:br/>
        <w:t>киер ме едім. Енді сандалып солдатта жүрміз. Бірақ</w:t>
        <w:br/>
        <w:t>берілмеу керек. Әділетсіздіктің күйрейтін кезі жақын.</w:t>
        <w:br/>
        <w:t>Жан-жағына жалт етіп, жіті қарап әрі сөз тыңдап</w:t>
        <w:br/>
        <w:t>келе жатқан Жұмат:</w:t>
        <w:br/>
        <w:t>- Пәлі, ананы қара. Менің туысым табылды, - делі.</w:t>
        <w:br/>
        <w:t>- Кәне. Қайда? Солдат па? Қазақ па? Ол қайдан</w:t>
        <w:br/>
        <w:t>жүр екен?</w:t>
        <w:br/>
        <w:t>Көрмей тұрсың ба? Әне!</w:t>
        <w:br/>
        <w:t>ОӨткен-кенткенді көзімен түгел тінткілеген Балташас</w:t>
        <w:br/>
        <w:t>таба алмай қойды.</w:t>
        <w:br/>
        <w:t>-- Қайдан көріп тұрсың? Жоқ ешкім.</w:t>
        <w:br/>
        <w:t>Көшенің қарсы бетіндегі үйдің алдына келгенде</w:t>
        <w:br/>
        <w:t>Жұмат мандайшаны нұсқады:</w:t>
        <w:br/>
        <w:t>-- Мынаны көрмеймісің?</w:t>
        <w:br/>
        <w:t>Балташас күліп жіберді:</w:t>
        <w:br/>
        <w:t>- Түсіндім. Енді түсіндім.</w:t>
        <w:br/>
        <w:t>Маңдайшада тастан ойылған түйенің кескіні бар</w:t>
        <w:br/>
        <w:t>екен.</w:t>
        <w:br/>
        <w:t>- Ой, жарықтық, ойсыл қарам-ай. Қай мүсіншінің</w:t>
        <w:br/>
        <w:t>саған пейілі түсті екен? Қазақтың сахарасында ғасыр-</w:t>
        <w:br/>
        <w:t>лар бойы белің талып, жүк тарттың. Елің елеп, ескеріп</w:t>
        <w:br/>
        <w:t>көлін, тауын сенің атыңмен атады. Енді, міне, алыс-</w:t>
        <w:br/>
        <w:t>тағы латыштың қаласында қасқиып тұрсың! Кәне,</w:t>
        <w:br/>
        <w:t>кірейік сенің асханаңа, -- деп Жұмат есік ашты.</w:t>
        <w:br/>
        <w:t>Шағын, оң шақты кісі сиятын бөлменің іші де</w:t>
        <w:br/>
        <w:t>қызық екен: орындық атаулы түйенің өркеші секілден-</w:t>
      </w:r>
    </w:p>
    <w:p>
      <w:r>
        <w:t>діріп ағаштап ойылып жасалған. Басқа тамақ жоқ, сүт,</w:t>
        <w:br/>
        <w:t>қатық, қаймақ беріледі екен,</w:t>
        <w:br/>
        <w:t>- Шіркін, мынаған шұбатты қосар ма? - деді</w:t>
        <w:br/>
        <w:t>Жұмат.</w:t>
        <w:br/>
        <w:t>- Ол не? - деді Балташас.</w:t>
        <w:br/>
        <w:t>- Түйенің сүті.</w:t>
        <w:br/>
        <w:t>жүрегі кеудесіне сыймай дүрсілдеп, қол-аяғы мұздап бара</w:t>
        <w:br/>
        <w:t>жатқанын сезді. Намыстан күйіп, түтігіп, қап-қара бо-</w:t>
        <w:br/>
        <w:t>лып, тістеніп алған Жұматты қолтықтай берген Тастан:</w:t>
        <w:br/>
        <w:t>- Айналайын, үніңді шығармашы. Жауыз жендеттер</w:t>
        <w:br/>
        <w:t>масқара қылып атып тастап жүрер. Шыдашы, аналар</w:t>
        <w:br/>
        <w:t>бұрылып кеткенше шыдашы, - деді дәмі үздігіп шығып.</w:t>
        <w:br/>
        <w:t>Жұмыс кезінде, кешкі ас үстінде Жұмат жұмған</w:t>
        <w:br/>
        <w:t>аузын ашқан жоқ. Үлкен көздері суық ызғармен жар-</w:t>
        <w:br/>
        <w:t>қырап, қанын ішіне тартып алған. Еш нәрседе шару-</w:t>
        <w:br/>
        <w:t>асы болмай, төсекте шалқасынан жатыр. Араларында</w:t>
        <w:br/>
        <w:t>бір-екі ауыз ән айтатын, тыңқылдатып домбыра тар-</w:t>
        <w:br/>
        <w:t>татындар бар. Бәрінің жармасатыны -- Ғазиздың көзінен</w:t>
        <w:br/>
        <w:t>таса қылмайтын қызыл күрең домбырасы. Мойны</w:t>
        <w:br/>
        <w:t>қысқа, шанағы үлкең. Алғаш қолға ұстағанда-ақ</w:t>
        <w:br/>
        <w:t>мініскер шебердің аршадан жасағанын Жұмат бірден</w:t>
        <w:br/>
        <w:t>білген. Шіңкілдемей, былдырламай күңіренген қоңыр</w:t>
        <w:br/>
        <w:t>дауыс күмбірлеп төгіледі. Осы шек таққан қу тақтай</w:t>
        <w:br/>
        <w:t>алыстағы елді, атамекен, ағайын-туысқанды еске</w:t>
        <w:br/>
        <w:t>түсіреді. От басы, ошақ қасы, түтін Иісін ойға орал-</w:t>
        <w:br/>
        <w:t>тады. Шұрқыраған жылқы, қайтқан қаз, мамырлаған</w:t>
        <w:br/>
        <w:t>аққу келеді көз алдыңа.</w:t>
        <w:br/>
        <w:t>Кенет берекесіз әләуләй мен тыпыр-тыпыр тыйы-</w:t>
        <w:br/>
        <w:t>лып, жаратылысы бөлек, бітімі оқшау дыбыстардан</w:t>
        <w:br/>
        <w:t>құйылған әуен сорғалап, жосылып жөнелді. Бір әуез-</w:t>
        <w:br/>
        <w:t>бен басталып, сол арнаны қуып жүретін дағдылы са-</w:t>
        <w:br/>
        <w:t>рын емес, ырғақ сан алуан өзгеріп, құбылып отыра-</w:t>
        <w:br/>
        <w:t>тын мол тынысты күй тартылды. Жұмат бұрын естіген,</w:t>
        <w:br/>
        <w:t>әсіресе, бала күндерінде нағашысы Алтыбай шертетін</w:t>
        <w:br/>
        <w:t>ескі сарынның тірілгеніне таңырқайды.</w:t>
        <w:br/>
        <w:t>Жарықтық, төртбақ, қаба сақалды, көзі шүңірейген</w:t>
        <w:br/>
        <w:t>адам еді. Саусақтары жуан болатын. Бала көңілі добал</w:t>
        <w:br/>
        <w:t>қолмен қысқанда, домбыра қалай сынып кетпейді деп</w:t>
        <w:br/>
        <w:t>ойлайтын. Төгілтіп күй тартып жөнелгенде, бала Жұмат-</w:t>
        <w:br/>
        <w:t>тың көз алдына толқыны жағаны ұрып жатқан Жасы-</w:t>
        <w:br/>
        <w:t>байдың көлі, басын бұлт торлаған Баянауылдың тауы,</w:t>
        <w:br/>
        <w:t>кісі деген құж-құж қайнаған Қояндының жәрменкесі,</w:t>
        <w:br/>
        <w:t>апталап соққан қаңтардың бораны келеді. Өзгелер ұстаса</w:t>
        <w:br/>
        <w:t>есіл домбыра тұсаулы ат секілді текіректейді де қалады.</w:t>
        <w:br/>
        <w:t>-- Өй, көп жасағыр.</w:t>
        <w:br/>
        <w:t>- Саусағыңнан айналса етті.</w:t>
        <w:br/>
        <w:t>- Әбілет басып тұрғанда, бір серпілтіп тастадың-ау.</w:t>
        <w:br/>
        <w:t>- Есіл Ғазиз-ай, қайран өнерің қор болды-ау.</w:t>
      </w:r>
    </w:p>
    <w:p>
      <w:r>
        <w:t>ғ» Ұрпағың өспегір залым патша топырақ қазды-</w:t>
        <w:br/>
        <w:t>рып қойды ғой.</w:t>
        <w:br/>
        <w:t>74</w:t>
        <w:br/>
        <w:t>төбе-қабырғалардағы әулиелер кескінін көруден қалған.</w:t>
        <w:br/>
        <w:t>Тіпті Иса пайғамбар жанары да салқын. Тіршілік, мәңгілік</w:t>
        <w:br/>
        <w:t>қозғалыс, бостандық, еркіндік жайлы ғажап сарын жігіт</w:t>
        <w:br/>
        <w:t>бойын билеп, қиялын баурап барады.</w:t>
        <w:br/>
        <w:t>Дәл осы сәтте аспап аты орган, тартылған Бахтың</w:t>
        <w:br/>
        <w:t>музыкасы екенін Жұмат білмейтін еді.</w:t>
        <w:br/>
        <w:t>Көшеде кетіп бара жатып Балташас:</w:t>
        <w:br/>
        <w:t>- Сен түбінде католик яки баптист болатын түрің</w:t>
        <w:br/>
        <w:t>бар. Шіркеуден әрең шықтың ғой, -- деді.</w:t>
        <w:br/>
        <w:t>- А-а, - деген Жұмат әлі сиқырлы дыбыстар</w:t>
        <w:br/>
        <w:t>тұтқыныңда еді. - Арманд Вилисович, рахмет саған.</w:t>
        <w:br/>
        <w:t>Орган музыкасы мен үшін зор жаңалық болды. Әлгі</w:t>
        <w:br/>
        <w:t>мелодияны ұмытып қалмасам, скрипкада тартар ма еді?</w:t>
        <w:br/>
        <w:t>Нотасын табуға болар ма екен?</w:t>
        <w:br/>
        <w:t>- О, романтик, - деді Балташас аяғын тезірек ба-</w:t>
        <w:br/>
        <w:t>сып. - Алдымен солдаттың қамытынан құтыл. Пат-</w:t>
        <w:br/>
        <w:t>шаның көзін құртып, жұмысшылар билік басына</w:t>
        <w:br/>
        <w:t>келсін. Бостандық орнасын. Сонда орган да, скрипка</w:t>
        <w:br/>
        <w:t>да тартылар.</w:t>
        <w:br/>
        <w:t>Азық-түлік алып, түнделетіп бөлімдеріне оралып келе</w:t>
        <w:br/>
        <w:t>жатқан жолда Жұмат қайнына барып, көңілі толған</w:t>
        <w:br/>
        <w:t>сыйлы күйеу сияқты еді. Балташас соны сезіп отыр.</w:t>
        <w:br/>
        <w:t>- Жылқы етін алмадым.</w:t>
        <w:br/>
        <w:t>- Неге?</w:t>
        <w:br/>
        <w:t>- Аяғы сынған көк ат, майдан жарылайын деп түр.</w:t>
        <w:br/>
        <w:t>Соны соямыз.</w:t>
        <w:br/>
        <w:t>- Ылғи аяғы сынған семіз ат кезіге бере ме?</w:t>
        <w:br/>
        <w:t>- Кейінгісін көрерміз. Алғашқы жолы жігіттерді бір</w:t>
        <w:br/>
        <w:t>тойдырайын. - Казармаға таяп қалғанда, Жұматтың</w:t>
        <w:br/>
        <w:t>құлағы жаман дабысты шалды. Түсі өзгеріп қоя берген.</w:t>
        <w:br/>
        <w:t>- Жылап жатыр ғой, - деді Балташас.</w:t>
        <w:br/>
        <w:t>- Біреу өлген екен! -- Жұмат арбадан секіріп түсіп,</w:t>
        <w:br/>
        <w:t>жүгіре басып жөнелді. - Жоқтау айтып жатыр ғой. Кім</w:t>
        <w:br/>
        <w:t>мерт болған?</w:t>
        <w:br/>
        <w:t>- Ой, бауырым, Жұмат-ау, айрылдық қой есіл</w:t>
        <w:br/>
        <w:t>Ғазиздан... -- Сәлімрахман көзінің жасы сора-сора бо-</w:t>
        <w:br/>
        <w:t>лып, көрісе бастады. -- Жұтты ғой ку өлім. Көктей</w:t>
        <w:br/>
        <w:t>солды талшыбық. Көп арманы ішінде кетті. Қайран</w:t>
        <w:br/>
        <w:t>әнері өзімен бірге өлді. Ұрпағың бордай тозып, күл</w:t>
        <w:br/>
        <w:t>бол үшқыр қу патша лағнат саған, лағнат...</w:t>
        <w:br/>
        <w:t>Өне бойы дірілдеп, жүрегі талықсып сала берген</w:t>
      </w:r>
    </w:p>
    <w:p>
      <w:r>
        <w:t>Жұматтың:</w:t>
        <w:br/>
        <w:t>- Неден болды? Қалай кетті? - деуге шамасы әрең</w:t>
        <w:br/>
        <w:t>жетті.</w:t>
        <w:br/>
        <w:t>86</w:t>
        <w:br/>
        <w:t>шамасы келгенше биікке қоюшы еді. Аруағы разы бол-</w:t>
        <w:br/>
        <w:t>сын деп бейіт соғатын. Ондай іс қолдан келмесе де,</w:t>
        <w:br/>
        <w:t>сорлы Ғазиздың сүйегін мына тобе басына қояйық, -</w:t>
        <w:br/>
        <w:t>деп ақыл қосқан.</w:t>
        <w:br/>
        <w:t>-- Ал, ағайын, біздің ішімізде аят айтып, құрап</w:t>
        <w:br/>
        <w:t>оқитын молда жоқ. Сондықтан Ғазиздың сүйегін анасы</w:t>
        <w:br/>
        <w:t>-- қара жерге берер алдында солдат өмірінің азабын</w:t>
        <w:br/>
        <w:t>бір кешкен сендердің аттарыңнан екі ауыз сөз айтай-</w:t>
        <w:br/>
        <w:t>ын, - деп тоқтаған Жұмат көзінен жас ыршып кетті. -</w:t>
        <w:br/>
        <w:t>Қорғансыз, панасыз сорлы бала қаршадайынан</w:t>
        <w:br/>
        <w:t>тіршіліктің азап қамытын киіп, тұрмыс арбасын</w:t>
        <w:br/>
        <w:t>сүйретті. Шешесі, кішкентай қарындасын қуантып,</w:t>
        <w:br/>
        <w:t>еңбек ете бастады, үй ішін асырады. Сөйтіп жүргенде</w:t>
        <w:br/>
        <w:t>солдатқа алынады. Сонда жасы он алтыда. Көкірек</w:t>
        <w:br/>
        <w:t>ауруы жанын қинаса да, білдірмейтін. Тарыққан ша-</w:t>
        <w:br/>
        <w:t>ғымызда күй төгіп, коңілімізді аулаған, өнердің жас</w:t>
        <w:br/>
        <w:t>гүлі - Ғазиз, сснің қасық қаның бізді әділетсіздікке</w:t>
        <w:br/>
        <w:t>қарсы жігерлендірер. Өле-өлгенше сенің домбыраң</w:t>
        <w:br/>
        <w:t>менің қолымда болар. Жертөледе жер иіскеп қорлан-</w:t>
        <w:br/>
        <w:t>ғандардың көңілін ғана көтерер күй емес, сенің күйің</w:t>
        <w:br/>
        <w:t>шұрай топ, қалың нөпірді белеске шығарар ұран бо-</w:t>
        <w:br/>
        <w:t>лар ма деуші сдік. Қайтейік, көктей солып, қанаты-</w:t>
        <w:br/>
        <w:t>мызды қайырып кеттің. Анау аспандағы көшпе бұлттай</w:t>
        <w:br/>
        <w:t>жел айдап, Сарыарқаға бара қалсақ, сорлы анаңның</w:t>
        <w:br/>
        <w:t>көз жасын сүртерміз. Не айтамыз басқа? Сен тартқан</w:t>
        <w:br/>
        <w:t>күй өлмес. Біздің жүрегімізде сенің жас бейнең тұра-</w:t>
        <w:br/>
        <w:t>ды. Бақұл бол, қарағым, Ғазиз. Бердік сені қара жер-</w:t>
        <w:br/>
        <w:t>ге - анаңа.</w:t>
        <w:br/>
        <w:t>- Иманың жолдасың болсын.</w:t>
        <w:br/>
        <w:t>- Жұмақтан шық, шәйіт кеткен бауырым.</w:t>
        <w:br/>
        <w:t>- Сенің киелі қаның құныкерді жібермес, - әр</w:t>
        <w:br/>
        <w:t>жерден шыққан жыламсыраған дауысты лақаттап қаз-</w:t>
        <w:br/>
        <w:t>ған қабірге сусылдап түсе бастаған жас топырақтың</w:t>
        <w:br/>
        <w:t>тырсылы жүта бастады.</w:t>
        <w:br/>
        <w:t>Осы кезде мылтық кезенген төрт қарулы солдат</w:t>
        <w:br/>
        <w:t>ерткен Тарғақбет апыр-топыр басып, ентігіп, едірейіп</w:t>
        <w:br/>
        <w:t>тобе басына жетті.</w:t>
        <w:br/>
        <w:t>- Біреу өлді деп бәрің өлесіңдер ме? Ешкімнен</w:t>
        <w:br/>
        <w:t>көретін емес, түбіне чахотка жетті. Бағана көміп тас-</w:t>
        <w:br/>
        <w:t>тайтын нәрсе, әлі жүрсіңдер жиналыс ашып? Тағы</w:t>
        <w:br/>
        <w:t>митингі ме?</w:t>
        <w:br/>
        <w:t>- Әй, - деп айғай салды Тастан. - Не оттап</w:t>
        <w:br/>
        <w:t>тұрсың? Екі өкпеге тепкілеп жұмысқа жексең, ит</w:t>
        <w:br/>
        <w:t>аяқтан су ішкізсең, адам түгіл мал да арам қатар. Ар-</w:t>
        <w:br/>
        <w:t>85</w:t>
      </w:r>
    </w:p>
    <w:p>
      <w:r>
        <w:t>6</w:t>
        <w:br/>
        <w:t>Жұмат өз құлағына өзі сенбей, қалт тыңдап тұрып</w:t>
        <w:br/>
        <w:t>қалды. Саңқылдап естіліп тұрған Құрманбектің да-</w:t>
        <w:br/>
        <w:t>уысы:</w:t>
        <w:br/>
        <w:t>«Европа әдебиетінде театрдың дүниеге қалай</w:t>
        <w:br/>
        <w:t>келгенін білімпаздар былай деп жазады: күн райының</w:t>
        <w:br/>
        <w:t>қыстан жазға ауысқанын, татарлардың сабан тойы си-</w:t>
        <w:br/>
        <w:t>яқты, шаруашылыққа байланысты тойлардан, күздің</w:t>
        <w:br/>
        <w:t>егін орған қуанышына болатын қазақтың қырман тойы</w:t>
        <w:br/>
        <w:t>сияқты тойлардан театр туды дейді.</w:t>
        <w:br/>
        <w:t>Ол кезде үй шаруашылығынан артылған азық-түлікті</w:t>
        <w:br/>
        <w:t>сататын базар болған жоқ. Қысқы, жазғы артық азық-</w:t>
        <w:br/>
        <w:t>түліктері қонақ шақыру, келген жолаушы қонақтарды</w:t>
        <w:br/>
        <w:t>күтуге ғана ұсталады. Артық астықтарынан арақ, сыра</w:t>
        <w:br/>
        <w:t>сияқты ішкілік шараптар қайнатты. Ел жиналған той-</w:t>
        <w:br/>
        <w:t>ларда арақ-шараптың шаттығымен неше түрлі халық</w:t>
        <w:br/>
        <w:t>ойындарын ойнап, билеу сияқты - өмірмен бірге өсіп</w:t>
        <w:br/>
        <w:t>келе жатқан ойындарды шығарды. Сана-сезімдері</w:t>
        <w:br/>
        <w:t>жетілмегендіктен, ол кездің адамдары жер менен көк</w:t>
        <w:br/>
        <w:t>адам мінезді, адамдай өзінше тіршілік етеді деп ойла-</w:t>
        <w:br/>
        <w:t>ды: жер - әйел, көк - күйеу, жауған жаңбыр -</w:t>
        <w:br/>
        <w:t>екеуінің шариғатқа келгені деп үққан. Жаңбырмен</w:t>
        <w:br/>
        <w:t>шыққан өсімдікті екеуінің махаббатынан туған деп</w:t>
        <w:br/>
        <w:t>білген. Сондықтан азық-түліктердің артықтарын осім-</w:t>
        <w:br/>
        <w:t>дікті өсірген қүдайдың құрмалдығына деп, тасаттық</w:t>
        <w:br/>
        <w:t>жасап, ойын-сауықпен көпке үлестірген.</w:t>
        <w:br/>
        <w:t>Әр халықтың салт-санасына қарай, шаруашылық-</w:t>
        <w:br/>
        <w:t>қоғам түрмыстарына қарай, театр да бейімделе, құрыла</w:t>
        <w:br/>
        <w:t>бастады. Салт-сананың өсуімен бірге, драма ойындар да</w:t>
        <w:br/>
        <w:t>осе бастады. Салт-санасы өскен, шаруашылығы нығай-</w:t>
        <w:br/>
        <w:t>ған елдердің театрын төмен елдер үлгі қылып ұстап, со-</w:t>
        <w:br/>
        <w:t>ларға әуестей, еліктей жүрген. Европа театрының туған</w:t>
        <w:br/>
        <w:t>жері - Грек елі. Неше түрлі бау-бақша егу грек елінде</w:t>
        <w:br/>
        <w:t>ең алдыңғы орынды алды. Күздің күні егін басқанда</w:t>
        <w:br/>
        <w:t>үлкен қуанышпен қырман тойын жасауды шығарды. Грек</w:t>
        <w:br/>
        <w:t>тілінде бұл тойды - жер тәңірісінің тойы деген.</w:t>
        <w:br/>
        <w:t>Бұл салт-сана берірек келе егіндік тойдан жүзім</w:t>
        <w:br/>
        <w:t>баубақша тойына ауысты. Өсіп келе жатқан жаңа ша-</w:t>
        <w:br/>
        <w:t>руашылық бұрынғы жер тәңірлерін құрметтеуді азай-</w:t>
        <w:br/>
        <w:t>! Театрға байланысты кейбір толғауларда Жұмат Шанин</w:t>
        <w:br/>
        <w:t>еңбектерінің деректі негізі сақталды. - Автор.</w:t>
        <w:br/>
        <w:t>90</w:t>
        <w:br/>
        <w:t>тып, өрік-мейіз, арақ, шарап құдайларын құрметтейтін</w:t>
        <w:br/>
        <w:t>мейрам туғызды.</w:t>
        <w:br/>
        <w:t>Бұл тойды Дионис деп атады.</w:t>
        <w:br/>
        <w:t>Жұмат таң қалды. Репетициядан қол босаған кез-</w:t>
        <w:br/>
        <w:t>дерде, жүйелі түрде әлем театры тарихынан сабақ өткізе</w:t>
        <w:br/>
        <w:t>бастаған. Мынау өзі оқыған, театрдың шығуына бай-</w:t>
      </w:r>
    </w:p>
    <w:p>
      <w:r>
        <w:t>ланысты лекция болатын. Бір сөзін қалдырмай қалай</w:t>
        <w:br/>
        <w:t>жаттап алған? Әлде қол жазба текстін пайдаланды ма?</w:t>
        <w:br/>
        <w:t>Есікті ашып кіріп келген Жұмат басқа ортаға түскен-</w:t>
        <w:br/>
        <w:t>дей болды, артистердің бәрі ақ матамен оранып ал-</w:t>
        <w:br/>
        <w:t>ған, шүберек жерге төгіліп жатыр, тұп-тура көне грек,</w:t>
        <w:br/>
        <w:t>көне рим сарайларына тап болғандай. Қағаз декора-</w:t>
        <w:br/>
        <w:t>цияда сан-алуан масқалар, бағаналар, күмбездер.</w:t>
        <w:br/>
        <w:t>Орнынан көтерілген Қалыбек:</w:t>
        <w:br/>
        <w:t>- Мәт аға, тыңдаңыз, саспаңыз. Қазір мен ежелгі</w:t>
        <w:br/>
        <w:t>грек театры тарихына байланысты сабағымды бастай-</w:t>
        <w:br/>
        <w:t>мын, - деді де, тамағын кенеп алын, бір орнында</w:t>
        <w:br/>
        <w:t>тұрып, кейде жүріп кетіп, сөйлей жөнелді:</w:t>
        <w:br/>
        <w:t>«Осыдан екі мың бес жүз жылдар бұрын шамасында</w:t>
        <w:br/>
        <w:t>Балқан жартыаралының оңтүстік шетінде Эгей теңізінің</w:t>
        <w:br/>
        <w:t>астасып қосылысқан жерінде, теңіз үстінде қан төгіліп,</w:t>
        <w:br/>
        <w:t>қайнаған үлкен соғыс болды. Аядай грек елінің Атти-</w:t>
        <w:br/>
        <w:t>ка мемлекетін қызылбастың әскерлері басып алған соң,</w:t>
        <w:br/>
        <w:t>гректер үй іштерін, бала-шағаларын аралғы шығарып,</w:t>
        <w:br/>
        <w:t>қызылбастардың теңізде жүрген соғыс кемелеріне ша-</w:t>
        <w:br/>
        <w:t>буыл жасап, үлкен қырғынмен өздерінің жерлерін қай-</w:t>
        <w:br/>
        <w:t>тарып алып, Афины деген қаланы Аттиканың меншігі</w:t>
        <w:br/>
        <w:t>деп жариялайды.</w:t>
        <w:br/>
        <w:t>Бұл соғыста қызылбастарды жеңіп қайтқан жорық-</w:t>
        <w:br/>
        <w:t>тарын Саламиннің соғыстағы сайраны грек елінің</w:t>
        <w:br/>
        <w:t>ұйтқысын бүзбай алып қалған атаулы күн деп тарих-</w:t>
        <w:br/>
        <w:t>тан орын берген. Саламин жеңісі. Осы күннен гректің</w:t>
        <w:br/>
        <w:t>атақты үш драматург жазушыларының аты дүниеге</w:t>
        <w:br/>
        <w:t>жайылады. Ең үлкені - Эсхил, бұл ақсүйек бай тұқы-</w:t>
        <w:br/>
        <w:t>мынан, осы соғыста әскер қатарында болады. Эсхил</w:t>
        <w:br/>
        <w:t>өзінің жазушылығынан гөрі соғыста істеген ерлігіне</w:t>
        <w:br/>
        <w:t>көбірек масаттанатын еді. Екінші - бай саудагер тұқы-</w:t>
        <w:br/>
        <w:t>мынан Софокл, бұл әнші, хор бастап өлең айтатын</w:t>
        <w:br/>
        <w:t>болған. Үшінші - Еврипид, бай тұқымынан. Саламин</w:t>
        <w:br/>
        <w:t>аралында туған.</w:t>
        <w:br/>
        <w:t>Грек пен қызылбастардың соғысы көп жылдарға</w:t>
        <w:br/>
        <w:t>созылғандықтан грек елі барлық азаматын әскерлікке</w:t>
        <w:br/>
        <w:t>ұстайды. Соғыс ісін басқарып, әкімшілікке ие болу-</w:t>
        <w:br/>
        <w:t>шылар ақсүйектер болады.</w:t>
        <w:br/>
        <w:t>91</w:t>
        <w:br/>
        <w:t>Қара бұлттай түнеріп, қабағынан қар жауған Тас-</w:t>
        <w:br/>
        <w:t>тан өзгелер үндемей қойған соң, шыдамады:</w:t>
        <w:br/>
        <w:t>- Е, оның несін сұрайсың? Өлдің Мамай, -- қор</w:t>
        <w:br/>
        <w:t>болдың, -- деп ажырайып бір қарады. - Таңертең сең</w:t>
        <w:br/>
        <w:t>кеткен соң, Ғазиз күрк-күрк жөтеліп қатарда дұрыс</w:t>
        <w:br/>
        <w:t>түра алмады. Тарғақбет қасына жетіп келіп: «Балалайка</w:t>
        <w:br/>
        <w:t>тартып, сауық құрғанда жетелмейсің, жалқау. Әдейі</w:t>
        <w:br/>
        <w:t>істеп тұрсың. Қазір дәрігерге апарып тексертем. Егер</w:t>
        <w:br/>
        <w:t>өтірік алдасаң, өз қолыммен атып тастаймын», -- деді.</w:t>
        <w:br/>
        <w:t>Біз жұмысқа кеттік, Ғазиз қалды. Содан казармаға қай-</w:t>
        <w:br/>
        <w:t>тадан кірген Ғазиз қан құса бастайды. Қорқып кет-</w:t>
        <w:br/>
        <w:t>кен Тарғақбет дәрігерге жүгіреді. Ондайда табыла ма,</w:t>
        <w:br/>
        <w:t>құрғырлар! Содан жүгіріп бізге жетті: «Біреуің қасы-</w:t>
        <w:br/>
        <w:t>на бармасаңдар болмас, ана дезертир қан қүсып жа-</w:t>
      </w:r>
    </w:p>
    <w:p>
      <w:r>
        <w:t>тыр», - деді. Күрек, қайланы лақтырып тастап, екі</w:t>
        <w:br/>
        <w:t>өкпемді қолыма алып, жеттім жан ұшырып. Аппақ</w:t>
        <w:br/>
        <w:t>шүберектей болып, көзі шүңірейіп Ғазиз жатыр екен.</w:t>
        <w:br/>
        <w:t>Еден қан. Шошып кеттім. «Шыда, тәуірленіп кетесің»,</w:t>
        <w:br/>
        <w:t>- дедім. Бетінің ұшы шүңқырайып,:Ғазиз болымсыз</w:t>
        <w:br/>
        <w:t>жымиды: «Ағатай-ау, енді алдамаңыз. Мен енді көп</w:t>
        <w:br/>
        <w:t>жатпаспын», - деді. Кеудесі сырылдап, аузынан жа-</w:t>
        <w:br/>
        <w:t>ман иіс шығады. Екі көзі қабырғадағы сенің скрип-</w:t>
        <w:br/>
        <w:t>каңда. Сөйтіп жатып, үзіліп кетті. Бар болғаны осы,</w:t>
        <w:br/>
        <w:t>бауырым. Мына ақжайманың астында Ғазизіңнің</w:t>
        <w:br/>
        <w:t>денесі жатыр.</w:t>
        <w:br/>
        <w:t>Бағанадан тістеніп, суық ызғармен, сыздықтатып</w:t>
        <w:br/>
        <w:t>отырған Тастан осы жерге келгенде, еңіреп жылап</w:t>
        <w:br/>
        <w:t>жіберді. «Ішін ұрайын бүйткен солдатының» деді.</w:t>
        <w:br/>
        <w:t>«Екі көзі қабырғадағы сенің скрипкаңда». Скрип-</w:t>
        <w:br/>
        <w:t>каның шегі шыңылдағандай болды. Шанақтан қан ағып</w:t>
        <w:br/>
        <w:t>тұр. Қан толқында бір батып, бір шығып Ғазиз кетіп</w:t>
        <w:br/>
        <w:t>барады: жан ұшырып айғайлағанда, төбе құйқаң шы-</w:t>
        <w:br/>
        <w:t>мырлап, зәре-құтың үшады. «Ағатай-ау, қол үшын</w:t>
        <w:br/>
        <w:t>бермегенің бе? Өзің кеттің, біз қалдық». Шанақтан қан</w:t>
        <w:br/>
        <w:t>ағып түр. Скрипка қан сапырып тұрған ожау секілді</w:t>
        <w:br/>
        <w:t>ме, немене?</w:t>
        <w:br/>
        <w:t>Көзі қарауытып, құлағы шыңылдаған Жұмат:</w:t>
        <w:br/>
        <w:t>- Жаман қатынға үқсап, осылай ұлардай шулап,</w:t>
        <w:br/>
        <w:t>еңіреп отыра береміз бе, әлде әрекет жасаймыз ба?</w:t>
        <w:br/>
        <w:t>Мәйітті қалай қоямыз, - деген Тастан сөзінің тұсын-</w:t>
        <w:br/>
        <w:t>да есін жиды.</w:t>
        <w:br/>
        <w:t>Қабір қазарда жігіттер:</w:t>
        <w:br/>
        <w:t>- Ата-бабасының жақсы бір дәстүрі еді. Тіршілікте</w:t>
        <w:br/>
        <w:t>азап шеккен, тәменде жүрген пендені, көз жұмғанда,</w:t>
        <w:br/>
        <w:t>87</w:t>
        <w:br/>
        <w:t>манда кеткен сорлыны ең ақырғы сапарға шығару үшін</w:t>
        <w:br/>
        <w:t>сенен рұқсат сұраймыз ба? Атаңның басы...</w:t>
        <w:br/>
        <w:t>Тарғақбет сұп-сұр болып кетті:</w:t>
        <w:br/>
        <w:t>- Қарсылық көрсетпексін ғой. Мені қорладың ғой.</w:t>
        <w:br/>
        <w:t>Арестовать.</w:t>
        <w:br/>
        <w:t>Екі мылтықты солдат өзіне ұмтыла бергенде, жалт</w:t>
        <w:br/>
        <w:t>бұрылған Тастан біреуін теуіп, екіншісін іштен ұрып</w:t>
        <w:br/>
        <w:t>құлатты. Қандарына қарайып тұрған жігіттер жабылып</w:t>
        <w:br/>
        <w:t>кетіп тағы екеудің қимылдауға шамасын келтірмей</w:t>
        <w:br/>
        <w:t>мылтықтарын тартып алды. Сәлімрахман Тарғақбеттің</w:t>
        <w:br/>
        <w:t>кеудесіне міне түскен:</w:t>
        <w:br/>
        <w:t>-- Сенің құқайың түбімізге жетіп еді. Ғазизбен көрге</w:t>
        <w:br/>
        <w:t>бірге тығайын сені, - деп ішке ұрғылап қояды. - Аяна-</w:t>
        <w:br/>
        <w:t>тын не қалды. Бесеуін де атып тастап, орманға</w:t>
        <w:br/>
        <w:t>қашайық та кетейік. Тауып көрсін. Күнде өліп, күнде</w:t>
        <w:br/>
        <w:t>азапқа түскенше, кегімізді алып, қашқын болып</w:t>
        <w:br/>
        <w:t>жүрмейміз бе?</w:t>
      </w:r>
    </w:p>
    <w:p>
      <w:r>
        <w:t>Көп уақыт откен жоқ. Барлық әрекетті бинокль-</w:t>
        <w:br/>
        <w:t>мен түгел көріп отырған капитан Сердюков (Ұзынтүра):</w:t>
        <w:br/>
        <w:t>- Ах, сүмелектер. Ах, азғындар, - деп ойбайлап</w:t>
        <w:br/>
        <w:t>жіберді. - Тез, бөлімше, сапқа түр! Мылтықты оқтаңдар.</w:t>
        <w:br/>
        <w:t>Жүгіріп отырыл төбеге тез жеткен, әскер ісіне әккі</w:t>
        <w:br/>
        <w:t>казактардан құралған бөлімше команда берілісімен</w:t>
        <w:br/>
        <w:t>мылтықты атып-атып жіберді. Сәлімрахманның басын-</w:t>
        <w:br/>
        <w:t>дағы бөркі ұшып түсті.</w:t>
        <w:br/>
        <w:t>- Ә, солай ма? - Тастан бір солдатты кеуде тұстан</w:t>
        <w:br/>
        <w:t>көздеп, шүріппені басып салды. Шүріпленің естілер-</w:t>
        <w:br/>
        <w:t>естілмес тырсылы шықты. Ыза болып, «иттің оғы жоқ</w:t>
        <w:br/>
        <w:t>екен ғой» деп мылтықты теңкиіп жатқан тасқа бір-ақ</w:t>
        <w:br/>
        <w:t>соқты: «Қайырсыз неме».</w:t>
        <w:br/>
        <w:t>- Сендер емес пе басшы? Большевизм мұңда да жет-</w:t>
        <w:br/>
        <w:t>кен екен. Алдымен екеуіңді құртайын, - деп Сардюков</w:t>
        <w:br/>
        <w:t>келе Жұмат пен Балташасқа ұрынды. -- Аналарды азғ-</w:t>
        <w:br/>
        <w:t>ырып жүрген осылар. Әйтпесе алдындағы асын дұрыс-</w:t>
        <w:br/>
        <w:t>тап алып жей алмайтын жамандар қалай құтырады. Кеше</w:t>
        <w:br/>
        <w:t>Ригада не жайында сөйлестіңдер, кіммен жолықтыңдар,</w:t>
        <w:br/>
        <w:t>қандай кітап әкелдіңдер, - бәрі белгілі. Арестовать!</w:t>
        <w:br/>
        <w:t>Қолына темір кісен түскенде тіксініп қалған Жұмат</w:t>
        <w:br/>
        <w:t>түрмеге қамалатын, алда көп азап, қинау қыл бұрау</w:t>
        <w:br/>
        <w:t>барын айдан анық білгенімен, бойын тез жиып алды,</w:t>
        <w:br/>
        <w:t>үрей, қорқыныш атаулының белгісі жоқ. Томпайған жас</w:t>
        <w:br/>
        <w:t>қабірден атып шығып Ғазиз айғайлап тұрғандай корінді:</w:t>
        <w:br/>
        <w:t>«Ағатай-ау, мені тастап кеткенің бе? Тым болмаса дом-</w:t>
        <w:br/>
        <w:t>бырамды тастамашы. Домбырамды...»</w:t>
        <w:br/>
        <w:t>89</w:t>
        <w:br/>
        <w:t>Ақсүйектер ісіне коп басшылық ететін Эсхил еді. Эс-</w:t>
        <w:br/>
        <w:t>хилден кейін істі басқарып, оның орнын басқан Софокл.</w:t>
        <w:br/>
        <w:t>Артистер мемлекет қаражатында ұсталды. Афины</w:t>
        <w:br/>
        <w:t>үкіметі өзін халық үкіметі деп таныстыру үшін жорта</w:t>
        <w:br/>
        <w:t>27500 кісілік театр үйін салғызады. Ойын болатын күні</w:t>
        <w:br/>
        <w:t>Афины қаласындағы барлық кедейлерге ақша беріп,</w:t>
        <w:br/>
        <w:t>театрына шақырып, өзінің мақсаттарын үгіттеді.</w:t>
        <w:br/>
        <w:t>Құлдарға театр есігі мәңгі жабық болады. Театр есігі</w:t>
        <w:br/>
        <w:t>үлкен діни мейрамдар кезінде ғана ашылады. Театр дің</w:t>
        <w:br/>
        <w:t>сабағының бір тарауы болып есептеледі. Театрды басқ-</w:t>
        <w:br/>
        <w:t>ару артонавтар қолына беріледі. Аргонавтар (хазіреттер)</w:t>
        <w:br/>
        <w:t>өзінің сүйегін, ыңғайлас, таптас ақын-жазушыларының</w:t>
        <w:br/>
        <w:t>шығармаларын қояды. Аргонавтар ойын басқарушыларды</w:t>
        <w:br/>
        <w:t>да өздері таңлап алатын болған. Оларға қор жиюшы-</w:t>
        <w:br/>
        <w:t>лар бәріне байлардан, өз қаражаттарына киім, тамақ,</w:t>
        <w:br/>
        <w:t>маска әперіп, әнші-күйшілерді үйлеріне шақырып, ре-</w:t>
        <w:br/>
        <w:t>петицияны үйлеріне даярлап келіп, театрға кіргізген,</w:t>
        <w:br/>
        <w:t>сөйтіп театрды гректер мен аргонавтар билеген.</w:t>
        <w:br/>
        <w:t>Спектакльдерді бақастық түрде өтетін. Сондықтан</w:t>
        <w:br/>
        <w:t>бірнеше жазушылар бірінің артынан бірі өздерінің драма</w:t>
        <w:br/>
        <w:t>кітаптарын ойнап шығады. Ойын кітапты сынап, билік</w:t>
        <w:br/>
        <w:t>айтушылар театрға келген халықтан құралады. Бірақ</w:t>
        <w:br/>
        <w:t>та сырт төреші көпшіліктен құралса да, іс жүзіндегі</w:t>
      </w:r>
    </w:p>
    <w:p>
      <w:r>
        <w:t>сол күндегі үстем үкіметтің мұңын жоқтаушылар сай-</w:t>
        <w:br/>
        <w:t>ланып жүрді. Билікке сайланған адамдар көбінесе</w:t>
        <w:br/>
        <w:t>үкімет адамдарынан болып жүрді.</w:t>
        <w:br/>
        <w:t>Бір жылы Софокл мен Эсхилдың бәсеке жүзінде</w:t>
        <w:br/>
        <w:t>қойылған ойындарында аргонавтар төреші етіп сол күні</w:t>
        <w:br/>
        <w:t>әскери саяхаттан келген әскер басшыларды сайлады.</w:t>
        <w:br/>
        <w:t>Мұның себебі Софоклды Эсхилдан асыру еді, өйткені</w:t>
        <w:br/>
        <w:t>Софокл саудагер мырзалардың сол замандағы жыршы-</w:t>
        <w:br/>
        <w:t>ы. Әрине, сондықтан бәйгені Софоклға берді.</w:t>
        <w:br/>
        <w:t>Грек ақындары өздеріндегі қоғамның тілі болды.</w:t>
        <w:br/>
        <w:t>Ақындар «сыйға - сый, сыраға - бал» деген сияқты,</w:t>
        <w:br/>
        <w:t>үкіметке қаламның қайратын көрсете білді. Әрбір</w:t>
        <w:br/>
        <w:t>үкімет ісінде болған оқиғаларды тарихи маңызды нәрсе</w:t>
        <w:br/>
        <w:t>қылып көрсетуге тырысты.</w:t>
        <w:br/>
        <w:t>Эсхилдың драмаларының бәрі де үкімет тілінде,</w:t>
        <w:br/>
        <w:t>үкімет саясатында жазылған. Софокл мен Еврипидтің</w:t>
        <w:br/>
        <w:t>драмалары екі жақ болды. Олар үкіметті де, сол</w:t>
        <w:br/>
        <w:t>дәуірдегі тұрмысты да жырлаған.</w:t>
        <w:br/>
        <w:t>Эсхилды сахна майданында бірінші адам деп атай-</w:t>
        <w:br/>
        <w:t>Ды. Өйткені ол бірінші - үлкен артист болған; екінші</w:t>
        <w:br/>
        <w:t>композитор, әнді жанынан шығарып, нота жазатын, өз</w:t>
        <w:br/>
        <w:t>92</w:t>
        <w:br/>
        <w:t>сырын шертеді. Жеңіл ақтүбіт бұлттар сезілер-сезілмес</w:t>
        <w:br/>
        <w:t>қозғалып, көңілге мұң оралтады.</w:t>
        <w:br/>
        <w:t>- Солдатта жүргенде, - деді Жүмат етбетінен ауда-</w:t>
        <w:br/>
        <w:t>рылып түсіп, - Балтықтың ауыр, қорғасын бұлттары-</w:t>
        <w:br/>
        <w:t>на қарап тұрып туған елді, ата мекенді, туыс-бауыр-</w:t>
        <w:br/>
        <w:t>ды сағынып, буынымыз босаушы еді. Аспанға қараған</w:t>
        <w:br/>
        <w:t>адам ойсыз қалмайды. Күндіз - күн, бұлт, түнде -</w:t>
        <w:br/>
        <w:t>ай, жұлдыз ойға түрткі, қиялға қанат береді.</w:t>
        <w:br/>
        <w:t>Қарашы, мына аспан әділетсіздік, зүлымдық, зор-</w:t>
        <w:br/>
        <w:t>лық атаулыны түгел мансұқ етіп, тіршілік иесін ма-</w:t>
        <w:br/>
        <w:t>хаббатқа, өсіп-өнуге, көбеюге, өмір жырын айтуға</w:t>
        <w:br/>
        <w:t>шақырып түр емес пе?</w:t>
        <w:br/>
        <w:t>Ал енді, қаһарына мініп, гүрзісін қолына алғанда</w:t>
        <w:br/>
        <w:t>аспаннан қорқынышты, үрейлі не бар. Сатырлаған</w:t>
        <w:br/>
        <w:t>найзағай, дүниенің астан-кестеңін шығаратын дауыл -</w:t>
        <w:br/>
        <w:t>бәрі аспанның құдіреті. Тұғырларды Аспантау, Бутау,</w:t>
        <w:br/>
        <w:t>Шымылдықтау қойған ата-бабамыз не деген тапқыр</w:t>
        <w:br/>
        <w:t>десеңші. Киелітас, Найзатас, Бұғылы, Аюалған, Сар-</w:t>
        <w:br/>
        <w:t>құлжа, Тұмсыққарағай - бәрі сөйлеп түр.</w:t>
        <w:br/>
        <w:t>Жанбике бір сөз қосты:</w:t>
        <w:br/>
        <w:t>-- Едірей деген де тау бар. Дәл бір едірейіп тұрған,</w:t>
        <w:br/>
        <w:t>ашуланған адам секілді.</w:t>
        <w:br/>
        <w:t>-- Е, тере берсең, қазақ жерінің атаулары таусыл-</w:t>
        <w:br/>
        <w:t>майтын шежіре. Кәне, түр. Қозғалайық, - деп Жұмат</w:t>
        <w:br/>
        <w:t>жинала бастады.</w:t>
      </w:r>
    </w:p>
    <w:p>
      <w:r>
        <w:t>Жол сорабы қиындап сиыр соқпаққа айналды. Аттар</w:t>
        <w:br/>
        <w:t>аяғын санап басып, биікке қарай ақырын, еппен қоз-</w:t>
        <w:br/>
        <w:t>ғалыл келеді.</w:t>
        <w:br/>
        <w:t>-- Жануарларды қинамай түсейікші, - деді Жанбике.</w:t>
        <w:br/>
        <w:t>- Шыдай түр. Анау бұрылыстан кейін өзің де жа-</w:t>
        <w:br/>
        <w:t>яулайсың.</w:t>
        <w:br/>
        <w:t>-- Сонша азаптанып таудың басына шықпай-ақ қой-</w:t>
        <w:br/>
        <w:t>сақ қайтеді?</w:t>
        <w:br/>
        <w:t>- Нысана «Шайтан көл» емес пе еді?</w:t>
        <w:br/>
        <w:t>- Шайтандар үстап алса қайтеміз?</w:t>
        <w:br/>
        <w:t>- Тірі жанбыз ғой, бірдеңе етіп қарсыласып</w:t>
        <w:br/>
        <w:t>көрерміз. Тіпті қиналсақ, мылтыққа жармасамыз.</w:t>
        <w:br/>
        <w:t>- Бала кезде Кішкі деген ақынды көріп едім, -</w:t>
        <w:br/>
        <w:t>деді Жанбике. - Көмейінен өлең - жыр сауылдап</w:t>
        <w:br/>
        <w:t>тұрған қасиетті адам болатың. «Ата мекеніміз Дегелең</w:t>
        <w:br/>
        <w:t>таудың бауырында, сендерге мен жиен болам. Алын-</w:t>
        <w:br/>
        <w:t>баған қырық серкешім бар. Соны айдап кетуге келдім» --</w:t>
        <w:br/>
        <w:t>дегенде, мен ойлайтынмын, «сонша ешкіні қайдан</w:t>
        <w:br/>
        <w:t>табамыз» деп. Апам маркүм: «Әй, Кішкіл, алашағың-</w:t>
        <w:br/>
        <w:t>105</w:t>
        <w:br/>
        <w:t>-- Қарқаралыдан не жамандық көрдің, айтшы кәне?</w:t>
        <w:br/>
        <w:t>Басыңа бас, малыңа мал қосылды. Әскерден арып-</w:t>
        <w:br/>
        <w:t>ашын, шаршап-шалдығып келгенде ат басын тіреген</w:t>
        <w:br/>
        <w:t>жерің емес пе? Кесепат неден болды? Жұмыстан шы-</w:t>
        <w:br/>
        <w:t>ғарып тастады ма? Ақыры кетеді екенбіз, ел-жүртпен</w:t>
        <w:br/>
        <w:t>қоштасып, ағайынға - алғыс, дұшпаныңа - қарғыс</w:t>
        <w:br/>
        <w:t>айтып, күн жарықта, адамша кетпейміз бе?</w:t>
        <w:br/>
        <w:t>Жұмат түннен қалған суық етті турап жеп отыр.</w:t>
        <w:br/>
        <w:t>Тістері аппақ:</w:t>
        <w:br/>
        <w:t>- Ақылың көп екен ғой сенің. Сөзіңе болайын. Әзір</w:t>
        <w:br/>
        <w:t>Баянауылға жол түспей тұр. Қалжыңдап айтам. Шын</w:t>
        <w:br/>
        <w:t>деп ойлап қалдың ба? Әй, аңқауым-ай, түйе құлын-</w:t>
        <w:br/>
        <w:t>дапты десе, сенерсің-ау. «Шайтан көлге» барамыз.</w:t>
        <w:br/>
        <w:t>Қызық жер деседі ғой.</w:t>
        <w:br/>
        <w:t>Жанбике құрысы жазылып, жадырап сала берді.</w:t>
        <w:br/>
        <w:t>- Рас екен деп қалсам. Ойыма неше түрлі күдік</w:t>
        <w:br/>
        <w:t>туды. Әлгі тентек қайным Әкіш бірдеңені бүлдіріп</w:t>
        <w:br/>
        <w:t>қойған шығар деп ойладым. Әсіресе қызмет бабында</w:t>
        <w:br/>
        <w:t>есеп-қисаптан шатасып, сенің мойныңа ақша мініп</w:t>
        <w:br/>
        <w:t>қалды ма, жауапқа тартыла ма деп шошыдым.</w:t>
        <w:br/>
        <w:t>-- Е, сен мені алды-артын ойламай, қолға түскенді</w:t>
        <w:br/>
        <w:t>жұта беретін патшаның жайын балық тақылеттес</w:t>
        <w:br/>
        <w:t>шенеунігі деп пе едің? - Жұмат орнынан тұрды. -</w:t>
        <w:br/>
        <w:t>Ал, бол, қамдан. Жүрейік.</w:t>
        <w:br/>
        <w:t>- Өзің етке тойып алдың. Мен бір-екі шыны шәй</w:t>
        <w:br/>
        <w:t>ішпесем саған ілесе алмаймын. Анадағы Бүркіттінің</w:t>
      </w:r>
    </w:p>
    <w:p>
      <w:r>
        <w:t>сайына барғандай былқ-сылқ, етіп, басым ауырып жолда</w:t>
        <w:br/>
        <w:t>қалам ғой. Сен секілді солдат болып, қатып-піскен кісі</w:t>
        <w:br/>
        <w:t>емес, біз деген сахараның бос белбеу қызы емеспіз бе?</w:t>
        <w:br/>
        <w:t>- Жақсы. Мен аттарды ерттейін. Тамақ ал. Қара</w:t>
        <w:br/>
        <w:t>шәугімді қанжығаға байлай саламыз, - деп Жұмат</w:t>
        <w:br/>
        <w:t>сыртқа шығып кетті.</w:t>
        <w:br/>
        <w:t>Төсек-орнын жинап болған Жанбике кенет ойға</w:t>
        <w:br/>
        <w:t>кетті. Осы бір әдетті Жұмат қайдан тауыл алды? Қолы</w:t>
        <w:br/>
        <w:t>қалт етіп босаса, тау-тасқа, өзен-көлге тартады да тұра-</w:t>
        <w:br/>
        <w:t>ды. Жолдас-жорасын ертіп өзі кетсе бір сәрі, жанына</w:t>
        <w:br/>
        <w:t>сепситіп мені қосып алады. Құдды қосшы баламын.</w:t>
        <w:br/>
        <w:t>Қасынан бір елі қалдырмайды. Шәһардың аты шәһар.</w:t>
        <w:br/>
        <w:t>Кімнің не істеп жүргенін басқа жұрт біле бермейді.</w:t>
        <w:br/>
        <w:t>Ал егер қырда, ауылда осы жәйтті біреу сезсе, өсек</w:t>
        <w:br/>
        <w:t>гу ете түсер еді. Жұмат пен Жанбике таужанды бо-</w:t>
        <w:br/>
        <w:t>лып кетті деп шу ете қалар еді. Қала деген жақсы екен.</w:t>
        <w:br/>
        <w:t>Кімді кім біліп жатыр. Оған да тәуба.</w:t>
        <w:br/>
        <w:t>Ықшам киінген екі атты Қарқаралы қаласының</w:t>
        <w:br/>
        <w:t>100</w:t>
        <w:br/>
        <w:t>- Түу, бала болып кеттің бе? Біресе аспанға қара -</w:t>
        <w:br/>
        <w:t>құсты көр. Құстың қанатынан ғажап нәрсе бар ма екен.</w:t>
        <w:br/>
        <w:t>Қалай талмайды, қалай шаршамайды деп кокке</w:t>
        <w:br/>
        <w:t>телміртіп қоясың. Енді жыбыр-жыбыр еткен құмырс-</w:t>
        <w:br/>
        <w:t>қаның илеуіне телміруім қалып еді. Құмырсқа деген</w:t>
        <w:br/>
        <w:t>құмырсқа. Белі үзіліп, мойны қылқиып, қап-қара бо-</w:t>
        <w:br/>
        <w:t>лып, Әкіш қайныма ұқсап жүрген шығар жыбырлап.</w:t>
        <w:br/>
        <w:t>Мойнын төмен салып, илеуден көз алмай отырған</w:t>
        <w:br/>
        <w:t>Жұмат мынаны естігенде басын тік көтеріп алды. Күліп</w:t>
        <w:br/>
        <w:t>қоя берді.</w:t>
        <w:br/>
        <w:t>- Мынауың қатып кетті ғой. Әкіш - құмырсқа.</w:t>
        <w:br/>
        <w:t>Қазақта молда жігіт, Сері жігіт, Момын жігіт деген</w:t>
        <w:br/>
        <w:t>қайындар болушы еді. Құмырсқа жігіт деген қайын енді</w:t>
        <w:br/>
        <w:t>сенде ғана бар.</w:t>
        <w:br/>
        <w:t>- Ойбай, осы жерде қалсын. Ел-жұрттан үят емес</w:t>
        <w:br/>
        <w:t>пе? Тәуір ат құрып қалды деймісің. Қарқаралының</w:t>
        <w:br/>
        <w:t>қызы құтырып, Қаржастың жігітіне мазақ ат қойып-</w:t>
        <w:br/>
        <w:t>ты деп жүрсе. Уәде қыл, бұл сөз осы жерде қалсын.</w:t>
        <w:br/>
        <w:t>Құрып қалғыр қаңқу сөз аузыма қайдан түсті?</w:t>
        <w:br/>
        <w:t>- Ауыз бастырық бермесең, өзім жаям көпке. Осын-</w:t>
        <w:br/>
        <w:t>дағы бақалшы бар емес пе? Әлгі кімді көрді, ол не деді,</w:t>
        <w:br/>
        <w:t>кім кіммен құда болғалы жатыр, қай үйдің ешкісі лақ-</w:t>
        <w:br/>
        <w:t>тады, кімнің үйінде шыны-аяқ сылдырлады, әйелі не деді,</w:t>
        <w:br/>
        <w:t>өзі не деді - осының бәрін күніне бір рет әдейілеп келіп</w:t>
        <w:br/>
        <w:t>айтып кететін қазан бас, мұрнының қырына пышақ</w:t>
        <w:br/>
        <w:t>жанығандай төртпақ қара ше? Соның құлағына шалын-</w:t>
        <w:br/>
        <w:t>дырсам бітті ғой, - ертеңіне күллі ел естіп шыға келеді.</w:t>
        <w:br/>
        <w:t>- Өйтсең шай бермеймін.</w:t>
        <w:br/>
        <w:t>- Тағы не істейсің?</w:t>
        <w:br/>
        <w:t>- Қазір қалаға қайтып кетем.</w:t>
      </w:r>
    </w:p>
    <w:p>
      <w:r>
        <w:t>- Қой, айналайын, - Жұмат Жанбикенің шашы-</w:t>
        <w:br/>
        <w:t>ның ұшынан ұстап өзіне қарай тартты. Шалқасынан</w:t>
        <w:br/>
        <w:t>құлап түскен Жанбике аяғымен шәйнекті төгіп алды.</w:t>
        <w:br/>
        <w:t>- Ойбүй!</w:t>
        <w:br/>
        <w:t>- Ештеңе етпес. Су оңай ғой.</w:t>
        <w:br/>
        <w:t>- Өткен-кеткен біреу көріп қалса, үят болады.</w:t>
        <w:br/>
        <w:t>- Әдейі іздеп келмесе, мына сайдан, мына тастың</w:t>
        <w:br/>
        <w:t>түбінен, мына қайыңның көлеңкесінен кім көреді бізді?</w:t>
        <w:br/>
        <w:t>- Қой деймін, Жұмат. Үйге барамыз ғой.</w:t>
        <w:br/>
        <w:t>-- Айналайын.</w:t>
        <w:br/>
        <w:t>- Қой деймін енді. Түу...</w:t>
        <w:br/>
        <w:t>Ат көрпенің үстінде екеуі шалқасынан қатар жа-</w:t>
        <w:br/>
        <w:t>тыр. Тұңғиық аспанның көгілдір бояуы тыныштық,</w:t>
        <w:br/>
        <w:t>кеңдік, мәңгілік белгісіндей болып, шексіз әлемнің</w:t>
        <w:br/>
        <w:t>14</w:t>
        <w:br/>
        <w:t>Құрманбектің құрдасы - Балуан Қамбаровты те-</w:t>
        <w:br/>
        <w:t>атрға жұмысқа Жүмат өзі алған. Алматыда жұмысшы-</w:t>
        <w:br/>
        <w:t>жастар театр үйірмесін үйымдастырып, тырбанып жүріп,</w:t>
        <w:br/>
        <w:t>«Арқалық батырды» қойған, өзі Арқалық ролінде ой-</w:t>
        <w:br/>
        <w:t>наған екен. Екі иығына екі кісі мінгендей, шашы</w:t>
        <w:br/>
        <w:t>тікірейген, қара сұр жігіттің бұл талабы оны ұлт те-</w:t>
        <w:br/>
        <w:t>атрына алып келді.</w:t>
        <w:br/>
        <w:t>Балуан айтқанды екі етпейтін тілалғыш, өз ісіне</w:t>
        <w:br/>
        <w:t>тиянақты, пысық, орысша да жап-жақсы біледі екен,</w:t>
        <w:br/>
        <w:t>әр түрлі кітаптарды ізденіп оқып қана қоймай, олар-</w:t>
        <w:br/>
        <w:t>ды қағазға түсіріп, дәптеріне жазып алады. Репетиция</w:t>
        <w:br/>
        <w:t>кезінде айтылған ойлар, пікірлер, тұжырымдар өзгелердің</w:t>
        <w:br/>
        <w:t>құлағында қалса қалды, қалмаса қойды, ал Балуан</w:t>
        <w:br/>
        <w:t>дәптеріне түсуі анық. Келе-келе Жұматтың өзі де кейбір</w:t>
        <w:br/>
        <w:t>жәйттерді Балуан дәптерінен табатын болды. Сөйтіп,</w:t>
        <w:br/>
        <w:t>Балуан театрдың тарихшысына айналып бара жатты, ескі</w:t>
        <w:br/>
        <w:t>жарнама билет, сурет, куәлік, қағаз жинап сақтайды.</w:t>
        <w:br/>
        <w:t>Қанша оқып-тоқығанмен, күндіз-түні тырбанғанмен</w:t>
        <w:br/>
        <w:t>Балуан пьеса тексін жаттай алмай, азапқа түседі, рольде</w:t>
        <w:br/>
        <w:t>ойнап тұрып, аяқ астынан сөз тастап кетеді, ұмытып</w:t>
        <w:br/>
        <w:t>қалып, не істерін білмей алақтайды. Құрдасы Құрман-</w:t>
        <w:br/>
        <w:t>бек: «Өй, өгіз! Миың су болып кеткен бе, былай смес</w:t>
        <w:br/>
        <w:t>пе», деп сарнатып қоя береді. Бірте-бірте бұл</w:t>
        <w:br/>
        <w:t>кемшіліктен арыла бастаған Балуан енді Қалыбек, Елу-</w:t>
        <w:br/>
        <w:t>бай, Серке, Құрманбек рольдерін мен неге алмаймын</w:t>
        <w:br/>
        <w:t>дсген өкпе айта бастаған. Рас, түрі, тұлғасы, еңбектенуі</w:t>
        <w:br/>
        <w:t>олардан кем емес, бірақ жүріс-тұрысты, сырт кейіпті</w:t>
        <w:br/>
        <w:t>келтіргенімен, тұлғаның ішкі болмысына маңайлай</w:t>
        <w:br/>
        <w:t>алмайды. Құрдасы Құрманбек: «Ой, өгіз, ой түйе, дені</w:t>
        <w:br/>
        <w:t>сау адам былай ойнамас па», - деп Балуанды мазақ-</w:t>
        <w:br/>
        <w:t>тап, біресе Кебек, біресе Арқалық, біресе Исатай, біресе</w:t>
        <w:br/>
        <w:t>Махамбет, біресе Еркебұлан болып шыға келеді. Спек-</w:t>
        <w:br/>
        <w:t>такльден кейін, талқы кезінде жеген таяқ есесін Ба-</w:t>
      </w:r>
    </w:p>
    <w:p>
      <w:r>
        <w:t>луан әкімшілік, кәсіподақ жиналыстарында қайтарады,</w:t>
        <w:br/>
        <w:t>жітітшілік, серілік еркеліктерге көп салынатын Әміре,</w:t>
        <w:br/>
        <w:t>Иса, Құрманбектердің мойнына мінеді, кейінгі кезде</w:t>
        <w:br/>
        <w:t>«тап тартысы, коллективтендіру, уклон, ұлтшылдық,</w:t>
        <w:br/>
        <w:t>пролетариат мақсаты» деген сөздерді жиі айтатын бол-</w:t>
        <w:br/>
        <w:t>ған. Әр түрлі жиналыстарға Жұмат пен қоса Балуан-</w:t>
        <w:br/>
        <w:t>ды шақыруды Бақтияр әдетке айналдыра бастаған.</w:t>
        <w:br/>
        <w:t>Түптің түбінде екі иығына екі кісі мінгендей, шашы</w:t>
        <w:br/>
        <w:t>тікірейген Балуан - актердің кім болып шығатынына</w:t>
        <w:br/>
        <w:t>Жұматтың көзі жетпейді. Қай қиырға тартар екен?</w:t>
        <w:br/>
        <w:t>Жанбике Қарагөзді ойнамадым деп ақырын өкпе</w:t>
        <w:br/>
        <w:t>98</w:t>
        <w:br/>
        <w:t>Торы ұшқыр екен; әуелі оқтай заулап жөнелсе, енді</w:t>
        <w:br/>
        <w:t>екпіні бәсеңдей бастады. Шұбар барған сайын еті</w:t>
        <w:br/>
        <w:t>қызып, аяғын кең тастап шабысын үдетіп келеді.</w:t>
        <w:br/>
        <w:t>- Кәне, бойжеткенім, енді сен де қорғанып бақ!</w:t>
        <w:br/>
        <w:t>- Жұмат сол жақ қапталдан қатарласа беріп,</w:t>
        <w:br/>
        <w:t>Жанбикені белінен қатты қапсыра құшақтап, сүйіп-</w:t>
        <w:br/>
        <w:t>сүйін алды. Демдері араласып, жан-жүйені елжіреткен</w:t>
        <w:br/>
        <w:t>ыстық толқын соғып өтті.</w:t>
        <w:br/>
        <w:t>- Құлаймыз - алдымыз жар! - Жанбикенің дауы-</w:t>
        <w:br/>
        <w:t>сы қатты шықты.</w:t>
        <w:br/>
        <w:t>Тау-тастың жолына әбден үйренген, әккі, сақа ат-</w:t>
        <w:br/>
        <w:t>тар сыр білдірген жоқ, сәл тіксінгендей бір-бір дір ете</w:t>
        <w:br/>
        <w:t>қалып, киіз үйдің орнындай терең жардан ырғып-ыр-</w:t>
        <w:br/>
        <w:t>ғып өте шықты.</w:t>
        <w:br/>
        <w:t>- Ой, жануарлар-ай! Кішкене тоқтайықшы, - деп</w:t>
        <w:br/>
        <w:t>Жанбике тізгін тартты.</w:t>
        <w:br/>
        <w:t>- Үйден шықпай шаршап қалдың ба? Аяңдат атың-</w:t>
        <w:br/>
        <w:t>ды, аяңдат. Анау биікті Көкнайза дей ме? Солай қарай</w:t>
        <w:br/>
        <w:t>жүреміз. Осы саймен өрлеп отырсақ, оп-оңай жетеміз.</w:t>
        <w:br/>
        <w:t>Кеше бақалшыдан тәптіштеп сұрап алғанмын.</w:t>
        <w:br/>
        <w:t>Қаладан шығып, Қарқаралы тауларының сілеміне</w:t>
        <w:br/>
        <w:t>кіре бастағаннан-ақ, жердің бедері өзгеріп сала берді.</w:t>
        <w:br/>
        <w:t>Шоқ-шоқ қайың, біреу араларын әдейі дәлдеп өлшеп,</w:t>
        <w:br/>
        <w:t>тап-тұйнақтай етіп отырғызғандай қатар түзеген түп-</w:t>
        <w:br/>
        <w:t>түзу қарағай көбейс бастады.</w:t>
        <w:br/>
        <w:t>Үлкен сайдың өзегін жарып, бұлқына сылдырап</w:t>
        <w:br/>
        <w:t>жатқан бұлақтың тастан-тасқа секірген еркін ағысы</w:t>
        <w:br/>
        <w:t>Жұмат назарың тартады. Бостандық, азат өмір жырын</w:t>
        <w:br/>
        <w:t>шерткен табиғат-ай десеңші. Кіріптарлық, құлдық</w:t>
        <w:br/>
        <w:t>дегенді білмейді. Анау аспандағы қүс, мынау жердегі</w:t>
        <w:br/>
        <w:t>құмырсқа - бәрі азат.</w:t>
        <w:br/>
        <w:t>Неткен көп құмырсқа. Қимылсыз, әрекетсіз босқа</w:t>
        <w:br/>
        <w:t>тұрған жоқ. Өзінен үлкен үгіндіні домалатып барады.</w:t>
        <w:br/>
        <w:t>Сәл дөңестеу жерде үгінді қайта төмен түсіп кетті.</w:t>
        <w:br/>
        <w:t>Екінші бір құмырсқа өзі әкеле жатқан қиыршығын</w:t>
        <w:br/>
        <w:t>тастай беріп, көмекке келді. Тағы басқасы келді. Анау</w:t>
        <w:br/>
        <w:t>да бұрылды. Төртеуі төрт жақтан жұлқып, тартып,</w:t>
        <w:br/>
        <w:t>сүйретіп үгіндінңі дөңестен асырып, илеуге алып бара-</w:t>
      </w:r>
    </w:p>
    <w:p>
      <w:r>
        <w:t>ды. Быж-быж еткен, ерсілі-қарсылы дамылсыз қозғал-</w:t>
        <w:br/>
        <w:t>ған, бірдеңені тістеген, бірдеңені итерген сансыз көп</w:t>
        <w:br/>
        <w:t>құмырсқа. Әлгі тәртеу үгіндіден әлі айрылған жоқ.</w:t>
        <w:br/>
        <w:t>Қарай-қарай Жұматтың көзі талды.</w:t>
        <w:br/>
        <w:t>- Жанбике, бері келші. Мына құмырсқаның илеуін</w:t>
        <w:br/>
        <w:t>көрші. Не деген тынымсыз еңбек.</w:t>
        <w:br/>
        <w:t>103</w:t>
        <w:br/>
        <w:t>жүрген шағында, әр түрлі орысша кітаптардың әсерінен</w:t>
        <w:br/>
        <w:t>болса керек, Жұмат ептеп күнделік жазып жүрді. Не</w:t>
        <w:br/>
        <w:t>көрді, не естіді, соның бәрін тіркеп отыратын. Келе-</w:t>
        <w:br/>
        <w:t>келе мұндай әрекет жалықтырды ма, жалқаулық жеңді</w:t>
        <w:br/>
        <w:t>ме, нақты себебін өзі де білмейді, салақсып кетті де,</w:t>
        <w:br/>
        <w:t>ескі дәптерлерінен айрылып қалды.</w:t>
        <w:br/>
        <w:t>Бұдан кейін Рига түбінде, майдан жұмыстарында</w:t>
        <w:br/>
        <w:t>қазақ аулының түкпір-түкпірінен келген әліпті таяқ деп</w:t>
        <w:br/>
        <w:t>білмейтін, өңкей сауатсыз жігіттер бірінен кейін бірі</w:t>
        <w:br/>
        <w:t>жалынып, туған жерге, ата-аналарына, сүйген жарла-</w:t>
        <w:br/>
        <w:t>рына хат жазғызып алып жүрді. Осындай әрскетке</w:t>
        <w:br/>
        <w:t>әбден төселіп, кешке қарай шам жарығымен бүкшиіп</w:t>
        <w:br/>
        <w:t>отыру дағдысына айналды. Кейде қазақша шығатын</w:t>
        <w:br/>
        <w:t>газет-журналға хабар-ошар, мақала жіберді. Бірте-бірте</w:t>
        <w:br/>
        <w:t>көркем шығармаға бой ұрды. Көпшілікке көрсетуге</w:t>
        <w:br/>
        <w:t>болатын ойын-сауық сөздерін, пьеса тудыруға аңсары</w:t>
        <w:br/>
        <w:t>ауды. «Торсықбай», «Айдарбектер» сондай тілектен</w:t>
        <w:br/>
        <w:t>шыққан. Төселіп барып «Арқалықты» шығарды.</w:t>
        <w:br/>
        <w:t>Қазір ойлап отырса, Жұмат орасан көп іс қағаздарын</w:t>
        <w:br/>
        <w:t>шимайлаған екен: жиналыс протоколы, қаулы, бұйрық,</w:t>
        <w:br/>
        <w:t>жарлық, мінездеме, кепілдеме, түсініктеме, өтініш,</w:t>
        <w:br/>
        <w:t>өмірбаян, сенімхат, қолхат, баяндама, жауапхат, сұрақхат.</w:t>
        <w:br/>
        <w:t>Егер олардың бәрін жинаса, қағаздан тау тұрар еді.</w:t>
        <w:br/>
        <w:t>Анда-санда, қолы жұмыстан босаған шақтарында әр</w:t>
        <w:br/>
        <w:t>түрлі жазған-сызғандарын ақтарып, керекті-ау дегенін</w:t>
        <w:br/>
        <w:t>арнаулы папкаға салып, өзгелерін жыртып тастайтын.</w:t>
        <w:br/>
        <w:t>Тағы да араға уақыт өткізіп қарағанда, бұрын қажет</w:t>
        <w:br/>
        <w:t>санаған кейбір дүниелері тағы күлге айналады.</w:t>
        <w:br/>
        <w:t>Кереку, Семей, Зайсанда әр түрлі қызметтерде</w:t>
        <w:br/>
        <w:t>жүргенінде жиналған сыртында «Маркс - Ленин қағида-</w:t>
        <w:br/>
        <w:t>дары», «Тап тартысы», «Жаңа экономикалық саясат»,</w:t>
        <w:br/>
        <w:t>«Партиядағы айтыс», «Әкімшілік істер», «Программа,</w:t>
        <w:br/>
        <w:t>қаулы, нұсқа» деген жазулары бар қалың-қалың папка-</w:t>
        <w:br/>
        <w:t>лар кейің шегініп, олардың орнын «Театр», «Артист»,</w:t>
        <w:br/>
        <w:t>«Репетиция», «Спектакль», «Ел аузынан», «Жиған-терген»,</w:t>
        <w:br/>
        <w:t>«Жоспарлар, ойлар» деген нәрселер басыпты. Дәптерлер,</w:t>
        <w:br/>
        <w:t>күнделіктер, парақ-парақ беттер. Соның бірі «Бұйрық-</w:t>
        <w:br/>
        <w:t>тар» деген қоңыр қалың кітапша. Кей беттерін парақтай</w:t>
        <w:br/>
        <w:t>қарап, кей тұстарда көз жүгіртіп оқи бастады.</w:t>
        <w:br/>
        <w:t>Соңғы кезде репетицияға һәм ән-күй сабағына</w:t>
        <w:br/>
        <w:t>ілгерінді-кейінді келіп жүрулер бір сезілсе, екінші жа-</w:t>
        <w:br/>
        <w:t>ғынан жұмыс сағатынан ерте кететің деректер әрдай-</w:t>
        <w:br/>
        <w:t>ым сезілгендіктен, барлық театр қызметкерлерінің есіне</w:t>
        <w:br/>
        <w:t>салып, төмендегі тәртіпке шақырам:</w:t>
      </w:r>
    </w:p>
    <w:p>
      <w:r>
        <w:t>95</w:t>
        <w:br/>
        <w:t>орталық көшесін кесіп өтіп барады. Тізгінін тартып</w:t>
        <w:br/>
        <w:t>аяндай берген Жұмат:</w:t>
        <w:br/>
        <w:t>- Артқа із қалдырған қандай жақсы, - деді сәл</w:t>
        <w:br/>
        <w:t>күрсініп.</w:t>
        <w:br/>
        <w:t>- Қандай із, қайдағы із? - деді Жанбике қатарла-</w:t>
        <w:br/>
        <w:t>са беріп.</w:t>
        <w:br/>
        <w:t>- Із көп қой, тегінде. Мәселен анау мешітті көрдің</w:t>
        <w:br/>
        <w:t>бе? Біреу әдейі өртеп жібермесе, қасақана құлатып</w:t>
        <w:br/>
        <w:t>тастамаса, жүз жылдай жасайды. Адамнан қалған із</w:t>
        <w:br/>
        <w:t>дегеннің бірі сол.</w:t>
        <w:br/>
        <w:t>- Сонда мешіт салу да мүрат па? Елден жиған-</w:t>
        <w:br/>
        <w:t>терген дәулетке қожа-молда салдырған болар. Өз жа-</w:t>
        <w:br/>
        <w:t>нынан бірдеңе шықты деймісің. Өзің айтушы едің ғой,</w:t>
        <w:br/>
        <w:t>құдай деген жоқ, адамның арғы тегі маймылдан шық-</w:t>
        <w:br/>
        <w:t>қан деп. Бүгін неге мешітшіл бола қалдың? Әлде түсіңе</w:t>
        <w:br/>
        <w:t>бірдеңе кірді ме?</w:t>
        <w:br/>
        <w:t>Алғаш танысқаннан бастап Жұматқа ұнаған мінез -</w:t>
        <w:br/>
        <w:t>Жанбикенің еркіндігі, біреудің айтқанына сенікі жөн</w:t>
        <w:br/>
        <w:t>деп құлай кетпей, оз түйгенін өткір, батыл айтатын</w:t>
        <w:br/>
        <w:t>ашықтығы. Сол қалпын тағы байқап отыр.</w:t>
        <w:br/>
        <w:t>- Дұрыс айтасың. Түнде түс көрдім. Есімде қал-</w:t>
        <w:br/>
        <w:t>ғанын айтайын. Қалың орманның ішінде жүр екенмін</w:t>
        <w:br/>
        <w:t>деймін. Олай жүрем, былай жүрем - ашық алаңға</w:t>
        <w:br/>
        <w:t>шығатын жолды таба алмаймын. Сөйтем де, бір уақытта</w:t>
        <w:br/>
        <w:t>аяқ-қолымды сермеп-сермеп жібергенде, аспанға ұшып</w:t>
        <w:br/>
        <w:t>жөнелем. Төменде ағаштар, таулар, бұлттар қалып ба-</w:t>
        <w:br/>
        <w:t>рады. Анық көрдім - Қарқаралы шыңдарын айналып</w:t>
        <w:br/>
        <w:t>ұшып жүрмін. Бір кезде бұлттың арасынан біреу шыға</w:t>
        <w:br/>
        <w:t>келді. Ол да ұшып жүр. Тарамыс қара шал. Бір көзі</w:t>
        <w:br/>
        <w:t>соқыр ма деп қалдым. Сөйлейді. «Өй, Жұмат! Кешке</w:t>
        <w:br/>
        <w:t>дейін сырт-сырт еткізіп шот қаққанша, қолыңа балта</w:t>
        <w:br/>
        <w:t>алып, қарағай шаппаймысың? Бір ай шап, екі ай шап,</w:t>
        <w:br/>
        <w:t>бір жыл шап. Сонда қанша қарағай құлатасың, ой-</w:t>
        <w:br/>
        <w:t>ланшы. Жалтаң көз болып, біреудің есігінде отырған-</w:t>
        <w:br/>
        <w:t>ша, үй салып алмайсың ба?».</w:t>
        <w:br/>
        <w:t>Жанбикенің өңі бұзылыңқырап, дауысы лірілдеп</w:t>
        <w:br/>
        <w:t>ықы”</w:t>
        <w:br/>
        <w:t>Бұрынғылар «Түс - түлкінің қиы» демеуші ме</w:t>
        <w:br/>
        <w:t>еді? Бүгін жолға шығатынымылзға корінген ғой.</w:t>
        <w:br/>
        <w:t>- Өй, мен несіне қорқайын. Мешіттің ішін онеукүні</w:t>
        <w:br/>
        <w:t>түгел аралап көрдім ғой. Қалай салынды, неше жыл</w:t>
        <w:br/>
        <w:t>салынды, кім салдырды -- бәрін естіп білдім. Сонда</w:t>
        <w:br/>
        <w:t>естігендер түске кірген ғой сандалып. Мұны Құнан-</w:t>
        <w:br/>
        <w:t>бай салдырғанын білемісің?</w:t>
        <w:br/>
        <w:t>І0І</w:t>
      </w:r>
    </w:p>
    <w:p>
      <w:r>
        <w:t>пьесаларына арнаулы күйді өзі жазған; үшінші режиссер</w:t>
        <w:br/>
        <w:t>болған; төртінші балетмейстер, би ғылымын жақсы</w:t>
        <w:br/>
        <w:t>білгендіктен бидің мүғалімі болған. Бұндай жазушы-</w:t>
        <w:br/>
        <w:t>лар, әрине, сахнадағы ойынды көрушісіне қандай түрде</w:t>
        <w:br/>
        <w:t>көрсетем десе дс, күші жеткен. Енді жылатқысы кел-</w:t>
        <w:br/>
        <w:t>се, жылатқан. Күлдіргісі келсе, күлдірген. Софокл де</w:t>
        <w:br/>
        <w:t>осындай болған. Бірақ ол пьесасында актер болып</w:t>
        <w:br/>
        <w:t>ойнамаған. Еврипид тек режиссер болған. Өзінің пье-</w:t>
        <w:br/>
        <w:t>саларына музыка, биді басқа адамдарға жаздырып, бас-</w:t>
        <w:br/>
        <w:t>қартқан, тіпті артист те болмаған. Сондықтан оның</w:t>
        <w:br/>
        <w:t>кітаптары не елді жалықтырып алатын ұзақ немесе</w:t>
        <w:br/>
        <w:t>қысқа сияқты кемшіліктері болып отырған», - дсп</w:t>
        <w:br/>
        <w:t>барып Қалыбек бір тыныстады.</w:t>
        <w:br/>
        <w:t>Актерлардың бәрі ұйып тыңдап отырған. Енді ор-</w:t>
        <w:br/>
        <w:t>нынан Елубай көтерілді. Қахқан қазықтай, бойы тіп-</w:t>
        <w:br/>
        <w:t>тік. Анда-санда қолын сермеп, бет-жүзі құбылып, іліп</w:t>
        <w:br/>
        <w:t>ала жөнелді:</w:t>
        <w:br/>
        <w:t>«Грек театрлары бүгінгі біз коріп отырған театрға</w:t>
        <w:br/>
        <w:t>ұқсамайды. Біздің дәуірде қаланың барлық адамы сн-</w:t>
        <w:br/>
        <w:t>яқты театр (27500) ешбір қалада салынған жоқ; бір</w:t>
        <w:br/>
        <w:t>төбені театр орнына сайлап алады. Төбеден төмен сахна</w:t>
        <w:br/>
        <w:t>жасайды, төбенің бетіне қатар-қатар орындықтар қояды.</w:t>
        <w:br/>
        <w:t>Сахнасы саяз, көлденең үлкен, кең болады. Өйткені</w:t>
        <w:br/>
        <w:t>сахнаға 34-тен артық адам шықпайды. Сахнаның да,</w:t>
        <w:br/>
        <w:t>залының да төбесі ашық, жабылмайды. Ол кездегі тех-</w:t>
        <w:br/>
        <w:t>ника заны жабуға жетпеген. Ойындары күннің жары-</w:t>
        <w:br/>
        <w:t>ғымен болатын болған. Артистер сахнада бөлекше әдемі</w:t>
        <w:br/>
        <w:t>көріну үшін ала-құла киімде ойнаған. Өйткені күннің</w:t>
        <w:br/>
        <w:t>жарығы бәріне бірдей түскендіктен ойнаушы артистерде</w:t>
        <w:br/>
        <w:t>ешбір озге эффект болмайтын болды. Халық ойнап</w:t>
        <w:br/>
        <w:t>жүрген артистерден бірнеше метр жоғары аспанда, әрі</w:t>
        <w:br/>
        <w:t>алыс болғандықтан артистер бойларын биік көрсету</w:t>
        <w:br/>
        <w:t>үшін аяқтарына өкшесі бір кез, ұлтаны ла сондай етік</w:t>
        <w:br/>
        <w:t>киетін болған. Бойлары сорайып жіңішке болып</w:t>
        <w:br/>
        <w:t>көрінетін болған соң, кеуделеріне жастық байлап шы-</w:t>
        <w:br/>
        <w:t>ғатын болған; үстеріне үзын киім - шапан киген.</w:t>
        <w:br/>
        <w:t>Адамның денесін - бойын ұзартып, денесі жуандаған</w:t>
        <w:br/>
        <w:t>соң, басы кішкене торғайдың басындай болыл көрін-</w:t>
        <w:br/>
        <w:t>гендіктен маска киіп ойнаған.</w:t>
        <w:br/>
        <w:t>Артистердің шеберлігі бірінші жағынан сахна жағ-</w:t>
        <w:br/>
        <w:t>дайына байланса, екінші жағынан дін мәселесіне тіреліп</w:t>
        <w:br/>
        <w:t>отырған. Мүнан артық көркемдік, шеберлік істей ал-</w:t>
        <w:br/>
        <w:t>маған. Грек театрларында әйел артисткалар болмайды.</w:t>
        <w:br/>
        <w:t>Барлық рольдерді еркектер атқарады. Әйелдердің ар-</w:t>
        <w:br/>
        <w:t>93</w:t>
        <w:br/>
        <w:t>тист болмау себебі, әйелден артист шықпайтындықтан</w:t>
        <w:br/>
        <w:t>емес, театрды Грек үкіметі әскери ұйым деп таныған.</w:t>
        <w:br/>
        <w:t>Шаршаған ешкім жоқ. Ыінтамен, пейілмен тыңда-</w:t>
        <w:br/>
        <w:t>ған қауым. Көзі күлмің етіп, Серке атып тұрды.</w:t>
        <w:br/>
        <w:t>«Комедия, күлкі пьесалары өте қызық. Адамның</w:t>
        <w:br/>
        <w:t>оміріндегі. жат, жаман мінездер айуанға лайық, адам-</w:t>
        <w:br/>
        <w:t>да мүндай мінез болмау керек деген мақсатпен бар-</w:t>
        <w:br/>
        <w:t>лық кейіпкерлердің түрін малға, айуанға ұқсатып ой-</w:t>
        <w:br/>
        <w:t>наған. Басы мал, денесі адам, яки, денесі мал, басы</w:t>
      </w:r>
    </w:p>
    <w:p>
      <w:r>
        <w:t>адам, немесе ит басты, сиыр аяқты жылқы құйрықты</w:t>
        <w:br/>
        <w:t>немесе арыстан ауызды, маймыл пішінді болып киініп,</w:t>
        <w:br/>
        <w:t>боянып, маска киген. Комедияда дара сөзге көп орын</w:t>
        <w:br/>
        <w:t>берген. Түрлі ұлттың күйлерін ойнап, билерін биле-</w:t>
        <w:br/>
        <w:t>ген. Хорларын: колбақаның бақылдағынындай, не иттің</w:t>
        <w:br/>
        <w:t>ұлығанындай, немесе қозының жамырағанындай ғып</w:t>
        <w:br/>
        <w:t>айтуға тырысқан, билері де түйенің тайраңындай болды.</w:t>
        <w:br/>
        <w:t>Грек комедиографтарының аң атақтысы - Арис-</w:t>
        <w:br/>
        <w:t>тофан.</w:t>
        <w:br/>
        <w:t>Аристофан өзінің жазып ойнаған күлкі кітаптарында</w:t>
        <w:br/>
        <w:t>ұятсыз сөздерді көп пайдаланады. Өзінің қас адамда-</w:t>
        <w:br/>
        <w:t>рының атын атап тұрып, пьесаның ішінде неше түрлі</w:t>
        <w:br/>
        <w:t>боқтық пен сыбаудан да қашпаған. Не болмаса, кітаптың</w:t>
        <w:br/>
        <w:t>сөзі былай қалып, жанынан айдап-айдап салып, әбден</w:t>
        <w:br/>
        <w:t>қарқыны басылып, кегім бітті деген кезде қайтадан</w:t>
        <w:br/>
        <w:t>ойнап тұрған кітап сөзіне көшеді. Аристофан Софокл</w:t>
        <w:br/>
        <w:t>мен Еврипидті аса жек көрген. Сондықтан көп</w:t>
        <w:br/>
        <w:t>кітаптарында бұларды жерлеп жамандау да болған.</w:t>
        <w:br/>
        <w:t>Бұлардың бір-бірімен араз болуларының себебі дін</w:t>
        <w:br/>
        <w:t>мәселесінде. Софокл мен Еврипид өздерінің пәлсапа-</w:t>
        <w:br/>
        <w:t>сында: діннің зиянды, ұнамаған жерлерін айтқан, Ари-</w:t>
        <w:br/>
        <w:t>стократтардың барлық мықты құралы дін болғандық-</w:t>
        <w:br/>
        <w:t>тан Софокл мен Еврипидті жамандату үшін қолдарына</w:t>
        <w:br/>
        <w:t>қару қылып жазушы-режиссер Аристофанды ұстайды».</w:t>
        <w:br/>
        <w:t>Бәрі қол шапалақтап жатыр. Түгел мәз-мейрам.</w:t>
        <w:br/>
        <w:t>Жұмат тіпті қуанышты:</w:t>
        <w:br/>
        <w:t>- Жарадыңдар, жігіттер. Қазақтың би-болыс, ба-</w:t>
        <w:br/>
        <w:t>тыр-палуанын ғана емес, ежелгі гректің ақсүйек-бек-</w:t>
        <w:br/>
        <w:t>затын да бейнелей алатын түрлерің бар екең. Лекци-</w:t>
        <w:br/>
        <w:t>яны спектакльге айналдыру қайсыңның ойыңа келген?</w:t>
        <w:br/>
        <w:t>Құрманбек пе мұны шығарған? Әй, Құрмаш, түбі сен</w:t>
        <w:br/>
        <w:t>режиссер боласың-ау. Сәті түсіп «Гамлетті» сахнаға</w:t>
        <w:br/>
        <w:t>ойдағыдай шығарсақ, әлгі айтқан Эсхил, Софокл, Ен-</w:t>
        <w:br/>
        <w:t>рипидке де баратын күн туар.</w:t>
        <w:br/>
        <w:t>Әуелде, тіпті ертеде, бала кезінде, Омбыда оқып</w:t>
        <w:br/>
        <w:t>%</w:t>
        <w:br/>
        <w:t>- Қарқаралыда не көп, бай көп. Қойлыбай, Си-</w:t>
        <w:br/>
        <w:t>ырбай, Жылқыбай, Түйебай, Ешкібайдан басқа, бай-</w:t>
        <w:br/>
        <w:t>дар толып жатыр.</w:t>
        <w:br/>
        <w:t>- Жанбике, сен олай деме. Құнанбайдың жөні</w:t>
        <w:br/>
        <w:t>бөлек. Тіршіліктегі өзге істерін айтпағанда, ең алды-</w:t>
        <w:br/>
        <w:t>мен ол - Абайдың әкесі.</w:t>
        <w:br/>
        <w:t>- Солай ма? «Айттым сәлем Қаламқас», «Қараңғы</w:t>
        <w:br/>
        <w:t>түнде тау қалғыпты» шығарған Абайдың әкесі ме? Сен</w:t>
        <w:br/>
        <w:t>қолыңнан тастамай оқитын кітапты жазған Абайдың</w:t>
        <w:br/>
        <w:t>әкесі ме?</w:t>
        <w:br/>
        <w:t>- Қазақтың данышпан ақыны Абайдың әкесі.</w:t>
        <w:br/>
        <w:t>Біразға дейін үндемей, томсарып келе жатқан Жан-</w:t>
        <w:br/>
        <w:t>бике өзінен өзі жымиды. Жұматқа белгілі нәрсе: шәлкес</w:t>
        <w:br/>
        <w:t>сөз айтардағы өзгеріс.</w:t>
      </w:r>
    </w:p>
    <w:p>
      <w:r>
        <w:t>- Бір мақал есіме түсті: «Түйенің өзі түйе, құма-</w:t>
        <w:br/>
        <w:t>лағы түйе емес».</w:t>
        <w:br/>
        <w:t>- Оны неге айттың?</w:t>
        <w:br/>
        <w:t>- Абайдың өз балалары не болды екен?</w:t>
        <w:br/>
        <w:t>- Коп ұлдары болған. Бәрі сайдың тасындай.</w:t>
        <w:br/>
        <w:t>Әрқайсысының тағдыры әртүрлі. Ақын да, әнші де,</w:t>
        <w:br/>
        <w:t>шешен де шыққан. Айтушысы келіссе, олардың өмірі</w:t>
        <w:br/>
        <w:t>ұзақ хикая.</w:t>
        <w:br/>
        <w:t>Жанбике астындағы торы атын жіті аяңдатып:</w:t>
        <w:br/>
        <w:t>- Сонда Құнанбайдың руы қожа ма? Неге мешіт</w:t>
        <w:br/>
        <w:t>салдырады?</w:t>
        <w:br/>
        <w:t>- Қожадан басқа қазақ құрып қалып па? Тобықты</w:t>
        <w:br/>
        <w:t>деген өнерлі, іргелі, намысты елді білесің ғой. Сол қор-</w:t>
        <w:br/>
        <w:t>далы топырақтың жуан бәйтерегі. Кешегі, он алтыншы</w:t>
        <w:br/>
        <w:t>жылғы есеп бойынша тобықтыңыз жиырма бес мың</w:t>
        <w:br/>
        <w:t>болған. Қашқан-пысқан, жасырынған, есепке кірмей</w:t>
        <w:br/>
        <w:t>қалғандары қаншама? Қызықсың, Жанбике. Мен мешіт</w:t>
        <w:br/>
        <w:t>сал, молда бол деп келем бе? Із қалдырған, күш қосып</w:t>
        <w:br/>
        <w:t>үй салған, бас қосып қала тұрғызған, кейінгі ұрпаққа</w:t>
        <w:br/>
        <w:t>мирас тастаған қандай бақыт деймін. Мыңдап жылқы</w:t>
        <w:br/>
        <w:t>айдаған, кебежелеп тай тұяқ, жамбы жинаған небір есер</w:t>
        <w:br/>
        <w:t>байлардың артыңда не қалды? Желдің өтінде, қасқыр-</w:t>
        <w:br/>
        <w:t>дың тісінде кетті ен дәулет. Ал, жөнелдік, - деп Жұмат</w:t>
        <w:br/>
        <w:t>астындағы шұбар атқа қамшыны басып-басып жіберді.</w:t>
        <w:br/>
        <w:t>Бір шұбар, бір торы заулап келеді.</w:t>
        <w:br/>
        <w:t>- Кәне, жігітім, қорған! -- дейді Жанбике қамшы-</w:t>
        <w:br/>
        <w:t>мен Жұматтың арқасын сипай соғып.</w:t>
        <w:br/>
        <w:t>--А, солай ма?</w:t>
        <w:br/>
        <w:t>Жанбикені бірталай жерге дейін оздырып жіберіп,</w:t>
        <w:br/>
        <w:t>Жұмат аттың басын қоя берді.</w:t>
        <w:br/>
        <w:t>1992</w:t>
        <w:br/>
        <w:t>айтады. Зәуремен таласқысы келеді. Өз басынан ауыр</w:t>
        <w:br/>
        <w:t>махаббат азабын кешкен, арнаулы театр мектебінен</w:t>
        <w:br/>
        <w:t>өткен Зәуре кім, Жанбике кім? Әзірге Жанбике - Еңлік</w:t>
        <w:br/>
        <w:t>тұлғасын шығарса да, аз шаруа емес-ау. Зәуре мен</w:t>
        <w:br/>
        <w:t>күйеуінің арасында бір нәрсе бар деп те күдіктенетін</w:t>
        <w:br/>
        <w:t>сыңайы жоқ емес.</w:t>
        <w:br/>
        <w:t>Ескі бұйрық қағаздарды қарап отырып, Жұмат труп-</w:t>
        <w:br/>
        <w:t>па артистері туралы әр түрлі ойға батқан. Жанбикені</w:t>
        <w:br/>
        <w:t>ойлаған.</w:t>
        <w:br/>
        <w:t>ң</w:t>
        <w:br/>
        <w:t>Жанбике оянса, қасында Жұмат жоқ. Қашан тұрып</w:t>
        <w:br/>
        <w:t>кеткен. Қайда кеткен. Қай кезде жатса да, күйеуінің</w:t>
        <w:br/>
        <w:t>ерте оянып, тез киініп, далаға шығып кететініне таң</w:t>
        <w:br/>
        <w:t>қалады. Өйткені Жанбикенің өз басы түнімен көз ілмей</w:t>
      </w:r>
    </w:p>
    <w:p>
      <w:r>
        <w:t>жүре беруге бар, ал ерте түру дегеніңіз құдайдың азабы.</w:t>
        <w:br/>
        <w:t>Топ-топ еткен дыбыс естілді. Аттылы біреу қораға</w:t>
        <w:br/>
        <w:t>кірген секілді.</w:t>
        <w:br/>
        <w:t>- Бұл кім-ей?</w:t>
        <w:br/>
        <w:t>-- Қорқып жатырмысың, мен ғой. - Еңкейіп келіп</w:t>
        <w:br/>
        <w:t>сүйген Жұматтың мұрты ернін қытықтады. Қара шаш,</w:t>
        <w:br/>
        <w:t>қара мұрт, қара көз.</w:t>
        <w:br/>
        <w:t>-- Ұйқышы, түр.</w:t>
        <w:br/>
        <w:t>- Жатайыншы кішкене. Асығыс шаруа жоқ қой.</w:t>
        <w:br/>
        <w:t>- Жолға шығамыз. Мен аттарды әкеп қойдым.</w:t>
        <w:br/>
        <w:t>-- Қайдағы жол? Аты несі?</w:t>
        <w:br/>
        <w:t>-- Алысқа барамыз. Баянауылға барамыз.</w:t>
        <w:br/>
        <w:t>- Рас па? Жердің түбі емес пе?</w:t>
        <w:br/>
        <w:t>- Тұр енді. «Жаман күйеу қайынсақ» деп осы Қар-</w:t>
        <w:br/>
        <w:t>қаралыда отыра берер деп пе едің. Тартамыз ата қоныс</w:t>
        <w:br/>
        <w:t>- Желтауға. Жасыбайдың көліне шомылдырам. Баян-</w:t>
        <w:br/>
        <w:t>ның тауына шығасың.</w:t>
        <w:br/>
        <w:t>- Екі қолға бір күрек. Елден де шаруа табылар.</w:t>
        <w:br/>
        <w:t>Бол, тез, дайындал.</w:t>
        <w:br/>
        <w:t>Жанбике орнынан түра бастады. Қалың, ұзын шашы</w:t>
        <w:br/>
        <w:t>тобығына түседі.</w:t>
        <w:br/>
        <w:t>- Жүмат, қарама дедім ғой: Тесіліп қарамашы. Ел-</w:t>
        <w:br/>
        <w:t>жұртқа айтпай, дәл осылай Еңлік қызша кете беремін</w:t>
        <w:br/>
        <w:t>бе? Қылмысым жоқ, үрлығым жоқ. Некелі күйеуіммен</w:t>
        <w:br/>
        <w:t>ұрланып кетемін бе?</w:t>
        <w:br/>
        <w:t>Күйеуінің жымиып күліп түрғанын әйелі байқаған жоқ.</w:t>
        <w:br/>
        <w:t>-- Сондай қысылтаяң жағдай болып қалды. Кету</w:t>
        <w:br/>
        <w:t>керек. Кейін мәнісін түсіндіре жатармыз.</w:t>
        <w:br/>
        <w:t>Жанбике енді қысыла бастады.</w:t>
        <w:br/>
        <w:t>99</w:t>
        <w:br/>
        <w:t>шығарады. Жауыздар кейпіне кіргенде иманыңды ұшы-</w:t>
        <w:br/>
        <w:t>рады, әсіресе Еспембеті қандай!</w:t>
        <w:br/>
        <w:t>Серкеден үш жас кіші Елубай бақсы боп сарна-</w:t>
        <w:br/>
        <w:t>ғанда көрген адамның түла бойы түршігеді. Сахнаға</w:t>
        <w:br/>
        <w:t>шығарсаң -- батыр жігіт, қолына домбыра берсең -</w:t>
        <w:br/>
        <w:t>әнші, күйші, жүріс-тұрысқа, қимыл-қозғалысқа бақ-</w:t>
        <w:br/>
        <w:t>қанда, сайтанның алдына түсетіндей жылпос, ым-қабақ</w:t>
        <w:br/>
        <w:t>өзгерту, бет-жүз құбылтуға жіберсең, бір әзі мың</w:t>
        <w:br/>
        <w:t>кейіпке түседі. Білімі де әжептәуір, Орынбордағы ха-</w:t>
        <w:br/>
        <w:t>лық ағарту институтында оқыған, бұл да Бейімбет</w:t>
        <w:br/>
        <w:t>пьесаларында ойнап ауызданған. Роль таңдап жатқан</w:t>
        <w:br/>
        <w:t>жоқ, бақсы, диуана, батыр, сері, би, болыс, хан, пат-</w:t>
      </w:r>
    </w:p>
    <w:p>
      <w:r>
        <w:t>ша, тіпті еркек, әйел деп бөлмейді, қажет жерінде қыз</w:t>
        <w:br/>
        <w:t>болып та, кемпір болып та ойнай береді. Сегіз қыр-</w:t>
        <w:br/>
        <w:t>лы, бір сырлы дегенің осы.</w:t>
        <w:br/>
        <w:t>Елубайдан бес жас кіші Құрманбек қасы-козі</w:t>
        <w:br/>
        <w:t>қиылып, тісі маржандай жарқырат, адамның ішіне кіріп,</w:t>
        <w:br/>
        <w:t>елжіреп тұрған бір перизат. Ташкенттс оқыған. Тама-</w:t>
        <w:br/>
        <w:t>ша баритон дауысымен ән шырқағанда, қыз-келіншектер</w:t>
        <w:br/>
        <w:t>сілекейін жұтады. Дос дегенде қоң етін кесіп беретін</w:t>
        <w:br/>
        <w:t>жомарт, онер үшін ғана туған жан. Сырт тұлғасы, дау-</w:t>
        <w:br/>
        <w:t>ысы, сөзі, білімі, бекзаттығы, тапқырлығы, әзілі, күлкісі,</w:t>
        <w:br/>
        <w:t>шыншылдығы, қиялы Құрманбекті Кебек, Сырым,</w:t>
        <w:br/>
        <w:t>Шернияз бейнелерін жасау үшін арнап тудырғандай.</w:t>
        <w:br/>
        <w:t>Европа театры сахнасына шығарсаң, ешкімнен ұялмай-</w:t>
        <w:br/>
        <w:t>сың. Бишілігін айт. Жұмат Құрманбекті іштей өзінің</w:t>
        <w:br/>
        <w:t>жалғасы, нақ сүйер шәкірті, ертеңгі болашағы көріп,</w:t>
        <w:br/>
        <w:t>кейбір еркелігін кешіріп, алақанына салып ұстайды.</w:t>
        <w:br/>
        <w:t>«Секірмесең саған серт, секіртпесем маған серт», -- дейді.</w:t>
        <w:br/>
        <w:t>Әміре Жұматтан торт-бес жас үлкен. Ағыл-тегіл,</w:t>
        <w:br/>
        <w:t>телегей-теңіз ән қүдайы, анау роль, мынау роль, бәрі</w:t>
        <w:br/>
        <w:t>де әншейін күн көріс қамы ғой, өз алдына бір театр,</w:t>
        <w:br/>
        <w:t>қайталанбас ән тсатры. Қойшы-қолаң, кедей-кепшік,</w:t>
        <w:br/>
        <w:t>бала-шаға роліне, театрдың сағат, минут санаған</w:t>
        <w:br/>
        <w:t>тортібіне қайдан шыдасын, кейде шідер үзіп кетіп</w:t>
        <w:br/>
        <w:t>қалады. Қайран Әміре, сенің алпыс екі тамырды Шшы-</w:t>
        <w:br/>
        <w:t>мырлатар әніңді ұрпағың сағынар әлі.</w:t>
        <w:br/>
        <w:t>Ғасырмен түйдей құрдас Иса қой баққан, кен қаз-</w:t>
        <w:br/>
        <w:t>ған, Орынбордағы халық ағарту институтында оқыған.</w:t>
        <w:br/>
        <w:t>Театрда ешкімнен кем емес-ау, бірақ жыр дария Исаға</w:t>
        <w:br/>
        <w:t>театр, ескі әндерге жаңа соз жазу қол емес. Ақындық</w:t>
        <w:br/>
        <w:t>аруағы көтерілгенде, шарап өзеніне де күмп береді.</w:t>
        <w:br/>
        <w:t>Бетің бар, жүзің бар демей дауылдатып төгеді, өзінің</w:t>
        <w:br/>
        <w:t>анық жолын таба алмай жүрген есіл дарын.</w:t>
        <w:br/>
        <w:t>97</w:t>
        <w:br/>
        <w:t>Апрельдің 9-нан бастап ән-күй бөлімінің қызметі</w:t>
        <w:br/>
        <w:t>таңгертеңгі сағат 9-дан 11.30-ға дейін болып, 11.30-нан</w:t>
        <w:br/>
        <w:t>түскі 12-ге дейін жарты сағат демалыс беріліп, сағат</w:t>
        <w:br/>
        <w:t>12-ден қызмет сағаты біткенше репетиция болады.</w:t>
        <w:br/>
        <w:t>Театрдың негізгі ұйтқысына Жұмат дән ырза. Ылғи</w:t>
        <w:br/>
        <w:t>сайдың тасындай, бірінен-бірі өткен, бірін-бірі толық-</w:t>
        <w:br/>
        <w:t>тырған сан алуан өнерпаздардың жас шамасы да бір-</w:t>
        <w:br/>
        <w:t>бірінен алшақ емес. Ішіндегі ең үлкен деген Қалыбектің</w:t>
        <w:br/>
        <w:t>өзі Жұматтан бір-ақ жасы кіші: «Мәтаға, тоқсан екісі</w:t>
        <w:br/>
        <w:t>не, тоқсан үші не, құрдаспыз ғой» деп қалжындасқы-</w:t>
        <w:br/>
        <w:t>сы келеді, Қарқаралы атырабындағы қордалы, ұялы</w:t>
        <w:br/>
        <w:t>өнерпаздар топырағында жаратылған. Он алтыншы жылы</w:t>
        <w:br/>
        <w:t>окоп жұмысына алынған, Белоруссияда болған екен,</w:t>
        <w:br/>
        <w:t>Омбы, Керекудің талай заводында істеп, Қажымұқан</w:t>
        <w:br/>
        <w:t>тобына ілесіп, кормеген жері, істемеген жұмысы жоқ.</w:t>
        <w:br/>
        <w:t>Ғазиз әнші, Зәрубай ойыншы, Қара Омар, Майра сыр-</w:t>
        <w:br/>
        <w:t>найшы, Иса ақын - осылармен үзеңгі қағыстырып,</w:t>
        <w:br/>
        <w:t>Қоянды жәрмеңкесінде ел-жұртты талай қызыққа ба-</w:t>
        <w:br/>
        <w:t>тырған, өзі жанынан шығарған «Қыз ұзату, Қой күзе-</w:t>
        <w:br/>
        <w:t>ту», «Өгіз сату» сскілді ойын-спектакльдерде жалғыз өзі</w:t>
        <w:br/>
        <w:t>бірссе қыз, біресе жігіт, біресе кемпір, біресе шал, біресе</w:t>
        <w:br/>
        <w:t>борі, біресе құтпан болып, дауысын, жүріс-тұрысын,</w:t>
      </w:r>
    </w:p>
    <w:p>
      <w:r>
        <w:t>қас-қабағын, бет-аузын неше түрлі өзгертіп көрерменнің</w:t>
        <w:br/>
        <w:t>ішек-сілесін қатырған пері.</w:t>
        <w:br/>
        <w:t>Бұрынғы батыр, бағылан, би дегенде Қалыбек</w:t>
        <w:br/>
        <w:t>қиналмайды, салған жердің рольдің ішіне кіріп кетеді,</w:t>
        <w:br/>
        <w:t>тіпті режиссер ойламаған жаңалық шығарады, адам</w:t>
        <w:br/>
        <w:t>мінездерін бейнелеуге беттегенде мұның алдына түсер</w:t>
        <w:br/>
        <w:t>актер жоқ, болашағы тіпті даңғыл, қандай жүк сал-</w:t>
        <w:br/>
        <w:t>саң, тарта берер нарқоспақ.</w:t>
        <w:br/>
        <w:t>Жүмат келгенше, театрға режиссерлік еткен Серке</w:t>
        <w:br/>
        <w:t>Қостанай жағында туған екен, Қалыбектен үш жас кіші,</w:t>
        <w:br/>
        <w:t>әкесі ерте өліп, нағашыларының, анасы Айкүннің</w:t>
        <w:br/>
        <w:t>тәрбиесінде өсіпті. Жақсы жездесінің жәрдемімен</w:t>
        <w:br/>
        <w:t>Тронцкідегі «Уазифа» медресесінде, Орынбордағы ха-</w:t>
        <w:br/>
        <w:t>лық ағарту институтында оқыған труппадағы көзі ашық</w:t>
        <w:br/>
        <w:t>жігіт. Бейімбет Майлин, Әліби Жангельдиндерден үлгі</w:t>
        <w:br/>
        <w:t>алған. Партия, совет мекемелерінде істеп ысылған, өмір</w:t>
        <w:br/>
        <w:t>көрген. Бейімбеттің шағын пьесаларында «Еңлік -</w:t>
        <w:br/>
        <w:t>Кебекте» ойнаған артистік тәжірибесі мол. Сонау жи-</w:t>
        <w:br/>
        <w:t>ырма екінші жылғы Орынбордағы Еспембет. Әсіресе</w:t>
        <w:br/>
        <w:t>күлкілі бейнелерді жарқыратып жібереді, жүріс-тұрыс,</w:t>
        <w:br/>
        <w:t>сырт пішін, көз, бет, қол, дене, дауыс - артық-кемі</w:t>
        <w:br/>
        <w:t>жоқ, өмірдің дәл өзіндегі тұлғаны қүйып қойғандай</w:t>
        <w:br/>
        <w:t>96</w:t>
        <w:br/>
        <w:t>жартас басына шығып кеткен. Табанының астында</w:t>
        <w:br/>
        <w:t>аяққа құйған астай мәлдіреп көл жатыр. Аспанға қол</w:t>
        <w:br/>
        <w:t>созған қарағай мен белі майысып сызылған қайың осы</w:t>
        <w:br/>
        <w:t>байлықтың адал, мызғымас, сақ күзетшілері секілді.</w:t>
        <w:br/>
        <w:t>Анда-санда көлдің бүйірі солқ ете түседі. Демалғаны</w:t>
        <w:br/>
        <w:t>шығар. Аспанда қалықтап үшқан құс, салбырап ба-</w:t>
        <w:br/>
        <w:t>рып тоқтаған жартас - бәрі көлге бір шомылып шы-</w:t>
        <w:br/>
        <w:t>ғуды аңсап тұрғандай көрінді Жүматқа.</w:t>
        <w:br/>
        <w:t>Киімдерін тез-теҙ шешіп, тастың үстіне қалдырды</w:t>
        <w:br/>
        <w:t>да, биіктен ырғып, көлге күмп берді. Жанбике шы-</w:t>
        <w:br/>
        <w:t>рылдап коя берді:</w:t>
        <w:br/>
        <w:t>- Тастай суда нең бар? Тағы жөтеліп қаласың ғой.</w:t>
        <w:br/>
        <w:t>Батып кетпеші, байқашы. Астында аран тас болып, бір</w:t>
        <w:br/>
        <w:t>жеріңді жаралап алма. Сүңгіме деймін, сүңгіме. Шық-</w:t>
        <w:br/>
        <w:t>шы енді. Жетер.</w:t>
        <w:br/>
        <w:t>Жұмат күмп беріп сүңгіп, Жанбикенің зәресін</w:t>
        <w:br/>
        <w:t>ұшырып, талайға дейін жоғалып кетеді. Күтпеген жер-</w:t>
        <w:br/>
        <w:t>ден сопаң етіп шыға келеді.</w:t>
        <w:br/>
        <w:t>- Ағысы тауды жығар Ертістің жағасында өскен,</w:t>
        <w:br/>
        <w:t>Балтық теңізінің сүйек-сүйегінің өтер мұзды айдынын</w:t>
        <w:br/>
        <w:t>көрген тарланды қорқытамысың? Уәй, деген-ау. Мы-</w:t>
        <w:br/>
        <w:t>наның атын «Шайтан көл» емес «Рахат көл» неге қой-</w:t>
        <w:br/>
        <w:t>маған? Суын қарашы, жібектей судырап түр. Ал бой-</w:t>
        <w:br/>
        <w:t>ладым. - Жұмат тағы да жоқ болып кетті.</w:t>
        <w:br/>
        <w:t>Жанбике аяғын көлдің суына малып, малта тасқа</w:t>
        <w:br/>
        <w:t>май жалатып отыр:</w:t>
        <w:br/>
        <w:t>- Бір, екі, үш, төрт... Әттеген-ай.</w:t>
      </w:r>
    </w:p>
    <w:p>
      <w:r>
        <w:t>Жұмат әлі малтып жүр:</w:t>
        <w:br/>
        <w:t>- Сен де түссеңші.</w:t>
        <w:br/>
        <w:t>- Малту білмеймін.</w:t>
        <w:br/>
        <w:t>- Үйретем ғой.</w:t>
        <w:br/>
        <w:t>- Осы қазір?</w:t>
        <w:br/>
        <w:t>- Енді қашан? Қазір-ақ үйретейін.</w:t>
        <w:br/>
        <w:t>Жанбике орнынан тұрды.</w:t>
        <w:br/>
        <w:t>- Ұялам. Теріс қарашы.</w:t>
        <w:br/>
        <w:t>- Екеуімізден өзге тірі жан жоқ. Шешін.</w:t>
        <w:br/>
        <w:t>- Сабалақ қарап жатыр.</w:t>
        <w:br/>
        <w:t>- Сен оның атын Сабалақ қойып алдың. Қазақ-</w:t>
        <w:br/>
        <w:t>тың ханының аты ғой.</w:t>
        <w:br/>
        <w:t>- Тек, мен қайдан білейін. Ендеше жолда кездесті</w:t>
        <w:br/>
        <w:t>ғой, Жолбасар қоя салам.</w:t>
        <w:br/>
        <w:t>- Өзің біл.</w:t>
        <w:br/>
        <w:t>Жанбике қалтарысқа кетіп қалды. Дауысы ғана</w:t>
        <w:br/>
        <w:t>естіледі.</w:t>
        <w:br/>
        <w:t>108</w:t>
        <w:br/>
        <w:t>Жанбике:</w:t>
        <w:br/>
        <w:t>- Ұят-ай, мыңа Жолбасар бәрін көрді ғой. Ға-</w:t>
        <w:br/>
        <w:t>йыптан бұрын тіл бітсе, әлгі әбестіктерді елге жаяр еді.</w:t>
        <w:br/>
        <w:t>-- Баламысың? Итке тіл біткені несі. Мен шәугімді</w:t>
        <w:br/>
        <w:t>әкелейін, шәй ішейік, - деді Жұмат.</w:t>
        <w:br/>
        <w:t>Қарағай, арша, ақсөңкенің қу бұтақтары шытыр-</w:t>
        <w:br/>
        <w:t>лап жана бастады. Танауға түтін иісі келеді.</w:t>
        <w:br/>
        <w:t>- Менің ойыма бірдеңе түсіп отыр, - деді Жұмат. -</w:t>
        <w:br/>
        <w:t>Ана делдиіп тұрған қалпақ секілді тасты көрдің бе?</w:t>
        <w:br/>
        <w:t>Соған қарашы. Не аңғардың?</w:t>
        <w:br/>
        <w:t>Осындай да жұмбақ болады. Диірмен тастарды</w:t>
        <w:br/>
        <w:t>бірінің үстіне бірін үйіп қойған. Әрине, сен табиғат</w:t>
        <w:br/>
        <w:t>жаратты дейсің. Ал мен құдай жаратты, әйтпесе бая-</w:t>
        <w:br/>
        <w:t>ғының дәулері ойнап отырып жасаған деймін. Сен енді</w:t>
        <w:br/>
        <w:t>анау тасты көрші. Аумаған кемпірдің өзі: қушиған</w:t>
        <w:br/>
        <w:t>жаны, үңірейген көзі, опырайған аузы, бүкшиген белі</w:t>
        <w:br/>
        <w:t>бәрі бар. Жел үрлеп, жанбыр шайғаннан болды дегеніңе</w:t>
        <w:br/>
        <w:t>бала сенбесе, мен сенбеймін. Қажет десең, осы. Шайтан</w:t>
        <w:br/>
        <w:t>көлді де Қарқаралы тауының төбесін тесіп, су шыға-</w:t>
        <w:br/>
        <w:t>рып, жасап кеткен сол жарықтық дәулер, -- деді Жан-</w:t>
        <w:br/>
        <w:t>бике көзі жайнап, бетінің ұшына қызыл жүгіріп.</w:t>
        <w:br/>
        <w:t>- Дәулер жасаған? - Жұмат дауысын шығарып қат-</w:t>
      </w:r>
    </w:p>
    <w:p>
      <w:r>
        <w:t>ты күліп жіберді. - Сонда сенің дәулерің инженер</w:t>
        <w:br/>
        <w:t>болды ғой.</w:t>
        <w:br/>
        <w:t>Жанбике жалт қарады:</w:t>
        <w:br/>
        <w:t>- Ынжыныр деген не?</w:t>
        <w:br/>
        <w:t>- Ондай сөзді бүрын естімедің бе?</w:t>
        <w:br/>
        <w:t>-- Ынжыныр? Ынжыныр, ә? Білмеймін.</w:t>
        <w:br/>
        <w:t>- Ендеше айтайын, - деді Жұмат. - Инженер де-</w:t>
        <w:br/>
        <w:t>ген кірпіш құйып, ұй тұрғызып, қала салады. Өзенді</w:t>
        <w:br/>
        <w:t>бұрып, арықпен су ағызады; көпір салады. Өткел бер-</w:t>
        <w:br/>
        <w:t>мес тауды бұзып, жол салады. Бумен кеме жүргізіп,</w:t>
        <w:br/>
        <w:t>аспанға адамды құсша ұшырып қояды. Инженер де-</w:t>
        <w:br/>
        <w:t>ген осындай адам.</w:t>
        <w:br/>
        <w:t>Жанбике күліп жіберді:</w:t>
        <w:br/>
        <w:t>Ендеше, менің құдай, дәу деп отырғаным сол</w:t>
        <w:br/>
        <w:t>айтқан ынжыныр болды ғой. Олар қайда тұрады? Орыс</w:t>
        <w:br/>
        <w:t>па, қазақ па?</w:t>
        <w:br/>
        <w:t>- Рас, инженерлер - қүдіретті адамдар. Орыста</w:t>
        <w:br/>
        <w:t>ондайлар көп, біздің қазақтан да бірен-саран инжсе-</w:t>
        <w:br/>
        <w:t>нер шыға бастады.</w:t>
        <w:br/>
        <w:t>Жанбике көзі боталап, күйеуінің бетіне жылы шы-</w:t>
        <w:br/>
        <w:t>раймен қарап қалып еді:</w:t>
        <w:br/>
        <w:t>- Жұмат-ау, шот қағып, есеппен бас қатырғанша сен</w:t>
        <w:br/>
        <w:t>0</w:t>
        <w:br/>
        <w:t>Екеуі де аттарынан түсіп, жоғары қарай жаяу көтеріле</w:t>
        <w:br/>
        <w:t>бастады. Сыптығырдай ұзын, садақтың жебесіндей бо-</w:t>
        <w:br/>
        <w:t>лып көкке атылған қарағайлар да бірімен бірі жарысып</w:t>
        <w:br/>
        <w:t>сап түзеп биікке өрлеп келеді. Тасты жарып шыққан</w:t>
        <w:br/>
        <w:t>қарағайлар сәл жел соқса, «мына мені көрсеңші, қан-</w:t>
        <w:br/>
        <w:t>даймын» дегендей болып, қылтанақ үкісін сабырмен изеп</w:t>
        <w:br/>
        <w:t>қояды. Анда-санда саздауыт, өзекте кездесіп қалатын</w:t>
        <w:br/>
        <w:t>қайың жапырақтары алтын теңгедей жарқырап, сылды-</w:t>
        <w:br/>
        <w:t>рап, бір-біріне сыр айтып, қозы-лақша жамырап кетеді.</w:t>
        <w:br/>
        <w:t>Жуан, тастай берік дүм қарағай, оның бауырында сы-</w:t>
        <w:br/>
        <w:t>лаңдап өскен қызыл қайың ержігіт пең ерке қызды еске</w:t>
        <w:br/>
        <w:t>түсіреді. Бір сәтке өзімен-өзі болып, тұнжырап ойға кет-</w:t>
        <w:br/>
        <w:t>кен Жұмат қиялын Жанбикенің дауысы бұзды.</w:t>
        <w:br/>
        <w:t>- Мына сабалаққа ет берем деп пәлеге қалдым ғой.</w:t>
        <w:br/>
        <w:t>Шойнанңдап, қыр соңымыздан қалмай келеді. «Күшігім-</w:t>
        <w:br/>
        <w:t>күшігім дегенге, ит аузыңды жалайды» деген осы шығар.</w:t>
        <w:br/>
        <w:t>-- Е, нең шықты? Жүре берсін. Ес болады. Қазір</w:t>
        <w:br/>
        <w:t>шайтандарға қарсы үргізіп қоямыз, - деді Жұмат.</w:t>
        <w:br/>
        <w:t>Таудың бедері оқыс озгеріп кетті. Ғажап тастар</w:t>
        <w:br/>
        <w:t>дүниесі басталған секілді. Неше түрлі жан-жануарға</w:t>
        <w:br/>
        <w:t>ұқсайтын тастар ілгері басқан сайын көбейіп келеді.</w:t>
        <w:br/>
        <w:t>- Тоқтайық, - деді Жұмат. - Бәтір-ау, мынау киіз</w:t>
      </w:r>
    </w:p>
    <w:p>
      <w:r>
        <w:t>үй ғой.</w:t>
        <w:br/>
        <w:t>Тастан жасалған киіз үй.</w:t>
        <w:br/>
        <w:t>- Кіретін тесігі бар екен, - деді Жанбике. - Байқа,</w:t>
        <w:br/>
        <w:t>ішінен бірдеңе шығып, шошып жүрме.</w:t>
        <w:br/>
        <w:t>Жұмат кіндіктен келетін тепкішек тастан ырғып шық-</w:t>
        <w:br/>
        <w:t>ты да, тас үйге кіріп кетті. Дауысы көңілді шығады:</w:t>
        <w:br/>
        <w:t>- Рахат осында скен ғой. Сап-салқын. Қабырғала-</w:t>
        <w:br/>
        <w:t>ры қара, сиырдың мүйізі секілді қабыршақтанып тұр.</w:t>
        <w:br/>
        <w:t>Е, бізден бүрын талайлар жайлаған жер екен. Пәлі,</w:t>
        <w:br/>
        <w:t>төбесінде тесік бар.</w:t>
        <w:br/>
        <w:t>Жанбике де кірді.</w:t>
        <w:br/>
        <w:t>- Тамақ пісіріп ішіпті. Мына шала мүжілген жілікті</w:t>
        <w:br/>
        <w:t>көр. Сабалақ ырыздығы осында жатыр екен. Кә-кә! Кә-</w:t>
        <w:br/>
        <w:t>кә! Мә!</w:t>
        <w:br/>
        <w:t>Тас үйдің төбесіне шыққан Жұмат айқайлап жіберді.</w:t>
        <w:br/>
        <w:t>- Теріс кетіппіз ғой. Ананы қара! Көл жарқырап</w:t>
        <w:br/>
        <w:t>жатыр. «Шайтан көл» деген анау болар. Дәл әзі. Тап-</w:t>
        <w:br/>
        <w:t>қан деген осы. Жүр, бол. Кеттік солай.</w:t>
        <w:br/>
        <w:t>Жұмат бейнебір көптен ынтығып, жолыға алмай</w:t>
        <w:br/>
        <w:t>жүрген қымбат адамына асыққандай, астындағы шүбар</w:t>
        <w:br/>
        <w:t>атты желе аяңдатып, Жанбикеге де қарамастан, суыт</w:t>
        <w:br/>
        <w:t>тарта жөнелді. Көлдің жағасына келген бойда, жүгіріп</w:t>
        <w:br/>
        <w:t>107</w:t>
        <w:br/>
        <w:t>, құдай бұйыртса, аласың. Мына балалардың есінде</w:t>
        <w:br/>
        <w:t>қалсын, Сұлушаш - Алтайдың хиссасын жырлап</w:t>
        <w:br/>
        <w:t>берсеңші. Сенің маңдайың тершіп, дауысың анық шық-</w:t>
        <w:br/>
        <w:t>қанша бағыланның еті былқын пісіп те қалады», -</w:t>
        <w:br/>
        <w:t>дейтін. Кішкілдің күмбірлеген үні әлі құлағымда. Дау-</w:t>
        <w:br/>
        <w:t>ысы неше түрлі ырғақпен құбылып, біресе күлдіріп,</w:t>
        <w:br/>
        <w:t>біресе шошытып, жәнелетің жосылып. Өзі де сан алу-</w:t>
        <w:br/>
        <w:t>ан күйге түсетін. Біресе көзі оттай жайнап, біресе қап-</w:t>
        <w:br/>
        <w:t>қара болып түнеріп кететін. Кішкіл далаға шығып кет-</w:t>
        <w:br/>
        <w:t>кен кезде, домбырасын көруге ұмтылатынбыз. Мойнын</w:t>
        <w:br/>
        <w:t>бір бөлек, шанағын бір бөлек қоржынға салып алатын</w:t>
        <w:br/>
        <w:t>домбыра бізге қызық ойыншық сияқты әсер етуші еді.</w:t>
        <w:br/>
        <w:t>-- Әр нәрсенің басын шалып кеттім ғой, сол Кішкіл</w:t>
        <w:br/>
        <w:t>жырлайтын Сұлушаш - Алтай жырында «Шайтан көл»</w:t>
        <w:br/>
        <w:t>көп айтылатын.</w:t>
        <w:br/>
        <w:t>Жанбикенің сөзін ықыласпен тыңдап келе жатқан</w:t>
        <w:br/>
        <w:t>Жүмат осы тұста сұрақ қойды:</w:t>
        <w:br/>
        <w:t>- Сөйткен «Шайтан көлді» бір көрген жоқсың ба?</w:t>
        <w:br/>
        <w:t>-- Қайдан көрем? Үлкендер айтатын: «Шайтан көл»</w:t>
        <w:br/>
        <w:t>шайтанның мекені. Қару-сайманы бар еркектер бол-</w:t>
        <w:br/>
        <w:t>маса, бала-шаға, қыз-қырқынды көрсе, бас салып ұстап,</w:t>
        <w:br/>
        <w:t>суға батырады екен. Содан ылғи ыңырсыған, тұншы-</w:t>
        <w:br/>
        <w:t>ғып бара жатқан адамның жалынышты үні келеді.</w:t>
      </w:r>
    </w:p>
    <w:p>
      <w:r>
        <w:t>Жағасынан соққан жел аттылы кісіні құлатып кетеді».</w:t>
        <w:br/>
        <w:t>- Әне, шайтан!</w:t>
        <w:br/>
        <w:t>- Ойбай! - Жанбике Жұмат көрсеткен жаққа қара-</w:t>
        <w:br/>
        <w:t>са, қарағайдың арасынан салаң етіп қап-қара бірдене</w:t>
        <w:br/>
        <w:t>шыға келді. Бойы тоңазып қоя берді. Көз тоқтатып</w:t>
        <w:br/>
        <w:t>қарауға батылы жетпей, тізгінін тартып қалды.</w:t>
        <w:br/>
        <w:t>- Әй, су жүрегім-ау, соны ажырата алмай тұрсың ба?</w:t>
        <w:br/>
        <w:t>Қаңғып жүрген бұралқы ит емес пе? Шақырайын ба?</w:t>
        <w:br/>
        <w:t>Құрысын, керек емес. - Жанбике үрейден әлі</w:t>
        <w:br/>
        <w:t>арылған жоқ.</w:t>
        <w:br/>
        <w:t>- Кә-кә! Кә-кә!</w:t>
        <w:br/>
        <w:t>Құйрығын бұлғаңдатып жетіп келген дүрегей ал-</w:t>
        <w:br/>
        <w:t>дыңғы сол жақ аяғынан ақсайды екен.</w:t>
        <w:br/>
        <w:t>- Бұл неғып жүр тауда? Жемтікке үйренген сүме-</w:t>
        <w:br/>
        <w:t>лек болды ғой.</w:t>
        <w:br/>
        <w:t>Дүрегей Жұматтың айтқан сөзін толық ұққандай</w:t>
        <w:br/>
        <w:t>болып, оған келіспегенін білдіргендей, анадай жердегі</w:t>
        <w:br/>
        <w:t>жалпақ тастың үстіне барып шоқиып отырды. Көзінде</w:t>
        <w:br/>
        <w:t>мүләйім сәуле бар. Жанбикенің жаны ашып кетті:</w:t>
        <w:br/>
        <w:t>- Мә! - Бір кесек етті лақтырып жіберді. -- Жетіс-</w:t>
        <w:br/>
        <w:t>кеннен тентіреп жүрмеген шығар сорлы.</w:t>
        <w:br/>
        <w:t>106</w:t>
        <w:br/>
        <w:t>- Сен көзіңді жұм. Мен суға кірейін. Жұм көзіңді.</w:t>
        <w:br/>
        <w:t>- Ал жұмдым.</w:t>
        <w:br/>
        <w:t>Жұмат көзін жұмған болып, кірпігін түсірді. Бірақ</w:t>
        <w:br/>
        <w:t>анық көріп түр. Жанбикенің тарқатып жіберген ұзын,</w:t>
        <w:br/>
        <w:t>қолаң шашы кеудесін жауыл кетіпті. Саны ағараңдай-</w:t>
        <w:br/>
        <w:t>ды. Жұмат көзін жұма қойды. Шолп еткен дыбыс естілді.</w:t>
        <w:br/>
        <w:t>- Жұмат! Аш көзіңді!</w:t>
        <w:br/>
        <w:t>- Аштым.</w:t>
        <w:br/>
        <w:t>Шынында Жанбике малту білмейді екен деп ойлай-</w:t>
        <w:br/>
        <w:t>тын. Пәлі, мынаны қара, басын суға бір малып, бір</w:t>
        <w:br/>
        <w:t>шығарып әккі жүзгіштердей сермеп келеді.</w:t>
        <w:br/>
        <w:t>- Білмейтінің қайда?</w:t>
        <w:br/>
        <w:t>Бұдан былай есіңде жүрсін. Еркекте екі қалта</w:t>
        <w:br/>
        <w:t>болса, әйелде қырық қалта. Бір жаман «Жылқылы бай</w:t>
        <w:br/>
        <w:t>болмасақ та, ешкілі байдың қызы едік» депті ғой. Сол</w:t>
        <w:br/>
        <w:t>айтпақшы, Ертісің мен Балтығыңды кормесек те, жаз</w:t>
        <w:br/>
        <w:t>жайлауда Нұра бойын сайрандаған қазақтың қызымыз.</w:t>
        <w:br/>
        <w:t>Теңіз бен мұхитта шаруамыз жоқ, өзен-колде қалқып</w:t>
        <w:br/>
        <w:t>жүретін шамамыз бар, - леп Жанбике сүңгіп кетті.</w:t>
        <w:br/>
        <w:t>Жүмат:</w:t>
      </w:r>
    </w:p>
    <w:p>
      <w:r>
        <w:t>-- Әп, бәлем, сені ме? - деп қалды.</w:t>
        <w:br/>
        <w:t>Жанбикенің жеткізетін түрі жоқ. Шортан балық-</w:t>
        <w:br/>
        <w:t>ша бүлт-бұлт етеді. Енді ұстадым дегенше, жалт береді.</w:t>
        <w:br/>
        <w:t>Жүмат екі қол, екі аяғын жайып жіберіп су үстінде</w:t>
        <w:br/>
        <w:t>шалқасынан жатыр.</w:t>
        <w:br/>
        <w:t>Бұлай жасауды мен білмеймін. Үйретемісің? -</w:t>
        <w:br/>
        <w:t>деді Жанбике таяп малтып келіп.</w:t>
        <w:br/>
        <w:t>- Білесің. Алдап түрсың.</w:t>
        <w:br/>
        <w:t>Жанбике:</w:t>
        <w:br/>
        <w:t>- Шын айтам, - дегенше болмады, Жұмат бас салды.</w:t>
        <w:br/>
        <w:t>- Ә-ә, шын айтасың ба?</w:t>
        <w:br/>
        <w:t>Екі жас су ішінде құшақтасып, құмарлары қанғанша</w:t>
        <w:br/>
        <w:t>сүйісіп, толқыңдай тулап, коп қызыққа батты.</w:t>
        <w:br/>
        <w:t>Қазір шайтандар шыға келіп, су түбіне тарта</w:t>
        <w:br/>
        <w:t>жөнелсе қайтер едің? - деді Жұмат.</w:t>
        <w:br/>
        <w:t>Қасымда өзің барда мен ештеңеден қорықпай-</w:t>
        <w:br/>
        <w:t>мын. Сен теріс қара, әйтпесе көзіңді жұм, &gt; деді</w:t>
        <w:br/>
        <w:t>Жанбике қатар жүзіп келе жатып, - мен судан шы-</w:t>
        <w:br/>
        <w:t>ғайын. Тоңа бастадым.</w:t>
        <w:br/>
        <w:t>- Жұмбасам қайтесің?</w:t>
        <w:br/>
        <w:t>- Өкпелеймін.</w:t>
        <w:br/>
        <w:t>- Өкпелей бер.</w:t>
        <w:br/>
        <w:t>- Теріс қара дедім ғой.</w:t>
        <w:br/>
        <w:t>Анадай жерде Сабалақ - Жолбасар қарап отыр.</w:t>
        <w:br/>
        <w:t>109</w:t>
        <w:br/>
        <w:t>де неге ынжыныр болмайсың? Оқи ма оны? Әлде сон-</w:t>
        <w:br/>
        <w:t>дай болып туа ма? Бақсы, балгер, күйші, әнші секілді.</w:t>
        <w:br/>
        <w:t>- Қолға жұғып қалар деймісің? Өзім де өмір бойы</w:t>
        <w:br/>
        <w:t>шот қақпаспын. Әрине, оқиды. Сабағы үлкен шаһарда.</w:t>
        <w:br/>
        <w:t>Тіпті алыс жерлерде. Мен соған кетсем, сен келгенше</w:t>
        <w:br/>
        <w:t>тосып отырамысың. Мәселен бес жыл, он жылға кетейін.</w:t>
        <w:br/>
        <w:t>- Бес жыл? Он жыл? Сонша көп оқи ма? Қарқа-</w:t>
        <w:br/>
        <w:t>ралыда қалам ба? Жоқ, қалмаймын. Ала кет өзіңмен.</w:t>
        <w:br/>
        <w:t>-- Өзің ғой еңді инженер бол деген.</w:t>
        <w:br/>
        <w:t>- Керегі жоқ онда. Ешкім де болма, ынжыныры</w:t>
        <w:br/>
        <w:t>бар болсын. Өзің болшы, Жұматым болшы өле-өлген-</w:t>
        <w:br/>
        <w:t>ше. Қасымда болшы, - деп Жанбике көзіне жас алды.</w:t>
        <w:br/>
        <w:t>Жұмат сасып қалып:</w:t>
      </w:r>
    </w:p>
    <w:p>
      <w:r>
        <w:t>- Өй, саған не болған? Қой әрі, мұнысы несі мені,</w:t>
        <w:br/>
        <w:t>біреу абақтыға әкетіп бара жатқандай. Пәлі, жылама</w:t>
        <w:br/>
        <w:t>деймін. Білемісің, «Шайтан көлдің» жағасында жылауға</w:t>
        <w:br/>
        <w:t>болмайды; тілек тілеу керек. Бұл жерде жылаған әйсл</w:t>
        <w:br/>
        <w:t>ұл таппайды деген ырым бар, - деп асығыс сөйлей</w:t>
        <w:br/>
        <w:t>бастағанда, Жанбике көзінің жасын тия қойды.</w:t>
        <w:br/>
        <w:t>- Е, бәсе, Шана әулетінің келіні жылауық болма-</w:t>
        <w:br/>
        <w:t>са керек-ті. Ұмытып кетіппіз ғой, суық ет қайда? Әкел</w:t>
        <w:br/>
        <w:t>турайын, - деп Жүмат бәкісін аша бастады.</w:t>
        <w:br/>
        <w:t>Қара шәугім сақырлап қайнады. Жанбике күйеуіне</w:t>
        <w:br/>
        <w:t>күлімсірей қарайды:</w:t>
        <w:br/>
        <w:t>-- Мырза, ғапу етіңіз. Бұзау еміп қойыпты. Қара шәй</w:t>
        <w:br/>
        <w:t>ішесіз. Міне, қүрт. Міне, ірімшік. Бауырсақ алыңыз.</w:t>
        <w:br/>
        <w:t>- Ханша, мұныңыз қалай? Жар дегенде жалғыз</w:t>
        <w:br/>
        <w:t>күйеуіңіздің шәйін баптап бере алмасаңыз, несіне жер</w:t>
        <w:br/>
        <w:t>басып жүресіз?</w:t>
        <w:br/>
        <w:t>- Көш жүре түзелмек, мырза. Үй болып, шаңы-</w:t>
        <w:br/>
        <w:t>рақ көтеріп, дастарқан жайғанымызға көп өткен жоқ.</w:t>
        <w:br/>
        <w:t>Алла бұйыртып, тәңір қосып, кемпір, шал болармыз.</w:t>
        <w:br/>
        <w:t>Сол күйді салатын ойынпаздар бар. Солар әне «ақто-</w:t>
        <w:br/>
        <w:t>рысы». Сен мені «ақторысы» дейсің, - Жанбике жаңа</w:t>
        <w:br/>
        <w:t>сөз үйренгеніне кішкентай баладай мәз болып, өзінен</w:t>
        <w:br/>
        <w:t>өзі күліп, копке дейін қуанып отырды.</w:t>
        <w:br/>
        <w:t>Жұмат ақырын ғана бас изеп тұрған. Қарағай қыл-</w:t>
        <w:br/>
        <w:t>қандарына көз тігіп, ойға батып бара жатты.</w:t>
        <w:br/>
        <w:t>- Шіркін-ай, ә? Сол жігіттердің басын қосып, ойын</w:t>
        <w:br/>
        <w:t>қояр ма еді? Бірақ оған театр қайда, пьеса қайда? Те-</w:t>
        <w:br/>
        <w:t>атрды бірдеңс етер едің, пьесаны айтсайшы. Ана жылы</w:t>
        <w:br/>
        <w:t>Уфада басылған Көлбайдың кітабынан озге еш нәрсе жоқ.</w:t>
        <w:br/>
        <w:t>- Тиәтір, пьеса деген не тағы? Ойын қойып, бала</w:t>
        <w:br/>
        <w:t>болып кеттің бе?</w:t>
        <w:br/>
        <w:t>ПП</w:t>
        <w:br/>
        <w:t>көрсетем деп қараушылардан гөрі, бір жағынан қыз-</w:t>
        <w:br/>
        <w:t>мет орны, нан жейтін орын деп қана қараушылар көп.</w:t>
        <w:br/>
        <w:t>Қазақ еңбекшілерінің ұл-қызына жас сахна, музы-</w:t>
        <w:br/>
        <w:t>каның мамаңын жеткізу жұмысы көп еңбек сарп қылу-</w:t>
        <w:br/>
        <w:t>ды талап етіп отыр. Мемлекет театрының азғана</w:t>
        <w:br/>
        <w:t>өмірінде келіп, кіріп шығушылардаңн бөлек, театрдын</w:t>
        <w:br/>
        <w:t>ыстық-суығына шыдап, 14-15-ақ кісі үзілмей келе жа-</w:t>
        <w:br/>
        <w:t>тыр. Театрда, әсіресе әйел ойыншыларын жетістіру</w:t>
        <w:br/>
        <w:t>қиынға соғып отыр. Қыз бала күйеуге шығып, театр-</w:t>
        <w:br/>
        <w:t>ды тастап кетеді. Ерлі әйел болса, ерімен кетеді.</w:t>
        <w:br/>
        <w:t>Сойтіп, үл өз жайына, қыз өз байына кеткендермен</w:t>
        <w:br/>
        <w:t>театр басқармасы кетігін толтыра алмай келеді. Мем-</w:t>
        <w:br/>
        <w:t>Лекет театрында жалпы сахнаға керекті адамдардың</w:t>
        <w:br/>
        <w:t>санымен салыстырғанда 70 проценті жетпейді. Сахна-</w:t>
        <w:br/>
        <w:t>ның Техника жағын алып бару үшін 15 кісі болу ке-</w:t>
        <w:br/>
        <w:t>рек. Оның орнына бізде бәрі - 4 кісі қызмет істейді.</w:t>
        <w:br/>
        <w:t>Сахна өмірімен жанаспаса, өмір мың жылда да сах-</w:t>
      </w:r>
    </w:p>
    <w:p>
      <w:r>
        <w:t>наға жанаспайды, тіпті бағынбайды да. Қазіргі дәуірдегі</w:t>
        <w:br/>
        <w:t>қазақ тілінде жазылған қапдай сахна кітабын алсақ та,</w:t>
        <w:br/>
        <w:t>көпшілікке лайықталып құрылған театрда бар 10-15</w:t>
        <w:br/>
        <w:t>ойыншымен орындап шығудың мүмкіндігі жоқ. Орыс-</w:t>
        <w:br/>
        <w:t>тың неше түрлі әдемі сахна кітаптары бар. «Сигнал»,</w:t>
        <w:br/>
        <w:t>«Приговор», «Рельсы гулят», «Разлом» сияқтылар қазақ</w:t>
        <w:br/>
        <w:t>тіліне аударылып отыр. Бұларға қазіргі сапамыз бы-</w:t>
        <w:br/>
        <w:t>дай тұрсын, сан мөлшеріміз 70-80 процент жетпейді.</w:t>
        <w:br/>
        <w:t>Мәселен, жаңа баспадан шыққан «Үш кезең» атты</w:t>
        <w:br/>
        <w:t>пьесада 32 кісі сахнаға шығады. Біздің ойыншылары-</w:t>
        <w:br/>
        <w:t>мыздың саны 16-17 кісі. Бүл пьесаны ойнау үшін сырт-</w:t>
        <w:br/>
        <w:t>тан тағы 16-17 адам қатыстыру керек. Сондықтан ақыры</w:t>
        <w:br/>
        <w:t>көже болып шығады. Талай пьесаларды езуінен жұлқы-</w:t>
        <w:br/>
        <w:t>ладық. Елубай, Қалибектерді бір пьесада 7-8 кісі қылып</w:t>
        <w:br/>
        <w:t>шығардық. Бұлай болмасқа амал да болмайды.</w:t>
        <w:br/>
        <w:t>Бұл қалыпты жоймай болмайды. Сондықтан театр</w:t>
        <w:br/>
        <w:t>баскармасының бүгінгі таңдағы зор міндетінің бірі -</w:t>
        <w:br/>
        <w:t>артист, артисткалар дайындау болып отыр. Бұл жұмыс</w:t>
        <w:br/>
        <w:t>аз да болса, труппа құрылғаннан бері қолға алынып</w:t>
        <w:br/>
        <w:t>келеді. Бір кезде Қажымұқанның циркімен басталған</w:t>
        <w:br/>
        <w:t>теарт мемлекет театры атағына ие боларлық халге жет-</w:t>
        <w:br/>
        <w:t>кенде, осы аз ғана еңбектің арқасында болып отыр.</w:t>
        <w:br/>
        <w:t>Қазақтың ән-күйі.</w:t>
        <w:br/>
        <w:t>Сол қазақтың өзі сияқты көшпелі күйде келеді.</w:t>
        <w:br/>
        <w:t>Мәдениетті елдің әніндей (стандартный) өзгермей бір</w:t>
        <w:br/>
        <w:t>түрде айтылатын ән-күй қазақта жоқ. Орыстың «Каз-</w:t>
        <w:br/>
        <w:t>булат», «Удалойы» орыстың қай елінің түкпіріне бар-</w:t>
        <w:br/>
        <w:t>120</w:t>
        <w:br/>
        <w:t>тірейін. Қатар тұрайын желкілдеп дүм қарағайлармен.</w:t>
        <w:br/>
        <w:t>Сонда соқсын дауылы сахараның, сол кезде шешілер</w:t>
        <w:br/>
        <w:t>ме екенмін, шешілмес пе екенмін. Мың түрлі әуен-</w:t>
        <w:br/>
        <w:t>мен қобызша күңіреніп тұрар еді қарағай. Сөйлер седі!</w:t>
        <w:br/>
        <w:t>Жалпақ дүние сырын, жоңкілген бұлттың, аққан су-</w:t>
        <w:br/>
        <w:t>дың, ұшқан құстың, көшкен жұрттың жан сыры,</w:t>
        <w:br/>
        <w:t>мінәжат-дұғасы қарағай жырында күмбірлеп төгілер еді</w:t>
        <w:br/>
        <w:t>толқын-толқын әуез боп. Тірісінде ер-азаматқа қара-</w:t>
        <w:br/>
        <w:t>ғай қобыз болып күй төгіп, отын болып жылу берсе.</w:t>
        <w:br/>
        <w:t>өлісінде қабірін жабар бет тақтай. Мәңгіліктің бір</w:t>
        <w:br/>
        <w:t>белгісі етіп, табиғат жаратқан - қарағай деген асыл-</w:t>
        <w:br/>
        <w:t>дың құлақ күйі осы, - деп бір қайырды Жұмат.</w:t>
        <w:br/>
        <w:t>-- Сен мені алғаш рет аққайыңның түбінен көрдің.</w:t>
        <w:br/>
        <w:t>-- Оның рас. Арыстанның аузынан, ажалдың тыр-</w:t>
        <w:br/>
        <w:t>нағынан келген аштықтан, корлық-азаптан бұралып.</w:t>
        <w:br/>
        <w:t>тері тарамысына ілініп тұрған жаман содаттың несіне</w:t>
        <w:br/>
        <w:t>қызықтың, жаным-ау.</w:t>
        <w:br/>
        <w:t>- Әуелде ерекше көрінген солдат киімдерің еді. Сол</w:t>
        <w:br/>
        <w:t>түні ай сүттей жарық болды ғой. Алтыбақан құрамыз</w:t>
        <w:br/>
        <w:t>деп дайындалғанда, қыздар «біз білмейтін жігіттер</w:t>
        <w:br/>
        <w:t>келеді. Ішінде бір әнші, домбырашы бар» деген. Қай-</w:t>
        <w:br/>
        <w:t>та-қайта жалтақтап қарап тұрдық. Бір кезде салаң етіп</w:t>
        <w:br/>
        <w:t>шыға келдіңдер. Көзіміз киімдеріңе түсті.</w:t>
        <w:br/>
        <w:t>- Кебін секілді сұмпайы, жамау-жасқау бірдеңелерді</w:t>
      </w:r>
    </w:p>
    <w:p>
      <w:r>
        <w:t>өртеп жіберейін деп тұрғанда, жігіттер болмады: «Ой,</w:t>
        <w:br/>
        <w:t>қызық болсын. Осыларды киіп барсаң, қыздар қарай-</w:t>
        <w:br/>
        <w:t>ды. Әйтпесе өзгеден айырмамыз не?» деген. Қулар</w:t>
        <w:br/>
        <w:t>білген екен. Бір-бір сұлуды қолтықтап шыға келдік.</w:t>
        <w:br/>
        <w:t>- Қой, сен өйтіп мақтанба. «Қарындас, келесі ке-</w:t>
        <w:br/>
        <w:t>зекте алтыбақанды менімен тебіңіз», - деп сызылып</w:t>
        <w:br/>
        <w:t>келдің ғой қасыма. Атыңды айтып, қолыңды создың.</w:t>
        <w:br/>
        <w:t>Содан кейін қайыңға сүйеніп, коп сөзге араласпай.</w:t>
        <w:br/>
        <w:t>тұнжырап тұрдың. Жүдеу түріңді, жадау киіміңді көріп.</w:t>
        <w:br/>
        <w:t>жанып ашып кетті.</w:t>
        <w:br/>
        <w:t>Алғаш айтқан әніміз есіңде шығар. «Көзімнің</w:t>
        <w:br/>
        <w:t>қарасы» болатын. Сенің сол сәтте не ойлағаныңды</w:t>
        <w:br/>
        <w:t>білмеймін, менің есіме солдаттағы күндер түскен. Қара-</w:t>
        <w:br/>
        <w:t>ғай ішінде балшыққа белімізден батып жүріп, ор қазып,</w:t>
        <w:br/>
        <w:t>шаршап-шалдығып, жертөлеге келгенде, скрипкамси</w:t>
        <w:br/>
        <w:t>тартатын, жігіттердің коңілін көтеретін ән еді.</w:t>
        <w:br/>
        <w:t>Балтық бойында қарағай көп әседі.</w:t>
        <w:br/>
        <w:t>Бәрібір қарағай болмаймын, мен ақ қайыңмын</w:t>
        <w:br/>
        <w:t>сән түзеген. Аз ғұмырда бір жанып, бір сөнемін.</w:t>
        <w:br/>
        <w:t>- Қайың да болсын, қарағай да болсын. Екеуінің</w:t>
        <w:br/>
        <w:t>17</w:t>
        <w:br/>
        <w:t>сақ та бір қалып, бір сарынмен айтылады. Орыстың</w:t>
        <w:br/>
        <w:t>әндері ең әуелгі жаратылысынан осындай бір қалыпқа</w:t>
        <w:br/>
        <w:t>салынған жоқ. Алғашқы кездерінде әндерін жинап,</w:t>
        <w:br/>
        <w:t>неше түрлі сарындармен сарнаған итальян, француз,</w:t>
        <w:br/>
        <w:t>гректердің музыканттары болған. Бірақ кейін орыстың</w:t>
        <w:br/>
        <w:t>Глинкасы туды. Орыс әндерін басқа жұрттың талқы-</w:t>
        <w:br/>
        <w:t>сынан құтқарды. Орыстың әнін осынша жырлап берді.</w:t>
        <w:br/>
        <w:t>Жырлайтын қылып нотаға салып берді. Сондықтан</w:t>
        <w:br/>
        <w:t>орыс әндерінің бұл күнде үлгісі, өлшеуі бар.</w:t>
        <w:br/>
        <w:t>Бізде әзірге Глинка сияқты ән-күй маманымыз ту-</w:t>
        <w:br/>
        <w:t>ған жоқ. Өз бетімізбен көркемдеп, нота ғылымының</w:t>
        <w:br/>
        <w:t>заңымен алып барарлық бізде музыкант жоқ. Ән-күй</w:t>
        <w:br/>
        <w:t>майданында азды-көпті еңбек сіңіріп жүргендер Зата-</w:t>
        <w:br/>
        <w:t>евич, Ковалев, Қызылжарда ҚКоцык дегендер. Бұлар-</w:t>
        <w:br/>
        <w:t>дың жинап шығарған әндерінен жалғыз Ковалевтікінен</w:t>
        <w:br/>
        <w:t>басқа ән театрда жоқтың қасы. Затаевичтің мың әні</w:t>
        <w:br/>
        <w:t>бар. Ол жалпы қазақтың ән-күй байлығы. «Театрда ән</w:t>
        <w:br/>
        <w:t>неге болмайды? Артистер неге айтпайды?», «Копык-</w:t>
        <w:br/>
        <w:t>тың хорлары неге айтылмайды?», «Бокейлің, Мұхит-</w:t>
        <w:br/>
        <w:t>тың әндері неге театрда салынбайды?» деуіпілер жоқ</w:t>
        <w:br/>
        <w:t>емес. Бұл тілек негізінде дұрыс. Бірақ төмендегі се-</w:t>
        <w:br/>
        <w:t>бептер арқылы Затаевич пен Коцыктың жинаған</w:t>
        <w:br/>
        <w:t>әндерін сахнаға шығара алмай отырмыз.</w:t>
        <w:br/>
        <w:t>Затаевичтің құранның қалындығындай мың әні, 4-</w:t>
        <w:br/>
        <w:t>5 дәптерге нақыштап (гармонизированнмые) жазған 15</w:t>
        <w:br/>
        <w:t>әні бар. Нақыштаған әндері тек пианино үшін ғана</w:t>
        <w:br/>
        <w:t>15 әні бар. Әннің көбін домбырамен берген, немссе</w:t>
        <w:br/>
        <w:t>сөзді айтпай дыбысын берген. Сол түрінде Затаевич</w:t>
        <w:br/>
        <w:t>көркемдеген. Сондықтан өлеңмен айтатын болсац, әні</w:t>
        <w:br/>
        <w:t>бір жаққа, сөзі бір жаққа кетеді. «Мың ән» туралы</w:t>
        <w:br/>
        <w:t>сөз біреу-ақ. Ол - болашақ қазақтың комиозиторла-</w:t>
      </w:r>
    </w:p>
    <w:p>
      <w:r>
        <w:t>рына материал. Бұл түрінде жаңа ксскен шикі отын.</w:t>
        <w:br/>
        <w:t>Коцыктың әндері театрдың қолында жоқ. Әнеугі</w:t>
        <w:br/>
        <w:t>келгенінде «көшірілгені жоқ» деп бермей кетті. Коцык-</w:t>
        <w:br/>
        <w:t>тың өзі жинаған әндерімен театрға келіп қызмет ету-</w:t>
        <w:br/>
        <w:t>ге телеграммамен шақырылып еді, әлі күнге жоқ.</w:t>
        <w:br/>
        <w:t>Мұхиттың әні деген әндер құмық пен бидайық сияқ-</w:t>
        <w:br/>
        <w:t>ты болып отыр. Ұзын құлақ айтуға бар, естуге жоқ.</w:t>
        <w:br/>
        <w:t>Мұхиттың я өзін, я баласын іздеп тауып алуға қара-</w:t>
        <w:br/>
        <w:t>жаттың кемдігінен қолымыз жетпей отыр.</w:t>
        <w:br/>
        <w:t>Театрдағы айтылып жүрген әннің көпшілігі Кокше-</w:t>
        <w:br/>
        <w:t>тау, Баянауыл, Қарқаралы, Семей, Қостанай, Сырда-</w:t>
        <w:br/>
        <w:t>рия, Алматыға келгелі Кененнің, Әсеттің әндері. Әсеттің</w:t>
        <w:br/>
        <w:t>әні деп Жетісуда атақ алғаны болмаса, Әсет әнінің</w:t>
        <w:br/>
        <w:t>121</w:t>
        <w:br/>
        <w:t>«Шайтан көлде» Жанбикеден айрылдым дей ме? Ой,</w:t>
        <w:br/>
        <w:t>сұмдық-ай! Қой, қайдағы пәлені бастамай, шығайын сырт-</w:t>
        <w:br/>
        <w:t>қа. Тағы келе жатыр өзі. Жолбасарды ертіп алыпты».</w:t>
        <w:br/>
        <w:t>- “Әй, Жолбасар, сен Жолбасар емес Сорбастар бол-</w:t>
        <w:br/>
        <w:t>дың ғой. Менің әйелім қайда? Тапсаңшы оны. Басың-</w:t>
        <w:br/>
        <w:t>нан қамшымен қаңқ еткізіп, бір соғып жүре берсе қай-</w:t>
        <w:br/>
        <w:t>тер едін, қолынан ас берді ғой. Әй, Жолбасар, айтшы.</w:t>
        <w:br/>
        <w:t>Жұматтың аяғы жартастан тағы салбырап көрінді.</w:t>
        <w:br/>
        <w:t>«Ақыры өзіңнен дәрмен кетіп, айлаң таусылған соң жа-</w:t>
        <w:br/>
        <w:t>маң итке жалындың ба? Әйелдің қулығы осал болмайды,</w:t>
        <w:br/>
        <w:t>жігітім. Мен енді сені қорыққан үстіне қорқытайын».</w:t>
        <w:br/>
        <w:t>Жанбике лып етіп, жартастан шыға бере:</w:t>
        <w:br/>
        <w:t>- Аух, - деп Жұматтың бақайынан батырар-батыр-</w:t>
        <w:br/>
        <w:t>мас тістеп келіп алды.</w:t>
        <w:br/>
        <w:t>- Ойбай!</w:t>
        <w:br/>
        <w:t>- Әйелін іздеп жүрген батырдың сұрын қара. Серігі -</w:t>
        <w:br/>
        <w:t>ақсақ ит.</w:t>
        <w:br/>
        <w:t>- Ә, сені ме? Адамның зәресін ұшырып, осынша</w:t>
        <w:br/>
        <w:t>ақ тер, көк терімді шығардың. Қолға түстің бе?</w:t>
        <w:br/>
        <w:t>Жұмат жартастан секіріп түскен бойда Жанбикені</w:t>
        <w:br/>
        <w:t>жерге алып ұрды. Екеуі ұмар-жұмар алысып жатыр.</w:t>
        <w:br/>
        <w:t>- Екінші рет осылай жасайсың ба?</w:t>
        <w:br/>
        <w:t>- Жасамаймын, ағатай.</w:t>
        <w:br/>
        <w:t>- Әбден зәрені ұшырдың.</w:t>
        <w:br/>
        <w:t>- Дұрыстап іздесен табар едің. Табаныңның астын-</w:t>
        <w:br/>
        <w:t>дағыны көрмейсің.</w:t>
        <w:br/>
        <w:t>- Ә, солай ма? - Екеуі тағы да ұмар-жұмар бо-</w:t>
        <w:br/>
        <w:t>лып кетті.</w:t>
        <w:br/>
        <w:t>- Тарттым тілімді. Айтқаныңа көніп, айдауында</w:t>
      </w:r>
    </w:p>
    <w:p>
      <w:r>
        <w:t>жүремін. Құлақ кесті күңің - мен. Бағындым. - Жан-</w:t>
        <w:br/>
        <w:t>бикеге қисая кетті. - Мынаны қара.</w:t>
        <w:br/>
        <w:t>Расында да Жүмат псн Жанбике биік өскен, жуан</w:t>
        <w:br/>
        <w:t>қарағай мен толықсып түрған жас қайыңның арасын-</w:t>
        <w:br/>
        <w:t>да жатыр еді.</w:t>
        <w:br/>
        <w:t>- Қарағайды ұнатпаймын, - деді Жанбике.</w:t>
        <w:br/>
        <w:t>- Неге?</w:t>
        <w:br/>
        <w:t>- Түсін бермейді. Қашан көрсең де, жап-жасыл</w:t>
        <w:br/>
        <w:t>болып сықияды да тұрады.</w:t>
        <w:br/>
        <w:t>- Қарағайдың қасиеті сол өзгермес тұрақтылығында,</w:t>
        <w:br/>
        <w:t>мәңгілік беріктігінде емес пе?</w:t>
        <w:br/>
        <w:t>- Берік болса қайтейін! Бола берсін. Жаным жақ-</w:t>
        <w:br/>
        <w:t>сы көретін ағаш - қайың. Көктемде солқылдаған бой-</w:t>
        <w:br/>
        <w:t>жеткен, жазда - келісті келіншек, күзде - аялы ала-</w:t>
        <w:br/>
        <w:t>қанды әже. Уақытпен бірге өзгереді, бірге жайнап, бірге</w:t>
        <w:br/>
        <w:t>4</w:t>
        <w:br/>
        <w:t>қартаяды. Жазғытүрым бүршік жарып келс жатқандығы</w:t>
        <w:br/>
        <w:t>қызыл қайың, күзгі жапырақ тастардағы алтынсары</w:t>
        <w:br/>
        <w:t>қайың. Қандай әдемі! Ал сенің қарағайың мұрты</w:t>
        <w:br/>
        <w:t>едірейген өрәдник секілді секиеді де тұрады, -- деп</w:t>
        <w:br/>
        <w:t>Жанбике күйеуін сөзден жеңдім-ау деген кісіге ұқсап</w:t>
        <w:br/>
        <w:t>масаттанып күліп қойды.</w:t>
        <w:br/>
        <w:t>- Мына, жаңа ғана өзің тығылған жартастың</w:t>
        <w:br/>
        <w:t>үстіндегі қарағайға көз салшы, - деді Жұмат.</w:t>
        <w:br/>
        <w:t>- Кәдуілгі тыртиған тас тесіп шыққан көп қара-</w:t>
        <w:br/>
        <w:t>ғайдың бірі.</w:t>
        <w:br/>
        <w:t>- Дұрыстап қара.</w:t>
        <w:br/>
        <w:t>- Қарадым. Түгі де жоқ әкетіп бара жатқан.</w:t>
        <w:br/>
        <w:t>- Тамырын көрдің бе?</w:t>
        <w:br/>
        <w:t>- Е, көрдім. Кенедей жабысып түр. Айбақ-сайбақ.</w:t>
        <w:br/>
        <w:t>-- Әне, қарағайдың кереметін өзің айттың. Ұшқан</w:t>
        <w:br/>
        <w:t>құстың қанаты талатын, жан-жануардың аяғы жетпес</w:t>
        <w:br/>
        <w:t>қиын қыстау, қия жартас басында қарағай тұрар. Ат-</w:t>
        <w:br/>
        <w:t>қан оқ дарымас, қаққан темір батпас дүлей тастан</w:t>
        <w:br/>
        <w:t>қарағайдың қасиеті тамыры нәр тауып, сонда түйнек</w:t>
        <w:br/>
        <w:t>салып, тіршілік үшін күрес бастайды. Бір жыл, он жыл</w:t>
        <w:br/>
        <w:t>емес, мың жылдарға созылар ол шайкас. Мұндай</w:t>
        <w:br/>
        <w:t>ықылым замандарда буындар, толқындар түгіл, тұтас</w:t>
        <w:br/>
        <w:t>жұрт, қалың елдің өзі тарих бетінен өшеді. Өледі. Ал</w:t>
        <w:br/>
        <w:t>жалаңаш жартас кеудесінде мәңгілік жап-жасыл болып</w:t>
        <w:br/>
        <w:t>Қарқаралының қарағайы тұра берер. Дәнін төгер, көбей-</w:t>
        <w:br/>
        <w:t>ер. Сондықтан да ата-бабамыз өзіне-өзі сын айтқанда</w:t>
        <w:br/>
        <w:t>қарағай тамырлы қазақ деген ғой, - деп барып Жұмат</w:t>
        <w:br/>
        <w:t>басын көтерді. Жанбике үндемей қалды. Сәлден соң:</w:t>
        <w:br/>
        <w:t>-- Иә. Қарағай мың жасайды дейді ғой үлкеңлер. Бірақ,</w:t>
      </w:r>
    </w:p>
    <w:p>
      <w:r>
        <w:t>«Қарға тамырлы қазақ» демеуші ме еді? - деп сұрады.</w:t>
        <w:br/>
        <w:t>Жұмат жұлып алғандай жедел сөйлеп кетті:</w:t>
        <w:br/>
        <w:t>- Пәлі деген. Ауызекі сөздің ағысы емес пе? Әйтпс-</w:t>
        <w:br/>
        <w:t>се құстың жаманы - қарға. Сол жаман құстың тамы-</w:t>
        <w:br/>
        <w:t>ры халқымызға, оның азаматтарының бір-бірімен бай-</w:t>
        <w:br/>
        <w:t>ланысына, қарым-қатынасына, туыстық сыйластығы-</w:t>
        <w:br/>
        <w:t>на, бөлінбестігіне теңеу бола алар ма? Әне, карашы</w:t>
        <w:br/>
        <w:t>тағы. Балталап жатсаң үзілмейтін, дүлей боран, саба-</w:t>
        <w:br/>
        <w:t>лаған жаңбырға мыңқ етпейтін, өртеп жібермесең қыңқ</w:t>
        <w:br/>
        <w:t>етпес, таспен тас болып бірігіп кеткен қарағайда, қара-</w:t>
        <w:br/>
        <w:t>ғай тамырлы қазақ атандырған бабаларың, - деген кез-</w:t>
        <w:br/>
        <w:t>де Жұматтың өңі алабұртып, көздері жарқырап тұрған.</w:t>
        <w:br/>
        <w:t>Жанбике қайың қабығын салалы сүйрік саусақта-</w:t>
        <w:br/>
        <w:t>рымен сипап қояды.</w:t>
        <w:br/>
        <w:t>- Ал, бәрібір, сен қалай мақтасаң да, мен қарағай</w:t>
        <w:br/>
        <w:t>ІЗ</w:t>
        <w:br/>
        <w:t>біреуі мүлде құрыды деп ойлап көрші, Жанбике. Мына</w:t>
        <w:br/>
        <w:t>Қарқаралы таулары жетімсіреп қалар еді. Келші бері,</w:t>
        <w:br/>
        <w:t>менің айтқанынан қайтпайтын ақ қайыңым.</w:t>
        <w:br/>
        <w:t>Қайың мен қарағай арасында екеуі ұзақ сүйісті.</w:t>
        <w:br/>
        <w:t>Содан кейінгі айтқан әндері «Қарқаралы басында жал-</w:t>
        <w:br/>
        <w:t>ғыз арша». Бұдан соң «Атыңнан айналайын Қарқара-</w:t>
        <w:br/>
        <w:t>лыны» күңірентті.</w:t>
        <w:br/>
        <w:t>Он жетідегі Жанбике мен жиырма бестегі Жұмат</w:t>
        <w:br/>
        <w:t>үшін Қарқаралы басында, «Шайтан көл» жағасында</w:t>
        <w:br/>
        <w:t>өткізген бұл күн екінші қайталанбас, оралмас, ерлі-</w:t>
        <w:br/>
        <w:t>зайыптылар өмірінде сирек болатын, адам рухының</w:t>
        <w:br/>
        <w:t>найзағайы жарқ еткен, шұғылалы сәттің бірі еді. Бүл</w:t>
        <w:br/>
        <w:t>күні жер үстінде екеуінен бақытты адам, Қарқаралы-</w:t>
        <w:br/>
        <w:t>дан артық тау, «Шайтан колден» әсем кол жоқ секілді.</w:t>
        <w:br/>
        <w:t>8</w:t>
        <w:br/>
        <w:t>Мақала жазасың дейді? Неге жазбасын. Тіпті ре-</w:t>
        <w:br/>
        <w:t>жиссер болмай тұрып, сонау Рига түбінде, көксоқта-</w:t>
        <w:br/>
        <w:t>да, мойнынан суы сорғалап жүрген кезде талай мақа-</w:t>
        <w:br/>
        <w:t>ла жазды, бәрі де басылған. Кереку, Семей, Орынбор</w:t>
        <w:br/>
        <w:t>газеттерінің беттерінде қазақша, орысша жазған сан</w:t>
        <w:br/>
        <w:t>алуан дүниелері бар: тап тартысы, кедейдің есе теңдігі,</w:t>
        <w:br/>
        <w:t>байлардың зорлығы, шаруашылық, мәдениет, денсау-</w:t>
        <w:br/>
        <w:t>лық мәселелері, науқандық талаптар, ең аяғы тері-тер-</w:t>
        <w:br/>
        <w:t>сек, жүн-жұрқа жинау туралы да жазған жоқ па? Кім</w:t>
        <w:br/>
        <w:t>қолыңан қақты? Толып жатқан баяндамалары, саяси</w:t>
        <w:br/>
        <w:t>сөздері жарияланды. Соның бәріне біреуден рұксат</w:t>
        <w:br/>
        <w:t>сұрап па? Баспасөзге не беріп, не қояды -- әркімнің</w:t>
        <w:br/>
        <w:t>еркіндегі ісі. Сонша ер-тоқымын бауырына алып, ашу-</w:t>
        <w:br/>
        <w:t>ланғандай сол мақалада не жазып еді?</w:t>
        <w:br/>
        <w:t>Жұмат «Еңбекші казақ» газетінің 1929 жылғы 24</w:t>
        <w:br/>
        <w:t>ноябрьдегі санында басылған өзінің «Мемлекет теат-</w:t>
        <w:br/>
        <w:t>ры» деген мақаласын оқуға кірісті:</w:t>
        <w:br/>
        <w:t>«Қазақ еңбекшілері 25 жылдың аяғында қазақтың</w:t>
      </w:r>
    </w:p>
    <w:p>
      <w:r>
        <w:t>ең алғашқы ұлт театрының іргесін қалап, іске кірісті.</w:t>
        <w:br/>
        <w:t>Сол театрға биыл төрт жыл толып, бесінші жылға аяқ</w:t>
        <w:br/>
        <w:t>басқалы отырған қарсаңында театрдың достарын</w:t>
        <w:br/>
        <w:t>жұртшылыққа таныстырып өтпекшін.</w:t>
        <w:br/>
        <w:t>Біз театр мен труппаны осы күнге дейін бірінен-</w:t>
        <w:br/>
        <w:t>бірін аша алмай, труппаны театр деп атап келдік.</w:t>
        <w:br/>
        <w:t>Шынында, труппа құрылғанына төрт жыл болды. Те-</w:t>
        <w:br/>
        <w:t>атр әлі бізде жоқ. Болса, енді болайын деп отыр. Те-</w:t>
        <w:br/>
        <w:t>атр труппаның басын қосып, іс істейтін қара шаңы-</w:t>
        <w:br/>
        <w:t>1%</w:t>
        <w:br/>
        <w:t>жұлдыз санап, бес жылдың ішінде театр әдебиетіне бес</w:t>
        <w:br/>
        <w:t>жол қаламын тартқан жоқ.</w:t>
        <w:br/>
        <w:t>Қазақстанның көпшілік әлеуметінің ішінде, көркем</w:t>
        <w:br/>
        <w:t>әдебиетшілер бүгінгі күнге дейін театрға назарларын</w:t>
        <w:br/>
        <w:t>салған жоқ. Салмақ былай тұрсын, «неғып жатыр,</w:t>
        <w:br/>
        <w:t>жақсы ма, жаман ба?» деп келіп, театрдың есігін аш-</w:t>
        <w:br/>
        <w:t>паған жазушыларымыз да бар.</w:t>
        <w:br/>
        <w:t>Мемлекет театры деген атақты алып, құмарпаз құрама</w:t>
        <w:br/>
        <w:t>сауықшылдар халінде жүруден жеміс шықпайды. Бас-</w:t>
        <w:br/>
        <w:t>аяғын құрастырғанда ескіден келе жатқан 15-16 жігіт,</w:t>
        <w:br/>
        <w:t>ал жаңадан келген адамдар театрдың жалпы жағдайы-</w:t>
        <w:br/>
        <w:t>ның нашарлығын көріп, біраз тұрған соң шыдамай кете</w:t>
        <w:br/>
        <w:t>береді. Бұлай іліндіріп-салындырып ұстағаннан қайыр-</w:t>
        <w:br/>
        <w:t>шылатпай таратқан көп қолайлы. Театрға үй салынсын</w:t>
        <w:br/>
        <w:t>деп жарияланғалы қашан. Мұны қарси алып көмегін</w:t>
        <w:br/>
        <w:t>көрсеткендер бар ма? Жоқ. Театрдың құр аты ғана, мсм-</w:t>
        <w:br/>
        <w:t>лекет театры болмай, іші-тысы бірдей мемлекеттік те-</w:t>
        <w:br/>
        <w:t>атр-труппа жасау үшін, біздің ұсынатын тілегіміз мынау:</w:t>
        <w:br/>
        <w:t>1. Театрдың үйін салу керек. Гез салу үшін өлкелік</w:t>
        <w:br/>
        <w:t>партия комитетінің жанынан Театр жұртшылығының</w:t>
        <w:br/>
        <w:t>комитетін ашу керек. Комитет үйді қай жерден салу</w:t>
        <w:br/>
        <w:t>керек, кім әдемі, өңді театр планын жасайды. Солар-</w:t>
        <w:br/>
        <w:t>ға баспа бетінде бәйге жариялау керек. Қаражат ұйым-</w:t>
        <w:br/>
        <w:t>дастыру мәселесін, тағы басқалар сияқты мәселелер</w:t>
        <w:br/>
        <w:t>талқыға салынып, қаралуы керек.</w:t>
        <w:br/>
        <w:t>2. Театрдың жанынан «Театр достары» деген қоғам</w:t>
        <w:br/>
        <w:t>ашу керек.</w:t>
        <w:br/>
        <w:t>3. Театр кітабымыз кем, тапшы. Осыған жазушы-</w:t>
        <w:br/>
        <w:t>лар түгел ат салысулары керек.</w:t>
        <w:br/>
        <w:t>4. Басқа үлт республикалардың ұлт театрына қара-</w:t>
        <w:br/>
        <w:t>саң, жылында 7-8 мыңдап қаражат шығарып отыр. Біз</w:t>
        <w:br/>
        <w:t>олардай аяқты шіремей-ақ қоялық. Тым құрымаған-</w:t>
        <w:br/>
        <w:t>да, 1,5 мың үкімет қаражат беруі керек.</w:t>
        <w:br/>
        <w:t>5. Мәскеудегі театр школдарына биылдан бастап</w:t>
        <w:br/>
        <w:t>25-30 кісі, жастар жіберіп отыруы керек. Бесжилдық-</w:t>
        <w:br/>
        <w:t>тың аяғында школ бітірген екі труппасы болсын. Қазақ-</w:t>
        <w:br/>
        <w:t>станның ел тұрмысы, жер жағдайы бір көшпелі труп-</w:t>
        <w:br/>
        <w:t>па, бір драма театры болуын керек қылады.</w:t>
        <w:br/>
        <w:t>6. Қазақ елі олеңді жақсы кореді. Ән-күй, музыка</w:t>
        <w:br/>
        <w:t>мен өрелі істерді істеуге болатындығын биылғы, өткен</w:t>
      </w:r>
    </w:p>
    <w:p>
      <w:r>
        <w:t>жаздағы турне-саяхат ашық көрсетті. Сондықтан та-</w:t>
        <w:br/>
        <w:t>лапты жастарды тауып, қайтсе де мұзыка оқытатын</w:t>
        <w:br/>
        <w:t>оқудың шарасына кірісу керек. Жалпы, Қазақстаннан</w:t>
        <w:br/>
        <w:t>музыка оқуын оқып жүрген Ленинградта бір-ақ қазақ-</w:t>
        <w:br/>
        <w:t>125</w:t>
        <w:br/>
        <w:t>барлығы да Қарқаралынікі. Әсеттің ән үйреніп, алғаш-</w:t>
        <w:br/>
        <w:t>қы шыққан жері Қарқаралы. Бөкей, Орал, Торғай,</w:t>
        <w:br/>
        <w:t>Қарақалпақ, Адай елдерінің әндерін білетін театрда</w:t>
        <w:br/>
        <w:t>әншіміз жоқ. Бал ашып салуға болмайды. Әні былай</w:t>
        <w:br/>
        <w:t>тұрсын, аталған елдер туралы жазылған пьеса да жоқ.</w:t>
        <w:br/>
        <w:t>Сондықтан ашылып отырған театр мектебімізге келіп,</w:t>
        <w:br/>
        <w:t>жасөспірім ән-күйге талабы бар жастарын округтік</w:t>
        <w:br/>
        <w:t>исполкомның жәрдемі арқылы шақырыл отырмыз.</w:t>
        <w:br/>
        <w:t>Мемлекет театрының жанында музыка сабағы</w:t>
        <w:br/>
        <w:t>оқытыла бастағанына екі жыл болып отыр. Бұл күнге</w:t>
        <w:br/>
        <w:t>дейін үкімет бюджетіне кіре алмай, азды-көпті театр</w:t>
        <w:br/>
        <w:t>өз қаражатымен жасап келді. Сондықтан ресми мек-</w:t>
        <w:br/>
        <w:t>теп болмай, көп оқушыларды сыйдырып ала алмадық.</w:t>
        <w:br/>
        <w:t>Биыл екі жылдық ресми тәртіпті мектепке көшіру үшін</w:t>
        <w:br/>
        <w:t>Оқу комиссариаты мемлскет қаражатына кіргізді. Бұл</w:t>
        <w:br/>
        <w:t>бастап отырған ісіміз тватр өміріндегі үлкен табыстар-</w:t>
        <w:br/>
        <w:t>дың бірі. Өйткені, қазақтан жоғары білімді театр, му-</w:t>
        <w:br/>
        <w:t>зыка өнершілдерін даярлап, өнерлі артисті туғызатын,</w:t>
        <w:br/>
        <w:t>баулап, өсіретін осы мектеп болмақ.</w:t>
        <w:br/>
        <w:t>Театрда өзбекше, ұйғырша, қырғызша, татарша</w:t>
        <w:br/>
        <w:t>әндер бар. Бұл әндердің әрдайым айтылу себебі: 1) Қа-</w:t>
        <w:br/>
        <w:t>зақстандағы ән-күй әдебиетін зерттей жүру; 2) театр-</w:t>
        <w:br/>
        <w:t>ға келетін халықтың тілегін орындай отыру.</w:t>
        <w:br/>
        <w:t>Жалғыз артист қана емес, театрымыз жасау-жабдық,</w:t>
        <w:br/>
        <w:t>үй жиһаздарына да тапшы. Бірін алсақ, біріне жетпейді.</w:t>
        <w:br/>
        <w:t>Әлі күнге бір тымақты екі айналдырып қиюмен келеміз.</w:t>
        <w:br/>
        <w:t>Конфискеленген байлардың жасау-жабдықтарынан те-</w:t>
        <w:br/>
        <w:t>атр қарамағына өткізілуін отініп едік, ол өтінішімізден</w:t>
        <w:br/>
        <w:t>бүгінге шейін хабар-ошар болмай кетті (жалғыз-ақ,</w:t>
        <w:br/>
        <w:t>жақын жерде Алматының атқару комитетіне күнде</w:t>
        <w:br/>
        <w:t>барып жалынып жүріп, бір бслбеу, бір шапан алдық).</w:t>
        <w:br/>
        <w:t>Әр кітаптың көрсетуі бойынша, керек бұйымдарын</w:t>
        <w:br/>
        <w:t>арнап істегенде кітапқа 200-300 сом ақша керек қыла-</w:t>
        <w:br/>
        <w:t>ды. Мұны жасауға мемлекет театрының қаражаты көте-</w:t>
        <w:br/>
        <w:t>ре алмай келеді.</w:t>
        <w:br/>
        <w:t>Рас, алғашқы жылдармен салыстырғанда едәуір та-</w:t>
        <w:br/>
        <w:t>бысымыз бар. Оны жасырудан аулақпыз. Бірақ бүгінгі</w:t>
        <w:br/>
        <w:t>мемлекет театрының сыртқы бойымен салыстырғанда,</w:t>
        <w:br/>
        <w:t>ішкі жағы қанағаттануға болмайды.</w:t>
        <w:br/>
        <w:t>Бізге театр кітабы тапшы. Бар іліп аларын жылына</w:t>
        <w:br/>
        <w:t>бірнеше рет қоямыз. Әр қойғанда бір түрлі декораци-</w:t>
        <w:br/>
        <w:t>ямен қойғандықтаң, артистер қанша құлпыртып ойна-</w:t>
        <w:br/>
        <w:t>са да, кейбір кітаптардың жалпы әсерін жойып алған</w:t>
        <w:br/>
        <w:t>күндер де болды. Кейбір кітаптар сурет жағынан тең</w:t>
        <w:br/>
        <w:t>192</w:t>
      </w:r>
    </w:p>
    <w:p>
      <w:r>
        <w:t>Жанбике қалған-құтқанды, сүйек-саяқты Сабалақ</w:t>
        <w:br/>
        <w:t>- Жолбасарға тастап, орнынан тұрды. Ойына бір</w:t>
        <w:br/>
        <w:t>еркелік түсті. Жарқырап «Шайтан көл» жатыр. Тас-</w:t>
        <w:br/>
        <w:t>тан тасқа секіріп, биікке өрлеп келеді. Қөзегені осы.</w:t>
        <w:br/>
        <w:t>Мына жартастың астына кіріп кетсе, оңайлықпен та-</w:t>
        <w:br/>
        <w:t>была қоймас. Көп үзаған жоқ, Жұматтың айғайлаған</w:t>
        <w:br/>
        <w:t>дауысы жете бастады:</w:t>
        <w:br/>
        <w:t>- Жан-бике! Жан-бике!</w:t>
        <w:br/>
        <w:t>«Айғайлай түс. Қаттырақ айғайла!»</w:t>
        <w:br/>
        <w:t>- Ау, қайдасың сен, Жан-бике?!</w:t>
        <w:br/>
        <w:t>«Оп-оңай айта қоярмын саған. Әйел керек қылсаң,</w:t>
        <w:br/>
        <w:t>ізде». Жанбике өзі тығылып жатқан жартастың үстіне</w:t>
        <w:br/>
        <w:t>Жұматтың шыға келгенін сезді. Бағанағыдай смсс,</w:t>
        <w:br/>
        <w:t>жүрегі кеудесіне сыймай дүрсілдеп қоя берді.</w:t>
        <w:br/>
        <w:t>- Бұл қайда кетті екен? Суға түсем деп жүр ме?</w:t>
        <w:br/>
        <w:t>- Жұматтың жүгіре жөнелгені байқалды.</w:t>
        <w:br/>
        <w:t>«Жаны ашиды екең ғой батырдың. Суға түсіп жүріп,</w:t>
        <w:br/>
        <w:t>көлге батып кетсем. Шайтандар түншықтырып жіберсе,</w:t>
        <w:br/>
        <w:t>Жүмат сонда нс істер еді? Аз күн жылар, жыламар ма</w:t>
        <w:br/>
        <w:t>екен? Жылайды, әринс, не болыпты. Жарты жыл, бір</w:t>
        <w:br/>
        <w:t>жыл, содан кейін ұмытар? Еркектер тез ұмытады дейді</w:t>
        <w:br/>
        <w:t>ғой. Басқа біреуді алар, сөйтер де, оны да осы «Шай-</w:t>
        <w:br/>
        <w:t>тан көлге» әкелер. Мен не деп кеттім?»</w:t>
        <w:br/>
        <w:t>Жұматтың тағы жақындап келгенін сезді.</w:t>
        <w:br/>
        <w:t>- Енді қайттім, ә! Жер жұтты ма? Аспанға үшты</w:t>
        <w:br/>
        <w:t>ма? Масқара! Таста да жок, сула да жоқ. Әлде... Қой,</w:t>
        <w:br/>
        <w:t>мен де жын-шайтанға сене бастадым ба? Жан-бике!</w:t>
        <w:br/>
        <w:t>Тәнңір-ау, бұл қайда жоғалды. Жан-бике!!</w:t>
        <w:br/>
        <w:t>«Ә, солай ма екен? Құдай жоқ, шайтан жоқ. Оның</w:t>
        <w:br/>
        <w:t>бәрі қожа-молдалардың ойдан шығарған қиялы.</w:t>
        <w:br/>
        <w:t>Дүниенің жаратушысы - табиғат дейтін едің, сасқан-</w:t>
        <w:br/>
        <w:t>да аузыңа алдың ба тәңірді? Қинал, қинал, жігітім.</w:t>
        <w:br/>
        <w:t>Ылғи жанында жүргенде Жанбикені жанторсық, қос-</w:t>
        <w:br/>
        <w:t>шы бала коріп алып едің. Енді менің айым бір отсін».</w:t>
        <w:br/>
        <w:t>Жұмат аяғын жартастан төмен салбыратып жіберіп</w:t>
        <w:br/>
        <w:t>отырды.</w:t>
        <w:br/>
        <w:t>«Мынаның мені іздейтін түрі жоқ. Әлгі бір-екі ай-</w:t>
        <w:br/>
        <w:t>ғаймен біткені ме? Аяғын тістеп алайын ба?»</w:t>
        <w:br/>
        <w:t>Жанбикенің ойын сезе қойды ма, кім білсін. Жұмат</w:t>
        <w:br/>
        <w:t>тағы кетті.</w:t>
        <w:br/>
        <w:t>- Жан-би-ке! Жан-би-ке! Жан-би... Жан!..</w:t>
        <w:br/>
        <w:t>«Кешке дейін осы арадан шықпай қойса, не істер еді</w:t>
        <w:br/>
        <w:t>Жұмат. Қонбайды ғой иесіз тауға. Қарқаралыға қайтар</w:t>
        <w:br/>
        <w:t>әбден сілікпесі шығып. Ел-жұртқа не бетімен көрінеді.</w:t>
        <w:br/>
        <w:t>13</w:t>
      </w:r>
    </w:p>
    <w:p>
      <w:r>
        <w:t>болғым келмейді. Мен балтыры оқтаудай, құс кеуделі,</w:t>
        <w:br/>
        <w:t>қолаң шашы төгілген ақ қайыңмын. Теңбіл-теңбіл</w:t>
        <w:br/>
        <w:t>ноқаттар кеудешемдегі жез түймелерім емес пе? То-</w:t>
        <w:br/>
        <w:t>пырақ, судан нәр жинап, ағызып берер шырынымды</w:t>
        <w:br/>
        <w:t>ішіп корсеңші. Жел соққанда күміс жапырақтарым</w:t>
        <w:br/>
        <w:t>сылдырап, мынау көгілдір көктем, мерейлі махаббат</w:t>
        <w:br/>
        <w:t>жайлы күй шерткенде, жігіт-желең, қыз-келіншек менің</w:t>
        <w:br/>
        <w:t>саяма келіп сыр ашады. Тілдерінен бал еміп, мас бо-</w:t>
        <w:br/>
        <w:t>лып түрғанда, оларға мен сүйеу боламын. Жалпақ жазда</w:t>
        <w:br/>
        <w:t>бұтағымда мың сан бүлбүл сайрап, жердегі жұмақ менің</w:t>
        <w:br/>
        <w:t>саямда орнайды. Күз келгенде дүниенің алтын бояуы</w:t>
        <w:br/>
        <w:t>алдымен маған жағылар; ерке желдің ырқымен сауды-</w:t>
        <w:br/>
        <w:t>ран, төгіліп, жер-ананың бетін кестелеп, дәңгелек-</w:t>
        <w:br/>
        <w:t>дөңгелек жапырақтарым жатар көздің жауын алып.</w:t>
        <w:br/>
        <w:t>Содан келесі коктемді сағына аңсап, қайта гүлдеп,</w:t>
        <w:br/>
        <w:t>қайта жайнауды тілеп, белім талып, майысып, тосу-</w:t>
        <w:br/>
        <w:t>мен сарғайып тұрар ақ қайың деген мен боламын. Ел</w:t>
        <w:br/>
        <w:t>шетіне жау тиіп, аттандаған қиқу естілсе, дүшпанның</w:t>
        <w:br/>
        <w:t>омыртқасын үзіп, белін сындырар батырлардың қолып-</w:t>
        <w:br/>
        <w:t>да жүрер мейіздей қатқан қайың шоқпар мен болам.</w:t>
        <w:br/>
        <w:t>Кәне, қарағай, сен сөйлеші. Сен сөйлеші, қарағай, -</w:t>
        <w:br/>
        <w:t>деді Жанбике.</w:t>
        <w:br/>
        <w:t>Жұмат қарағайдың ұшар басына қарап жатыр.</w:t>
        <w:br/>
        <w:t>Ал бәрібір сен қалай мақтасаң да, мен қайың</w:t>
        <w:br/>
        <w:t>болғым келмейді. Мен балтыры бесіктей, кеудесі жуан</w:t>
        <w:br/>
        <w:t>есіктей, бұтақтары шаңырақтай айбақ-сайбақ, жартасты</w:t>
        <w:br/>
        <w:t>жарып шыққан, мың бұралған тамыры жеті қат жер</w:t>
        <w:br/>
        <w:t>астынан нор тартқан қарағаймын. Бақайыма мүк шы-</w:t>
        <w:br/>
        <w:t>ғып, тобығыма қына бітсе, бір орында тапжылмай</w:t>
        <w:br/>
        <w:t>ғасырлар бойы жасаған мыктылығымның куәсі шығар.</w:t>
        <w:br/>
        <w:t>Жел айдаса, домалап жонелетін қаңбақтың жасын жа-</w:t>
        <w:br/>
        <w:t>самай жатып жалп ете түсетін серейген жамаң теректің</w:t>
        <w:br/>
        <w:t>шолақ ғұмырынан сақтасын. Асықпаймын, саспаймын.</w:t>
        <w:br/>
        <w:t>Үп еткен желге, тырс сткен жаңбырға жауап берсем,</w:t>
        <w:br/>
        <w:t>жүйкемнен не қалар еді. Тыңдауым да бар, көруім де</w:t>
        <w:br/>
        <w:t>бар, мылжыңдығым бірақ жоқ. Мен шешілсін десең,</w:t>
        <w:br/>
        <w:t>ең алдымен қамшының өріміндей жарысып тамырым</w:t>
        <w:br/>
        <w:t>кетсін тереңге, содан келген нәр жуан діңгекті бой-</w:t>
        <w:br/>
        <w:t>лап, бұтақ-бұтақты қуалап, жапырақтарға құйылсын.</w:t>
        <w:br/>
        <w:t>Иә, менің жапырағым тікірейген кірпінің қылшығын-</w:t>
        <w:br/>
        <w:t>дай. Қылт-сылты, құбылыс-өзгерісі жоқ, қашанда бір</w:t>
        <w:br/>
        <w:t>түсті, бір мінезді. Мәңгіліктің куәсі қарағаймын, мен</w:t>
        <w:br/>
        <w:t>сөйлейін десең, тос, ұзақ тос. Буыным бекіп, бұғанам</w:t>
        <w:br/>
        <w:t>қатып, аспанға қол созған үлкендермен бой теңес-</w:t>
        <w:br/>
        <w:t>116</w:t>
        <w:br/>
        <w:t>керек деп білемін. Жабыла жұмылсақ &gt;- көтерілмейтін</w:t>
        <w:br/>
        <w:t>салмақ, тартылмайтын жүк жоқ.</w:t>
        <w:br/>
        <w:t>Театр ойыншық емес. Саясат құралының бірі</w:t>
        <w:br/>
        <w:t>екендігін 20 ғасырдың ес білетін адамдары түгел біледі.</w:t>
        <w:br/>
        <w:t>Саясат майданында театр үлкен іс істей алатындығы</w:t>
        <w:br/>
        <w:t>да әлемге ашық нәрсе. Капитал дәуірінде үкімет пен</w:t>
        <w:br/>
        <w:t>Үлкен байлар өздерінің театрларын жасап, сол театр</w:t>
        <w:br/>
        <w:t>арқылы өздерінің ықпалын жүргізуге тырысқан.</w:t>
        <w:br/>
        <w:t>Үкімет саясатын елге театр арқылы тарату үшін бір</w:t>
        <w:br/>
        <w:t>кездерде грек елінде Афины үкіметті театрға келген</w:t>
      </w:r>
    </w:p>
    <w:p>
      <w:r>
        <w:t>адамдарға сыйлық беріп те отырған. Театр болатын күні</w:t>
        <w:br/>
        <w:t>қазынаның аузын ашып, билет алушыларға билеттің</w:t>
        <w:br/>
        <w:t>бағасына қарай ақша олшеттіріп отырған. Бір қалада</w:t>
        <w:br/>
        <w:t>10000 халық болса, солар түгел сыю үшін 10700 кісілік</w:t>
        <w:br/>
        <w:t>театр үйін салып, тағы сол театр үйін неше түрлі әдемі</w:t>
        <w:br/>
        <w:t>зейнетпеп зейнеттеп, кісі қызығарлық қылып жасаған.</w:t>
        <w:br/>
        <w:t>Осылайша барып, дүние жүзіндегі барлық үлкен ескі</w:t>
        <w:br/>
        <w:t>театрлар шарықтап қанат жайып, тарихтан орын алған.</w:t>
        <w:br/>
        <w:t>Ұлт театры құрылып еңбекшілер дүниесіне шық-</w:t>
        <w:br/>
        <w:t>қалы басында үй жоқ, үстінде көрпе жоқ, үстінде киім</w:t>
        <w:br/>
        <w:t>жоқ, әр босағада бес жыл ұдайы қомшамызды қолты-</w:t>
        <w:br/>
        <w:t>ғымызға қысып: «Бір күн қонып кетуге бола ма?» -</w:t>
        <w:br/>
        <w:t>деп дірдектеумен келсді.</w:t>
        <w:br/>
        <w:t>Қазақ театрын жасау үшін алтыннан сарай, күмістең</w:t>
        <w:br/>
        <w:t>күмбез салып бер десем, ағаттық болар еді, тілегім -</w:t>
        <w:br/>
        <w:t>жоғарыдағы аталған кемшіліктерді жою, Қазақстан</w:t>
        <w:br/>
        <w:t>Әлеуметшілігіне қиыншылығы жоқ. Тауықтың толғағын-</w:t>
        <w:br/>
        <w:t>дай ғана жұмыс.</w:t>
        <w:br/>
        <w:t>Театрды театр қылып жасауға қолайлы жағдайдың</w:t>
        <w:br/>
        <w:t>бәрі бізде бар, жалғыз-ақ бізде қоғам жоқ. Жоқ емес-</w:t>
        <w:br/>
        <w:t>ау, бар, бар болса да көзге көрінбейді, жыл айналдыра</w:t>
        <w:br/>
        <w:t>бір рет жаңа әдебиетті шығарғанынан басқа істелінген</w:t>
        <w:br/>
        <w:t>және істеп жатқан мәдениет майданында іс көрмедік.</w:t>
        <w:br/>
        <w:t>Театр астанаға келгенде қуанышым қойныма сыймай</w:t>
        <w:br/>
        <w:t>Алматының өзін, теректерін орлей аспанға шапшып едім.</w:t>
        <w:br/>
        <w:t>Тсатр енді гүлденеді деп ойлап едім. Теятрдың жалпы</w:t>
        <w:br/>
        <w:t>жайы былай тұрсын, артистердің туысы көшеде үйсіз,</w:t>
        <w:br/>
        <w:t>күйсіз қажып, бала-шағасымен қырылып жатқанын көріп,</w:t>
        <w:br/>
        <w:t>ешбір жәрдем бере алмайтыныма көзім жеткен соң, са-</w:t>
        <w:br/>
        <w:t>лым суға кетіп, өңірім салақтап, наркомпростың боса-</w:t>
        <w:br/>
        <w:t>ғасын күзетіп қайтумен күнімді өткізіл жүрмін.</w:t>
        <w:br/>
        <w:t>Наркомпрос жәрдем берудің орнына, театрдың жет-</w:t>
        <w:br/>
        <w:t>пей жатқан қаражатынан тиындап-тебендеп тартып алды.</w:t>
        <w:br/>
        <w:t>Қазақстанның кейбір жазушысы өзін-өзі аспандағы</w:t>
        <w:br/>
        <w:t>124</w:t>
        <w:br/>
        <w:t>Әйелінің назар салып, зейін қоя бастағаны Жұматты</w:t>
        <w:br/>
        <w:t>қуантайын деді.</w:t>
        <w:br/>
        <w:t>- Балалық емес, театр дегенің халықтың даналы-</w:t>
        <w:br/>
        <w:t>ғын көрсететін өнер. Біле білген кісіге, түнді-түнге</w:t>
        <w:br/>
        <w:t>ұрып, батырлар жырын айтатын жыраулар, елдің ай-</w:t>
        <w:br/>
        <w:t>ызын қандырып айтысқа түсетін ақындар, қияметтің</w:t>
        <w:br/>
        <w:t>қыл көпірінен жұртын аман өткізетін шешендер -</w:t>
        <w:br/>
        <w:t>баршасы қазақ даласының театрын жасаған адамдар.</w:t>
        <w:br/>
        <w:t>Саған түсіндіріп көрейін. «Қозы Корпеш - Баян сұлу-</w:t>
        <w:br/>
        <w:t>дың» жырын білесің ғой. Қазақта оны бір жырау ай-</w:t>
        <w:br/>
        <w:t>тып береді. Солай емес пе? Киіз үйдің ішінде алқа-</w:t>
        <w:br/>
        <w:t>қотан отырып тыңдаймыз. Көз алдыңа елестетіп кор.</w:t>
        <w:br/>
        <w:t>Үлкен тас үйдің ішінде көп адам отыр деп есепте. Төргі</w:t>
        <w:br/>
        <w:t>жақ шымылдықпен бөлінген. Хош. Кенет шымылдық</w:t>
        <w:br/>
        <w:t>ашылды. Қабырғада таудың, сылдырап аққан бұлақ-</w:t>
        <w:br/>
        <w:t>тың, тігілген киіз үйдін, жайылған малдың суреті бар.</w:t>
      </w:r>
    </w:p>
    <w:p>
      <w:r>
        <w:t>Басында дулыға, үстінде сауыт, қолында найза - ба-</w:t>
        <w:br/>
        <w:t>тыр шыға келді. Қозы деп сана. Екінші жақтан үкілі</w:t>
        <w:br/>
        <w:t>тақия, қынама бешпентті сүлу шықты бұралып. Баян!</w:t>
        <w:br/>
        <w:t>Кебеже қарын, адырақ көз шал келеді әне. Қарабай</w:t>
        <w:br/>
        <w:t>осы. Әрқайсысы өзіне тән мінездерін көрсетіп, бір-</w:t>
        <w:br/>
        <w:t>бірімен сөйлесе бастайды. Жылайтын жерде жылайды,</w:t>
        <w:br/>
        <w:t>күлетін жерде күледі, өлең айтатын жерде өлең айта-</w:t>
        <w:br/>
        <w:t>ды. Адамдардың ауызша айтатын сөздерін түгел алғанда</w:t>
        <w:br/>
        <w:t>пьеса дейді.</w:t>
        <w:br/>
        <w:t>Ал, тыңдаушысы, бар, көрушісі бар ойнаушылары</w:t>
        <w:br/>
        <w:t>бар - бәрін қосып айтқанда театр шығады, - деп ти-</w:t>
        <w:br/>
        <w:t>янақтады Жүмат.</w:t>
        <w:br/>
        <w:t>- Жақсы екен ғой, - деді Жанбике балаша қуанып.</w:t>
        <w:br/>
        <w:t>Мынау ойынның, аты нсмене еді, тиәтір ме? Иә,</w:t>
        <w:br/>
        <w:t>тиәтір дедің бе? Тиәтіріңмен қазақтың барлық батыр-</w:t>
        <w:br/>
        <w:t>дарын көрсетіп шығуға болады екен. Ендеше анау</w:t>
        <w:br/>
        <w:t>Шалдарбек, Борсықбай, Әлібектер бар ғой, кім бол</w:t>
        <w:br/>
        <w:t>десең, сол болады. Шіркін-ай, Қарқаралыда құрылса</w:t>
        <w:br/>
        <w:t>сондай нәрсе, халық қызықтап рахатқа батар еді.</w:t>
        <w:br/>
        <w:t>- Жанбике, - деді Жұмат дауысы сәл қалтырап.</w:t>
        <w:br/>
        <w:t>- Бағана сен айтқан инженер болмай, сол театрды</w:t>
        <w:br/>
        <w:t>ұйымдастыратын, күллі ойынның тетігін қолында</w:t>
        <w:br/>
        <w:t>ұстайтын адам режиссер болсам қайтеді?</w:t>
        <w:br/>
        <w:t>- Солай ма? Басқа казақ ынжыныр бола жатар. Сен</w:t>
        <w:br/>
        <w:t>сол өзің айтқан болшы. Атына тілім де келмейді, -</w:t>
        <w:br/>
        <w:t>деп Жанбике Жұматты құшақтай алды.</w:t>
        <w:br/>
        <w:t>- Бұйыртса көрерміз. Ал енді мен аттарға көз са-</w:t>
        <w:br/>
        <w:t>лып келейін, - деді Жұмат.</w:t>
        <w:br/>
        <w:t>12</w:t>
        <w:br/>
        <w:t>рағы, күйіп өткен үш жыл ұдайымен мемлекет теат-</w:t>
        <w:br/>
        <w:t>ры деп ат қойып жүрген труппамыз кинотеатрлардың</w:t>
        <w:br/>
        <w:t>босағасында қоңсы қонып келді. Бір жерге орын теуіп,</w:t>
        <w:br/>
        <w:t>меншікті баспана тапқаны өткен жылдың декабрінен</w:t>
        <w:br/>
        <w:t>бері ғана. Ұстаның төсі мен балғасы, балташының бал-</w:t>
        <w:br/>
        <w:t>тасы мен шығырығы өзінс сай болмаса, істеген ісінде</w:t>
        <w:br/>
        <w:t>ажар, өң болмақшы емес. Сол сияқты трупланың ба-</w:t>
        <w:br/>
        <w:t>сында панасы болмаған соң, өткен ісіміздің бәрі неше</w:t>
        <w:br/>
        <w:t>түрлі қиыншылықтан өтті.</w:t>
        <w:br/>
        <w:t>Труппаның Алматыға келгеніне жыл жарымнан асты.</w:t>
        <w:br/>
        <w:t>Астанадан бұрын көшіп келсе де, қатар орналасты.</w:t>
        <w:br/>
        <w:t>Осы күнгі театр қарамағында арнаулы үйі бар. Үн</w:t>
        <w:br/>
        <w:t>болған соң ғана белсеніп, іске кірісе алды. Алдымен</w:t>
        <w:br/>
        <w:t>театр үшін түзету жүмысы қолға алынды. Смета жа-</w:t>
        <w:br/>
        <w:t>салып, оқу комиссариатына жіберілді. Бірақ смета о!</w:t>
        <w:br/>
        <w:t>ай өткен соң барып бекілді.</w:t>
        <w:br/>
        <w:t>Августа расходқа аздап қаражат берілді. Қаражат</w:t>
        <w:br/>
        <w:t>қолға тиісімен қысқы театр үйін түзетуге кірісілді.</w:t>
        <w:br/>
        <w:t>Өткен айда тырбанып, тырысып, жоқтан бар қылған-</w:t>
        <w:br/>
        <w:t>Дай қып мың кісілік жазғы театр үйін салып алдық.</w:t>
        <w:br/>
        <w:t>Бүл салынған үйге 10 мың сом ақша берілді. Үй салу</w:t>
      </w:r>
    </w:p>
    <w:p>
      <w:r>
        <w:t>конторының мөлшері бойынша 17 мыңға түспек еді.</w:t>
        <w:br/>
        <w:t>Қорытынды сметасы әлі есептеліп біткен жоқ. Теятр-</w:t>
        <w:br/>
        <w:t>дың қысқы үйі мен жазғы үйін тәртілке келтіруіміз</w:t>
        <w:br/>
        <w:t>орталық Алматыға келгеннен бергі іргелі театр жай-</w:t>
        <w:br/>
        <w:t>ындағы ісіміздің бірі деп сссптейміз.</w:t>
        <w:br/>
        <w:t>Труппаның ойыншылары (актері) 17 адам (4 әйел.</w:t>
        <w:br/>
        <w:t>13 еркек). Труппа құрылғалы үзбей қызмет істеп келе</w:t>
        <w:br/>
        <w:t>жатқан 15 кісі. Бұлар бұрын мектеп коріп, оқыға!</w:t>
        <w:br/>
        <w:t>адамдар емес. Сахна өнерін тәжірибемен үйреніп өсіп</w:t>
        <w:br/>
        <w:t>келе жатқан адамдар. Олар мыналар: Қалыбек Қуаныш-</w:t>
        <w:br/>
        <w:t>байұлы, Серке Қожамқұүлұлы, Құрманбек Жандарбек-</w:t>
        <w:br/>
        <w:t>ұлы, Елубай Өмірзақұлы, Әбілқай Абдоллаұлы, Әміре</w:t>
        <w:br/>
        <w:t>Қашаубайұлы, Иса Байзақұлы, Жүсіпбек Оспанұлы.</w:t>
        <w:br/>
        <w:t>Ләтіп Әшкейүлы, Зура Жандарбек келіні. Бұларға кейін</w:t>
        <w:br/>
        <w:t>қосылғандар: Жанбике Шана келіні, Қадиша Қожамқұл</w:t>
        <w:br/>
        <w:t>келіні, Оразке Қашаубай келіні, Шәрбан Байзақ келіні.</w:t>
        <w:br/>
        <w:t>Бісмілда Балабекұлы. Мемлекет театрының атағына</w:t>
        <w:br/>
        <w:t>салыстырғанда, істеген ісіміздің көзіс толымды болу</w:t>
        <w:br/>
        <w:t>жағын қарағанда, ойыншыларымыз да, басқарма</w:t>
        <w:br/>
        <w:t>қызметшілеріміз де өте аз, жеткіліксіз. Әсіресе әйелдер</w:t>
        <w:br/>
        <w:t>аз. Театр, музыка өнерін мақсат қылып, талаптанған</w:t>
        <w:br/>
        <w:t>қазақ әйелі аз. Әсіресе кейінгі жас буыннан кемде-кем.</w:t>
        <w:br/>
        <w:t>Театр жұмысын өнер деп қарап, оны үйренем, өнер</w:t>
        <w:br/>
        <w:t>18</w:t>
        <w:br/>
        <w:t>түскенмен, саяси-сана жағынан, пікір жағынан жарам-</w:t>
        <w:br/>
        <w:t>сыз. Сондықтан, соңғы кездерде сахна кітабының тап-</w:t>
        <w:br/>
        <w:t>шылығы көзге көрініп отыр. Мемлекет театрының ре-</w:t>
        <w:br/>
        <w:t>пертуарын жасартып, жақсартуға ақындарымыз, жазу-</w:t>
        <w:br/>
        <w:t>шыларымыз көптесіп ат салыспаса болмайды.</w:t>
        <w:br/>
        <w:t>Мемлекет театры өзінің жоспарлы сауық кештерінен</w:t>
        <w:br/>
        <w:t>басқа сьезге, конференция, әр түрлі науқандарға ар-</w:t>
        <w:br/>
        <w:t>нап жыл сайын 20-22-ден тегін сауық кештерін жасап</w:t>
        <w:br/>
        <w:t>келеді. Өткен жылдардағы ел аралаған саясат-сауық-</w:t>
        <w:br/>
        <w:t>тары газеттерде жазылған. Сондықтан оларға тоқтамай,</w:t>
        <w:br/>
        <w:t>биылғы жылы істеген істерінен хабар беріп кеткім</w:t>
        <w:br/>
        <w:t>келеді. Жаз басында шұға фабригіне, темір жол жұмыс-</w:t>
        <w:br/>
        <w:t>шыларына барып, 7 рет сауық кеінтерін тегін жасап</w:t>
        <w:br/>
        <w:t>қайтты. Шойын жолдың ең әуелі Алматыға келу</w:t>
        <w:br/>
        <w:t>қүрметіне арнап, станция басына барып бір рет сауық</w:t>
        <w:br/>
        <w:t>кешін қойып қайттық. Август, сентябрь ішінде труп-</w:t>
        <w:br/>
        <w:t>па екіге бөлініп, жартысы астық дайындау науқанын</w:t>
        <w:br/>
        <w:t>күшейтуге көмектесіп, Қастек ауданының ауылдарына</w:t>
        <w:br/>
        <w:t>барып ойын қойып, 7-8 күң жүріп қайтты. Елубай,</w:t>
        <w:br/>
        <w:t>Әміре, Ләтиптер өздерінің талабымен Қарсақбай, Жез-</w:t>
        <w:br/>
        <w:t>қазған, Арал теңізі, Қызылорда, Сексеуіл аймақтарын-</w:t>
        <w:br/>
        <w:t>дағы жұмысшылар араларына барып, ойын-сауық</w:t>
        <w:br/>
        <w:t>кештерін жасап қайтып келді.</w:t>
        <w:br/>
        <w:t>Театрда жұртшылық сыны ойдағыдай емес. Газет</w:t>
        <w:br/>
        <w:t>бетінде жазылған сын сымақтардың бірен-сараны бол-</w:t>
        <w:br/>
        <w:t>маса, скі жолмен кетіп барады, не Алатаудан асыра</w:t>
        <w:br/>
        <w:t>мақтайды. Не жөнсіз жер түқыртып, адам жерге</w:t>
        <w:br/>
        <w:t>кіргендей қылып боқтайды. Дұрыс қарап отырып, жақ-</w:t>
        <w:br/>
        <w:t>сы-жаман жағын бірдей салмақтап, сын жазушы,</w:t>
        <w:br/>
        <w:t>жұртшылық сынын бүзбай-жармай апарушы адам кем.</w:t>
      </w:r>
    </w:p>
    <w:p>
      <w:r>
        <w:t>Бұдан былай, айына екі рет болса да, тсатр доста-</w:t>
        <w:br/>
        <w:t>рының кеңесін шақырып, жұртшылық пікірін тыңдап,</w:t>
        <w:br/>
        <w:t>кеңесу ниетіндеміз, «Сын түзслмей, мін түзелмейді».</w:t>
        <w:br/>
        <w:t>Жұртшылық сыны біздің күшті көмегіміздің бірі болмақ.</w:t>
        <w:br/>
        <w:t>Мемлекет театрының әр басқан қадамы кейін кет-</w:t>
        <w:br/>
        <w:t>кен жоқ, ілгері басуда. Театр ілгері басқан сайын бойы</w:t>
        <w:br/>
        <w:t>әсіп, бұғанасы қатқап сайын тілегі де әсулі. Сондық-</w:t>
        <w:br/>
        <w:t>тан штатын молайтып, мектебін ашып, артистердін</w:t>
        <w:br/>
        <w:t>өнерін арттыру, үйін түзеттіріп, сахна жабдығын мо-</w:t>
        <w:br/>
        <w:t>дайту керек болып отыр. Театр басқармасы өз тұсы-</w:t>
        <w:br/>
        <w:t>нан шамасы келгенше тырбаңдауда. Бұл тілектерді</w:t>
        <w:br/>
        <w:t>орындау копшіліктің дсмеуі, жұртшылықтың ордасын</w:t>
        <w:br/>
        <w:t>құрып, ісін істеп отырған үкіметтің, оның ішінде Оқу</w:t>
        <w:br/>
        <w:t>комиссариатының қаржы, қаражат жағынан көмектесуі</w:t>
        <w:br/>
        <w:t>123</w:t>
        <w:br/>
        <w:t>тың баласы бар екен. Оның өзі де қаражат, стипен-</w:t>
        <w:br/>
        <w:t>дия беретін орын болмай оқудан шыққалы отыр.</w:t>
        <w:br/>
        <w:t>Осы жылдардың ішінде талай жай адамдарды</w:t>
        <w:br/>
        <w:t>оқытып, сан қаражат далаға кеткен.</w:t>
        <w:br/>
        <w:t>Өлкелік жастар ұйымы қайда? Домбырасын алып,</w:t>
        <w:br/>
        <w:t>топта сарнап жүрген, көркем суретші жазушыларымыз</w:t>
        <w:br/>
        <w:t>қайда? Елге нұсқау көрсетіп жән сілтеп отырған</w:t>
        <w:br/>
        <w:t>үкіметтің тілі - газеттер қайда? Неге үндемейді?»</w:t>
        <w:br/>
        <w:t>9</w:t>
        <w:br/>
        <w:t>Қайқаңнан асып түскенде, киіз үй көрінді. Жұмат:</w:t>
        <w:br/>
        <w:t>- Бұл кімнің ауылы? - деп Сәлімрахманға қара-</w:t>
        <w:br/>
        <w:t>ды. Бір көрген адам он алтыншы жылғы, Рига түбінде</w:t>
        <w:br/>
        <w:t>жер қазып жүрген, арса-арса Сәлімрахман мынау доп-</w:t>
        <w:br/>
        <w:t>домалақ, қару асынған мемлекеттік саяси басқармасы-</w:t>
        <w:br/>
        <w:t>ның қызметкері десең, әсте сенбес еді. Зайсанға уездік</w:t>
        <w:br/>
        <w:t>атқару комитетінің төрағасы болып келген бетте Жұмат-</w:t>
        <w:br/>
        <w:t>тың өзі де таң қалған:</w:t>
        <w:br/>
        <w:t>- Өй, сен, шіркін, семіздіктен көше алмай қалып-</w:t>
        <w:br/>
        <w:t>сың ғой. Мына қалпыңда банданы қалай қуасың? -</w:t>
        <w:br/>
        <w:t>деген. Бұрынғы елпілдеген күйі жоқ Сәлімрахман сал-</w:t>
        <w:br/>
        <w:t>мақты, оңай қозғала қоймайды.</w:t>
        <w:br/>
        <w:t>- Бұл кімнің ауылы дедім ғой.</w:t>
        <w:br/>
        <w:t>- Сөзсоққаның ауылы.</w:t>
        <w:br/>
        <w:t>- Не дейсің?</w:t>
        <w:br/>
        <w:t>- Мылжыңның ауылы.</w:t>
        <w:br/>
        <w:t>- Дұрысын айт.</w:t>
        <w:br/>
        <w:t>- Әләуләйдің ауылы.</w:t>
        <w:br/>
        <w:t>- Ата-бабаңның өші кеткен бе, неге сонша</w:t>
        <w:br/>
        <w:t>шүйілдің?</w:t>
      </w:r>
    </w:p>
    <w:p>
      <w:r>
        <w:t>- Көктебеттің ауылы.</w:t>
        <w:br/>
        <w:t>Айтқандай болмады, тайыншадай көктөбет жүгіріп</w:t>
        <w:br/>
        <w:t>жетіп, Сәлімрахманды ат үстінен жұлып алардай, ар-</w:t>
        <w:br/>
        <w:t>сылдап үріп қоя берді.</w:t>
        <w:br/>
        <w:t>- Атып тастайын ба осы, тарс еткізіп...</w:t>
        <w:br/>
        <w:t>- Саған не көрінді, ей, Сәлімрахман? Шөлдедік.</w:t>
        <w:br/>
        <w:t>Бұр аттың басын, сусын ішейік.</w:t>
        <w:br/>
        <w:t>Көгенде қозы, желіде құлын жатыр. Төрт-бес жа-</w:t>
        <w:br/>
        <w:t>сар ұл үйден жүгіріп шықты да:</w:t>
        <w:br/>
        <w:t>- Ата, қонақ келді! - деп айқайлап, қайта жүгіріп</w:t>
        <w:br/>
        <w:t>кетті. Аттарынан түскен Жұмат пен Сәлімрахманның</w:t>
        <w:br/>
        <w:t>қасына таяп келген әлгі бала:</w:t>
        <w:br/>
        <w:t>- Ассалаумағалейкум! - деп дауысын созып, ке-</w:t>
        <w:br/>
        <w:t>126</w:t>
        <w:br/>
        <w:t>зек-кезек сәлем берді.</w:t>
        <w:br/>
        <w:t>- Азамат бол, шырағым, - деді Жұмат. - Сен өзің</w:t>
        <w:br/>
        <w:t>жақсы жігіт екенсің. Атың кім?</w:t>
        <w:br/>
        <w:t>- Алтай. Атамның аты -- Дәрібай.</w:t>
        <w:br/>
        <w:t>- Дәрібай?!</w:t>
        <w:br/>
        <w:t>Жұмат кенет өңі қуқыл тартып, Сәлімрахманға жалт</w:t>
        <w:br/>
        <w:t>қарады.</w:t>
        <w:br/>
        <w:t>- Үйде апам бар. - Алтай киіз үйдің есігін ашып,</w:t>
        <w:br/>
        <w:t>бірінші озі кіріп кетті.</w:t>
        <w:br/>
        <w:t>Бейтаныс еркектерді сұлу жүзді әйел жылы шырай-</w:t>
        <w:br/>
        <w:t>мен қарсы алды. Қимыл-қозғалысында асығыстық,</w:t>
        <w:br/>
        <w:t>әбігер жоқ, сабырлы, орнықты күйде тіл қатады.</w:t>
        <w:br/>
        <w:t>- Шөлдеген шығарсыздар, -- деп тысқа шығып кетті.</w:t>
        <w:br/>
        <w:t>Үйдің іші таза жиналған, жерге сырмақ төселген, төрге</w:t>
        <w:br/>
        <w:t>көрпе салынған, жағалай кілем ұсталыпты. Бетіне күміс</w:t>
        <w:br/>
        <w:t>шапқан, сүйектелген сандықтың үстінде кітап жатыр.</w:t>
        <w:br/>
        <w:t>Бапты қымыз Жұматтың тілін үйіріп әкетіп бара-</w:t>
        <w:br/>
        <w:t>ды. Сәлімрахман терлеп қоя берді.</w:t>
        <w:br/>
        <w:t>- Алтай, балам, ағаңа орамал әпер. Күн ыстық.</w:t>
        <w:br/>
        <w:t>Әбден шолдеген екенсіңдер. Отағасы да жетіп қалар.</w:t>
        <w:br/>
        <w:t>Оған дейін жүрек жалғай отырыңдар. Мен қазір ет</w:t>
        <w:br/>
        <w:t>алып келейін. Сендер бәкілеріңді дайындай беріңдер.</w:t>
        <w:br/>
        <w:t>- Енді тамақ жейтін жерім жоқ, - деп Сәлімрахман</w:t>
        <w:br/>
        <w:t>жантая кетті, Кішкенеден соң, қор ете қалды. Алтай</w:t>
        <w:br/>
        <w:t>Сәлімрахманның керегеге іліп қойған наганына қарай</w:t>
        <w:br/>
        <w:t>береді:</w:t>
        <w:br/>
        <w:t>- Аға, мына ұйқтап жатқан аға батыр ма?</w:t>
      </w:r>
    </w:p>
    <w:p>
      <w:r>
        <w:t>Жұмат мырс етіп күлді.</w:t>
        <w:br/>
        <w:t>-- Әрине, батыр. Қарнын көрмейсің бе? Көлтаусар-</w:t>
        <w:br/>
        <w:t>дың қарынындай.</w:t>
        <w:br/>
        <w:t>- Аға, мына ұйқтап жатқан аға сені жеңе ме?</w:t>
        <w:br/>
        <w:t>- Ол менің досым. Екеуміз соғыспаймыз.</w:t>
        <w:br/>
        <w:t>- Ал соғыссаңдар, кім жеңеді?</w:t>
        <w:br/>
        <w:t>- Білмеймін.</w:t>
        <w:br/>
        <w:t>- Менің атам бәрін біледі. Ол сендер екеулел жа-</w:t>
        <w:br/>
        <w:t>быссаңдар да жеңіп кетеді. Менің атамның мылтығы</w:t>
        <w:br/>
        <w:t>мынадай шолақ емес, ұзын. Арқарды да құлата ала-</w:t>
        <w:br/>
        <w:t>ды, ұқтың ба?</w:t>
        <w:br/>
        <w:t>- Қасқырды ше?</w:t>
        <w:br/>
        <w:t>- Білмеймін. Атам мені арқар атуға апарды, қас-</w:t>
        <w:br/>
        <w:t>қыр атуға әлі апарған жоқ.</w:t>
        <w:br/>
        <w:t>Үлкен қайың табаққа салып ет әкелген апасы:</w:t>
        <w:br/>
        <w:t>- Мына шіркін не деп тантып отыр? Қонақ ағаның</w:t>
        <w:br/>
        <w:t>мазасын алма, қарағым. Одан да, кәні, сен де комек-</w:t>
        <w:br/>
        <w:t>7</w:t>
        <w:br/>
        <w:t>үйіндіде суыр жатыр. Аузы ашылып, тісі ақсиып, көзі</w:t>
        <w:br/>
        <w:t>бақырайып қалған. Жүні екі елі, үлкен суыр екен.</w:t>
        <w:br/>
        <w:t>Етігінің ұшымен суырды аударып түсірген Сәлімрахман:</w:t>
        <w:br/>
        <w:t>- Бала, қалай екен жаман ағаң? Ит жеп қояды,</w:t>
        <w:br/>
        <w:t>үйге апар, апаңа бөрік тіккізіп аласың, - деді. Шегін-</w:t>
        <w:br/>
        <w:t>шектел, қорқыңқырап тұрған Алтай:</w:t>
        <w:br/>
        <w:t>- Мынаны қараңыз, торғайға да тиіпті, - деді ба-</w:t>
        <w:br/>
        <w:t>сының мылжа-мылжасы шыққан, бір уыс болып қалған</w:t>
        <w:br/>
        <w:t>торғайды көрсетіп. Баланың дауысы қалтырап, жылам-</w:t>
        <w:br/>
        <w:t>сырап шықты. Әлгінде ғана кең аспанда заулап ұшып,</w:t>
        <w:br/>
        <w:t>сорғалатып, төгілтіп ән салған еркін қүс жоқ енді. Осы</w:t>
        <w:br/>
        <w:t>кезде шеткі қараша үйдің қасында, жер ошаққа қуыр-</w:t>
        <w:br/>
        <w:t>дақ пісіріп жүрген Алтайдың апасы да, қонақүйде ұйқтап</w:t>
        <w:br/>
        <w:t>қалған Жұмат та асығыс беткейге жеткен еді. Баласы-</w:t>
        <w:br/>
        <w:t>ның қуқыл тартқан өңін көрген апасы:</w:t>
        <w:br/>
        <w:t>- Құлыным-ау, аманбысың өзің, - деп шырылдап</w:t>
        <w:br/>
        <w:t>қоя берді.</w:t>
        <w:br/>
        <w:t>-- Өй, тапа тал түсте, ел аман, жүрт тынышта мыл-</w:t>
        <w:br/>
        <w:t>тық атып, жынданып кеттің бе, ей, Сәлімрахман? Денің</w:t>
        <w:br/>
        <w:t>сау ма сеңің? - Жұмат түтігіп, айқайлап жіберді.</w:t>
        <w:br/>
        <w:t>Қаперіне ештеңе келмеген Сәлімрахман миығынан</w:t>
        <w:br/>
        <w:t>күліп тұр.</w:t>
        <w:br/>
        <w:t>- Мына күшік әбден намысыма тиді емес пе! Әуелі</w:t>
        <w:br/>
        <w:t>атасының шиті мылтығын мақтасын, одан кейін талдан</w:t>
      </w:r>
    </w:p>
    <w:p>
      <w:r>
        <w:t>иген садағын көрсетсін. Наганның не екенін білсін деп,</w:t>
        <w:br/>
        <w:t>басып-басып жібердім. Ендігі заман наганда қалды ғой,</w:t>
        <w:br/>
        <w:t>ертерек даусын естіп, ертерек күшін білгені дұрыс.</w:t>
        <w:br/>
        <w:t>- Өй, сен не тантып тұрсың?- Жұмат қабағын</w:t>
        <w:br/>
        <w:t>түйіп алыпты. - Жүрегі шошып кетсе, қайтесің? Бес</w:t>
        <w:br/>
        <w:t>жасар баламен салғыласып, мылтықпен ойнағаның қай</w:t>
        <w:br/>
        <w:t>жынданғаның, ей. сенің?</w:t>
        <w:br/>
        <w:t>Бағанадан бұлар аңғармапты, қыңсылап шойнаңдап</w:t>
        <w:br/>
        <w:t>Алтайдың қасына Көктөбет келді.</w:t>
        <w:br/>
        <w:t>- Ойбай, апа, Көктөбетімнің аяғына да оқ тиіпті,</w:t>
        <w:br/>
        <w:t>- деп Алтай жылап жіберді. Қыстығып, булығып түр</w:t>
        <w:br/>
        <w:t>екен, көзінен моншақ-моншақ жас ақты.</w:t>
        <w:br/>
        <w:t>- Енді ақсақ боп қалады ғой, - деп еңіреді.</w:t>
        <w:br/>
        <w:t>Сәлімрахман сасып қалды.</w:t>
        <w:br/>
        <w:t>- Бұған қалай тиген? Сандалған оқтың шатасуын</w:t>
        <w:br/>
        <w:t>қарашы. Кәне, көрейінші, - деп еңкейіп, алдыңғы сол</w:t>
        <w:br/>
        <w:t>аяғына қолын апара бергенде Көктөбет тісін ақситып,</w:t>
        <w:br/>
        <w:t>көзі от шашып, ырылдап қоя берді. Сәл сақтанбаса,</w:t>
        <w:br/>
        <w:t>Сәлімрахманды қауып алатын еді.</w:t>
        <w:br/>
        <w:t>Бұдан кейін бірталайға дейін үнсіздік басталды.</w:t>
        <w:br/>
        <w:t>130</w:t>
        <w:br/>
        <w:t>бұрылғанда сезген. Бірақ екеуі де сырттай орағытып,</w:t>
        <w:br/>
        <w:t>сипай қамшылап, тура жолға түспей, төңіректеп кетіп</w:t>
        <w:br/>
        <w:t>отырғаны анық.</w:t>
        <w:br/>
        <w:t>- Жырдағы көп оқиға Тарбағатайдың арғы бетінде</w:t>
        <w:br/>
        <w:t>болатын сияқты еді, - деп Жұмат сөз қыстырды. Қасы,</w:t>
        <w:br/>
        <w:t>көзі қиылып, анда-санда жымиып қойып, сөзді</w:t>
        <w:br/>
        <w:t>негізінен үндемей тыңдап отырғаң Жұматтың сыры</w:t>
        <w:br/>
        <w:t>ішінде екенін Дәрібай тез аңғарған болатын. Үлкен</w:t>
        <w:br/>
        <w:t>атыраптың жас бастығының сабырлы мінезі, ақылды</w:t>
        <w:br/>
        <w:t>жүзі ұнаған. Бағанағы әңгімелерге құмарта, зейінмен</w:t>
        <w:br/>
        <w:t>құлақ қойған жігіттің бет құбылысы басқалардың аузы-</w:t>
        <w:br/>
        <w:t>нан бұл сарындарды бұрын естігендікті сездірген. «Ар-</w:t>
        <w:br/>
        <w:t>қалық батыр» жырына қатысты айтқан сөзі мынау.</w:t>
        <w:br/>
        <w:t>Зайсанға енді келіп жатқан азаматтың Тарбағатайдың</w:t>
        <w:br/>
        <w:t>бергі беті емес, арғы бетіндегі жер, су аттарың соз</w:t>
        <w:br/>
        <w:t>қылуы қалай? Әлде сол жерлерде болды ма скен? Онда</w:t>
        <w:br/>
        <w:t>қалай барады? Әлде біреу айтты ма?</w:t>
        <w:br/>
        <w:t>-- Жұмат шырағым, оны сен қайдан білесің? - деді</w:t>
        <w:br/>
        <w:t>Дәрібай ойының аяғын ашып.</w:t>
        <w:br/>
        <w:t>- Ол жырды екі-үш рет әркімнен естідім. Қағазға</w:t>
        <w:br/>
        <w:t>түсіріп алдым.</w:t>
        <w:br/>
        <w:t>- Ә-о, қағазға түсіріп қажеті не?</w:t>
        <w:br/>
        <w:t>- Менің ептел жазып-сызатын машығым бар.</w:t>
        <w:br/>
        <w:t>Көбінесе сл арасында айтылған, нақты болған оқиғалар-</w:t>
        <w:br/>
        <w:t>ға, ескі өлең-жырға, аталар сөзіне сүйенем. Соларды</w:t>
        <w:br/>
        <w:t>пайдалана отырып, қосып, өзгертіп, жаңартып, қазіргі</w:t>
      </w:r>
    </w:p>
    <w:p>
      <w:r>
        <w:t>заман шарттарына лайықтаймын. Біздің елде болған</w:t>
        <w:br/>
        <w:t>Айдарбек, Торсықбай қу дейтіндердің басынан өткен</w:t>
        <w:br/>
        <w:t>оқиғаларды, істерді қағазға түсірдім. Сізге қалай</w:t>
        <w:br/>
        <w:t>түсіндірсем екен, оқиғаны баяндап айтпайды, әркім өзі</w:t>
        <w:br/>
        <w:t>сөйлеп отырады. Орыстар мұны пьеса дейді.</w:t>
        <w:br/>
        <w:t>Көңіл қойып тыңдап отырған Дәрібай:</w:t>
        <w:br/>
        <w:t>- Е, шырағым-ау, оны орысшаламай-ақ, қазақша</w:t>
        <w:br/>
        <w:t>айтыс десеңші. Ондай нәрселерді көзім шалғаны бар. Осы</w:t>
        <w:br/>
        <w:t>біздің елдің жігіті, Көлбай деген, Уфада медреседе оқыған,</w:t>
        <w:br/>
        <w:t>бір болған жағдайды қара сөзбен айтыстырып жазып</w:t>
        <w:br/>
        <w:t>шығыпты. Ол кітабы менде бар. Қыстауда қалды.</w:t>
        <w:br/>
        <w:t>Жүмат Дәрібайдың сауатты адам екенін енді біліп,</w:t>
        <w:br/>
        <w:t>әлгі қажетсіз ежіктегендігіне қысылып:</w:t>
        <w:br/>
        <w:t>- Мәселен, жырды бір кісі айтып берсе, пһесаны коп</w:t>
        <w:br/>
        <w:t>кісі көрсетіп беруіне, әркім оз сөзін айта жүріп, мінезін,</w:t>
        <w:br/>
        <w:t>жүріс-тұрысын байқатуға болады, - деп тоқтадады.</w:t>
        <w:br/>
        <w:t>Қасының арасы қосылыңқырап, ойланып қалған</w:t>
        <w:br/>
        <w:t>Дәрібай:</w:t>
        <w:br/>
        <w:t>ІЗ?</w:t>
        <w:br/>
        <w:t>Қаймаққа піскен қара қуырдақ үнсіз желінді. Айда-</w:t>
        <w:br/>
        <w:t>дада, бейбіт жатқан үйге келіп, асын ішіп, аяғына теп-</w:t>
        <w:br/>
        <w:t>кендей болып, бейбастақтық жасап, мылтық атып, итін</w:t>
        <w:br/>
        <w:t>жаралаған Сәлімрахман қылығына Жүмат күйініп,</w:t>
        <w:br/>
        <w:t>түтігіп, мысы құрып отыр. Тіпті айтарға сөз табылма-</w:t>
        <w:br/>
        <w:t>ды. Шәй ішіліп бола бергенде, ат тұяғының дүбірі</w:t>
        <w:br/>
        <w:t>естілді. Томсарып отырған Алтай орнынан ұшып тұрып:</w:t>
        <w:br/>
        <w:t>- Алақай, атам келді, - деп тысқа жүгіре жөнелді.</w:t>
        <w:br/>
        <w:t>Еңгезердей адам:</w:t>
        <w:br/>
        <w:t>- Ассалаумағалейкум, жігіттер, - деп үйге өзі сәлем</w:t>
        <w:br/>
        <w:t>бере кірді.</w:t>
        <w:br/>
        <w:t>Сырт киімдерін адалбақанға іліп болып:</w:t>
        <w:br/>
        <w:t>- Бәйбіше, құр шәй тартып отырсыңдар ғой, бұла-</w:t>
        <w:br/>
        <w:t>рың қадай? Қонақтар қашан келіп еді? Бағана бір</w:t>
        <w:br/>
        <w:t>әзірде наганның жайсыз, асығыс атылған даусы естіліп</w:t>
        <w:br/>
        <w:t>еді. Біздің үйде маңынан шықты-ау деп шамалап едім,</w:t>
        <w:br/>
        <w:t>шамасы дұрыс болжаған екенмін, - деп бірден сойлей</w:t>
        <w:br/>
        <w:t>жөнелгеніне қарағанда, ашық, ақ көңіл адам секілденді.</w:t>
        <w:br/>
        <w:t>Малдасын құрып, ыңғайланып отырып, шәйді со-</w:t>
        <w:br/>
        <w:t>раптай ішіп:</w:t>
        <w:br/>
        <w:t>- Иә, Сәлімрахман шырақ, мал-жан, үй-ішің аман</w:t>
        <w:br/>
        <w:t>ба? Шешең тың ба? Зайсаныңдағы, шаһарыңдағы ел</w:t>
        <w:br/>
        <w:t>іргесі тыныш па? Мына азаматты танымадым ғой, -</w:t>
        <w:br/>
        <w:t>деп сөзді өзі сабақтап берді.</w:t>
        <w:br/>
        <w:t>Бағанадан тұнжырап қалған Сәлімрахман жөн-жо-</w:t>
        <w:br/>
        <w:t>сықты айтып, кішкенеден кейін көсіле бастады. Әрлі-</w:t>
        <w:br/>
        <w:t>берлі жүргіншінің, қашқын-босқынның сергелдеңін</w:t>
      </w:r>
    </w:p>
    <w:p>
      <w:r>
        <w:t>арғы бетке кетушілер жайын көбірек тоқталып айтты.</w:t>
        <w:br/>
        <w:t>Ел тонаған, мал айдап қашқандарды аямайтындарын</w:t>
        <w:br/>
        <w:t>ерекше ескерте келіп, Дәрібай жақсы білетін кейбір</w:t>
        <w:br/>
        <w:t>адамдардың есімін аузына алды.</w:t>
        <w:br/>
        <w:t>Кең, биік маңдайлы Дәрібайдың доңес мұрыны,</w:t>
        <w:br/>
        <w:t>үлкен, шаралы көздері, қалың қастары Жүматқа салған</w:t>
        <w:br/>
        <w:t>жерден ұнады. Мол пішілген сом тұлғалы адамның</w:t>
        <w:br/>
        <w:t>жетпіске жасы кіріп кетсе де, еңкеймей, бүгілмей, қаққан</w:t>
        <w:br/>
        <w:t>қазықтай асқақ отыруында тектілік бар деп ұқты. Әсіресе</w:t>
        <w:br/>
        <w:t>тұтас ағарған, күмістей жылтырап тұрған қаба сақал бұл</w:t>
        <w:br/>
        <w:t>адамды еріксіз сыйлауға мәжбүр етстін секілді.</w:t>
        <w:br/>
        <w:t>- Жөн, - деді Дәрібай екі жігітке кезек көз тас-</w:t>
        <w:br/>
        <w:t>тап. - Тәңірдің бұйрығы, тағдырдың жазмышы деген</w:t>
        <w:br/>
        <w:t>осы. Жаһан соғысына әскерге алынып, одан тірі келіп,</w:t>
        <w:br/>
        <w:t>төңкеріс кезінде опат боп кетпей, қайта мансапқа ис</w:t>
        <w:br/>
        <w:t>болып, бірің бір шетте, екіншің екінші шетте қалмай</w:t>
        <w:br/>
        <w:t>бұл қайта табысуларын табысу-ақ. Жолдарың болсын!</w:t>
        <w:br/>
        <w:t>ізі</w:t>
        <w:br/>
        <w:t>- Сенде жазық жоқ, бізде азық жоқ, аллакпар, -</w:t>
        <w:br/>
        <w:t>деп бетін сипады.</w:t>
        <w:br/>
        <w:t>Дәрібай сол қолымен бағланды топ еткізіп жығып,</w:t>
        <w:br/>
        <w:t>тізесімен басып тұрып, көз ілеспес жылдамдықпен оң</w:t>
        <w:br/>
        <w:t>қолындағы қылпылдап тұрған пышақпен тамағынан</w:t>
        <w:br/>
        <w:t>орып жібергенде, ыстық, буы бұрқыраған қан легенге</w:t>
        <w:br/>
        <w:t>сау ете қалды. Бағлан аяғын бір-ақ серпуге шамасы</w:t>
        <w:br/>
        <w:t>жетті де, сеспей қатты.</w:t>
        <w:br/>
        <w:t>-- Балам, - деді Дәрібай. Алтай жалма-жан бағлан-</w:t>
        <w:br/>
        <w:t>ның бір сирағына жармасты, кишкентай бәкісі бар екен,</w:t>
        <w:br/>
        <w:t>теріні сыдырған болып отыр.</w:t>
        <w:br/>
        <w:t>- Мүслима, - деді Дәрібай. Әйелі шелекпен су</w:t>
        <w:br/>
        <w:t>әкеп, бағланның шек-қарнын жуып-шая бастады.</w:t>
        <w:br/>
        <w:t>Бұлардың қимылын, қас-қабақтан түсінісуін бағып,</w:t>
        <w:br/>
        <w:t>қарап тұрған Жұмат іштей әр түрлі ойға кетті. Неге</w:t>
        <w:br/>
        <w:t>жалғыз үй отыр? Өзгелер қазір жайлауда. Бүлардың бір</w:t>
        <w:br/>
        <w:t>сайдың ішінде бұғып қалуында не сыр бар? Әйелі</w:t>
        <w:br/>
        <w:t>қырыққа енді шыққан адам. Алтай өз перзенттері ме?</w:t>
        <w:br/>
        <w:t>Дәрібай айтты деген әңгімелердің кең тарауында себеп</w:t>
        <w:br/>
        <w:t>бар екен-ау. Шаңырақ атқан даланың Дон Кихоты бол-</w:t>
        <w:br/>
        <w:t>ды ма, әлде қалжыңға айтылған қаңқу сөз бе? Көп лаң</w:t>
        <w:br/>
        <w:t>шығарып, бүлік салып, шекара асып кеткен жуан ауыл</w:t>
        <w:br/>
        <w:t>Дәрібайдың аталастары деп бірнеше рет естіген.</w:t>
        <w:br/>
        <w:t>Қайтадан үйге кіріп, бағланның құйрық-бауыры мен</w:t>
        <w:br/>
        <w:t>қымыз ішіле бастағанда, Дәрібай көңілді отырды:</w:t>
        <w:br/>
        <w:t>- Бәйбіше, - деді Мүслимаға бұрылып. - Сен да-</w:t>
        <w:br/>
        <w:t>старқаныңда кімдер отырғанын сеземісің? Әй, үндеме-</w:t>
        <w:br/>
        <w:t>сім-ай, сезбейсің ғой. Баяғы болысың мына Жүмат-</w:t>
        <w:br/>
        <w:t>тың қолына су құя алмайды. Бұл уком екен, бұрын-</w:t>
        <w:br/>
        <w:t>ғыша айтқанда, бірнеше болыстың үстінен қарайтын аға</w:t>
        <w:br/>
        <w:t>сұлтан, қазіргі Зайсан атырабында ұшқан қүс, жүгірген</w:t>
        <w:br/>
        <w:t>аң, түшкірген адам осы қайныңның құзырында.</w:t>
      </w:r>
    </w:p>
    <w:p>
      <w:r>
        <w:t>- О не дегеніңіз? Артық айтып отырсыз, - деп</w:t>
        <w:br/>
        <w:t>сөзге Сәлімрахман араласты. - Болыс деген жауыздар,</w:t>
        <w:br/>
        <w:t>қан сорғыштар. Большевиктер теңдік әперуші, кедей-</w:t>
        <w:br/>
        <w:t>кепшік сойылын соғушы.</w:t>
        <w:br/>
        <w:t>Атасы келгеннен кейін үлкендердің сөзін бөлмей,</w:t>
        <w:br/>
        <w:t>тыныш, томпиып қана отырған Алтай жалт қарады:</w:t>
        <w:br/>
        <w:t>-- Аға, қанды қалай сорады? Неге қан сорады?</w:t>
        <w:br/>
        <w:t>Құсады ғой.</w:t>
        <w:br/>
        <w:t>Баласына Дәрібай жауапты өзі берді.</w:t>
        <w:br/>
        <w:t>- Құлыным, адам адамның қанын сормайды. Бүл</w:t>
        <w:br/>
        <w:t>ағаң қалжыңдап айтады. Болыстың да жақсы-жаманы</w:t>
        <w:br/>
        <w:t>бар. Жән-жосықты білмесе, алды-артын анғармаса, елді</w:t>
        <w:br/>
        <w:t>134</w:t>
        <w:br/>
        <w:t>жерде» десіп, әр саққа жүгіртіп, ақыры улап-шулап</w:t>
        <w:br/>
        <w:t>жүріп, біреу шоқпар алып, біреу сойыл алып, біреу</w:t>
        <w:br/>
        <w:t>дырау алып, қойшы әйтеуір, мұздай қаруланып, ары-</w:t>
        <w:br/>
        <w:t>стан атқан тұсқа тартады. Расында батыр ағасы айтса</w:t>
        <w:br/>
        <w:t>айтқандай екен, анадай жерде теңкиіп, күнге жалы</w:t>
        <w:br/>
        <w:t>шағылысып, өлі арыстан жатыр. Баруға ешкім батпайды.</w:t>
        <w:br/>
        <w:t>Батыр ағасының өзі қаймығады. Қайтадан тіріліп кетіп,</w:t>
        <w:br/>
        <w:t>ат-матымен жұтып қойса қайтеді? Жеті басты жалма-</w:t>
        <w:br/>
        <w:t>уыз, алты басты айдаһар болса, әлі тірі жатса, не</w:t>
        <w:br/>
        <w:t>істемек? Тағы да екі-үш рет оқ шығарып, арыстанның</w:t>
        <w:br/>
        <w:t>өлгеніне әбден көз жеткізген соң, батыр ағасы бастап,</w:t>
        <w:br/>
        <w:t>ат қойып аттандап шауып жетеді. Сойтсе, батыр ағасы-</w:t>
        <w:br/>
        <w:t>ның арыстан деп атып жүргені - жұртта қалып, әбден</w:t>
        <w:br/>
        <w:t>жаңбыр шайып, жел соғып, күн жеп қаңсып біткен</w:t>
        <w:br/>
        <w:t>киіз үйдің ескі шаңырағы екен ғой.</w:t>
        <w:br/>
        <w:t>- Ой, Дәке-ай, қайдағы ертегіні, бала сенбес</w:t>
        <w:br/>
        <w:t>өтірікті айтатыныңыз не? - деп Сәлімрахман жақтыр-</w:t>
        <w:br/>
        <w:t>май қалды.</w:t>
        <w:br/>
        <w:t>Жұмат сылқ-сылқ күліп отыр. Дәрібай масаттанып:</w:t>
        <w:br/>
        <w:t>- Батыр ағасы арыстан деп шаңырақ атса, енді төре</w:t>
        <w:br/>
        <w:t>інісі тапа-тал түсте торғай атыпты ғой, - деп қалжынды</w:t>
        <w:br/>
        <w:t>ұшықтыра түсті.</w:t>
        <w:br/>
        <w:t>- Мұның тағы бір ағасының қызығы бар. Оны ар-</w:t>
        <w:br/>
        <w:t>тынан айтармын. Қанша тығыз, асығыс шаруаларың</w:t>
        <w:br/>
        <w:t>болса да мен енді сендерді жібермеймін. Кемпірім мен</w:t>
        <w:br/>
        <w:t>баламды қорқытқан, итімді жаралаған айыптарың бар,</w:t>
        <w:br/>
        <w:t>соны жуу үшін бір бағланның етін жеп кетесіңдер,</w:t>
        <w:br/>
        <w:t>деп Дәрібай өзі билеп-төстеп барады.</w:t>
        <w:br/>
        <w:t>Күн жарықта Зайсанның қаласына жету керектігін,</w:t>
        <w:br/>
        <w:t>уақыт аздығын Сәлімрахман қанша пысықтап айтқа-</w:t>
        <w:br/>
        <w:t>нымен, тоқтайтын түрі жоқ. Ал Жұмат ретін тауып,</w:t>
        <w:br/>
        <w:t>жалғыз қалып қойсам деп отырған. Үй иесінің өзі</w:t>
        <w:br/>
        <w:t>қолқалағанына іштей қуанды.</w:t>
        <w:br/>
        <w:t>- Балам, - деп Дәрібай иек қағуы мұң екен, Ал-</w:t>
        <w:br/>
        <w:t>тай пышақ, қайрақ алып келді. Жұмсақ, ортасы шұқы-</w:t>
        <w:br/>
        <w:t>рая бастаған қайраққа жанып-жанып жібергенде,</w:t>
      </w:r>
    </w:p>
    <w:p>
      <w:r>
        <w:t>Дәрібай қолындағы пышақ лыпып шыға келді.</w:t>
        <w:br/>
        <w:t>Бәрі есік алдына шыққан. Сәлімрахман:</w:t>
        <w:br/>
        <w:t>- Дәке, мен сыдырып тастайын, - деді бағланды</w:t>
        <w:br/>
        <w:t>әкелгенде. Білегін сыбанып алған Дәрібай:</w:t>
        <w:br/>
        <w:t>- Сен қонақсың. Олай ету жарамас. Мынау өздеріне</w:t>
        <w:br/>
        <w:t>бұйырған мал екен. Кәні, Жұмат шырағым, ниет қыл,</w:t>
        <w:br/>
        <w:t>- деп алақанын жайды. Қалелімде, мұндай нәрсені</w:t>
        <w:br/>
        <w:t>күтпей қалған Жұмат тосылыңқырап тұрып:</w:t>
        <w:br/>
        <w:t>мылтығым бір атқанда жеті рет атады. Ал атаң сирақты</w:t>
        <w:br/>
        <w:t>шиті мылтығымен бір рет ату үшін қанша азапқа түседі?</w:t>
        <w:br/>
        <w:t>- Иә, саған. Өтірік айтасың.</w:t>
        <w:br/>
        <w:t>- Жүр ендеше, көрсетейін. Далаға шығайық.</w:t>
        <w:br/>
        <w:t>Жантайып демалған Жұмат мызғып кетіп еді, бұлар-</w:t>
        <w:br/>
        <w:t>дың сөзін естіген жоқ. Есік алдына шыққан бойда</w:t>
        <w:br/>
        <w:t>Сәлімрахман бір керілді, бір есінеді. Жан-жағына қарады.</w:t>
        <w:br/>
        <w:t>-- Кәне, шолақ мылтығыңды атып көрсетші, - деді</w:t>
        <w:br/>
        <w:t>Алтай дегбірсізденіп.</w:t>
        <w:br/>
        <w:t>- Өтірік айтасыц, жеті рет түгіл, бір рет те атыл-</w:t>
        <w:br/>
        <w:t>майды. Мынадан атамның шиті мылтығы артық.</w:t>
        <w:br/>
        <w:t>- Тұра түр, балақай. Тұра түр, асықпа. Қазір қара-</w:t>
        <w:br/>
        <w:t>уылға бірдеңе іліксін.</w:t>
        <w:br/>
        <w:t>Сәлімрахманның көзі қарсы бетте, ін аузына шығып,</w:t>
        <w:br/>
        <w:t>селтиген суырды шалды. Артқы екі аяғымен шоқайып</w:t>
        <w:br/>
        <w:t>тұр. Алдыңғы екі аяғын көтеріп алған. Май басып, көзі</w:t>
        <w:br/>
        <w:t>бітиіп, әукесі салбырап, мойны мен басы тұтасып кет-</w:t>
        <w:br/>
        <w:t>кен кебеже қарын семіз кісі секілді. Шақ-шақ стіп, жа-</w:t>
        <w:br/>
        <w:t>ғымсыз дыбыс шығарды. Ініне сып етіп, қайта кіріп кетті.</w:t>
        <w:br/>
        <w:t>- Ой, аға, өтірікші екенсіз ғой, - Алтай Сәлімрах-</w:t>
        <w:br/>
        <w:t>манды өзімсіне бастады. - Сенің бұл шолақ мылты-</w:t>
        <w:br/>
        <w:t>ғыңнан менің атам талдан иіп берген садағы артық.</w:t>
        <w:br/>
        <w:t>Мұның оған не дейтінін сен білесің бе?</w:t>
        <w:br/>
        <w:t>- Садақтың оғы дейді.</w:t>
        <w:br/>
        <w:t>- Ұят-ай, білмедің. Атам айтқан. Қара, ана қурайға</w:t>
        <w:br/>
        <w:t>тигізем. - Алтай талдың көкбұтағынан иіп, жіптен</w:t>
        <w:br/>
        <w:t>адырна жасап қойған кішкентай садағына ши оқ са-</w:t>
        <w:br/>
        <w:t>лып, аяқтарын алшақ қойып, сол көзін қысып, өзінше</w:t>
        <w:br/>
        <w:t>әбден баппен көздеп тұрып-тұрып атып қалды. Расын-</w:t>
        <w:br/>
        <w:t>да, оғы қурайға тиді. Мәз боп күліп қоя берді.</w:t>
        <w:br/>
        <w:t>-- Айттым ғой саған. Мен атам секілді мерген бо-</w:t>
        <w:br/>
        <w:t>лам. Қазір көзмергенмін. Кейін үлкен болғанда, сілтегенде</w:t>
        <w:br/>
        <w:t>қалт жібермес қолмерген болам. Ал сенің шолақ мыл-</w:t>
        <w:br/>
        <w:t>тығың атылмайды. Өтірік айтасың. Одан менің садағым</w:t>
        <w:br/>
        <w:t>артық. Атылмайды шолақ мылтығың. Атылмайды.</w:t>
        <w:br/>
        <w:t>Осы кезде суыр інінің үстіндегі үйінді топыраққа</w:t>
        <w:br/>
        <w:t>қайтадан шыққан. Қаннен-қаперсіз былшиып түр седі.</w:t>
      </w:r>
    </w:p>
    <w:p>
      <w:r>
        <w:t>Сәлімрахман:</w:t>
        <w:br/>
        <w:t>- Ал, бала, олай емес, атқан деген былай болады,</w:t>
        <w:br/>
        <w:t>- деп әуелі суырды, одан кейін томендеп ұшып бара</w:t>
        <w:br/>
        <w:t>жатқан торғайларды қас қағымда атып-атып жіберді.</w:t>
        <w:br/>
        <w:t>Бірінің артынан бірі жеті рет шаңқ-шаңқ еткен оқ</w:t>
        <w:br/>
        <w:t>ауаны қауып-қауып алды. Жүгіріп жеткен Алтай</w:t>
        <w:br/>
        <w:t>тіксініп қалды. Қай жеріне тигені белгісіз, ін үстіндегі</w:t>
        <w:br/>
        <w:t>129</w:t>
        <w:br/>
        <w:t>тес, тездетіп қуырдақ турап жіберейін. Пәлі, сарала</w:t>
        <w:br/>
        <w:t>түймелі төре қайным ұйқтап кетіпті ғой. Күн өткен</w:t>
        <w:br/>
        <w:t>болар, ат соғып тастайды, - деп сөйлей кірді.</w:t>
        <w:br/>
        <w:t>Арқар етін Жұмат бірден таныды: тығыз, қаракесек.</w:t>
        <w:br/>
        <w:t>- Қайным, мынау жүгірген аңның сендерге бұйы-</w:t>
        <w:br/>
        <w:t>руын қарашы. Алтайдың атасына кеше кездескен екеп.</w:t>
        <w:br/>
        <w:t>Сорғып капты. Қане, тездетіп турап жіберейік.</w:t>
        <w:br/>
        <w:t>Әп-сәтте көз шырымын алып, мызғып кеткен</w:t>
        <w:br/>
        <w:t>Сәлімрахман тез оянды.</w:t>
        <w:br/>
        <w:t>- Мәтаға-ау, қолың жүрмейді ғой. Әкел, мен ту-</w:t>
        <w:br/>
        <w:t>райын, - деп Жұматтың бәкісін сұрап алды. Көз</w:t>
        <w:br/>
        <w:t>ілеспес жылдамдықпен бауыр тілгендей лыпылдатып</w:t>
        <w:br/>
        <w:t>жөнелді. Болар-болмас қоңыр қошқыл қан саусақта-</w:t>
        <w:br/>
        <w:t>рының арасынан ағып отыр. Сәлімрахман өмір бойы</w:t>
        <w:br/>
        <w:t>қуырдақ тураумен ғана айналысқан кісі секілденіп</w:t>
        <w:br/>
        <w:t>корініп кетті. Мына қалпында түтас жылқының етін</w:t>
        <w:br/>
        <w:t>Де әп-сәтте жәукемдеп тастайтын сияқты.</w:t>
        <w:br/>
        <w:t>- Рахмет, шырағым. Ендігісін өзіме беріңдер.</w:t>
        <w:br/>
        <w:t>Тегінде еркек турап берген қуырдақ тәтті болалы.</w:t>
        <w:br/>
        <w:t>Әйтпесе Алтайжан скеуміз де бірдеңе етер едік. Әрі</w:t>
        <w:br/>
        <w:t>қарындарың ашып келген сыңайларың бар. Сол үшін</w:t>
        <w:br/>
        <w:t>әуре еттім. Балам, құман әкел, ағаларың қолын жу-</w:t>
        <w:br/>
        <w:t>сын, - деген апасының сөзін Алтай екі еткен жоқ.</w:t>
        <w:br/>
        <w:t>Иығында орамал, бір қолында кішкентай ғана шылап-</w:t>
        <w:br/>
        <w:t>шын, бір қолында құман:</w:t>
        <w:br/>
        <w:t>- Коне, жуыңыздар, &gt;: деп сыздықтатып су құя бас-</w:t>
        <w:br/>
        <w:t>тады.</w:t>
        <w:br/>
        <w:t>- Таудай бол, азамат бол, - деді Жұмат.</w:t>
        <w:br/>
        <w:t>- Молда бол, - деді Сәлімрахман.</w:t>
        <w:br/>
        <w:t>Алтай бетінің ұшы шүқырайып, күлімсіреп тұрып:</w:t>
        <w:br/>
        <w:t>-- Мен азамат та емес, молда да емес, батыр болғым</w:t>
        <w:br/>
        <w:t>келеді, -- деді. - Атам секілді тауда жүріп арқар атам.</w:t>
        <w:br/>
        <w:t>Сонда сен, аға, маған мына шолақ мылтығыңды бересің</w:t>
        <w:br/>
        <w:t>бе? Сен бәрібір ол кезде қартаясың, жүре алмай, жа-</w:t>
        <w:br/>
        <w:t>тып қаласың ғой, - деп Солімрахманға қарады.</w:t>
        <w:br/>
        <w:t>-- Ой, күшік, кім айтты саған оны? Сенің жетпістегі</w:t>
        <w:br/>
        <w:t>Дәрібай атаң әлі қақшаңдап шауып жүргенде, мен неге</w:t>
        <w:br/>
        <w:t>қартаям? Қартаймаймын.</w:t>
      </w:r>
    </w:p>
    <w:p>
      <w:r>
        <w:t>Алтай тіксініп қалды:</w:t>
        <w:br/>
        <w:t>- Жас болсаң да, атам сенен күшті. Күрессе сені</w:t>
        <w:br/>
        <w:t>алып ұрады. Ол мерген, атса, сені жалпаңнан түсіреді.</w:t>
        <w:br/>
        <w:t>Оның мылтығы сенікі секілді шолақ емес, ұзын мыл-</w:t>
        <w:br/>
        <w:t>тық, сирағы бар, ұқтың ба?</w:t>
        <w:br/>
        <w:t>- Сен не білесің мылтықтан, жаман неме? Менің</w:t>
        <w:br/>
        <w:t>198</w:t>
        <w:br/>
        <w:t>- Мынау қызық нәрсе екен. Тіпті ойға келмеген,</w:t>
        <w:br/>
        <w:t>- деді. - Алқа-қотан отырған бала-шаға, келін-кепшік,</w:t>
        <w:br/>
        <w:t>жігіт-желең, қатын-қалаш, шал-шауқан; аяқ астынан</w:t>
        <w:br/>
        <w:t>баста дулыға, денеде сауыт, қолда қалқан, алдаспан,</w:t>
        <w:br/>
        <w:t>қару-жарақ асынған екі батыр шыға келеді. Олар ай-</w:t>
        <w:br/>
        <w:t>тыса бастайды. Сөзден жеңілсе, қылыштаса жөнеледі.</w:t>
        <w:br/>
        <w:t>Біреуі жараланады. Біреуі өледі. Әлгі отырғандар қалай</w:t>
        <w:br/>
        <w:t>шулар еді, ә? Қос анары жас бураның өркешіндей</w:t>
        <w:br/>
        <w:t>болып Қыз Жібек апаңыз көрінді. Төлегенмен кездес-</w:t>
        <w:br/>
        <w:t>кенде, жас құлындай шыңғырсын. Пой-пой!</w:t>
        <w:br/>
        <w:t>Дәрібайдың жүйрік қиялы шартарапты шарлап</w:t>
        <w:br/>
        <w:t>жөнелді. Өмірі көрмеген, тіпті естімеген нәрсесін</w:t>
        <w:br/>
        <w:t>көңілмен, ақындықпен тірілтіп алып кетуін қарашы.</w:t>
        <w:br/>
        <w:t>Бағланның еті көп тостырған жоқ. Түгел асылыпты.</w:t>
        <w:br/>
        <w:t>Жұқа ғана ет наны жайылған. Сәлімрахман да, Жұмат</w:t>
        <w:br/>
        <w:t>та тартынбай алып отыр. Іштеріне ел қонғандай болды.</w:t>
        <w:br/>
        <w:t>Құрт қосқан сорпа ішілді. Алтай жағалай қолға су құйып</w:t>
        <w:br/>
        <w:t>болған соң, Дәрібай қонақтарға қолқа салды:</w:t>
        <w:br/>
        <w:t>- Мен ауылдың алтыауызын айттым. Жұматтың</w:t>
        <w:br/>
        <w:t>лебізін тыңдайық. Баян жігіті өнерсіз болмас, сірә!</w:t>
        <w:br/>
        <w:t>Жұмат тартынбады, Тарбағатайдың аршасынан ша-</w:t>
        <w:br/>
        <w:t>былған, бабында тұрған домбыраны сүңқылдатып шертіп</w:t>
        <w:br/>
        <w:t>жөнелді. Бір-екі әннің әуенін тартқаннан кейін, аяқ</w:t>
        <w:br/>
        <w:t>астынан «Саржайлауға» түсіп кетті. Көңілі құлазымаса,</w:t>
        <w:br/>
        <w:t>не қатты қуанбаса оралмайтын әуез. Қарқаралыда қыз-</w:t>
        <w:br/>
        <w:t>мет істеп жүрген кезінде Тәттімбеттің зиратына бірнеше</w:t>
        <w:br/>
        <w:t>рет барып еді. Жанбикеге үйленгең жылдың жазында,</w:t>
        <w:br/>
        <w:t>қайын жұртында екі апта жатты. Ел жайлауға орнық-</w:t>
        <w:br/>
        <w:t>қан, қозы-лақ аяқтанған, көк өсіп жетілген, тамаша</w:t>
        <w:br/>
        <w:t>мезгіл еді. Күндіз әңгіме дүкен, кешке ойын-сауық, ал-</w:t>
        <w:br/>
        <w:t>тыбақан. Бірінен-бірі өткен күйшілер, әншілер қалың</w:t>
        <w:br/>
        <w:t>қыстан қиналып шыққан, мал баққан жалпақ елдің</w:t>
        <w:br/>
        <w:t>коңілін көтеріп, жанын рахатқа бөлейді. Небір жезтан-</w:t>
        <w:br/>
        <w:t>дай, күміс көмей әңгімешілер бар. Ұзын бойлы, бітік</w:t>
        <w:br/>
        <w:t>көз, шолақ танау Керейбек қырықтан асып кетсе де,</w:t>
        <w:br/>
        <w:t>жас жігіттердің ортасында жүреді. Ақындық түгіл,</w:t>
        <w:br/>
        <w:t>өлеңшілігі де жоқ, тырс дегізіп домбыраға қол соқпайды,</w:t>
        <w:br/>
        <w:t>әу деп ән айтпайды, бірақ өткен-кеткен ескілік шежіреге</w:t>
        <w:br/>
        <w:t>келгенде мүның алдына түсер жүйрік сирек. Көзбен</w:t>
        <w:br/>
        <w:t>көріп, қолмен үстағандай, өзі басы-қасында бір жүрген-</w:t>
        <w:br/>
        <w:t>дей тәндіріп, сендіріп айтады. Лақ еткізіп шашып</w:t>
        <w:br/>
        <w:t>жібермейді, тоқ еткізіп қойып қалмайды. Титтей, бо-</w:t>
        <w:br/>
        <w:t>лымсыз жәйттен бастан алып, жорғалап жөнеледі. Әр</w:t>
        <w:br/>
        <w:t>жастағы ондаған адамдардың ата-тегі, сүйегі, түр-түсі,</w:t>
        <w:br/>
        <w:t>138</w:t>
      </w:r>
    </w:p>
    <w:p>
      <w:r>
        <w:t>дардың, құмда іздерің жоқ. Зеңбірек сүйреп, арттарың-</w:t>
        <w:br/>
        <w:t>нан әскер қуып жүр. Бір күні кездессеңдер, сонда тып-</w:t>
        <w:br/>
        <w:t>типыл қылып қырады да тастайды. Қыршын өмір</w:t>
        <w:br/>
        <w:t>кесіледі, арттарында көздің жасын сора-сора ағызып кәрі</w:t>
        <w:br/>
        <w:t>әке, жас қатын, шиеттей бала қалады. Сол обалды ой-</w:t>
        <w:br/>
        <w:t>ламайсыңдар ма? Басшың кім? Апаршы соған мені, көзін</w:t>
        <w:br/>
        <w:t>шұқып, бетін тіліп айтайын. Сендерді желіктіріп, құтыр-</w:t>
        <w:br/>
        <w:t>тып, атқа қондырып жүрген кім? Қай түлең түртті?».</w:t>
        <w:br/>
        <w:t>«Зорлыққа шыдамай атқа міндік».</w:t>
        <w:br/>
        <w:t>«Қандай зорлық?»</w:t>
        <w:br/>
        <w:t>«Кешегі ата-бабамның қыстауына басқаның</w:t>
        <w:br/>
        <w:t>келгенін, кешегі өз жайлауыма бөтеннің қонғанын көріп</w:t>
        <w:br/>
        <w:t>отыра алмаймын. Һиім өртеніп, жаным күйіп бара</w:t>
        <w:br/>
        <w:t>жатыр. Шыдай алмай бұлқындым. Іштегі дерт өлтірер</w:t>
        <w:br/>
        <w:t>болды. Қосылдым содан кейін қашқан босқындарға.</w:t>
        <w:br/>
        <w:t>Арғы бетке кетеміз».</w:t>
        <w:br/>
        <w:t>«Ол жақта жарылқайын деп отырған кімің бар? Қай-</w:t>
        <w:br/>
        <w:t>да барсаң - Қорқыттың көрі. Кеше, он алтыңшы жылы</w:t>
        <w:br/>
        <w:t>ауғандар неге қайтып келді? Сұрап көр солардан, ел-</w:t>
        <w:br/>
        <w:t>ден, туған жерден айрылған қандай екен? Қашу жеңіс</w:t>
        <w:br/>
        <w:t>емес, - жеңіліс. Бәрінен кетуге болар тіршілікте, бірақ</w:t>
        <w:br/>
        <w:t>туған жерден кеткен адамда қасиет тұтатын не қала-</w:t>
        <w:br/>
        <w:t>ды? Қаңбақ, тамырсыз қу қаңбақ, жел айдады - кетті».</w:t>
        <w:br/>
        <w:t>«Туған жер дейсің, аға. Тарбағатайдың арғы беті не,</w:t>
        <w:br/>
        <w:t>бергі беті не, мен үшін айырма жоқ. Бір таудың екі</w:t>
        <w:br/>
        <w:t>беткейі. Ішім жанып барады. Шыдай алмаймын. Кеше</w:t>
        <w:br/>
        <w:t>әркімнің есігінде жүрген, өткелектен өтіп келген, «За-</w:t>
        <w:br/>
        <w:t>уытта істедім, орысша білем» деп жұрттың төбесінде</w:t>
        <w:br/>
        <w:t>ойнамақ па аңау таз Сәлімрахман? Мен оған иіле ал-</w:t>
        <w:br/>
        <w:t>маймын, яға».</w:t>
        <w:br/>
        <w:t>«Балам, иіл деген кім бар? Малыңды бақ, тыныш</w:t>
        <w:br/>
        <w:t>жүр. Тіршілік ет. Саясатты, төңкерісте сенің не ша-</w:t>
        <w:br/>
        <w:t>руаң бар, айтшы?».</w:t>
        <w:br/>
        <w:t>«Мен саясат іздеппін бе? Сәлімрахман таздың астын-</w:t>
        <w:br/>
        <w:t>дағы кертөбел біздің үйірдің тұяғы. Оның астында тай-</w:t>
        <w:br/>
        <w:t>палып бара жатқанын көруге көзім шыдамайды. Тексіз</w:t>
        <w:br/>
        <w:t>біреудің жон-жосық үйреткеніне қалай көнем? Бүгін</w:t>
        <w:br/>
        <w:t>малымды тартып алса, ертен қатынымды тартып алады,</w:t>
        <w:br/>
        <w:t>бүгін жерімді құртса, ертең елімді құртады. Тілімді шай-</w:t>
        <w:br/>
        <w:t>нап ай жүрермін, жыл жүрермін. Одан кейін не бол-</w:t>
        <w:br/>
        <w:t>мақ? Қарсы шығам. Оның арты шайқас. Кісі өлімі».</w:t>
        <w:br/>
        <w:t>«Біреуді ұнатпадым деп жалпыға күйе жағуға бол-</w:t>
        <w:br/>
        <w:t>майды. Битке өклелеп, тоныңды отқа салма. Қазіргі ұран</w:t>
        <w:br/>
        <w:t>теңдіктің, бостандықтың ұраны. Әділет, тазалық, пәктік</w:t>
        <w:br/>
        <w:t>145</w:t>
        <w:br/>
        <w:t>қылып тастамақ. Ылғи барып, қашан қылтиып шығар</w:t>
        <w:br/>
        <w:t>екен деп қарап кетіп жүреді. Қанша барса, ешқандай</w:t>
      </w:r>
    </w:p>
    <w:p>
      <w:r>
        <w:t>белгі жоқ. Безерген топырақ. Содан қашанғы шыда-</w:t>
        <w:br/>
        <w:t>сын, бір күні әйеліне ақырын сыбырлап «осылай да</w:t>
        <w:br/>
        <w:t>осылай, сен не ойлайсын?» - дегенді айтады. Әйел заты</w:t>
        <w:br/>
        <w:t>сұңғыла смес пе, ойбайлап қоя береді: «Тағы масқара</w:t>
        <w:br/>
        <w:t>болдың ғой, әбілет басып. Шаңырақ атып, арыстан</w:t>
        <w:br/>
        <w:t>аттым деп елді дүрліктіріп, мазаққа қалып едің. Мы-</w:t>
        <w:br/>
        <w:t>науың не сұмдық енді? О заманда, бү заман, мұсыл-</w:t>
        <w:br/>
        <w:t>манда, кәпірде түз екті деген масқараны қайдан естідің?</w:t>
        <w:br/>
        <w:t>Өшір үніңді, тірі жан естімесін», - деп зарлап қоя</w:t>
        <w:br/>
        <w:t>береді. Әйел тілін алатын Сәлімрахманның батыр ағасы</w:t>
        <w:br/>
        <w:t>ма, «Қатын, сен не білесің? Оттамай, тыныш жат», -</w:t>
        <w:br/>
        <w:t>деп, ертеңіне құрдастарының біріне айтады. Анау да</w:t>
        <w:br/>
        <w:t>бір қу мүйіз екен: «Пәлі, сеп қызық екенсің ғой.</w:t>
        <w:br/>
        <w:t>Еккенің дүрыс. Енді суғармайсың ба? Суғар. Сонда</w:t>
        <w:br/>
        <w:t>қаулап өсіп шығады?» - дейді. Содан батыр ағасы</w:t>
        <w:br/>
        <w:t>әлгінің айтқанын істеп жүргенде, үстінен көп адам сау</w:t>
        <w:br/>
        <w:t>ете түседі. Бәрінің сұрағы бір: «Не істеп жүрсің?» Бәрі</w:t>
        <w:br/>
        <w:t>күліп қоя береді. Сонда батыр ағасы санын бір-ақ</w:t>
        <w:br/>
        <w:t>соққан екен дейді. «Алдаған екен ғой антұрған», - деп</w:t>
        <w:br/>
        <w:t>өзі қоса күледі. Сөйтіп мына Сәлімрахманның батыр</w:t>
        <w:br/>
        <w:t>ағасының «Шаңырақ атқан» атағы қалып, «Түзеккен»</w:t>
        <w:br/>
        <w:t>атағы тез жайылып кетіпті, -- леп сөзін тамамдаған</w:t>
        <w:br/>
        <w:t>Дәрібай жас балаша сақылдап күліп жіберді.</w:t>
        <w:br/>
        <w:t>Жүмат күлді. Мүслима күлді. Алтай күлді. Сәлім-</w:t>
        <w:br/>
        <w:t>рахман қабағы қатуланып:</w:t>
        <w:br/>
        <w:t>Дәке, мұндай қисық-қыңыр, қаңқу сөз емес,</w:t>
        <w:br/>
        <w:t>мына қонағыңа, Жұматқа сарынды сөз, тағлымды</w:t>
        <w:br/>
        <w:t>әңгіме айтсаңшы. Менің батыр ағамның «Түзеккен»</w:t>
        <w:br/>
        <w:t>атағын елдің бәрі біледі. Одан да, Дәке, ақыры бүгін</w:t>
        <w:br/>
        <w:t>жібермейтін түрің бар, «Арқалық батыр» жырын ай-</w:t>
        <w:br/>
        <w:t>тып берші, - деді.</w:t>
        <w:br/>
        <w:t>- Өйдәйт деген, ол сенің бала кезіңде жырланған</w:t>
        <w:br/>
        <w:t>дүние. Айтпағаныма қанша жыл отті. Көп сөзі ұмы-</w:t>
        <w:br/>
        <w:t>тылған да шығар-ау.</w:t>
        <w:br/>
        <w:t>- Несіне жасырасың? Шалдардың бәрі ескі қара</w:t>
        <w:br/>
        <w:t>сөзбен айтылатын әңгімені дастанға айналдырған</w:t>
        <w:br/>
        <w:t>Дәрібай ақын, «Арқалық батырды» шығарған Дәрібай</w:t>
        <w:br/>
        <w:t>ақын дейді. Мен аттарды қарап келейін, содан кейін</w:t>
        <w:br/>
        <w:t>жыр тыңдайық.</w:t>
        <w:br/>
        <w:t>Сәлімрахманның біресе «сіз», біресе «сең» деп</w:t>
        <w:br/>
        <w:t>үйтқытуы Жұматқа ұнаған жоқ. Дәрібай екеуінің ара-</w:t>
        <w:br/>
        <w:t>сында бітеу жара секілді бірдеңе барлығын ауылға</w:t>
        <w:br/>
        <w:t>136</w:t>
        <w:br/>
        <w:t>мінез қалыбын тегіс сипаттап шығады. Мылжыңдап, іш</w:t>
        <w:br/>
        <w:t>пыстырып жіберетін көпсөзділік жоқ, әрқайсысының</w:t>
        <w:br/>
        <w:t>ерекшелігін қысқа қайырады, көзге елестердей оқшау</w:t>
        <w:br/>
        <w:t>қырларын тауып береді, шек-қарнын ақтарады.</w:t>
        <w:br/>
        <w:t>Сол Керейбек бастап, алғаш рет Тәттімбет зираты-</w:t>
        <w:br/>
        <w:t>на жол тартқан. Едірей, Дастар таулары қаумалай қор-</w:t>
        <w:br/>
        <w:t>шағаны мол шалғынды кең жазықтың бел ортасы</w:t>
        <w:br/>
        <w:t>дөңкілденіп біткен төбе екен. Сол жерде жалғыз күмбез</w:t>
        <w:br/>
        <w:t>оқшау қасқайып түр. Тәттімбеттің атасы Мүшекеге</w:t>
        <w:br/>
        <w:t>арнап соғылған осы бейіттің тарихы, қай күйдің қан-</w:t>
      </w:r>
    </w:p>
    <w:p>
      <w:r>
        <w:t>дай жағдайда шыққаны, кенбайлығын ашып бергені</w:t>
        <w:br/>
        <w:t>үшін алған сыйлықтар, Петербор сапары - Керейбек</w:t>
        <w:br/>
        <w:t>мұның бәрін тарам-тарам, сала-сала хикая етіп баян-</w:t>
        <w:br/>
        <w:t>дады. Қабырға қалыңдығы бір жарым құлаштай күм-</w:t>
        <w:br/>
        <w:t>безді ешкінің майы, жылқының қылын қосқан кесек-</w:t>
        <w:br/>
        <w:t>тен салғанын айта келіп, есіктен өзі бастап, еңкейіп</w:t>
        <w:br/>
        <w:t>кірген Керейбек «бісміллә» деп ернін жыбырлатып,</w:t>
        <w:br/>
        <w:t>болар-болмас томпиған қабірдің топырағын саусағымен</w:t>
        <w:br/>
        <w:t>бір шымшып: «Ұлы күйші атамыз Тәттекең осында</w:t>
        <w:br/>
        <w:t>жатыр», - деп еді. Көз мөлшерімен күмбездің табан</w:t>
        <w:br/>
        <w:t>ауданы он бес шаршы құлаш деп шамалаған Жұмат</w:t>
        <w:br/>
        <w:t>қабырғалар жоғарылаған сайын бүріле түсетінін аңғар-</w:t>
        <w:br/>
        <w:t>ды. Түйенің өркешіне шығып, бойшаң жігіт қол көтер-</w:t>
        <w:br/>
        <w:t>се, күмбез төбесіне жетер ме екен, жетпес пе екен?</w:t>
        <w:br/>
        <w:t>Бір сәт шаңыраққа көзі түскен Жұмат қасындағы</w:t>
        <w:br/>
        <w:t>кісілерді ұмытып, анау бір жылғы жазда Тәттімбет зи-</w:t>
        <w:br/>
        <w:t>ратының басынан алған жүрекше тастың сақталып</w:t>
        <w:br/>
        <w:t>жүріп-жүріп, Зайсанға көшерде табылмай қалғанын</w:t>
        <w:br/>
        <w:t>есіне түсірді. Бұқар жырау зираты басынан алған тас</w:t>
        <w:br/>
        <w:t>бар. Жанбике жүрекше тасты жоғалтпаса керек-ті, әлде</w:t>
        <w:br/>
        <w:t>апасының көп түйіншегінің ішінде жүр ме екен?</w:t>
        <w:br/>
        <w:t>- Өй, саған не болды? - Дәрібай Сәлімрахманға</w:t>
        <w:br/>
        <w:t>жалт қарады.</w:t>
        <w:br/>
        <w:t>Алтай күліп жіберді:</w:t>
        <w:br/>
        <w:t>- Күй тартқанға кісі жылай ма? Ұят-ай!</w:t>
        <w:br/>
        <w:t>Көзіне іркілген жасты саусағымен сүрткен Сәлім-</w:t>
        <w:br/>
        <w:t>рахман:</w:t>
        <w:br/>
        <w:t>- Әй, Мәтаға, қайдағыны қозғадың ғой, - деді. -</w:t>
        <w:br/>
        <w:t>Ойпырмай, өлген-ақ шығармыз деп ойлап сдім. - Бұл</w:t>
        <w:br/>
        <w:t>сізге, Дәке, түсініксіз әңгіме. Он алтыншы жылы Май-</w:t>
        <w:br/>
        <w:t>дан жұмысында қазақтың Әзиз деген жас баласы қыр-</w:t>
        <w:br/>
        <w:t>шын кетіп еді. Соны жерлейміз деп жүріп, әскер бас-</w:t>
        <w:br/>
        <w:t>шыларымен айқасып қалғанбыз. Сондағы түрмедегі</w:t>
        <w:br/>
        <w:t>тепкінің кеселі емес пе, бүйрегім езіліп кеткен-ақ</w:t>
        <w:br/>
        <w:t>139</w:t>
        <w:br/>
        <w:t>қайдан басқарсын. Параға семірген небір жемқор жал-</w:t>
        <w:br/>
        <w:t>мауызды көрдік қой. Адал, ақ жүреміз, дүниені теріс</w:t>
        <w:br/>
        <w:t>тең ұстаймыз деген жол - хақтың жолы. Ал, бәйбіше,</w:t>
        <w:br/>
        <w:t>өзің қуырдақ туратқан мына Сәлімрахман екінші мық-</w:t>
        <w:br/>
        <w:t>тың. Ұрлық-қарлықты тию, бандыны, қашқынды</w:t>
        <w:br/>
        <w:t>құрту, ел ішіндегі тәртіп - бәрі осыған бағынады.</w:t>
        <w:br/>
        <w:t>Аузы ауыр, мінезі сабырлы екені бағана аңғарылғ-</w:t>
        <w:br/>
        <w:t>ан Мүслима осы тұста өзін-өзі ұстай алмады:</w:t>
        <w:br/>
        <w:t>-- Бетім-ай, мен мұндар қайдан білейін? Ауыл ара-</w:t>
        <w:br/>
        <w:t>сының көп қыдырмашыларының бірі шығар десем.</w:t>
        <w:br/>
        <w:t>Заманның өзгергені осы, төңкеріс дегенің осы болға-</w:t>
        <w:br/>
        <w:t>ны ғой, әйтпесе бұлардай отызға жетпеген жап-жас</w:t>
        <w:br/>
        <w:t>жігіттер кеше бүйтіп ел басқарар ма еді? Ақсақалдар</w:t>
        <w:br/>
        <w:t>тұрғанда мұндайларға жол берер ме?</w:t>
        <w:br/>
        <w:t>- Ал, үндемесім, енді айыбыңды тарт, - деді</w:t>
      </w:r>
    </w:p>
    <w:p>
      <w:r>
        <w:t>Дәрібай әйелін одан сайын қаузап.</w:t>
        <w:br/>
        <w:t>- Не айыбым бар? Жазығым - танымағаным. Қайта</w:t>
        <w:br/>
        <w:t>ескі сарынды қозғап, түртпектеп отырған сіз айып тар-</w:t>
        <w:br/>
        <w:t>тыңыз, - деп ақсақалының көзіне күлімсіреп қараған</w:t>
        <w:br/>
        <w:t>Мүслиманың бетінің ұшына қызыл жүгірді. Ерлі-зай-</w:t>
        <w:br/>
        <w:t>ыптылар арасындағы сыйластық, жақсы жарастық,</w:t>
        <w:br/>
        <w:t>жылы шырай анық аңғарылып тұр.</w:t>
        <w:br/>
        <w:t>- Олай болса, мен Сәлімрахманның батыр ағасы</w:t>
        <w:br/>
        <w:t>жайында тағы бір әңгіме айтып берейін, - деп Дәрібай</w:t>
        <w:br/>
        <w:t>тамағын кенеді. - Батыр ағасы жолаушы жүргенді</w:t>
        <w:br/>
        <w:t>ұнатады екен. Және жалғыз жүреді деп айттым ғой</w:t>
        <w:br/>
        <w:t>бағана. Жалғыз адам қанша берік болғанмен, жалыға-</w:t>
        <w:br/>
        <w:t>ды, іші пысады. Сондықтан бірсумен кездесіп қалса.</w:t>
        <w:br/>
        <w:t>шүйіркелесуге құмар. Әсіресе, Сәлімрахманның батыр</w:t>
        <w:br/>
        <w:t>ағасы айдалада жүргенде қара тартып, жолыққан адам-</w:t>
        <w:br/>
        <w:t>нан: «Не жаңалық бар?», «Не әкеле жатырсын?», «Қай-</w:t>
        <w:br/>
        <w:t>да барасын?» деп сұрар еді. Бірде батыр ағасы арбалы</w:t>
        <w:br/>
        <w:t>қазаққа жолығады. Тоқтайды. Сұрайды: «Не әкелсе</w:t>
        <w:br/>
        <w:t>жатырсың?». Анау айтады: «Тұз әкеле жатырмын».</w:t>
        <w:br/>
        <w:t>«Қайдан?» «Былтыр Көк өзеккке бір шелек тұз егіп</w:t>
        <w:br/>
        <w:t>едім, сол биыл өсіп, өніп көбейіп кетіпті, соны арба-</w:t>
        <w:br/>
        <w:t>лап тасып жүрмін». Батыр ағасы ойланып қалады.</w:t>
        <w:br/>
        <w:t>Жәрмеңкеге барып, әуре болып, әлекке түсіп, түз та-</w:t>
        <w:br/>
        <w:t>сып жүргенше, мынаған ұқсап мен де тұзды неге егіп</w:t>
        <w:br/>
        <w:t>алмаймын? Түсі жылы адам екен, бір қоржын түз бе-</w:t>
        <w:br/>
        <w:t>рер. Содан батыр ағасы таңдап жүрін, түгін тартсаң</w:t>
        <w:br/>
        <w:t>майы шығатын тың жерді тауып, соқамен баппен жыр-</w:t>
        <w:br/>
        <w:t>тып, тұзды қолмен шаштады. Бұны ешкімге айтпайды.</w:t>
        <w:br/>
        <w:t>Түз жайқалып өсіп шыққан соң, ауыл аймағын қарк</w:t>
        <w:br/>
        <w:t>135</w:t>
        <w:br/>
        <w:t>Зайсанға баратыны жиырма екінші жылдың мартын-</w:t>
        <w:br/>
        <w:t>да шешілгенде Жұмат белгілі адамдарын, жер жағдай-</w:t>
        <w:br/>
        <w:t>ын ептеп сұрай бастаған. Сонда көп сөздің аяғы, көп</w:t>
        <w:br/>
        <w:t>түйін мұны енді бір білсе Дәрібай ақсақал біледіге</w:t>
        <w:br/>
        <w:t>саятын. Тығыз-таяң жұмыстар кесе-колденең тұрып</w:t>
        <w:br/>
        <w:t>алып, арнайы іздеп шығуға мұрша келтірмеді. Дәл осы-</w:t>
        <w:br/>
        <w:t>лай кездейсоқ жағдайда аңсап жүрген адамының үйіне</w:t>
        <w:br/>
        <w:t>тал болам деп Жұмат әсте ойламаған.</w:t>
        <w:br/>
        <w:t>Бұл кезде Алтай атасына наган жайын, өлген суыр,</w:t>
        <w:br/>
        <w:t>өлген торғай, жараланған Көктөбет әңгімесін айтып</w:t>
        <w:br/>
        <w:t>үлгіріп болып, енді шиті мылтықтың оғы алысқа жете</w:t>
        <w:br/>
        <w:t>ме, жоқ наганның оғы алысқа жете ме деген сөздерді</w:t>
        <w:br/>
        <w:t>қозғай бастаған. Дәрібай жымиып:</w:t>
        <w:br/>
        <w:t>Е, таң қалатын не бар? Бүл Сәлімрахман жал-</w:t>
        <w:br/>
        <w:t>пақ дүниені түгел көріп келіп, зауытта істеп, соғысқа</w:t>
        <w:br/>
        <w:t>барып, арыстанның аузынан, түрікпеннің түбінен аман</w:t>
        <w:br/>
        <w:t>келіп, қазір әскер бастық болып тұрған шағында суыр</w:t>
        <w:br/>
        <w:t>атып, торғай жайпап, ит жараласа, оған несіне таң</w:t>
        <w:br/>
        <w:t>қаласыңдар? Мұның бір ағасы не істегенін білесіңдер</w:t>
        <w:br/>
        <w:t>ме? - деді. - Өзі біледі ғой, әрине. Сен біздің елдің</w:t>
        <w:br/>
        <w:t>әңгімесіне әзір қанық емес шығарсың, Жұмат. Мұның</w:t>
        <w:br/>
        <w:t>бір ағасы, сірә, батыр кісі болса керек, жолға шықса,</w:t>
        <w:br/>
        <w:t>тақымынан шоқпарын, иығынан мылтығын тастамай-</w:t>
        <w:br/>
        <w:t>ды екен. Батыр ғой, қашанда серік ертпей, жалғыз</w:t>
        <w:br/>
        <w:t>жортады. Хош, сол батыр ағасы жаздыкүні жолаушы-</w:t>
      </w:r>
    </w:p>
    <w:p>
      <w:r>
        <w:t>лап келе жатады. Күн ыстық. Ел жайлауға, өзен, көл,</w:t>
        <w:br/>
        <w:t>бүлақ сағалап көшіп қонған. Әр жерде көктеу кезінде</w:t>
        <w:br/>
        <w:t>қалған сары жұрттың орны көрінеді. Батыр ағасы келе</w:t>
        <w:br/>
        <w:t>жатыр. Көкжиекте сағым котерген таулар қалқиды.</w:t>
        <w:br/>
        <w:t>Ертегі әлеміндегі сұлулар, хор қыздары шығады.</w:t>
        <w:br/>
        <w:t>Күмбездер, ғимараттар шалынады. Оты жұқа, сортаң-</w:t>
        <w:br/>
        <w:t>ды жермен келе жатса керек. Кенет әлгі суреттердің</w:t>
        <w:br/>
        <w:t>бәрі жойылып кетеді. Айдала. Анадай жерде аузын</w:t>
        <w:br/>
        <w:t>арандай ашып арыстан тұр. Айдаһар ма? Арыстан?</w:t>
        <w:br/>
        <w:t>Айдаһар? Сәлімрахманның батыр ағасы саса ма, сас-</w:t>
        <w:br/>
        <w:t>пайды. Жан берген оңай ма? Жалма-жан үнемі таста-</w:t>
        <w:br/>
        <w:t>майтын мылтығын ала сап, көздеп түрып, дәл жүректің</w:t>
        <w:br/>
        <w:t>тұсы осы-ау деп арыстанды атып кеп жіберсін. Арыс-</w:t>
        <w:br/>
        <w:t>тан екі-үш рет ақырып, домалап-домалап кетті дейді.</w:t>
        <w:br/>
        <w:t>Батыр ағасы жалғыз баруға сескеніп, кім білсін, тіріліп</w:t>
        <w:br/>
        <w:t>кетуі мүмкін ғой! «Мен арыстан атып алдым, жүріңдер,</w:t>
        <w:br/>
        <w:t>жігіттер, терісін союға комектесіндер» деп ауылға ат-</w:t>
        <w:br/>
        <w:t>тандап, шауып жетіп барады. Ауыл үрпиісіп қалған.</w:t>
        <w:br/>
        <w:t>«Астапыралла, ақырзаман бола ма, қайдағы арыстан бұл</w:t>
        <w:br/>
        <w:t>132</w:t>
        <w:br/>
        <w:t>шығар деп едім. Әлі ауырады. Адам ит жанды деген</w:t>
        <w:br/>
        <w:t>рас. Әсіресе ана латышты, Балтаның баласы деуші едік</w:t>
        <w:br/>
        <w:t>қой, сол байғұсты бұратаналарға қамқор болдың деп,</w:t>
        <w:br/>
        <w:t>барлық тісін қағып алды-ау. Сені де дарға асамыз деп</w:t>
        <w:br/>
        <w:t>алып кетіп, зәремізді ұшырып, түн ішінде сүйреп</w:t>
        <w:br/>
        <w:t>кіргізіп еді. Есіңді жия алмай үш күн жаттың ғой.</w:t>
        <w:br/>
        <w:t>- Е, көрдік қой азапты.</w:t>
        <w:br/>
        <w:t>Дәрібай өңі қуарыңқырап:</w:t>
        <w:br/>
        <w:t>- Адамның хайуаннан бетер жыртқыш болар не</w:t>
        <w:br/>
        <w:t>сұмдығы бар осы, айтыңдаршы? Мынау кең дүние,</w:t>
        <w:br/>
        <w:t>жалпақ жер бәріне де жетпей ме? Атып-аспай-ақ,</w:t>
        <w:br/>
        <w:t>өлімнің құрығы бәрібір мойынға түседі. Ертең-ақ құрт-</w:t>
        <w:br/>
        <w:t>құмырсқа жемі боласың. Шіріп бітесің бәрің де.</w:t>
        <w:br/>
        <w:t>Тіршіліктің келіп кететін қонағы аз күндік жарықты,</w:t>
        <w:br/>
        <w:t>нұр, сәулені неге қимайсың бір-біріне? Күші басым</w:t>
        <w:br/>
        <w:t>әлсізді домалатып, - дегенде сақалы желпілдеп кетті.</w:t>
        <w:br/>
        <w:t>Бұл тұста «Көкейкесті» ырғағы тұншығып, қыстығып</w:t>
        <w:br/>
        <w:t>жылаған бақытсыз жанның кескінін көз алдыға әкелген-</w:t>
        <w:br/>
        <w:t>дей болды. Домбыраны жастыққа жантайта салған Жұмат:</w:t>
        <w:br/>
        <w:t>- Дәке, мына төңкеріс, Ленин жетім-жесірдің көз</w:t>
        <w:br/>
        <w:t>жасын сүртеді. Кем-кетікті жеткізеді. Әлсізге зорлық</w:t>
        <w:br/>
        <w:t>жасаушының азу тісін қағып алады. Ұрлықпен, өзгенің</w:t>
        <w:br/>
        <w:t>еңбегін пайдаланумен, парамен дәулет жиғандардың бел</w:t>
        <w:br/>
        <w:t>омыртқасын үзеді. Тегім артық, нәсілім асыл, ұлтым</w:t>
        <w:br/>
        <w:t>озық деушілердің аузын қарып, теңдік орнатады. Әркім</w:t>
        <w:br/>
        <w:t>еңбек етеді, табан ақы, маңдай термен өзін-өзі асы-</w:t>
        <w:br/>
        <w:t>райтын болады. Баршаға білім алуға, жапырақ жайып</w:t>
        <w:br/>
        <w:t>көркеюге жол ашылады. Күрес осы арнада, - деп</w:t>
        <w:br/>
        <w:t>Дәрібайға байсалды көз тоқтатты.</w:t>
        <w:br/>
        <w:t>- Е, қарағым, мұның бәрін мен естімей жатыр</w:t>
        <w:br/>
        <w:t>деймісің? Қағаз бетінен оқығанымды былай қойғанда,</w:t>
        <w:br/>
        <w:t>ауыл арасының шолақ етек белсенділері дәл сендей</w:t>
        <w:br/>
        <w:t>жеріне жеткізіп, айыз қандырып айтпаса да, талай сөзді</w:t>
      </w:r>
    </w:p>
    <w:p>
      <w:r>
        <w:t>қақпақыл ойнатып жүр ғой. «Қалыңсыз қатын аламыз»,</w:t>
        <w:br/>
        <w:t>«тамақты еркек пісіреді», «әйел ел басқарады», «бар-</w:t>
        <w:br/>
        <w:t>лық малды бір қораға қамап, бір оріске жаямыз», «тау-</w:t>
        <w:br/>
        <w:t>тасты жыртып, бір-ақ жерде түрамыз», «қарны жуан</w:t>
        <w:br/>
        <w:t>байлардың дүниесін тартып алып, өзін жер аударамыз»,</w:t>
        <w:br/>
        <w:t>«шіңкілдеген молданы қойдай қуып айдаймыз» - хош,</w:t>
        <w:br/>
        <w:t>осының бәрі істелсін. Анасы жақсы, мынасы жаман деп</w:t>
        <w:br/>
        <w:t>қайтейін, мына бес жастағы Алтайдың қолындағы қасы-</w:t>
        <w:br/>
        <w:t>ғын, алдындағы асын әй-шәй жоқ, тартып алып көрші,</w:t>
        <w:br/>
        <w:t>алдымен жылайды, екінші рет бұл да қарсыласады. Ал</w:t>
        <w:br/>
        <w:t>енді ықылымнан келе жатқан дүниені қиратам деген-</w:t>
        <w:br/>
        <w:t>90</w:t>
        <w:br/>
        <w:t>«Сен не дейсің, сорлы тентек? Ата-бабамның бейіті</w:t>
        <w:br/>
        <w:t>тұр, әне. Бала күндер ойнаған, жігіт шақта сайран</w:t>
        <w:br/>
        <w:t>салған, шал кезінде кимай жүрген мынау кең атырап</w:t>
        <w:br/>
        <w:t>-- туған жерім бар. Тірлікте жапырағын көлеңке етіп,</w:t>
        <w:br/>
        <w:t>өлгенде топырағын жамылам. Кете алмаспын мен сірә».</w:t>
        <w:br/>
        <w:t>«Ертең арғы бетке қашып кеткен бандының әкесі</w:t>
        <w:br/>
        <w:t>деп абақтыға қамап, қол-аяғыңа кісен салып, көзіңе</w:t>
        <w:br/>
        <w:t>көк шыбын үймелетсе, қайтесің? Сақалынды жұлып,</w:t>
        <w:br/>
        <w:t>екі өкпеге тепкілесес қайтесің? Коз көріп, құлақ</w:t>
        <w:br/>
        <w:t>естімеген, тескентау, итжеккенге жер аударып, итаяқ-</w:t>
        <w:br/>
        <w:t>тан сары су ішкізіп, тас қашатып, ағаш кестіріп қой-</w:t>
        <w:br/>
        <w:t>са қайтесің? Айдала - қу медиен, жат ел, шет жұртта</w:t>
        <w:br/>
        <w:t>қаңғырып олсеңн, ақ жуып, арулап комбек түгіл, ба-</w:t>
        <w:br/>
        <w:t>сыңды құбылаға қаратып, үстіңе кебін кигізіп, топы-</w:t>
        <w:br/>
        <w:t>рақ салатын бір мұсылман табылмаса қайтесің? Сон-</w:t>
        <w:br/>
        <w:t>да, аға, бүгін айтып отырған мына сөздерің сенің жан</w:t>
        <w:br/>
        <w:t>жараңа титтей де дауасын тигізе алмас».</w:t>
        <w:br/>
        <w:t>«Е, балам, өйтіп ақыр заманды орнатпа. Сен айт-</w:t>
        <w:br/>
        <w:t>қан таз кепешті киетіндей кісі олтіріп құнды болған-</w:t>
        <w:br/>
        <w:t>нан, біреулің ала жібін аттағаннан аманмын».</w:t>
        <w:br/>
        <w:t>«Сенің ақ-қараңды, адал-арамыңлы тексеріп жатыр</w:t>
        <w:br/>
        <w:t>деймісің? Шынжыр балақ, шүбар тос жуанның тұқы-</w:t>
        <w:br/>
        <w:t>мы, белдеуінен бәйгі ат, төрінен қонак кетпеген дәу-</w:t>
        <w:br/>
        <w:t>Лет иесі, ескілікті мадақтаған ақын, аталас ағайыны арғы</w:t>
        <w:br/>
        <w:t>бетке қашқан, жалғыз ұлы сол бандының ішінде - осы-</w:t>
        <w:br/>
        <w:t>дан артық қандай айғақ, қандай дәлсе/ қажет? Кәрі</w:t>
        <w:br/>
        <w:t>шалдың көзін жою үшін осы да жетіп жатыр. Тіпті бәрі</w:t>
        <w:br/>
        <w:t>емес, осы қара күйснің бір мысқалы-ақ қиып түседі».</w:t>
        <w:br/>
        <w:t>«Дүние төңкеріліп кетіп, ел билігін баскесерлер.</w:t>
        <w:br/>
        <w:t>жендеттер, қанышерлер жаулап алмаса, мұндай сұмдық</w:t>
        <w:br/>
        <w:t>ешқашан болмас. У ішсең руыңмен іш. Енді мен</w:t>
        <w:br/>
        <w:t>сескенетін еш нәрсе жоқ, балам. Менің жүрегім шю-</w:t>
        <w:br/>
        <w:t>шудан қалған. Жер жарылып, аспан құлап кетсе де,</w:t>
        <w:br/>
        <w:t>мені туған топырақтан алыстатар күш жоқ. Қол-аяғым-</w:t>
        <w:br/>
        <w:t>да байлап, түтқындап әкетсе, амал қанша. Әйтпесе оз</w:t>
        <w:br/>
        <w:t>еркіммен ешқайда тапжылмаспын. Тірі жүр, балам. О</w:t>
        <w:br/>
        <w:t>Дүниеде кездесерміз енді. Хон!»</w:t>
        <w:br/>
        <w:t>Иесіз тауда тағы аң секілденіп, оңаша, ұрланып</w:t>
        <w:br/>
        <w:t>баласымен кездескенде айтылған бұл сөздер соңғы</w:t>
        <w:br/>
        <w:t>күндері Дәрібайды ұйқы-күлкіден қалдырған. Уақыт</w:t>
        <w:br/>
        <w:t>күтіп тұрмайды. Жадай бастаған тентек топтың бар-</w:t>
      </w:r>
    </w:p>
    <w:p>
      <w:r>
        <w:t>лық сыры қазір оған толық аян: өңкей сен тұр, мен</w:t>
        <w:br/>
        <w:t>атайын, шаш ал десе, бас алатын, одан қашқан, бұдан</w:t>
        <w:br/>
        <w:t>қашқан, бұрын ел тонап қарақшы, кісі өлтіріп құны-</w:t>
        <w:br/>
        <w:t>145</w:t>
        <w:br/>
        <w:t>байрағы желбіресін деп жатыр. Бай мен кедей, жақсы</w:t>
        <w:br/>
        <w:t>мен жаман теңелмек, міне, балам, ертеңгі келешек».</w:t>
        <w:br/>
        <w:t>«Пәлі, аға. Қарашы жан-жағыңа. Қасқыр мен түлкі,</w:t>
        <w:br/>
        <w:t>арыстан мен қоян, бәйтерек пен итсигек -- олар да</w:t>
        <w:br/>
        <w:t>табиғатта тең тұрған жоқ. Бәрінің тегі бөлек, жөні</w:t>
        <w:br/>
        <w:t>басқа, тіршілігі әрқилы. Құдай адамды әр түрлі жа-</w:t>
        <w:br/>
        <w:t>ратып, біреуге бақ, біреуге сор, біреуге дәулет бүйыр-</w:t>
        <w:br/>
        <w:t>тып, күні бұрын маңдайына бар тіршілік азаптарын</w:t>
        <w:br/>
        <w:t>жазып қойса, оны жұмыр басты пенде қалай өзгерт-</w:t>
        <w:br/>
        <w:t>пек? Қалай? Қызыл сөзбен бе? Мылтықпен бе?»</w:t>
        <w:br/>
        <w:t>«Е, балам. Әрине, жазмыштан озмыш жоқ. Ал біреу</w:t>
        <w:br/>
        <w:t>үлде мен бүлдеге оранып, үріп ішіп, шайқап төгіп</w:t>
        <w:br/>
        <w:t>отырса, екінші ішерге ас, мінерге ат таппаса - осы-</w:t>
        <w:br/>
        <w:t>ны да әділет дейсің бе? Жоқ, бұл әділет емес. Жа-</w:t>
        <w:br/>
        <w:t>рыққа, сәулеге ұмтылғанды беттен қағып, қапаста ұстау</w:t>
        <w:br/>
        <w:t>- бұл қиянат».</w:t>
        <w:br/>
        <w:t>«Не ақ, не қара? Не үлкен, не кіші? Бұларды ажы-</w:t>
        <w:br/>
        <w:t>ратып беретін әділ қазы, арда би мен емепін ғой, аға.</w:t>
        <w:br/>
        <w:t>Өз етігің аяғыңа тар болса, дүниенің кеңдігінен пайда</w:t>
        <w:br/>
        <w:t>жоқтығын бұрынғылар босқа айтпаған шығар. Қаптап,</w:t>
        <w:br/>
        <w:t>жөңкіліп, жолдағыны түгел жұтып келе жатқан қара тас-</w:t>
        <w:br/>
        <w:t>қында мен жағаға малтып шыға алмаймын. Бәрібір</w:t>
        <w:br/>
        <w:t>тұншығып әлем. Ендеше бір күн болса да, жарық</w:t>
        <w:br/>
        <w:t>дүниенің рахатын көру үшін ауа көшпегенде, не істеймін?</w:t>
        <w:br/>
        <w:t>Артына қуғын түскенін сезген аң да зыта жөнеледі».</w:t>
        <w:br/>
        <w:t>«Ешкімге зиян келтірмей, таңауыңды желге беріп,</w:t>
        <w:br/>
        <w:t>тау асып кетер арқар болсаң жақсы ғой. Қуғының да</w:t>
        <w:br/>
        <w:t>осал емес. Екі кокжал кездессе, шайнаспай, бірі өліп,</w:t>
        <w:br/>
        <w:t>бірі қалмай, әсте тарқамас-ты, балам. Бір кетсең, енді</w:t>
        <w:br/>
        <w:t>қайтар жол жоқ, туған жерге мәңгі қоштасып кетесін».</w:t>
        <w:br/>
        <w:t>«Келешекке кімнің көзі жетеді, аға. «Таулар құлап,</w:t>
        <w:br/>
        <w:t>құм болады, өзен тартылып, өзек қалады, теңіз құрып,</w:t>
        <w:br/>
        <w:t>тақырға айналады, жер сілкініп, дүние өзгереді», - деп</w:t>
        <w:br/>
        <w:t>өзің талай айтушы едің. Билік атаулы өмір бақи таз</w:t>
        <w:br/>
        <w:t>Сәлімрахмандар қолында қалар дегенге тіпті де сенгім</w:t>
        <w:br/>
        <w:t>келмейді. Бұрынғы заман қайта оралар, ескі дәстүр ор-</w:t>
        <w:br/>
        <w:t>нар, әркім өз қыстау, жайлауын табар күн туса, Тарба-</w:t>
        <w:br/>
        <w:t>ғатайдың арғы бетінде мен байлап қойса тұрармын ба,</w:t>
        <w:br/>
        <w:t>тартпаймын ба ауылға, келмеймін бе қара орман, ата</w:t>
        <w:br/>
        <w:t>мекеніме. Сол сағатты тосумен жүріп жатпаймын ба?»</w:t>
        <w:br/>
        <w:t>«Ол сағатың соқнас, балам. Қайт райыңнан. Еш-</w:t>
        <w:br/>
        <w:t>қайда қаңғырма, қозғалма еліңнен, ұлым».</w:t>
        <w:br/>
        <w:t>«Жо, аға, мен кетем. Өзің де жүр. Қимайтын не</w:t>
        <w:br/>
        <w:t>қалды бұл жерде?</w:t>
        <w:br/>
        <w:t>144</w:t>
      </w:r>
    </w:p>
    <w:p>
      <w:r>
        <w:t>-- Алтайдың атасы, сізге бүгін не болды? Қайдағы-</w:t>
        <w:br/>
        <w:t>жайдағы қалжыңды қуып бір кеттіңіз. Енді, міне, қонақ-</w:t>
        <w:br/>
        <w:t>тардың мазасын алып, аузыңызға әзірейлі салғандай</w:t>
        <w:br/>
        <w:t>сөздерді кесек-кесегімен ата бастадыңыз. Кәне, төре</w:t>
        <w:br/>
        <w:t>қайындарым, қымыз ішейік, - деп ақсақалының сөзін</w:t>
        <w:br/>
        <w:t>орта жолдан бөліп кетті. - Жетті. Сендер де жауап</w:t>
        <w:br/>
        <w:t>беріп, тәжікелеспей-ақ қойыңдар. Мен ағаларыңның бір</w:t>
        <w:br/>
        <w:t>сырын ашайын. Бұл кісі кейінгі уақытта өзі шығар-</w:t>
        <w:br/>
        <w:t>ған өлең, дастандарын қағазға түсіріп, жинақтай бас-</w:t>
        <w:br/>
        <w:t>тады. Әркімнің қолында жүрген ескі дүниелердің там-</w:t>
        <w:br/>
        <w:t>тұм жұрнағы табылды. Бағана сен айтқан «Арқалық</w:t>
        <w:br/>
        <w:t>батыр» түгел қағазға түскен. Маған көшіртті. Бұл кісіге</w:t>
        <w:br/>
        <w:t>соны айтқызайық одан да.</w:t>
        <w:br/>
        <w:t>Сөздің аяғы бұлай басқа арнаға бұрылып кетеді деп</w:t>
        <w:br/>
        <w:t>Жұмат та, Сәлімрахман да күтпеген еді. Дәрібайға</w:t>
        <w:br/>
        <w:t>түсіндіретін нәрселері, ұқтыратын жәйттері, қарсы</w:t>
        <w:br/>
        <w:t>айтатын даулы пікірлері, келіспейтін тұстары бар еді,</w:t>
        <w:br/>
        <w:t>- мынадай кесті-пішті тұжырымнан кейін өзеуреп шыға</w:t>
        <w:br/>
        <w:t>келуді екеуі де жөн санамай, тосылып қалған.</w:t>
        <w:br/>
        <w:t>-- Е, е, - деді Дәрібай шаршағанын жасырмай. -</w:t>
        <w:br/>
        <w:t>Үндемесім, сенің айтқаның дұрыс. Сенің сөйлей бас-</w:t>
        <w:br/>
        <w:t>тағаның - менің теріс кеткенім. Қартыңның шайпау</w:t>
        <w:br/>
        <w:t>кетуін айыпқа бұйырмаңдар. «Арқалықты» оз қолым-</w:t>
        <w:br/>
        <w:t>мен жазып апарып берем, Жұмат, саған. Уәде еттім.</w:t>
        <w:br/>
        <w:t>Бұдан кейінгі әңгіменің парқы болған жоқ, тамақ</w:t>
        <w:br/>
        <w:t>тоғын басқан соң, Жұмат пен Сәлімрахман аттанып кетті.</w:t>
        <w:br/>
        <w:t>Оңаша қалғанда Дәрібайдың есіне ұлы Арыстанмен</w:t>
        <w:br/>
        <w:t>иесіз тауда жасырын ұрланып кездескен сәттегі алма-</w:t>
        <w:br/>
        <w:t>ғайып, әрі тарт, бері тарт болып, бітімге келе алмаған</w:t>
        <w:br/>
        <w:t>қамырықты сөздер түсті. Бірінің басы, бірінің аяғы.</w:t>
        <w:br/>
        <w:t>«Бала-шаға, жылы ұя, жар төсегінен безіп, сай-сай-</w:t>
        <w:br/>
        <w:t>да қашып жүрген осы тіршілікті қай күні тауып ал-</w:t>
        <w:br/>
        <w:t>дың, балам? Ел-жұрттық бетін көрмей, бел шешіп</w:t>
        <w:br/>
        <w:t>ұйқтамай, аң секілді жортуда не парық барын түсінбей</w:t>
        <w:br/>
        <w:t>отырмын».</w:t>
        <w:br/>
        <w:t>«Мына қағынып түрған заманнан көр, аға. Менде</w:t>
        <w:br/>
        <w:t>қандай жазық бар».</w:t>
        <w:br/>
        <w:t>«Өзіңдей жігіттер ерте жатып, кеш тұрып, тіршілік</w:t>
        <w:br/>
        <w:t>кешіп жатыр. Басында - үй, бауырында -- бала, ал-</w:t>
        <w:br/>
        <w:t>дында - малы».</w:t>
        <w:br/>
        <w:t>«Жарты малын айдап әкетіп, басқаға бергенде</w:t>
        <w:br/>
        <w:t>көрейін оларды. Құлақ кескен құл болын жүргенше,</w:t>
        <w:br/>
        <w:t>айдалада тентіреп жүрген үл бол».</w:t>
        <w:br/>
        <w:t>«Бұл шырғалаңның тынар күні туар ма? Сайда сан-</w:t>
        <w:br/>
        <w:t>142</w:t>
        <w:br/>
        <w:t>де қарсылық болмай ма? Екі қатынның ұрысқанын</w:t>
        <w:br/>
        <w:t>көрдіндер ғой. Тіпті ол емес, әтештің шоқысқанын,</w:t>
        <w:br/>
        <w:t>иттің таласқанын еске түсіріңдер. Жан-жануарды, он</w:t>
      </w:r>
    </w:p>
    <w:p>
      <w:r>
        <w:t>екі мың ғаламды өзіне қаратқан адам бір-біріне қар-</w:t>
        <w:br/>
        <w:t>сы шыққанда не оңдырады? - Дәрібай шарт жүгініп,</w:t>
        <w:br/>
        <w:t>ашынған бурадай, тас түйін отыр.</w:t>
        <w:br/>
        <w:t>Сәлімрахман іле жауап берді:</w:t>
        <w:br/>
        <w:t>- Алапесті өртемей ме? Арам шөнті отамай ма?</w:t>
        <w:br/>
        <w:t>Төңкеріс жолына қарсы тұратындар да солай жойылады.</w:t>
        <w:br/>
        <w:t>Тұқымына тұз құйылып, тамырына балта шабылады.</w:t>
        <w:br/>
        <w:t>Мындардың бақыты үшін кесепаттың бәрі құртылады.</w:t>
        <w:br/>
        <w:t>Сақалын салалап тараған Дәрібай кенет тағы килікті.</w:t>
        <w:br/>
        <w:t>- Мұның аты да өлтіру. Тағы да олтіру, өлтіру,</w:t>
        <w:br/>
        <w:t>өлтіру. Қан, қан, қан...</w:t>
        <w:br/>
        <w:t>-- Жауды аяған жаралы қалады, - деді Сәлімрахман.</w:t>
        <w:br/>
        <w:t>- Әлбетте, - деген Дәрібайдың дауысы бәсең шық-</w:t>
        <w:br/>
        <w:t>ты. Ауыр жұмыс істеп шаршап-шалдығып қалған адам</w:t>
        <w:br/>
        <w:t>секілді. Бет-аузы шалбарланып, көзінің алды қалтала-</w:t>
        <w:br/>
        <w:t>нып кетті. Бағана Жұмат көзіне таудай болып көрінген</w:t>
        <w:br/>
        <w:t>сұлу, нүр жүзді ер тұлға емес, арса-арса біреу отыр.</w:t>
        <w:br/>
        <w:t>- Мен жетпістемін. Жар жиегінде тұрғандай сезесің</w:t>
        <w:br/>
        <w:t>өзіңді. Жан-жақтан ұялас қасқыр қамағанда жартас</w:t>
        <w:br/>
        <w:t>басындағы кәрі құлжаны көр де, мені кор. Мен енді</w:t>
        <w:br/>
        <w:t>неден сескенем? Егер сескенсем... - Дәрібай кекесінмен</w:t>
        <w:br/>
        <w:t>мырс етті. - Сірә, еш нәрседен сескендеспін, мен енді.</w:t>
        <w:br/>
        <w:t>Өлім? Ызғары суық. Өлім үрейін жеңе білсең ғана,</w:t>
        <w:br/>
        <w:t>қартаюға хақың бар. Әйтпесе қыршын кет. Оқыста,</w:t>
        <w:br/>
        <w:t>қапыда. Олай етс алмасан, өлім қаһарынан сескенбейтін</w:t>
        <w:br/>
        <w:t>күшке ие болмасаң, кәріліктің әр күні кор азабынан,</w:t>
        <w:br/>
        <w:t>тамұқ отынан ауыр. Шылай алмайсың. Шариғат жо-</w:t>
        <w:br/>
        <w:t>лын бір қазақтай білем. Кейін ғұмырларың жетсе</w:t>
        <w:br/>
        <w:t>көресіңдер, әр шалдың өзі жасап шығаратын, ешкімге</w:t>
        <w:br/>
        <w:t>тіс жарып айтпайтын, жүрегінде өз шариғаты, оз</w:t>
        <w:br/>
        <w:t>құдайы болады. Сол менің ішімдегі иманым, шариға-</w:t>
        <w:br/>
        <w:t>тым, құдайым. Бір-ақ нәрсеңе алаңдаймын. Ол -</w:t>
        <w:br/>
        <w:t>ұрпақтың, нәсілдің тағдыры. Анау танауы пысылдап,</w:t>
        <w:br/>
        <w:t>қол-аяғын бауырына алып, бір уыс болып ұйқтап қал-</w:t>
        <w:br/>
        <w:t>ған Алтай ертең не болады? Не көрешек тосып түр?</w:t>
        <w:br/>
        <w:t>Қай қыл көпір тосып түр алдында? Әділет, теңдік,</w:t>
        <w:br/>
        <w:t>байлық орнатамыз деп адамдар бірін-бірі бауыздап, кісі</w:t>
        <w:br/>
        <w:t>қаны дария болып ақса, нәресте жанын қайда қояды?</w:t>
        <w:br/>
        <w:t>Соны көріп өскен жүрек тасқа айналып кетпей ме?</w:t>
        <w:br/>
        <w:t>Үйге кіріп-шығып, сөзге құлақ қоймай жүргендей</w:t>
        <w:br/>
        <w:t>көрінген Мүслима кенет:</w:t>
        <w:br/>
        <w:t>141</w:t>
        <w:br/>
        <w:t>қады. Жалғыз ол емес, өзгелерінің де түсінде қатты</w:t>
        <w:br/>
        <w:t>абыржу бар-ды. Жұмат пен Сәлімрахманнан басқала-</w:t>
        <w:br/>
        <w:t>рын Дәрібай таныған жоқ. Бір орыс, бір татар, бір</w:t>
        <w:br/>
        <w:t>қазақ жігітінің үстеріндегі шолақ етек тері кеудеше,</w:t>
        <w:br/>
        <w:t>маңдайында жұлдызы бар бас киім, асынған қару әске-</w:t>
        <w:br/>
        <w:t>ри адамдар екенің айтып түр. Қабырғадағы үлкен</w:t>
        <w:br/>
        <w:t>қағазға жазылған жазулардағы жер аттарын оқығанда,</w:t>
        <w:br/>
        <w:t>Дәрібайдың іші бүлк ете қалды. Ойпырмай, мынаны</w:t>
        <w:br/>
        <w:t>қара. Жадай топтарының тығылып жүрген тау-тасы,</w:t>
        <w:br/>
        <w:t>шат-қуысы, орман-тоғайы түгел осында белгіленіп түр</w:t>
      </w:r>
    </w:p>
    <w:p>
      <w:r>
        <w:t>ғой. Анау қызыл-жасыл сызықтар Тарбағатйдың арғы</w:t>
        <w:br/>
        <w:t>бетіне өтетін асуларын дәл көрсетеді. Бұлар мұның бәрін</w:t>
        <w:br/>
        <w:t>қайдан біліп алған? Қоршалған дөңгелек сызықтар не</w:t>
        <w:br/>
        <w:t>нәрсе? Қамауға түсіріп жойып жіберем дегені ме?</w:t>
        <w:br/>
        <w:t>Жұматтың орыс жігітіне қарай бір-екі ауыз айтқан</w:t>
        <w:br/>
        <w:t>сөзінің өзі туралы екенін Дәрібай тез түсініп, жина-</w:t>
        <w:br/>
        <w:t>лыстарын, жасырын әңгімелерін бұзып кеткенін әбестік</w:t>
        <w:br/>
        <w:t>санап, асығыс тіл қатты:</w:t>
        <w:br/>
        <w:t>- Шырақтарым, рабайсыз жаман шал тапырақтап</w:t>
        <w:br/>
        <w:t>қайдан сап ете қалды дерсіңдер. Сөздерің біткенше</w:t>
        <w:br/>
        <w:t>шыға түрайын.</w:t>
        <w:br/>
        <w:t>- Отыра беріңіз, Дәке, - деді Жұмат.</w:t>
        <w:br/>
        <w:t>Сәлімрахман қабырғада ілулі тұрған қағаз қасына</w:t>
        <w:br/>
        <w:t>қайтадан келіп:</w:t>
        <w:br/>
        <w:t>- Басқа сөз жоқ. Келісім осы. Шаңжұтқанды қор-</w:t>
        <w:br/>
        <w:t>шаймыз, - деп бір тоқтады. Дәрібайға оқты көзбе:</w:t>
        <w:br/>
        <w:t>қарап қойды, отырғанын жақтырмаған сыңайы бар.</w:t>
        <w:br/>
        <w:t>Осыны сезген Дәрібай:</w:t>
        <w:br/>
        <w:t>- Қарақтарым, мен шыға тұрайын. Мәжілістерін</w:t>
        <w:br/>
        <w:t>тыңған соң кірермін, - деп еді, Жұмат оң қолын көтері:</w:t>
        <w:br/>
        <w:t>- Отыра беріңіз. Мүмкін пайдаңыз тиіп қалар бізге.</w:t>
        <w:br/>
        <w:t>- деді тіктеп қарап.</w:t>
        <w:br/>
        <w:t>Кекеткені ме? Арыстанның қашқын ішінде еке</w:t>
        <w:br/>
        <w:t>біледі екен ғой. Расында Жадайлар соңғы бас қүрді:-</w:t>
        <w:br/>
        <w:t>тын, анттасып алып, арғы бетке тартып жөнелетін асуы:</w:t>
        <w:br/>
        <w:t>- Шаңжұтқан. Қалай қоршайды?</w:t>
        <w:br/>
        <w:t>Бетінің қаны қашып, өңі бұзылып кеткен Жүмет</w:t>
        <w:br/>
        <w:t>дауысы дірілдеп:</w:t>
        <w:br/>
        <w:t>- Тәртіп бойынша, Дәке, сіздің бұл мәжілісте отк-</w:t>
        <w:br/>
        <w:t>руға хақыңыз жоқ. Сізді отырғызуға менің де хақым</w:t>
        <w:br/>
        <w:t>жоқ. Бірақ жасырып жабатын, жұмбақтайтын сөз емгг</w:t>
        <w:br/>
        <w:t>айтып отырғанымыз. Өмір мен олімнің әңгімесі, - дег</w:t>
        <w:br/>
        <w:t>аз үндемей тұрды. - Енді жерді, Отанды гастап кос</w:t>
        <w:br/>
        <w:t>адам кетіп барады арғы бетке. Талай адасқан, азғ:</w:t>
        <w:br/>
        <w:t>қайтып оралмақ. Мына әзірейіл қайдан келді? Әлде</w:t>
        <w:br/>
        <w:t>сөзі ойпыл-тойпыл шығып отыр еді, анау мылтық</w:t>
        <w:br/>
        <w:t>асынған әскер бастық леген Сәлімрахман таздың ісі</w:t>
        <w:br/>
        <w:t>ме? Дастарқаныңнан ас ішкен адам осындай зұлым-</w:t>
        <w:br/>
        <w:t>дыққа барады деуге Мүслиманың дәті шыдамады. Мына</w:t>
        <w:br/>
        <w:t>пәледен қалай құтыларға жол таппай, дал болды.</w:t>
        <w:br/>
        <w:t>Ей, қатын, аш ана сандықты. Шығар ішіңдегі</w:t>
        <w:br/>
        <w:t>қағазды.</w:t>
        <w:br/>
        <w:t>«О, Алла, бұл оның ішінде қағаз барын қайдан</w:t>
        <w:br/>
        <w:t>біледі?».</w:t>
        <w:br/>
        <w:t>- Сен ашпасаң, өзім ашам.</w:t>
      </w:r>
    </w:p>
    <w:p>
      <w:r>
        <w:t>«Енді қайттім, құдай-ау?».</w:t>
        <w:br/>
        <w:t>-- Ашасың ба, жоқ па? - Дабыр бас салып Мүсли-</w:t>
        <w:br/>
        <w:t>маның алқымына жармасты.</w:t>
        <w:br/>
        <w:t>Осы кезде Алтай шар етіп жылап жіберді.</w:t>
        <w:br/>
        <w:t>- Атама айтам.</w:t>
        <w:br/>
        <w:t>- О, атаңды ұрайын. Құры кәні!</w:t>
        <w:br/>
        <w:t>Сандық үстіндегі жастық, көрпелерді олай-бұлай</w:t>
        <w:br/>
        <w:t>бей-берекетін шығарып, лақтырып-лақтырып тастаған</w:t>
        <w:br/>
        <w:t>Дабыр қатты-қатты сілкіп тартып көргенмен, құлып-</w:t>
        <w:br/>
        <w:t>ты жұлып тастай алмады.</w:t>
        <w:br/>
        <w:t>- Тиме атамның сандығына, -- деп ұмтылған Ал-</w:t>
        <w:br/>
        <w:t>тайды Дабыр іштен бір теуіп жібергенде, ішегі үзіліп</w:t>
        <w:br/>
        <w:t>кеткендей болған бала, құлын даусы құраққа кетіп,</w:t>
        <w:br/>
        <w:t>шыңғырып жіберіп, жер ошаққа барып құлады.</w:t>
        <w:br/>
        <w:t>-- Жауыз! - деп айғайлаған Мүслима жан үшырып,</w:t>
        <w:br/>
        <w:t>қолына ілінген көсеумен Дабырды қаңқ еткізіп бас-</w:t>
        <w:br/>
        <w:t>тан ұрып-ұрыл жіберді.</w:t>
        <w:br/>
        <w:t>Шыбын шаққан құрлы көрген Дабыр жоқ, «ә, с0-</w:t>
        <w:br/>
        <w:t>лай ма» деп тісін шықырлатып алды да, Мүслиманы</w:t>
        <w:br/>
        <w:t>шашынан бір-ақ тартып, шекесінен түсірді.</w:t>
        <w:br/>
        <w:t>- Енді аузыңды ашсаң, алдымен балаңды, содан</w:t>
        <w:br/>
        <w:t>кейін өзіңді бауыздап өлтірем, - дегенде Мүслима</w:t>
        <w:br/>
        <w:t>өксігін баса алмай салқылдап жылап жатқан Алтайды</w:t>
        <w:br/>
        <w:t>бауырына тартап, қалшылдап, дірілдеп кетті. Көзі қара-</w:t>
        <w:br/>
        <w:t>уытып, басы зеңіп, дүние шыр кобелек айналып бара</w:t>
        <w:br/>
        <w:t>жатты. Құрыдық деп ойлады.</w:t>
        <w:br/>
        <w:t>Дабыр құлыпты бұзған жоқ, босағада жатқан бал-</w:t>
        <w:br/>
        <w:t>тамен екі-үш сілтегенде, бетіне сүйек шапқан, күміс</w:t>
        <w:br/>
        <w:t>жүргізген сандықтың быт-шыты шықты. Оның ішінде</w:t>
        <w:br/>
        <w:t>«Қозы Көрпеш -- Баян сүлу», «Қыз Жібек», «Қобы-</w:t>
        <w:br/>
        <w:t>ланды» дастандары, Құран, Абайдың кітабы, қолжаз-</w:t>
        <w:br/>
        <w:t>балары бар болатын. Тарамыс қара соның бәрін жер</w:t>
        <w:br/>
        <w:t>ошақтың астына қи қалағандай етіп тастады. КӨП</w:t>
        <w:br/>
        <w:t>156</w:t>
        <w:br/>
        <w:t>кер атанған, жаңа тәртіп, кеңес заңына наразы жуан</w:t>
        <w:br/>
        <w:t>тұқымның теріс азулары - ылғи ығай мен сығайды</w:t>
        <w:br/>
        <w:t>жинап алып, бәрін бір шыбықпен үйіріп, қойға ша-</w:t>
        <w:br/>
        <w:t>бар ұялас қасқырдай тас түйін отыр. Бұлар енді көп</w:t>
        <w:br/>
        <w:t>аялдамас. Әр жерде шашылып, тау-тасты паналағанмен,</w:t>
        <w:br/>
        <w:t>соңдарына қуғыншы әскер түсе бастады. Аз күнде арғы</w:t>
        <w:br/>
        <w:t>бстке асып кетеді.</w:t>
        <w:br/>
        <w:t>Зайсанға ертелетіп аттанған Дәрібайдың сылтауы</w:t>
        <w:br/>
        <w:t>Жұматқа уәде еткен «Арқалық батыр» жырының қол-</w:t>
        <w:br/>
        <w:t>жазбасын апару болғанмен, іште басқа есебі де бар еді.</w:t>
        <w:br/>
        <w:t>Дәм айдап келіп, үйінде құдайы қонақ болып кеткен</w:t>
        <w:br/>
        <w:t>үсздік атқару комитеті бастығының нұрлы көзі, ақыл-</w:t>
        <w:br/>
        <w:t>ды, ашаң жүзі болар-болмас, сенер-сенбес үміт отын</w:t>
        <w:br/>
        <w:t>қайта үрледі. Өлдіге санаған, енді бітті есептеген сәу-</w:t>
      </w:r>
    </w:p>
    <w:p>
      <w:r>
        <w:t>ле тағы сығырайғандай болды. Сылқылдатып күй тар-</w:t>
        <w:br/>
        <w:t>татын, ескілікті әңгімеге құлағы түрік, сезімтал, сұңғыла</w:t>
        <w:br/>
        <w:t>жас зұлымдық, зорлық, әділетсіздік жасауы әсте мүмкін</w:t>
        <w:br/>
        <w:t>емес шығар. Кеңес үкіметі орнағаннан бері теріс ай-</w:t>
        <w:br/>
        <w:t>тылған сөз, заңсыз жасалған қимылды көрген жоқ қой.</w:t>
        <w:br/>
        <w:t>Бұрынғы зорлықтың кегін қайтарса, жарлы-жақыбайға</w:t>
        <w:br/>
        <w:t>есе-теңдік әперсе, бұл шариғатта да әділет жолы.</w:t>
        <w:br/>
        <w:t>Жасым отызда деді ғой Жұмат. Сонда Арыстанмен</w:t>
        <w:br/>
        <w:t>құрдас екен. Тағдырдың бұйрығын қойсаңшы. Баянау-</w:t>
        <w:br/>
        <w:t>ылдың түлегі Тарбағатайға келіп, жаңа өмір, жаңа салт,</w:t>
        <w:br/>
        <w:t>жаңа тәртіп орнатпақ. Тарбағатайдың өз перзенті осы-</w:t>
        <w:br/>
        <w:t>лардың бәрінен қашып, арғы бетке, ботен ел, өзге мем-</w:t>
        <w:br/>
        <w:t>лекет, жан қолына кетпек. Бір жылдың төлі, екеуі екі</w:t>
        <w:br/>
        <w:t>қиырға қарап маңырап тұр. Араларында асу бермес от</w:t>
        <w:br/>
        <w:t>жатыр. Тас өткел, тар босағада кездесіп қалса қайтпек?</w:t>
        <w:br/>
        <w:t>Ақыл, сезім емес, ол кезде күш сөйлейді. Қылыштың</w:t>
        <w:br/>
        <w:t>жүзі, мылтықтың оғы шешеді дауды. Кімді кім алады?</w:t>
        <w:br/>
        <w:t>Жүрегі дір ете түскен Дәрібай атын суыт желдір-</w:t>
        <w:br/>
        <w:t>генмен, қалың ойдан бәрібір арыла алмай келеді.</w:t>
        <w:br/>
        <w:t>Мынау жадыраған жаз басқалардың қызығы, мұның</w:t>
        <w:br/>
        <w:t>барлық тәтті күндері ескілікте ғана қалған секілді.</w:t>
        <w:br/>
        <w:t>Түнде түсіне Арыстанның шешесі Салиха енді. Киіз</w:t>
        <w:br/>
        <w:t>үйдің есігін ақырын ғана ашып кіріп, босағада тұрып</w:t>
        <w:br/>
        <w:t>қалған. Үстінде қара шапан, басында қара шәлі, бетін</w:t>
        <w:br/>
        <w:t>қара шүберекпен орап алыпты. Тостағандай қара</w:t>
        <w:br/>
        <w:t>көздері ішіп-жеп барады, кірпігін қақпайды. Үнсіз.</w:t>
        <w:br/>
        <w:t>Дәрібайдың өзі бірдеңе айтайын дегенмен, аузынан сөз</w:t>
        <w:br/>
        <w:t>шықпай қойды. Отырған орнынан да тұра алмады.</w:t>
        <w:br/>
        <w:t>Тостағандай қара көздер өңменінен өтіп барады.</w:t>
        <w:br/>
        <w:t>Дәрібай герлеп қоя берді. Кірпік қақпай қадалаған</w:t>
        <w:br/>
        <w:t>146</w:t>
        <w:br/>
        <w:t>тарын айтқанда, қамшысын қысып ұстады. Атасы Ал-</w:t>
        <w:br/>
        <w:t>тайды және қағаздарын жақсы көреді екен. Қағаздар</w:t>
        <w:br/>
        <w:t>сандықтың ішінде. Сәлем бермей, алайып қарап, аты-</w:t>
        <w:br/>
        <w:t>нан түсіп жатқан бейтаныс жолаушыдан Мүслима</w:t>
        <w:br/>
        <w:t>сескеніп қалды. Әй-шайға қаратпастан:</w:t>
        <w:br/>
        <w:t>- ӘЙ, қатын, шалың қайда? - дегенде селк ете</w:t>
        <w:br/>
        <w:t>түсті.</w:t>
        <w:br/>
        <w:t>-- Өй, шырағым, денің сау ма өзіңнің? Құрбың емес,</w:t>
        <w:br/>
        <w:t>құрдасың емес, жын соққан кісіше қалай сөйлейсің?</w:t>
        <w:br/>
        <w:t>- Жын соқты ма, пері соқты ма, оны көре жатар-</w:t>
        <w:br/>
        <w:t>сың. Шалың қайда?</w:t>
        <w:br/>
        <w:t>Мүслима безеріп үндемей қалды.</w:t>
        <w:br/>
        <w:t>- Үйлеріңде болған біздің адамдар айтып келді.</w:t>
        <w:br/>
        <w:t>Шалың өкіметке қарсы қағаз жазады екен, - дегенде</w:t>
        <w:br/>
        <w:t>Дабырдың көзінде сайтан от жанып тұрды.</w:t>
        <w:br/>
        <w:t>Мүслима тілін шайнап ала жаздады. Қолынан дом</w:t>
        <w:br/>
        <w:t>татқан, жылы-жылы қоштасқан екі жігіт - Жүмат пен</w:t>
        <w:br/>
        <w:t>Сәлімрахман көз алдына келді. Жаналғыштай ызднып</w:t>
        <w:br/>
        <w:t>тұрған мына шандыр қарамен олардың үш қайнаса сор-</w:t>
        <w:br/>
        <w:t>пасы қосылар ма? Құдай төбеден ұрғанда, ақсақалы-</w:t>
      </w:r>
    </w:p>
    <w:p>
      <w:r>
        <w:t>ның кейінгі кезде қағазға шұқшиып отыратынын озі</w:t>
        <w:br/>
        <w:t>ғой айтқан. Несі бар еді сандалып? Өкіметке қарсы</w:t>
        <w:br/>
        <w:t>ешқандай сөз жоқ қой онда. Арқалық батыр жау қолы-</w:t>
        <w:br/>
        <w:t>на түскенде, торыққанда айтылатын толғаулардың</w:t>
        <w:br/>
        <w:t>өкіметке не қатысы бар? Түстері жылы, беттері жыл-</w:t>
        <w:br/>
        <w:t>тыр, іштері мерез, кеудесі запыран болғаны ма екеудің?</w:t>
        <w:br/>
        <w:t>Аяр ма еді екеуі?</w:t>
        <w:br/>
        <w:t>-- Әй, қатын, тілің кесіліп қалды ма?</w:t>
        <w:br/>
        <w:t>- Сендей арсызға айтар сөзім жоқ. Тайып түр</w:t>
        <w:br/>
        <w:t>үйден, жауыз.</w:t>
        <w:br/>
        <w:t>- Қағаз қайда?</w:t>
        <w:br/>
        <w:t>- Не тантып тұрсың? Қағазың не?</w:t>
        <w:br/>
        <w:t>- Біздің кісілер көрген қағаз.</w:t>
        <w:br/>
        <w:t>- Ешқандай сенің кісіңді білмейміз. Ақсақал келеді,</w:t>
        <w:br/>
        <w:t>өзінен сұра.</w:t>
        <w:br/>
        <w:t>- Тосып отыруға уақыт жоқ.</w:t>
        <w:br/>
        <w:t>- Ендеше келген жолыңмен жүре бер, құдайдың</w:t>
        <w:br/>
        <w:t>қарғысына үшырағыр.</w:t>
        <w:br/>
        <w:t>Дабыр атылайын деп тұрған жабайы мысық секілді</w:t>
        <w:br/>
        <w:t>жиырылып қалды.</w:t>
        <w:br/>
        <w:t>Мүслима еш нәрсені түсіне алмай түр. «Арқалық</w:t>
        <w:br/>
        <w:t>батыр» жырын уәдесі байынша тәптіштеп қарап шы-</w:t>
        <w:br/>
        <w:t>ғып, қолжазбаны Жұматқа беру үшін ақсақалы таңға</w:t>
        <w:br/>
        <w:t>жақын Зайсан қаласына аттанған. Сәтін салса, кешке</w:t>
        <w:br/>
        <w:t>155</w:t>
        <w:br/>
        <w:t>жылдар сақталып, әбден қаудырап тұрған қағаз сіріңке</w:t>
        <w:br/>
        <w:t>оты тиюі мүң екен, лап ете түсті. Әсіресе қолжазба-</w:t>
        <w:br/>
        <w:t>лар тез өртеніп, қара жапырақ, жеңіл күлге айналды.</w:t>
        <w:br/>
        <w:t>Кейбір кітаптардың былғары тыстары тырысып-тыры-</w:t>
        <w:br/>
        <w:t>сып, қара көмірленгені болмаса, түгел жанған жоқ.</w:t>
        <w:br/>
        <w:t>Шаруасын әбден бітірген Дабыр әлі де өші кеткендей</w:t>
        <w:br/>
        <w:t>қағаз күлдерін етігімен тапта өтті де, үстіне шор еткізіп,</w:t>
        <w:br/>
        <w:t>бір шелек су құя салды.</w:t>
        <w:br/>
        <w:t>Осынын бәрін көріп жатса да тіс жарып, тіл қатуға</w:t>
        <w:br/>
        <w:t>шамалары жетпей, қалшылдаған бала мен анаға айт-</w:t>
        <w:br/>
        <w:t>қан соңғы сөзі:</w:t>
        <w:br/>
        <w:t>«Сақшы келді деңдер» болды.</w:t>
        <w:br/>
        <w:t>Мүслима мен Алтай шеккен жапа, көрген зорлық-</w:t>
        <w:br/>
        <w:t>тарын жылап отырып, жарыса айтып шыққанда, Дәрібай</w:t>
        <w:br/>
        <w:t>жанын қоярға жер таппай, зығырданы қайнап, ызадан</w:t>
        <w:br/>
        <w:t>күйініп, жарылардай халте жеткен. Адырақ көз, тара-</w:t>
        <w:br/>
        <w:t>мыс қара. Жағына пышақ жанығандай. Кім болды екен?</w:t>
        <w:br/>
        <w:t>Қызыл қарын жас бала мен от басындагы әйелді осынша</w:t>
        <w:br/>
        <w:t>жәбірлеген қайдан шыққан хайуан? Қағазында кімнің</w:t>
        <w:br/>
        <w:t>әкесінің көз құны қалыпты. Бір сандық қолжазба, кітап</w:t>
        <w:br/>
        <w:t>өртеген. Сақшы келді деңдер!! Жоқ, өйтіп алдай ал-</w:t>
      </w:r>
    </w:p>
    <w:p>
      <w:r>
        <w:t>мас қаны бұзық, сұм жендет. сақшыларды көріп келді.</w:t>
        <w:br/>
        <w:t>Олардың сөзі де, жоні де, ісі де басқа. Ендеше айла-</w:t>
        <w:br/>
        <w:t>дада отырған панасыз, қорғансыз ауылды шауып жүрген</w:t>
        <w:br/>
        <w:t>кім? Осылай қанды қылмыс, қаралы сұмдықты өзгеге</w:t>
        <w:br/>
        <w:t>жауып, өздері ақ көрінбек жауыздар. Жауыз емей, не-</w:t>
        <w:br/>
        <w:t>мене? Бүл анау қанды балақ қашқындардың ісі, Жа-</w:t>
        <w:br/>
        <w:t>дайдың қоқанлоққысы. Соңыма ермесең, сойылымды</w:t>
        <w:br/>
        <w:t>соқпасаң, таптап кетем дегені,</w:t>
        <w:br/>
        <w:t>Түйіліп, томырылып қалған Дәрібай ойша бірталай</w:t>
        <w:br/>
        <w:t>жерге барғанымен, езіліп кетпей, еңсесін ширақ көтеріп</w:t>
        <w:br/>
        <w:t>алып, әйелі мен баласына жігер беріп, сабырлы тоқ-</w:t>
        <w:br/>
        <w:t>тау айтты да, шәй ішіп болған соң, қайтадан жолға</w:t>
        <w:br/>
        <w:t>шықты. Мүслима іштей Арыстанмен жолығуға барар</w:t>
        <w:br/>
        <w:t>деп шамалады, бажайлап ешнәрсе сұраған жоқ.</w:t>
        <w:br/>
        <w:t>Дәрібай алдына Алтайды мінгізіп алған, томсарып</w:t>
        <w:br/>
        <w:t>үндемей келе жатқан баласы ат соғып, жел қаға бас-</w:t>
        <w:br/>
        <w:t>тағаннан кейін, ширап, тіл қатты.</w:t>
        <w:br/>
        <w:t>- Жаңа мылтықты қайдан алдың, ата?</w:t>
        <w:br/>
        <w:t>- Кеше келген қонақ ағаларың берді.</w:t>
        <w:br/>
        <w:t>- Күшті мылтық па? Арқарды жыға ма?</w:t>
        <w:br/>
        <w:t>- Мылтықтың төресі осы, балам. Мұны орыстар</w:t>
        <w:br/>
        <w:t>бентопкі дейді. Екі мың қадамнан қырып түседі. Ә</w:t>
        <w:br/>
        <w:t>дегенше он оқ шығарады.</w:t>
        <w:br/>
        <w:t>157</w:t>
        <w:br/>
        <w:t>қабат-қабат болып жатқан төбе-белдер Дәрібайдың</w:t>
        <w:br/>
        <w:t>алдына суық жұмбақты ішіне тыққан тылсым дүние</w:t>
        <w:br/>
        <w:t>секілденіп көрініп кетті. Кенет көз алдына қару-жа-</w:t>
        <w:br/>
        <w:t>рақ асынған Сәлімрахман келе қалды. Түсі суық,</w:t>
        <w:br/>
        <w:t>қабағы қату. Сөзі томырық: «Сен жаман шал үйіңде</w:t>
        <w:br/>
        <w:t>қонақта отырғанда арғы-бергі атамды қазып, есалаң,</w:t>
        <w:br/>
        <w:t>мәңгүрт, ақымақтың бәрін менің бабаларымнан тап-</w:t>
        <w:br/>
        <w:t>тың ғой. Сақалыңды сыйлап, әрі дастарқан киесін</w:t>
        <w:br/>
        <w:t>ескеріп үндемедім. Оның үстіне өзге ортадан келген,</w:t>
        <w:br/>
        <w:t>досым да болса, сүйегі басқа азамат отырды. Әйтпесе</w:t>
        <w:br/>
        <w:t>сенің де қыршаңқы, сақау, мақұлықтарың толып жа-</w:t>
        <w:br/>
        <w:t>тыр емес пе, оларды жіпке тізіп беру менің де қолым-</w:t>
        <w:br/>
        <w:t>нан келер шаруа еді. Қыр соңыма түсіп ап, ішкен асым-</w:t>
        <w:br/>
        <w:t>ды желкемнен шығарардай қай әкеңнің көз қүны бар</w:t>
        <w:br/>
        <w:t>менде? Айтшы, кәне, оңашада. Кедей-кетішік, жаман-</w:t>
        <w:br/>
        <w:t>жәутіктің алдымен малын тартып алып, артынан өзін</w:t>
        <w:br/>
        <w:t>мазақ қылып, Масқаралайтын ежелгі қанды балақ жау-</w:t>
        <w:br/>
        <w:t>ыздықты қашан қоясыңдар осы? Сөзбен сойып, жанын</w:t>
        <w:br/>
        <w:t>шығарып, шартарапқа жаман атақ, масқара лақабын</w:t>
        <w:br/>
        <w:t>таратып жіберіп, өздерің түк көрмеген, еш нәрсе сез-</w:t>
        <w:br/>
        <w:t>бегендей, сүттен ақ, судан таза болып шыға келесіңдер.</w:t>
        <w:br/>
        <w:t>Енді ол болмас. Зорлық күндерің келмеске кетті.</w:t>
        <w:br/>
        <w:t>Дәрібай жауап беріп келе жатқанын сезбей қалған:</w:t>
        <w:br/>
        <w:t>«Қой, шырақ. Қайда лағып кеттің? Менің ойымда</w:t>
        <w:br/>
        <w:t>ешқандай жаманшылық жоқ-ты. Қалжың үшін айтыл-</w:t>
        <w:br/>
        <w:t>ған әңгіме. Мен әдейі шығарды деймісің. Ел ішінде</w:t>
        <w:br/>
        <w:t>ол аңыздарды екінің бірі біледі. Бәрі күледі».</w:t>
      </w:r>
    </w:p>
    <w:p>
      <w:r>
        <w:t>Сәлімрахман наганын кезеніп, таяп келіп қалған-</w:t>
        <w:br/>
        <w:t>дай болды: «Күлгенді корсетейін мен саған, кәрі төбет.</w:t>
        <w:br/>
        <w:t>Анау банды болып, ел тонап, шекара бұзып қашып</w:t>
        <w:br/>
        <w:t>бара жатқандарға қосылған жалғыз ұлың Арыстанды</w:t>
        <w:br/>
        <w:t>атып тастайын. Соның өлігін құшақтап отырғаныңда</w:t>
        <w:br/>
        <w:t>көрейін мен сені, қалай күлер екенсің?»</w:t>
        <w:br/>
        <w:t>Дәрібайды тағы тер басып, басы айналып, көзі қара-</w:t>
        <w:br/>
        <w:t>уытып, аттан құлап кете жаздады. Қай сайтан иектеп</w:t>
        <w:br/>
        <w:t>кетті? Не күтіп тұрса да тосып алды, құдайдың бір жаз-</w:t>
        <w:br/>
        <w:t>ғаны тұрған шығар. Ыза буғандай ширығып қамшымен</w:t>
        <w:br/>
        <w:t>осып жібергенде, астындағы аты ырғып-ырғып кетті.</w:t>
        <w:br/>
        <w:t>Дәл айтқан уақытында Дәрібай жетер деп Жұмат</w:t>
        <w:br/>
        <w:t>ойламаған еді. Уком бастығы кабинетіне қаудырлап</w:t>
        <w:br/>
        <w:t>кіріп барғанда, отырғандар сасып, абдырап қалды.</w:t>
        <w:br/>
        <w:t>Тұрып сөйлеп түрған Сәлімрахманның көзі бақырай-</w:t>
        <w:br/>
        <w:t>ып кетті. Қасына келіп, төс қағысып сәлемдескенмен,</w:t>
        <w:br/>
        <w:t>Жұмат көзінде ауыр мұң жатқанын қарт жазбай бай-</w:t>
        <w:br/>
        <w:t>150</w:t>
        <w:br/>
        <w:t>Иесіз тауда, оңаша кездескенде әкесінің тағы да</w:t>
        <w:br/>
        <w:t>көнбегенін Арыстан қашқындардың басшысы Жадағайға</w:t>
        <w:br/>
        <w:t>қинала отырып айтқан. Сақинасы ұстаған кезде</w:t>
        <w:br/>
        <w:t>ешкіммен сөйлесуге шамасы келмейтін Жадай жастық-</w:t>
        <w:br/>
        <w:t>тан басын жұлып алды. Екі көзі қып-қызыл екен.</w:t>
        <w:br/>
        <w:t>Маңдайын, шекесін саусағымен уқалап-уқалап жіберіп:</w:t>
        <w:br/>
        <w:t>«Ә, неғылсақ екен? Дәкең жылы сөзге түсінбесе,</w:t>
        <w:br/>
        <w:t>кәрі жүрегін шошытсақ па? Неғылсақ екен, ә? Ол</w:t>
        <w:br/>
        <w:t>кісінің бізгі не үшін қажетін сен білемісің? Әй,</w:t>
        <w:br/>
        <w:t>білмейсің ғой. Таптым. Айласын таптым», - деп өзі</w:t>
        <w:br/>
        <w:t>естірдей ғана күбірлеп барып:</w:t>
        <w:br/>
        <w:t>Сен жүре бер. Дабырды шақыр, - деді.</w:t>
        <w:br/>
        <w:t>Жағына пышақ жанығандай, тарамыс қара Дабыр</w:t>
        <w:br/>
        <w:t>екі көзі жалт-жұлт етіп жетіп келді. Шауып келе жат-</w:t>
        <w:br/>
        <w:t>қан ат үстінде қолын сермеп қалса, атқан оғы ныса-</w:t>
        <w:br/>
        <w:t>наға тиетін мергендігіне қоса, атан түйедей жігіттерді</w:t>
        <w:br/>
        <w:t>алып ұратын көз ілеспес жылдам. Қайдан үйренгенін</w:t>
        <w:br/>
        <w:t>кім білсін, ойнаған болып талмау жерден салып қал-</w:t>
        <w:br/>
        <w:t>ғанда, жауырыны жерге тимеген палуанның өзі құла-</w:t>
        <w:br/>
        <w:t>ған орнынан түра алмай жатып қалады. Барымта,</w:t>
        <w:br/>
        <w:t>ұрлық, шайқас десе, Дабыр жанып түседі, қайдағы</w:t>
        <w:br/>
        <w:t>жанжалды өзі іздеп тауыл алады. Ақ қашып, қызыл</w:t>
        <w:br/>
        <w:t>келгеннен бері құдайы жарылқады: арғы бетпен екі</w:t>
        <w:br/>
        <w:t>ортаны тоқсан тоғыз кесіп өтіп жүр. Мұны ұстайтын</w:t>
        <w:br/>
        <w:t>қақпан, бұған даритын оқ жер бетінде жоқ секілді.</w:t>
        <w:br/>
        <w:t>Жадайдың маңызды, ешкімге айтуға болмайтын, ауыр</w:t>
        <w:br/>
        <w:t>тапсырма кезінде ғана өзін шақыратынын Дабыр жақ-</w:t>
        <w:br/>
        <w:t>сы біледі, оны іштей мақтан тұтады. Қорқытып кел десе,</w:t>
        <w:br/>
        <w:t>Дабыр дүре соғып кел дссе, атып, әрі бауыздап келсді.</w:t>
        <w:br/>
        <w:t>Жай-жапсарды емеуріннен түсінген Дабыр қасына</w:t>
        <w:br/>
        <w:t>ешкімді ерткен жоқ. Суыт желе жортып отырып,</w:t>
        <w:br/>
        <w:t>Дәрібай жұртына салаң стіп жетіп келді. Қалай қор-</w:t>
        <w:br/>
        <w:t>қытады, немен шошытады, - бұл жағын Жадай ашып</w:t>
        <w:br/>
        <w:t>айтпады, өзің бірдеңе қыласың деген. Тек ескерткені</w:t>
      </w:r>
    </w:p>
    <w:p>
      <w:r>
        <w:t>шалды байқамай мерт қылып алмау керек. Қайткен</w:t>
        <w:br/>
        <w:t>күнде арғы бетке алып кету қажет. Қу тулақ, кәрі аруақ</w:t>
        <w:br/>
        <w:t>қай жыртықты жамайды? Қай тесікті бітейді? Аяққа</w:t>
        <w:br/>
        <w:t>оралғы, асқа ортақ масылға не үшін қызығып отыр?</w:t>
        <w:br/>
        <w:t>Дабырға салса, осынша бұлдантпай, айтқанға көнбегені</w:t>
        <w:br/>
        <w:t>үшін тырс еткізіп атып тастап кетер еді.</w:t>
        <w:br/>
        <w:t>Қозы қайырып жүрген Алтай салт аттыны көріп</w:t>
        <w:br/>
        <w:t>қуанып кетті. Жүгіріп келіп, әдетінше дауысын көтеріп,</w:t>
        <w:br/>
        <w:t>сәлем берді. Баланы көргенде, Дабырдың бүйрегі бүлк</w:t>
        <w:br/>
        <w:t>ете қалды. Таяуда үйлерінде болған екі қонақтың ат-</w:t>
        <w:br/>
        <w:t>154</w:t>
        <w:br/>
        <w:t>Арыстанның тағдырын қалай баяндайды? Жадай тобы-</w:t>
        <w:br/>
        <w:t>ның қандай шатқал, қандай асу, қандай қорықта жат-</w:t>
        <w:br/>
        <w:t>қанын Дәрібай шамалап емес, дәл біліп отыр. Атап-атап</w:t>
        <w:br/>
        <w:t>көрсетіп берсе, зеңбірек сүйреген бес қаруы түгел сақ-</w:t>
        <w:br/>
        <w:t>шылар бәрін де тып-типыл етіп, қынадай қырып тас-</w:t>
        <w:br/>
        <w:t>тамай ма? Үгітті тыңдайтын, сөзге илігетін халден олар</w:t>
        <w:br/>
        <w:t>баяғыда кеткен. Енді бейбіт халықты үркітіп, шошы-</w:t>
        <w:br/>
        <w:t>тып, мал-мүлкін тонаң, бүлікпен сойқан сала отырып,</w:t>
        <w:br/>
        <w:t>арғы бетке тартудан басқа оларда өзге жол қалған жоқ.</w:t>
        <w:br/>
        <w:t>Ендеше коңіл нені медеу тұтады деп Дәрібай өзін-</w:t>
        <w:br/>
        <w:t>өзі кекетіп, мырс етіп күлді. Құдай жүрегіне берме-</w:t>
        <w:br/>
        <w:t>ген сезім, басқаның айтқан сөзімен қалай тумақ? Әке</w:t>
        <w:br/>
        <w:t>ырқына көнбеген Арыстан енді уком бастығына илігеді</w:t>
        <w:br/>
        <w:t>деп кім айтты? Өредегі еттен дәметкен мысық көңіл-</w:t>
        <w:br/>
        <w:t>ай десеңші. Кеңес өкіметінің жағдайын, саясатын өз</w:t>
        <w:br/>
        <w:t>құрбысы, үлкен мансап иесі түсіндірсе, бері бұрылар</w:t>
        <w:br/>
        <w:t>мүмкін. Қазіргі жүріс-тұрысын, адасқанын кешіріп,</w:t>
        <w:br/>
        <w:t>алдындағы малына, басындағы үйіне тимесе, оралмай-</w:t>
        <w:br/>
        <w:t>тын не бар? Әзірге Арыстан ел тонан егер қылғаннан,</w:t>
        <w:br/>
        <w:t>кісі өлтіріп, қанышер атанғаннан аман. Жұмат пен</w:t>
        <w:br/>
        <w:t>Арыстанды қалай оңаша жолықтырам деп Дәрібай ойы</w:t>
        <w:br/>
        <w:t>шартарапқа кетті. Ескі сарынды күйлерді қазір Арыс-</w:t>
        <w:br/>
        <w:t>таннан жақсы біліп, терең тебіреніп тартатын күйші</w:t>
        <w:br/>
        <w:t>Тарбағатайдың бұл бетінде жоқ. Әсіресе қалмақ-қазақ</w:t>
        <w:br/>
        <w:t>жауласқан, елден ел айрылған қилы замандардағы қай-</w:t>
        <w:br/>
        <w:t>ғылы, шерлі күйлерді аңыратқанда, адамның сай-</w:t>
        <w:br/>
        <w:t>сүйегін сырқыратады. Өз жаңынаң шығарған әуендері</w:t>
        <w:br/>
        <w:t>бұрынғы арнаның бойын қуалап отырып, кей тұстар-</w:t>
        <w:br/>
        <w:t>да соны, жаңа ырғақпен елең еткізеді.</w:t>
        <w:br/>
        <w:t>Дәрібайдың көз алдына - көгалға сырмақ жайғы-</w:t>
        <w:br/>
        <w:t>зып тастап, оның үстіне кілем, көрпе төсеттіріп, ра-</w:t>
        <w:br/>
        <w:t>хатқа бөленген қонақтар. Ортада Жүмат пен Арыстан</w:t>
        <w:br/>
        <w:t>кезек-кезек домбыра алып, күй жарыстырып жонелді.</w:t>
        <w:br/>
        <w:t>Алқа-қотан отырған көпшілік екеуін де қошеметтеп.</w:t>
        <w:br/>
        <w:t>көтермелеп, мәре-сәре. Екінші бір сәтте ылғи қарулы</w:t>
        <w:br/>
        <w:t>адамдар өріп шыға келді. Әлгі домбыра дегені - мыл-</w:t>
        <w:br/>
        <w:t>тыққа айналды. Жұмат пен Арыстан қандарын іштеріне</w:t>
        <w:br/>
        <w:t>тартып алған, сұп-сұр, біріне-бірі мылтық оқтап түр.</w:t>
        <w:br/>
        <w:t>Қайсысы бұрың атар екен? Қазір құлайды-ау. Кім</w:t>
        <w:br/>
        <w:t>құлар екен? Қазір атады-ау енді. Қорқынышты селес-</w:t>
        <w:br/>
        <w:t>терден жүрегі зу ете қалған Дәрібай тізгінін берін,</w:t>
        <w:br/>
        <w:t>бірнеше қайтарып «бісміллә-бісміллә» дегенмен, көңілі</w:t>
        <w:br/>
        <w:t>орнына түспей қойды.</w:t>
        <w:br/>
        <w:t>Осы сәтте бүктетіліп, бірінің етігін бірі басын.</w:t>
      </w:r>
    </w:p>
    <w:p>
      <w:r>
        <w:t>144</w:t>
        <w:br/>
        <w:t>- Апам екеумізді қорқытып, сенің қағаздарыңды</w:t>
        <w:br/>
        <w:t>ортеп кеткен жаман кісі кездессе, атып тастайық, жа-</w:t>
        <w:br/>
        <w:t>рай ма?</w:t>
        <w:br/>
        <w:t>- Кісіні атуға болмайды, балам.</w:t>
        <w:br/>
        <w:t>- Неге атуға болмайды? Ол бізді жазықсыз саба-</w:t>
        <w:br/>
        <w:t>ды. Мені теуіп жіберді, апамды ұрып құлатты. Жаман</w:t>
        <w:br/>
        <w:t>кісі, атып тастау керек оны.</w:t>
        <w:br/>
        <w:t>- Балам, кекшілдік қажет емес. Жақсы олай</w:t>
        <w:br/>
        <w:t>істемейді. Жаман ғана басқаға зорлық жасайды.</w:t>
        <w:br/>
        <w:t>- Кейін үлкен батыр жігіт болам ғой, сонда бәрібір</w:t>
        <w:br/>
        <w:t>мен оған көрсетемін. Танытам әкесін. Ол бізді сабады</w:t>
        <w:br/>
        <w:t>ғой. - Алтай қыстығып, өксіп-өксіп жылап жібергенде,</w:t>
        <w:br/>
        <w:t>екі иығы дірілдеп кетті.</w:t>
        <w:br/>
        <w:t>«Сәби жүрегін осынша жаралаған неғылған қаны-</w:t>
        <w:br/>
        <w:t>пезер едің» деп, әлдекімге кіжінген Дәрібай Алтайдың</w:t>
        <w:br/>
        <w:t>сол жақ құлағынан сүйіп:</w:t>
        <w:br/>
        <w:t>- Балам, үндеме. Ол патшағарды аттың бауырына</w:t>
        <w:br/>
        <w:t>алып сабаймыз осы жолы. Құдай тәубасын есіне</w:t>
        <w:br/>
        <w:t>түсірсміз, - деді. Қуанып кеткендей Алтайдың дауы-</w:t>
        <w:br/>
        <w:t>сы қолма-қол жарқын естілді.</w:t>
        <w:br/>
        <w:t>- Біз сол жаман кісіні іздеп келеміз бе? Мен оны</w:t>
        <w:br/>
        <w:t>танып алдым. Апам айтты ғой: тарамыс қара, жағына</w:t>
        <w:br/>
        <w:t>пышақ жанығандай. Сол рас. Көрсем болды, - тани-</w:t>
        <w:br/>
        <w:t>мын. Атып тастайықшы, жарай ма?</w:t>
        <w:br/>
        <w:t>- Әлгінде айттым емес пе, балам-ау. Адам адамды</w:t>
        <w:br/>
        <w:t>атпас болар.</w:t>
        <w:br/>
        <w:t>Қызылқия сайында Жұмат, Сәлімрахман тағы екі</w:t>
        <w:br/>
        <w:t>әскери кісі ат үстінде күтіп түр екен. Бәрі де қару-</w:t>
        <w:br/>
        <w:t>лы. Алтай таныс жүздерді көргенде, қуанып кетіп, да-</w:t>
        <w:br/>
        <w:t>уысын әуелетіп сәлем бергенімен, үлкендер жағы сал-</w:t>
        <w:br/>
        <w:t>қын ғана амандасып, Дәрібайдың ауыр сапарда бала</w:t>
        <w:br/>
        <w:t>мінгестіріп жүргенін құптамайтындарын айтты.</w:t>
        <w:br/>
        <w:t>Қызылқия Дәрібай мен Арыстанның жасырын</w:t>
        <w:br/>
        <w:t>кездесіп жүретін орны еді. Белгі ағаштың басындағы</w:t>
        <w:br/>
        <w:t>шүберекке көзі түскенде Дәрібай қылп ете қалды.</w:t>
        <w:br/>
        <w:t>Арыстан кездеспекке келген. Мыналармен ұшырасып</w:t>
        <w:br/>
        <w:t>қалса қайтеді? Бір жағы мерт болады ғой. Бағана уәде-</w:t>
        <w:br/>
        <w:t>лескен түс бұл емес. Ендеше осы арадан тосулары</w:t>
        <w:br/>
        <w:t>қалай? Сәлімрахманның екі-үш ауыз сөзін естігенде,</w:t>
        <w:br/>
        <w:t>Дәрібай бұрынғыдан бетер таңырқап, тілі байланып</w:t>
        <w:br/>
        <w:t>қалғандай болды. Арыстанмен қанша рет, қанша уақыт</w:t>
        <w:br/>
        <w:t>кездесті - бәрі алақандарында екен, сырттай бағып-</w:t>
        <w:br/>
        <w:t>ты. Ағаштағы шүберекті көріп әдейі бұрылған. Өздері</w:t>
        <w:br/>
        <w:t>тасаға барып тұрмақ, Дәрібай осы жолы Арыстанға ең</w:t>
        <w:br/>
        <w:t>158</w:t>
      </w:r>
    </w:p>
    <w:p>
      <w:r>
        <w:t>мүшелдей болғанына қарамастан, мол қалыңмал беріп,</w:t>
        <w:br/>
        <w:t>қыз төркінін риза етіп, опыр-топырын шығарып, әй-</w:t>
        <w:br/>
        <w:t>шайға тоқтамай, тез үйленді. Бүдан айт пен той, ойын</w:t>
        <w:br/>
        <w:t>мен жиын, айтыс пен керіс, серуен мен аңшылық десе,</w:t>
        <w:br/>
        <w:t>ішкен асын жерге қойып, апталап, айлап жүріп кете</w:t>
        <w:br/>
        <w:t>беретін Дәрібай ол қылықтан пышақ кескендей бір-</w:t>
        <w:br/>
        <w:t>ақ күнде тыйылды. Құрдастары «Мүслиманың сиқы-</w:t>
        <w:br/>
        <w:t>ры бар екен. Мұны жадылап тастады», - деп қалжың</w:t>
        <w:br/>
        <w:t>шығарған. Оған былқ еткен бүл жок. Мүслима құрсақ</w:t>
        <w:br/>
        <w:t>көтермеген соң, ел ішінде сыпсың сөз тағы көтерілді.</w:t>
        <w:br/>
        <w:t>Оларға Дәрібай кұлақ аспады. Мұның жанына батқа-</w:t>
        <w:br/>
        <w:t>ны Арыстанның туып, өле берген алғашқы сәбилері</w:t>
        <w:br/>
        <w:t>еді. Әбден зәтте болып, запыс шеккен сорлылар осы</w:t>
        <w:br/>
        <w:t>Алтай шырылдап дүниеге келісімен, Мүслиманың ба-</w:t>
        <w:br/>
        <w:t>уырына салды, тіпті келіннің емшегін бір күн емізген</w:t>
        <w:br/>
        <w:t>жоқ. Ылғи биенің сүтімен асырады. Алтай құлайға</w:t>
        <w:br/>
        <w:t>шүкір, беске келеді. Бірақ содан кейін келін құрсақ</w:t>
        <w:br/>
        <w:t>көтермей қойды. Ешкімге тіс жарып айтпағанмеп,</w:t>
        <w:br/>
        <w:t>Дәрібай, Мүслима осыны үлкен қайғы, зор бақытсыз-</w:t>
        <w:br/>
        <w:t>дық санап, жүректері сыздаушы еді. Осы аз болған-</w:t>
        <w:br/>
        <w:t>дай, енді Арыстанның арғы бетке кетуге бел бууы</w:t>
        <w:br/>
        <w:t>Дәрібайды тәлтіректетіп тұр. Бұл жәйтті Мүслимаға</w:t>
        <w:br/>
        <w:t>айтпағанмен, анау сұңғыла бір сұмдықтың келе жат-</w:t>
        <w:br/>
        <w:t>қанын сезетін секілді.</w:t>
        <w:br/>
        <w:t>Дәрібай оз ойынан өзі шошиын деді. Алтайды бір</w:t>
        <w:br/>
        <w:t>күн кормесе тұра алмайды. Немересін екі жасқа тол-</w:t>
        <w:br/>
        <w:t>ғаннан кейін қасына ертіп алып жүретін болды. Жа-</w:t>
        <w:br/>
        <w:t>нында Алтай жатпаса, ұйқтай алмайды. Маңдайынан</w:t>
        <w:br/>
        <w:t>бір иіскемесе, көзі ілінбейді. Тіпті жолаушылап кет-</w:t>
        <w:br/>
        <w:t>кен күннің өзінде, сыртка қонбай, қайтсе де ауылға</w:t>
        <w:br/>
        <w:t>жетіп жығылады. Ендігі қалған оміріндегі барлық</w:t>
        <w:br/>
        <w:t>қызығы осы немереге байлаулы тұрған сияқты.</w:t>
        <w:br/>
        <w:t>Тау ішінде ұрланып кездескенде, көмейлерінде</w:t>
        <w:br/>
        <w:t>бүлкілдеп жасырынған бір нәрсе бар еді. Сезіп, біліп</w:t>
        <w:br/>
        <w:t>тұра екеуі де ол жаққа аяқ баспаған. Соңғы жұтым</w:t>
        <w:br/>
        <w:t>су, соңғы атылар оқ секілді әдейі, артқа қалдырған.</w:t>
        <w:br/>
        <w:t>Енді тағы бір кездесерін әке де, бала да білген. Ең</w:t>
        <w:br/>
        <w:t>ауыр шындықтарды аштық дескенімен, сыздауықтың</w:t>
        <w:br/>
        <w:t>аузындай нәрсені кейінге тастаған.</w:t>
        <w:br/>
        <w:t>Әуелі уком бастығын іздеп, тауып алып қолжазба-</w:t>
        <w:br/>
        <w:t>сын берер. Ол үйіне апарып, дәм татырып, шәй</w:t>
        <w:br/>
        <w:t>ішкізер. Содан кейін оны-мұны өткең-кеткен ескілікті</w:t>
        <w:br/>
        <w:t>әңгімені, қазіргі жағдайды, сл ішінің халін суыртпақ-</w:t>
        <w:br/>
        <w:t>тап сұрай бастар. Оларға айтар сөзі даяр ғой, ал енді</w:t>
        <w:br/>
        <w:t>48</w:t>
        <w:br/>
        <w:t>рындыға ерген, шатасқан сорлылардың көшін тоқтат-</w:t>
        <w:br/>
        <w:t>тық. Кеңес заңына бағынбай, ат кекілін кесіп, от тас-</w:t>
        <w:br/>
        <w:t>тап, мылтық атып жау болып жонелгені және бар. Айт-</w:t>
        <w:br/>
        <w:t>қанына конбеген талай момынды баудай кесіп, бау-</w:t>
        <w:br/>
        <w:t>ырдай турап, жазықсыз, қорғансыздың қанын төгіп ба-</w:t>
        <w:br/>
        <w:t>рады олар. Жарлы-жақыбайдың табан ақы, маңдай</w:t>
        <w:br/>
        <w:t>терімен жасалған игілікті ұрлап, тонап барады. Әженің</w:t>
        <w:br/>
        <w:t>қолын бүрап -- білезігін, қыздың құлағын жырып - сы-</w:t>
        <w:br/>
        <w:t>рғасын алған жауыз кілем, сырмақтан, ешкікөз, тайтұяқ,</w:t>
      </w:r>
    </w:p>
    <w:p>
      <w:r>
        <w:t>жамбы алтын-күмістен не қалдырды дейсің. Қора-қора</w:t>
        <w:br/>
        <w:t>үй, үйір-үйір жылқы, келе-келе түйе айдап әкетпек</w:t>
        <w:br/>
        <w:t>бандылар. Жібермейміз біз оны. Әлі де олардың ішінде</w:t>
        <w:br/>
        <w:t>көзі ашылмаған ұйқыдағы сорлы болса, алып қаламыз.</w:t>
        <w:br/>
        <w:t>Күтпеген сөзім айтылды деп есептеді Дәрібай. Шын</w:t>
        <w:br/>
        <w:t>жанашыр, адал достың лебізі ғой мыпау. Алданғандар</w:t>
        <w:br/>
        <w:t>деп отырғанның ішінде өз ұлы да бар емес пе? «Арқа-</w:t>
        <w:br/>
        <w:t>лық батыр» жырының қолжазбасын Жұматқа тапсыру</w:t>
        <w:br/>
        <w:t>сылтауы ғапа, көкейіндегі сөз баласының тағдыры.</w:t>
        <w:br/>
        <w:t>Қашқындарды қуа барайын деген Дәрібай тілегін</w:t>
        <w:br/>
        <w:t>Жұмат та, басқа сақшылар да қолдады. Елге абыройы,</w:t>
        <w:br/>
        <w:t>беделі бар атақты ақынға өздері қолқа салмақ еді.</w:t>
        <w:br/>
        <w:t>Жұмат кездесетін уәделі жерді белгілеп тұрып:</w:t>
        <w:br/>
        <w:t>- Ал, Дәке, біздің үйге бұрылайық. Келініңіздің</w:t>
        <w:br/>
        <w:t>қолынан шәй ішіп кетіңіз, - дегенде, Дәрібай жауа-</w:t>
        <w:br/>
        <w:t>бын қолма-қол айтты.</w:t>
        <w:br/>
        <w:t>- Әлі талай түстеніп, жата қонып жүрерміз, шы-</w:t>
        <w:br/>
        <w:t>рағым. Еліңнің іргесі сөгілгендей, мынадай халде та-</w:t>
        <w:br/>
        <w:t>мағымнан ас та өте қоймас. Мен одан да тартып</w:t>
        <w:br/>
        <w:t>кетейін. Үйге бір соғып, айтқан жерлеріңнен, айтқан</w:t>
        <w:br/>
        <w:t>уақыттарыңнан табылайын. Аттың жалы, түйенің</w:t>
        <w:br/>
        <w:t>қомында мен сабырсыз байырқалап отыра алмаспын.</w:t>
        <w:br/>
        <w:t>Пәлі, кәрілік деген осы. Мына әдейі өзіңе арнап әкел-</w:t>
        <w:br/>
        <w:t>ген қолжазбаны қайта әкетіп бара жатырмын. Шал</w:t>
        <w:br/>
        <w:t>адамның қолы қалтырайды, жазуы кейбір маржандай</w:t>
        <w:br/>
        <w:t>болар дейсің. Дегенмен байыппен оқысаң, ажыратасың.</w:t>
        <w:br/>
        <w:t>Менен де бұрын талай ақын жырлаған оқиға. Солар-</w:t>
        <w:br/>
        <w:t>дан алғаным бар, өз қосқаным бар, әйтеуір, осы Тар-</w:t>
        <w:br/>
        <w:t>бағатайдың о жақ, бұ жағында қазір айтылып жүрген</w:t>
        <w:br/>
        <w:t>«Арқалық батырдың» толық нұсқасы деп әкелдім. Не</w:t>
        <w:br/>
        <w:t>деп едің? Әлгі әркім өз сөзін өзі айтатын дүние пие-</w:t>
        <w:br/>
        <w:t>се ме еді? Ондай кәдеге жаратсаң, мен разы, аруақ-</w:t>
        <w:br/>
        <w:t>тар разы. Әйтеуір, ондай нәрсені жазып бітіріп,</w:t>
        <w:br/>
        <w:t>көрсететін күн туса, жаман шалынды ұмытпассың.</w:t>
        <w:br/>
        <w:t>Коруге шақырарсың, - деп Дәрібай шиыршықталған,</w:t>
        <w:br/>
        <w:t>152</w:t>
        <w:br/>
        <w:t>жазушы, редактор Байтүрсынов, Жұмабаев, Аймауытов,</w:t>
        <w:br/>
        <w:t>Дулатовтардікі түсінікті, ал инженер Тынышблаевқа,</w:t>
        <w:br/>
        <w:t>дәрігер Досмұамедовке, математик Ермековке не жорық?</w:t>
        <w:br/>
        <w:t>Смағүл Садуақасов жазушы болмақ па? Осындайлар</w:t>
        <w:br/>
        <w:t>толып жатыр. Орысша тамаша білімді Мұхтар Әуезовтін</w:t>
        <w:br/>
        <w:t>біржолата өнерге берілуі түсінікті. Өзгелерге не жоқ?”</w:t>
        <w:br/>
        <w:t>Әліпті таяқ деп білмей, жазушы болмақ. Кісінің күлкісі</w:t>
        <w:br/>
        <w:t>келеді. Ертең сендерге ерсек, Голошекин екеуміз де</w:t>
        <w:br/>
        <w:t>негізгі жұмысымызды қойып, кітап жаза бастаймыз ба?</w:t>
        <w:br/>
        <w:t>Уақыт талабы, рухани қажеттілік универсализм</w:t>
        <w:br/>
        <w:t>тудырып отыр, Николай Иванович, - деді Жүмат.</w:t>
        <w:br/>
        <w:t>- Жоқ, олай емес. Мұның бәрі көшпенділік пси-</w:t>
        <w:br/>
        <w:t>хологиясы, ұлттық артта қалушылық, дилентанттық</w:t>
        <w:br/>
        <w:t>кесірінен деп білем. Сізге де таң қалам, Жұмат Тұрғын-</w:t>
        <w:br/>
        <w:t>баевич, үлкен қызметті тастап, он екі де бір нұсқасы</w:t>
        <w:br/>
        <w:t>жоқ театрға, айдаладағы құм басқан Қызылордаға ба-</w:t>
        <w:br/>
        <w:t>руға неге келісім бердіңіз? Нағыз қайратты кезіңізде</w:t>
        <w:br/>
        <w:t>баланың ойыншығы театрды қалай аужал қылмақсыз?</w:t>
        <w:br/>
        <w:t>Партиялық жауапкершіліктен қашу деген осы болады.</w:t>
      </w:r>
    </w:p>
    <w:p>
      <w:r>
        <w:t>Ал большевик өз ісіне, мақсатты нысанаға қасықтай</w:t>
        <w:br/>
        <w:t>қаны төгілгенше берік болуы керек, бұлталаққа жол</w:t>
        <w:br/>
        <w:t>жоқ! - деп тістенген.</w:t>
        <w:br/>
        <w:t>Содан кейін көп уақыт өткен жоқ. Аяқ, астынан Жұмат</w:t>
        <w:br/>
        <w:t>өмірінде ұйқы-тұйқы оқиғалар басталды. Бір күні түскі</w:t>
        <w:br/>
        <w:t>ас кезінде сатыр-сұтыр етіп милиционерлер кіріп келді.</w:t>
        <w:br/>
        <w:t>- Жолдарың болсын, мырзалар, не шаруаларың бар?</w:t>
        <w:br/>
        <w:t>- деп Жұмат қалжыңдай бастаған еді.</w:t>
        <w:br/>
        <w:t>- Сіздің үйді, дұрысы кілеттеріңізді тінтуге келдік.</w:t>
        <w:br/>
        <w:t>- Иә, кімнің жарлығымен?</w:t>
        <w:br/>
        <w:t>- ІПУ-дің.</w:t>
        <w:br/>
        <w:t>- Ой, інішек, сен не деп тантып тұрсың?</w:t>
        <w:br/>
        <w:t>- Аға, кешіріңіз. Тоқ етерін айтқанда, ініңіз Әкіш</w:t>
        <w:br/>
        <w:t>қасында жігіттері бар, солдаттың атын ұрлап, сойып,</w:t>
        <w:br/>
        <w:t>бөліп алған, анау жеп отырған қуырдағыңыз сол ұрлан-</w:t>
        <w:br/>
        <w:t>ған малдың еті.</w:t>
        <w:br/>
        <w:t>Жұматтың қолындағы қасығы түсіп кетті. Тапа-тал</w:t>
        <w:br/>
        <w:t>(түсте Семейдің қаласына жаман сөз тарады: Жүмат</w:t>
        <w:br/>
        <w:t>Шаниннің інісі Әкіш ұрлап жылқы сойыпты, істері</w:t>
        <w:br/>
        <w:t>сотқа беріліпті.</w:t>
        <w:br/>
        <w:t>Сәлімрахман келіп тағы қолайсыз әңгімені қозға-</w:t>
        <w:br/>
        <w:t>ды: Зайсан жақта, шекарада баяғы Дәрібай ақыннын</w:t>
        <w:br/>
        <w:t>Қытайға өтіп кеткен ұлы ұсталыпты, қалтасынан</w:t>
        <w:br/>
        <w:t>Жұматтың адресі, суреті табылыпты.</w:t>
        <w:br/>
        <w:t>Баянауыл жағына барғанда, жолай Қарқаралыда</w:t>
        <w:br/>
        <w:t>163</w:t>
        <w:br/>
        <w:t>ортасынан жіппен байлаған қолжазбаны Жұматтың қо-</w:t>
        <w:br/>
        <w:t>лына ұстатты.</w:t>
        <w:br/>
        <w:t>- Премьерасына келесіз, Дәке, - деп күлді Жүмат.</w:t>
        <w:br/>
        <w:t>- Алғашқы көрсету деген соз. Көрсетудің уызы деген</w:t>
        <w:br/>
        <w:t>сөз. Бұл еңбегіңіз үшін рахметтен басқа сөз тауып айта</w:t>
        <w:br/>
        <w:t>алмай түрмын. Ат-шапан мойнымда деп біліңіз.</w:t>
        <w:br/>
        <w:t>Қой, атама ондайды, қарағым. Қай қазақтың</w:t>
        <w:br/>
        <w:t>ақыны сөз сатып, ат мініп, шаман киіпті? Кәдеге жа-</w:t>
        <w:br/>
        <w:t>рап, ел үшін қызмет етсе, мен саған бір «Арқалық»</w:t>
        <w:br/>
        <w:t>емес, жүз «Арқалықты» қағазға түсіріп берейін, айтып</w:t>
        <w:br/>
        <w:t>берейін. Олсем ішімде кетеді. Менің сөзім дейсің бе?</w:t>
        <w:br/>
        <w:t>Халықтың өз қазынасы, өз байлығы, мен секілді ақын-</w:t>
        <w:br/>
        <w:t>дар қойма ғана. Ыдыс қана деп біл. Сөздің иесі - ел.</w:t>
        <w:br/>
        <w:t>халық. Ойбай, мен тағы созбақтап барам. Ал, жөнелдім,</w:t>
        <w:br/>
        <w:t>- деп Дәрібай орнынан түра берген. Осы кезде бөлмеге</w:t>
        <w:br/>
        <w:t>қайта кірген Сәлімрахман:</w:t>
        <w:br/>
        <w:t>-- Дәуке, сәл аялдаңыз, - деді қатқыл дауыспен. -</w:t>
        <w:br/>
        <w:t>Әлгі уәденіз уәде ғой. Ендеше сіз де сақшылар қата-</w:t>
        <w:br/>
        <w:t>рына ендім деп санаңыз. Қайыншылап бармаймыз, қаш-</w:t>
      </w:r>
    </w:p>
    <w:p>
      <w:r>
        <w:t>қын қуып барамыз. Олар ешкімлі аямақ емес. Бәрі</w:t>
        <w:br/>
        <w:t>қарулы. Сондықтан сізді құр қол тастауға біздің</w:t>
        <w:br/>
        <w:t>қақымыз жоқ. Анау шиті мылтығыңызды қоя тұрыңыз.</w:t>
        <w:br/>
        <w:t>Әзірге мына винтовканы, мына оқшантайды алыңыз.</w:t>
        <w:br/>
        <w:t>Бұл халді Жұмат күтпеген болуы керек, қабағын</w:t>
        <w:br/>
        <w:t>шытып:</w:t>
        <w:br/>
        <w:t>- Ұрыс болатын жерге Дәкең жіберілмесін, - деді.</w:t>
        <w:br/>
        <w:t>Кешегі Сәлімрахман қазір өзгеріп алған, түсі суық,</w:t>
        <w:br/>
        <w:t>қимылы ширақ, сөздері нақты екен.</w:t>
        <w:br/>
        <w:t>- Қандай жағдайға ұшырайтынымызды, жолдас уком-</w:t>
        <w:br/>
        <w:t>ның төрағасы, қайдан білеміз? Ендеше сақтықта қорлық</w:t>
        <w:br/>
        <w:t>жоқ. Мен партияның тапсыруы бойынша алдымен сізлі,</w:t>
        <w:br/>
        <w:t>одан кейін отрядтағы басқа адамдарды сақтауым керек,</w:t>
        <w:br/>
        <w:t>- деп Сәлімрахман рәсіми тәртіппен сөйлеп кетті. - Ал,</w:t>
        <w:br/>
        <w:t>Дәке, енді тездетіп аттаныңыз. Уәделі жерден күтеміз.</w:t>
        <w:br/>
        <w:t>Құндағының бояуына қылау түспеген, бұрын бір рет</w:t>
        <w:br/>
        <w:t>те атылмаған судай жаңа, ап-ауыр винтовканы</w:t>
        <w:br/>
        <w:t>Сәлімрахман қолына ұстата берген сәтте, Дәрібай тар</w:t>
        <w:br/>
        <w:t>кезеңнің сұсты ызғарын анық, сезді. Өне бойынан суық,</w:t>
        <w:br/>
        <w:t>толқын жүріп отті.</w:t>
        <w:br/>
        <w:t>-- Сендер берік болыңдар. Менің сертім серт, - деді.</w:t>
        <w:br/>
        <w:t>Желс жортып асығыс үйіне жеткен Дәрібай астаң-</w:t>
        <w:br/>
        <w:t>кестеңі шыққан дүниені, зар илеген Мүслима мен</w:t>
        <w:br/>
        <w:t>Алтайды көргенде, қап-қара боп түтігіп кетті. Оқиға</w:t>
        <w:br/>
        <w:t>былай болған-ды.</w:t>
        <w:br/>
        <w:t>153</w:t>
        <w:br/>
        <w:t>тап жіберіп: «Сілімтік, шіріген жұмыртқа, қашқын!»</w:t>
        <w:br/>
        <w:t>- деді.</w:t>
        <w:br/>
        <w:t>Дәрібай атын суыт аяңдатып Жұматтар жасырынып</w:t>
        <w:br/>
        <w:t>тұрған жартасқа шамамен жүз қадамдай қалған кезде</w:t>
        <w:br/>
        <w:t>тұнық ауа, мүлгіген тыныштықты гүрс ете түскен мыл-</w:t>
        <w:br/>
        <w:t>тық дауысы тіліп жіберді. Сол-ақ екен, Дәрібай аты-</w:t>
        <w:br/>
        <w:t>нан құлап бара жатты. Бұл сәтте Сәлімрахман, екі</w:t>
        <w:br/>
        <w:t>сақшы винтовкаларын атып-атып жіберіп, аттарын</w:t>
        <w:br/>
        <w:t>қамшылап, күдікті серек тасқа қарай шаба жөнелген.</w:t>
        <w:br/>
        <w:t>Жұмат алғашқыда шошып кетіп, не істерін білмей,</w:t>
        <w:br/>
        <w:t>сескеніп қалғанымен, бойын тез жиып алып, далда-</w:t>
        <w:br/>
        <w:t>дан ытқып шығып тартты. Алдымен құлағына Алтай-</w:t>
        <w:br/>
        <w:t>дың шырылдаған дауысы келді:</w:t>
        <w:br/>
        <w:t>- Сол! Сол тарамыс қара аткан. Атамды атқан сол!</w:t>
        <w:br/>
        <w:t>Әне, қашты!</w:t>
        <w:br/>
        <w:t>Сайдың төменгі етегінде бір құла аттыны үш атты</w:t>
        <w:br/>
        <w:t>қуып барады, тарс-тұрс атылған мылтық дауысы әлгінде</w:t>
        <w:br/>
        <w:t>ғана мөлдіреп түрған тыныш дүниені әңкі-тәңкі етіп</w:t>
        <w:br/>
        <w:t>жіберді. Атыс ұлғайып барады. Шаңжұтқанды қоршау</w:t>
        <w:br/>
        <w:t>басталды. Дәрібайдың қарақұсынан тиген оқ маңдай-</w:t>
        <w:br/>
        <w:t>ынан тесіп шығып кетіпті. Қалшылдап, шегі үзілердей</w:t>
        <w:br/>
        <w:t>болын, жылап тұрған Алтайды бауырына басқан Жұмат</w:t>
        <w:br/>
        <w:t>өзі де көзіне жас алып, дауысы дірілдеп:</w:t>
      </w:r>
    </w:p>
    <w:p>
      <w:r>
        <w:t>- Өле-өлгенше сенің, жазықсыз, панасыз сәби</w:t>
        <w:br/>
        <w:t>қарызың мойнымда, - деді.</w:t>
        <w:br/>
        <w:t>Келешекте бірі - қазақтың тұңғыш режиссері, бірі</w:t>
        <w:br/>
        <w:t>трагедиялық актер болатың Жұмат пен Алтай жүрегінде</w:t>
        <w:br/>
        <w:t>Шанжұтқанда атылған оқ жазылмас жарадай қалып</w:t>
        <w:br/>
        <w:t>қойып еді.</w:t>
        <w:br/>
        <w:t>10</w:t>
        <w:br/>
        <w:t>Шекарада, Зайсан жағында жасаған қызметтерімен</w:t>
        <w:br/>
        <w:t>жақты ма, басқа себебі бар ма, ол арасын кім білген,</w:t>
        <w:br/>
        <w:t>Сәлімрахман мансабы өсіп Семейге келген. Бұрынғы-</w:t>
        <w:br/>
        <w:t>дай емес, толыса бастаған, мінезі өзгерген. «Тамыры-</w:t>
        <w:br/>
        <w:t>на балта шабу керек, көзін қүрту керек, мойнын бұрап</w:t>
        <w:br/>
        <w:t>тастау керек», - деген сөздерді жиі айтады. Сіңбіруге</w:t>
        <w:br/>
        <w:t>уақыты жоқ. Жүмат қашқақтағанымен, Сәлімрахман оз</w:t>
        <w:br/>
        <w:t>жұмысымен, күтпеген жерден келіп қалып, аяқ асты-</w:t>
        <w:br/>
        <w:t>нан үйіне шақырып, әр түрлі әңгімеге тартып жүреді.</w:t>
        <w:br/>
        <w:t>Бүгін де салаң етіп кіріп келді. Қасында бір топ че-</w:t>
        <w:br/>
        <w:t>кист. Бәрі де мүздай қаруланған. Тіксініп қалған</w:t>
        <w:br/>
        <w:t>Жанбикені одан сайын шошытып:</w:t>
        <w:br/>
        <w:t>160</w:t>
        <w:br/>
        <w:t>- Қара шалыңды түтқындап, абақтыға жатқызай-</w:t>
        <w:br/>
        <w:t>ын деп келдім. Ал, тезірек қоштас, - деді. - Бір қабат</w:t>
        <w:br/>
        <w:t>киімін бер. Қоштас. Қалдың жесір сен қатын. Бол!</w:t>
        <w:br/>
        <w:t>- Жақсы сөз - жарым ырыс. Аузыңа жылан</w:t>
        <w:br/>
        <w:t>жүмыртқаласын, қайдағы пәлені қайдан айттың. Ірітен</w:t>
        <w:br/>
        <w:t>ауыздан шіріген сөз шығарып.</w:t>
        <w:br/>
        <w:t>-- Бол, тез дайындалсын. Қазір әкетем. Қамаймын.</w:t>
        <w:br/>
        <w:t>Қылмысы бар.</w:t>
        <w:br/>
        <w:t>- Мына майдандас досыңыз не деп түр өзі. Сөйле-</w:t>
        <w:br/>
        <w:t>сеңізші, - деп Жанбике сасайын деді. - Жаман ырым</w:t>
        <w:br/>
        <w:t>бастап. О несі, құдай-ау.</w:t>
        <w:br/>
        <w:t>- Жұмеке, тездет. Қазір жүреміз. Дайын бол. Бол.</w:t>
        <w:br/>
        <w:t>- Қайда?</w:t>
        <w:br/>
        <w:t>- Аңға барамыз. Үлкен бастық Ежов жолдасқа</w:t>
        <w:br/>
        <w:t>ереміз. Сенің мергендігіңді естіпті, қосып ал деді.</w:t>
        <w:br/>
        <w:t>- Е, солай демейсің бе? Жанбикенің зәресін үшы-</w:t>
        <w:br/>
        <w:t>рып, жүрегін жаратын болдың ғой.</w:t>
        <w:br/>
        <w:t>Сол сапарда Губерниялық партия комитетінің хат-</w:t>
        <w:br/>
        <w:t>шысы Николай Иванович Ежовпен екі тәуліктен астам</w:t>
        <w:br/>
        <w:t>Семейден жүз елу шақырымдай қашықтықтағы Деге-</w:t>
        <w:br/>
        <w:t>лең, Мыржық, Едірей тауларында бірге болып, талай</w:t>
        <w:br/>
        <w:t>қызықты аңшылық оқиғаларды бастан өткізген. Әуелі</w:t>
        <w:br/>
        <w:t>Сәлімрахманның екі сөздің бірінде «құп болады», «дәл</w:t>
        <w:br/>
        <w:t>солай» деп бас шұлғып, аяғының ұшынан басып, құрдай</w:t>
        <w:br/>
        <w:t>жорғалап, жылмиып, зырқаққан мінезі таңқалдырса,</w:t>
        <w:br/>
        <w:t>келе-келе Ежовтың аң атаулыны қынадай қырған той-</w:t>
        <w:br/>
        <w:t>ымсыздығы, ашкөздігі шошытты. Қасқыр атылды, түлкі</w:t>
      </w:r>
    </w:p>
    <w:p>
      <w:r>
        <w:t>соғылды. Тау-ешкі, арқарды қырыл салды.</w:t>
        <w:br/>
        <w:t>Жұмат көбінесе құс атқанды ұнатады. Онда да</w:t>
        <w:br/>
        <w:t>жолдастармен бәстесіп, қызықтап, ермек, сейіл үшін</w:t>
        <w:br/>
        <w:t>ғана қанжыға қандайды. Ал киік, ақбөкен, арқар атуға</w:t>
        <w:br/>
        <w:t>аса пейілі жоқ. Дегеленнің құз жартасында бір үлкен</w:t>
        <w:br/>
        <w:t>құлжа қарауылға ілінбей, алдырмай, қайта-қайта тай-</w:t>
        <w:br/>
        <w:t>қақтап, жақындатпай берекені кетірді. Бұрын қызмет</w:t>
        <w:br/>
        <w:t>бабында сазбет, құйған қорғасындай сыр бермейтін</w:t>
        <w:br/>
        <w:t>Ежов ашуланған кезде сілеусін көзденіп кетеді екен,</w:t>
        <w:br/>
        <w:t>тоқтаусыз боқтап, қалшылдап, дірілдеп, зәрені ұшы-</w:t>
        <w:br/>
        <w:t>рады, байқамай қасында жүрген көп нөкердің бірін</w:t>
        <w:br/>
        <w:t>жазым қыла ма, деп шошынған Жұмат тоқтау айтқанға</w:t>
        <w:br/>
        <w:t>көнбей, жанталасып жүріп, жан-жақтан атқызып, өзі</w:t>
        <w:br/>
        <w:t>атып, ақыры ажалды құлжаны құлатты.</w:t>
        <w:br/>
        <w:t>Жоны алтындай жылтыраған, тайыншадай құлжа</w:t>
        <w:br/>
        <w:t>шаңырақтай мүйізі топыраққа қадалып, көзі ақиып,</w:t>
        <w:br/>
        <w:t>омақаса құлаған екен. Ежов мұрты едірейіп, мын</w:t>
        <w:br/>
        <w:t>16!</w:t>
        <w:br/>
        <w:t>көздер ет жүрегін өртеп жітеретіндей көрінді. Кенет</w:t>
        <w:br/>
        <w:t>Салиха бетін байлаған орамалын шешіп тастап, ақырын</w:t>
        <w:br/>
        <w:t>сыбырлап, үзіп-үзіп тіл қатты: «Өй, Дәрібай, сен неге</w:t>
        <w:br/>
        <w:t>үндемейсің? Әлде мені ұмыттың ба? Ұмытқан шығар-</w:t>
        <w:br/>
        <w:t>сың. Мен кеткелі көп жылдар өтті ғой. Сен қартайып</w:t>
        <w:br/>
        <w:t>қалыпсың. Әрең таныдым. Мынау қауғадай сақал қай-</w:t>
        <w:br/>
        <w:t>дан біткен? Шашың бурыл тартып кеткені несі? Неге</w:t>
        <w:br/>
        <w:t>жалғызсың? Анау алдыңда жатқан, шимайлап отырған</w:t>
        <w:br/>
        <w:t>қағазың не? Қартайғанда молда болдың ба? Маған</w:t>
        <w:br/>
        <w:t>бағыштап құран неге оқымайсың? Білем, бәрін де</w:t>
        <w:br/>
        <w:t>білем. Ата-анамыз құда түсіп, қалың бергені рас.</w:t>
        <w:br/>
        <w:t>Екеуміз алғаш көргеннен бір-бірімізді ұнаттық. Рахат</w:t>
        <w:br/>
        <w:t>күндер, бақытты өмір кештік. Менің құрсақ</w:t>
        <w:br/>
        <w:t>көтермегенім кейін ата-анамызға, ел-жұртқа қайғы</w:t>
        <w:br/>
        <w:t>болды. Сен қанша білдірмеймін дегенмен, қас-қаба-</w:t>
        <w:br/>
        <w:t>ғыңнан бәрі айқын еді. Шеріңді ән-күймен, ойын-</w:t>
        <w:br/>
        <w:t>сауық, аңшылықпен тарқаттың. Әлең-жырды жолдас</w:t>
        <w:br/>
        <w:t>еттің. Мен сорлы саған білдірмей бақсыдан бақсы,</w:t>
        <w:br/>
        <w:t>молдадан молда қоймай, қорасанға қой айтып, мой-</w:t>
        <w:br/>
        <w:t>ныма бұршақ салып, әулиенің басына түнеп, жылап</w:t>
        <w:br/>
        <w:t>жүріп күн кештім, ақыры тілеуім орындалды. Мұны</w:t>
        <w:br/>
        <w:t>саған несін айтып тұрмын? Мен қайтпасқа жолаушы-</w:t>
        <w:br/>
        <w:t>лап кеткенде, Арыстан бес жаста еді. Одан бері қан-</w:t>
        <w:br/>
        <w:t>ша жыл өтті? Барлық қызығын сен коріп жатырсың</w:t>
        <w:br/>
        <w:t>ғой? Немерелерің нешеу? Кейінгі алған тоқалың қай-</w:t>
        <w:br/>
        <w:t>да? Одан бала көрдің бе? Сен неге сөйлемейсің,</w:t>
        <w:br/>
        <w:t>Дәрібай? Тілің байланып қалған ба? Арыстан қайда?</w:t>
        <w:br/>
        <w:t>Айтулы жігіт болған шығар, құлыным. Мен әдейі</w:t>
        <w:br/>
        <w:t>сендерді іздеп келдім. Қатпар-қатпар таулардан, қабат-</w:t>
        <w:br/>
        <w:t>қабат шөлдерден, ағын-ағын сулардан өттім. Арыстан</w:t>
        <w:br/>
        <w:t>екеуіңді алып кетейін. Мен қайтар жолды жақсы білем.</w:t>
        <w:br/>
        <w:t>Кәне, алдымен өзің келші, мына қара шапанға сия-</w:t>
        <w:br/>
        <w:t>сың. Бұл қара шапанға бәріміз сиямыз. Күллі дүние-</w:t>
        <w:br/>
        <w:t>ге жетеді қара шапан. Арыстан да сияды. Кәні...«</w:t>
        <w:br/>
        <w:t>Құшағын жайып ұмтылған Салихадан шошынып, сес-</w:t>
        <w:br/>
        <w:t>кене берген Дәрібай, түн ортасында бастығырылып,</w:t>
        <w:br/>
        <w:t>тұншығып, қара терге түсіп оянып кетіп еді. Содан</w:t>
        <w:br/>
        <w:t>қайта ұйқтай алмай қойған. Мүслима екеуінің орта-</w:t>
        <w:br/>
        <w:t>сында жататын Алтайдың маңдайынан бір иіскегеннен</w:t>
      </w:r>
    </w:p>
    <w:p>
      <w:r>
        <w:t>кейін ғана тоқтап қалғандай болған жүрегі қайтадан</w:t>
        <w:br/>
        <w:t>ақырын соға бастаған.</w:t>
        <w:br/>
        <w:t>Салиха өлгеннен кейін көп жыл Дәрібай бойдақ</w:t>
        <w:br/>
        <w:t>жүрді. Арыстан әке-шеше қолында. Бір тойдың үстінде</w:t>
        <w:br/>
        <w:t>Мүслиманы көріп, коңілі қатты кетті, жас аралары екі</w:t>
        <w:br/>
        <w:t>147</w:t>
        <w:br/>
        <w:t>емеспін. Орынбасарға тапсырып кетемін. Онда да...» деп</w:t>
        <w:br/>
        <w:t>мыңқылдап еді. Жұматтың үндемей ғана сабырмен тың-</w:t>
        <w:br/>
        <w:t>дағанын ұнатпаған Серке дауыстап айқайлап жіберді.</w:t>
        <w:br/>
        <w:t>- Ой, жігітім, біз ерігіп, ел ақтап, босқа қаңғырып</w:t>
        <w:br/>
        <w:t>жүр ғой деймісіз? Үкімет пен партияның мойынға сал-</w:t>
        <w:br/>
        <w:t>ған жүгі бар. Қазақтың ұлт театры деген не, соны</w:t>
        <w:br/>
        <w:t>халыққа көрсету. Жаңа сананы тәрбиелеу мақсаты...</w:t>
        <w:br/>
        <w:t>Күлімдеп тұрған Жұмат жайын ауыз қараға тіктей</w:t>
        <w:br/>
        <w:t>қарап: - Азамат, бізден жасың кіші болар, сірә. Ағалық-</w:t>
        <w:br/>
        <w:t>пен қаттырақ айтсақ, ренжіме. Мынау Серәлі, біз</w:t>
        <w:br/>
        <w:t>еркелетіп Серке дейміз, Қожамқұлов қазақ театрының</w:t>
        <w:br/>
        <w:t>белді артисі. Жөн-жосықты айтып түр. Сенің көмегің</w:t>
        <w:br/>
        <w:t>керек бізге. Ашық алаңды бергеніңе рахмет. Басқа да</w:t>
        <w:br/>
        <w:t>жәрдем қажет. Ойын қою үшін, декорацияға жарарлық,</w:t>
        <w:br/>
        <w:t>сендерде не бар? Мәселен, ел тұрмысына қатысты дүни-</w:t>
        <w:br/>
        <w:t>елер кебеже, сандық, сырмақ, шапан дегендер жоқ па?</w:t>
        <w:br/>
        <w:t>Жайын ауыз қара қабағын түйіп, шытынғандай</w:t>
        <w:br/>
        <w:t>болды.</w:t>
        <w:br/>
        <w:t>- Біздің қазақ қызы осы. Ылғи бір нағашысының</w:t>
        <w:br/>
        <w:t>ауылына барғандай болып жүреді. Үнемі тімтіну, ала-</w:t>
        <w:br/>
        <w:t>қанын жаю, сүрамсақтану. Театрды жаңа көріп отыр-</w:t>
        <w:br/>
        <w:t>ғанымыз жоқ. Былтыр орыс тсатры келді. Қабы да,</w:t>
        <w:br/>
        <w:t>сабы да, бәрі өздерінікі. Татарлар да болған. Екеуінен</w:t>
        <w:br/>
        <w:t>де орын бергеніміз үшін ақша алдық. Сахна жасауға</w:t>
        <w:br/>
        <w:t>көмектескен жұмысшыларымызға және төледі. Маған</w:t>
        <w:br/>
        <w:t>орысы не, татары не, қазағы не, ояқ, бүяғы - бәрібір.</w:t>
        <w:br/>
        <w:t>- Әй, жігітім! - дсп Серке шап ете түсті. - Сен</w:t>
        <w:br/>
        <w:t>бізді Бүхар шауып, Хиуа тонап келе жатқан копес</w:t>
        <w:br/>
        <w:t>көремісің? Әлде Америкадан поезға тиеп ақша әкелсе</w:t>
        <w:br/>
        <w:t>жатқан алпауыт деймісің? Маңдай термен тапқан еңбек-</w:t>
        <w:br/>
        <w:t>ақының өзін алмағанымызға екі-үш айдан асып кетті.</w:t>
        <w:br/>
        <w:t>Сенің көмейің не деп бүлкілдеп тұр?</w:t>
        <w:br/>
        <w:t>-- Жаңа ғана үкімет, партия дедіңіз. Сонда үкімет,</w:t>
        <w:br/>
        <w:t>партия тұрған жерде қазақшылық тұра ма екен?</w:t>
        <w:br/>
        <w:t>Тұрмайды. Заңның аты заң. Алаңды неше күн пайда-</w:t>
        <w:br/>
        <w:t>ланасыздар, сонша күн үшін санап түрып ақы</w:t>
        <w:br/>
        <w:t>тәлейсіздер. Қалалық бақ менің жеке меншігім смес,</w:t>
        <w:br/>
        <w:t>үкіметтікі. Ал үкімет дүниесін пайдаланғанда ақы</w:t>
        <w:br/>
        <w:t>төлемесін деген заң жоқ. Төлейсіздер.</w:t>
        <w:br/>
        <w:t>- Білдің бе, соқыр тиын да бермейміз. Жолға театр</w:t>
        <w:br/>
        <w:t>жаңа ғана шықты деп пе едің? Ташкент, Жетісу, Қазақ-</w:t>
        <w:br/>
        <w:t>станды түгел аралағанда мұндай құқайды көрген жоқ-</w:t>
        <w:br/>
        <w:t>пыз. - Серке ашулана бастады.</w:t>
        <w:br/>
        <w:t>-- Оңтүстікте қазақшылық жүрсе жүрер. Ақтөбеде</w:t>
      </w:r>
    </w:p>
    <w:p>
      <w:r>
        <w:t>105</w:t>
        <w:br/>
        <w:t>соңғы сөзді айтуы керек: «Қайтсын, бірге қайтсын!».</w:t>
        <w:br/>
        <w:t>Алтайды тастап кет дегенге Дәрібай көнбейді.</w:t>
        <w:br/>
        <w:t>Жартас түбіне барған бетте Жұмат Дәрібайдың ту</w:t>
        <w:br/>
        <w:t>сыртынан қалт етпей қарап түрды. Көп уақыт өткен жоқ,</w:t>
        <w:br/>
        <w:t>салаң етіп төбе басына аттылы шыға келді. Қаймықпай,</w:t>
        <w:br/>
        <w:t>тығылмай, сескенбестен суыт тартқан түрі бар. Жұмат</w:t>
        <w:br/>
        <w:t>енді қолына дүрбісін алып сді, көз алдына сақал-мұртын</w:t>
        <w:br/>
        <w:t>қоя берген, кесек жүзді, өзі құралпас жігіт шалынды.</w:t>
        <w:br/>
        <w:t>Арыстан осы болатын. Аттан түскен бойда әкесіне</w:t>
        <w:br/>
        <w:t>сәлем берді де, Алтайды көтеріп алып, бетінен, көзінен,</w:t>
        <w:br/>
        <w:t>құлағынан сүйе бастады. Ауыз жыбырларына, бет</w:t>
        <w:br/>
        <w:t>әлпеттеріне қарағанда, әке мен бала көп ырғасқан жоқ,</w:t>
        <w:br/>
        <w:t>келте-келте бірдеңе айтып жатыр. Келіспей шалқай-</w:t>
        <w:br/>
        <w:t>ып тұрғандары анық.</w:t>
        <w:br/>
        <w:t>Ата, бала, немере. Тағдыр ұстарасының жүзінде тұр.</w:t>
        <w:br/>
        <w:t>Нысананың көзінде үшеуі де дәл қазір. Жүмат күрсініп</w:t>
        <w:br/>
        <w:t>қалғанын байқамады. Жартас басына жүгіріп шығып:</w:t>
        <w:br/>
        <w:t>«Әй, Арыстан, аш көзіңді, оян. Көтер басты. Қайт</w:t>
        <w:br/>
        <w:t>еліңе. Жылатпа әкеңді. Ал балаңды. Қайт жылдам!» -</w:t>
        <w:br/>
        <w:t>деп айқайлап жібергісі келді. Жетпістегі қария түсінген</w:t>
        <w:br/>
        <w:t>шындықты отыздағы азамат қалайша ұқпайды екен?</w:t>
        <w:br/>
        <w:t>Өз жүрегі шіміркенбесе, өзгелердің айтуы, ұғындыруы</w:t>
        <w:br/>
        <w:t>кем болған. Мынадай алпамса жігіт өмір күресіне</w:t>
        <w:br/>
        <w:t>белсеніп кірісіп кетсе, тепсе темір үзер қайраты бар</w:t>
        <w:br/>
        <w:t>ғой. Қисық тартып, құмға сіңетін Терісаққанның су-</w:t>
        <w:br/>
        <w:t>ындай ешкімге қайырын тигізбей, айдалаға қаңғырған</w:t>
        <w:br/>
        <w:t>ғұмыр-ай десеңші. Қараған да өз жерінде гүрілдемек.</w:t>
        <w:br/>
        <w:t>Тентіреп қашып барғанда іздегені қай теңдік? Ата-ме-</w:t>
        <w:br/>
        <w:t>кен, туған жер, ата-ана, баласы қалып барады. Сол</w:t>
        <w:br/>
        <w:t>дерттің өзі-ақ алып ұрар ақыры. Буынға түскен жұлы-</w:t>
        <w:br/>
        <w:t>нқұрттай кеулеп жөнелер. Жер сағынышы, ел сағы-</w:t>
        <w:br/>
        <w:t>нышы дегеннің не екенін Балтық батпақтары, латыш</w:t>
        <w:br/>
        <w:t>ормандары он алтыншы жылы талай қазаққа үйрет-</w:t>
        <w:br/>
        <w:t>кен. Тау асып түссек, рахатқа күп ете қаламыз деп</w:t>
        <w:br/>
        <w:t>ойлайды-ау сорлылар. Өздері аш-жалаңаш отырған,</w:t>
        <w:br/>
        <w:t>қарақұрттай қаптаған қалың ел қаңғырып, қашып кел-</w:t>
        <w:br/>
        <w:t>ген босқынға несін берсін.</w:t>
        <w:br/>
        <w:t>Енді бір сәтте Дәрібай мен Арыстан ұүзағырак</w:t>
        <w:br/>
        <w:t>құшақтасы тұрып қалып еді. Бұдан кейін атасы</w:t>
        <w:br/>
        <w:t>немересін үлына қарай итергендей болды. Алтайдың</w:t>
        <w:br/>
        <w:t>жылаған түрі, шегіншектеп, атасына жабыса түскені</w:t>
        <w:br/>
        <w:t>бірден айқын көрініп түр. Ұзамай аттарына міністі.</w:t>
        <w:br/>
        <w:t>Арыстан әрі, Дәрібай бері тартты. Тапжылмай, сақ,</w:t>
        <w:br/>
        <w:t>қарап тұрған Сәлімрахман шыдамай кетіп, қатты боқ-</w:t>
        <w:br/>
        <w:t>159</w:t>
        <w:br/>
        <w:t>қайын жұртына соққан кезінде, осында Москвадан</w:t>
        <w:br/>
        <w:t>келіп, демалыста жүрген Әлихан Бөкейхановпен</w:t>
        <w:br/>
        <w:t>бірнеше күн дәмдес, табақтас болды. Атышулы, көне</w:t>
        <w:br/>
        <w:t>көз зиялының білімі, оқыған-тоқығаны, өмір жолы</w:t>
      </w:r>
    </w:p>
    <w:p>
      <w:r>
        <w:t>таңқалдырған, одан естіген кейбір әңгімені Семейде</w:t>
        <w:br/>
        <w:t>дастарқан басында айтып жүрді.</w:t>
        <w:br/>
        <w:t>Сол жиырма бесінші жылы, партияда тазарту жүргізу</w:t>
        <w:br/>
        <w:t>керек, сенімсіздерді шығару керек деген опалаң-топа-</w:t>
        <w:br/>
        <w:t>лаң оқиғалар аяқ астынан басталып, қармаққа Жұмат</w:t>
        <w:br/>
        <w:t>та ілінді. Сыныққа сылтау табылды. Бір-бірімен бай-</w:t>
        <w:br/>
        <w:t>ланысы жоқ нәрселер жалғасылды. Неше түрлі өсек-</w:t>
        <w:br/>
        <w:t>аяң, қыл-қыбыр жиналды. Ақыры келіп:</w:t>
        <w:br/>
        <w:t>- Үй ішінде моральдық азғындық бар, інісі ұрлық</w:t>
        <w:br/>
        <w:t>жасағаны үшін сотқа тартылған. Пьеса жазам деген</w:t>
        <w:br/>
        <w:t>сылтаумен Қытайға қашқан бандиттермен сыбайлас</w:t>
        <w:br/>
        <w:t>болған. Тарихты зерттеймін, қазақ оқығандарының</w:t>
        <w:br/>
        <w:t>өмірінен шығарма тудырам деген өтірікті желеу етіп,</w:t>
        <w:br/>
        <w:t>«Алаш» партиясының көсемі Әлихан Бөкейхановпен</w:t>
        <w:br/>
        <w:t>астыртын жалғасқан. Ойын-сауық үйірмелерімен</w:t>
        <w:br/>
        <w:t>әуестеніп негізгі жұмыс орны Кожсиндикат мекемесіндегі</w:t>
        <w:br/>
        <w:t>міндеттеріне селқос қараған. Осындай адам партия қата-</w:t>
        <w:br/>
        <w:t>рында болуға лайық па? Меніңше, лайық емес. Сая-</w:t>
        <w:br/>
        <w:t>сат, оның ісінде большевиктік саясат өнер, ал өнерде</w:t>
        <w:br/>
        <w:t>отірік айтуға болмайды. Ендеше Шанинді партиядан</w:t>
        <w:br/>
        <w:t>шығару керек, - деп Ежов сөзді бітірді.</w:t>
        <w:br/>
        <w:t>Қанша қуынғанмен, күрескенмен, әр түрлі орын-</w:t>
        <w:br/>
        <w:t>дарға сан алуан шағым жазғанмен Жұмат ештеңе өндіре</w:t>
        <w:br/>
        <w:t>алмады, партиялық билетін қайтарып бермеді. Сөйтіп,</w:t>
        <w:br/>
        <w:t>жазықсыз жапа шегіп, іштей өзін-өзі жеп, қиналып,</w:t>
        <w:br/>
        <w:t>көп уақыт Семейде жүріп алды да, ақыры белін бе-</w:t>
        <w:br/>
        <w:t>кем буып, ендігі тағдырын қазақтың ұлттық театры-</w:t>
        <w:br/>
        <w:t>мен сабақтастырып, жиырма алтыншы жылдың күзінде</w:t>
        <w:br/>
        <w:t>Қызылордаға бір-ақ тартқан.</w:t>
        <w:br/>
        <w:t>П</w:t>
        <w:br/>
        <w:t>Қала басшылары салған жерден жылы қабақ,.</w:t>
        <w:br/>
        <w:t>жұмсақ шырай білдірмеген. Бір-біріне тапсырып, ақыры</w:t>
        <w:br/>
        <w:t>су аяғы қүрдымға айналғандай болып барып, ендігі</w:t>
        <w:br/>
        <w:t>шаруа шаһар бағының қожасына келіп тірелген беті.</w:t>
        <w:br/>
        <w:t>Тапалтақ, жайын ауыз қара:</w:t>
        <w:br/>
        <w:t>«Сіздермен шұбалатын уақытым жоқ, демалысқа кетіп</w:t>
        <w:br/>
        <w:t>барам. Міне, билетім, документтерім, бүгін түнде жүрем.</w:t>
        <w:br/>
        <w:t>Ашық алаңды пайдаланып көрем десеңіздер, қарсы</w:t>
        <w:br/>
        <w:t>164</w:t>
        <w:br/>
        <w:t>жылғы дұшпанын мұқатқандай, жығылып жатқан жа-</w:t>
        <w:br/>
        <w:t>нуардың басынан тағы бірнеше рет атып-атып жіберіп,</w:t>
        <w:br/>
        <w:t>көл-көсір болып аққан қанды көргенде ғана, шөлі</w:t>
        <w:br/>
        <w:t>қанғандай күйге түсіп, тағы боқтап, арқарды бүйірге</w:t>
        <w:br/>
        <w:t>теуіп-теуіп қалып, ентігін әрең басты. Сол жерде ар-</w:t>
        <w:br/>
        <w:t>қардың басын кескізіп алыл, жартасқа қойдырып,</w:t>
        <w:br/>
        <w:t>нысана етіп атқызды. Ежовтың бірнеше оғы айдалаға</w:t>
        <w:br/>
        <w:t>кетті, атқанын қалт жібермейтін Жұмат мергендігін</w:t>
        <w:br/>
        <w:t>ұнатпай тыжырынып, бөтелке атуға кошті. Ежовтың өзі,</w:t>
        <w:br/>
        <w:t>Сәлімрахман, басқа да чекистер оқ дарыта алмаған шың</w:t>
        <w:br/>
        <w:t>басындағы бөтелкені Жұмат оғы қиып түсті.</w:t>
        <w:br/>
        <w:t>- Сен мылтық атуды қайдан үйреніп жүрсің, Жұмат</w:t>
        <w:br/>
        <w:t>Тұрғынбаевич? - деп Ежов ұнатпаған қабақ танытты.</w:t>
      </w:r>
    </w:p>
    <w:p>
      <w:r>
        <w:t>- Майданда.</w:t>
        <w:br/>
        <w:t>- Сендер окоп қаздыңдар емес пе? Мылтықты кім</w:t>
        <w:br/>
        <w:t>берді? Бұратаналарға қару ұстауға рұқсат болған жоқ қой.</w:t>
        <w:br/>
        <w:t>- Рига маңында Балташас деген болышевик үйреткен.</w:t>
        <w:br/>
        <w:t>-- Балташас? Тұра тұр, ол қай Балташас? Ә, есіме</w:t>
        <w:br/>
        <w:t>енді түсті. Москвада былтыр конференцияда оппози-</w:t>
        <w:br/>
        <w:t>цияны жақтап сөйлеген латыш Балташас қой. Сол ма?</w:t>
        <w:br/>
        <w:t>Ұстазың осал емес екен. Бәсе, талай орыс, талай қазақ-</w:t>
        <w:br/>
        <w:t>пен аңға шығып көріп едім, сендей мерген кездестір-</w:t>
        <w:br/>
        <w:t>медім. Сен хатшының көңіліне қарап болса да, мүлт</w:t>
        <w:br/>
        <w:t>жіберу дегенді білмейді екенсің.</w:t>
        <w:br/>
        <w:t>-- Мергендік те онер, өнерде өтірік айтуға болмайды.</w:t>
        <w:br/>
        <w:t>Аңға шыққанда иттікі - қорлық, қүстікі - зорлық,</w:t>
        <w:br/>
        <w:t>мылтықтікі - ұрлық, аңды не көрінбеген, не ерінбеген</w:t>
        <w:br/>
        <w:t>алады, Николай Иванович, - деген Жұмат.</w:t>
        <w:br/>
        <w:t>Сөз арасында Ежов:</w:t>
        <w:br/>
        <w:t>- Жұмат Тұрғынбаевич! Мен қазақ оқығандарын</w:t>
        <w:br/>
        <w:t>түсінбеймін. Тәп-тәуір әлеумет қайраткері, қоғам</w:t>
        <w:br/>
        <w:t>қызметкері болып келе жатып, аяқ астынан басқа</w:t>
        <w:br/>
        <w:t>шаруамен неге айналысады? Жас кезде әуестенетін</w:t>
        <w:br/>
        <w:t>нәрселерді неге қуып кетсді? - деген.</w:t>
        <w:br/>
        <w:t>- Ойыңызды ұқпадым, Николай Иванович!</w:t>
        <w:br/>
        <w:t>Ежов кекесінмен қарады:</w:t>
        <w:br/>
        <w:t>- Неге ұқпайсыз? Мәселен, әйгілі кадет Әлихан</w:t>
        <w:br/>
        <w:t>Бөкейхановты алайық. Қоғам қайраткері ретінде күллі</w:t>
        <w:br/>
        <w:t>Россия, байтақ Сібірге атағы жайылған адам. Бізге</w:t>
        <w:br/>
        <w:t>қарсы болды. Ленин Алаш лидерлеріне түгел кешірім</w:t>
        <w:br/>
        <w:t>берді. Біздің платформаға келін, әлеумет ісін атқара</w:t>
        <w:br/>
        <w:t>беру орнына, ғылымға, әдебиетке бст бұрғаны несі?</w:t>
        <w:br/>
        <w:t>Толстойды аударып қайтеді? Мысал жазып керегі не?</w:t>
        <w:br/>
        <w:t>Басқалар істейтің нәрсе емес пе? Бұрыннан ақын,</w:t>
        <w:br/>
        <w:t>162</w:t>
        <w:br/>
        <w:t>билері сау ете түсті. Еспембет-Серке жаналғыш секілді.</w:t>
        <w:br/>
        <w:t>Тобықты билерін қуырып бір бұрышқа тығып, буын-</w:t>
        <w:br/>
        <w:t>дырып әкетіп барады. Қазір, дәл қазір қан төгілетін</w:t>
        <w:br/>
        <w:t>секілді. Кесіп алса қан шықпас, безбүйрек, кісі етін</w:t>
        <w:br/>
        <w:t>жердей болып төніп түсіп, төніп түсіп, шүйіле бүріп</w:t>
        <w:br/>
        <w:t>барады. Көрермен қауымның да өңі бұзылып, зәресі</w:t>
        <w:br/>
        <w:t>ұшып, құты кетіп қорқа бастаған. Ішегін тартып, көзі</w:t>
        <w:br/>
        <w:t>бақырайып, аузын ашып, аңырап қалғандар қанша. Осы</w:t>
        <w:br/>
        <w:t>кезде жалп етіп жарық сөнді де қалды.</w:t>
        <w:br/>
        <w:t>- Қап!</w:t>
        <w:br/>
        <w:t>- Ойбай, мынаған не болды?</w:t>
        <w:br/>
        <w:t>-- Жақсаңдаршы!</w:t>
        <w:br/>
        <w:t>Бағана басына электрші шығып алған.</w:t>
      </w:r>
    </w:p>
    <w:p>
      <w:r>
        <w:t>- Он бірден жиырма минут кетті, өтірік айттың,</w:t>
        <w:br/>
        <w:t>әй, артис, өшірем дедім, өшірем! -- Ала көлеңке сах-</w:t>
        <w:br/>
        <w:t>надан Серкенің зілді айқайы естілді.</w:t>
        <w:br/>
        <w:t>- Ой, антұрған, лағнет жауғыр. Үш сомда әкеңнің</w:t>
        <w:br/>
        <w:t>басы қалып па еді? Сахнаға дайындалып жүріп үмы-</w:t>
        <w:br/>
        <w:t>тып кетіппін ғай. Жақ шамыңды. Бітсін ойын, үш сом</w:t>
        <w:br/>
        <w:t>емес, отыз сом берейін.</w:t>
        <w:br/>
        <w:t>- Қазір бер.</w:t>
        <w:br/>
        <w:t>Көрермен шулап жатыр.</w:t>
        <w:br/>
        <w:t>Алдыңғы қатардан біреу түрегелді, бағана қасына</w:t>
        <w:br/>
        <w:t>барды:</w:t>
        <w:br/>
        <w:t>-- Түс, кәне. Жақ жарықты. Тәртіпсіз! Ертең шы-</w:t>
        <w:br/>
        <w:t>ғасың жұмыстан. - Бұл бақшаның бастығы болатын.</w:t>
        <w:br/>
        <w:t>Шам жағылып, ойын түгел ойналып, түннің бір</w:t>
        <w:br/>
        <w:t>уағында жатаққа қайтып келе жатқанда Жүмат:</w:t>
        <w:br/>
        <w:t>- Бақша бастығының демалысқа кететіні қайда? -</w:t>
        <w:br/>
        <w:t>деген ақырын ғана Серке қарқ-қарқ күліп.</w:t>
        <w:br/>
        <w:t>- Таңертеңгі мінезі үшін мен оның стол үстінде</w:t>
        <w:br/>
        <w:t>жатқан әмиянын, документтерін кілемінің астына тастап</w:t>
        <w:br/>
        <w:t>кеткем. Ақшасыз, куәліксіз қайда барсын, келген ғой</w:t>
        <w:br/>
        <w:t>еріксіз ойын көрем деп. Біріне-бірі жалғасқан дүние.</w:t>
        <w:br/>
        <w:t>Ол келмесе, анау ақшадан өлген есерсоқ қараңғыда</w:t>
        <w:br/>
        <w:t>қалдыратын еді.</w:t>
        <w:br/>
        <w:t>- Еллекидің Ташкенттегі тәсілін сен Ақтөбеде қол-</w:t>
        <w:br/>
        <w:t>Дандым десеңші.</w:t>
        <w:br/>
        <w:t>- Қайтейін енді, Мәтаға-ау, қашан театрға көктөбел</w:t>
        <w:br/>
        <w:t>үй салып, қолымызды жылы суға малғанша, «ер азығы</w:t>
        <w:br/>
        <w:t>мен бөрі азығы жолда» деп жүре береміз ғой. Ал бүгін</w:t>
        <w:br/>
        <w:t>Қаллеки ерледі. Аяқ астынан жаңа ойын шығарды емес</w:t>
        <w:br/>
        <w:t>Пе? - деген Серкенің қуанышы қойнына сыймай</w:t>
        <w:br/>
        <w:t>тұрды.</w:t>
        <w:br/>
        <w:t>171</w:t>
        <w:br/>
        <w:t>Спектакль аяқталғаннан кейін де жұрт тарқамай</w:t>
        <w:br/>
        <w:t>қойды, қол соғып отырып алды. Сол кезде сахнаға</w:t>
        <w:br/>
        <w:t>жүгіріп шыққан Қалыбек:</w:t>
        <w:br/>
        <w:t>-- Ал, ағайын, енді сендерге естігенімді айтайын ба,</w:t>
        <w:br/>
        <w:t>көргенімді айтайын ба? Өткеннің жалаулы батыр,</w:t>
        <w:br/>
        <w:t>қобызды жырау, домбыралы шешенінен қалған толқ-</w:t>
        <w:br/>
        <w:t>ынды терме, тебіреністі толғау, дауылды жыр керек пе,</w:t>
        <w:br/>
        <w:t>әлде қасыңда жүрген жарлы-жақыбайдың мұңы мен</w:t>
        <w:br/>
        <w:t>қыз бен жігіттің ғашықтық хикаясын ішертсем қайтер</w:t>
        <w:br/>
        <w:t>еді? Естігенімді айтайын ба, көргенімді айтайын ба?</w:t>
        <w:br/>
        <w:t>- Көргеніңді айт, көргеніңді айт, - деп жұрт шу-</w:t>
        <w:br/>
        <w:t>лап қоя берді.</w:t>
        <w:br/>
        <w:t>- Қай көргенімді айтам?</w:t>
      </w:r>
    </w:p>
    <w:p>
      <w:r>
        <w:t>Шетте отырған сұлу мұрт, қызыл күрең кісі әдейі</w:t>
        <w:br/>
        <w:t>ерегістіргендей болып:</w:t>
        <w:br/>
        <w:t>- Әй, әртісім, мықты екеніңді көрейін, осы кеше</w:t>
        <w:br/>
        <w:t>көргеніңді, Ақтобеге қайдан келдіңдер, соның жосығын</w:t>
        <w:br/>
        <w:t>айтып, бізді бір күлдірші, кәні. Ер екен дейін, соны</w:t>
        <w:br/>
        <w:t>айтып, дәл жаңағы кемпір-шал болғандағыдай күлдірсең,</w:t>
        <w:br/>
        <w:t>құдай алдында қарызы жоқ, мына он екі таспа бұзау</w:t>
        <w:br/>
        <w:t>тіс қамшымды берейін. Тіктім бәске. Ал күлдірші.</w:t>
        <w:br/>
        <w:t>Қалыбек алдымен қарқылдап тұрып күліп алды.</w:t>
        <w:br/>
        <w:t>Содан кейін басындағы бөркін лақтырып тастады,</w:t>
        <w:br/>
        <w:t>шапанды жерге бір ұрды, шешті. Жүрт әр жерден</w:t>
        <w:br/>
        <w:t>мырс-мырс күле бастаған. Енді кебісті лақтырды.</w:t>
        <w:br/>
        <w:t>Белбеуді шешіп, шалбарды ыңғайлай бастағанда:</w:t>
        <w:br/>
        <w:t>- Ойбай, мына дінсіз бүлдірмесе жарар еді, - де-</w:t>
        <w:br/>
        <w:t>ген дауыс шығып қалды.</w:t>
        <w:br/>
        <w:t>Дамбалдың бауына қолын апара беріп Қалыбек</w:t>
        <w:br/>
        <w:t>отырғандарға сүзіле қарап, дауысын күмбірлете созып:</w:t>
        <w:br/>
        <w:t>- О, жарықтық Арал дсген теңіз сен екенсің ғой, -</w:t>
        <w:br/>
        <w:t>деді. Бұүтында бауы салбыраған ақ дамбал, кеудесі жа-</w:t>
        <w:br/>
        <w:t>лаңаш, бұлшық еттері білем-білем. Көзі тұнжырап, ерні</w:t>
        <w:br/>
        <w:t>жыбыр-жыбыр етіп, тылсым дүниемен сырласқандай</w:t>
        <w:br/>
        <w:t>ым қағып, ұмсынып тұрып қалған. Отырған көпшілік</w:t>
        <w:br/>
        <w:t>те ішін тартып, бір сәт тып-тыныш бола қалған. Қалы-</w:t>
        <w:br/>
        <w:t>бек тағы дауысы дірілдеп үн қатты.</w:t>
        <w:br/>
        <w:t>- Айнала аппақ қүм. Елеуішпен елеп түсіргендей,</w:t>
        <w:br/>
        <w:t>аппақ тары құм. Табаннан шым-шымдап ыстық өтіп</w:t>
        <w:br/>
        <w:t>барады! Шеке қызды. Бой маужырады. Сарыауыз бен</w:t>
        <w:br/>
        <w:t>Тазша рахатқа батып жүзіп жүр. Мәтағаң көз ұшына</w:t>
        <w:br/>
        <w:t>кеткен. Еллеки мен Серке де суда. Тып-тыныш рахат</w:t>
        <w:br/>
        <w:t>теңіз. Бүлк еткен, жыбыр етіп қозғалған бір толқын</w:t>
        <w:br/>
        <w:t>жоқ. Бір сәтте селеулі дала секілді әсер қалдырады.</w:t>
        <w:br/>
        <w:t>172</w:t>
        <w:br/>
        <w:t>бес сілкіп, итеріп, қозғап жағаға шығардың. Сол</w:t>
        <w:br/>
        <w:t>құсқаннан әлі ішегім ауырады. Басымның зеңгені енді</w:t>
        <w:br/>
        <w:t>басылайын деді. Санаңда өлгенің осы болғаны ма де-</w:t>
        <w:br/>
        <w:t>ген ой жарқ ете қалады екен. Суға тұншыққанда</w:t>
        <w:br/>
        <w:t>дүниенің барлық қорғасын салмағы үстіңнен басып,</w:t>
        <w:br/>
        <w:t>жұлыныңды үзіп, тамырыңды кесіп жібергендей халге</w:t>
        <w:br/>
        <w:t>келіп, езіліп-жаншылып бара жатқаныңда, жан ұшы-</w:t>
        <w:br/>
        <w:t>рып шырылдамақ, айқайламақ болғаныңнан да еш</w:t>
        <w:br/>
        <w:t>нәрсе шықпайды. Бастырып, тұншығып өліп бара жа-</w:t>
        <w:br/>
        <w:t>тасың. Кеудеңнен бір дыбыс шығара алмай, сыбырлай</w:t>
        <w:br/>
        <w:t>қалады екенсің.</w:t>
        <w:br/>
        <w:t>Бұл әңгімені күліп тыңдап отырған Елубайдың өзі</w:t>
        <w:br/>
        <w:t>де онша малту білмейтін, қырда ер жеткен, өзен-көл</w:t>
        <w:br/>
        <w:t>кездессе беті-қолын жуып, аяқ-тізесін ғана шылайтын</w:t>
        <w:br/>
        <w:t>кісінің бірі болатын, бейнебір өз басынан кешкен, яки</w:t>
        <w:br/>
        <w:t>кешуі мүмкін халді көзіне елестетіп қояды. Серке жүре</w:t>
        <w:br/>
        <w:t>сөйлеп келді.</w:t>
        <w:br/>
        <w:t>Немене, намазға үйыған молдадай қып, мына-</w:t>
        <w:br/>
        <w:t>ларды елітіп қойғансың. Кәне, тұрыңдар, сахна жаб-</w:t>
      </w:r>
    </w:p>
    <w:p>
      <w:r>
        <w:t>дығын жасамасақ болмайды. Кәне, балта, балға,</w:t>
        <w:br/>
        <w:t>шегелерің қайда?</w:t>
        <w:br/>
        <w:t>Жігіттер орнынан тез тұра қоймады. Жол соқты</w:t>
        <w:br/>
        <w:t>болған сыңайлары анық көрініп тұр. Биылғы жаз мау-</w:t>
        <w:br/>
        <w:t>сымында Қызылордадан шығып Қазалы - Арал -</w:t>
        <w:br/>
        <w:t>Ақтөбелетіп, одан Ақмола - Омбы -- Семейді басып</w:t>
        <w:br/>
        <w:t>бір қайту мақсаты алға қойылған. Алғашқыда, жиыр-</w:t>
        <w:br/>
        <w:t>ма алтыншы жылдың жазында Қазақстанның шығыс</w:t>
        <w:br/>
        <w:t>облыстарын аралағаннан кейін, ендігі беталыс батыс-</w:t>
        <w:br/>
        <w:t>солтүстік аймаққа бұрылуы заңды еді. Театрда қыз-</w:t>
        <w:br/>
        <w:t>мет етеміз, өнер қуамыз деген тілекшілердің көбі аз</w:t>
        <w:br/>
        <w:t>уақыттан кейін-ақ теріс айналып шыға келеді. Еңбек</w:t>
        <w:br/>
        <w:t>ақысы аз, жағдайы жоқ, ең бастысы ет пен терінің ара-</w:t>
        <w:br/>
        <w:t>сындағы болар-болмыс желік, әу деп ән саларлық, жә</w:t>
        <w:br/>
        <w:t>деп әңгіме айтарлық, хе деп біреуді мазақтарлық тыз</w:t>
        <w:br/>
        <w:t>етпе қабілет қаншаға жетсін, аз күннен соң сарқыла-</w:t>
        <w:br/>
        <w:t>ды, артист өмірі үнемі мерске-мейрам, рахат-қызық</w:t>
        <w:br/>
        <w:t>сместігіне көз жеткізген күні тайып тұрады. Содан қыста</w:t>
        <w:br/>
        <w:t>басы қосылған жиырма сегіз адамның труппада қазір</w:t>
        <w:br/>
        <w:t>қалғаны он сегіз-ақ кісі, үш әйел, он бес еркек.</w:t>
        <w:br/>
        <w:t>Шағыл-шағыл құм арасындағы Қазалының қарсы</w:t>
        <w:br/>
        <w:t>алуы алғашқыда көңілдегідей болған жоқ. Кинотеатр-</w:t>
        <w:br/>
        <w:t>дың ескі үйі өртеніп кетіпті. Күн айналып жерге</w:t>
        <w:br/>
        <w:t>түскендей аптап, қамыстан салынған басқа үйлер неге</w:t>
        <w:br/>
        <w:t>жанып кетпейтініне таң қаласың. Артистер келіпті деген</w:t>
        <w:br/>
        <w:t>168</w:t>
        <w:br/>
        <w:t>мыжырайып. Көлге неге түспейсің, суға неге шомыл-</w:t>
        <w:br/>
        <w:t>майсың?</w:t>
        <w:br/>
        <w:t>- Енді көрмегенім су болсын, жанымды далаға тас-</w:t>
        <w:br/>
        <w:t>тай алмай жүр дейсіз бе? Ата-бабам теңізге түсіп, күнге</w:t>
        <w:br/>
        <w:t>қақталмай-ақ мың жылдар жасады ғой, өйтіп-бүйтіп</w:t>
        <w:br/>
        <w:t>жүріп жүзге жетсем жарар, ар жағындағысын мына</w:t>
        <w:br/>
        <w:t>балық боп кететін түрі бар Сарыауыз Әміре мен Таз-</w:t>
        <w:br/>
        <w:t>ша Исаға-ақ бердім, - деді Қалыбек сеніммен. Шын</w:t>
        <w:br/>
        <w:t>айтып отырған кісінің кескіні.</w:t>
        <w:br/>
        <w:t>-- Аз турайды екенсің, Қаллеки, - деп күлді Жұмат.</w:t>
        <w:br/>
        <w:t>- Жүз жасап қалғанын басқаға бермексің, жаман емес</w:t>
        <w:br/>
        <w:t>арманың. Көлдің түбі саяз болды, құмы көрініп жа-</w:t>
        <w:br/>
        <w:t>тыр ғой. Қорықпа, жүр, түсейік.</w:t>
        <w:br/>
        <w:t>- Мәтаға, өйтіп мені ерегістірмеңіз. Малту деген</w:t>
        <w:br/>
        <w:t>өрмекшінің ұясы секілді ширатылған арабша жазудан</w:t>
        <w:br/>
        <w:t>қиын дейсіз бе, оны да үйрендік. Ол аз болғандай, нота</w:t>
        <w:br/>
        <w:t>деген пәлені, сольфеджио деген сұмдықты мойнымыз-</w:t>
        <w:br/>
        <w:t>ға ілдіңіз. Станиславский, Мейерхольд, Немирович-Дан-</w:t>
        <w:br/>
        <w:t>ченко деген әулиелерді шығардыңыз, солардың сөзін</w:t>
        <w:br/>
        <w:t>бейнебір молда қайталайтын құранның аяты секілді</w:t>
        <w:br/>
        <w:t>күндіз-түні оқимыз да жатамыз. Бұларға аздап құлақ</w:t>
        <w:br/>
        <w:t>үйренген еді, енді грек, ағылшын театрының тарихы</w:t>
        <w:br/>
        <w:t>деген тағы жаңа мың бір түн шықты. Соларға да</w:t>
        <w:br/>
        <w:t>көндіккен бас, енді қол-аяқты тырбаңдатып көлбақа-</w:t>
        <w:br/>
        <w:t>ша су бетіне қалқып шығуды үйренбес деймісіз? Мені</w:t>
        <w:br/>
        <w:t>ерегістірсеңіздер, малтуды суға ағып кетсем дс үйренем.</w:t>
        <w:br/>
        <w:t>- Сөзінің түрін, суға ағып кетсең балықтарға жем</w:t>
      </w:r>
    </w:p>
    <w:p>
      <w:r>
        <w:t>болып, кете барасың да, о несі? - деген Жұмат кенет</w:t>
        <w:br/>
        <w:t>аспанға жалт етіп:</w:t>
        <w:br/>
        <w:t>- Әне, ананы қара. Мына көлде үйрек бар екен</w:t>
        <w:br/>
        <w:t>ғой. Мәссаған, қаптап келеді. Тәтті сорпа аспанда ұшып</w:t>
        <w:br/>
        <w:t>жүр, Қаллеки. Сен өз бетіңмен оқып хат танығаның-</w:t>
        <w:br/>
        <w:t>ДЫ, театр, өнер тарихын білгеніңді, әуен хат-нота</w:t>
        <w:br/>
        <w:t>үйренгеніңді айтып жылайсың, - деп тұрған Жұмат-</w:t>
        <w:br/>
        <w:t>тың қолындағы мылтық бір мезет гүрс ете қалды:</w:t>
        <w:br/>
        <w:t>- Дәл тиді. Әне құлады. Ұшып бара жатқан үйрек</w:t>
        <w:br/>
        <w:t>жалпасынан түсті.</w:t>
        <w:br/>
        <w:t>- Ә, солай ма, ендеше мә, тағы түссін, тағы. -</w:t>
        <w:br/>
        <w:t>Мылтық дауысы және екі-үш рет естілді.</w:t>
        <w:br/>
        <w:t>Қалыбек айғайлап түр:</w:t>
        <w:br/>
        <w:t>- Әй, Еллеки. Анау нарқамысқа қарай малты, ша-</w:t>
        <w:br/>
        <w:t>масы сол тұсқа құлады білем. Үш үйрек тақиямызға</w:t>
        <w:br/>
        <w:t>тар келе ме, сорпасы балдай шығар-ау. Өй, сабазың,</w:t>
        <w:br/>
        <w:t>құлаштап жөнелді, құдайекең Елубайды көңілі түсіп,</w:t>
        <w:br/>
        <w:t>183</w:t>
        <w:br/>
        <w:t>Елубайдың диуана, бақсылық онері. Айтпақшы, Мама-</w:t>
        <w:br/>
        <w:t>дали екеуі ағалы-інілі адамдай туыстасып кетті. Қүдай</w:t>
        <w:br/>
        <w:t>аузына салған болу керек, таяуда Ташкенттен хат келіпті,</w:t>
        <w:br/>
        <w:t>Мамадали Хадиша жүкті деп қуаныш хабар айтыпты,</w:t>
        <w:br/>
        <w:t>-- деп Серке тоқтаған кезде Жұмат сылқ-сылқ күліп:</w:t>
        <w:br/>
        <w:t>- Еллекмдің ондай жатып атар қулығы барын білем.</w:t>
        <w:br/>
        <w:t>Алдын ала Мамадали жағдайын сұрап естіп алған ғой.</w:t>
        <w:br/>
        <w:t>Дегенмен, табиғатынан жаны жылы, жүрегі дархан,</w:t>
        <w:br/>
        <w:t>қолы ашық азамат екен, аңқаулығы да бар. Кетерімізде</w:t>
        <w:br/>
        <w:t>қимай қоштасты емес пе? Несін айтасың, Ташкент</w:t>
        <w:br/>
        <w:t>сапары естен қалмас-ау, сірә. Ал енді мына Ақтөбедегі</w:t>
        <w:br/>
        <w:t>күніміз не болады?</w:t>
        <w:br/>
        <w:t>Серке екі көзі бірдей жұмылып, масайрап барып:</w:t>
        <w:br/>
        <w:t>-- Мәтаға, былқ етпе. Әлгі жайын ауыздың да жай-</w:t>
        <w:br/>
        <w:t>ын таптық, - деді, - Себебін кейін айтам.</w:t>
        <w:br/>
        <w:t>Селдір өскен ағаштары көз тойдырмайтын қалалық</w:t>
        <w:br/>
        <w:t>бақтың бір жақ пұшпағындағы жазғы алаң кісі қуан-</w:t>
        <w:br/>
        <w:t>тарлық күйде емес екен, қиқы-жиқы, қиюы қашқан</w:t>
        <w:br/>
        <w:t>орындықтардың бояулары шытынап, түсіп жатыр.</w:t>
        <w:br/>
        <w:t>қотыр ешкінің мүйізі секілді айбақ-сайбақ. Таға секілді</w:t>
        <w:br/>
        <w:t>міліп келген сахнаның аты дегені болмаса, он екі де</w:t>
        <w:br/>
        <w:t>бір нұсқасы жоқ, едені шиқылдап, солқылдап тұр.</w:t>
        <w:br/>
        <w:t>салмағы ауыр кісі қатты тебініп қалса, түсін те кетуі</w:t>
        <w:br/>
        <w:t>мүмкін. Бұған ренжіп, қиналған труппа артистері бай-</w:t>
        <w:br/>
        <w:t>қалмады. Қарқ-қарқ күліп Қалыбек отыр: «Маған да</w:t>
        <w:br/>
        <w:t>обал жоқ. Сары ауыз болмаса кеттім құрдымға. Ба-</w:t>
        <w:br/>
        <w:t>лықтар бір тоятын еді. Олардың да тілі бар. Сөйлесе</w:t>
        <w:br/>
        <w:t>бастайды. «Қазы-қартаға кеңірдегінен келген екен.</w:t>
        <w:br/>
        <w:t>Қымызға тойып, сыраға суарылған-ау, шамасы», - деп</w:t>
        <w:br/>
        <w:t>біреуі тістеп кетеді. «Мынауыңның сүбесі сыраға бітеу</w:t>
        <w:br/>
        <w:t>екен», - деп екіншісі шұқып жей бастайды. Анасы кеп</w:t>
        <w:br/>
        <w:t>бір тартады, мынасы кеп екі тартады. Ақырында ку</w:t>
      </w:r>
    </w:p>
    <w:p>
      <w:r>
        <w:t>сүйегімді ғана қалдырады ғой. Жағада сендер шулай-</w:t>
        <w:br/>
        <w:t>сыңдар «Байғүс-ай, сорлы-ай, арманда кетті-ау», - деп.</w:t>
        <w:br/>
        <w:t>Газеттер де құр қалмас. Азанама берер. Қазақ труп-</w:t>
        <w:br/>
        <w:t>пасының бірінші қатарлы артисі Қалыбек қаныда суға</w:t>
        <w:br/>
        <w:t>кетіп өлді, Қазына жылар дауыс салып. Уақыт отер.</w:t>
        <w:br/>
        <w:t>Бәрің де үұмытасыңдар, - деп барып Қалыбек бір</w:t>
        <w:br/>
        <w:t>күрсінді. -- Ойбай-ау, деймін, тіпті аңғармай қалдым.</w:t>
        <w:br/>
        <w:t>емшектен келгеннен кейін бір аттамайтын басым, қалай</w:t>
        <w:br/>
        <w:t>шұңқырға лық ете түскенімді сезбей қалыппын, екі-</w:t>
        <w:br/>
        <w:t>үш рет суды жұтып-жұтып жібергенімді білем. Тұншы-</w:t>
        <w:br/>
        <w:t>ғып кетіп барам. Мың болғыр Сарыауыз қайдан көріп</w:t>
        <w:br/>
        <w:t>қалдың мені, бүйірден жұдырықпен бір салдың, төрт-</w:t>
        <w:br/>
        <w:t>167</w:t>
        <w:br/>
        <w:t>жегеннің құлы болса, оның тәліміне кім иланбакқ. Актер</w:t>
        <w:br/>
        <w:t>тіл мен жағы ғана емес, бойын, денесін, қимыл-қоз-</w:t>
        <w:br/>
        <w:t>ғалысын түгел билей алу керек. Ой-пой, мен не деп</w:t>
        <w:br/>
        <w:t>саған дәріс оқып кеттім? Қысқасы, артиске, өнер ада-</w:t>
        <w:br/>
        <w:t>мына мөлшерсіз семіруге болмайды. Жалпы қазақ</w:t>
        <w:br/>
        <w:t>ұғымында жақсы еркек семіз болмауға керек. Енде-</w:t>
        <w:br/>
        <w:t>ше, мына кебежеңді кішкене түсір, - деп Жұмат Та-</w:t>
        <w:br/>
        <w:t>станның қарнынан жұдырықпен екі-үш рет ұрып-ұрып</w:t>
        <w:br/>
        <w:t>қойғанда, анау: «Ойбай, өлтірді. Қолың тастан да қатты</w:t>
        <w:br/>
        <w:t>ғой», - деп жерге отыра кетті.</w:t>
        <w:br/>
        <w:t>- Бұл да сол ескі досым, баяғы жұдырықтасу ойы-</w:t>
        <w:br/>
        <w:t>нына, боқс жаттығуына әлі де қол боста барып қоям.</w:t>
        <w:br/>
        <w:t>Қатты соқсам жатып қаларсың. Ал, түр, кеттік. Малды</w:t>
        <w:br/>
        <w:t>жас жігіттер сояр, -- деп Жұмат Тастанға қолын созды.</w:t>
        <w:br/>
        <w:t>- Союын сояды ғой. Ал бата бермейсің бе? Малға</w:t>
        <w:br/>
        <w:t>бата бер.</w:t>
        <w:br/>
        <w:t>- Қойың қайда?</w:t>
        <w:br/>
        <w:t>-- Босағада байлаулы тұр ғой. Жүр, шығалық.</w:t>
        <w:br/>
        <w:t>Қара қазандай боп құйрығы төңкерілген үлкен ақ</w:t>
        <w:br/>
        <w:t>қой екі көзі бозарып, танауы пысылдап түр.</w:t>
        <w:br/>
        <w:t>- Сенде жазық жоқ, бізде азық жоқ, аллокбар, -</w:t>
        <w:br/>
        <w:t>деп Жұмат бетін бір сипады.</w:t>
        <w:br/>
        <w:t>Дөңгелек-доңгелек қияқ өскен томашалардан Жұмат</w:t>
        <w:br/>
        <w:t>секіріп-секіріп өтіп, жас жігітше жүгіріп барады. Ұзын</w:t>
        <w:br/>
        <w:t>шашы дудырап кетіпті. Бойына тың күш, соны қайрат</w:t>
        <w:br/>
        <w:t>біткен секілді. Мынау сағым көтерген жасыл бел, бүкіл</w:t>
        <w:br/>
        <w:t>денеңді өпкен самал, алдыңда айнадай жарқырап жат-</w:t>
        <w:br/>
        <w:t>қан айдын, мөлдіреген көк аспан, құлаш жетпес кеңістік</w:t>
        <w:br/>
        <w:t>- осының бәрі еркіндік, бостандық белгісі іспеттес,</w:t>
        <w:br/>
        <w:t>жаныңды жадыратып, жүрегіңе ыстық сезім құйып,</w:t>
        <w:br/>
        <w:t>қолтығыңнан көтеріп, аспанға ұшырып әкеткендей,</w:t>
        <w:br/>
        <w:t>бейнебір қанат біткен секілді, кемпірқосақпен құшақ-</w:t>
        <w:br/>
        <w:t>тасып, найзағайды қолыңа ұстайтындай сезімдесің.</w:t>
        <w:br/>
        <w:t>Сол жүгіргеннен жүгіріп отырып Жұмат көл жаға-</w:t>
        <w:br/>
        <w:t>сына қалай келгенін білмей қалды. Жағада жалғыз</w:t>
        <w:br/>
        <w:t>Қалыбек қана, кішкентай қыздар секілденіп, өзінен-</w:t>
        <w:br/>
        <w:t>өзі күбірлеп сөйлесіп, бес тас ойнап отыр.</w:t>
      </w:r>
    </w:p>
    <w:p>
      <w:r>
        <w:t>- Мәтаға-ау, мұның не? Режиссер басыңызбен қара-</w:t>
        <w:br/>
        <w:t>борбай жүгірмектерге ұқсап, тыртаңдап жүгіргеніңіз.</w:t>
        <w:br/>
        <w:t>Бұлшық еттеріңіз білем-білем, бура саныңыз бар кісіше</w:t>
        <w:br/>
        <w:t>шешініп апсыз, қабырғаңыз аңау, санап алғандай, арық</w:t>
        <w:br/>
        <w:t>тауық секілді сидиып, мына тұрысыңыз қай тұрыс?</w:t>
        <w:br/>
        <w:t>- Апардың ғой бірталай жерге. Дамбалың бауы сал-</w:t>
        <w:br/>
        <w:t>бырап, жүгі ауған түйе сияқты сен де отырсың ғой</w:t>
        <w:br/>
        <w:t>182</w:t>
        <w:br/>
        <w:t>жүре алмайды. Қайтесіз, бекерге таласып. Ендігі сөз</w:t>
        <w:br/>
        <w:t>орынбасармен болады. Ал осы. Бітті, -- деп шаһар ба-</w:t>
        <w:br/>
        <w:t>ғының қожасы әңгімені доғарды да, кетуге ыңғайланды.</w:t>
        <w:br/>
        <w:t>- Рахмет, жарығым, - деп Жұмат қоштасты.</w:t>
        <w:br/>
        <w:t>- Туу, сіз дағы, Мәтаға, бақа-шаян, құрт-құмырс-</w:t>
        <w:br/>
        <w:t>қаны басқа шығара бересіз. Әлгінің сөзі сөз бе? Құдай</w:t>
        <w:br/>
        <w:t>сақтағанда Елубай мен Қалыбек болмады, тәртіпке</w:t>
        <w:br/>
        <w:t>шақырып кететін еді.</w:t>
        <w:br/>
        <w:t>- Қайтіп?</w:t>
        <w:br/>
        <w:t>- Айтсам, ұрсасыз ғой. Және ана екеуі сезсе, менің</w:t>
        <w:br/>
        <w:t>жанымды шығарады.</w:t>
        <w:br/>
        <w:t>-- Уәде. Айтпаймын.</w:t>
        <w:br/>
        <w:t>- Қыста Ташкентке барып ойын қойдық қой. Сон-</w:t>
        <w:br/>
        <w:t>дағы кинотеатрдың бастығы өзбек жігітінің күтімі, қас-</w:t>
        <w:br/>
        <w:t>қабағы есіңізде ме? Ия, «Ләббай, тақсыр» деп жыл-</w:t>
        <w:br/>
        <w:t>пылдан тұрды ғой. Өрік, мейіз, қант, кәмпитті де</w:t>
        <w:br/>
        <w:t>шашын тастаған. Әсіресе Елубайдың алдында жаңа</w:t>
        <w:br/>
        <w:t>түскен келінше иіліп қалған. Соның себебін сіз</w:t>
        <w:br/>
        <w:t>білмейсіз. Алғашқыда суық қарсы алды. Толып жат-</w:t>
        <w:br/>
        <w:t>қан сылтау айтып, кинотеатр залын бергісі келмеді ғой.</w:t>
        <w:br/>
        <w:t>Сіз Елубай екеумізді шолғыншылыққа жіберген едіңіз.</w:t>
        <w:br/>
        <w:t>Мен өзбекпен сөйлесе бастағам, Елубай есік алдында</w:t>
        <w:br/>
        <w:t>көше сыпырушымен сөйлесіп қалған. Бір уақытта</w:t>
        <w:br/>
        <w:t>Елекеңіз езуінен көбік ағызып, екі көзі қып-қызыл боп</w:t>
        <w:br/>
        <w:t>жанып, қалшылдап, дірілдеп, «ау, халла-хау-хақ!» деп</w:t>
        <w:br/>
        <w:t>айқайлап кіріп келді. Қайдан алғанын білмеймін,</w:t>
        <w:br/>
        <w:t>үстінде жырым-жырым ала шапан, аяғында мәсі,</w:t>
        <w:br/>
        <w:t>қолында аса таяқ. Тура өзбектің қасына жетіп келіп,</w:t>
        <w:br/>
        <w:t>құмалақты шашып жіберді де, алақ-жұлақ етіп, біресе</w:t>
        <w:br/>
        <w:t>құмалаққа, біресе өзбекке қарап, қылқыныл, шаша-</w:t>
        <w:br/>
        <w:t>лып сөйлей жөнелді. «Сен маңғыт Мамадали. Махмұд</w:t>
        <w:br/>
        <w:t>қышлағынан, қатының намы Хадиша, балаң жок».</w:t>
        <w:br/>
        <w:t>Өзбектің көзі шарасынан шыққандай боп қорқып кетті.</w:t>
        <w:br/>
        <w:t>«Алла, алла!» - дей береді. Елубай бір сәтте маған</w:t>
        <w:br/>
        <w:t>бөлмеден шық деп ымдап көзін қысты да: «Ал Мама-</w:t>
        <w:br/>
        <w:t>дали, қатының көтерген құрсағын тастай бермес үшін,</w:t>
        <w:br/>
        <w:t>Түркістанға апар, Әзірет Сұлтан басына түнет, Сары-</w:t>
        <w:br/>
        <w:t>ағаштың суына түсір», деп барып, тағы да «ау, халла-</w:t>
        <w:br/>
        <w:t>хау, хақ!» деген әуеніне басты. Әр қарай не істегенін,</w:t>
        <w:br/>
        <w:t>неге келіскенін білмеймін, әйтеуір, бір ай бойы сол</w:t>
        <w:br/>
        <w:t>Мамадали труппаның барлық мүшесін сыйлаумен бол-</w:t>
        <w:br/>
        <w:t>ды ғой, сізден несін жасырайын, әсіресе Елубай, Қалы-</w:t>
        <w:br/>
        <w:t>бек, Иса, Әміренің аузы сырадан, қарындары қазы-қар-</w:t>
        <w:br/>
        <w:t>тадан кенде болған жоқ қой. Соның бәрін жасатқан</w:t>
      </w:r>
    </w:p>
    <w:p>
      <w:r>
        <w:t>166</w:t>
        <w:br/>
        <w:t>- Арқанды қаттырақ тарт, шорт байлама, күрме-</w:t>
        <w:br/>
        <w:t>сеңші, соңыра шешуге оңай.</w:t>
        <w:br/>
        <w:t>- Шымылдықты жыртып жіберіпті, төменгі жағын</w:t>
        <w:br/>
        <w:t>тепшіп қойшы. Түскиізді оңға қарай тарт. Тағы да.</w:t>
        <w:br/>
        <w:t>Қатты тартып жібердік. Сәл төмен түсір. Е, жақсы,</w:t>
        <w:br/>
        <w:t>енді дұрыс келді.</w:t>
        <w:br/>
        <w:t>- Домбыраны жастыққа сүйе.</w:t>
        <w:br/>
        <w:t>Кешкі баққа жиналған жұрттың көз алдында сах-</w:t>
        <w:br/>
        <w:t>наға жан біте бастады. Қанардан шыққан шұбатылған</w:t>
        <w:br/>
        <w:t>ақ кенепті тартып-тартып арқан-бауларын байлағанда,</w:t>
        <w:br/>
        <w:t>қазақ үйі бой көтерді. Ың-шыңсыз, дау-дамайсыз</w:t>
        <w:br/>
        <w:t>түсініскен қимыл бар екен, әр түрлі заттар, жасау-</w:t>
        <w:br/>
        <w:t>жабдық өз-өзінің орнын тапты. Қарлығаштың ұясын-</w:t>
        <w:br/>
        <w:t>дай жып-жылы отау үй тігіле қалғандай.</w:t>
        <w:br/>
        <w:t>- Шамың жағып көрейікші, кәне, электрші қайда?</w:t>
        <w:br/>
        <w:t>- Түсініспеген болуы керек, әуелде ақырын сөйлесіп</w:t>
        <w:br/>
        <w:t>тұрған Серке мен электрші жігіт айқайласа бастады.</w:t>
        <w:br/>
        <w:t>- Мен он бірде кетем. Электр де он бірде сөнеді.</w:t>
        <w:br/>
        <w:t>- Ойын бітпейді ғой ол кезде.</w:t>
        <w:br/>
        <w:t>- Бітпесе қайтейін, бітпесін.</w:t>
        <w:br/>
        <w:t>-- Сенің есің дұрыс па өзі, дүйім жүрт қараңғыда</w:t>
        <w:br/>
        <w:t>сайтанның сапалағын көре ме?</w:t>
        <w:br/>
        <w:t>- Маған десе атасының басын көрсін, менің онда</w:t>
        <w:br/>
        <w:t>шаруам жоқ, сағат он бірде электрді сөндірем де кетем.</w:t>
        <w:br/>
        <w:t>Менің жұмыс уақытым он бірде аяқталады. Болды!</w:t>
        <w:br/>
        <w:t>-- Әй, жолдас, атың кім өзіңнің? Былай түсінсеңші.</w:t>
        <w:br/>
        <w:t>- Атымды қайтесің, жылқыға мінесің бе? Нені</w:t>
        <w:br/>
        <w:t>түсіну керек? Он бірде жарық сөнеді. Артық істегенге</w:t>
        <w:br/>
        <w:t>ешкім маған ақша төлемейді.</w:t>
        <w:br/>
        <w:t>-- Туу, саған керегі ақша ма?</w:t>
        <w:br/>
        <w:t>- Иә, ақша.</w:t>
        <w:br/>
        <w:t>- Ендеше біз төлейміз.</w:t>
        <w:br/>
        <w:t>- Бізің кім?</w:t>
        <w:br/>
        <w:t>- Қазақ театры.</w:t>
        <w:br/>
        <w:t>-- Төлесең болды, электр жанады. Әкел ақша.</w:t>
        <w:br/>
        <w:t>- Мә, қалтамда бары осы, жете ме?</w:t>
        <w:br/>
        <w:t>-- Енді үш сом бересің. Алдап кор.</w:t>
        <w:br/>
        <w:t>- Алдағаның не, зәнталақ, берем дедім, берем.</w:t>
      </w:r>
    </w:p>
    <w:p>
      <w:r>
        <w:t>- Есіңде болсын, дәл уақытында ақшаны қолға</w:t>
        <w:br/>
        <w:t>тигізбесең, сымды қиыл тастау мен үшін оп-оңай, білдің</w:t>
        <w:br/>
        <w:t>бе? Мені артистерге алдатқызып, жер сипап қалатын</w:t>
        <w:br/>
        <w:t>ашық ауыз деп ойлама, бір тиынды басқаға жегізіп</w:t>
        <w:br/>
        <w:t>көрген емеспін, &gt; деп электріші бұрқ-бұрқ етіп жүр.</w:t>
        <w:br/>
        <w:t>Спектакльдің нағыз қызған кезі болатын. Найман</w:t>
        <w:br/>
        <w:t>170</w:t>
        <w:br/>
        <w:t>түс, жат та ұйқта - деп Тастан мал соятын пышақта-</w:t>
        <w:br/>
        <w:t>рын ыңғайластырып жатыр.</w:t>
        <w:br/>
        <w:t>Көрпеше үстіне жантая берген Жұмат басын көтеріп</w:t>
        <w:br/>
        <w:t>алды, қабағын керіп:</w:t>
        <w:br/>
        <w:t>- Сонда сен бізді жемдеп жіберуге әкелдің бе? Жат,</w:t>
        <w:br/>
        <w:t>іш, же, тұрма, - бұл бұйрығыңа қалай көне алар</w:t>
        <w:br/>
        <w:t>екенбіз. Жарайды, мені көнді сана, ал аналардан сұра-</w:t>
        <w:br/>
        <w:t>дың ба, әлгінде ғана түсірген үйлеріңді қарашы, біреуі</w:t>
        <w:br/>
        <w:t>бар ма екен, жоқ. Бәрі көл жағасына кетті, мен білсем.</w:t>
        <w:br/>
        <w:t>Әкел бір аяқ қымыз, мен де солай барайын. Анау кигіз</w:t>
        <w:br/>
        <w:t>қапты да әпер, - деді. «Не істесең де мақүл» дсген</w:t>
        <w:br/>
        <w:t>раймен жымиған Тастан:</w:t>
        <w:br/>
        <w:t>- Қымыз іш. Қазір домбыраны қайтесің? - деді.</w:t>
        <w:br/>
        <w:t>- Киіз қаптағы домбыра емес, мылтық. Әперсеңші.</w:t>
        <w:br/>
        <w:t>Жұмат ұзынша қаптың ішінен ақ, шүберекке оралған</w:t>
        <w:br/>
        <w:t>құндағы қызыл күрең, сүмбісі жалт-жүлт еткен сүрболат</w:t>
        <w:br/>
        <w:t>мылтықты қолына алып, о жер, бү жерін сүрте бастады.</w:t>
        <w:br/>
        <w:t>- Мынауың баяғы әскерден босарда Балташас сый-</w:t>
        <w:br/>
        <w:t>лаған қосауыз ғой. Қалай жоғалтпай ұстап жүрсің? Туу,</w:t>
        <w:br/>
        <w:t>темір деген тозбайды екен-ау, ә</w:t>
        <w:br/>
        <w:t>- Сен де ұмытпайды екенсің. Айнытпай таныдың.</w:t>
        <w:br/>
        <w:t>Сол мылтық. «Зауэр». Талай қимас достар қолқалап</w:t>
        <w:br/>
        <w:t>сұрады - бермедім. Талай көрсеқызарлар сөз салды,</w:t>
        <w:br/>
        <w:t>тіпті құлынды бие берем, алтын жамбыға айырбаста</w:t>
        <w:br/>
        <w:t>дегендер де болды -- бермедім. Кейбір қулар ұрлап</w:t>
        <w:br/>
        <w:t>алып та көрді, бәрібір сіңірмей қайтарып алдым. Окоп-</w:t>
        <w:br/>
        <w:t>та, қазармада азаппен өткен, тізеден су, толарсақтан</w:t>
        <w:br/>
        <w:t>саз кешкен, түрмеге түсіп бұралған қорлықты күндердің</w:t>
        <w:br/>
        <w:t>бір белгісі секілді көрінеді көзіме. Өзі де мылтық десе</w:t>
        <w:br/>
        <w:t>мылтық-ақ. Сілтесең - тиеді. Мүлт кетуді білмейді.</w:t>
        <w:br/>
        <w:t>Сен малды біреуге сойғызарсың. Кеттік көлге, - деп</w:t>
        <w:br/>
        <w:t>Жұмат сып етіп, орнынан атып тұрды. Жас жігіттей</w:t>
        <w:br/>
        <w:t>икемді, артық қырым ет жоқ, сыптай. Екі көзі шоқ-</w:t>
        <w:br/>
        <w:t>тай жанып түр. Тастан өзінің жуан қарнына қарап</w:t>
        <w:br/>
        <w:t>мырс етіп күлді де, Жұматты арқадан қағып қойды.</w:t>
        <w:br/>
        <w:t>- Отыздың жуан ішіне кірсең де, түлкіге қосатын</w:t>
        <w:br/>
        <w:t>тазыдай ытырылып түрсың ғой. Ішкен, жегенің қайда</w:t>
        <w:br/>
        <w:t>кетеді, бойыңа жұқпай ма?</w:t>
        <w:br/>
        <w:t>- Тастан-ау, мен қызмет бабында, үстел жанында</w:t>
        <w:br/>
        <w:t>отырған төре емеспін ғой. Беті шар табақтай, бұғы</w:t>
        <w:br/>
        <w:t>мойын, кебеже қарын, майдан көше алмай қалған кісі</w:t>
      </w:r>
    </w:p>
    <w:p>
      <w:r>
        <w:t>сахнаға шықса, қалай жүріп тұрмақ, ролін қалай ой-</w:t>
        <w:br/>
        <w:t>намақ? Не өнеге айтпақ, не өнер көрсетпек? Ал сол</w:t>
        <w:br/>
        <w:t>актерлердің ұстазы, режиссер қарнын сүйреткен, ішкен-</w:t>
        <w:br/>
        <w:t>181</w:t>
        <w:br/>
        <w:t>ұшырып жүріп, есіме Балташас түсті емес пе? Риғаға</w:t>
        <w:br/>
        <w:t>кетіпті, екі күн келмеді. Сенің ыстығың көтерілді. Ернің</w:t>
        <w:br/>
        <w:t>шыт-шыт болып, ыңырсыдың да жаттың. Бар білгеніміз</w:t>
        <w:br/>
        <w:t>бұрын ауылдан көрген нәрсе, жараның аузына киіз</w:t>
        <w:br/>
        <w:t>күйдіріп басу ғой. Киіз табыла ма ол жақта, ақыры</w:t>
        <w:br/>
        <w:t>бірнеше ұлтарақты күйдіріп бастық. Сонда қыңқ</w:t>
        <w:br/>
        <w:t>етпедің-ау, сабаз. Балташас келгенде жараның аузын</w:t>
        <w:br/>
        <w:t>көріп, «мына халық емі қандай дуалы» деп таңқалды</w:t>
        <w:br/>
        <w:t>ғой. Сонда деймін, сол екі оқ аяғың мен қолыңа жа-</w:t>
        <w:br/>
        <w:t>нап өтпесе, жанды жеріңе тисе, бітті емес пе шипаң.</w:t>
        <w:br/>
        <w:t>Сорлы бала Ғазиздың жанында бір елеусіз төмпешік</w:t>
        <w:br/>
        <w:t>болып, сен де қалатын едің. Жылай-жылай қош ай-</w:t>
        <w:br/>
        <w:t>тысамыз, не істейміз.</w:t>
        <w:br/>
        <w:t>- Уай, Жүматжан, қайдағы қайғылы оқиғаны еске</w:t>
        <w:br/>
        <w:t>түсіріп, козіме жас келтірдің ғой. Анау бейшара</w:t>
        <w:br/>
        <w:t>сендердің қатарында жүрер еді-ау, ә. Мені қойшы,</w:t>
        <w:br/>
        <w:t>өлсем өлдім, бір дәу қара дәмі таусылды -- қалды. Ал</w:t>
        <w:br/>
        <w:t>ана Ғазиз шіркін ылғи есімнен кетпейді. Біреудің күй</w:t>
        <w:br/>
        <w:t>тартқанын көрсем, шыдамаймын, көзіме жас келеді.</w:t>
        <w:br/>
        <w:t>Сырымды білмейтін жүрт «Тастан - боркемік, ауру</w:t>
        <w:br/>
        <w:t>шығар өзі, жын соққаннан сау ма өзін, күй тартылса</w:t>
        <w:br/>
        <w:t>жылайды», - деп мені әжуалайды. Солай да солай,</w:t>
        <w:br/>
        <w:t>жаһан соғысына барғанда осындай бір жас қазақ ша-</w:t>
        <w:br/>
        <w:t>һит кетті деп кімге айта бересің? Былайғы жүрт оны</w:t>
        <w:br/>
        <w:t>қайдан түсінсін. - Тастаң қатты күрсінді. - Мына</w:t>
        <w:br/>
        <w:t>қара, сол қолымның қары толық жазылмайды, оң жақ</w:t>
        <w:br/>
        <w:t>тіземнің сүйегі жарылын барып, шор болып бітті. Өзің</w:t>
        <w:br/>
        <w:t>білесің, қозғала алмай екі ай жаттым. Анау Балташас</w:t>
        <w:br/>
        <w:t>болмағанда, жатқан орнымда жамбасым шіріп қала</w:t>
        <w:br/>
        <w:t>беретін едім. Сол ер-азамат ұлты латыш деуші ме</w:t>
        <w:br/>
        <w:t>сдіңдер, қайда екен, тірі ме екен? Оң аяқты қазір</w:t>
        <w:br/>
        <w:t>сылтып басқаным болмаса, кемдігім жоқ.</w:t>
        <w:br/>
        <w:t>Бағанадан Жұмат пен Тастанның екеу ара сөздерін</w:t>
        <w:br/>
        <w:t>көзі бақырайып, өңі қашып тыңдап тұрған Жанбике</w:t>
        <w:br/>
        <w:t>енді ғана өз-өзіне келіп:</w:t>
        <w:br/>
        <w:t>- Сіздер аман-саулық, ауыл-аймақ, бота-тайлақ</w:t>
        <w:br/>
        <w:t>жағдайын сұраспай тұрып, ғазауат майданындағы қай-</w:t>
        <w:br/>
        <w:t>ғылы, қасіретті кептерді шертіп кеттіңіздер ғой. Ой,</w:t>
        <w:br/>
        <w:t>сұмдық-ай. Адамды итке талату... неғылған тасжүрек-</w:t>
        <w:br/>
        <w:t>тер. Басқа көрген қиыншылықтардың шет жағасын</w:t>
        <w:br/>
        <w:t>естіп едім, ал мына кесепатты Мәтағаң айтқан жоқ.</w:t>
        <w:br/>
        <w:t>Пәлі, мен де сіздерге қосылып барам, он жыл</w:t>
        <w:br/>
        <w:t>көріспеген қанды көйлек достардың тұрысын қара. Ескі</w:t>
        <w:br/>
        <w:t>әңгімелерді әлі айтып үлгерерсіздер. Ал, оны қойы-</w:t>
        <w:br/>
        <w:t>176</w:t>
        <w:br/>
        <w:t>Жайылған ұлы дастарқан іспеттес жарықтық теңіз-ай.</w:t>
        <w:br/>
        <w:t>Малту білмеймін деп тұрам ба, сүңгідім мен де.</w:t>
      </w:r>
    </w:p>
    <w:p>
      <w:r>
        <w:t>Бір жерін жарақаттап алмады ма екен деп жүрт шу</w:t>
        <w:br/>
        <w:t>ете қалып, орындарынан атып-атып түрды. Түк бол-</w:t>
        <w:br/>
        <w:t>мағандай, ұшып түрегелген Қаллеки көзі алақтап, қол-</w:t>
        <w:br/>
        <w:t>аяғын тырбаңдатып малту білмейтін адамның қимыл-</w:t>
        <w:br/>
        <w:t>дарын салып, сахнада әрлі-берлі ербеңдеп жүре баста-</w:t>
        <w:br/>
        <w:t>ды. Біресе - алға, біресе -- артқа кетеді, аяғын жаңа</w:t>
        <w:br/>
        <w:t>басқан бота секілді ме, жүрістен қалған шал секілді ме,</w:t>
        <w:br/>
        <w:t>есінен айрылған мас секілді ме, - әйтеуір, ербең-сер-</w:t>
        <w:br/>
        <w:t>бең қимыл. Бір мезгілде буыны кілт ете түскендей болды</w:t>
        <w:br/>
        <w:t>да, көзі алайып, суға шашалған кісінің кейпімен қиқыл-</w:t>
        <w:br/>
        <w:t>дап, шиқылдап қалды. «Ех, ех» деп барып серейіп, суға</w:t>
        <w:br/>
        <w:t>түскен балта секілденіп, мелшие құлап бара жатты.</w:t>
        <w:br/>
        <w:t>- Ойбай, ана байғұс өлді ғой, ұстамасы бар екен</w:t>
        <w:br/>
        <w:t>ғой сорлының, - деп бағанағы сүлу мүрт орнынан атып</w:t>
        <w:br/>
        <w:t>тұрғанда, Қаллеки:</w:t>
        <w:br/>
        <w:t>- Сайтаны да жоқ, дін аман, отағасы, - деп саңқ</w:t>
        <w:br/>
        <w:t>етіп ұшып түрегелді. Анау да сөзінде тұрғыш ер екен:</w:t>
        <w:br/>
        <w:t>Күллірмесең де шошыттың. Жарайсың, жігітім!</w:t>
        <w:br/>
        <w:t>Сөзім -- сөз. Мына қамшы енді сенікі, - деп сахнаға</w:t>
        <w:br/>
        <w:t>он екі таспа, бұзау тіс дойырды лақтырып жібергенде,</w:t>
        <w:br/>
        <w:t>Қаллеки «Әппай» деп қағып алды.</w:t>
        <w:br/>
        <w:t>Түн ортасына дейін созылған спектакль концертке</w:t>
        <w:br/>
        <w:t>ұласып, таңға жақын шаршап құлаған Жұмат шырт</w:t>
        <w:br/>
        <w:t>ұйқтап кеткен екен, аяқ астынан қағылған тасыр-тұсыр</w:t>
        <w:br/>
        <w:t>дауыстан шошып оянса, Жанбике жалма-жан көрпесін</w:t>
        <w:br/>
        <w:t>кеудесіне тартып, басын жастықтан жұлып алды:</w:t>
        <w:br/>
        <w:t>- Құдайым-ау, бұл қайсысы?</w:t>
        <w:br/>
        <w:t>Дабыр-дүбыр дауыс, тарс-түрс қозғалыс көбейіп</w:t>
        <w:br/>
        <w:t>кетті.</w:t>
        <w:br/>
        <w:t>- Не керек? Неге шулайсыңдар? - деп есік ашқ-</w:t>
        <w:br/>
        <w:t>ан Жұматты еңгезердей біреу құшақтап, бет-аузынан</w:t>
        <w:br/>
        <w:t>түк қалдырмай сүйе бастады.</w:t>
        <w:br/>
        <w:t>- Бар екенсің ғой, боздағым. Аман екенсің ғой,</w:t>
        <w:br/>
        <w:t>азаматым. Ә, мынау, дәу де болса, келін шығар, сірә...</w:t>
        <w:br/>
        <w:t>Кел, сені де сүйдім. Қысылатын түк те жоқ. Ойбай-</w:t>
        <w:br/>
        <w:t>ау, өзің, келін шырақ, ешкінің лағындай ғанасың ғой,</w:t>
        <w:br/>
        <w:t>бір шөкім. Пәй деген, қабырғаңды санал алғандай.</w:t>
        <w:br/>
        <w:t>Әп-сәтте у-шу болды да кетті. Жанбике келген кісіні</w:t>
        <w:br/>
        <w:t>танымаса да бір жағынан қысылып, бір жағынаң та-</w:t>
        <w:br/>
        <w:t>ңырқап төсек-орынды, көрпе-жастықты жалма-жан</w:t>
        <w:br/>
        <w:t>жинастырып, көйлек-кепшікті шкафқа тығып, тарқа-</w:t>
        <w:br/>
        <w:t>тылған шашын түйіп, ұйқылы-ояу берекесі қаша жүріп,</w:t>
        <w:br/>
        <w:t>173</w:t>
        <w:br/>
        <w:t>хабар тұрғын халық құлағына жетуі мұң екен, труппа</w:t>
        <w:br/>
        <w:t>орналасқан жатақ үйге келушілер қаптап кеткен. Жа-</w:t>
        <w:br/>
        <w:t>надан салына бастаған клубқа орындықтарын апарып,</w:t>
        <w:br/>
        <w:t>кіре беріс, шыға берісті сыпырып, ішін тазартып өздері</w:t>
        <w:br/>
        <w:t>дайындыққа кіріскен де кеткен. Сүйтіп дал-дал болып</w:t>
        <w:br/>
        <w:t>жатқан, он екіде бір нұсқасы жоқ үйдің ішін ойын</w:t>
      </w:r>
    </w:p>
    <w:p>
      <w:r>
        <w:t>қоюға лайықтап, түнгі сағат онның кезінде көрермен</w:t>
        <w:br/>
        <w:t>ел қолшапалақтап отырып алған. Аса көп асай-мүсей,</w:t>
        <w:br/>
        <w:t>қызыл-жасыл жабдықты керек қылмайтын қысқа</w:t>
        <w:br/>
        <w:t>күлдіргі пьесадан кейін жүрт: «Ән салыңдар, күй тар-</w:t>
        <w:br/>
        <w:t>тып беріңдер, терме айтыңдар», - деп отырып алған.</w:t>
        <w:br/>
        <w:t>Ертеңіне «Еңлік-Кебек», «Шернияз» секілді күрделі</w:t>
        <w:br/>
        <w:t>дүниелер көрсетілген. «Жасасын қазақ театры, жасасын</w:t>
        <w:br/>
        <w:t>қазақ театрының қызметкерлер!» - деген ұран салып,</w:t>
        <w:br/>
        <w:t>орындарынан айқайлағандар да бар. «Біз де мәдениет-</w:t>
        <w:br/>
        <w:t>ке жетіппіз ғой», - деп біреулер масаттанған. Әсіресе</w:t>
        <w:br/>
        <w:t>көзі ашық, оқыған адам Әлішер Сейсенұлы деген аза-</w:t>
        <w:br/>
        <w:t>маттың, шегедей қағып: «Мен енді жергілікті шаруа-</w:t>
        <w:br/>
        <w:t>лар атынан, жұмыскер, қызметкерлер атынан коптің</w:t>
        <w:br/>
        <w:t>ұсынуы бойынша қазақ театр труппасының біріншіден</w:t>
        <w:br/>
        <w:t>- саяси жағынан, екіншіден тарихи жағынан біздің ту-</w:t>
        <w:br/>
        <w:t>ған жеріміз, Қазалы жұрты үшін жасаған тамаша еңбегі,</w:t>
        <w:br/>
        <w:t>көрсеткен өнері ұмытылмай есте қалады деп айта алам.</w:t>
        <w:br/>
        <w:t>Қазақ театры заман тілегінен, халық арманынан туған,</w:t>
        <w:br/>
        <w:t>уақытында дұрыс құрылған, оның болашағына тілек-</w:t>
        <w:br/>
        <w:t>теспіз», - деген сөздері көңілден шыққан.</w:t>
        <w:br/>
        <w:t>Бұдан кейін труппа Арал теңізі жағасындағы ба-</w:t>
        <w:br/>
        <w:t>лықшы ауылға тоқтаған. Поездарда бос орын болмай,</w:t>
        <w:br/>
        <w:t>екі-үш күн сонда аялдаған, күн ыстық, айнала қызыл</w:t>
        <w:br/>
        <w:t>құм. Ақтөбеге шаршап-шалдығып жетудің осындай</w:t>
        <w:br/>
        <w:t>себебі бар еді.</w:t>
        <w:br/>
        <w:t>- Әй, болсаңдаршы, қайын жұрттарыңа келгендей</w:t>
        <w:br/>
        <w:t>шалжиып жата бересіңдер ме?</w:t>
        <w:br/>
        <w:t>- Мәтағаң келіп қалса, бұлай отырғанымыз үят</w:t>
        <w:br/>
        <w:t>болады.</w:t>
        <w:br/>
        <w:t>- Тұралық!</w:t>
        <w:br/>
        <w:t>Үлкен қанардың ауҙы ашылып, шұбатылған ақ</w:t>
        <w:br/>
        <w:t>кенепті тартып, суырып шығара бастады. Сүйретілген</w:t>
        <w:br/>
        <w:t>арқандары, бау-шулары бар. Кебеже көтергендер сах-</w:t>
        <w:br/>
        <w:t>наға беттеді. Алаша, сырмақ, түскиіз шығарылды. Шоқ-</w:t>
        <w:br/>
        <w:t>пар, қамшы, сауыт әкетіп барады. Көрпе, жастықтар</w:t>
        <w:br/>
        <w:t>бар екен.</w:t>
        <w:br/>
        <w:t>- Шеге әкелші, мына еденнің астына біреуің түсіп</w:t>
        <w:br/>
        <w:t>кетерсіңдер, шеге әкелші, қағып тастайын.</w:t>
        <w:br/>
        <w:t>169</w:t>
        <w:br/>
        <w:t>мерейі тасып отырған бір шағында жаратқан деп ой-</w:t>
        <w:br/>
        <w:t>лаймын: жігіт десең жігіт, шал десең шал, әйел ор-</w:t>
        <w:br/>
        <w:t>ныңда да, еркек орнына да жүре береді, киімді қан-</w:t>
        <w:br/>
        <w:t>дай тігеді, тамақты қандай пісіреді, қолынан келмейтін</w:t>
        <w:br/>
        <w:t>бір ісі жоқ; жүгірген кезде атты кісіге жеткізбейді, ән</w:t>
        <w:br/>
        <w:t>салады, бақсылық құрады, құмалақ шашып, жауырын</w:t>
        <w:br/>
        <w:t>қарайды. Мен секілді қырда өскенмен, су ішінде ба-</w:t>
        <w:br/>
        <w:t>лық. Бар айыбы қанаты жоқ, кок аспанға тұйғын құс</w:t>
        <w:br/>
        <w:t>боп ұшып кетер.</w:t>
        <w:br/>
        <w:t>- Қаллеки, не деп Еллекиді мадақтап, толғап тұрсын?</w:t>
        <w:br/>
        <w:t>Ана үйректі бауыздамайсың ба? Әлде оқ тиді, қан шықты</w:t>
        <w:br/>
        <w:t>деп тұрсың ба? -- Абдырап қалған Қаллеки:</w:t>
      </w:r>
    </w:p>
    <w:p>
      <w:r>
        <w:t>Ә, солай екен-ау. Қазір, бәкім қайда? - деді. -</w:t>
        <w:br/>
        <w:t>алан беріңізші мылтықты. Тағы екі-үш үйректі түсірейін.</w:t>
        <w:br/>
        <w:t>-- Ондай өнерің болса, не қарсылық бар. Мә, ата ғой.</w:t>
        <w:br/>
        <w:t>Қосауыз қолына тиген Қалыбек анадай жерге ба-</w:t>
        <w:br/>
        <w:t>рып, ұзынынан түсіп жатып, көлге қайырылып келіп</w:t>
        <w:br/>
        <w:t>қона бастаған үйректерді ұзақ көздеп, атып-атып</w:t>
        <w:br/>
        <w:t>жіберді. Бүрқ етіп түтін шықты, дарыған оқ жоқ,</w:t>
        <w:br/>
        <w:t>үйректер лап етіп аспанға қайта көтерілді. Орнынан</w:t>
        <w:br/>
        <w:t>тұрған Қалыбек жүріңкіреп барып, жарлауытқа тағы</w:t>
        <w:br/>
        <w:t>жайғасты да, бірен-саран тәмендеп ұшқан үйректерді</w:t>
        <w:br/>
        <w:t>көздеді, бірақ атқан жоқ, жатыңқырап алып, қүұстар-</w:t>
        <w:br/>
        <w:t>дың кәл бетінде жүзуін тосты. Үйректер қауіп кетті</w:t>
        <w:br/>
        <w:t>деген болуы керек, қайтадан мамырлап, біресе</w:t>
        <w:br/>
        <w:t>шеңберленіп, біресе үшкілденіп, біресс бастарын суға</w:t>
        <w:br/>
        <w:t>тығып, біресе сүңгіп кетіп, өздерінің үйреншікті</w:t>
        <w:br/>
        <w:t>мекеніндегі дағдылы әрекеттеріне кірісті. Қалыбек са-</w:t>
        <w:br/>
        <w:t>тырлатып атып жатыр.</w:t>
        <w:br/>
        <w:t>Көлдің бетін көк түтін басып кетті. Ойбайлап су-</w:t>
        <w:br/>
        <w:t>дан Елубай шығып келеді:</w:t>
        <w:br/>
        <w:t>- Мына қаражын кісі ататын шығар. Бұл Қаллеки</w:t>
        <w:br/>
        <w:t>біреуімізді өлтіреді. Мынадай мергендікпен кісіге</w:t>
        <w:br/>
        <w:t>тигізбегенде, бұл мерген кімге тигізеді? Әлде қарақ-</w:t>
        <w:br/>
        <w:t>шыға түйе тігейік пе? Пырдай боп, жыртылып айры-</w:t>
        <w:br/>
        <w:t>лып жатқан қалың үйрекке тигізе алмай, анау қос</w:t>
        <w:br/>
        <w:t>шырағың көз емес, жараның орны ма, анау қос қолың</w:t>
        <w:br/>
        <w:t>қол емес, қалың біткен сексеуілдің бұтағы шығар. Тілін</w:t>
        <w:br/>
        <w:t>емізіп, бал тамызып сөйлегенін көрсең. Қырмызыдай</w:t>
        <w:br/>
        <w:t>құлпыртып, мың түрленіп, біресе күмбірлеп, бірссе</w:t>
        <w:br/>
        <w:t>мұңға батырып, біресе шошытып билік айтқызып қояр</w:t>
        <w:br/>
        <w:t>ма еді шіркінге. Көзімен көп сырды ұққызып, жолба-</w:t>
        <w:br/>
        <w:t>рысша жыммып жүріп, сахнаға шығар ма едің саба-</w:t>
        <w:br/>
        <w:t>зың. Мылтық ұстаған түрін қара, мал күзетінде қолына</w:t>
        <w:br/>
        <w:t>184</w:t>
        <w:br/>
        <w:t>- Берсеңдер айтам.</w:t>
        <w:br/>
        <w:t>- Береміз.</w:t>
        <w:br/>
        <w:t>-- Ендеше уәледе тұрыцдар. Ақмолаға жүрмейсіңдер.</w:t>
        <w:br/>
        <w:t>Біздің ауылға барып екі-үш күн аял боласыңдар, қыр-</w:t>
        <w:br/>
        <w:t>дағы жұртқа да өнер көрсету керек. Олар мұндай</w:t>
        <w:br/>
        <w:t>ғажайып дүниеге сусап отыр.</w:t>
        <w:br/>
        <w:t>- Тастан-ау, ойласаңшы, бір апта бойы жегеніміз сенің</w:t>
        <w:br/>
        <w:t>ауылыңның марқасы мен бағланы, ішкеніміз сенің ауылың-</w:t>
        <w:br/>
        <w:t>ның қымызы мен шұбаты. Рахмет, қайырын берсін. Ел-</w:t>
        <w:br/>
        <w:t>жүртқа сәлем айт, - деп Жұмат пәтуа айтқандай еді.</w:t>
        <w:br/>
        <w:t>Бұл байламға көнетін Тастан көрінбейді, поезға</w:t>
        <w:br/>
        <w:t>алынған билеттерді қалай қолына түсіргенін кім білсін,</w:t>
        <w:br/>
        <w:t>сірә, Серкемен тіл талқан секілді, «басқа күні</w:t>
        <w:br/>
        <w:t>жүресіңдер» деп мұртынан күледі, тіпті «ауылыма со-</w:t>
        <w:br/>
        <w:t>ғын, бір қонып кетсеңдер, мүмкін сендерге еріп те</w:t>
        <w:br/>
        <w:t>кетермін мен де артист болып» дегенге дейін барды.</w:t>
        <w:br/>
        <w:t>Қойшы, әйтеуір, ақыры өз айтқанына жеткен Тастан</w:t>
        <w:br/>
        <w:t>үш ат арбаны есік алдына көлденең тартып қойды.</w:t>
      </w:r>
    </w:p>
    <w:p>
      <w:r>
        <w:t>Ауылды қаладан аса алыс та емес скен, таңға жа-</w:t>
        <w:br/>
        <w:t>қып жүріп кетіп, салқында талай жолды ұтып, күн</w:t>
        <w:br/>
        <w:t>ысымай тұрып, қалың бұйратты басып өтіп, тал-шілігі</w:t>
        <w:br/>
        <w:t>мол өзектегі биік қамысты көлдің жағасындағы алқа-</w:t>
        <w:br/>
        <w:t>қотан тігілген киіз үйлерге қонақтарын шаршатпай</w:t>
        <w:br/>
        <w:t>жеткізген Тастан, жерден жеті қоян тапқандай мәз</w:t>
        <w:br/>
        <w:t>болып, қуаныштан жарылардай күйде жүр.</w:t>
        <w:br/>
        <w:t>Жайлау алыс, оған жету үшін көлік керек, сондық-</w:t>
        <w:br/>
        <w:t>тан әдейі осы жерге дайындық жасалғаны бірден бай-</w:t>
        <w:br/>
        <w:t>қалды. Шоп соны, маңай тың, бейсауат жайылған мал</w:t>
        <w:br/>
        <w:t>көрінбейді.</w:t>
        <w:br/>
        <w:t>- Осынша әуреге түспегеніңде қайтер еді, бұрынғы</w:t>
        <w:br/>
        <w:t>патша заманында қаладан торе, чиновник келерде осы-</w:t>
        <w:br/>
        <w:t>лай қызыл танау болатын, - деп Жұмат құстай ұшып</w:t>
        <w:br/>
        <w:t>жүрген Тастанға шын жанашырлықпен тіл қатқан.</w:t>
        <w:br/>
        <w:t>- Е, Мәтаға, кешегі жаһан соғысында, қиямет қай-</w:t>
        <w:br/>
        <w:t>ымда табысып, ажал тырнағынан аман қалған қан-</w:t>
        <w:br/>
        <w:t>көйлек досым өзіңді он жылдан кейін қайта көріп,</w:t>
        <w:br/>
        <w:t>козайым боп тұрғанда, осы да сөз бе екен? Бір апта</w:t>
        <w:br/>
        <w:t>әбден шаршадыңдар. Бәрін көрдім ғой, не терлеп-</w:t>
        <w:br/>
        <w:t>тепшіп отырып шәй-суан ішкен жоқсыңдар, не шал-</w:t>
        <w:br/>
        <w:t>жиып жатып ұйқы ұйқтаған жоқсындар. Ақ тер, көк</w:t>
        <w:br/>
        <w:t>терге малшынып жұрттың көнілін көтерем деп жүріп</w:t>
        <w:br/>
        <w:t>өліп кете жаздадыңдар. Тып-тыныш жатып екі-үш күн</w:t>
        <w:br/>
        <w:t>демалыңдар. Ән де салмаңдар, домбыра да тартпаңдар,</w:t>
        <w:br/>
        <w:t>ойын да қоймаңдар. Ет же, қымыз іш, шұбат іш, суға</w:t>
        <w:br/>
        <w:t>180</w:t>
        <w:br/>
        <w:t>Сөйтіп, әуелі төрелердің кеселінен бықсып барып</w:t>
        <w:br/>
        <w:t>басталған кездесу өнерге деген ел махаббатының ар-</w:t>
        <w:br/>
        <w:t>қасында тұтанып жанып, лап етіп лаулап, талай жүрек-</w:t>
        <w:br/>
        <w:t>терге жол тауып, иман-сезімдерді оятып, қанат-қиял-</w:t>
        <w:br/>
        <w:t>дарға дем беріп шарықтап кеткен еді.</w:t>
        <w:br/>
        <w:t>Июннің 21-і күні Ақтөбеге келген театр труппасы</w:t>
        <w:br/>
        <w:t>әуелде бас сұғатын жерге зар болса, енді «Еңлік-Ке-</w:t>
        <w:br/>
        <w:t>бек», «Қарагөз», «Арқалық» секілді көп тараулы мол</w:t>
        <w:br/>
        <w:t>оқиғаны, халықтың өзіне етене жақын тарихи-тұрмыс</w:t>
        <w:br/>
        <w:t>салтты көрсететін, трагедиялы қанды жағдайларды</w:t>
        <w:br/>
        <w:t>бейнелейтін ағылып-төгілген шешен, шебер тілмен</w:t>
        <w:br/>
        <w:t>жазылған пьесаларды дарынды өнерпаздар шегіне</w:t>
        <w:br/>
        <w:t>жеткізіп ойнап, көз алдыға тірі, жанды өмір суретін</w:t>
        <w:br/>
        <w:t>алып келген кезде әлеумет құрмет- қошеметінің ас-</w:t>
        <w:br/>
        <w:t>тында қалды, өнер мен сол өнерді тудырған ата жүрт,</w:t>
        <w:br/>
        <w:t>ана топырақтың еміреніп бір табысқан сәті болатын.</w:t>
        <w:br/>
        <w:t>Бұл күндері Жұматтың қоңыр қабағы жадырап,</w:t>
        <w:br/>
        <w:t>іштегі дертті түйіні ерігендей болып, бойы жазыла бас-</w:t>
        <w:br/>
        <w:t>тағандай еді. Бірақ екі қастың ортасындағы сызық-әжім</w:t>
        <w:br/>
        <w:t>бұрынғыдан тереңдей түскенін байқау қиын емес. Та-</w:t>
        <w:br/>
        <w:t>биғатынан арсы-күрсі, саудыраған ақ көңіл Тастан са-</w:t>
        <w:br/>
        <w:t>лған жерден артистермен тіл тауып, тіпті Серке,</w:t>
        <w:br/>
        <w:t>Қалыбек, Елубайлармен жасы қатарлас, құрдас бол-</w:t>
        <w:br/>
        <w:t>ғандықтан ба, тонның ішкі бауындай жақындасып кетті.</w:t>
        <w:br/>
        <w:t>Алғашқыда аузы аңқиып, дарылдай күліп көрермен</w:t>
        <w:br/>
        <w:t>қатарында отырған Тастан, бірер күннен кейін сахна</w:t>
      </w:r>
    </w:p>
    <w:p>
      <w:r>
        <w:t>жабдықтарын жинасуға білек сыбанып кірісіп кетті; енді</w:t>
        <w:br/>
        <w:t>бірде қараса «Арқалық батырдағы» дүрбіттердің біреуі</w:t>
        <w:br/>
        <w:t>болып сахнада жүр. «Ой, мыналарың не?» деген Жұмат</w:t>
        <w:br/>
        <w:t>сүрағына Серке: «Мәтаға, кешіріңіз, Ләтіб ауырып,</w:t>
        <w:br/>
        <w:t>соның орнына лайық кісі болмай, еріксіз қосуға тура</w:t>
        <w:br/>
        <w:t>келді. Айтатын сөзі жоқ, әрлі- берлі айғайлап жүрсе</w:t>
        <w:br/>
        <w:t>жетеді. Кешіріңіз», - деп иіліп түр. Сахнаға бір шы-</w:t>
        <w:br/>
        <w:t>ғып кеткен соң, кешір не, кешірме не?</w:t>
        <w:br/>
        <w:t>Ойын біткеннен кейінгі Тастанның сөзі: «Ой, алла-</w:t>
        <w:br/>
        <w:t>ай. Бір қарағанда артист дегеннің жұмысы оп-оңай</w:t>
        <w:br/>
        <w:t>көрінуші еді. Жазушының сөзін жаттап ал да, соға бер.</w:t>
        <w:br/>
        <w:t>Пәлі, бекер екен олай деу. Серағаңның зорлығымен,</w:t>
        <w:br/>
        <w:t>жынды кісіше сахнаға көтеріліп шығып кеткенімді білмей</w:t>
        <w:br/>
        <w:t>қалдым. Әп-сәтте екі бетімнің оты шығып ду ете түсті,</w:t>
        <w:br/>
        <w:t>әне бойымды қара тер жауды Да кетті. Отырған ел</w:t>
        <w:br/>
        <w:t>көзімен тесіп, ішіп-жеп барады. Бәрі маған қарап, мені</w:t>
        <w:br/>
        <w:t>мазақтап, «ой, мына шойнақ қараға не жоқ-ей, кеше</w:t>
        <w:br/>
        <w:t>қасымызда еді, енді сахнада жүр. Өй, жаманың» деген</w:t>
        <w:br/>
        <w:t>178</w:t>
        <w:br/>
        <w:t>ңыздар. Көрпеге жайғасыңыздар. Мен қазір шәй қояй-</w:t>
        <w:br/>
        <w:t>ын. Кәні, қайғылы әңгімені доғарыңыздар. Жетті, жетті,</w:t>
        <w:br/>
        <w:t>- деп көңіл ауламақ болып, бірді айтып, бірге кетіп,</w:t>
        <w:br/>
        <w:t>жік-жаппар болды да қалды.</w:t>
        <w:br/>
        <w:t>Біреуден біреу құлақтанып Ақтөбе жұрты түгел</w:t>
        <w:br/>
        <w:t>дүрлігіп алды. «Қызылордадан театр келіпті. Жауға қарсы</w:t>
        <w:br/>
        <w:t>шыққан арыстан жүрек батырлар мен ел қамын жеп</w:t>
        <w:br/>
        <w:t>еңірсген билердің түр-түсін, жүріс-тұрысын, сөз мақа-</w:t>
        <w:br/>
        <w:t>мын айнытпай көз алдыңа әкеледі екен. Ғашықтық</w:t>
        <w:br/>
        <w:t>жолында бастарын бәйгеге тігіп, опат болған есіл жас-</w:t>
        <w:br/>
        <w:t>тарды көргенде, жыламаған адам қалмапты. Біресе жігіт,</w:t>
        <w:br/>
        <w:t>біресе шал, біресе диуана, біресе бақсы, біресе еркек,</w:t>
        <w:br/>
        <w:t>біресе әйел, біресе қарт, біресе кемпір боп өзгеріп шыға</w:t>
        <w:br/>
        <w:t>келетін бір-ақ адам дегенге көрмеген адам қайдап сенсін.</w:t>
        <w:br/>
        <w:t>Отырған адам не тілей кетсе, сопы қолма-қол, аяқ-ас-</w:t>
        <w:br/>
        <w:t>тынан өлең етіп шығаратын суырыпсалма ақынға таң-</w:t>
        <w:br/>
        <w:t>қалмаған жан болсашы. Қапыда біреу «ал, нағыз шнай-</w:t>
        <w:br/>
        <w:t>ыр екеніңді білейін, кешегі сөніп қалған электр шамын</w:t>
        <w:br/>
        <w:t>жырлашы» дегенде, саулап қоя берсін».</w:t>
        <w:br/>
        <w:t>Қала басшылары әуелде телзір артистерін дұрыс</w:t>
        <w:br/>
        <w:t>қабылдамаған, несіне келдіңдер деген сыңай танытқан,</w:t>
        <w:br/>
        <w:t>шаһарда сендерді қызықтайтын адам аз, қырға шығың-</w:t>
        <w:br/>
        <w:t>дар деген емеурін білдірген, бір-біріне сілтеп жүріп,</w:t>
        <w:br/>
        <w:t>ақыры қалалық бақтан басқа ойын көрсететін жерді</w:t>
        <w:br/>
        <w:t>қимады; оның қожасы да бақайының басына қараған,</w:t>
        <w:br/>
        <w:t>ел онеріне жаны ашымайтын төрешік болар ма, дема-</w:t>
        <w:br/>
        <w:t>лысқа кетемін деп дұрыс сойлеспей, қыңыратқыған.</w:t>
        <w:br/>
        <w:t>Алаңды пайдаланғаны үшін ақы сұрапты. Сойткен са-</w:t>
        <w:br/>
        <w:t>баз айтқан созінен қайтып, әне, аузы аңқиып ортала-</w:t>
        <w:br/>
        <w:t>рыңда отыр. Сірә, театр ойыны ұнаған болар өзіпе. Әлде</w:t>
        <w:br/>
        <w:t>бірдеңесін жоғалтып қалып қойды ма екен? Бізлің Ел-</w:t>
        <w:br/>
        <w:t>Леки диуана салған құмалаққа сенсек, «оның жоғалтқан</w:t>
        <w:br/>
        <w:t>әмияны, куәлік қағаздары едендегі жол кілемнің астын-</w:t>
        <w:br/>
        <w:t>да жатыр» деген кезде қалалық бақтың бастығы орны-</w:t>
        <w:br/>
        <w:t>наң атып тұрып, «не дейді-ау» деп шыға жөнелген.</w:t>
        <w:br/>
        <w:t>Одан әрі ақын сөзі жаңбырдай құйылды: шам</w:t>
      </w:r>
    </w:p>
    <w:p>
      <w:r>
        <w:t>сөндірген электрші, одан сахнадан «ақшаңды берем»</w:t>
        <w:br/>
        <w:t>деп зекіген артист - осыларды түгел тізіп алып.</w:t>
        <w:br/>
        <w:t>ақырында электр жарығы жаңа заман нұрымен, Ленин,</w:t>
        <w:br/>
        <w:t>Октябрь сәулесімен теңестіріліп, Қазақ даласындағы</w:t>
        <w:br/>
        <w:t>бүгінгі екпін, тыныс жырланған. Ал анау шырқап сал-</w:t>
        <w:br/>
        <w:t>ған әні Ақтөбе аспанынан әрі асып, жеті қырдың ас-</w:t>
        <w:br/>
        <w:t>тындағы малшы ауылдарды тербетіп оятқан күміс</w:t>
        <w:br/>
        <w:t>көмей, жезтаңдай әншінің онері өнер-ақ екен.</w:t>
        <w:br/>
        <w:t>177</w:t>
        <w:br/>
        <w:t>ес жиып, ояна бастады. Енді ғана көз тоқтатып қарап</w:t>
        <w:br/>
        <w:t>еді; екі иығына екі кісі мінгендей, қалың мұртты өңки-</w:t>
        <w:br/>
        <w:t>ген қара кісі бөлме ортасында Жұматтың төбесінен</w:t>
        <w:br/>
        <w:t>қарап, ыржиып күліп тұр.</w:t>
        <w:br/>
        <w:t>- Түк өзгермегенсің. Сол күнге қақтағандай арық қара,</w:t>
        <w:br/>
        <w:t>сол арық қара. Өй, азаматым-ай! Ой, боздағым-ай! Келінді</w:t>
        <w:br/>
        <w:t>де өзіне лайық таңдаған екенсің, ә. Кішкене етжендісін</w:t>
        <w:br/>
        <w:t>таппадың ба? Әлгі әнде айтылатын бір мысқал ғой мы-</w:t>
        <w:br/>
        <w:t>нау, салмағы білінбейтін. Балалардың алды ер жетіп қалған</w:t>
        <w:br/>
        <w:t>шығар. Бізде де шүкіршілік, бас жағы бар.</w:t>
        <w:br/>
        <w:t>Келген кісі мен Жұмат бір-бірінің бетіне қарап,</w:t>
        <w:br/>
        <w:t>бірін-бірі арқаға кағып, о жер, бұ жерлерін сипап,</w:t>
        <w:br/>
        <w:t>ұстап, бірдеңе деп сыбырласып, түсініксіз нәрселерді</w:t>
        <w:br/>
        <w:t>айтып, әлденеге күлісіп отырған қызық қалыптарын</w:t>
        <w:br/>
        <w:t>Жанбикенің саңқ ете түскен дауысы бұзды:</w:t>
        <w:br/>
        <w:t>- Келін, келін деуіңізге қарағанда: Мәт ағаңнан жа-</w:t>
        <w:br/>
        <w:t>сыңыз үлкен секілді. Сірә, қайнаға боларсыз. Ал енді</w:t>
        <w:br/>
        <w:t>қарасақал қайнаға, тәтті ұйқыда жатқан елді дүрліктіріп,</w:t>
        <w:br/>
        <w:t>жеті түнде шулатып ояттыңыз. Алдымен кімсіз, қайдан</w:t>
        <w:br/>
        <w:t>келдіңіз, не шаруамен жүрсіз дейміз. Одан кейін белбеуді</w:t>
        <w:br/>
        <w:t>тастап, шапанды шешіп, төрге шығыңыз демекпін. Бір-</w:t>
        <w:br/>
        <w:t>біріңізді жоғалтып тапқандай, қиямет қайымнан өтіп,</w:t>
        <w:br/>
        <w:t>жұмақта кездескендей отырыстарыңыз қай отырыс?</w:t>
        <w:br/>
        <w:t>Келген кісі тас қүлатқандай зор дауыспен қарқыл-</w:t>
        <w:br/>
        <w:t>дап күлді:</w:t>
        <w:br/>
        <w:t>- Тергеуге алайын дедің бе? Айтайық жөнімізді, ай-</w:t>
        <w:br/>
        <w:t>тайық, Айтпағанда қайда барамыз. Менің атым -- Тас-</w:t>
        <w:br/>
        <w:t>тан, - дегенде Жанбике көзінен бір сәулелі ұшқын жарқ</w:t>
        <w:br/>
        <w:t>ете түскендей болды да, ол құшағын жая ұмтылды.</w:t>
        <w:br/>
        <w:t>- Ағатай-ай, Тастан деген аяулы ағамыз сіз екенсіз</w:t>
        <w:br/>
        <w:t>ғой. Мәтағаң үнемі аузынан тастамай айтып жүреді:</w:t>
        <w:br/>
        <w:t>«Егер сол Тастан деген азамат болмаса мен Рига түбінде</w:t>
        <w:br/>
        <w:t>бір шұңқырда шіріп қалатын едім. Әсіресе түрмеден</w:t>
        <w:br/>
        <w:t>шыққаннан кейін туған ағамдай күтіп, бақты, емдеді.</w:t>
        <w:br/>
        <w:t>Өкпеге тиген суық, көк жөтел дегендерді неше түрлі</w:t>
        <w:br/>
        <w:t>шөп қайнатып беріп емдеді», - деп. «Қол үзіп, ха-</w:t>
        <w:br/>
        <w:t>барсыз кеттік, есіл ер қайда екен» - дейтін. Сіз аман-</w:t>
        <w:br/>
        <w:t>есен бармын деңіз.</w:t>
        <w:br/>
        <w:t>- Болмағанда. Құдайдың айтып келген ажалы бол-</w:t>
        <w:br/>
        <w:t>маса, маған кім тисін? Қырық жыл қырғыннан ора-</w:t>
        <w:br/>
        <w:t>латын кебенек киген ерің мен шығармын, - деп Тас-</w:t>
        <w:br/>
        <w:t>тан масаттанып қояды.</w:t>
      </w:r>
    </w:p>
    <w:p>
      <w:r>
        <w:t>Мұңға батқандай күйде қайғылы жымиыспен коз</w:t>
        <w:br/>
        <w:t>тастаған Жұмат:</w:t>
        <w:br/>
        <w:t>174</w:t>
        <w:br/>
        <w:t>таяқ үстаған, мойнынаң су кеткен жаман қойшы секілді.</w:t>
        <w:br/>
        <w:t>Есіл оқ, есіл қосауыз. Кет әрі, ыржимай. Біреуді жай-</w:t>
        <w:br/>
        <w:t>ратып тастамай тұрып, бері әкел мылтықты. Осыған</w:t>
        <w:br/>
        <w:t>қиып оқ берген, Мәтаға, сіз де қызықсыз.</w:t>
        <w:br/>
        <w:t>Бейбастақ атылған мылтықтан басқалар да сескен-</w:t>
        <w:br/>
        <w:t>ген болу керек, жағаға малтып шығып жатыр.</w:t>
        <w:br/>
        <w:t>- Қырып салдың ғой, Қаллеки.</w:t>
        <w:br/>
        <w:t>- Колде үйрек қалдырмады.</w:t>
        <w:br/>
        <w:t>- Тәтті сорпаға тоятын болдық.</w:t>
        <w:br/>
        <w:t>- Мұның жүзгіш атағына мерген даңқы қосылды ғой.</w:t>
        <w:br/>
        <w:t>-. Күнде бір жаңа өнері шығып келеді.</w:t>
        <w:br/>
        <w:t>Қаллекидің өзі де өзіне наразы секілді:</w:t>
        <w:br/>
        <w:t>Қойыңдаршы, бәрің бірдей табаламай. Мен бір</w:t>
        <w:br/>
        <w:t>қапқа салып мылтық арқалап, аңшылықты құмарлыққа</w:t>
        <w:br/>
        <w:t>айналдырған Ғабит пен Мәтағаң дейсіңдер мс? Бая-</w:t>
        <w:br/>
        <w:t>ғыда ауылда бір-екі рет көргенім демесем, одан кейін</w:t>
        <w:br/>
        <w:t>қолыма мылтық ұстағаным осы. Шынында, біреуіңе</w:t>
        <w:br/>
        <w:t>тигізіп алсам, масқара болатын еді, ә, - деп кінәлі</w:t>
        <w:br/>
        <w:t>пішінмен күлген болады. - «Тигізіп алсам» - мынада</w:t>
        <w:br/>
        <w:t>ес жоқ шығар. Тигізіп алсаң, өледі дағы қалады, - деп</w:t>
        <w:br/>
        <w:t>Серке дүңк ете түсті. - Мына түріңмен қазақ драма</w:t>
        <w:br/>
        <w:t>теятры труппасын қырып тастайтын шығарсың сен.</w:t>
        <w:br/>
        <w:t>Арал теңізінде малту өнерінді көрсетем деп өзің суға</w:t>
        <w:br/>
        <w:t>кетіп өле жаздадың, бүгін үйрек атып, бізді сорпаға</w:t>
        <w:br/>
        <w:t>тойдырам деп, бәрімізді қырып сала жаздадың. Қаза-</w:t>
        <w:br/>
        <w:t>лыда поездың артынан жүгіргеніңді тағы қос. Саған</w:t>
        <w:br/>
        <w:t>салса, бізді қияметтің қыл көпірімен жүргізіп қоятын</w:t>
        <w:br/>
        <w:t>ниетің бар секілді.</w:t>
        <w:br/>
        <w:t>Кесік, билік айтқандай Серкенің әрбір сөзі мірдің</w:t>
        <w:br/>
        <w:t>оғындай саңқ-саңқ етеді. Өңі қуқыл тартқан Қаллеки</w:t>
        <w:br/>
        <w:t>дауысында сәл жарықшақ білініп:</w:t>
        <w:br/>
        <w:t>т Расында мені бір кесел айналдырып жүрген жоқ</w:t>
        <w:br/>
        <w:t>па, Еллеки? Салшы құмалақ, қарашы жауырынға, - деді.</w:t>
        <w:br/>
        <w:t>- Құп, тақсыр! Қазір үйге барған соң кірісеміз, -</w:t>
        <w:br/>
        <w:t>деп Елубай лып ете түсті.</w:t>
        <w:br/>
        <w:t>- Тегін салған құмалақ сөйлемейді. Ақысын то-</w:t>
        <w:br/>
        <w:t>лейсің?</w:t>
        <w:br/>
        <w:t>- Үшкірту керек. Бір тор сыра қойса жетер.</w:t>
        <w:br/>
        <w:t>- Бір шырмаудың бары рас. Басы айналған сияқты.</w:t>
        <w:br/>
        <w:t>Қызылордада қалған бәйбішесі түсіне кіріп,</w:t>
        <w:br/>
        <w:t>берекесін алып жүр ме екен?</w:t>
      </w:r>
    </w:p>
    <w:p>
      <w:r>
        <w:t>Әр саққа жүгірткен создерден, қалжыңнан берекесі</w:t>
        <w:br/>
        <w:t>кеткендей абыржыған күйдегі Қалыбек бір сәт көлге</w:t>
        <w:br/>
        <w:t>қарай тұра жүгірді.</w:t>
        <w:br/>
        <w:t>185</w:t>
        <w:br/>
        <w:t>секілді. Жүрегім дүрс-дүрс соғып, аузымнан торғай си-</w:t>
        <w:br/>
        <w:t>яқты топ етіп ұшып шығып кететін секілді. Енді бір</w:t>
        <w:br/>
        <w:t>сәт жынданған кісіше дарылдап күліп қоя берейін. Өз-</w:t>
        <w:br/>
        <w:t>өзімді тоқтата алмай күлем. Қалыбек жалт еткізіп</w:t>
        <w:br/>
        <w:t>көзімен атып бір қарады, оған да тыйыла алмадым. «Ой,</w:t>
        <w:br/>
        <w:t>қу қалмақ, жынданып кеттің бе?» деп Елубай бүйірімнен</w:t>
        <w:br/>
        <w:t>жұдырықпен қойып кеп қалды. Күтпеген соққы. Бой-</w:t>
        <w:br/>
        <w:t>ым дір ете қалды. Шегім түйілгендей болды. Үнім өшті.</w:t>
        <w:br/>
        <w:t>Қолы қандай қатты, тура тайдың тепкеніндей. Артист</w:t>
        <w:br/>
        <w:t>деген борікпен соғып алатын оңай шаруа екен десем,</w:t>
        <w:br/>
        <w:t>құдайдың бір азабы ғой мынау, құрысын. Әсіресе, тесіле</w:t>
        <w:br/>
        <w:t>қараған мың сан көз, саған шүйілген мың сан назар</w:t>
        <w:br/>
        <w:t>иманыңды ұшырады екен.</w:t>
        <w:br/>
        <w:t>- Қой, тұлғаң мынау, нар түйедей, Кебек батыр,</w:t>
        <w:br/>
        <w:t>Арқалық батырды ойнатамыз, артист бол, Тастан. Кір</w:t>
        <w:br/>
        <w:t>труппаға.</w:t>
        <w:br/>
        <w:t>- Дауысың қандай, Мүхит әндерін шырқатқаның-</w:t>
        <w:br/>
        <w:t>да Әміренің өзі аузын ашық қалады. Бізде бұл өлкенің</w:t>
        <w:br/>
        <w:t>күйін тартып, әнін салатын кісі жоқ, артист бол, Та-</w:t>
        <w:br/>
        <w:t>стан. Кір труппаға, кір.</w:t>
        <w:br/>
        <w:t>- Өзіміз сияқты жалпақ табан, талтаяқ екенсің.</w:t>
        <w:br/>
        <w:t>Ыстық-суыққа көнбіс көрінесің. Бізге сендей адам</w:t>
        <w:br/>
        <w:t>керек. Кір труппаға.</w:t>
        <w:br/>
        <w:t>- Мәтағаңмен окопта бірге болыпсың, ол кісі қарсы</w:t>
        <w:br/>
        <w:t>болмас, бәріміз жабылып сұрармыз, Тастан, артист бол.</w:t>
        <w:br/>
        <w:t>Жан-жақтан күліп, әзіл-қалжың араластырып,</w:t>
        <w:br/>
        <w:t>өтірік-шыны бар, ортаға алған артист қауымына ренжіп,</w:t>
        <w:br/>
        <w:t>ашу білдіретін Тастан емес.</w:t>
        <w:br/>
        <w:t>- Ағайын-ау, маған қайдағы артистік? Қойындар</w:t>
        <w:br/>
        <w:t>ондай әңгімені, - деп қана қонды.</w:t>
        <w:br/>
        <w:t>Екі-үш рет қойылған ойынның создерін жаттап</w:t>
        <w:br/>
        <w:t>алып, өз-өзінен жыбырлай айтып жүретін Тастан енді</w:t>
        <w:br/>
        <w:t>спектакль кезінде кейбір актерлер сөзден жаңылса.</w:t>
        <w:br/>
        <w:t>арнында отырып, сөз қосып, тұтас текстерді айтып</w:t>
        <w:br/>
        <w:t>беретін күйте жетті. Серке болып, Елубай болып, Қалы-</w:t>
        <w:br/>
        <w:t>бек болып та өзгеріп шыға келеді. Осыларды анық</w:t>
        <w:br/>
        <w:t>байқаған бас режиссердің орынбасары Серке: «Әй,</w:t>
        <w:br/>
        <w:t>жігіттер, анықтап қараңдаршы, мен кісі танысам, өнер-</w:t>
        <w:br/>
        <w:t>ден хабарым болса, мына шой қарада бір жын бар,</w:t>
        <w:br/>
        <w:t>бір аруақ бар, буып жүр солар. Осыны қатарға тарт-</w:t>
        <w:br/>
        <w:t>сақ қайтеді», - дегенде Тастан ат-тонын ала қашып</w:t>
        <w:br/>
        <w:t>«Қойыңдар, ондай сөзді, менің тілегім бар, соны ай-</w:t>
        <w:br/>
        <w:t>тыңыздар» деген.</w:t>
        <w:br/>
        <w:t>- Не тілек?</w:t>
        <w:br/>
        <w:t>179</w:t>
      </w:r>
    </w:p>
    <w:p>
      <w:r>
        <w:t>- Өткеннің көбі ұмыт қой. Әйтпесе Тастан сенің</w:t>
        <w:br/>
        <w:t>қыршын ғұмырыңды бір тарыдай қорғасын кесіп кете</w:t>
        <w:br/>
        <w:t>жаздады емес пе? Есіңде шығар, байғұс, сорлы Ғазиз</w:t>
        <w:br/>
        <w:t>үшін шайқасқан күндерді айтам. Орнымыздан түрмай,</w:t>
        <w:br/>
        <w:t>жұмысқа шықпай сіресіп жатып алдық қой. Қарсы-</w:t>
        <w:br/>
        <w:t>лық, забастовкамыздың түрі. Сөзбен көндірмек, қой-</w:t>
        <w:br/>
        <w:t>дырмақ болды. Төсек-төсектің арасымен жүріп, таяқ-</w:t>
        <w:br/>
        <w:t>тап та көрді. Бәрібір тұрмай қойдық. Содан аштан</w:t>
        <w:br/>
        <w:t>бұралып бір жүма жаттық. Ақыры офицерлер қаһарына</w:t>
        <w:br/>
        <w:t>мініп, тіпті түнге қарай дәретке шығаруды қойды.</w:t>
        <w:br/>
        <w:t>Ақыры өзекті жанға бір өлім деп, жаттық та қойдық.</w:t>
        <w:br/>
        <w:t>Есіңде шығар, бір күні таңға жақын шаң-шұң дауыс</w:t>
        <w:br/>
        <w:t>естілді, үрген, ырылдаған, абалаған иттер. Бір мезгілде</w:t>
        <w:br/>
        <w:t>тайыншадай-тайыншадай иттерді қоя бергені бар емес</w:t>
        <w:br/>
        <w:t>пе? Аш қасқырдай жалаңдаған овчаркалар есік жақта</w:t>
        <w:br/>
        <w:t>жатқан жігіттердің көрпесін дал-дұл қылып, бірден</w:t>
        <w:br/>
        <w:t>тиген жерден алып талай бастады. Ойбайлаған, аттан-</w:t>
        <w:br/>
        <w:t>даған, жанұшырған дауыстар: «Өлдім! Алла! Күтқар!»</w:t>
        <w:br/>
        <w:t>Опыр-топыр, айқай-шу. Ит пен адам алысы. Әркім</w:t>
        <w:br/>
        <w:t>қолына түскен нәрсемен овчаркаларды ұрып жүр. Қай-</w:t>
        <w:br/>
        <w:t>дан алғаныңды білмеймін, сенің қолыңда - сүймен.</w:t>
        <w:br/>
        <w:t>Тістері қанжардай жарқыраған, арандай ауыздарын</w:t>
        <w:br/>
        <w:t>ашқан, арс-арс еткен овчаркаларды сүймеңмен бір-бір</w:t>
        <w:br/>
        <w:t>ұрып құлатып жүрсің. Қыңсылап барып, сүйретіліп</w:t>
        <w:br/>
        <w:t>құлайды. Ит талаған жігіт те құлап жатыр. Судай аққан</w:t>
        <w:br/>
        <w:t>қызыл қан, біреудің құлағын жұлып әкеткен, біреудің</w:t>
        <w:br/>
        <w:t>бет-аузынан түк жоқ, біреудің ұлы денесі, біреудің</w:t>
        <w:br/>
        <w:t>қолы, біреудің аяғы - тістегеннің тісінде кеткен. Адам</w:t>
        <w:br/>
        <w:t>мен аңның арпалысы. Бір аяғы бір иттің аузында, ал</w:t>
        <w:br/>
        <w:t>өзі жандәрмен бар күшімен екінші итті кеңірдектен</w:t>
        <w:br/>
        <w:t>сыққан жігітке, Сәлімрахманға сен жетпесең, бейша-</w:t>
        <w:br/>
        <w:t>ра өлетін еді ғой. Екі соғып скі овчарканы да сылқ-</w:t>
        <w:br/>
        <w:t>иттың. Қып-қызыл майданды беті бүлк етпей бағып,</w:t>
        <w:br/>
        <w:t>адамды итке талатқаннан рахат тауып тұрған жауыз</w:t>
        <w:br/>
        <w:t>офицер «бұралқы, бұратана оңкей, Ресей армиясы үшін</w:t>
        <w:br/>
        <w:t>окоп қазу сендерге бақыт емес пе? Соны түсінбедіңдер.</w:t>
        <w:br/>
        <w:t>Ал итке таланып көріңдер, сілімтіктер. Сол керек, сол</w:t>
        <w:br/>
        <w:t>керек сендерге!» - деп аузы жыбырлайды. Кенет айқ-</w:t>
        <w:br/>
        <w:t>ай салды: «Сүмелек! Текті овчаркадан садаға кеткір.</w:t>
        <w:br/>
        <w:t>Мә, саған, мә, саған!» Мылтық дауысы гүрс-гүрс ете</w:t>
        <w:br/>
        <w:t>қалды. Түгел шошып құладық. Шойралаңдаған, қыңсы-</w:t>
        <w:br/>
        <w:t>лаған иттердің дауысы, ыңырсыған, ойбайлаған адам-</w:t>
        <w:br/>
        <w:t>дар дауысы. Тастан сен «Қап!» деп барып құладың ғой.</w:t>
        <w:br/>
        <w:t>Өлдіге санадық. Бұрылып қараған офицер де жоқ. Жан</w:t>
        <w:br/>
        <w:t>175</w:t>
        <w:br/>
        <w:t>- Ауыздарыңа келгенді көйте беріңдер. Одан бір</w:t>
        <w:br/>
        <w:t>қылшығым қисаймайды. Дәл сендерге ерегіскенде мал-</w:t>
        <w:br/>
        <w:t>туды да, мылтық атуды да үйреніп алып, көздеріңді</w:t>
        <w:br/>
        <w:t>тұздай қылмасам, мұрнымды кесіп берейін. Қалыбек</w:t>
        <w:br/>
        <w:t>атанбай кетейін. Малту деген мынау ғой, - деп су</w:t>
        <w:br/>
        <w:t>ішінде қол-аяғын тырбаңдатып айқайлап жүр. Екі</w:t>
        <w:br/>
        <w:t>иығын шапалақтап қояды.</w:t>
        <w:br/>
        <w:t>- Мына Қаллекиге дауа жоқ екен, - деді Жұмат.</w:t>
        <w:br/>
        <w:t>Жағада тұрғандар түгел күлісіп жатыр.</w:t>
      </w:r>
    </w:p>
    <w:p>
      <w:r>
        <w:t>- Бұл сонда малтуды киізге аунап үйрене ме екен?</w:t>
        <w:br/>
        <w:t>-- Мылтықты қайдан алады? Таяқпен жаттыға ма?</w:t>
        <w:br/>
        <w:t>- Естідіңдер ғой, мұрнымды кесіп берейін деді-ау.</w:t>
        <w:br/>
        <w:t>Суда жүрген Қалыбек айқайлайды:</w:t>
        <w:br/>
        <w:t>-- Айтқаным айтқан. Айтқанымнан қайтпан. Үйрен-</w:t>
        <w:br/>
        <w:t>бесем сендерге мазақ болып жүргенше, шошқа бағып</w:t>
        <w:br/>
        <w:t>кетейін.</w:t>
        <w:br/>
        <w:t>- Е, дұрыс. Уәде. Шошқа бағуың қашпас, ең ал-</w:t>
        <w:br/>
        <w:t>дымен мұрныңда дайындай бер. Түгел кеспегенмен,</w:t>
        <w:br/>
        <w:t>ептеп жонып алсақ та жетер, - леп Елубай көзін</w:t>
        <w:br/>
        <w:t>қысып қояды.</w:t>
        <w:br/>
        <w:t>Бір қара борбай, қаспақ танау бала екі өкпесін екі</w:t>
        <w:br/>
        <w:t>қолына алып, құстай ұшып жетті. Келе Тастанға қарап</w:t>
        <w:br/>
        <w:t>самбырлап қоя берді:</w:t>
        <w:br/>
        <w:t>- Көке, қуырдақ дайын, апам ұрсып жатыр. Жол-</w:t>
        <w:br/>
        <w:t>дан келген қонақтарды сусын беріп, демалтып жат-</w:t>
        <w:br/>
        <w:t>қызудың орнына, сандалтып кол жағасына алып кетті.</w:t>
        <w:br/>
        <w:t>Оның түбіне осы қусирақ мылтық жетеді, көкең түбі</w:t>
        <w:br/>
        <w:t>осы пәледен не өзі өледі, не біреуді өлтіреді деп ой-</w:t>
        <w:br/>
        <w:t>байлап жатыр.</w:t>
        <w:br/>
        <w:t>Кінәлі кісідей кібіртіктеп барып Тастан екі алақа-</w:t>
        <w:br/>
        <w:t>нын жайды:</w:t>
        <w:br/>
        <w:t>- Шешең беталды сөйлей береді екен-ау. Мен мыл-</w:t>
        <w:br/>
        <w:t>тық әкелгем жоқ. Мынау Жұматтың қосауызы. Жа-</w:t>
        <w:br/>
        <w:t>райды, қонақ кеткен соң келісе жатармыз. Қуырдақ</w:t>
        <w:br/>
        <w:t>дайын дедің бе? Ендеше, ал, жігіттер, кеттік. Қалле-</w:t>
        <w:br/>
        <w:t>ки, шық судан. Мына түріңмен сен малтуды үйрен-</w:t>
        <w:br/>
        <w:t>бей қоймайсың ба деп қалдым.</w:t>
        <w:br/>
        <w:t>Су киімдерін сығып, шаштарын тараған, біреудің</w:t>
        <w:br/>
        <w:t>кеудесі, біреудің тізесі жалаңаш, улап-шулаған көңілді</w:t>
        <w:br/>
        <w:t>топ ауылға қарай аяңдады. Таңертең ерте тұрғандары,</w:t>
        <w:br/>
        <w:t>жол соқты болғаны, су сорғаны бар, бәрінің де ішектері</w:t>
        <w:br/>
        <w:t>шұрылдап, қазанда қайнап жатқан жас еттің иісі та-</w:t>
        <w:br/>
        <w:t>науларына келгенде, аяқтарын жіті басып, сілекейлерін</w:t>
        <w:br/>
        <w:t>жұтынып киіз үйлерге қарай тез-тез ұмтылды.</w:t>
        <w:br/>
        <w:t>186</w:t>
        <w:br/>
        <w:t>тазы, алғыр құс десе астындағы атын түсіп береді. Бір</w:t>
        <w:br/>
        <w:t>киер киімі ғана жылтырал тұр. Дәулеті шамалы).</w:t>
        <w:br/>
        <w:t>-- Әріпқали ақсақал. (Жатаған келген, жайын ауыз.</w:t>
        <w:br/>
        <w:t>Шыңыраудан қауға тартқандай етіп, сараң, сарабдал</w:t>
        <w:br/>
        <w:t>сөйлейді. Жылымқұрт. Үйде отырып білмейтін пәлесі</w:t>
        <w:br/>
        <w:t>жоқ. Біреуді-біреуге айдап салуға келгенде алдына жан</w:t>
        <w:br/>
        <w:t>салмас. Мақтамен бауыздайды. Алдын бір кесіп өткен</w:t>
        <w:br/>
        <w:t>кісіні ешқашан кешірмейді, бір үстасқан адамның жа-</w:t>
        <w:br/>
        <w:t>ғасында қолы өле-өлгенше кетеді).</w:t>
        <w:br/>
        <w:t>- Ықас ақсақал. (Сақал-мұрты тығыз. Қол аяғы</w:t>
        <w:br/>
        <w:t>балғадай, жұп-жұмыр. Екі көзі қап-қара, нұрлы, сөйлеп</w:t>
      </w:r>
    </w:p>
    <w:p>
      <w:r>
        <w:t>кеткен кезде алдына жан сала қоймас. Үлкен-кішінің</w:t>
        <w:br/>
        <w:t>көңілін қалдырмайтын көлгірлігі байқалады. Үрім-</w:t>
        <w:br/>
        <w:t>бұтағы өркен жайған, өзіне сенімді. Шіренген, нығыз).</w:t>
        <w:br/>
        <w:t>- Қапиз ақсақал. (Қолтақпақтай ғана. Мүйізін қағып</w:t>
        <w:br/>
        <w:t>алған тоқал сшкі секілді. Малы да, жаны да, сөйлеген</w:t>
        <w:br/>
        <w:t>сөзі де, істеген ісі де, тіпті ақырет шүберектері де сана-</w:t>
        <w:br/>
        <w:t>улы, қаттаулы секілді. Кедейден байыған болу керек. Бір</w:t>
        <w:br/>
        <w:t>сабақ, жібін қимайтын сараң. Қулығына найза байламас).</w:t>
        <w:br/>
        <w:t>Матан ақсақал. (Қазанбас, жауырынды, сүйектері</w:t>
        <w:br/>
        <w:t>жүмыр. Орақ ауыз, от тілді. Өткен-кеткен тарихқа,</w:t>
        <w:br/>
        <w:t>шежіреге келгенде алдына жан салмайтын сұңғыла, жүйрік.</w:t>
        <w:br/>
        <w:t>Ашық, дархан. Жомарттығында мін жоқ, көлденең өтіп</w:t>
        <w:br/>
        <w:t>бара жатқан бейсауат жолаушыға көңілі түссе, тай сойып</w:t>
        <w:br/>
        <w:t>тастайтын мінезі бар секілді. Жақсылық, жамандық бәрі</w:t>
        <w:br/>
        <w:t>қолынан келеді. Кей тұста дарақылық, мақтаншақтық</w:t>
        <w:br/>
        <w:t>жеңдіріп, артынан бармақ шайнап отырады).</w:t>
        <w:br/>
        <w:t>Аяқ, астынан топ болып жиналып қалған ақсақал-</w:t>
        <w:br/>
        <w:t>дар бір-біріне ұқсамайды. Аяқтарындағы етіктері,</w:t>
        <w:br/>
        <w:t>үстеріндегі шапандары, бастарындағы бөріктері Жетісу,</w:t>
        <w:br/>
        <w:t>Сыр, Арқа киім үлгісін жалпылай қайталағанмен,</w:t>
        <w:br/>
        <w:t>аңғарып, көз тоқтатқан кісі көретін айырмалар бар екен.</w:t>
        <w:br/>
        <w:t>Бұл атырап тарихын шертіп, сыр толғайтын пьссалар</w:t>
        <w:br/>
        <w:t>да жоқ. Жалғыз «Бекет» драмасы, оның өзін басқа үлт</w:t>
        <w:br/>
        <w:t>өкілі жазған, көп нәрсе ағат айтылып, жеңіл қамтылғ-</w:t>
        <w:br/>
        <w:t>ан. Мынадай мінездер, түр-түрпат байлығын сахнаға</w:t>
        <w:br/>
        <w:t>шақыру - қандай ғанибет. Арал, Ақтөбеге келгелі естіген</w:t>
        <w:br/>
        <w:t>ән, күйлер неткен ғажап, түпсіз теңіздей бай көрінді.</w:t>
        <w:br/>
        <w:t>Тек соларды орындайтын, өз қуатымен сахнаға шыға-</w:t>
        <w:br/>
        <w:t>рып, бүкіл Қазақстанға жаятын бір де бір артист, бір</w:t>
        <w:br/>
        <w:t>де бір өнерпаз жоқ. Жігіттердің Тастанға қызығып, соны</w:t>
        <w:br/>
        <w:t>труппаға алып кетейік деп жүргені осы себептен ғой.</w:t>
        <w:br/>
        <w:t>Ойпырмай, мына кескін-пішіндерді суретке салар ма еді</w:t>
        <w:br/>
        <w:t>деп Жұмат ақсақалдарға тағы үңіліп бір қарап қойды.</w:t>
        <w:br/>
        <w:t>199</w:t>
        <w:br/>
        <w:t>Жанбике нәрестенің құйрығын, шабын жуып, көй-</w:t>
        <w:br/>
        <w:t>легін ауыстырып жүріп, сөйлеп жүр:</w:t>
        <w:br/>
        <w:t>-ыаң-«Өзікеншершім,, өзімде емес пе менің? Осы жерде,</w:t>
        <w:br/>
        <w:t>ағайын-туысқанның ортасында, апамның қасында оты-</w:t>
        <w:br/>
        <w:t>рып, бір қолымды екі ете алмаймын. Емшектегі бала-</w:t>
        <w:br/>
        <w:t>ны арқалап, Мәскеу бару, концерт беру - менің не</w:t>
        <w:br/>
        <w:t>теңім? Өздеріңіз барып келіңіздер, жолдарыңыз бол-</w:t>
        <w:br/>
        <w:t>сын. Базарлықты көп әкеліңіздер.</w:t>
        <w:br/>
        <w:t>Емшек сүтіне тойды ма, дәрі әсер етті ме, әйтеуір,</w:t>
        <w:br/>
        <w:t>екі-үш күннен кейін Асылбектің іші тыйылып, оңі</w:t>
        <w:br/>
        <w:t>түзеліп, қайтадан талпынып, күле бастады. Осыған</w:t>
        <w:br/>
        <w:t>малданған Жұмат:</w:t>
        <w:br/>
        <w:t>- Балаң тәуір болды. Поезбен барасың, поезбен</w:t>
        <w:br/>
        <w:t>қайтасың. Үйдегідей жағдай. Мәскеуде, орталықта</w:t>
        <w:br/>
        <w:t>қолайлы, төрт құбыласы түгел, ыстық суына дейін бар</w:t>
        <w:br/>
        <w:t>тамаша қонақ үй дайын түр. Дүниедегі ең үлкен қала-</w:t>
        <w:br/>
        <w:t>ның бірі - Мәскеудегі аралайсың. Театрларына барып,</w:t>
        <w:br/>
        <w:t>ойын көресің. Қазақ әйелдерінің атынан концертке</w:t>
        <w:br/>
        <w:t>шығасың, - деп қояды.</w:t>
      </w:r>
    </w:p>
    <w:p>
      <w:r>
        <w:t>- Сонда баланы Сіз бағып қаласыз ба? - деп Жан-</w:t>
        <w:br/>
        <w:t>бике күледі.</w:t>
        <w:br/>
        <w:t>- Раупбекті де ала барамыз. Ойын, концерт кезінде</w:t>
        <w:br/>
        <w:t>інісін қазір де қарап отыр ғой. Мәскеуде де бағады.</w:t>
        <w:br/>
        <w:t>Сен енді, Жанбике, сөзді қой да, жолға дайындал. Ба-</w:t>
        <w:br/>
        <w:t>сқасынан бұрын саған айтатыным: соғымнан қалған</w:t>
        <w:br/>
        <w:t>қазыларың болса, соны пісіріп ал. Мәскеу, айттым ғой</w:t>
        <w:br/>
        <w:t>үлкен шаһар, оның көмейі де үлкен. Тиын-тебенді де</w:t>
        <w:br/>
        <w:t>кобірек ал. Келін-кепшікке, дос-жаранға базарлық ала-</w:t>
        <w:br/>
        <w:t>сың. Керекті киім-кешекті сол жерден табасың.</w:t>
        <w:br/>
        <w:t>- Екі ай болды, еңбек ақы алғамыз жоқ, менін</w:t>
        <w:br/>
        <w:t>төркінімнен әкелген алтын-гауһарым бар дейсіз бе,</w:t>
        <w:br/>
        <w:t>Мәтаға? Бізді асырап жүрген «Арқалық батыр» ғой. Сол</w:t>
        <w:br/>
        <w:t>қоржынға тағы түсеміз, - деді Жанбике. Бұл келіс-</w:t>
        <w:br/>
        <w:t>кендік белгісі еді.</w:t>
        <w:br/>
        <w:t>Сойтіп Қызылордадан артынып-тартынып, жолға</w:t>
        <w:br/>
        <w:t>қымыз-шұбат, қазы, сүр ет алып, қалтаны тиын-те-</w:t>
        <w:br/>
        <w:t>бенге толтырып, улап-шулап, көңілді шыққан болатын.</w:t>
        <w:br/>
        <w:t>Серке, Иса, Қалыбек, Елубай, Құрманбектер шұбаты-</w:t>
        <w:br/>
        <w:t>лып айқайлап-дабырлап, біресе ана түйіншектері, біресе</w:t>
        <w:br/>
        <w:t>мына түйіншектері қалып қойып, вагонға әзер мін-</w:t>
        <w:br/>
        <w:t>геңде, жалғыз Әміре ғана жып-жинақы: сақал-мұртын</w:t>
        <w:br/>
        <w:t>жылмитып қырған, үстінде ақбоз матадан тігілген, өзіне</w:t>
        <w:br/>
        <w:t>шақ костюм-шалбар, басында ши қалпақ, бір қолын-</w:t>
        <w:br/>
        <w:t>да шағын чемодан, оның өзінің қабы бар, сырты қайыс</w:t>
        <w:br/>
        <w:t>191</w:t>
        <w:br/>
        <w:t>күлкі секілді. Тіпті жынданған да, еріккен, қолы бос,</w:t>
        <w:br/>
        <w:t>мал бақпайтын, қалада қолдарын ыстық суға малып</w:t>
        <w:br/>
        <w:t>қана, рахат кешетін жандардың саяхат құратын от ар-</w:t>
        <w:br/>
        <w:t>басы секілді әсер етеді. Халықтың қазіргі өміріне,</w:t>
        <w:br/>
        <w:t>ертеңгі тағдырына, нәсіл-ұрпақтың болашағына осы</w:t>
        <w:br/>
        <w:t>құм-шөлейт, төбе-белес, тау-құздан асып, жалтырай</w:t>
        <w:br/>
        <w:t>жарысып, өз төсінен мыңдаған, миллиондаған тоңна</w:t>
        <w:br/>
        <w:t>жүктерді әрлі-берлі жөнелтіп жатқан қостабан темірдің</w:t>
        <w:br/>
        <w:t>атқарар сұрапыл қызметін ұйқыдағы сахара перзенті</w:t>
        <w:br/>
        <w:t>қазір қайдан ұқсын.</w:t>
        <w:br/>
        <w:t>Аралдан өтіп, артта қалың шөлейтті аймақты қал-</w:t>
        <w:br/>
        <w:t>дырған соң, жер бедері бірте-бірте өзгеріп, шоқ-шоқ</w:t>
        <w:br/>
        <w:t>тоғай, селдір-селдір орман, теңбіл-теңбіл кокорай,</w:t>
        <w:br/>
        <w:t>бірен-саран көл көріне бастал, поездың тоқтауы да,</w:t>
        <w:br/>
        <w:t>жолаушылардың мініп-түсуі, жүріс-тұрысы молайды.</w:t>
        <w:br/>
        <w:t>Жолға шыққан күні гуілдеп, әр нәрсеге көз тоқтатып</w:t>
        <w:br/>
        <w:t>қарап, қол-аяғын тырбаңдатып мәз боп келе жатқан</w:t>
        <w:br/>
        <w:t>Асылбек кешке қарай қыңқылдап жылай бастады, іші</w:t>
        <w:br/>
        <w:t>шорылдады. Көк жасыл бірдеңе өтті. Одан кейін аяғын</w:t>
        <w:br/>
        <w:t>тепкілеп, қолын сермеп, шыңғырып жылады. Әлсін-</w:t>
        <w:br/>
        <w:t>әлсін аузына емшек салып, көтеріп, әрлі-берлі жүріп,</w:t>
        <w:br/>
        <w:t>ақырын шайқап көргенмен уанбай қойды, көзі де</w:t>
        <w:br/>
        <w:t>шінбеді. Бірте-бірте баланың ыстығы көтіріліп, ерні</w:t>
        <w:br/>
        <w:t>көгеріп, бетінен қаны қаша бастады. Раупбек те оян-</w:t>
        <w:br/>
        <w:t>ды, көзі бақырайып, үрсйлене қорқып, біресе</w:t>
        <w:br/>
        <w:t>шешесіне, біресе әкесіне, біресе інісіне жаутаңдап</w:t>
        <w:br/>
        <w:t>қарап, не істерін білмей, суықта қалған жетім торғайдай</w:t>
        <w:br/>
        <w:t>бүрісіп, бір уыс болып қалған. Шашы дудырап, өңі</w:t>
        <w:br/>
        <w:t>қуқыл тартып кеткен Жұмат саусақтары дірілдеп, ба-</w:t>
      </w:r>
    </w:p>
    <w:p>
      <w:r>
        <w:t>ланы өзі де көтеріп, уатпақ болып көп уақыт әуреге</w:t>
        <w:br/>
        <w:t>түскенмен, ештеце шығара алмай, көзі жасаурап, жа-</w:t>
        <w:br/>
        <w:t>нын қоярға жер таппай жүрген Жанбикеге үміттене</w:t>
        <w:br/>
        <w:t>қарайды. Сорлы ана отқа түскендей күйде, қайта-қайта</w:t>
        <w:br/>
        <w:t>сәби аузына емшек салуға тырысады; сәбидің шірене-</w:t>
        <w:br/>
        <w:t>шірене ішегі түйілгендей болды, жылай-жылай даусы</w:t>
        <w:br/>
        <w:t>да бітті, күн жеп бозарып кеткен шүберектей болып,</w:t>
        <w:br/>
        <w:t>қуарып, кірпіктері әрең қимылдан, көз жанары соніп</w:t>
        <w:br/>
        <w:t>бара жатты. Көрші купедегі адамдар оянып, әр түрлі</w:t>
        <w:br/>
        <w:t>әйелдер келіп, әр нәрсені айтып дәрі ұсынып, көмек</w:t>
        <w:br/>
        <w:t>жасау қамында, бірақ енді есі танғандай күйге түскен</w:t>
        <w:br/>
        <w:t>Жанбике бұларды көруден де, естуден де қалған си-</w:t>
        <w:br/>
        <w:t>яқты. Нәрестесін кеудесіне басып, сыбырлай «құлы-</w:t>
        <w:br/>
        <w:t>ным, құлыным» деуге ғана күші жетіп отыр. Кенет</w:t>
        <w:br/>
        <w:t>Асылбек шіренуді де, жылауды да тоқтатып, бір ыш-</w:t>
        <w:br/>
        <w:t>192</w:t>
        <w:br/>
        <w:t>рих. Мына ақсақалдар ортасына түскеннен кейін өзінің</w:t>
        <w:br/>
        <w:t>алтын көмбе, бақ тауына қайта оралғандай болып,</w:t>
        <w:br/>
        <w:t>Жұматтың көңіл кірбеңі кетіп, іштей түлеп, қабағы</w:t>
        <w:br/>
        <w:t>жазылып, өңі кіре бастады. Бірін- бірі іліп, жалғап,</w:t>
        <w:br/>
        <w:t>аудара төңкерген, көтере мадақтаған, мысқылдай</w:t>
        <w:br/>
        <w:t>әзілдеген үлкендер сөзінің артында уақыт, кезең, мезгіл</w:t>
        <w:br/>
        <w:t>мінезін түйген, соған кесік айтқан байлам-толғамдар</w:t>
        <w:br/>
        <w:t>бар; сахнаға өз қалпында қырнап-сырламай-ақ шыға-</w:t>
        <w:br/>
        <w:t>ра салар дайын тұлғалар. Қарашы әне, түр-түсі, қимыл-</w:t>
        <w:br/>
        <w:t>қозғалысы, сөз мақамы бір-біріне ұқсай ма екен? Осы-</w:t>
        <w:br/>
        <w:t>лардың жанынан бір елі қалғысы келмей, қайта</w:t>
        <w:br/>
        <w:t>әңгімеге, талас-айтысқа шақырын, ықыласы құлап,</w:t>
        <w:br/>
        <w:t>ынтасы кеткен Жұмат:</w:t>
        <w:br/>
        <w:t>- Шыряғым, біздің үйге қарай аяңдалық. Жігіт-</w:t>
        <w:br/>
        <w:t>теріңе де айт, - деген Жангерейдің екінші қайтара</w:t>
        <w:br/>
        <w:t>ескерткенін әрең ұққандай еді.</w:t>
        <w:br/>
        <w:t>- Рахмет, ақсақал. Барамыз. Әлгі Тастан қайда кетіп</w:t>
        <w:br/>
        <w:t>қалған?</w:t>
        <w:br/>
        <w:t>-- Біздің сөзімізден қорқып, таяқ жеймін деп қаш-</w:t>
        <w:br/>
        <w:t>қан шығар ол сығыр.</w:t>
        <w:br/>
        <w:t>- Анау жерде үй тігісіп жүр ғой, әне.</w:t>
        <w:br/>
        <w:t>- Сіздер аяңдай беріңіздер. Біз қазір барамыз,</w:t>
        <w:br/>
        <w:t>деп Жүмат Тастандардың үйіне қарай беттеді.</w:t>
        <w:br/>
        <w:t>Жан-жағына қарап еді, бағанағы бағанағы ма, адам</w:t>
        <w:br/>
        <w:t>деген қара құрттай қаптап кеткен. Жан-жақтан әлі</w:t>
        <w:br/>
        <w:t>төгіліп жатыр. Серке тас түйін, білекті сыбанып алған,</w:t>
        <w:br/>
        <w:t>айқайлап, дүңкілдеп бұйрық беріп жүр, зірк-зірк етеді.</w:t>
        <w:br/>
        <w:t>- Мәтаға, Қаллеки түбі бір шатасар осы.</w:t>
        <w:br/>
        <w:t>- Е, неге, Сераға-ау? - деп Жұмат күлді.</w:t>
        <w:br/>
        <w:t>- Міне, қараңыз, жігіттердің бәрі іске кірісіп кетті.</w:t>
        <w:br/>
        <w:t>Сахна жасап жатырмыз. Қаптаған халық мынау. Ойын</w:t>
        <w:br/>
        <w:t>көрсетпесек, бізді тірідей бұл жерден босатпайды.</w:t>
        <w:br/>
        <w:t>Сізден рүхсат сұрамай, апаш-құпаш әзірлікке кірістік.</w:t>
        <w:br/>
        <w:t>Алыстан шалып қалдым, ана сізді қамап-қоршаған</w:t>
      </w:r>
    </w:p>
    <w:p>
      <w:r>
        <w:t>кәрілер де иман сүрап түрған жоқ шығар, сірә. Ойын</w:t>
        <w:br/>
        <w:t>корсет деген болар шамасы. Ауыр жүктерді көтер де-</w:t>
        <w:br/>
        <w:t>сем, Қаллеки қолын бір-ақ сілтеп, пәруәйіне де қыс-</w:t>
        <w:br/>
        <w:t>тырмай, қайқайды да жүре берді. «Мен малтып</w:t>
        <w:br/>
        <w:t>үйренуім керек, сендерге ерегіскенде, далада жатқан</w:t>
        <w:br/>
        <w:t>мұрын жоқ» деп танауын сауып-сауып қояды. Бала-</w:t>
        <w:br/>
        <w:t>шағаны шұбыртып тартты көлге. Айтпақшы, Тастан-</w:t>
        <w:br/>
        <w:t>ның мылтығын да алыпты. «Қазан түбін тазалап, қыра</w:t>
        <w:br/>
        <w:t>беріңдер, бүгінгі үйрек сорпа менің мойнымда», - деп</w:t>
        <w:br/>
        <w:t>кеңк-кеңк күледі, тұқымың көбейгір.</w:t>
        <w:br/>
        <w:t>202</w:t>
        <w:br/>
        <w:t>кебісі өзіне құйып қойғандай жарасып тұрғаның көріп</w:t>
        <w:br/>
        <w:t>сұқтанғандай. Салалы саусақтарындағы қазақ шебері</w:t>
        <w:br/>
        <w:t>арнап соққан, аты жазылған алтын сақинасы, жұмыр</w:t>
        <w:br/>
        <w:t>білегіндегі күміс білезігі - бәрі жарасып түр. Еркек-</w:t>
        <w:br/>
        <w:t>тер көлге түсуге кеткенде, Жанбике ыстық су қайнат-</w:t>
        <w:br/>
        <w:t>тырып, шашын жуып, кептіріп тарап алды. Қымызды</w:t>
        <w:br/>
        <w:t>артынан берерсіз деп, бір кесе сүт ішті. Содан кейін</w:t>
        <w:br/>
        <w:t>есік алдындағы қияқты көгалға көрпе салдырып, аз</w:t>
        <w:br/>
        <w:t>уақыт жантайған, өз-өзінен түнжырап ойға батқан.</w:t>
        <w:br/>
        <w:t>Кескінінен ауыр мұңның көлеңкесі байқалған. Ас-</w:t>
        <w:br/>
        <w:t>дәмнің қамымен жүрген Рабиға бір-екі рет жанына</w:t>
        <w:br/>
        <w:t>келіп сұрағанында, Жанбике еш нәрсені қажет етпеді.</w:t>
        <w:br/>
        <w:t>Жымия күліп, басын изеп, ештеңеге әуре болмаңыз</w:t>
        <w:br/>
        <w:t>дегендей ишарат білдірген.</w:t>
        <w:br/>
        <w:t>Көзінен жасы молт-мөлт ағып отырған Жанбикеге</w:t>
        <w:br/>
        <w:t>қарағанда енді бір сәтте Рабиғаға тағы күдікті ой келді.</w:t>
        <w:br/>
        <w:t>Әлде күйеуімен арасында кикілжің бар ма екен? Тас-</w:t>
        <w:br/>
        <w:t>тан мақтағанда Жұматқа тең жер бетінен алам тап-</w:t>
        <w:br/>
        <w:t>пайтын: қыз мінез, жылы жүрек, кісі көңілін жықпай-</w:t>
        <w:br/>
        <w:t>ды, дос үшін қоң етін кесіп береді. Расында мыналай</w:t>
        <w:br/>
        <w:t>азаматты қай жамандыққа қиюға болады, жүріс-тұрысы,</w:t>
        <w:br/>
        <w:t>пішін-келбеті, шырай-жүзі иманның ұясындай. Енде-</w:t>
        <w:br/>
        <w:t>ше неге тіл қатып, әйеліне басу айтпайды? Мына ер-</w:t>
        <w:br/>
        <w:t>азаматтар неге ақырын, тоң-торыс күйге түсті? Рабиға</w:t>
        <w:br/>
        <w:t>отырғандарды түгел көзімен шолып, ойлана қарап</w:t>
        <w:br/>
        <w:t>шыққанмен, еш нәрсенің мән-жайын түсіне алған жоқ.</w:t>
        <w:br/>
        <w:t>Жан-дәрмен ыстық шайды құйып:</w:t>
        <w:br/>
        <w:t>-- Алыңыздар, ішініздер. Жанбике, сіздің бір жеріңіз</w:t>
        <w:br/>
        <w:t>ауырды білем. Қазір ыстық сорпа да келіп қалалы. Әлде</w:t>
        <w:br/>
        <w:t>жүрегіңіз қысты ма? Жата тұрсаңыз қайтеді? Бұл жер</w:t>
        <w:br/>
        <w:t>ыстық болса, басқа үйге барасыз ба? Айтыңызшы, сізге</w:t>
        <w:br/>
        <w:t>не болды? Бағана шашыңызды жуғаннан кейін когал-</w:t>
        <w:br/>
        <w:t>да отырдыңыз. Сонда суық ұстады ма? Шаһарға үйрен-</w:t>
        <w:br/>
        <w:t>ген қала адамы үшін қыр- сахарада күтініп, байқап,</w:t>
        <w:br/>
        <w:t>бойды күтіп жүрмесе, қиын ғой. Ауырып қалу деген</w:t>
        <w:br/>
        <w:t>оп-оңай, аяқ астынан, - деп асты-үстіне түсіп, не</w:t>
        <w:br/>
        <w:t>істерін білмей шырылдап қояды.</w:t>
        <w:br/>
        <w:t>Бағанадан сыр бермей, тек анда-санда қабағы түйіліп-</w:t>
        <w:br/>
        <w:t>жазылып отырған Жұмат Жанбикенің білегінен ұстап:</w:t>
        <w:br/>
        <w:t>- Ақылың бар еді ғой, сабыр тұт, жылағанға қай-</w:t>
        <w:br/>
        <w:t>тып келмейтінін көзің жетті емес пе енді. Шәй іш, да-</w:t>
        <w:br/>
        <w:t>лаға шығып бой жазайық, - дегенде Рабиға түсінгендей</w:t>
        <w:br/>
        <w:t>болды. Жанбикенің жақын бір адамы дүние салған скен</w:t>
        <w:br/>
        <w:t>ғой, сол есіне түсіп жылап отыр деп ойлады.</w:t>
      </w:r>
    </w:p>
    <w:p>
      <w:r>
        <w:t>19</w:t>
        <w:br/>
        <w:t>Мұның бәрі Жанбикенің жаңа ғана естіген сөзі ме,</w:t>
        <w:br/>
        <w:t>құдай-ау, бұрын да айтылып еді ғой. «Не жазығы бар,</w:t>
        <w:br/>
        <w:t>кімнің ала жібін аттады, тапқан-таянғанын дастарқанға</w:t>
        <w:br/>
        <w:t>салғаннан басқа. Ағайын-туысқанды шет қаққан, сал-</w:t>
        <w:br/>
        <w:t>қын қабақ білдірген кезі қайсы? Өзін ойлап тіпті ар-</w:t>
        <w:br/>
        <w:t>тық көйлек киді ме екен? Ет жақынды былай қой-</w:t>
        <w:br/>
        <w:t>ғанда жамағайынға, жетім-жесірге қараспаған күні жоқ,</w:t>
        <w:br/>
        <w:t>көйлек-көншек, киім-кешек үлестіргені, бір қыс қана</w:t>
        <w:br/>
        <w:t>киілген жағалы киімдерді де беріп, келген-кеткенге</w:t>
        <w:br/>
        <w:t>тиын-тебен де қыстырып жібереді, елге барғанда әрбір</w:t>
        <w:br/>
        <w:t>ағайынның тиесілі киті, орынды жөні ұмытылған ба?</w:t>
        <w:br/>
        <w:t>Қонаққа тарылған, дәм-тұзды аяған күні жоқ, қайта</w:t>
        <w:br/>
        <w:t>шамасы жеткенше әрбір спектакльден кейін труппа</w:t>
        <w:br/>
        <w:t>мүшелері үйге келсін деп тұрады. Біреуден бір нәрсені</w:t>
        <w:br/>
        <w:t>қызғанған, дүниеге қызыққан әйел емес. Сонда құдайға</w:t>
        <w:br/>
        <w:t>бұл не жазыпты? Енді қалт-құлт етіп, талпына баста-</w:t>
        <w:br/>
        <w:t>ған Ақылбек Семейде қалды. Ол жолы үлкен кісілерден</w:t>
        <w:br/>
        <w:t>қаймығып, көздің жасын көрсетуден де қорыққан.</w:t>
        <w:br/>
        <w:t>Зайсанға барғанда туған Түрарбегі қандай еді. Мәтағаң</w:t>
        <w:br/>
        <w:t>аузынан түсіп қалғандай болатын. Желге-құзға тигізбей</w:t>
        <w:br/>
        <w:t>баға бастаған. Ол да шетінеді. Зайсанда қалды. Екі</w:t>
        <w:br/>
        <w:t>нәрестенің қабірі ана жүрегін тескен қос поқат секілді.</w:t>
        <w:br/>
        <w:t>Қайғылы рольдерді ойнаған кезінде, әсіресе сахнаға</w:t>
        <w:br/>
        <w:t>Еңлік боп шыққан шақтарында, әсіресе соңғы актіде</w:t>
        <w:br/>
        <w:t>Жанбикенің есіне сол ерте үзіліп кеткен қос құлы-</w:t>
        <w:br/>
        <w:t>ны түсіп, жүрегі сыздап қоя берстін. Сахнада түрға-</w:t>
        <w:br/>
        <w:t>нын мүлде ұмытып, зарлы толқынға кеңірдегіне дейін</w:t>
        <w:br/>
        <w:t>батып бара жататын. Сүм тағдырдың қанды қанжары</w:t>
        <w:br/>
        <w:t>ана жүрегіне тағы қадалды. Үшінші рет кесіп түсіп</w:t>
        <w:br/>
        <w:t>отыр. Не жазығы, қандай кінәсі, кесспат-кесірі бар</w:t>
        <w:br/>
        <w:t>еді? Өлтірсең, айтып өлтірсеңші, тәңірім-ау, көрсетіп,</w:t>
        <w:br/>
        <w:t>азды-кем қызықтырып, үміттендіріп сөндіргенше,</w:t>
        <w:br/>
        <w:t>мүлде бермей қойсаңшы. Бүйтіп, арманда болып,</w:t>
        <w:br/>
        <w:t>мейірім қанбай айрылғанша, көрмесемші. Неткен қатал</w:t>
        <w:br/>
        <w:t>едің сұм тағдыр? Артыңнан күшік ермейтін болды ғой,</w:t>
        <w:br/>
        <w:t>сорлым, Раупбегім. Ұрпағың өспесін деген қарғысқа</w:t>
        <w:br/>
        <w:t>ұшырадың ба, бақытсыз Мәтаға? Қайтейін енді,</w:t>
        <w:br/>
        <w:t>көзімнен қанды жасымды ағызып, ақ жүзімді тырнай-</w:t>
        <w:br/>
        <w:t>ын, құдайдың бұйрығына не істейін, көнемін, үнім</w:t>
        <w:br/>
        <w:t>өшіп түншығам».</w:t>
        <w:br/>
        <w:t>Жұмат тұншығып өліп бара жатқандай, басына</w:t>
        <w:br/>
        <w:t>шойын құйып жібергендей, мең-зең. «Ақылбек, Тұрар-</w:t>
        <w:br/>
        <w:t>бек, енді, міне, Асылбектен айрылды. Тағдыр, құдай,</w:t>
        <w:br/>
        <w:t>Алла - мұның бәрі алам жаны күйіп, шара таппай,</w:t>
        <w:br/>
        <w:t>195</w:t>
        <w:br/>
        <w:t>тай болып түйіліп қалған Жанбикенің ерлігі, қайғы-</w:t>
        <w:br/>
        <w:t>ны жеңгендей қаттылығы таңқалдырған.</w:t>
        <w:br/>
        <w:t>Сөйтіп Жанбике енді етегі жасқа толып, ағыл-тегіл</w:t>
        <w:br/>
        <w:t>жылап берсін. Кенет үйелмелі-сүйелмелі, қаздың ба-</w:t>
        <w:br/>
        <w:t>лапанындай, бірінің артынан бірі тізіле жүгірген әлгі</w:t>
        <w:br/>
        <w:t>алты ұл - ғайыпта айрылып қалған өзінің перзенттері</w:t>
      </w:r>
    </w:p>
    <w:p>
      <w:r>
        <w:t>секілденіп көрінген. Олар өлмеген сияқты, үшып-ұшып</w:t>
        <w:br/>
        <w:t>осы ауылға, Тастан мен Рабиға шаңырағының астына</w:t>
        <w:br/>
        <w:t>келіп қона салғандай. Өлі мен тірі арасында, әсіресе</w:t>
        <w:br/>
        <w:t>ана мен шетінеген перзент арасында бір сәт түк ал-</w:t>
        <w:br/>
        <w:t>шақтық жоқтай көрінді. Қолын ұсынып, ұмсынып</w:t>
        <w:br/>
        <w:t>шақырса бітті, Ақылбегі де, Түрарбегі де, Асылбегі де</w:t>
        <w:br/>
        <w:t>- үшеуі де қазір жетіп келетіндей-ау. Жасты көзімен</w:t>
        <w:br/>
        <w:t>жан-жағына алақтап қарап барып, Жанбике ұйқыдан</w:t>
        <w:br/>
        <w:t>шошып оянған адам секілді, бір селк ете түсіп, өне</w:t>
        <w:br/>
        <w:t>бойы тшіміркеніп, қолын сермеп қалып, саусақтарын</w:t>
        <w:br/>
        <w:t>созып барып, есін қайта жиып алғандай болды.</w:t>
        <w:br/>
        <w:t>- Кешіріңіздер, - деп барып, орамалмен тершіген</w:t>
        <w:br/>
        <w:t>маңдайын сүртті. Көз жасы тыйылған. Жанарында</w:t>
        <w:br/>
        <w:t>уытты жарқыл бар. - Әйелдер, озіміз қалып, әңгіме</w:t>
        <w:br/>
        <w:t>айтып, шыр тарқатып тағы шай ішейік. Еркектер, да-</w:t>
        <w:br/>
        <w:t>Лаға шығып, бой жазбайсындар ма?</w:t>
        <w:br/>
        <w:t>Қанша өзінше қулық ойлап, оңаша әкеттім, Жұмат-</w:t>
        <w:br/>
        <w:t>тарды ешкімге көрсетпей, кол жағасында демалдырып</w:t>
        <w:br/>
        <w:t>аттандырам деген әрекеттің бос әурешілік екенін Тас-</w:t>
        <w:br/>
        <w:t>тан үйден шығарысымен-ақ ұқты. Қазірдің өзінде ат-</w:t>
        <w:br/>
        <w:t>тылы-арбалы талай адам жиналып қапты. Әр жерде</w:t>
        <w:br/>
        <w:t>шоқ-шоқ болып, гу-гу әңгіме соғып түр. Бөрікті ақса-</w:t>
        <w:br/>
        <w:t>қалдар, кимешекті бәйбішелер, тақиялы жігіттер, қам-</w:t>
        <w:br/>
        <w:t>золды қыз-келіншектер. Шулаған бала-шаға өз алды-</w:t>
        <w:br/>
        <w:t>на. Тіпті әр жерде киіз үйлер тігіліп жатыр, абылай-</w:t>
        <w:br/>
        <w:t>ша, жаппа, итарқалар көзге түседі. Жәрмеңкеге жи-</w:t>
        <w:br/>
        <w:t>налғандай у-шу, жан-жақтан құйыла бастаған көп-</w:t>
        <w:br/>
        <w:t>шілікті көргенде, Тастан өзін кінәлі, ұрлық жасаған</w:t>
        <w:br/>
        <w:t>адамдай сезініп қуыстана бастады.</w:t>
        <w:br/>
        <w:t>-- Әй, Тастан, - дегенге жалт қараса, Айнолла акса-</w:t>
        <w:br/>
        <w:t>қал. Мойны қалтылдап, екі көзі шатынап, бетінің түгі</w:t>
        <w:br/>
        <w:t>шығып, ашудан жарылардай боп тұр. - Бүл қылығың</w:t>
        <w:br/>
        <w:t>қай қылық? Атаң қазақта жасырын көмбе болып па</w:t>
        <w:br/>
        <w:t>еді? Бәрі алақанда емес пе: бар байлығы, бар қызығы.</w:t>
        <w:br/>
        <w:t>Бала туады, шілдехана болады - кімнен жасырыпты?</w:t>
        <w:br/>
        <w:t>Сүндетке отырғызады, қызықтайды - кімнен жасырып-</w:t>
        <w:br/>
        <w:t>ты? Келін түсіреді, той жасайды - кімнен жасырып-</w:t>
        <w:br/>
        <w:t>ты? Адам оледі, ас береді - кімнен жасырыпты? Шар-</w:t>
        <w:br/>
        <w:t>197</w:t>
        <w:br/>
        <w:t>белбеулі. Ал домбырасы ешбір қазақта жоқ қорапқа</w:t>
        <w:br/>
        <w:t>салынған. Бір қолында - чемодан, бір қодында-- дом-</w:t>
        <w:br/>
        <w:t>быра, жып-жинақы, еш нәрседен</w:t>
        <w:br/>
        <w:t>май қаздиып тұр. вт40 наНнНБ5аоауі Егемен</w:t>
        <w:br/>
        <w:t>Поезд қозғалысымен Қалыбек, Елубай “беетатЖан</w:t>
        <w:br/>
        <w:t>жігіттер Жұматтың вагонына кірді.</w:t>
        <w:br/>
        <w:t>- Ал енді жолаяқ жасамайсыздар ма? Мынау</w:t>
        <w:br/>
        <w:t>Асылбектің, Раупбектің, жеңгеміз Жанбикенің жолын</w:t>
        <w:br/>
        <w:t>жумаймыз ба, Мәтаға, - деп айналдыра бастаған.</w:t>
        <w:br/>
        <w:t>- Тым болмаса Қазалыдан өтейік те. Үйден тамақ</w:t>
        <w:br/>
        <w:t>ішпей шығып па едіңдер?</w:t>
      </w:r>
    </w:p>
    <w:p>
      <w:r>
        <w:t>- Бұйырғаны қарында жатыр ғой. Бірақ аға-жеңге</w:t>
        <w:br/>
        <w:t>дәміне не жетер дейсің?</w:t>
        <w:br/>
        <w:t>- Әлгінде осы вагонға бір сүйретпе ішұбат, бір тор-</w:t>
        <w:br/>
        <w:t>сық қымыз кіргенін көрген адам бар. Содан дәм таз-</w:t>
        <w:br/>
        <w:t>сақ, жарар.</w:t>
        <w:br/>
        <w:t>- Бір жылқының он екі қос қазысы және бар,</w:t>
        <w:br/>
        <w:t>көрген көз оны қайтіп аңғармады скен? Тұз сіңген сүбе</w:t>
        <w:br/>
        <w:t>мен жамбасты да қосыңдар. Бүйтіп сөз таластыра бер-</w:t>
        <w:br/>
        <w:t>сек, Мәтағаң бізді әңгімемен семіртіп, құр ауыз шы-</w:t>
        <w:br/>
        <w:t>ғаратын түрі бар. Жанбике, қолың ашық еді ғой, бір-</w:t>
        <w:br/>
        <w:t>бір тостаған сусын берші.</w:t>
        <w:br/>
        <w:t>Ішіп-жеп, күліп, ойнап, қауқылдасып алып, жігіттер</w:t>
        <w:br/>
        <w:t>өз-өзінің вагонына кеткен. Ташкенттен келе жатқан</w:t>
        <w:br/>
        <w:t>жолаушы посзының жүрісі шалымды екен, жер апшы-</w:t>
        <w:br/>
        <w:t>сын қуырып келеді, артта бұлдырап күм-шағылдар</w:t>
        <w:br/>
        <w:t>дөңгеленіп қалып жатыр. Бірен-саран тоқтаған аялда-</w:t>
        <w:br/>
        <w:t>маларда жүздері күнге тотыққан қазақтар қарап тұрады.</w:t>
        <w:br/>
        <w:t>Қызылордадан оңтүстікке қарай жүргенде самса, су-</w:t>
        <w:br/>
        <w:t>сын, қауын-қарбыз, балық, пәтір сатқан әйелдер, ба-</w:t>
        <w:br/>
        <w:t>лалар кездессе, бүл жақта тырс етіп бірдеңені стап-</w:t>
        <w:br/>
        <w:t>цияға алып шыққан жан адам корінбейді. Бейсауыт</w:t>
        <w:br/>
        <w:t>түйелі, атты кісілер аңырайып қарайды. Балалар шу</w:t>
        <w:br/>
        <w:t>ете қалып, поезд қозғалып кеткен соң, вагондарға</w:t>
        <w:br/>
        <w:t>жапа-тармағай тас лақтырып, олар доңғалаққа, не ва-</w:t>
        <w:br/>
        <w:t>гонға тисе, мәз боп шулап, жау құлатқандай қуаны-</w:t>
        <w:br/>
        <w:t>сады. Кейде тайлаққа, тайға, тайыпшаға мінген ере-</w:t>
        <w:br/>
        <w:t>сек балалардың өзі поезды қуып, лалбалақтап шауып</w:t>
        <w:br/>
        <w:t>біраз жерге дейін келеді, қол бұлғайды, бірдеңе деп</w:t>
        <w:br/>
        <w:t>айқайлайды. Тілдерін шығарып, танауларың таңқитып,</w:t>
        <w:br/>
        <w:t>құлақтарын қағып мазақтайтындар бар. Жергілікті ха-</w:t>
        <w:br/>
        <w:t>лық үшін қазақтың ұлы даласын Ресеймен жалғасты-</w:t>
        <w:br/>
        <w:t>рып, оған Түркстанның жүрегі Ташкентке тартқан қара</w:t>
        <w:br/>
        <w:t>айғыр-паровөз, мынау темір жол әшейін бір ермек,</w:t>
        <w:br/>
        <w:t>192</w:t>
        <w:br/>
        <w:t>- Ал, шырағым, жолың болсын. Исі қазақ еліне</w:t>
        <w:br/>
        <w:t>керекті жаңа іс бастапсың. Ақ жол тілейміз. Мен Уфа-</w:t>
        <w:br/>
        <w:t>да, медресе Ғалияда оқыған кісімін. Орыстың, әсіресе</w:t>
        <w:br/>
        <w:t>татар-башқұрттың сауық ойындарынан хабарым бар.</w:t>
        <w:br/>
        <w:t>«Ғалиябануды» талай тамашалағанбыз. Сендердің істерің,</w:t>
        <w:br/>
        <w:t>әрекст-қимылдарыңды матбуғат арқылы газет бетінен</w:t>
        <w:br/>
        <w:t>оқып-естіп жатырмыз. Біз құлақтанып, Ақтөбеге жетсек,</w:t>
        <w:br/>
        <w:t>кетіп қапсыздар. Санды бір-ақ соқтық. Ел құлағы елу,</w:t>
        <w:br/>
        <w:t>Тастан деген досы бар, майданда бірге болыпты, соның</w:t>
        <w:br/>
        <w:t>ауылына кетіпті дегенді естідік. Улап-шулап, бала-шаға,</w:t>
        <w:br/>
        <w:t>қатын-қалаш, шал-шауқан, келін-кепшік түгел келіп</w:t>
        <w:br/>
        <w:t>отырмыз, жарығым. Біз Шәкәрім қажының «Жолсыз</w:t>
        <w:br/>
        <w:t>жазасын», «Еңлік - Кебек» дастанын медреседе оқыған</w:t>
        <w:br/>
        <w:t>адамбыз, соны Мұхтар Әуезов деген дарынды жас қай-</w:t>
        <w:br/>
        <w:t>ғылы хәл етіп қайта жазыпты, сеңдер ойнайды екенсіңдер.</w:t>
        <w:br/>
        <w:t>Мына шалдардың тілегі - соны көрсетіңдерші, шыра-</w:t>
        <w:br/>
        <w:t>ғым, - деп Матан сөзін бір қайырды.</w:t>
        <w:br/>
        <w:t>Мұртының астынан күліп, тісі ақсиып тұрған Жақ-</w:t>
        <w:br/>
        <w:t>сылық:</w:t>
      </w:r>
    </w:p>
    <w:p>
      <w:r>
        <w:t>- Әй, Матан, қонақтар естіп біліп кетсін, Уфадан</w:t>
        <w:br/>
        <w:t>әкелген башқұрт қатының алжа-алжа болып қартай-</w:t>
        <w:br/>
        <w:t>ып, көшке ере алмай қалғанын, былтыр Ырғыздан</w:t>
        <w:br/>
        <w:t>түскен жас тоқал темір ноқтаны кигізгенің неге айт-</w:t>
        <w:br/>
        <w:t>пайсың сен? Ылғи бір мақтаннан бастамасаң, сен</w:t>
        <w:br/>
        <w:t>сөйлеген сөздің атасы өле ме? Матбұүғат, нәшрият,</w:t>
        <w:br/>
        <w:t>тарқият - осыларды қоспасаң, аузыңның дәмі кірмей</w:t>
        <w:br/>
        <w:t>ме? Біз оқымасақ та «Еңлік - Ксбек» қиссасын та-</w:t>
        <w:br/>
        <w:t>лай тыңдағанбыз, жазықсыз опат болған екі жастың</w:t>
        <w:br/>
        <w:t>тағдырына жыламайтын кісі бар ма? - деген кезде сөзге</w:t>
        <w:br/>
        <w:t>Ықылас киліккен:</w:t>
        <w:br/>
        <w:t>- Жазықсыз дейсің? Неге жазықсыз болсын. Дәстүр</w:t>
        <w:br/>
        <w:t>бүзған, ата-ананың батасын аттап кеткен кісінің о за-</w:t>
        <w:br/>
        <w:t>ман да, бұ заман оңғаны бар ма? Сондайлардың</w:t>
        <w:br/>
        <w:t>ұшпаққа шығып, басына бақ орнады дегенін естіген</w:t>
        <w:br/>
        <w:t>де, корген де кісі жоқ. Қазір де шариғат аттап, «сүйдім</w:t>
        <w:br/>
        <w:t>тидім» деп бұзылып-жарылып, батаны аяққа теуіп,</w:t>
        <w:br/>
        <w:t>некені талақ еткен, бастарына қызыл шүберек байла-</w:t>
        <w:br/>
        <w:t>ған қарлардың қайсысы оңар екен? Аруақ атар, құран</w:t>
        <w:br/>
        <w:t>соғар, қаңғырып далада қалар әлі. Оларды желіктіріп,</w:t>
        <w:br/>
        <w:t>бұзып әкетіп жүрген қара табан, қу борбайлар қатын-</w:t>
        <w:br/>
        <w:t>бала түгіл, алдымен өздерін-оздері асырап алсын. Өзі</w:t>
        <w:br/>
        <w:t>бүлінш, ырың-жырыңы көбейе бастаған жұртқа тағы</w:t>
        <w:br/>
        <w:t>от тастамай, шырағым, одан да бізге ескі батыр, бұрын-</w:t>
        <w:br/>
        <w:t>ғы би, қазақ-қалмақ шабысқан ереуіл заманның суретін</w:t>
        <w:br/>
        <w:t>200</w:t>
        <w:br/>
        <w:t>Жұматтар орын-орындарына жайғасып, жас малдың</w:t>
        <w:br/>
        <w:t>етінен қуырылған тәтті қуырдақты көмейлете асап,</w:t>
        <w:br/>
        <w:t>қызыл күрең шәйді сораптай тартып, маңдай терді</w:t>
        <w:br/>
        <w:t>сыпырып қойып, енді рахаттана бастаған. Тастанның</w:t>
        <w:br/>
        <w:t>қасында отырған әйелі - Рабиғаға Жұмат енді ғана</w:t>
        <w:br/>
        <w:t>көз тоқтатып қарап еді. Үлкен тұңғиық қара көздерінде</w:t>
        <w:br/>
        <w:t>мол сабыр бар, кең маңдайы, көтеріңкі, биік, қыр</w:t>
        <w:br/>
        <w:t>мұрыны, ат жақты кескіні жақсы нәсіл нышанындай,</w:t>
        <w:br/>
        <w:t>толықша денелі, үзын бойлы, қол-аяғы балғадай,</w:t>
        <w:br/>
        <w:t>қимыл-қозғалысынан орнықтылық аңғарылады.</w:t>
        <w:br/>
        <w:t>- Қысылмай, алып-жеп отырыңыздар. Әбден шар-</w:t>
        <w:br/>
        <w:t>шаған шығарсыздар. Біздің Тастекең қызық, Қожана-</w:t>
        <w:br/>
        <w:t>сыр секілді. Ақтөбеге кеткенін де білмей қалдық. Бұл</w:t>
        <w:br/>
        <w:t>кісінің тазысын ертіп, мылтығын арқалап аңға шыға-</w:t>
        <w:br/>
        <w:t>тыны болады. Бірнеше күн үйге қонбайды. Қайда</w:t>
        <w:br/>
        <w:t>жүргенін кім білсін, әйтеуір қанжығасы бос қайтпай-</w:t>
        <w:br/>
        <w:t>ды. Кейде түлкі, кейде қарсақ, кейде қасқыр әкелген</w:t>
        <w:br/>
        <w:t>кездері де жоқ емес. Ал енді үйрек-қазды қынадай</w:t>
        <w:br/>
        <w:t>қырады. Қойшы, алдыңғы күні хабар жетті. «Нарқа-</w:t>
        <w:br/>
        <w:t>мыстың жағасына қонып, мал сойсын. Қонақ келеді»,</w:t>
        <w:br/>
        <w:t>- деген. Жән-жосықтарыңызды өздеріңіз келген сон,</w:t>
        <w:br/>
        <w:t>енді-енді ғана біліп жатырмыз ғой, - деп Рабиға бір</w:t>
        <w:br/>
        <w:t>қайырып қойды. Асықпай-саспай, сабырмен, байсал-</w:t>
        <w:br/>
        <w:t>ды сөйлейді. Осы кезде киіз есік ашылып, бір бала</w:t>
        <w:br/>
        <w:t>кірді. Бағанағы хабаршы, қара борбай, қаспақ танау.</w:t>
        <w:br/>
        <w:t>- Атың кім-ей, батыр?</w:t>
        <w:br/>
        <w:t>- Тәңірберді.</w:t>
        <w:br/>
        <w:t>- Атың қандай жақсы.</w:t>
      </w:r>
    </w:p>
    <w:p>
      <w:r>
        <w:t>Есік тағы ашылды. Қара борбай, қаспақ танау екеу</w:t>
        <w:br/>
        <w:t>кірді.</w:t>
        <w:br/>
        <w:t>-- Аттарың кім ей, батыр?</w:t>
        <w:br/>
        <w:t>- Құдайберді, Аллаберді.</w:t>
        <w:br/>
        <w:t>- Аттарың қандай жақсы.</w:t>
        <w:br/>
        <w:t>Есік тағы ашылды. Қара борбай, қаспақ танау үшеу</w:t>
        <w:br/>
        <w:t>кірді.</w:t>
        <w:br/>
        <w:t>- Аттарың кім ей, батыр?</w:t>
        <w:br/>
        <w:t>- Ербол. Бекбол. Байбол.</w:t>
        <w:br/>
        <w:t>- Аттарың қандай жақсы.</w:t>
        <w:br/>
        <w:t>Отырғандар Тастанға қарады, ол жүрттың ойын</w:t>
        <w:br/>
        <w:t>айтқызбай сезгендей болып, өзі тіл қатты:</w:t>
        <w:br/>
        <w:t>Жүмеке, ажалдың аузынан қайтқаннан кейінгі</w:t>
        <w:br/>
        <w:t>көрінген перзенттер осылар. Тұңғышымыздың атын Май-</w:t>
        <w:br/>
        <w:t>дан деп қойып едік, ол бейшара бес айлығында шетінеп</w:t>
        <w:br/>
        <w:t>кетті. Сонан соң, іштен ойладым. Баланың атында да</w:t>
        <w:br/>
        <w:t>187</w:t>
        <w:br/>
        <w:t>мән бар шығар, соны Майдан демей басқаша атасам,</w:t>
        <w:br/>
        <w:t>тірі қалатын ба еді дсп ойладым. Әйтеуір, майданнан</w:t>
        <w:br/>
        <w:t>аман-есен оралған соң, коя салған есім еді. Содан соң,</w:t>
        <w:br/>
        <w:t>ал олай болса деп Тәңірге, Құдайға, Аллаға, Ерге, Бек-</w:t>
        <w:br/>
        <w:t>ке, Байға жармастым. Соным дұрыс білем. Шүкір, әзірге</w:t>
        <w:br/>
        <w:t>алты ұлдың алтауы да аман. Қар түскенше, осылай жа-</w:t>
        <w:br/>
        <w:t>даң аяқ, жалаңбас шауып жүреді. Ауру-сырқау, пәле-</w:t>
        <w:br/>
        <w:t>жаладан аулақ, - деп Тастан бір желпінгендей еді. Ра-</w:t>
        <w:br/>
        <w:t>биға күйеуіне көз қиығын тастап қойды.</w:t>
        <w:br/>
        <w:t>- Тәңірсіз қурай сынбайды ғой. Бәрі, әрине, Ал-</w:t>
        <w:br/>
        <w:t>ланың ісі. Сәбидің шетінеуіне көрінген болар, Май-</w:t>
        <w:br/>
        <w:t>дан енді көзін ашып, ептеп күле бастаған кезі. Көрші</w:t>
        <w:br/>
        <w:t>ауылда сүндет жасалып, соған шақырған. Барам деген</w:t>
        <w:br/>
        <w:t>ойым жоқ. Тастекең қол-аяқты жерге тигізбей, дегбірді</w:t>
        <w:br/>
        <w:t>кетіріп, екі атты ертеп, мылтығын алып, тазысын ертіп</w:t>
        <w:br/>
        <w:t>«жүр-жүрлеп» отырып алды. Жолда аяқ астынан күн</w:t>
        <w:br/>
        <w:t>күркіреп, кенет нөсер жауды. Сонда суық тиді ме,</w:t>
        <w:br/>
        <w:t>білмеймін. Майданнан сол жолы айрылдық. Шүкір,</w:t>
        <w:br/>
        <w:t>артынан мына күшіктер туып, өсіп келеді. Е, құдай-</w:t>
        <w:br/>
        <w:t>ым, осыларды сақтай гор, - деп ең кішкентайы да-</w:t>
        <w:br/>
        <w:t>лақтап енді жүре бастаған Байболды құшақтап маң-</w:t>
        <w:br/>
        <w:t>дайынан иіскеп қойды.</w:t>
        <w:br/>
        <w:t>Серке, Қалыбек, Елубай бір-біріне жалтақтасып</w:t>
        <w:br/>
        <w:t>қарап, өз-өздерінен қуыстанғандай болды. Осыны сез-</w:t>
        <w:br/>
        <w:t>ген Рабиға:</w:t>
        <w:br/>
        <w:t>Ә, шәй суып кетті мс? Қазір ыстығын әкелеміз.</w:t>
        <w:br/>
        <w:t>Қуырдақтан алыңыздар. Басқа әңгіме жоқтай, балаларды</w:t>
        <w:br/>
        <w:t>сөз қылып кетіппіз ғой. Ал енді сендер, Тәңірберді, Құ-</w:t>
        <w:br/>
        <w:t>дайберді, Аллаберді, Ербол, Бекбол, Байбол, далаға шы-</w:t>
      </w:r>
    </w:p>
    <w:p>
      <w:r>
        <w:t>ғыңдар, ойнаңдар, -- делі де Жанбикенің бетіне қарады.</w:t>
        <w:br/>
        <w:t>- Ау, сізге не болды? Жылап отырсыз ғой. Басы-</w:t>
        <w:br/>
        <w:t>ңыздың сақинасы бар ма еді? Суық тиіп қалды ма?</w:t>
        <w:br/>
        <w:t>Тастеке, ана жастықты, көрпені әперші. Белін қымта-</w:t>
        <w:br/>
        <w:t>сын. Таза орамал алыңыз.</w:t>
        <w:br/>
        <w:t>Әлгінде ғана қуырдақ жеп, шәй ішіп, әңгімеге ара-</w:t>
        <w:br/>
        <w:t>ласып, коцілді отырған Жанбикені Рабиға іштей үнат-</w:t>
        <w:br/>
        <w:t>қан. Бірақ басына орамал байламай, шашын өріп,</w:t>
        <w:br/>
        <w:t>қыздарға ұқсап, арқасына тастай салғанын, айна ал-</w:t>
        <w:br/>
        <w:t>дына барып, ептеп қасына, ерніне, бетінің ұшына опа-</w:t>
        <w:br/>
        <w:t>далап жаққанын көрсе де, көрмегендей болып,</w:t>
        <w:br/>
        <w:t>артистердің дағдысы шығар деп мән бермеген. Енді бір</w:t>
        <w:br/>
        <w:t>сот басына киген қатырма үкілі тақиясы, кеудесін ал-</w:t>
        <w:br/>
        <w:t>тын жіппен өрнектеген, қошқар мүйіз ою салған, то-</w:t>
        <w:br/>
        <w:t>бығына дейін түскен шапаны, аяғындағы үшкір тұмсық</w:t>
        <w:br/>
        <w:t>188</w:t>
        <w:br/>
        <w:t>Жұматтың көз алдына әп-сәтте осыдан екі-үш ай</w:t>
        <w:br/>
        <w:t>бұрын болған қайғылы оқиға келді.</w:t>
        <w:br/>
        <w:t>Труппадағы актерлардың арнаулы мектеп бітірмегені</w:t>
        <w:br/>
        <w:t>өз алдына, тіпті іргелі мәдениет ордаларын, үлкен</w:t>
        <w:br/>
        <w:t>шаһар көрмегендігі, атақты театрлардың ойындарын</w:t>
        <w:br/>
        <w:t>тамашалап, өнерпаздармен таныс еместігі Жұматқа</w:t>
        <w:br/>
        <w:t>үлкен олқылық, аса ерсі нәрсе секілді көрінетін. Нар-</w:t>
        <w:br/>
        <w:t>компростан қайта-қайта сұрап жүріп, ақыры бір ко-</w:t>
        <w:br/>
        <w:t>мандировканың реті келді. Тура Мәскеуге, Этнография-</w:t>
        <w:br/>
        <w:t>лық концертке қатысуға рұқсат берілді. Ел ішінде</w:t>
        <w:br/>
        <w:t>жүрген әйгілі әншілер Ғаббас Айтпаев, Қали Байжа-</w:t>
        <w:br/>
        <w:t>нов, Дәлила Оңғарбаева да баратын болды. Серке,</w:t>
        <w:br/>
        <w:t>Қалыбек, Құрманбек, Елубай, Иса, Әміре - театрдан.</w:t>
        <w:br/>
        <w:t>Жұматты ойлантқан Жанбикенің жағдайы, былтыр</w:t>
        <w:br/>
        <w:t>күзде Семейде туған Асылбек әлі емшектен шыққан</w:t>
        <w:br/>
        <w:t>жоқ, алты айдан енді асып барады. Жолға алып шығуға</w:t>
        <w:br/>
        <w:t>бола ма, болмай ма? Жұмат үйге кіргенде, Жанбике</w:t>
        <w:br/>
        <w:t>бесік тербетіп, ақырын ән сап отыр екен.</w:t>
        <w:br/>
        <w:t>- Мәтаға, осы қаратаңқай боп бара ма?</w:t>
        <w:br/>
        <w:t>- Онда Әкіш атасына тартқан ғой.</w:t>
        <w:br/>
        <w:t>- Сол тентекқараға тартқызып қайтесіз? - Кейінгі</w:t>
        <w:br/>
        <w:t>кезде Жанбике Жұматқа сіз деп сөйлейтін болған.</w:t>
        <w:br/>
        <w:t>- Енді кімге тартуы керек еді? Өзің секілді қыр</w:t>
        <w:br/>
        <w:t>мұрын, сопақ бет болсын дейсің бе?</w:t>
        <w:br/>
        <w:t>- Шашының қаралығын, көзінің шарасын, иығындағы</w:t>
        <w:br/>
        <w:t>меңін сізден алған секілді, өзге мүшесіне ұяттымыз.</w:t>
        <w:br/>
        <w:t>Осы кезде сәби тыпырлады, іші шорылдағандай</w:t>
        <w:br/>
        <w:t>болды. Бесіктің түбегін алып қараса, баланың іші өткен</w:t>
        <w:br/>
        <w:t>екен, дәреті сұйық.</w:t>
        <w:br/>
        <w:t>- Құлыным-ай, кешеден бері кішкене ауырлап түр.</w:t>
        <w:br/>
        <w:t>Дәрігер шақыртып едім, бір уыс дәрі беріп кетті.</w:t>
        <w:br/>
        <w:t>Шікізейін десем және қорқам, ішкі құрылысын езіп</w:t>
        <w:br/>
        <w:t>жібере ме деп.</w:t>
      </w:r>
    </w:p>
    <w:p>
      <w:r>
        <w:t>- Тегін айтпас дәрігер. Бер, ішкіз. Әйтпесе көбірек</w:t>
        <w:br/>
        <w:t>еміз, ана сүтінен артық не бар дейсің.</w:t>
        <w:br/>
        <w:t>- Репетиция, спектакль деп үй мен театрдың арасында</w:t>
        <w:br/>
        <w:t>қызыл танау боп жүріп, емшектің сүті де қатып тұр ғой.</w:t>
        <w:br/>
        <w:t>Осы баланың түбіне әкәку-сәкәкуім жетпесе жарар еді.</w:t>
        <w:br/>
        <w:t>- Қой, қайдағыны айтпай. Мұндағы театрды бы-</w:t>
        <w:br/>
        <w:t>лай қойып, мен сені Мәскеуге алып кетейін деп тұрсам.</w:t>
        <w:br/>
        <w:t>- Мәскеуге? Мәскеу мені қайтеді?</w:t>
        <w:br/>
        <w:t>- Бәріміз барамыз. Сонда Кеңес үкіметінің күллі</w:t>
        <w:br/>
        <w:t>халқының өкілдері жиылып өнер көрсетеді, ойын</w:t>
        <w:br/>
        <w:t>қояды, концерт береді.</w:t>
        <w:br/>
        <w:t>190</w:t>
        <w:br/>
        <w:t>тарапқа, естіген құлаққа түгел жария. Сал, сері, ақын,</w:t>
        <w:br/>
        <w:t>әнші, жыршы, өлеңші, термеші - елдің еркесі, жұрттың</w:t>
        <w:br/>
        <w:t>жүрек жылуы, көз қуанышы, көңіл медеті қашанда.</w:t>
        <w:br/>
        <w:t>Айтыс боларда дүйім ел жиналып, қиқушы болмаушы</w:t>
        <w:br/>
        <w:t>ма еді? Сонау орталықтан, Қызылордадан келген өнер-</w:t>
        <w:br/>
        <w:t>паздарды сен бауырыңа басып, қызығын өзің ғана</w:t>
        <w:br/>
        <w:t>көрмексің, бұл қайдан шыққан әдет? Бұл сенің май-</w:t>
        <w:br/>
        <w:t>данға барып, орысша үйреніп, шаһар көріп, жазу-сы-</w:t>
        <w:br/>
        <w:t>зуды біліп, кітап оқудан тапқан олжаң болса, оның құны</w:t>
        <w:br/>
        <w:t>бір тиын. Шабыңа от түсті ме, қызарып барасың, ашу-</w:t>
        <w:br/>
        <w:t>ланайын дедің бе, маған десең жарылып кет, бұл тай-</w:t>
        <w:br/>
        <w:t>таңыңа көнетін шалдар жоқ. Қайда келгендерің, қонақ</w:t>
        <w:br/>
        <w:t>емес пе, жасымыз үлкен болса да, сәлем бізден. Ар</w:t>
        <w:br/>
        <w:t>жағын содан кейін өзіміз көріп алайық. Қара мұны.</w:t>
        <w:br/>
        <w:t>Сөздің насырға шауып бара жатқанын сезген Тас-</w:t>
        <w:br/>
        <w:t>тан әзілге сүйеп:</w:t>
        <w:br/>
        <w:t>- Ойбай-ау, жиен-ау, қазанымызды жарып барасың.</w:t>
        <w:br/>
        <w:t>Сабыр ет. Хабар жеткенше, өздерің кеп қапсың. Әлі</w:t>
        <w:br/>
        <w:t>ештеңеден құр қалған жоқсыңдар. Өздерінің келгені</w:t>
        <w:br/>
        <w:t>әлгінде. Қуырдақ жеп, шай ішіп қана үлгерді. Ойын-</w:t>
        <w:br/>
        <w:t>дарын кешке қарай бастайды, - деді.</w:t>
        <w:br/>
        <w:t>Әптігі әлі басылмаған Айнолла ақсақал сабасына</w:t>
        <w:br/>
        <w:t>түсе алмай:</w:t>
        <w:br/>
        <w:t>- Қайда қонақтарың? - деп шаңқ ете қалды.</w:t>
        <w:br/>
        <w:t>Бұл кезде Жұмат та осылай қарай бет бұрған. Ал-</w:t>
        <w:br/>
        <w:t>дымен өзі сәлем беріп, қатар тұрған ақсақалдардың</w:t>
        <w:br/>
        <w:t>түгел қолын ала бастады.</w:t>
        <w:br/>
        <w:t>Тастан олардың атын айтып жатыр. Жалт етіп бір</w:t>
        <w:br/>
        <w:t>қарағаннан эрқайсысының түрі-түсі, мінез-қылығы</w:t>
        <w:br/>
        <w:t>білініп қалады.</w:t>
        <w:br/>
        <w:t>- Айнолла ақсақал. (Ұзын бойлы, артық май-ет-</w:t>
        <w:br/>
        <w:t>тен ада, қапсағай қара. Бет сүйегі үлкен, көзі ады-</w:t>
        <w:br/>
        <w:t>райып, кісіге шүйліге қарайды. Орақ мұрны пышақ</w:t>
        <w:br/>
        <w:t>қырындай; ішінде көп сыр жатыр емес, қолма-қол</w:t>
        <w:br/>
        <w:t>сөздің, қолма-қол қимылдың адамы).</w:t>
      </w:r>
    </w:p>
    <w:p>
      <w:r>
        <w:t>- Жангерей ақсақал. (Орта бойлы, етженді. Бітік көзі</w:t>
        <w:br/>
        <w:t>кісіге күлімсірей қарағанмен, арамдығы, қулығы ішінде.</w:t>
        <w:br/>
        <w:t>Көмбенді білем, менен асып қайда барасың, бәрібір қуып</w:t>
        <w:br/>
        <w:t>жетіп артыма тастаймын деген раймен жымияды. Өз ша-</w:t>
        <w:br/>
        <w:t>руасына мығым. Мыжырайып жүріп үлгермейтін ісі жоқ).</w:t>
        <w:br/>
        <w:t>- Жақсылық ақсақал. (Ірі, көрнекті. Сақал, шашына</w:t>
        <w:br/>
        <w:t>ақ кірмеген. Қызыл шырайлы. Көңілі кеткен адамға қоң</w:t>
        <w:br/>
        <w:t>етін кесіп берстін адал, ақкөңіл, жомарт. Жас кезінде</w:t>
        <w:br/>
        <w:t>серілік, жігіттік қызығына көп батқан. Сұлу әйел, жүйрік</w:t>
        <w:br/>
        <w:t>198</w:t>
        <w:br/>
        <w:t>- Бала-шағадан үят емес пе, бұлары несі, кімнің</w:t>
        <w:br/>
        <w:t>кемпірлері өзі, қой деп айтпаймыз ба? - деп орнынан</w:t>
        <w:br/>
        <w:t>түрегелген Айнолланы ақсақалдар мақұлдағандай болды.</w:t>
        <w:br/>
        <w:t>Бәрі қозғалды. Жұмат та, Жанбике де сезіп отыр,</w:t>
        <w:br/>
        <w:t>сөз жоқ, дуылдатып жатқан Қалыбек пен Елубай. Айт-</w:t>
        <w:br/>
        <w:t>қандай-ақ, сол екеуі. Жерге ақ киізді жайып таста-</w:t>
        <w:br/>
        <w:t>ған, барлық қырғын-топанды соның үстінде көрсетіп</w:t>
        <w:br/>
        <w:t>жатыр. Сақал-мүртты жымпитып қырып, аздап грим</w:t>
        <w:br/>
        <w:t>жағып, кемпір ауызданған, кимешек, көйлек, мәсілері</w:t>
        <w:br/>
        <w:t>сыр беріп түрған жоқ. Кемпір - Қалыбек бір кезде</w:t>
        <w:br/>
        <w:t>белін ұстап, шойнаңдап зарлап қоя берді:</w:t>
        <w:br/>
        <w:t>- Ойбай, белім. Белім-ай, тағы шойырылды ма,</w:t>
        <w:br/>
        <w:t>құрымағыр. Көріңде өкіргір Итжемес мені тозаққа тас-</w:t>
        <w:br/>
        <w:t>тады да, өзі бір ауыз сөз айтпастан мелшиіп о дүнис-</w:t>
        <w:br/>
        <w:t>ге кете барды, алғашқы қатыны күтіп алған шығар</w:t>
        <w:br/>
        <w:t>алдынан желегі желпілдеп. Сонымен ырғын-қырғын</w:t>
        <w:br/>
        <w:t>боп, дәм-тұзы жарасып, өрік-мейіз жеп, бал ішіп кеткен</w:t>
        <w:br/>
        <w:t>шығар тағы да. Мұнда азапта жүрген бізді ол есіне</w:t>
        <w:br/>
        <w:t>алар деймісің. Ойбай, белім! - деп барып, қиралаң-</w:t>
        <w:br/>
        <w:t>дап, бір қолымен бел омыртқасын сипап, шөкесінен</w:t>
        <w:br/>
        <w:t>түсті. Кемиектеніп, ысылдап, тістеніп сойлеген кемпір</w:t>
        <w:br/>
        <w:t>Елубай бүгжең-бүгжең етеді:</w:t>
        <w:br/>
        <w:t>- Ә, кейуана, сенің шалыңның кеткеніне жарты-</w:t>
        <w:br/>
        <w:t>ақ жыл болыпты ғой. Әлі сағынатын, іздейтін уақытың</w:t>
        <w:br/>
        <w:t>алда. Жылын бермей жатып, қызғана бастайсың? Қара</w:t>
        <w:br/>
        <w:t>желек шешетін күнің де жеткен жоқ. О да бір дәурен</w:t>
        <w:br/>
        <w:t>екен, кірген-шыққан, келген-кеткен - бәрінің аузын-</w:t>
        <w:br/>
        <w:t>да оның есімі. Бата жасаған, құран оқыған, бәрі сол</w:t>
        <w:br/>
        <w:t>туралы. Кейін оның бірі жоқ, бәрі ұмытады. Төрт</w:t>
        <w:br/>
        <w:t>құлағы секиген зираттан басқа белгі жоқ. Оның өткен-</w:t>
        <w:br/>
        <w:t>кеткен бір ісін, бастан кешірген оқиғасын, айтқан созін</w:t>
        <w:br/>
        <w:t>еске алсаң, бала-шаға, келін-кепшік, ұл-қыздарың</w:t>
        <w:br/>
        <w:t>әжуаға басады: «Апа, - дейді, - саған қанша қалың</w:t>
        <w:br/>
        <w:t>мал берді? Атамды сүйдің бе?» &gt;- деп сандалады. Мен</w:t>
        <w:br/>
        <w:t>айтам: «Сендердің сүйген-күйгендеріңнен, махаббат-са-</w:t>
        <w:br/>
        <w:t>хаббатарыңнан қалың беріп, сатып алғаны артық, сан-</w:t>
        <w:br/>
        <w:t>далмаңдар», - деймін. Рас айтам, әлі күнге ол түсіме</w:t>
        <w:br/>
        <w:t>кіріп жүреді. Екеуміз атқа мініп, қыр асып бара жа-</w:t>
        <w:br/>
        <w:t>тамыз. Тура дәл өңімдегідей, - деп Кемпір - Елубай</w:t>
        <w:br/>
        <w:t>тамсанғанда, Кемпір - Қалыбек тіксініп барып:</w:t>
        <w:br/>
        <w:t>- Уөй, сен ылғи Ол-Ол дейсің, құрымағырыңның азан</w:t>
        <w:br/>
        <w:t>шақырып қойған аты жоқ па, немене? - деп ақшиды.</w:t>
      </w:r>
    </w:p>
    <w:p>
      <w:r>
        <w:t>- Неге жоқ болсын, атсыз кісі бар ма екен, кет</w:t>
        <w:br/>
        <w:t>әрі, о не дегенің?</w:t>
        <w:br/>
        <w:t>205</w:t>
        <w:br/>
        <w:t>Иса, Әміре, Елубай, Құрманбектер де мәз екен.</w:t>
        <w:br/>
        <w:t>Жұмат өз көзіне өзі сенбей қалды. Бәрі де өз бойла-</w:t>
        <w:br/>
        <w:t>рына шақ шапан, бөрік киіп, біріне-бірі шекесінен</w:t>
        <w:br/>
        <w:t>қарап, сылқ-сылқ күледі.</w:t>
        <w:br/>
        <w:t>- Мырза, Орынбор жәрмеңкесінен келгенсіз бе?</w:t>
        <w:br/>
        <w:t>- Бай, Қазаннан оралған бетіңіз осы шығар.</w:t>
        <w:br/>
        <w:t>- Бек, Тәшкен базарынан жанға керектің бәрі та-</w:t>
        <w:br/>
        <w:t>былады екен.</w:t>
        <w:br/>
        <w:t>- Сал, Бұхар шапқаннан саумысыз?</w:t>
        <w:br/>
        <w:t>- Беу, өңкей бай, мырза, бек, сал. Судай жаңа</w:t>
        <w:br/>
        <w:t>киімдерді қайдан алғансындар, сірә, керуен талағаннан</w:t>
        <w:br/>
        <w:t>саумысыңдар? - деген Жұмат сұрағына бәрі бір ауыздан:</w:t>
        <w:br/>
        <w:t>- Солай, - деп шу ете қалды.</w:t>
        <w:br/>
        <w:t>Жауап тағы да Серксден:</w:t>
        <w:br/>
        <w:t>- Бұлардың ескі-құсқы шапан, бөркін Тастан түгел</w:t>
        <w:br/>
        <w:t>сыпырып алды. «Мыналарыңды Қызылордаға барған-</w:t>
        <w:br/>
        <w:t>да, астана халқына көрсетесіңдер, әзірге тығып қой-</w:t>
        <w:br/>
        <w:t>ыңдар. Мынаны киіңдер», - деп өңкей жаңа, әрқай-</w:t>
        <w:br/>
        <w:t>сысына шақ, шебер тігілген киімдерді ортаға жайды</w:t>
        <w:br/>
        <w:t>да тастады. «Анау жалба-жұлба лыпаларыңмен Жағал-</w:t>
        <w:br/>
        <w:t>байлы, Табын, Адайдың шалдарына күлкі боларсың-</w:t>
        <w:br/>
        <w:t>дар», - дейді. Әнеукүні Ақтөбеде тіктірдім дейді.</w:t>
        <w:br/>
        <w:t>- Ойбай-ау, оның бәріне ақшаны қайдан алған?</w:t>
        <w:br/>
        <w:t>- деді Жұмат жұлып алғандай.</w:t>
        <w:br/>
        <w:t>Серке сөзден тұтылған жоқ:</w:t>
        <w:br/>
        <w:t>- Біз де айттық қой оны. «Бір соққан боранда</w:t>
        <w:br/>
        <w:t>айғыр үйірі де қар астында қалады. Онда сендердің</w:t>
        <w:br/>
        <w:t>шаруаларың болмасын, киімі жаман адам қорсынып</w:t>
        <w:br/>
        <w:t>үйге де кіре алмайды, мына қалпақтарыңмен сахнаға</w:t>
        <w:br/>
        <w:t>қалай шықпақсыңдар, сендер үшін мен ұялдым», -</w:t>
        <w:br/>
        <w:t>деді. Әне, өзі де келе жатыр. Қалғанын өзінен сұрап</w:t>
        <w:br/>
        <w:t>алыңыз, Мәтаға! Әйтеуір, жігіттер мәз, бәрі де</w:t>
        <w:br/>
        <w:t>шекесінен күліп тұр. Ал әйелдердің киімін көрсеңіз,</w:t>
        <w:br/>
        <w:t>- деп құшырланып бас бармағын аузына салып жіберіп,</w:t>
        <w:br/>
        <w:t>сорып тұрып сүйіп-сүйіп алды. - Музейден іздеп тап-</w:t>
        <w:br/>
        <w:t>пайтын ескілікті нәрселерді айтсаңызшы. Жарты ай</w:t>
        <w:br/>
        <w:t>секілді иіліп, салбырап түсіп тұрған салпыншақ сыр-</w:t>
        <w:br/>
        <w:t>ға, жарқ-жұрқ еткен гауһар тас орнатқан алқа, жүмыр</w:t>
        <w:br/>
        <w:t>орама білезік, бәрі саф алтың-күмістен соғылған, теңіз</w:t>
        <w:br/>
        <w:t>түбінен сүзіп алынған маржаннан тізілген мойын мон-</w:t>
        <w:br/>
        <w:t>шақ, күмістен бұрап жасалған түйме-қаусырмалар, пой-</w:t>
        <w:br/>
        <w:t>пой, осындай асыл жаулар тағынған біздің әйелдерді</w:t>
        <w:br/>
        <w:t>енді, Мәтаға, басқа түгіл сіз танымай қаларсыз. Сон-</w:t>
        <w:br/>
        <w:t>ша жарқ-жүұрқтың бәрі Рабиғаның бетіне күміс шап-</w:t>
      </w:r>
    </w:p>
    <w:p>
      <w:r>
        <w:t>203</w:t>
        <w:br/>
        <w:t>дал болғанда, түпкі себеп іздеп, сандалып, ақыры ба-</w:t>
        <w:br/>
        <w:t>сын тауға-тасқа соғып, сенделіп барып тоқтағандағы</w:t>
        <w:br/>
        <w:t>соңғы нүкте. Туғандарында жүрек жарғандай қуаныш</w:t>
        <w:br/>
        <w:t>әкелген үш үл, үш жұлдыз. Раупбектің соңынан ілесер</w:t>
        <w:br/>
        <w:t>үш батыр. Ер жетіп, өркен жайса үш ауыл. Жүз жыл-</w:t>
        <w:br/>
        <w:t>дан кейін жаңғырық берер үрім-бұтақ. Айтпағаныңды</w:t>
        <w:br/>
        <w:t>айтатын, істемегеніңді істейтін кейінгі толқын. Су</w:t>
        <w:br/>
        <w:t>бетінде қалқыған шарана іспетті алғашқы күндерінен</w:t>
        <w:br/>
        <w:t>бастап, азғантай ғана ауырып май шам тақылеттес лап</w:t>
        <w:br/>
        <w:t>етіп сөнген, соңғы сәттеріне дейін көз алдында. Омы-</w:t>
        <w:br/>
        <w:t>раудан үзіліп түскен үш түйме, жанының қиылып қал-</w:t>
        <w:br/>
        <w:t>ған үш тамыры, өлген үш арман, құрыған үш бұлақ.</w:t>
        <w:br/>
        <w:t>Ауру, сырқат, дерт - уыздай толқыған нәрестеге ол</w:t>
        <w:br/>
        <w:t>қайдан келмек? Анадан ба? Жанбикенің қол-аяғы бал-</w:t>
        <w:br/>
        <w:t>ғадай, құлын мүшесі әлі бұзылған жоқ. Ағалары, інілері</w:t>
        <w:br/>
        <w:t>анау, атан түйедей, жолбарыспен жалаңаш шайқасқа</w:t>
        <w:br/>
        <w:t>шықса, қаймықпас өңшең ер. Сонда өзінде бір кінәрат</w:t>
        <w:br/>
        <w:t>бар ма? Толарсақтан саз кештірген окоп, одан айлап</w:t>
        <w:br/>
        <w:t>азап шектірген түрме, өкпе ауруына шалдықтырып, елге</w:t>
        <w:br/>
        <w:t>оралған соң күтініп, қымыз ішкен соң, ол пәле кет-</w:t>
        <w:br/>
        <w:t>кен сияқты еді. Әлде ондай дерт сүйегінде, қанында</w:t>
        <w:br/>
        <w:t>қалып, нәсіліңе балта шаба ма? Қыр соңыңнан қал-</w:t>
        <w:br/>
        <w:t>майтын ұрпағыңды жазалайтын зұлмат шығар. Әйтпе-</w:t>
        <w:br/>
        <w:t>се маған біткен перзент неге опат болады? Күтімінде</w:t>
        <w:br/>
        <w:t>кемдік жоқ, ана сүті жеткілікті. Жолға шықпаймын ден</w:t>
        <w:br/>
        <w:t>бейшара ана ат-тонын ала қашып сді, сорлының жүрегі</w:t>
        <w:br/>
        <w:t>сұмдықты сезді ме? Перзент өліміне көрінді ме? Мына</w:t>
        <w:br/>
        <w:t>жігіттер, бүкіл труппа, ел атынан, Қазақстан атынан</w:t>
        <w:br/>
        <w:t>қуанышқа келе жатыр. Үмітпен, тілекпен шыққан ал-</w:t>
        <w:br/>
        <w:t>ғашқы қуаныш сапарлары. Бәрі қиналып, бәрі жылап</w:t>
        <w:br/>
        <w:t>түр. Не істеу керек? Мәскеуге де жетіп қалдық. Қонақ</w:t>
        <w:br/>
        <w:t>үйге орналасу, сртеңгі концертке дайындық... Бу</w:t>
        <w:br/>
        <w:t>беліңді, бекін, Жұмат. Анау шырылдаған, отқа түсіп</w:t>
        <w:br/>
        <w:t>отырған Жанбике мен Раупбекке басу айт. Сен еркек</w:t>
        <w:br/>
        <w:t>емессің бе? Шыда, көн, мін қайратқа, тый көз жа-</w:t>
        <w:br/>
        <w:t>сыңды, азамат, Бекін, бекін, бекін!</w:t>
        <w:br/>
        <w:t>Сәбидің сүйегін жалда бір станцияда түсіп, қойып</w:t>
        <w:br/>
        <w:t>кетуге қимай, ақыры Москваға апарып, татар зираты-</w:t>
        <w:br/>
        <w:t>на жерлеген. Қайғы-қасіретті ішке тығып, тілді тістеп</w:t>
        <w:br/>
        <w:t>жүріп, қазақ артистерінің, қырдан келген өнерпаздар-</w:t>
        <w:br/>
        <w:t>дың концерті дұрыс өтуіне барлық жағдай жасаған</w:t>
        <w:br/>
        <w:t>Жұмат қайратына ырзалықтың шегі жоқ. Әсіресе по-</w:t>
        <w:br/>
        <w:t>ездан түскеннен кейін көзіне бір тамшы жас алмай,</w:t>
        <w:br/>
        <w:t>безеріп, ешкіммен тіл қатыспай, өзімен-өзі болып, тас-</w:t>
        <w:br/>
        <w:t>196</w:t>
        <w:br/>
        <w:t>көрсететін ойындарың бар екен ғой, қисаңдар, көңіл-</w:t>
        <w:br/>
        <w:t>дерің түссе, соны тамашалатыңдар, -- деп Жұматтың</w:t>
        <w:br/>
        <w:t>бетіне ажырайып қараған.</w:t>
        <w:br/>
        <w:t>Өзінен-өзі күлімсіреп, есіне бірдеңені түсіріп, іштей</w:t>
        <w:br/>
        <w:t>ұзақ санның шегіне жете алмай, шатасып қалын, одан</w:t>
        <w:br/>
        <w:t>қайтадан санап, жұмбағын шешіп, содан көңілі көтеріле</w:t>
        <w:br/>
        <w:t>бастаған, жұрттың әңгімесінен қақас, шет тұрғандай</w:t>
      </w:r>
    </w:p>
    <w:p>
      <w:r>
        <w:t>болған Жангерей кенет тағы жымың ете түсіп:</w:t>
        <w:br/>
        <w:t>- Уай, шалдар, сендердің береке-пәтуасы жоқ</w:t>
        <w:br/>
        <w:t>сөздерің таусыла ма, тағы басталыңдар ырқи-тырқиды.</w:t>
        <w:br/>
        <w:t>Толқынша аунап түсіп жатырған мына сыры түсініксіз</w:t>
        <w:br/>
        <w:t>аума-төкпе заманда кімнің ақылы кімге дәрі? Әке қаба-</w:t>
        <w:br/>
        <w:t>ғымен ұл, шеше емеурінімен қыз жүре ме? Пышту.</w:t>
        <w:br/>
        <w:t>Пешенедегі жазуды осы мықты болсаң Матан, сонда не</w:t>
        <w:br/>
        <w:t>айтылса, сол болады дей бер. Қазіргі уақыт бұрынғы</w:t>
        <w:br/>
        <w:t>жазуды өшіріп, өз таңбасын салған. Ендеше сөзден май</w:t>
        <w:br/>
        <w:t>шықпайды, іс керек. Қолдарына соқыр тиын, алдары-</w:t>
        <w:br/>
        <w:t>на тышқақ лақ бермей қойшы, мен көрейін сонда ұл</w:t>
        <w:br/>
        <w:t>мен қыздың құтырғанынң. Кетсін көнбесе, зауыт-пәприк-</w:t>
        <w:br/>
        <w:t>тен бақыт табар ма екен, көзіне көк шыбын үймелеп,</w:t>
        <w:br/>
        <w:t>өзін-өзі асырай алмай, бұралқы иттей қиралацдап,</w:t>
        <w:br/>
        <w:t>ауылға қашып келмей, Қытайға көшіп кетер дейсің бе?</w:t>
        <w:br/>
        <w:t>- дегенде түсі суып, өңі мұздап қоя берді.</w:t>
        <w:br/>
        <w:t>- Қоялық. Қонақтан ұят шығар. Мына сөз сауған</w:t>
        <w:br/>
        <w:t>тұрысымыз қай тұрыс? Отырып жайғасалық, тізс бүгелік.</w:t>
        <w:br/>
        <w:t>Біздің үй тігіліп қалды. Қымыз, шұбат ішелік. Жүріпдер.</w:t>
        <w:br/>
        <w:t>Қызылордаға келгелі Жұматтың мұрнына су жетпей-</w:t>
        <w:br/>
        <w:t>тін болған, күндіз-түні бір тыным жоқ, таңның аты-</w:t>
        <w:br/>
        <w:t>сы, күннің батысы - театр. Репетиция, спектакль.</w:t>
        <w:br/>
        <w:t>Қаладағы қызметкерлердің өзімен шүйіркелесіп</w:t>
        <w:br/>
        <w:t>сөйлесетін уақыт жоқ. Шіркін, қазір ойласа Зайсан-</w:t>
        <w:br/>
        <w:t>дағы күндері рахат, кеңшілік заман екен ғой. Әсіресе</w:t>
        <w:br/>
        <w:t>ағыл-тегіл хикая, әңгіме, жыр, дастанның козі іспетті</w:t>
        <w:br/>
        <w:t>қариялары қандай еді. Сонда Ержан, Ботабайлардан</w:t>
        <w:br/>
        <w:t>тұңғыш рет Арқалық батыр ерліктеріне қаныққан. Ел</w:t>
        <w:br/>
        <w:t>аузындағы жыр, аңызды арқау етіп, тарихи-тұрмыстық</w:t>
        <w:br/>
        <w:t>трагедиясын жазды. Халық қызығып көретін шығар-</w:t>
        <w:br/>
        <w:t>маның бірі Айдарбек, Торсықбай оқиғалары да ел аузы-</w:t>
        <w:br/>
        <w:t>нан, Қарқаралы төңірегінен естіген, өзі корген, білген</w:t>
        <w:br/>
        <w:t>жәйттерден туған «Қозы Көрпеш - Баян сұлу» пьеса-</w:t>
        <w:br/>
        <w:t>сы белгілі жырдың арнасын қуалап отырады. Қазіргі</w:t>
        <w:br/>
        <w:t>тақырыптарды бұдан былай қозғамаса, осы күнге дейін</w:t>
        <w:br/>
        <w:t>қаламына азық, қиялына қанат беріп келе жатқан елдің</w:t>
        <w:br/>
        <w:t>тұрмыс-салты, ата сөзі, ескілік шежіре, бұрынғы та-</w:t>
        <w:br/>
        <w:t>201</w:t>
        <w:br/>
        <w:t>қынды да тынды. Жанбике табанына шоқ басқан ба-</w:t>
        <w:br/>
        <w:t>ладай, адамның төбе құйқасын шымырлатып ашы да-</w:t>
        <w:br/>
        <w:t>уыспен шар ете қалды. Жұматтың өне бойы мұздап</w:t>
        <w:br/>
        <w:t>қоя берді, көзі қарауытып, басы айналып, бір тамы-</w:t>
        <w:br/>
        <w:t>ры үзіліп кеткендей болды. Әке мен шеше көзіндегі</w:t>
        <w:br/>
        <w:t>жасты көріп, сұмдықтың келгенін сезген Раупбек де</w:t>
        <w:br/>
        <w:t>еңіреп жылап қоя берді. Сол-ақ екен, аяқ астынан</w:t>
        <w:br/>
        <w:t>адамдар қаптап кетті. Иса, Әміре, Құрманбек, Елубай,</w:t>
        <w:br/>
        <w:t>Серке, тағы басқалар бар - бәрі де қап-қара боп</w:t>
        <w:br/>
        <w:t>түтігіп, күйзеліп айтуға сөз таппай ошарыла қамап түр.</w:t>
        <w:br/>
        <w:t>Бір мүшел қартайып кеткендей халге түскен Жанбике</w:t>
        <w:br/>
        <w:t>нәрестесін тас қып қысып, бауырына басып, бүкірейіп</w:t>
        <w:br/>
        <w:t>шөгіп кетіпті, екі көзін тарс жұмып алып, ернін қаната</w:t>
        <w:br/>
        <w:t>тістеп, санадан айрылғандай меңірейіп қалған. Шеше-</w:t>
        <w:br/>
        <w:t>сінің тізесіне басын салып, жылаған, өксігін баса ал-</w:t>
        <w:br/>
        <w:t>май, анда-санда мұрнын тартып қойып, тізерлеп, шөке-</w:t>
        <w:br/>
        <w:t>ден түсіп Раупбек отыр. Өрт сөндіргендей, түтігіп кет-</w:t>
        <w:br/>
        <w:t>кен Жұматтың екі көзі бірдей қып-қызыл болып қан-</w:t>
      </w:r>
    </w:p>
    <w:p>
      <w:r>
        <w:t>талап, шарасынан шығып, ағып кететіндей болып түр.</w:t>
        <w:br/>
        <w:t>Қайғылы тыныштықты ақыры Серке, Қалыбек,</w:t>
        <w:br/>
        <w:t>Елубай бұзып, бірінен кейін бірі қазақы жөнмен қазаға</w:t>
        <w:br/>
        <w:t>көңіл айтып, Жанбикенің қолынан сипап, Жұматпен</w:t>
        <w:br/>
        <w:t>төс қағыстырып, Раупбектің бетінен сүйіп, әйтеуір жан-</w:t>
        <w:br/>
        <w:t>дәрмен әрекетке көшкен. Тағдырдың салғанына не</w:t>
        <w:br/>
        <w:t>шара, әркімнің мандайына жазылған сағат, сәті бар,</w:t>
        <w:br/>
        <w:t>сол таусылған мезгілде жүре бересіз, оған дейін жас</w:t>
        <w:br/>
        <w:t>бол, кәрі бол, ауру бол, сау бол, отқа тастасын, суға</w:t>
        <w:br/>
        <w:t>салсын, аспан айналып жерге түссін бәрібір өлім жоқ,</w:t>
        <w:br/>
        <w:t>ал еңді зұлмат сәті соққанда, кедей бол, бай бол, патша</w:t>
        <w:br/>
        <w:t>бол, алтынмен аптап, күміспен күптеп қойсын, қамап-</w:t>
        <w:br/>
        <w:t>қоршаған мың-сан әскерін, қаулап өскен үрім-бұтақ,</w:t>
        <w:br/>
        <w:t>бала-шаға, зәузатың, аспанмен тілдескен күмбез са-</w:t>
        <w:br/>
        <w:t>райың бар ма, бірде бірі жаныңа сая бола алмас, -</w:t>
        <w:br/>
        <w:t>кешіп жүре бересің. Мынау ештеңеден хабары жоқ,</w:t>
        <w:br/>
        <w:t>анасының ақ сүті мен күннің нұрына ғана ортақ болған</w:t>
        <w:br/>
        <w:t>қанатты періште - жазықсыз сәби аз күн ата-анасын,</w:t>
        <w:br/>
        <w:t>айналасын бір қуантып, одан кейін осылайша жыла-</w:t>
        <w:br/>
        <w:t>тып кетуге ғана келген ғой. Не шара енді, жыла, Жан-</w:t>
        <w:br/>
        <w:t>бике, зар иле сорлы ана. Жылайсың да көнесің.</w:t>
        <w:br/>
        <w:t>Перзентінен сәби күнінде айырылып сорлап қалған</w:t>
        <w:br/>
        <w:t>қазақ әйелі яз емес. Қайтесің, көнесің. Тәңір құдай-</w:t>
        <w:br/>
        <w:t>дан, Алла тағаладан зайыбың Жұмат пен ұлың</w:t>
        <w:br/>
        <w:t>Раупбектің денсаулығын тіле. Басың жас, өмірің алда,</w:t>
        <w:br/>
        <w:t>әлі талай перзент сүйіп қызық көресің.</w:t>
        <w:br/>
        <w:t>194:</w:t>
        <w:br/>
        <w:t>қан кішкентай қобдишасының ішінен шықты. «Мен</w:t>
        <w:br/>
        <w:t>сарқарын қатын болғанда бұларды не істеймін, тіпті</w:t>
        <w:br/>
        <w:t>солқылдап оң жақта отырған он алты жасымда бірін</w:t>
        <w:br/>
        <w:t>таққам жоқ. Тіпті осыларға қызықпаймын. Тастекең</w:t>
        <w:br/>
        <w:t>түсіндіріп айтты ғой, сендер елдің көз алдында</w:t>
        <w:br/>
        <w:t>жүресіңдер, халық қарайды сендерге, тағыңдар. Сен-</w:t>
        <w:br/>
        <w:t>дерге, қарашы, әне, тіпті жарасып кетті. Жаман ша-</w:t>
        <w:br/>
        <w:t>лым, мына құдай көзге көрсеткен күшіктер тірі бол-</w:t>
        <w:br/>
        <w:t>сын. Өздерің қызыл-жасыл, жарқ-жұрқ, әшекей-</w:t>
        <w:br/>
        <w:t>үшекейін келіндер алып келер», - деп Рабиға күлді</w:t>
        <w:br/>
        <w:t>емсс пе? Осылай боп жатыр, Мәтаға, - деп Серке тағы</w:t>
        <w:br/>
        <w:t>бір желпіні қалды.</w:t>
        <w:br/>
        <w:t>Жұрттың бәрінде желік, көтеріңкі көңіл бар. Да-</w:t>
        <w:br/>
        <w:t>лаға сырмақ, киіз жайып, оның үстіне корпе, жастық</w:t>
        <w:br/>
        <w:t>тастап Тастан мен Рабиға Жұматтарға қарай аяңдаған:</w:t>
        <w:br/>
        <w:t>- Ал Мәтаға, қымыз ішетін уақыт болды.</w:t>
        <w:br/>
        <w:t>- Ақсақалдар шақырып кетті ғой.</w:t>
        <w:br/>
        <w:t>- Ә, оларға да айттым, қазір келеді.</w:t>
        <w:br/>
        <w:t>- Тастан-ау, сенің мынауың не, жағалай дүние</w:t>
        <w:br/>
        <w:t>үлестірген? Доғар мұны. Ойын біткен соң, бәрін қай-</w:t>
        <w:br/>
        <w:t>тып ал. Ұят емес пе, сені тападай-тал түсте тонағалы</w:t>
        <w:br/>
        <w:t>келді деп пе едің? Мемлекет театры өз артистерін өзі</w:t>
        <w:br/>
        <w:t>киіндіруге күші жетеді. Рабиға, сен де шашылма.</w:t>
        <w:br/>
        <w:t>Тастан мен Рабиға бірінің бетіне бірі қарады, ым-</w:t>
        <w:br/>
        <w:t>мен сөйлесіп, ұғысып, жымың етісті де, түк болма-</w:t>
      </w:r>
    </w:p>
    <w:p>
      <w:r>
        <w:t>ғандай күйге түсіп:</w:t>
        <w:br/>
        <w:t>- Дұрыс, Мәтаға, сіздікі дұрыс, -- десті де қойды.</w:t>
        <w:br/>
        <w:t>Қаннен-қаперсіз күйде, еш нәрсеге алаңы жоқ адам-</w:t>
        <w:br/>
        <w:t>дардың кейпімен:</w:t>
        <w:br/>
        <w:t>- Ал, жүріңіздер, қымызға, - деген.</w:t>
        <w:br/>
        <w:t>Сахна жабдығын жасаудан қолы босаған артистер,</w:t>
        <w:br/>
        <w:t>Жүмат, Жанбике, орталарында ақсақалдар бар, қауқыл-</w:t>
        <w:br/>
        <w:t>дасын, әр нәрсені айтып, күліп, жадырап отырып</w:t>
        <w:br/>
        <w:t>қымызға қана бастаған кезде, анадай жерден емен-</w:t>
        <w:br/>
        <w:t>жарқын күлкі естілді, жүрт солай қарай лап қойды.</w:t>
        <w:br/>
        <w:t>- Не нәрсе?</w:t>
        <w:br/>
        <w:t>-- Шаң-шүң дауыс шығады ғой.</w:t>
        <w:br/>
        <w:t>- Екі кемпір таласып жатыр ма?</w:t>
        <w:br/>
        <w:t>- Оларға не болды екен?</w:t>
        <w:br/>
        <w:t>Қымызға қанғаннан кейін мүнда отырған үлкен-кіші</w:t>
        <w:br/>
        <w:t>де елеңдей бастады, екі кемпірдің біресе шаңқылдап,</w:t>
        <w:br/>
        <w:t>біресе барлығып жеткен дауысы, жұрттың шиқылда-</w:t>
        <w:br/>
        <w:t>ған, сақылдаған, мырсылдаған күлкілері бұлардың</w:t>
        <w:br/>
        <w:t>делебесін қоздырды.</w:t>
        <w:br/>
        <w:t>204</w:t>
        <w:br/>
        <w:t>552 2а 2 е 2215 2у іе 2у</w:t>
        <w:br/>
        <w:t>ДӘН</w:t>
        <w:br/>
        <w:t>Бірінші дәптер</w:t>
        <w:br/>
        <w:t>ПРОЛОГ</w:t>
        <w:br/>
        <w:t>Шалының көңілінде бір қыжыл барын Зағыпыран</w:t>
        <w:br/>
        <w:t>әлдеқашан сезген. Кешкі шай үстінде:</w:t>
        <w:br/>
        <w:t>- Біреуден қарызға сұрап алғандай құртпай, тол-</w:t>
        <w:br/>
        <w:t>тыра құймайсың ба? - деп кесені лақтыра тастап,</w:t>
        <w:br/>
        <w:t>өзінен-өзі бүліне бастап еді.</w:t>
        <w:br/>
        <w:t>- Осы үйдің бауырсағы қайыс болып кеткен бе?</w:t>
        <w:br/>
        <w:t>- Өй, мына шыбын...</w:t>
        <w:br/>
        <w:t>- Әй, кемпір...</w:t>
        <w:br/>
        <w:t>Ескі, белгілі сарын ғой. Анау алыста қалған жыл-</w:t>
        <w:br/>
        <w:t>дарда тіл қатар ма еді, қатпас па еді, ол да есінде жоқ,</w:t>
        <w:br/>
        <w:t>ал мұндай нәрселерге беті бүлк етпей, міз бақпай отыра</w:t>
        <w:br/>
        <w:t>беруге көшкелі не заман. Сөйлесе - сөйлесті, сөйле-</w:t>
        <w:br/>
        <w:t>месе - сөйлемесін.</w:t>
        <w:br/>
        <w:t>Ерте тұрып кеткенін аңғарған. Қорада сылдыр-сыл-</w:t>
        <w:br/>
        <w:t>дыр, тырс-тырс, дүрс-дүрс. Белгілі: темір-терсекті ай-</w:t>
        <w:br/>
        <w:t>налдырып жатқан шығар. Бәсе, гүрілдей бастады. Бір</w:t>
        <w:br/>
        <w:t>жаққа бармақ қой.</w:t>
      </w:r>
    </w:p>
    <w:p>
      <w:r>
        <w:t>- Мінуге бапандайсың, шаң-топырақтан көзі</w:t>
        <w:br/>
        <w:t>көрінбейді, мына итаяқты жуа салмайсың ба? - Тағы</w:t>
        <w:br/>
        <w:t>қоздай бастаған кешегі шабуылдың жалғасы.</w:t>
        <w:br/>
        <w:t>Зағыпыран іштей лықсып келіп жеткен бір тол-</w:t>
        <w:br/>
        <w:t>қынды тоқтата алмай қалды, бөтелкенің тығыны аты-</w:t>
        <w:br/>
        <w:t>лып кеткен секілді, енді тоқтамайды, ешкім тоқтата</w:t>
        <w:br/>
        <w:t>алмайды. Көзі шақшаң ете түсті:</w:t>
        <w:br/>
        <w:t>- Әй, шал! Әй, Кенжебек! Немене қыржың-қыр-</w:t>
        <w:br/>
        <w:t>жың? Ит басына іркіт төгіліп, мілиарт деп дүние шу-</w:t>
        <w:br/>
        <w:t>лап жатқанда сен неменеге тарыласың-ей? Тәубаңды</w:t>
        <w:br/>
        <w:t>айтып, қол қусырып, шүкіршілік етіп отырсаң етті.</w:t>
        <w:br/>
        <w:t>Мына шайтан арбаңды екі өкпеге тепкілеп, тағы қай-</w:t>
        <w:br/>
        <w:t>да бет түзедің?</w:t>
        <w:br/>
        <w:t>Пулеметтен бораған оқ астында қалғандай Кенже-</w:t>
        <w:br/>
        <w:t>бек жасқанып, бұға берді. Машинаның жабуын өзі</w:t>
        <w:br/>
        <w:t>225</w:t>
        <w:br/>
        <w:t>- Естідің бе? Не қылып естімедің? Әшкереленді!</w:t>
        <w:br/>
        <w:t>Ұсталды! Жабылды! Айтпадым ба саған? Олардың пье-</w:t>
        <w:br/>
        <w:t>саларын бүгіннен бастап сахнадан сыпырасың. Мен</w:t>
        <w:br/>
        <w:t>сенің басыңа араша түсе алмаймын. Өзіңді өзің қорға.</w:t>
        <w:br/>
        <w:t>Жұмат қапелімде жауап таба алмай абдырап:</w:t>
        <w:br/>
        <w:t>-- Не дедің? Бекер шығар. Олардың бәріне кезінде</w:t>
        <w:br/>
        <w:t>Ленин, партия кешірім беріп еді ғой. Мынауың тіпті</w:t>
        <w:br/>
        <w:t>жаман сөз ғой, - деді.</w:t>
        <w:br/>
        <w:t>Бақтияр айқайлап жіберді:</w:t>
        <w:br/>
        <w:t>- Жаның ашып, қимаң қышыса, солардың қасы-</w:t>
        <w:br/>
        <w:t>на бара ғой. О несі ей! Мына түріңмен өзің де қақпан-</w:t>
        <w:br/>
        <w:t>ға түсерсің. Жау, дұшпан, банда, контра деп тұрған</w:t>
        <w:br/>
        <w:t>сөз құлағыңа кірмей ме?</w:t>
        <w:br/>
        <w:t>Жүмат енді ғана көрді: Бақтиярдың кабинетінде бір</w:t>
        <w:br/>
        <w:t>орындықта Сәлімрахман, бір орындықта Балуан отыр</w:t>
        <w:br/>
        <w:t>екен. Бүларға не жоқ?</w:t>
        <w:br/>
        <w:t>13</w:t>
        <w:br/>
        <w:t>Не болып кетті өзі? Жиырма тоғызыншы жылдың</w:t>
        <w:br/>
        <w:t>соңғы бір-екі күні Жұматтың тұнығын лайлап, бере-</w:t>
        <w:br/>
        <w:t>кесін алды ғой.</w:t>
        <w:br/>
        <w:t>Ұсталып жатыр дейді. Әр жерде ұсталған: Алматы-</w:t>
        <w:br/>
        <w:t>да, Ташкентте, Москвада, басқа қалаларда. Өзін үстап</w:t>
        <w:br/>
        <w:t>алса қайтеді? Ұстаса ұстасын. Аналардан жаны тәтті</w:t>
        <w:br/>
        <w:t>ме, дарыны артық па? Ұлттық партия құрып па,</w:t>
        <w:br/>
        <w:t>ұлттық газет шығарыл па, ұлттық классикалық шы-</w:t>
        <w:br/>
        <w:t>ғарма жазып па - сондай дүниелер тудырған алып-</w:t>
        <w:br/>
        <w:t>тарды қамап жатса, қатардағы көгенкоөзге не шара, ксте</w:t>
        <w:br/>
        <w:t>барады жылап-сықтап.</w:t>
        <w:br/>
        <w:t>Бүл ұйқы-тұйқы, астан-кестен қайдан шықты?</w:t>
        <w:br/>
        <w:t>Кеңшілік беріліп, ел белін жазып, еркін демала бас-</w:t>
        <w:br/>
        <w:t>тағанда тағы қысылды. Бұрын суретіне табынып, сөзіне</w:t>
      </w:r>
    </w:p>
    <w:p>
      <w:r>
        <w:t>құлдық ұрған небір саңлақ жаманатқа ілігіп, күйе</w:t>
        <w:br/>
        <w:t>жағылып, замандастар қарғысына ұрынып, тіпті</w:t>
        <w:br/>
        <w:t>дұшпан, жау атанып, мерт болып жатыр. Кезінде есімі</w:t>
        <w:br/>
        <w:t>әулисдей ауызға алынған, Алматыға жер ауып келген</w:t>
        <w:br/>
        <w:t>көзілдірікті, мұртты бір жерден шыға келсе, кім бол-</w:t>
        <w:br/>
        <w:t>са да, кесепат көргендей зытып береді. Қорқады. Тілге</w:t>
        <w:br/>
        <w:t>келсе-ақ пәлеге ұшырайтындай көрінеді.</w:t>
        <w:br/>
        <w:t>Күллі дүниені аузына қаратқан сондай жандардан</w:t>
        <w:br/>
        <w:t>безініп жатқанда, мұңың мойнына тұзақ түссе, кім аузы-</w:t>
        <w:br/>
        <w:t>на су тамызар дейсің, құрдым түбінде кете барады, қол</w:t>
        <w:br/>
        <w:t>ұшын берер кім бар, аз уақыттан соң бәрі де ұмытар.</w:t>
        <w:br/>
        <w:t>222</w:t>
        <w:br/>
        <w:t>- Уәй, кім аты? Албасты басқыр, несіне жасыра-</w:t>
        <w:br/>
        <w:t>сың-ей?</w:t>
        <w:br/>
        <w:t>- Мыңжасарды білмейсің бе? Мыңжасар ше? Мен</w:t>
        <w:br/>
        <w:t>оны Әлгі дейтінмін. Аузым солай дағдыланып кетті. Әлгі</w:t>
        <w:br/>
        <w:t>деймін, Әлгі. Содан қалың-қалың Тау ма, төбе ме, то-</w:t>
        <w:br/>
        <w:t>ғай ма, орман ба, бытықы-шытықы бірдеңелердің ара-</w:t>
        <w:br/>
        <w:t>сынан өтіп келеміз, өтіп келеміз, одан тұманға кірдік</w:t>
        <w:br/>
        <w:t>пе, қойшы, әйтеуір, бір жазыққа шықты білем, - деп</w:t>
        <w:br/>
        <w:t>Кемпір - Елубай көзін жыпылықтатып, ымдап түсіндіріп</w:t>
        <w:br/>
        <w:t>жатыр. Кемпір - Қалыбек аузын ашып қалған.</w:t>
        <w:br/>
        <w:t>- Содан, содан кейін не істедіңдер?</w:t>
        <w:br/>
        <w:t>-- Аттан түстік-ау деймін. Алдымыздан аппақ жұмырт-</w:t>
        <w:br/>
        <w:t>қадай отау үй шыға келді. Соған кіріп барамыз ба?</w:t>
        <w:br/>
        <w:t>- Ия, - Кемпір - Қаллеки аузынан сілекейі шұбы-</w:t>
        <w:br/>
        <w:t>ра бастады.</w:t>
        <w:br/>
        <w:t>- Ия, ия дейсің. Ар жағын үмытып қалдым. Ал,</w:t>
        <w:br/>
        <w:t>өзіңнің шалың түске кіре ме? - деді Кемпір - Елу-</w:t>
        <w:br/>
        <w:t>бай жымырайып.</w:t>
        <w:br/>
        <w:t>- Қу бел тағы сұғып алды, ойбай. Өлгеннен бері</w:t>
        <w:br/>
        <w:t>Итжемес бір-ақ рет көрінді. Қылмиып-жылмиып жа-</w:t>
        <w:br/>
        <w:t>сарып алған, басында құндыз бөрік, үстінде су жаңа</w:t>
        <w:br/>
        <w:t>шапан, аяқта етік, қолда қамшы. Әне, ана қара, анау</w:t>
        <w:br/>
        <w:t>жігітті көрдің бе, мұрты төгіліп тұрған, дәл содан ай-</w:t>
        <w:br/>
        <w:t>нымайды-ау, айнымайды-ау, -- деп, Кемпір - Қалле-</w:t>
        <w:br/>
        <w:t>ки топ ішінде тұрған Құрманбекке шойралаңдап тұра</w:t>
        <w:br/>
        <w:t>ұмтылды. - Ойпырмай, адамға адам ұқсай береді екен,</w:t>
        <w:br/>
        <w:t>сойып қаптап қойғандай менің шалым. Мені алуға</w:t>
        <w:br/>
        <w:t>келгенде, осыдан елу жыл бұрын, дәл осындай еді.</w:t>
        <w:br/>
        <w:t>Астапыралла, аспаннан түстің бе, көрден шықтың ба,</w:t>
        <w:br/>
        <w:t>Итжемес, уылжып тұрсың ғой өзін дәл баяғыдай.</w:t>
        <w:br/>
        <w:t>- Бұл шатқаны қай шатқан, кет албасты! - деп</w:t>
        <w:br/>
        <w:t>ақырып, Құрманбек Кемпір - Қалыбекті жон арқа-</w:t>
        <w:br/>
        <w:t>дан қамшымен тартып-тартып жіберді.</w:t>
        <w:br/>
        <w:t>- Бейшара қайтсін, шалын сағынған ғой, көзіне</w:t>
        <w:br/>
        <w:t>елестеді ме байғұстың, - деп біреулер мүсіркеді.</w:t>
        <w:br/>
        <w:t>- Мынада ес жок жігіт екен, сонша ашуланғаны</w:t>
        <w:br/>
        <w:t>несі? - десіп жүрт шулап, күлісіп жатыр.</w:t>
      </w:r>
    </w:p>
    <w:p>
      <w:r>
        <w:t>Осы кезде Кемпір - Елубай жан-жағына, айнала</w:t>
        <w:br/>
        <w:t>жүртқа көз тігіп түрған еді, Серкені көрді де, ұмтылды.</w:t>
        <w:br/>
        <w:t>- Әлгі-ау, өзіңбісің, сенбісің жарықтығым? Отау</w:t>
        <w:br/>
        <w:t>үйге кіргіздің де, жоқ болдың, адастырып кеттің? Қайда</w:t>
        <w:br/>
        <w:t>кетіп едің, келдің бе? - деп қолын жайды. Сол-ақ</w:t>
        <w:br/>
        <w:t>екен, Серке еңкілдеп, еміреніп түсті:</w:t>
        <w:br/>
        <w:t>- Мен де іздедім өзіңді. Таптырмай кеттің. Сайда са-</w:t>
        <w:br/>
        <w:t>206</w:t>
        <w:br/>
        <w:t>бәрі де нар қарағай, бәрі де бәйтерек, менің олармен</w:t>
        <w:br/>
        <w:t>шығарда жаным бір. Бұлардың қай еркелігін де көтс-</w:t>
        <w:br/>
        <w:t>руге дайынмын. Елі де көтерер.</w:t>
        <w:br/>
        <w:t>Бақтияр бір сәт бәсеңдегендей болды.</w:t>
        <w:br/>
        <w:t>-- Мен сенімен бала кезден бірге өскен, ағайын адам</w:t>
        <w:br/>
        <w:t>болған соң шешіліп, жаным ашығаннан ақтарылып</w:t>
        <w:br/>
        <w:t>отырмын. Саяси хал-ахуал өзгеріп барады. Былтырғы</w:t>
        <w:br/>
        <w:t>жер-су реформасы, кәмпескеленген алты жүз тоқсан</w:t>
        <w:br/>
        <w:t>алты бай, олардың үрім-бүтағы, жақтастары тап тар-</w:t>
        <w:br/>
        <w:t>тысын күшейтіп жіберді. Бір кезде Ленин кешірім</w:t>
        <w:br/>
        <w:t>жасаған Алаш зиялылары бастарын қайта көтеріп, ке-</w:t>
        <w:br/>
        <w:t>ңес үкіметіне қарсы астыртын, зымиян әрекетке көшті.</w:t>
        <w:br/>
        <w:t>Бұлардың бәріне тойтарыс беріледі. Аппарат жиналы-</w:t>
        <w:br/>
        <w:t>сында Филипп Исаевич Голошекин «үлтшыл-уклони-</w:t>
        <w:br/>
        <w:t>стер мен екі жүзді оқығандар тамырына балта шаба-</w:t>
        <w:br/>
        <w:t>мыз» деді. Ол бекер айтылған сөз емес. Сен, Жұмат,</w:t>
        <w:br/>
        <w:t>біле білсең, анау «Қызыл қырманды» тезірек сахнаға</w:t>
        <w:br/>
        <w:t>шығарсаң, көп қатерден арыласың, әлеумет алдында</w:t>
        <w:br/>
        <w:t>кім екеніңді көрсетесің.</w:t>
        <w:br/>
        <w:t>Жұмысшы ортасынан көтерілдің, өзің жұмысшы</w:t>
        <w:br/>
        <w:t>болдың, майдан бардың, революпиялық қозғалысқа</w:t>
        <w:br/>
        <w:t>қатыстың, совет үкіметі үшін күрестің, белгілі әлеумет</w:t>
        <w:br/>
        <w:t>қайраткері болдың, өнер саласына ойыстың - осын-</w:t>
        <w:br/>
        <w:t>дай анкетаны неге бұзуға әуессің. Өзіңе-озің жаның</w:t>
        <w:br/>
        <w:t>ашымай ма? Сенің жырың, сенің ісің - қаратабан, қара</w:t>
        <w:br/>
        <w:t>шаруа, қара жұмысшы жағында болса керск қой. Жу-</w:t>
        <w:br/>
        <w:t>андарда не атаңның құны бар? Өз табыммен мүлде</w:t>
        <w:br/>
        <w:t>қоштасып, ат кекілін шорт кесіп, кедейлердің сойылын</w:t>
        <w:br/>
        <w:t>мен де соғып отырмын ғой. Қалай түсінбейсің? Театр</w:t>
        <w:br/>
        <w:t>репертуарын шұғыл өзгерт. Жаңа пьесалар тап. Әйтеуір,</w:t>
        <w:br/>
        <w:t>қазіргі уақытқа лайық, кешегі тұрмыс-салтты, бұрынғы</w:t>
        <w:br/>
        <w:t>өмірді түп-тамырына дейін әшкерелейтін пьеса керек.</w:t>
        <w:br/>
        <w:t>- Оны кім жазып береді?</w:t>
        <w:br/>
        <w:t>- Сұраныс болса, жазушы қайда кетеді, табылады.</w:t>
        <w:br/>
        <w:t>Әр заманның өз сұрқылтайы шығады. Не десең о де,</w:t>
        <w:br/>
        <w:t>мен өз басым идеология атаулы, философияң, әде-</w:t>
        <w:br/>
        <w:t>биетің, театрың, өнерің - бәрі саясаттың құлы деп</w:t>
        <w:br/>
        <w:t>білем. Бәрінің атасы - саясат. Қалаңдар, қаламаңдар,</w:t>
        <w:br/>
        <w:t>көніңдер, көнбеңдер, бәрібір - саясат қалай бұрылса,</w:t>
        <w:br/>
        <w:t>солай бұрыласыңдар. Бүрылмаған мойынды үземіз,</w:t>
        <w:br/>
        <w:t>мілмеген басты кесеміз, - деген кезде Бақтиярдың түсі</w:t>
        <w:br/>
        <w:t>суып бара жатты.</w:t>
      </w:r>
    </w:p>
    <w:p>
      <w:r>
        <w:t>Ертеңіне Бақтияр тағы шақырады. Өң жоқ, түс жоқ,</w:t>
        <w:br/>
        <w:t>көгеріп кеткен, бірден тарпа бас салды:</w:t>
        <w:br/>
        <w:t>221</w:t>
        <w:br/>
        <w:t>ларды маған билік берсе, атты бауырына алып, қам-</w:t>
        <w:br/>
        <w:t>шылап тұрып сабар едім. Әр нәрсе өз уақытында. Қазір</w:t>
        <w:br/>
        <w:t>жастар не істесе де ерсілік жоқ, тайраңдасын, корсін</w:t>
        <w:br/>
        <w:t>өздеріне арналған қызықты. Бәрібір қанша зарла, ой-</w:t>
        <w:br/>
        <w:t>байла, аттанда, өткен өмір -- өткен. Ол қайтып келеді</w:t>
        <w:br/>
        <w:t>деп отырмысың? Келмейді. Қайдағы қылмыс, жаза,</w:t>
        <w:br/>
        <w:t>заман, кесепат, шарапат деген бірдеңелерді айтып,</w:t>
        <w:br/>
        <w:t>айдалаға лағып кеттіңдер ғой. Менің жаным Есен ба-</w:t>
        <w:br/>
        <w:t>тырға ашып отыр. Бейшара-ай, аңқау, ақ көңіл, дар-</w:t>
        <w:br/>
        <w:t>дар етеді. Не жазығы бар? Алданған сол. Адал малы,</w:t>
        <w:br/>
        <w:t>заңды әмеңгері. Құтырған қатын анау - Еңлік. Ың-</w:t>
        <w:br/>
        <w:t>шыңсыз, тып-тыныш қана Есен батырға күйеуге шы-</w:t>
        <w:br/>
        <w:t>ғып алса, бітіп жатыр, дүние де, мал да жетіп жатыр.</w:t>
        <w:br/>
        <w:t>Бала тауып, аузынан ақ майды ағызып, рахатта омір</w:t>
        <w:br/>
        <w:t>сүре бер. Сонда Кебек батыр да әугеге түспейтін еді,</w:t>
        <w:br/>
        <w:t>өз елінде оған да бір қыз табылар. Ол да сөйтіп үйленіп</w:t>
        <w:br/>
        <w:t>кететін кісі ғой, беталды жаулас елдің жесіріне жар-</w:t>
        <w:br/>
        <w:t>масып, бәрін бүлдірді. Енді не болды? Өлді де қалды.</w:t>
        <w:br/>
        <w:t>Ақымақ, есеп білмейтін ақымақ. Оның орнында мен</w:t>
        <w:br/>
        <w:t>болсам ғой... -- деп созып бара жатқан.</w:t>
        <w:br/>
        <w:t>Көлденеңнен киліккен Жангерей:</w:t>
        <w:br/>
        <w:t>- Е, сен болсаң, бақай есеппен отырар ең. Қырар</w:t>
        <w:br/>
        <w:t>ең сен. Түк түсінбей, қайда лағып кеттің? Бәрің дс</w:t>
        <w:br/>
        <w:t>беталды сөйлей бастадың, немене, алжи бастағансың-</w:t>
        <w:br/>
        <w:t>дар ма? Бұл ойын емес пе? Жұртқа сабақ болсын де-</w:t>
        <w:br/>
        <w:t>ген нәрсе. Соның бәрін шын көріп отырмысыңдар?</w:t>
        <w:br/>
        <w:t>Қанша уақыт ойын көрсеткен жігіттер шаршаған шы-</w:t>
        <w:br/>
        <w:t>ғар, өз бетімізбен лауламай, әне, ет келді, дәмге</w:t>
        <w:br/>
        <w:t>қарайық, - деп еді. - Өздерің түгел жиналдыңдар ма?</w:t>
        <w:br/>
        <w:t>Ал, тамақ, ішейік. Пәлі, қылқан кескендей өңкей жігіт,</w:t>
        <w:br/>
        <w:t>бағанағы екі кейуана, екі кемпір қайда, өздері дс әбден</w:t>
        <w:br/>
        <w:t>шаршаған шығар, шақырыңдар, келсін тамаққа.</w:t>
        <w:br/>
        <w:t>Қалыбек Елубайға көзін қысып қойып тіл қатты:</w:t>
        <w:br/>
        <w:t>- Кәрі адамдар емес пе, ұйқтап қалды.</w:t>
        <w:br/>
        <w:t>- Ұят болады, шырақтарым, оятыңдар, бізбен оты-</w:t>
        <w:br/>
        <w:t>рып. дәм ішсін, - деді Жақсылық.</w:t>
        <w:br/>
        <w:t>Ояна қояр ма екен, екеуінің де ұйқысы қатты</w:t>
        <w:br/>
        <w:t>і. Түстерінде шалдарын көріп жатқан болар.</w:t>
        <w:br/>
        <w:t>- Осындай алыс жолға кемпірлерін жіберген шал-</w:t>
        <w:br/>
        <w:t>дары да шалдар-ақ екен, - деді Айнолла.</w:t>
        <w:br/>
        <w:t>- Жол азықтарын дайындап, қант-шайларын дор-</w:t>
        <w:br/>
        <w:t>баға салып Қызылордадан шығарып салған. Шырағым,</w:t>
        <w:br/>
        <w:t>біздің кемпірдің белінің қүйаңы бар, сол ұстаса, жүре</w:t>
        <w:br/>
        <w:t>алмай қалады, өзің үзіп беріп жүр, құдай жолыңды</w:t>
        <w:br/>
        <w:t>215</w:t>
      </w:r>
    </w:p>
    <w:p>
      <w:r>
        <w:t>зілдің ызғарындай белгі береді. Кебек - Құрманбек пен</w:t>
        <w:br/>
        <w:t>Еңлік -- Жанбикені табыстырған тағдырдың бұйрығы,</w:t>
        <w:br/>
        <w:t>жазмыштың салғаны деген сыңай байқалады. Қайғы-</w:t>
        <w:br/>
        <w:t>дан, азаптан құтылудың жолы - сүйіспеншілік, ғашық-</w:t>
        <w:br/>
        <w:t>тық сапарында деген шымшым ой Еңлік - Жанбике</w:t>
        <w:br/>
        <w:t>пайымдауынан көрініп түр. Екі жас бекініп, бел буып,</w:t>
        <w:br/>
        <w:t>енді жаңа өмірге аттанғалы түр. Еңлік -- Жанбике ата-</w:t>
        <w:br/>
        <w:t>ана, туған жер, өзен-көл, ауыл-аймақпен қоштассын.</w:t>
        <w:br/>
        <w:t>Таза, биік, ашық дауысты Жанбикенің бүл жолғы әніне</w:t>
        <w:br/>
        <w:t>жігерлі қайғы, ашы мүң, өксікті арман қосылды. Та-</w:t>
        <w:br/>
        <w:t>дайлар жылап жіберді. «Сорлы-ай, қайтсін, қайтіп қана</w:t>
        <w:br/>
        <w:t>қиып кетсін. Оңай дейсің бе? Ата-анадан бата алмай,</w:t>
        <w:br/>
        <w:t>қашып барады ғой сорлы байғұс. Бағың ашылсын, бей-</w:t>
        <w:br/>
        <w:t>шара», - дейді бір кемпір көз жасын тоқтата алмай.</w:t>
        <w:br/>
        <w:t>Қатер бұлты қоюланып, шеңбер тарыла түскен са-</w:t>
        <w:br/>
        <w:t>йын Еңлік - Жанбике ширатылып, көзі шоқтай жа-</w:t>
        <w:br/>
        <w:t>нып, нендей зұлмат, қасірет-қайғы келсе де мойымай</w:t>
        <w:br/>
        <w:t>көтеретін кейіп танытып, жігерлене түсті.</w:t>
        <w:br/>
        <w:t>Жұмат алғашқыда Жанбикенің біреуден естіген созін</w:t>
        <w:br/>
        <w:t>ұмытпай, сол қалпында есіне сақтайтынына коңіл аудар-</w:t>
        <w:br/>
        <w:t>ған. Мұның үстіне басқаның жүріс-тұрысын, бет-жүз</w:t>
        <w:br/>
        <w:t>өзгерісін сөйлеу мақамын келтіріп күлдіруші еді. Әсіресе</w:t>
        <w:br/>
        <w:t>ет-жақын қайындарын, келіндерін, әзілі жарасар құрда-</w:t>
        <w:br/>
        <w:t>старын қолға алғанда жайнап түсуші еді. Көбінесе қайны</w:t>
        <w:br/>
        <w:t>Әкіш екеуі ойнай береді, бірін-бірі аудармай салып,</w:t>
        <w:br/>
        <w:t>көрген адамның ішек-сілесін қатыратын.</w:t>
        <w:br/>
        <w:t>Өз жазуы да тайға таңба басқандай анық болғап-</w:t>
        <w:br/>
        <w:t>мен, ойланып-толғанып қағазға түсіріп тастағаннан</w:t>
        <w:br/>
        <w:t>кейін, екінші қайтара көшіруге келгенде Жұмат еріншек</w:t>
        <w:br/>
        <w:t>тартып, көшіруге Жанбикеге беретін. Оның жазуы мар-</w:t>
        <w:br/>
        <w:t>жандай, әсіресе араб әріптерін кілем тоқығандай</w:t>
        <w:br/>
        <w:t>мөлдіретіп түсіреді. Көшіріп отырып Жанбике жаттап</w:t>
        <w:br/>
        <w:t>та үлгереді. Алғаш Кереку, одан Семей, кейін Зайсан</w:t>
        <w:br/>
        <w:t>жағында ойын қоя бастаған кезде, кітап боп басыл-</w:t>
        <w:br/>
        <w:t>ған пьесалар жетімсіз, сондықтан Жүмат өз шығарма-</w:t>
        <w:br/>
        <w:t>ларын, «Торсықбай», «Айдарбек», бертінірек «Арқалық</w:t>
        <w:br/>
        <w:t>батырларды» сахнаға шығара бастаған. Ойнаушыларға</w:t>
        <w:br/>
        <w:t>жеке рольдерді бөліп бергенде, олардың қолына Жан-</w:t>
        <w:br/>
        <w:t>бике көшірген текст қоса тапсырылды. Бірте-бірте</w:t>
        <w:br/>
        <w:t>«Еңлік - Кебек», «Бәйбіше - тоқал», «Шернияз» секілді</w:t>
        <w:br/>
        <w:t>күрделі дүниелерге ауысқанда да осы дағды қалмаған.</w:t>
        <w:br/>
        <w:t>Бұл шығармаларды да түгел жатқа білетін Жанбике жат-</w:t>
        <w:br/>
        <w:t>тығу, репетиция кезінде сезден жаңылысқан, ұмытшақ</w:t>
        <w:br/>
        <w:t>ойнаушыларды жебеп, сөздерін айтып жіберетін.</w:t>
        <w:br/>
        <w:t>209</w:t>
        <w:br/>
        <w:t>ның, құмда ізің жоқ. Бармысың, бәйбішем, - деп айма-</w:t>
        <w:br/>
        <w:t>лап барып, Кемпір - Елубайды құшақтап, маңдайынан,</w:t>
        <w:br/>
        <w:t>көзінен, мойнынан сүйгенде, күлмеген жүрт қалған жоқ.</w:t>
        <w:br/>
        <w:t>Қолма-қол, аяқ астынан жасалған, ойдан шығар-</w:t>
        <w:br/>
        <w:t>ған шағын көріністің өзі дүйім жұртты разы стіп, бір</w:t>
        <w:br/>
        <w:t>желпіндіріп тастады.</w:t>
      </w:r>
    </w:p>
    <w:p>
      <w:r>
        <w:t>Көпшілік не үшін күліп, не үшін мәз болады?</w:t>
        <w:br/>
        <w:t>Күнделікті күйбең тіршілікте мұндай жайлар толып</w:t>
        <w:br/>
        <w:t>жатыр емес пе? От басы, ошақ қасында айтылып тұра-</w:t>
        <w:br/>
        <w:t>тын сөздер. Ет жақын дүние, қүлаққа сіңісті мақам,</w:t>
        <w:br/>
        <w:t>көзге үйреншікті суреттер қайта тіріліп, оны біреулер</w:t>
        <w:br/>
        <w:t>қолдан жасап, бейнебір айнадан өз жүзіңді өзіңе</w:t>
        <w:br/>
        <w:t>көрсеткендей болған. Төрт керегесі алынып, жартылай</w:t>
        <w:br/>
        <w:t>ғана тігілген киіз үй сахна болған да шыққан. Төрге</w:t>
        <w:br/>
        <w:t>құж-құж биік жартас, көлденең ағып жатқан өзен,</w:t>
        <w:br/>
        <w:t>шағын тоғай, казбауыр бұлттар бейнеленген майлы</w:t>
        <w:br/>
        <w:t>бояумен салыңған сурет ілінген. Бұл жолға шыққан</w:t>
        <w:br/>
        <w:t>кезде көптеген спектакльдерде пайдаланылатын тұрақты</w:t>
        <w:br/>
        <w:t>декорацияның бірі еді. Киіз, сырмақты жерге жайып</w:t>
        <w:br/>
        <w:t>тастап, соның үстіне шалжиып, малдас құрып жайғас-</w:t>
        <w:br/>
        <w:t>қан алқам-салқам кемпір-шалдардың жандарында та-</w:t>
        <w:br/>
        <w:t>науларын тартып қойып, көздері бақырайып немере-</w:t>
        <w:br/>
        <w:t>шөберелері отыр. Үлкендерден именшектеніп озара</w:t>
        <w:br/>
        <w:t>оқшауланған жас келіндер, жігіттер сыбыр-сыбыр етеді.</w:t>
        <w:br/>
        <w:t>Арбаға жайғасқандар мұрттарынан күледі. Әр жерде</w:t>
        <w:br/>
        <w:t>тайға, атқа мінгендер елдің төбесінен қарап, шіренеді.</w:t>
        <w:br/>
        <w:t>Алғашқыда шымылдық ашылған бетте біреулер: «Ой-</w:t>
        <w:br/>
        <w:t>бай, батырды қара, аумайды», -- деп айқайлап, біреулер</w:t>
        <w:br/>
        <w:t>дулыға, сауыты, найзасы дәл баяғынікіндей деп таңыр-</w:t>
        <w:br/>
        <w:t>қап, бірсулер «бір қыздың жолында өлеме-ей мына-</w:t>
        <w:br/>
        <w:t>Лар?» деп өкірештеп, біреулер өз-өзінен күліп, ыржи-</w:t>
        <w:br/>
        <w:t>ып, біреулер көзі ежірейіп, шошып, қорқып, әр түрлі</w:t>
        <w:br/>
        <w:t>сезім күйімен толқып, мазасызданып, гуілдесіп кетсе,</w:t>
        <w:br/>
        <w:t>оқиға қоюлана бастағаннан кейін сахнадағы әрекетке</w:t>
        <w:br/>
        <w:t>аздап-аздап бойлары үйреніп, айқай-ұйқайды доғарып,</w:t>
        <w:br/>
        <w:t>сабырмен, ой тоқтатыл көруге бейімделеді.</w:t>
        <w:br/>
        <w:t>Көрермен басынан өтетін мұндай өзгерістердің</w:t>
        <w:br/>
        <w:t>себебін Жұмат алғаш спектакль қоя бастаған кездерде</w:t>
        <w:br/>
        <w:t>ДӘЛ тауыл айта алмайтын еді. Енді ғана байыбына бар-</w:t>
        <w:br/>
        <w:t>ған секілді. Сахара перзенті бесікте жатқан күннен</w:t>
        <w:br/>
        <w:t>өлең, жыр, әң-күй, хисса-дастанға үйренеді, солардың</w:t>
        <w:br/>
        <w:t>бәрі құлаққа сіңе береді. Жыршы, термеші, ертекші</w:t>
        <w:br/>
        <w:t>ішінде барлық оқиғаға катысатын адамдардың мінез,</w:t>
        <w:br/>
        <w:t>қалпын, түр-түсін жалғыз өзі айнытпай келтіретіндер</w:t>
        <w:br/>
        <w:t>207</w:t>
        <w:br/>
        <w:t>Біреулерге қазақ даласына сыймай жатқан байлық</w:t>
        <w:br/>
        <w:t>көрінген, ен дәулет есепті қора-қора қой, үйір-үйір</w:t>
        <w:br/>
        <w:t>жылқы, келе-келе түйе пышаққа түсе бастады, тау-тау</w:t>
        <w:br/>
        <w:t>ет қайда кетеді, соның бәрін кім жұтып жатыр -</w:t>
        <w:br/>
        <w:t>мұның есебі де, сұраушысы да жоқ. Осы бетімен бара</w:t>
        <w:br/>
        <w:t>берсе, ертең ноқта, жүген үстап қалған ел-жұрт еңкей-</w:t>
        <w:br/>
        <w:t>ген кәрісі мен еңбектеген баласын, қызыл қарын, көк</w:t>
        <w:br/>
        <w:t>жөтелді қалай асырайды, немен бағады? Айы-күні аман-</w:t>
        <w:br/>
        <w:t>да рулы елге тұмылдырық салып, бір бұлақтан су</w:t>
        <w:br/>
        <w:t>ішкізіп, бір қорадан өргізе бастаған белсеңділер ертең</w:t>
        <w:br/>
        <w:t>қай тығырыққа тірейтініне кімнің көзі жетіпті. Әйтеуір,</w:t>
        <w:br/>
        <w:t>бәрін ортақ етеміз, жерді, суды, малды жинаймыз,</w:t>
        <w:br/>
        <w:t>отырықшы қыламыз деп шу-шу еткен коп тобыр. Бақ-</w:t>
        <w:br/>
        <w:t>тияр аузынан тастамайтын «Қызыл қырман» пьесасын-</w:t>
        <w:br/>
        <w:t>дағы әпербақан жандайшап, желокпе сумақайлар ту-</w:t>
        <w:br/>
        <w:t>ған әкесін аямайтын қызылкөз боп көрінеді.</w:t>
        <w:br/>
        <w:t>Өнер - саясаттың, уақыттың құлы, - деді Бақти-</w:t>
        <w:br/>
        <w:t>яр. Жоқ, оған келісе алмайтын шығар. Бүл нүсқау-</w:t>
      </w:r>
    </w:p>
    <w:p>
      <w:r>
        <w:t>жарлыққа келіспесең, мойныңды бұрап тастамақ. Өнер</w:t>
        <w:br/>
        <w:t>тағдыры бір кісінің қолында ғана ма сонда? Өнер де-</w:t>
        <w:br/>
        <w:t>тен ай қанатты арғымақ, оның мекені балталасаң</w:t>
        <w:br/>
        <w:t>бұзылмас тас қамал талантты ерлердің жүрегінде скенін</w:t>
        <w:br/>
        <w:t>ол қайдан білсін. Сәйгүлікті, тұлпарды мерт қылар,</w:t>
        <w:br/>
        <w:t>атып тастар, сонда да оның орнын тай басады. Ал енді</w:t>
        <w:br/>
        <w:t>ай қанатты арғымаққа оқ дарыр ма, тіпті ол шіркін</w:t>
        <w:br/>
        <w:t>жендет көзіне көрінбейді де, неге көрінсін, Жұматтың</w:t>
        <w:br/>
        <w:t>өзі ай қанатты арғымақты өң мен түс арасында, аян</w:t>
        <w:br/>
        <w:t>бергендей бір сәттерде ғана коріп қалып жүрді. Жазу-</w:t>
        <w:br/>
        <w:t>сызудан қол үзіп, домбыра, скрипкаға жоламай, бұйы-</w:t>
        <w:br/>
        <w:t>ғып, мұң басқан бір сәттеріпде жарықтықтың кісінеген</w:t>
        <w:br/>
        <w:t>даусы құлаққа еміс-еміс келер еді, не бір жұлдызды</w:t>
        <w:br/>
        <w:t>түндерде аспанда заулап ұшып бара жатқандай корінер</w:t>
        <w:br/>
        <w:t>еді. Сондай тұстарда рухы көтерілген Жұмат түбі қазақ</w:t>
        <w:br/>
        <w:t>театрына сарай соғылса, соның маңдайшасына ай</w:t>
        <w:br/>
        <w:t>қанатты арғымақ суретін салдыруды арман етті.</w:t>
        <w:br/>
        <w:t>Көше кезіп, ойға батқан Жүмат енді байқады.</w:t>
        <w:br/>
        <w:t>Алматыда балмайтын қарлы дауыл дүмдей үлкен</w:t>
        <w:br/>
        <w:t>қара ағаштардың өзін құлатып, опырып, сындырып,</w:t>
        <w:br/>
        <w:t>жерге жығып кеткен. Жас тал-теректіп бүтағын үзіп,</w:t>
        <w:br/>
        <w:t>жапырағын төккен. Кейбір үйлердің шатыр темірлерін</w:t>
        <w:br/>
        <w:t>ұшырып түсірген. Бұрынғы шіркеу иелігіндегі, қазіргі</w:t>
        <w:br/>
        <w:t>қалалық парк театр үйінің іргесіне тиіп түр. Жүмат</w:t>
        <w:br/>
        <w:t>шаршаған кезде бақ ішіне кіріп кетіп, ұзақ</w:t>
        <w:br/>
        <w:t>серуендейді. Бұл жерге жан-жақтан қала зиялылары</w:t>
        <w:br/>
        <w:t>222</w:t>
        <w:br/>
        <w:t>- Ондай арманың болса, орындайын. Кір труппаға.</w:t>
        <w:br/>
        <w:t>- Менсіз де берекелерің жоқ. Қайтесің әуреленіп.</w:t>
        <w:br/>
        <w:t>Рахатқа өздерің-ақ бата бер.</w:t>
        <w:br/>
        <w:t>- Олай кекетпей-ақ қой. Театр атаулының бір</w:t>
        <w:br/>
        <w:t>қалаға байлаулы болмайтынын, гастрольге, турнеге шы-</w:t>
        <w:br/>
        <w:t>ғатынын сен жақсы білесің. Кейін, әр жерде қазақ те-</w:t>
        <w:br/>
        <w:t>атрлары ашылған заманда, ұзақ, алыс сапарлар азаяр,</w:t>
        <w:br/>
        <w:t>бірақ бүгін үлт театрын ұлт топтарынан, ата-ана та-</w:t>
        <w:br/>
        <w:t>мырынан ажырата алмаспыз. Сапарға шығармыз, ха-</w:t>
        <w:br/>
        <w:t>лықтың өз өнерін өзіне көрсетпей, шаһараға байлап</w:t>
        <w:br/>
        <w:t>қоям деп бас режиссер ретінде уәде бере алмаймын.</w:t>
        <w:br/>
        <w:t>Тірі артист, шын спектакльді көрмеген ауылдар толып</w:t>
        <w:br/>
        <w:t>жатыр, соларға барармыз.</w:t>
        <w:br/>
        <w:t>Бақтияр шап ете түсті:</w:t>
        <w:br/>
        <w:t>- Театрдың бар тағдыры, бар тұтқасы сенің қолың-</w:t>
        <w:br/>
        <w:t>да ғана деп ойлайсың ба?</w:t>
        <w:br/>
        <w:t>- Қазір тұтқа менің қолымда. Сен білсең керек,</w:t>
        <w:br/>
        <w:t>режиссер деген французша басқарушы, ойынның бар-</w:t>
        <w:br/>
        <w:t>лық буынын бақылаушы емес пе?</w:t>
        <w:br/>
        <w:t>- Басқарушы? - Бактияр мазақтағандай күлді. -</w:t>
        <w:br/>
        <w:t>Қайдағы басқарушы, бір күндік кана нәрсе. Сенің</w:t>
        <w:br/>
        <w:t>үйреткеніңді істеген, айтқаныңды орындаған актер ер-</w:t>
        <w:br/>
        <w:t>тең-ақ соның бәрін бойына сіңіріп әкетеді. Өзі ойлап</w:t>
        <w:br/>
        <w:t>тапқандай, өзі жанынан шығарғандай жорғалайды. Сах-</w:t>
      </w:r>
    </w:p>
    <w:p>
      <w:r>
        <w:t>нада ойнаған соң бәрі актердікі, былайғы жұрт осыны</w:t>
        <w:br/>
        <w:t>режиссер тауып берді, режиссер істетті деп ойлайды</w:t>
        <w:br/>
        <w:t>дейсің бе? Сұлу әйелдің бетінін әрі секілді режиссер</w:t>
        <w:br/>
        <w:t>деген де бір опасыз, өткінші, көшпелі дүние. Тарихта</w:t>
        <w:br/>
        <w:t>белгі ізі қалады деп малданбай-ақ қой. Алдымен сат-</w:t>
        <w:br/>
        <w:t>қындық көрсең, кеше озің әліпбиді үйреткен, бүгін</w:t>
        <w:br/>
        <w:t>кеудесіне нан пісіп, даңқ буымен басы айнала баста-</w:t>
        <w:br/>
        <w:t>ған артистеріңнен көрерсің. Тел өскен құлын мен теп-</w:t>
        <w:br/>
        <w:t>кенге сенің етің ауырса да, сүйегің сынбас.</w:t>
        <w:br/>
        <w:t>Жұмат таңырқай қарады:</w:t>
        <w:br/>
        <w:t>- Мұның бәрін қайдан білесің? Мені режис-</w:t>
        <w:br/>
        <w:t>серліктен бездірердей сөз айттың ғой. Сонда да қолым-</w:t>
        <w:br/>
        <w:t>дағы тұтқаны кім жұлып алады?</w:t>
        <w:br/>
        <w:t>- Сол түтқаны бір-ақ минутта кімнің жұлып ала-</w:t>
        <w:br/>
        <w:t>тынын сен білетін шығарсың. Әлде білмейсің бе?</w:t>
        <w:br/>
        <w:t>- Кім? Жұлып алатын қай дүлей? Жұлғызбаймын.</w:t>
        <w:br/>
        <w:t>- Білмесең айтайын, өкімет, партия. Сенен басқа</w:t>
        <w:br/>
        <w:t>жер бетінде режиссер құрып қалып па? Рас, қазір</w:t>
        <w:br/>
        <w:t>қазақта ондай адам жоқ болса, ертең шығады. Оқытып</w:t>
        <w:br/>
        <w:t>жатырмыз. Немене, тіпті қажет десек, қазақ театрын</w:t>
        <w:br/>
        <w:t>218</w:t>
        <w:br/>
        <w:t>ағылады. Кезінде тамаша бапталған, әбден күтімдегі,</w:t>
        <w:br/>
        <w:t>қолдың саласындай ағаштардың өзі қатты дауылдан</w:t>
        <w:br/>
        <w:t>жарақат алып, оқ тиген жауынгерлер секілді дал-дүл</w:t>
        <w:br/>
        <w:t>болып тұр. Кейбір жалаңаш бұтақтар көрден шығып</w:t>
        <w:br/>
        <w:t>қалған өліктердің саусағы секілденіп, жаман елес</w:t>
        <w:br/>
        <w:t>береді.</w:t>
        <w:br/>
        <w:t>Қазіргі хал-ахуал, Мәскеудегі мүртты айдаһардың</w:t>
        <w:br/>
        <w:t>ажалды ысқырығы, қолы дір етпестен патшаның бала-</w:t>
        <w:br/>
        <w:t>шағасына дейін қырып салған, соның өзінің тарихи</w:t>
        <w:br/>
        <w:t>ерлігі деп мақтан тұтып, екі сөзінің бірінде қазақ да-</w:t>
        <w:br/>
        <w:t>ласында әлі төңкеріс болмағанын, оны жасау керек</w:t>
        <w:br/>
        <w:t>дегенді екілене айтатын сақалы шошаңдаған дүлейдің</w:t>
        <w:br/>
        <w:t>ызғары, әсіресе осы жиырма тоғызыншы жылдың соңғы</w:t>
        <w:br/>
        <w:t>айларында қаңтардың қақаған боранындай соғып берді.</w:t>
        <w:br/>
        <w:t>Кім араша түседі? Қайда барасың? Басшысынан ай-</w:t>
        <w:br/>
        <w:t>рылған ел серкесіз қой секілді ыға бермей не істейді?</w:t>
        <w:br/>
        <w:t>Қалың боран, қарлы дауылда көлденең кездескен кез</w:t>
        <w:br/>
        <w:t>келген кокборі тамақтап тастай береді. Байтал түгіл бас</w:t>
        <w:br/>
        <w:t>қайғы болатын заман туды. Сонда өнерді ойлайсың ба,</w:t>
        <w:br/>
        <w:t>өңешті ойлайсың ба?</w:t>
        <w:br/>
        <w:t>Жұмат аласұрып, әрлі-берлі толғанып, алды-артын</w:t>
        <w:br/>
        <w:t>шолып, өткен күндерін коз алдына келтіріп, түбегейлі</w:t>
        <w:br/>
        <w:t>тұжырып қарағанда, бүгін бе, ертең бе өзін де қамай-</w:t>
        <w:br/>
        <w:t>ды, абақтыға жабады, сотталам деп санады. Басқа жол</w:t>
        <w:br/>
        <w:t>жоқ. Қайтеді? Көнбегенде не істейді? Қайда қаша-</w:t>
        <w:br/>
        <w:t>ды? Қай тесікке кіріп кетеді? Еш нәрсе тоқтата ал-</w:t>
        <w:br/>
        <w:t>мас зауал деген осы. Аяқ астынан есіне Рига түбіндегі</w:t>
        <w:br/>
        <w:t>окоптар, түрме, кісі талағыш иттер, жендеттер, қор-</w:t>
        <w:br/>
        <w:t>лық, зорлық азап келді. Бойы тітіркенді. Көзі қарау-</w:t>
        <w:br/>
        <w:t>ытқандай болды.</w:t>
      </w:r>
    </w:p>
    <w:p>
      <w:r>
        <w:t>Сол сәтте ең сұмдығы - халқының тең жартысын</w:t>
        <w:br/>
        <w:t>жүтып, торғайдай тоздырып, ту-талақайын шығаратын</w:t>
        <w:br/>
        <w:t>ашаршылық, көзі ашық, бас көтерер, ес білер зиялы</w:t>
        <w:br/>
        <w:t>атаулыны қынадай қырып, қалған жұртты мәңгүрт</w:t>
        <w:br/>
        <w:t>ететін кесепат, өз басынан қат-қабат, шытырман, қос</w:t>
        <w:br/>
        <w:t>қыртыс күндер өткізіп, тұңғыш халық артисі атанып,</w:t>
        <w:br/>
        <w:t>жазықсыз қудаланып, Қырғызстан барып, бауырлас елге</w:t>
        <w:br/>
        <w:t>жаңа онер ошағын ашып беріп, қайта оралып, опера</w:t>
        <w:br/>
        <w:t>театрын құрып, Москвада, Ленинградта зор құрмет-</w:t>
        <w:br/>
        <w:t>ке, даңққа ие болып, тағы қуғындалып, Орал шығып,</w:t>
        <w:br/>
        <w:t>ақыры отыз жетінің зобалаңында жендет балтасы ба-</w:t>
        <w:br/>
        <w:t>сын кесіп түсіретін күндердің алда тұрғанын, әлі де</w:t>
        <w:br/>
        <w:t>жеті-сегіз жылдық ғұмыры барлығын қайдан білсін.</w:t>
        <w:br/>
        <w:t>Білген жоқ.</w:t>
        <w:br/>
        <w:t>224</w:t>
        <w:br/>
        <w:t>сұрамайды, ешкімге тіл қатпай безеріп, тесіле қара-</w:t>
        <w:br/>
        <w:t>ған көздері ту сыртыңнан шығардай, сол отырғаны отыр-</w:t>
        <w:br/>
        <w:t>ған. Бітті. Келесі күні Қалыбекті көр сен: мүлде басқа</w:t>
        <w:br/>
        <w:t>адам, маңайына нұр шашқандай, ылғи қалжың, күлкі-</w:t>
        <w:br/>
        <w:t>әзіл, жылқы боп кісінейді, қой боп маңырайды, қас-</w:t>
        <w:br/>
        <w:t>қыр боп ұлиды, кейінгі кезде машина, паравоз, само-</w:t>
        <w:br/>
        <w:t>лет дауысын салатынды шығарған. Ал репетиция бас-</w:t>
        <w:br/>
        <w:t>талып кеткенде, бәрін қоя салып, өзіне берілген рольді</w:t>
        <w:br/>
        <w:t>ойнап берсін. Сен айтқан орта жолда қалып қояды да,</w:t>
        <w:br/>
        <w:t>актер - суреткер өз кереметін көрсетеді, өмірдің өзінен</w:t>
        <w:br/>
        <w:t>шыққан түлға түр алдында, бір артық бояу, бір артық</w:t>
        <w:br/>
        <w:t>әуен жоқ, тап-таза, саф алтын секілді тіршіліктің та-</w:t>
        <w:br/>
        <w:t>биғи үзіндісі көз алдыңа келеді буы бұрқырап. Сол</w:t>
        <w:br/>
        <w:t>керемет өнерін Есен - Қалыбек дәл қазір де жасап жүр.</w:t>
        <w:br/>
        <w:t>Дастарқан басының гу-гу әңгімесі басталды да кетті,</w:t>
        <w:br/>
        <w:t>әлгі қойылған ойынның әсерінен айықпаған жүрт бірін-</w:t>
        <w:br/>
        <w:t>бірі тоспай, әркім өз ойын, өз пікірін қыстырып жат-</w:t>
        <w:br/>
        <w:t>қан кезде Матан қазандай үлкен басын шұлғып қалып,</w:t>
        <w:br/>
        <w:t>көздері адырайып, тосын хикая шерткен.</w:t>
        <w:br/>
        <w:t>- Жазықсыз кісі өлтірмек түгіл біреудің тышқақ</w:t>
        <w:br/>
        <w:t>лағына қиянатымыз жоқ момын ел смеспіз бе, әлгін-</w:t>
        <w:br/>
        <w:t>дей қанды оқиғадан кейін не болғанын сендер білесің-</w:t>
        <w:br/>
        <w:t>дер ме, білмейсіңдер ғой, пәтшяағарлар. Масқара</w:t>
        <w:br/>
        <w:t>сұмдықты білімсіздік, надандық, қараңғылық кесепа-</w:t>
        <w:br/>
        <w:t>тынан жасап алған екі ел, жүз жылдар бойы қатар</w:t>
        <w:br/>
        <w:t>қонып, қатар көшіп, қыз беріп, қыз алып, қан ара-</w:t>
        <w:br/>
        <w:t>ласып, сүйек шатыс боп кеткен екі ел қос боздақты</w:t>
        <w:br/>
        <w:t>ат құйрығына байлап өлтіргеннен кейін барып есін</w:t>
        <w:br/>
        <w:t>жиып, ойланғанда қылмыстан жандары күйіп,</w:t>
        <w:br/>
        <w:t>жүректері өртеніп, иманы қашады; содан бірін-бірі</w:t>
        <w:br/>
        <w:t>көруге жүздері шыдамай, қоңсы қонуға дәттері бол-</w:t>
        <w:br/>
        <w:t>май, шалқая көшіп, қисая тартып отырады. Әрбір</w:t>
        <w:br/>
        <w:t>қылмыстың осындай жазасы болмақ. Бұл оқиғаны</w:t>
        <w:br/>
        <w:t>Құнанбайдың немересі Шәкәрім қажы «Жолсыз жаза»</w:t>
        <w:br/>
        <w:t>деп әділ бағалаған ғой. Жас Мұхтар да заңсыз зор-</w:t>
        <w:br/>
        <w:t>лықты айыптап отыр емес пе?</w:t>
        <w:br/>
        <w:t>Тұнжырап барып, қабағын жазған Жақсылық:</w:t>
        <w:br/>
        <w:t>- Кісінің қабырғасын қайыстыратын қаралы оқиға</w:t>
        <w:br/>
        <w:t>екен. Екі рулы ел жауласып, атысып тұрған кезде бей-</w:t>
        <w:br/>
        <w:t>шаралар неге ғана ғашықтық дертінс шалдықты екен?</w:t>
      </w:r>
    </w:p>
    <w:p>
      <w:r>
        <w:t>Бейбіт кезде малмен бітісетін, пәтуаға келетін шаруа</w:t>
        <w:br/>
        <w:t>ғой. Әне, дауылға қарсы ұшып, ағысқа қарсы малтып,</w:t>
        <w:br/>
        <w:t>мойындарын балта шапты да тастады, обал-ақ, - де-</w:t>
        <w:br/>
        <w:t>генде Әріпқали ыңыранып барып сөз қатты.</w:t>
        <w:br/>
        <w:t>213</w:t>
        <w:br/>
        <w:t>ған император театрының қайда кеткенін менен төрі</w:t>
        <w:br/>
        <w:t>сен жақсы білесің, Жұмат.</w:t>
        <w:br/>
        <w:t>- Ойбай-ау, дүниенің кілті сенің қолыңда тұрған-</w:t>
        <w:br/>
        <w:t>дай дік-дік етесің ғой! Қазақтың ұлт театрын заман,</w:t>
        <w:br/>
        <w:t>Октябрь төңкерісі тудырған. Оны жаптырып тастау</w:t>
        <w:br/>
        <w:t>екеуміздің қолымыздан келмес, сірә. Артистер мезгілімен</w:t>
        <w:br/>
        <w:t>еңбек ақысын алмаса, қалай күн көреді? Жарытымды</w:t>
        <w:br/>
        <w:t>еңбекақы және жоқ. Ақ үрпек балапандай аузын ашып</w:t>
        <w:br/>
        <w:t>отырған бала-шағасына не дейді? Гастрольде айлап</w:t>
        <w:br/>
        <w:t>жүріп, арып-ашып, жүдеп-жадап ошақ, басына оралғанда,</w:t>
        <w:br/>
        <w:t>мезгілімен тиың-тебендерін ала алмаса, көптен үміт</w:t>
        <w:br/>
        <w:t>күткен театр үйі салынбаса, көздерін сатып кім</w:t>
        <w:br/>
        <w:t>көрінгеннің босағасында жүрсе, ойын қойғанда ескі-</w:t>
        <w:br/>
        <w:t>құсқы, жыртық-тесік, қиынды-жиынды бірдемелерді</w:t>
        <w:br/>
        <w:t>пайдаланса, не театр боп жарытады? Ондай труппа кімге</w:t>
        <w:br/>
        <w:t>өнеге береді, кедейшілік кемдік шырмауығында түншы-</w:t>
        <w:br/>
        <w:t>ғып өлетін шығар, - деп Жұмат күйзеле сөйледі.</w:t>
        <w:br/>
        <w:t>- Сен қызықсың, ей. Қазақтың өзге жүрт секілді</w:t>
        <w:br/>
        <w:t>мың жылдық қаласы, жүз жылдық астанасы бар ма?</w:t>
        <w:br/>
        <w:t>Қай мекемені қайда кіргізсрін білмей окімет дал 6о-</w:t>
        <w:br/>
        <w:t>дып отырғанда, сен театрға жеке сарай керек деп зар-</w:t>
        <w:br/>
        <w:t>дайсың да отырасың. Қазіргі үйлерің жарап түр.</w:t>
        <w:br/>
        <w:t>Уақыты жеткенде, сарай да салынар. Ал артистеріңнің</w:t>
        <w:br/>
        <w:t>көштен қалып, аштан өлетін түрлері жоқ көрінеді ғой.</w:t>
        <w:br/>
        <w:t>Ел ақтап, жинаған жылуларымен-ақ жан бағуға болар,</w:t>
        <w:br/>
        <w:t>еңбекақының сендерге не керегі бар? Ақша сауып,</w:t>
        <w:br/>
        <w:t>тиын еміп отырған біз секілді қаланың қаратаяғы</w:t>
        <w:br/>
        <w:t>емессіндер? - деп Бақтияр ырқ-ырқ күліп алды.</w:t>
        <w:br/>
        <w:t>Жұмат бүл сөздерді жақтырған жоқ:</w:t>
        <w:br/>
        <w:t>-- «Ел ақтаған, жылу жинаған?» О нс дегенің?</w:t>
        <w:br/>
        <w:t>- Түсінбей тұрған шығарсың. Түсінбейтін несі бар?</w:t>
        <w:br/>
        <w:t>Қалада отырып, заңды еңбекақы алып, жоспарлы ой-</w:t>
        <w:br/>
        <w:t>ындарыңды көрсете бермей, алты ай жазда дамыл тап-</w:t>
        <w:br/>
        <w:t>пай, күлді Сырдария, Жетісу, Ақтөбе, Семей, Ақма-</w:t>
        <w:br/>
        <w:t>ла, Омбы, Қырғызстан облыстарын түк қалдырмай</w:t>
        <w:br/>
        <w:t>аралаған сендер емей, мен дейсіңдер ме? Білеміз не</w:t>
        <w:br/>
        <w:t>істегендеріңді, күнде той, күнде жиын, күнде тамаша.</w:t>
        <w:br/>
        <w:t>Сойылған мал, ақтарылған қымыз, төгілген арақ-ша-</w:t>
        <w:br/>
        <w:t>рап. Әрқайсысыңа сый-сияпат, шапан-тон, ат-арғымақ.</w:t>
        <w:br/>
        <w:t>Ырғалып-жырғалып, рахат кешіп, эн салып, күй тар-</w:t>
        <w:br/>
        <w:t>тып, ойнап-күліп, ел үстінен күн көргенге не жетсін.</w:t>
        <w:br/>
        <w:t>Қолдан келмейді, әйтпесе мен де сенің сал-сері, әнші-</w:t>
        <w:br/>
        <w:t>күйші тобыңа қосылып кетер-ақ едім. Құүйрығымды</w:t>
        <w:br/>
        <w:t>жауыр қылып, кеңседе отырмас едім.</w:t>
        <w:br/>
        <w:t>217</w:t>
      </w:r>
    </w:p>
    <w:p>
      <w:r>
        <w:t>Ал бүгін, мынау дала төсінде, ашық аспан астын-</w:t>
        <w:br/>
        <w:t>да, басқаны былай қойғанда, театр ойынын тұңғыш</w:t>
        <w:br/>
        <w:t>рет тамашалап отырған сахараның аңқау, адал, тіпті</w:t>
        <w:br/>
        <w:t>жартылай сауатты, жартылай сауатсыз қара табан, көген</w:t>
        <w:br/>
        <w:t>көздерінің алдын қомсынбай, бар жанын салған Жан-</w:t>
        <w:br/>
        <w:t>бике артистік өнерінің бір қуанышты, шабытты ша-</w:t>
        <w:br/>
        <w:t>ғында нұрлы сәулелі биікке көтерілген.</w:t>
        <w:br/>
        <w:t>Келесі кезекте Жұмат назары ойынды тамашалаған</w:t>
        <w:br/>
        <w:t>көпшілікке ауғандай болды. Кебек - Құрманбек пен</w:t>
        <w:br/>
        <w:t>Есен - Қалыбек Қаражартас түбінде алғаш рет кездесіп</w:t>
        <w:br/>
        <w:t>қалған кезде жұртшылық ішін тартып, тып-тыныш бола</w:t>
        <w:br/>
        <w:t>қалған. Екеуінің киімі, қару-жарағы ұқсас: бастарын-</w:t>
        <w:br/>
        <w:t>да дулыға, кеуделерінде темір торлы сауыт, оң иықта</w:t>
        <w:br/>
        <w:t>садақ, белде қорамсақ, қылыш, сол қолда қалкан, оң</w:t>
        <w:br/>
        <w:t>қолда найза, аяқта саптама етік, бірін-бірі қазір жа-</w:t>
        <w:br/>
        <w:t>рып тастайтындай шүйіле ұмтылғанда, әр жерден</w:t>
        <w:br/>
        <w:t>«Өледі-ау енді», «Ойбай, масқара болды ғой» деген</w:t>
        <w:br/>
        <w:t>сөздер шығып қалған.</w:t>
        <w:br/>
        <w:t>Қасы-көзі қиылған Кебек - Құрманбек мөлдіреп</w:t>
        <w:br/>
        <w:t>түр, ұршықша үйіріліп, қолды-аяққа тұрмай, сынап-</w:t>
        <w:br/>
        <w:t>тай сырғиды, қылп еткенді қиып түсер қағылез, сер-</w:t>
        <w:br/>
        <w:t>гек. Тұла бойында бір мін жоқ, сандал ағашынан жо-</w:t>
        <w:br/>
        <w:t>нып шығарғандай, аршыған жұмыртқадай болып, көздің</w:t>
        <w:br/>
        <w:t>жауын алады. Саңқылдаған үні алты қырдың астынан</w:t>
        <w:br/>
        <w:t>естілетіндей, әсіресе мөлдір, тап-таза күлкісі, ақсиған</w:t>
        <w:br/>
        <w:t>маржандай тістері жарқ ете түскенде, адамның іші-ба-</w:t>
        <w:br/>
        <w:t>уырын елжіретеді. Ғашықтық, пәктік, тазалық жолында</w:t>
        <w:br/>
        <w:t>неден болса да тайыпбайтынына сенесің.</w:t>
        <w:br/>
        <w:t>Есен - Қалыбек тұлғасы биік, жауырынды, бет</w:t>
        <w:br/>
        <w:t>сүйектері шығыңқы, мұрны үлкен, жау қабақтанып</w:t>
        <w:br/>
        <w:t>адамға түйіле қарағанмен, сөйлегеп кезде түбі түскен</w:t>
        <w:br/>
        <w:t>шелек секілді дарылдақ, аңқау, бөспе, кім шылбыры-</w:t>
        <w:br/>
        <w:t>нан ұстаса, соның жетегінде кете беретін боркемік</w:t>
        <w:br/>
        <w:t>екенін білдіріп қояды. Талтайып тұра қалғаны, шіреніп</w:t>
        <w:br/>
        <w:t>аспанға қарағаны, өзіне-өзі сұқтанып, етігінің басына</w:t>
        <w:br/>
        <w:t>көз тастағаны - бәрі мақтаншаққа тән әрекеттер. Ке-</w:t>
        <w:br/>
        <w:t>бек - Қүрманбек бір орнында түра алмай тыпыршып,</w:t>
        <w:br/>
        <w:t>екі көзі жайнап, беті алабүртып, жарқ- жұрқ етіп, толғау</w:t>
        <w:br/>
        <w:t>создерін тебіреніп, егіліп, мөлдіретіп айтса, Есен -</w:t>
        <w:br/>
        <w:t>Қалыбек қыңыратқып, тыржиып, тұрған орнынан әрең</w:t>
        <w:br/>
        <w:t>қозғалып, кейде күтпеген жерден таудан тас құлат-</w:t>
        <w:br/>
        <w:t>қандай дар етіп күле сап, арасында «түбің түскір» деп</w:t>
        <w:br/>
        <w:t>қойып, мұрнын шүйіріп, қап-қара мұрты салбырап.</w:t>
        <w:br/>
        <w:t>үңірейіп қарап, найзамен қазір шаншып тастардай</w:t>
        <w:br/>
        <w:t>21</w:t>
        <w:br/>
        <w:t>қаһарланып кетіп, елдің зәресін алып, тіпті кемпірлер</w:t>
        <w:br/>
        <w:t>бетін басып, мойнын бұрып қап, қорқып кетеді.</w:t>
        <w:br/>
        <w:t>Осы актерлардың ішіндегі ең жасы - Құрманбек,</w:t>
        <w:br/>
        <w:t>екінші жағынан оқығаны да көп жігіт. Басқаларға үзақ</w:t>
        <w:br/>
        <w:t>толғап, бажайлап, шегелеп түсіндіретін нәрселерді бұл</w:t>
        <w:br/>
        <w:t>емеуріннен, бір-екі ауыз сөзден кейін қағып алады.</w:t>
        <w:br/>
        <w:t>Алғашқы кезде Құрманбек бірталай ойындарда Кебекті</w:t>
        <w:br/>
        <w:t>сұлу жігіт, көзсіз батыр кескінінде ғана бейнеледі. Өзі</w:t>
        <w:br/>
        <w:t>ұғар, түбі түсінер деген оймен Жұмат ескертпе жасай</w:t>
        <w:br/>
        <w:t>қойған жоқ. Бірақ ерекше мақтап дәріптемеген де.</w:t>
      </w:r>
    </w:p>
    <w:p>
      <w:r>
        <w:t>Басқа қаһармандар тұлғасын жан-жақты, терең, мол</w:t>
        <w:br/>
        <w:t>сарынды сомдау хақында айтылған талдау-дәлелдеу,</w:t>
        <w:br/>
        <w:t>саралау - ұғындыру талқылары Құрманбекті де қам-</w:t>
        <w:br/>
        <w:t>шылаған болса керек, қажст-ау деген қосымшалар, тың</w:t>
        <w:br/>
        <w:t>жалғаулар табылды, көбінесе жас актердің өз бетімен</w:t>
        <w:br/>
        <w:t>ізденіп оңашада тапқан, тіпті аяқ астынан, шабыт</w:t>
        <w:br/>
        <w:t>үстінде сахнада қосқан жаңалықтарын кәнігі режиссер</w:t>
        <w:br/>
        <w:t>жақсы ажыратып, көңілмен қостап, қуанып қалған.</w:t>
        <w:br/>
        <w:t>Ал Қалыбек шеберлігінде адам таңқалардай ерек-</w:t>
        <w:br/>
        <w:t>ше сиқыр бар-ды. Пьеса қояр алдында, рольдерді бөліп,</w:t>
        <w:br/>
        <w:t>болашақ спектакльді ойша көзге елестетіп, тұтас ан-</w:t>
        <w:br/>
        <w:t>самбль пішінін пайымдағандай бір шақ болады: актер-</w:t>
        <w:br/>
        <w:t>лардың қимыл-қозғалысын, сөйлеу мақамын, ым-</w:t>
        <w:br/>
        <w:t>емеуірін ерекшеліктерін мөлшерлейсің, оқиғалар,</w:t>
        <w:br/>
        <w:t>көріністер ауысуындағы ырғақ, шек, тынысты ескересің,</w:t>
        <w:br/>
        <w:t>соларды табу жолында сан алуан қағаз қарайсың, кітап</w:t>
        <w:br/>
        <w:t>оқисың, өзгелердің тәжірибесіне үңілесің, таңды таңға</w:t>
        <w:br/>
        <w:t>ұрып, ұйқы-күлкіден айрыла жүріп ой түбіне кетесің,</w:t>
        <w:br/>
        <w:t>бірдеңелерді тапқандай боласың, қуанасың, кейде олар-</w:t>
        <w:br/>
        <w:t>дың түкке жарамай қалып, қайта әуре-сарсаңға шыр-</w:t>
        <w:br/>
        <w:t>маласың, қайта іздейсің, енді анық таптым деп, ұмы-</w:t>
        <w:br/>
        <w:t>тып қалмас үшін қағазға жазасың; содан барып ак-</w:t>
        <w:br/>
        <w:t>терлардың алдына жайып саласың бар білгеніңді. Бас-</w:t>
        <w:br/>
        <w:t>қалардың ұқпай, қайталап сұрап, бірнеше рет айтқы-</w:t>
        <w:br/>
        <w:t>зып, артынан сахнада ұмытып қалып, қиналып берекесі</w:t>
        <w:br/>
        <w:t>кетіп, терлеп-тепшіп, абдырап-сабдырап, тағы жаңадан</w:t>
        <w:br/>
        <w:t>бастайтыны аз ба? Әншейінде қалжыңнан аузы бір</w:t>
        <w:br/>
        <w:t>жиылмайтын, біреуді мазақтап, әжуалан, күлмесе ішкен</w:t>
        <w:br/>
        <w:t>асын бойына сіңбейтін Қалыбек алғашқы дайындық,</w:t>
        <w:br/>
        <w:t>репетиция басталғанда, мүлде басқа адамға айналады:</w:t>
        <w:br/>
        <w:t>шашы оң жағына қайырылып, екі қолын қусырып,</w:t>
        <w:br/>
        <w:t>шеттеу бір орынға, көбінесе жерге малдасын құрып</w:t>
        <w:br/>
        <w:t>отыра кетеді, бүдан кейің оны мылқау, не саңырау</w:t>
        <w:br/>
        <w:t>дерсің, тас мүсіндей мелшиеді де қалады, бір ауыз сөз</w:t>
        <w:br/>
        <w:t>212</w:t>
        <w:br/>
        <w:t>қылсын, үлкен адам шапағаты тиеді деген бір шал.</w:t>
        <w:br/>
        <w:t>Екіншісі анау, ептеп жөтеледі, шайына сары май са-</w:t>
        <w:br/>
        <w:t>лып ішкізіп жүр деген. Бұйрықтарын тапжылтпай</w:t>
        <w:br/>
        <w:t>орындап жүрміз ғой. Ұйқылары қатты, кешкі ойынға</w:t>
        <w:br/>
        <w:t>шыдамай жатып қалады.</w:t>
        <w:br/>
        <w:t>- Ой, сен өзің қақсауық пәле екенсің. Барып ша-</w:t>
        <w:br/>
        <w:t>қырып келсеңші, айттық қой.</w:t>
        <w:br/>
        <w:t>- Жүр, Еллеки, барайық, болмады ғой, - деп</w:t>
        <w:br/>
        <w:t>Қалыбек орнынан көтерілді.</w:t>
        <w:br/>
        <w:t>Кішкенедей кейін біреуі «ойбай, белім» деп бебеу-</w:t>
        <w:br/>
        <w:t>леп, екіншісі тық-тық жөтеліп, екі кемпір үйге кіріп</w:t>
        <w:br/>
        <w:t>келгенде, отырғандар әуелі «төрге шығыңыздар» деп</w:t>
        <w:br/>
        <w:t>барып, артынан жақындағанда Қалыбек пен Елубай-</w:t>
        <w:br/>
        <w:t>ды танып, жапылыра күліп, жамырай мәз болысып:</w:t>
        <w:br/>
        <w:t>- Астапыралла, біресе би, біресе кемпір, мына екі</w:t>
        <w:br/>
        <w:t>барболғыр шындаса күлкімен кісі өлтіретін шығар, -</w:t>
        <w:br/>
        <w:t>десті.</w:t>
        <w:br/>
        <w:t>12</w:t>
      </w:r>
    </w:p>
    <w:p>
      <w:r>
        <w:t>Бақтияр мен Жүмат бүл жолы көп ырғасты.</w:t>
        <w:br/>
        <w:t>- Сенің қай сөзіңе жауап берейін, айтшы, кәне.</w:t>
        <w:br/>
        <w:t>Ылғи талап, ылғи тілек. Біресе театрды мақтап, аспанға</w:t>
        <w:br/>
        <w:t>шығарасың, біресе жерге өзің тұқыртасың. Мақала</w:t>
        <w:br/>
        <w:t>жазған сайын, жиналыста сөйлеген сайын жылайсың.</w:t>
        <w:br/>
        <w:t>Бізбен ақылдасу жоқ. Жоқ-жітік кемшілік-олқылық-</w:t>
        <w:br/>
        <w:t>ты айтып, зарлағанда етегің жасқа толады. Ақыр за-</w:t>
        <w:br/>
        <w:t>ман орнағандай қыласың. Өкіметтің бар шаруасы те-</w:t>
        <w:br/>
        <w:t>атрға тіреліп түр ма? Айтты-айтпады, театрсыз да қазақ</w:t>
        <w:br/>
        <w:t>мың жыл бойы қойың бағып, қойыртпағын ішіп, күнін</w:t>
        <w:br/>
        <w:t>көрген. Айналып келгенде, айт пен той, ән мен күй,</w:t>
        <w:br/>
        <w:t>жыр мен өлең, ораза мен намаз тоқтықта керек шы-</w:t>
        <w:br/>
        <w:t>ғар, ал бүгінгідей маңызды кезеңде, ұлы бетбұрыс</w:t>
        <w:br/>
        <w:t>тұсында сенің театрың үшін басқаны жиып қойып,</w:t>
        <w:br/>
        <w:t>түгел пәруана бола алмайсыз, коке. Қазіргі майданға,</w:t>
        <w:br/>
        <w:t>қазіргі саясатқа қызмет етсе ғана, сенің театрың те-</w:t>
        <w:br/>
        <w:t>атр. Әйтпесе ескі бақсы, бұрынғы батыр, кешегі сал-</w:t>
        <w:br/>
        <w:t>серінің гөй-гөйіне баса берсе, құндарың бес-ақ тиын.</w:t>
        <w:br/>
        <w:t>Қалай жер-жерден оп-оңай жиналсаңдар, солай жер-</w:t>
        <w:br/>
        <w:t>жерлеріңс оп-оңай тарап жүре бересіңдер. Таратып</w:t>
        <w:br/>
        <w:t>жібереді. Тап тартысына, кеңес жолына қызмет етпейтін</w:t>
        <w:br/>
        <w:t>мекеменің бізге керегі жоқ, білдің бе, керегі жоқ. Он</w:t>
        <w:br/>
        <w:t>екіде бір нұсқасы келіспеген қазақ театры түгіл ал-</w:t>
        <w:br/>
        <w:t>тын мен күміске малынған, гауһар мен жақұт тағын-</w:t>
        <w:br/>
        <w:t>216</w:t>
        <w:br/>
        <w:t>Қазақ дағдысында жоқ өнерге бой ұрудан тайсақ-</w:t>
        <w:br/>
        <w:t>тап Жанбике сахнаға шығудан бас тартып жүрді:</w:t>
        <w:br/>
        <w:t>«Мәтаға, сізбен жарысқандай болып, елдің көз алдында</w:t>
        <w:br/>
        <w:t>ербеңдеп қайтем, ұят шығар». Қолжазбаларды кошіріп</w:t>
        <w:br/>
        <w:t>отырып, ойнаушылардың артық-кем әрекеттеріне шы-</w:t>
        <w:br/>
        <w:t>дай алмай, кейде дауыстап қалып, кейде ұнатпай ты-</w:t>
        <w:br/>
        <w:t>жырынып, кейде разы көңілмен қуанып жүріп, арты-</w:t>
        <w:br/>
        <w:t>нан спектаклыге байланысты өз пікірлерін айтатын да</w:t>
        <w:br/>
        <w:t>болды. Кейде Жанбикенің оңашада өз-өзінен сөйлеп,</w:t>
        <w:br/>
        <w:t>ән салып, айнаға қарағыштап жүргенін байқап қал-</w:t>
        <w:br/>
        <w:t>ған Жұмат бір күні есік сыртынан тыңдаса Жанбике</w:t>
        <w:br/>
        <w:t>әрі Кебек, әрі Еңлік монологтарын толғап отыр. Осы-</w:t>
        <w:br/>
        <w:t>дан кейін-ақ Жанбике тұңғыштардың бірі боп қазақ</w:t>
        <w:br/>
        <w:t>топырағындағы қарлығаштар - әйел өнерпаздар қата-</w:t>
        <w:br/>
        <w:t>рында сахнаға шықты.</w:t>
        <w:br/>
        <w:t>Жанбике ойнаған алғашқы Еңлік Жұматтың әлі</w:t>
        <w:br/>
        <w:t>есінде. Сахнаға шыққаннан бастап, жаңа түскен келін</w:t>
        <w:br/>
        <w:t>секілді ұялып, қысылып, қымтырылып бітті. Көзін</w:t>
        <w:br/>
        <w:t>төмен салып, даусы қалтырап, күнәсі бар адамдай</w:t>
        <w:br/>
        <w:t>именіп Кебек - Жұматтың жүзіне тура қарай алмай-</w:t>
        <w:br/>
        <w:t>ды. Екі беті ду ете қап, қызарып, көзі боталап кетеді.</w:t>
        <w:br/>
        <w:t>Әсіресе көпшілікке назар тастаған кездерінде бүгіжек-</w:t>
        <w:br/>
        <w:t>теп, шоқ басып алатындай қорқып, зәре-құты қалма-</w:t>
        <w:br/>
        <w:t>ған. Ұмытпаса, дәл осы көрініс. Еңліктің ауыл-аймақ,</w:t>
        <w:br/>
        <w:t>ата-анасымен әнмен қоштасатын сәті. Әу деп дауысы</w:t>
        <w:br/>
        <w:t>шығуы мұң екен, Жанбике ағыл-тегіл жылап қоя берсін.</w:t>
        <w:br/>
        <w:t>Мұны көріп отырған жүрт, әсіресе әйелдер жағы қосыла</w:t>
        <w:br/>
        <w:t>еңіресін. Сөйтіп, көз жасын төгіп, қиналып, бусанып</w:t>
        <w:br/>
        <w:t>алғаннан кейін ғана Жанбике үйрене бастады.</w:t>
        <w:br/>
        <w:t>Әуелде сахнаға шығып, жұрттың көз алдында жат-</w:t>
        <w:br/>
        <w:t>тап алған сөздерін жылдамдатып, айтып шыққаны-</w:t>
      </w:r>
    </w:p>
    <w:p>
      <w:r>
        <w:t>на мәз боп қуанған Жанбике бірте-бірте өзгере бас-</w:t>
        <w:br/>
        <w:t>тады. Алдымен өзін еркін ұстайтын, орынсыз қысы-</w:t>
        <w:br/>
        <w:t>лып-қымтырылмайтын, әріптесінің жүріс-тұрысы, қас-</w:t>
        <w:br/>
        <w:t>қабағына мән беретін, көпшілік ықыласын ескеретін,</w:t>
        <w:br/>
        <w:t>айтылатың жеке сөз, дара сөз, толғау сөздердің ас-</w:t>
        <w:br/>
        <w:t>тарына мән беретін деңгейге шыға бастаған. Пьеса-</w:t>
        <w:br/>
        <w:t>ның айтпақ сыры, меңзеген нысанасы, іздеген комбесі</w:t>
        <w:br/>
        <w:t>- осылар төңірегінде де ойлана жүретін болған.</w:t>
        <w:br/>
        <w:t>Сойтіп алғашқы ұялшақ, қысылшаң Еңлік - Жаң-</w:t>
        <w:br/>
        <w:t>бике спектакльден спектакльге өзгеріп, жаңа сала-</w:t>
        <w:br/>
        <w:t>лар тауып, енді көп қырлы, мол сырлы, сан алуан</w:t>
        <w:br/>
        <w:t>сезім алауына шарпылған, жан-жақты сахналық</w:t>
        <w:br/>
        <w:t>тұлғаға айналғанына Жұмат ерекше қуанып еді.</w:t>
        <w:br/>
        <w:t>210</w:t>
        <w:br/>
        <w:t>белгілі. Сенің сонау Омбыдағы Қаржас ауылынан тазы</w:t>
        <w:br/>
        <w:t>әкелгенің де белгілі. Семей гастролінде кемеге мініп,</w:t>
        <w:br/>
        <w:t>айлап Ертісті шарлап, серуен құрғандарың да белгілі.</w:t>
        <w:br/>
        <w:t>Зайсанда жүргеніңде Қытайға қашқан бандит Дәрібай</w:t>
        <w:br/>
        <w:t>дегенмен сыбайлас болғаның да бізге белгілі. «Арқа-</w:t>
        <w:br/>
        <w:t>лықтың» желісін соның аузынан жазып алғаның да бізге</w:t>
        <w:br/>
        <w:t>белгілі. Театрдағы хал-ахуал, қарым-қатынас та бізге</w:t>
        <w:br/>
        <w:t>белгілі, Ақтөбеге барғанда, артистеріңді ішкізіп,</w:t>
        <w:br/>
        <w:t>жегізген, бас-басыңа сый берген, Тастан деген бай-</w:t>
        <w:br/>
        <w:t>қулак коллективтендіруден қашып келіп, сені паналап,</w:t>
        <w:br/>
        <w:t>қазір теміржолда жұмысшы болып жүргені де бізге</w:t>
        <w:br/>
        <w:t>белгілі, - деген кезде Жұмат шыдамай кетті.</w:t>
        <w:br/>
        <w:t>- Сен немене, менің соңымнан тыңшы салып қой-</w:t>
        <w:br/>
        <w:t>ып па едің? «Анауың белгілі, мынауың белгілі» деп ал-</w:t>
        <w:br/>
        <w:t>қымнан сығып барасың. Тағы немене белгілі?</w:t>
        <w:br/>
        <w:t>Бақтияр да қызынып алған, тоқтар емес:</w:t>
        <w:br/>
        <w:t>- Бәрі де белгілі. Артистерге ең алдымен орыс те-</w:t>
        <w:br/>
        <w:t>атрының үлгілі тәжірибелерін, бай дәстүрлерін үйрету</w:t>
        <w:br/>
        <w:t>орнына, олардың бастарын қатырып, миларын шатас-</w:t>
        <w:br/>
        <w:t>тырып, ертедегі грек, итальян, ағылшын театрларының</w:t>
        <w:br/>
        <w:t>тарихын оқытатының да белгілі. Қолдан келмеске ұмты-</w:t>
        <w:br/>
        <w:t>лып, шала сауатты артистермен Шекспирді қоймақсың!</w:t>
        <w:br/>
        <w:t>Гамлет қайда, сендер қайдасыңдар? Бос әурешілік.</w:t>
        <w:br/>
        <w:t>Артистерді тәртіпке шақыру орнына жағалай мадақтап,</w:t>
        <w:br/>
        <w:t>бәрін әулие, бәрін құдай, бәрін талант деп құтыртып</w:t>
        <w:br/>
        <w:t>жібергенің де белгілі.</w:t>
        <w:br/>
        <w:t>- Артық сөйлеме, Бақтияр. Шама жеткенше театр,</w:t>
        <w:br/>
        <w:t>режиссура, актер өнері туралы жүйелі білім бермек</w:t>
        <w:br/>
        <w:t>жолындамыз. Не нәрсені іргетастан бастау керек. Орыс</w:t>
        <w:br/>
        <w:t>театры Европа, грек өнері болмаса, қайдан шыққан?</w:t>
        <w:br/>
        <w:t>- Ішкілікке салынғандарды неге қумайсың театрдан?</w:t>
        <w:br/>
        <w:t>- Кімдерді?</w:t>
        <w:br/>
        <w:t>- Әмірені, Исаны.</w:t>
        <w:br/>
        <w:t>Жүмат күрсінді.</w:t>
        <w:br/>
        <w:t>- Олар ішкіш емес, біле білсек, маңдайдағы жұлдыз,</w:t>
        <w:br/>
        <w:t>жағадағы құндыз, халықтың еркесі.</w:t>
      </w:r>
    </w:p>
    <w:p>
      <w:r>
        <w:t>Асырып айтты деме, Әміре жүз жылда бір туатын</w:t>
        <w:br/>
        <w:t>әнші, Москва, Париж, Майндағы Франкфурт төбесіне</w:t>
        <w:br/>
        <w:t>бекер көтерген жоқ болар.</w:t>
        <w:br/>
        <w:t>Исадай суырып салма ақын қазір дүние жүзінде бар</w:t>
        <w:br/>
        <w:t>ма, жоқ па, кім білсін. «Құралай сұлу», «Қойшының</w:t>
        <w:br/>
        <w:t>ертегісі» секілді ғажайып дастандарды қолма-қол кім</w:t>
        <w:br/>
        <w:t>шығара алар екен? Әміре, Иса ғана емес, Қалыбек,</w:t>
        <w:br/>
        <w:t>Серке, Елубай, Құрманбек, дұшпандар не десе о десін,</w:t>
        <w:br/>
        <w:t>220</w:t>
        <w:br/>
        <w:t>- Белің аспанға шығып, ыңыршағың айналса да</w:t>
        <w:br/>
        <w:t>дүниенің біріне әлі күнге ғашықтық, махаббат деген</w:t>
        <w:br/>
        <w:t>жоқ нәрсенің көзімен қарайсың сен, Жақсылық. Әңгіме</w:t>
        <w:br/>
        <w:t>сүйіспеншілікте, қыз бен жігіт арасындағы қарым-қаты-</w:t>
        <w:br/>
        <w:t>наста түр ма? Дымды да түсінбегенсің. Мұсылманшы-</w:t>
        <w:br/>
        <w:t>лық, шариғат жолын көп білсең де бұл жолы, Мяатан,</w:t>
        <w:br/>
        <w:t>сен де қате кеттің. Қылмыс дейсін, неге қылмыс бол-</w:t>
        <w:br/>
        <w:t>сын, әділ жаза. Әрбір кесепатқа бір дауа бар. Мың</w:t>
        <w:br/>
        <w:t>жылдық салт, жол-жораны әрбір құтырған қыз-қыр-</w:t>
        <w:br/>
        <w:t>қын, жігіт-желең басқа теуіп жүре берсе, ел ұйтқы-</w:t>
        <w:br/>
        <w:t>сы, жұрт берекесі қалай болмақ, қыз - шеше, ұл -</w:t>
        <w:br/>
        <w:t>әке бетінен алса, өз бетімен кетіп ауа жайылса,</w:t>
        <w:br/>
        <w:t>ұшпаққа шығамысың? Жоқ. Барыңнан айрылып, ит</w:t>
        <w:br/>
        <w:t>талағандай болып, шашылып қаларсың әр жерде. Ескі</w:t>
        <w:br/>
        <w:t>салт, бұрынғы дәстүр бұзылды дегенше, елдіктен ай-</w:t>
        <w:br/>
        <w:t>рылдық, кісіліктен кеттім дей бер. Бір үл, бір қыз -</w:t>
        <w:br/>
        <w:t>шіріген жұмыртқа. Жұрт қорыққанды ғана сыйлайды,</w:t>
        <w:br/>
        <w:t>бағындырам десең, алдымен мойнын бұра. Көздеріне</w:t>
        <w:br/>
        <w:t>көрсетіп тұрып, бәйтерегін құлатшы, содан кейін</w:t>
        <w:br/>
        <w:t>именбегенін көрейін. Бүл хикая, қанды ойынның мен</w:t>
        <w:br/>
        <w:t>ұққан мағынасы мынау: ей, қазақ, ұятым сақталсын,</w:t>
        <w:br/>
        <w:t>дәстүрім орнында тұрсын десең, ет пен терінің ара-</w:t>
        <w:br/>
        <w:t>сындағы аз күндік қуық желік құтыртқан бейбастақ</w:t>
        <w:br/>
        <w:t>ұл мен бетпақ қызыңа тию сал, ата-бабасы, ана-шешесі</w:t>
        <w:br/>
        <w:t>жүрген жолға түссе адаспайды, басқа сүрлеу - харам,</w:t>
        <w:br/>
        <w:t>- деп барып, сұрланып, қанын ішіне тартып, ешкімнің</w:t>
        <w:br/>
        <w:t>бетіне қарамай, басын төмен салып, көзімен жер шүқы-</w:t>
        <w:br/>
        <w:t>ғандай болып, салбырап отырып қалды.</w:t>
        <w:br/>
        <w:t>- Баяғының билері айтты-бітті. Ел тыңдады, бұйрық</w:t>
        <w:br/>
        <w:t>орындалды. Қазір ғой ырың-жырың бірдеңе. Қыздар-</w:t>
        <w:br/>
        <w:t>ды былай қойғанда, байынан айрылғысы келсе, қызыл</w:t>
        <w:br/>
        <w:t>бұрыш, қызыл керуенге барса болды, талақ деген сөзді</w:t>
        <w:br/>
        <w:t>де айтқызбай ала қағазға бірдеңені жаздырып басына</w:t>
        <w:br/>
        <w:t>азаттық береді. Сол шүйкебас содан кейін сымпи бүт</w:t>
        <w:br/>
        <w:t>біреуді қолтықтап Ақтөбе ме, Шалқар ма, Орынбор</w:t>
        <w:br/>
        <w:t>ма, әйтеуір, бір шаһар қайдасың деп тартып тұрады.</w:t>
        <w:br/>
        <w:t>Оларды жазалайтын билер сендедің түрлерің мынау, -</w:t>
        <w:br/>
        <w:t>деп Ықас шоқ тастай сойлегенде, Айнолла күйіп кет-</w:t>
        <w:br/>
        <w:t>кендей болды.</w:t>
        <w:br/>
        <w:t>-. Ой, қай замаңда отырсың? Совет орнамаған, ке-</w:t>
        <w:br/>
        <w:t>дей-кепшік көтерілмеген кешегі патша билік құрған</w:t>
        <w:br/>
        <w:t>кезеңде жүрмісің? Маған салсаңдар, бәріңдікі де дұрыс</w:t>
        <w:br/>
        <w:t>емес. Сақалы сасыған жаман шал қыз аламын деп</w:t>
        <w:br/>
        <w:t>әкірең-әкірең етеді. Сүйегі сықырлаған сорлы. Ондай-</w:t>
        <w:br/>
        <w:t>244</w:t>
      </w:r>
    </w:p>
    <w:p>
      <w:r>
        <w:t>орыс режиссер, еврей режиссер, татар режиссер бас-</w:t>
        <w:br/>
        <w:t>қара алмай ма? Әр түрлі үлт окілдері қазақ өкіметін</w:t>
        <w:br/>
        <w:t>басқарғанда, ойын-сауық қиын дейсің бе? Көңіліңе</w:t>
        <w:br/>
        <w:t>келмесін, өзің де арнаулы өнер мектебін бітірген білгір</w:t>
        <w:br/>
        <w:t>маман емессің ғой, дипломың бар ма? Жоқ.</w:t>
        <w:br/>
        <w:t>Сендейлерді мақтағанда самородок, самоучка, әділін</w:t>
        <w:br/>
        <w:t>айтқанда, любитель, дилентант дейді. Осы жағдайың-</w:t>
        <w:br/>
        <w:t>ды неге білмейсің, аяғыңды көрпеңе қарай көсіліп,</w:t>
        <w:br/>
        <w:t>бойыңа шақ сөйлеу орнына ылғи бізге ҡүш көрсетіл,</w:t>
        <w:br/>
        <w:t>нұсқау беріп, билік айта келесің. Баласын емізген әйел,</w:t>
        <w:br/>
        <w:t>тер сасыған шал-кемпір, улап-шулаған бала-шаға, тақия,</w:t>
        <w:br/>
        <w:t>тымақ, түкірген насыбай, борсыған саптама етік - осы</w:t>
        <w:br/>
        <w:t>ғой сенің көрерменің. Біз білмейтін талғампаз қауым</w:t>
        <w:br/>
        <w:t>жасап тастағандай шалқиясың. Көрсететінің ылғи</w:t>
        <w:br/>
        <w:t>ескілік суреті, бұрынғы оқиғасы. Орыстан үйрен, орыс</w:t>
        <w:br/>
        <w:t>театрынан үлгі ал, көшір. Қателеспейсің сонда, көке.</w:t>
        <w:br/>
        <w:t>Құр бекер кеңірдек жыртып, ұлт, жүрт, қазақ</w:t>
        <w:br/>
        <w:t>дегеніңнен ештеңе шықпайды, Жұмат. Біл осыны. Мен</w:t>
        <w:br/>
        <w:t>әлі жоғары жақтың пікірін айтпай отырмын. Өзі</w:t>
        <w:br/>
        <w:t>түсінер, үғар, ақырын сипап жеткізейін десем де ылғи</w:t>
        <w:br/>
        <w:t>ораққа ілінесің де отырасың. Жоғары жақтың не</w:t>
        <w:br/>
        <w:t>дегенін сөзбе-сөз айтсам, жүрегің жарылып кетер.</w:t>
        <w:br/>
        <w:t>- Не дейді сонда жоғары жағың, а?</w:t>
        <w:br/>
        <w:t>- Сен туралы пікір қатты өзгере бастаған. Ренер-</w:t>
        <w:br/>
        <w:t>туарында ылғи кешегі Алашорда зиялыларының шы-</w:t>
        <w:br/>
        <w:t>ғармалары: «Шернияз», «Еңлік - Кебек», «Қарагөз»,</w:t>
        <w:br/>
        <w:t>«Алтын сақина», «Күнәсіз күйгендер». Қайдағы бір</w:t>
        <w:br/>
        <w:t>тұрмыс-салт, ескілік дәстүрлерді көрсететін «Екі заң»,</w:t>
        <w:br/>
        <w:t>«Панасыздар», «Сеңсең бөрік», «Зарлық» деген қыл-</w:t>
        <w:br/>
        <w:t>қыбыр бірдеңелер. Театрды жағалайтындар ылғи ескі</w:t>
        <w:br/>
        <w:t>оқығандар. Сен туралы мақтау, мадақ айтушылар с0-</w:t>
        <w:br/>
        <w:t>лар. Рецензия - мақтау, мақала-мақтау, қошемет-мақ-</w:t>
        <w:br/>
        <w:t>тау, нені сахнаға шығарсаң, соның бәрі дәріптеледі.</w:t>
        <w:br/>
        <w:t>Партиялық талап, идеялылық ауызға да алынбайды.</w:t>
        <w:br/>
        <w:t>Ылғи мақтау.</w:t>
        <w:br/>
        <w:t>- Қайдағы мақтау?</w:t>
        <w:br/>
        <w:t>- Бізді сауатсыз, газет оқымайды деп пе елің? Анау</w:t>
        <w:br/>
        <w:t>Садуақасов, анау Сәтбаев, анау Әуезов, анау Тоғжа-</w:t>
        <w:br/>
        <w:t>нов ауыздарынан суы құрып, өліп-өшіп, жер-көкке</w:t>
        <w:br/>
        <w:t>сыйғызбай сені мақтап бір-бірімен жарысқа түскендей,</w:t>
        <w:br/>
        <w:t>құлаш-құлаш мақала жазды емес пе? Байтұрсынов,</w:t>
        <w:br/>
        <w:t>Аймауытов, Жұмабаев, Дулатпаевтардың саған бүйрегі</w:t>
        <w:br/>
        <w:t>бұрып жүргенін көрмейтін біз соқырмыз ба? Театрға</w:t>
        <w:br/>
        <w:t>тиісті пианиноның Байтұрсынов үйінде тұрғаны да бізге</w:t>
        <w:br/>
        <w:t>219</w:t>
        <w:br/>
        <w:t>де бар. Мүндай өнер әсіресе қырғыз жомықшаларын-</w:t>
        <w:br/>
        <w:t>да толық сақталған. Манасты жырлап кеткен кезде, бір</w:t>
        <w:br/>
        <w:t>өзі бір әлем. Сахара үшін тыңдарман құлақ бұрын</w:t>
        <w:br/>
        <w:t>жүреді. Енді әрі сөзі, әрі әні, әрі қимылы, әрі мекен-</w:t>
        <w:br/>
        <w:t>жайды бейнелейтін белгі заттары бар, бір топ адам-</w:t>
        <w:br/>
        <w:t>ның өмірдің дәл оз қалпын беретін ойыны - жаңа</w:t>
      </w:r>
    </w:p>
    <w:p>
      <w:r>
        <w:t>өнері бір жағынан тосын, жұмбақ, екінші жағынан</w:t>
        <w:br/>
        <w:t>етене жақын, үйреншекті. Екшелген, сұрыпталған бей-</w:t>
        <w:br/>
        <w:t>таныс, таныс өмір, тұрмыс-салт, шежіре-тарих көз ал-</w:t>
        <w:br/>
        <w:t>дына келе қалғанда, жаңа сана-көрермен күйін алған</w:t>
        <w:br/>
        <w:t>шеккен қарапайым жандар аз уақыттың ішінде сап</w:t>
        <w:br/>
        <w:t>алуан жан тебіренісіне түспек, жаңа көркемдік әлемді</w:t>
        <w:br/>
        <w:t>меңгеру құбылысы басталмақ.</w:t>
        <w:br/>
        <w:t>Бұл ойынның ақиқатына Жұматтың тағы да көзі</w:t>
        <w:br/>
        <w:t>жетіп отыр. Қырға шығып, колге түсіп, аунап-қунап</w:t>
        <w:br/>
        <w:t>желпініп, ет жеп, қымыз ішіп бой жазғандары өз ал-</w:t>
        <w:br/>
        <w:t>дына, ең бастысы жан-жақтан ағылып құйылған, бұрын</w:t>
        <w:br/>
        <w:t>театр дегеннің не екенін таңымайтын-білмейтін жан-</w:t>
        <w:br/>
        <w:t>дардың ыстық ықылас, ақ ниеті актерларға қанат</w:t>
        <w:br/>
        <w:t>бітірген. Мына отырған жұпыны жұрт, аяқасты</w:t>
        <w:br/>
        <w:t>көпшілік пьесадан, спектакльден ңе түсініп отыр дс-</w:t>
        <w:br/>
        <w:t>ген мұрын шүйірген ойдың көлеңкесі дс жоқ, қайта</w:t>
        <w:br/>
        <w:t>сирек кездесетін ерекше құлшыныспен бейнелейтін</w:t>
        <w:br/>
        <w:t>қаһарманның толық қалпына түскен, өнерпаздың ра-</w:t>
        <w:br/>
        <w:t>хат сәті - шабыт рухы колдаған, өзін-өзі ұмытқан шақ</w:t>
        <w:br/>
        <w:t>туған. Киіктің лағындай ытырыла қозғалып, сахнаға соз</w:t>
        <w:br/>
        <w:t>салған көптің жүрегінс шоқ тастап, әрбір сөзін саң-</w:t>
        <w:br/>
        <w:t>қылдатып айтып жүрген Еңлік - Жанбикенің бүгінгі</w:t>
        <w:br/>
        <w:t>қимыл-әрекетінен мін табу мүмкін емес секілді: көзінде</w:t>
        <w:br/>
        <w:t>Лаулап жанған от бар, сезім ұшқыны жарқ-жұрқ, етеді,</w:t>
        <w:br/>
        <w:t>іштей бекінген, бойын жинап алған адамның сергек,</w:t>
        <w:br/>
        <w:t>қағылез, жігерлі кейпі Есен - Қалыбек, Кебек -</w:t>
        <w:br/>
        <w:t>Құрманбек арасында, лаулап жапған екі оттың орта-</w:t>
        <w:br/>
        <w:t>сында қанат күйдіріп алмай, еппен, айламен, ақыл-</w:t>
        <w:br/>
        <w:t>мен ұшқан жібек қанат көбелек іспетті. Енді бір сәтте</w:t>
        <w:br/>
        <w:t>қырмызыдай сызылтып, толқын-толқын сыр төккен-</w:t>
        <w:br/>
        <w:t>де, сарынды әуез, мағыналы үң буын-буыныңа түсіп,</w:t>
        <w:br/>
        <w:t>ет жүрегіңді елжіретіп, қиял әлеміне тарта жөнеледі.</w:t>
        <w:br/>
        <w:t>Сұлу жастық, серуен күндер еске түседі.</w:t>
        <w:br/>
        <w:t>Дәл қазір Жанбикені отызға ілінген, үш бірдей</w:t>
        <w:br/>
        <w:t>ұлынан айрылып, аналық жүрегі тілгіленген адам де-</w:t>
        <w:br/>
        <w:t>генге мына отырған қалың жұртты сендіріп көр: құлын</w:t>
        <w:br/>
        <w:t>мүшесі бұзылмаған қыз секілді. Қалыбек одыраңдап тап</w:t>
        <w:br/>
        <w:t>берген сәттерде, шытылған қабақ, сұсты көзқарас іштегі</w:t>
        <w:br/>
        <w:t>208</w:t>
        <w:br/>
        <w:t>алып, қораның есігін өзі ашты. Тілден қалған адам</w:t>
        <w:br/>
        <w:t>секілді. Кешеден бергі тұтанып жүрген ашуы су сеп-</w:t>
        <w:br/>
        <w:t>кендей басылды. «Москвичті» от алдырып, жүруге бет</w:t>
        <w:br/>
        <w:t>бұрғанда кемпірі:</w:t>
        <w:br/>
        <w:t>-- Оразаңды ашпайсың ба? - деді, татулыққа ша-</w:t>
        <w:br/>
        <w:t>қырған үні бар.</w:t>
        <w:br/>
        <w:t>- Өзің жарылқан!</w:t>
        <w:br/>
        <w:t>Газ шұғыл басылып, машина орнынан ытқи жө-</w:t>
        <w:br/>
        <w:t>нелді.</w:t>
        <w:br/>
        <w:t>-- Өй, мына бар болғыр қайтеді, ей байқасаңшы.</w:t>
        <w:br/>
        <w:t>Түбіңе бір күні осы қара темір жетеді ғой сенің, қара</w:t>
        <w:br/>
        <w:t>темір, - деп күбірлеген Зығыпыран алыста ағараңдап,</w:t>
        <w:br/>
        <w:t>бірте-бірте ақ ноқтаға айналып бара жатқан машина-</w:t>
        <w:br/>
        <w:t>ның соңынан көзін сүртіп қарап, ұзақ тұрды.</w:t>
      </w:r>
    </w:p>
    <w:p>
      <w:r>
        <w:t>Ауыл ішінде заулай жөнелгенімен, былай шыға</w:t>
        <w:br/>
        <w:t>Кенжебектің аптығы басылып, көңілі жайланайын деді.</w:t>
        <w:br/>
        <w:t>Жер, аспан - күллі дүние де көк, жасыл бояулардың</w:t>
        <w:br/>
        <w:t>орнын сары, күрең түс басып, тоқтық, даналық алу-</w:t>
        <w:br/>
        <w:t>андас сезім тудырады екен.</w:t>
        <w:br/>
        <w:t>Көңіл түбінде тұнып жатқан, қазір жапырағы қура-</w:t>
        <w:br/>
        <w:t>ған сан алуан ескі сырларды түртіп оятатын қайран жер-</w:t>
        <w:br/>
        <w:t>лер-ай десеңші! Мынау «Жалпақ жота», «Түйе шөккен»,</w:t>
        <w:br/>
        <w:t>«Иір судың» бойында өткен жастықтың қызық күндерін</w:t>
        <w:br/>
        <w:t>кімге айтарсың? Көп дауыл соққан, көп жаңбыр жау-</w:t>
        <w:br/>
        <w:t>ған, көп дүние өзгерген. Бүгінгілер пәлен бригада, пәлен</w:t>
        <w:br/>
        <w:t>участок дейді ғой. Шоқиған тобе, арал, жазық, дөңге-</w:t>
        <w:br/>
        <w:t>лек аңғар - баршасын темір соқа тегістеп жыртқан, жік,</w:t>
        <w:br/>
        <w:t>шекара, айырым жоқ енді, бір-бірімен жалғасып жатқан,</w:t>
        <w:br/>
        <w:t>сары ала жойқын дария - дән теңізі бар.</w:t>
        <w:br/>
        <w:t>Жолдан екі жүз - үш жүз қадамдай жерде, сол жақ</w:t>
        <w:br/>
        <w:t>қапталда жүріп келе жатқан комбайн аялдағандай бол-</w:t>
        <w:br/>
        <w:t>ды. Тоқтады ғой. Бірдеңесі сынды ма? Комбайншысы</w:t>
        <w:br/>
        <w:t>түсіп жатыр. Кенжебек «Москвичті» бұрды.</w:t>
        <w:br/>
        <w:t>-- Ассалаумағалейкум!</w:t>
        <w:br/>
        <w:t>- Әліксалам! Осы ауылданбысың?</w:t>
        <w:br/>
        <w:t>- Танымадыңыз ба?</w:t>
        <w:br/>
        <w:t>- Әй, тұра тұр, тұра тұр. Сен осы жаңылмасам,</w:t>
        <w:br/>
        <w:t>Мақаңның ұлы Жұматай емессің бе?</w:t>
        <w:br/>
        <w:t>- Дәл төбесінен түстіңіз. Сол мықты мен болам,</w:t>
        <w:br/>
        <w:t>- деді комбайншы жігіт жерге отырып жатып. Дорба-</w:t>
        <w:br/>
        <w:t>сы бар екен, ішінен термос, нан, банкіге салынған май</w:t>
        <w:br/>
        <w:t>шығара бастады.</w:t>
        <w:br/>
        <w:t>- Сіздерден үйренген дағды, пәле болды. Күніне</w:t>
        <w:br/>
        <w:t>төрт мезгіл шай ішпесем жүре алмаймын. Есіл-дертім</w:t>
        <w:br/>
        <w:t>226</w:t>
        <w:br/>
        <w:t>аралап, біресе қырманда алақанына бидай салып қарап</w:t>
        <w:br/>
        <w:t>жүруші еді, -- деді Дудкин.</w:t>
        <w:br/>
        <w:t>Осы кезде қызыл жалаушасы бар «Нива» комбай-</w:t>
        <w:br/>
        <w:t>ны бұлардың қасына келіп тоқтаған. Кенжебек каби-</w:t>
        <w:br/>
        <w:t>надан дабырлай сөйлеп түсіп жатыр:</w:t>
        <w:br/>
        <w:t>- Әй, Жұматай, мына қызыл атың лыпып түр ғой</w:t>
        <w:br/>
        <w:t>өзі. Биылғы егін де ырғын екен, жарықтық. Әп-сәтте, бір</w:t>
        <w:br/>
        <w:t>айналым жасамай жатып жемсауы бидайға толды да шық-</w:t>
        <w:br/>
        <w:t>ты. Шіркін-ай, мынадай темір тұлпар біздің қолымызға</w:t>
        <w:br/>
        <w:t>түспеді ғой, әттең, дүние, не керек! Орнынан қозғап көр</w:t>
        <w:br/>
        <w:t>деп едің, шалдың қимылы қалай екен? Тағы мініп алып</w:t>
        <w:br/>
        <w:t>түспей қояйын ба осы, - деп сылқ-сылқ күледі.</w:t>
        <w:br/>
        <w:t>- Ақсақал, сәлем бердік.</w:t>
        <w:br/>
        <w:t>- Е, сәлемдеріңді алдық.</w:t>
      </w:r>
    </w:p>
    <w:p>
      <w:r>
        <w:t>Директор түсін суытқандай болып, қабағын түйің-</w:t>
        <w:br/>
        <w:t>кіреп сөйледі:</w:t>
        <w:br/>
        <w:t>-- Ақсақал, мынадай майдан, мынадай науқан кезін-</w:t>
        <w:br/>
        <w:t>де техникамен ойнауға бола ма? Ұят емес пе? Қып-</w:t>
        <w:br/>
        <w:t>қызыл нарушение жасағансыз. Қазір бір минут қым-</w:t>
        <w:br/>
        <w:t>бат, - дей бастағанда Кенжебек сөзді бөліп кетті:</w:t>
        <w:br/>
        <w:t>- Әй, бала, кімсің өзің? Майдан... науқан... оны</w:t>
        <w:br/>
        <w:t>бізден жақсы білмейсіңдер сендер.</w:t>
        <w:br/>
        <w:t>Сөзге Дудкин араласты:</w:t>
        <w:br/>
        <w:t>- Кенжеке, танысып қойыңыз, бұл осы «Алғабас»</w:t>
        <w:br/>
        <w:t>совхозының жаңа директоры Қалқабек Абдрахманович</w:t>
        <w:br/>
        <w:t>Тәукенов.</w:t>
        <w:br/>
        <w:t>Кенжебек көк тақиясын басынан алып, төбесіне</w:t>
        <w:br/>
        <w:t>қарай көтеріп қайта киді.</w:t>
        <w:br/>
        <w:t>- Әй, балалар, - деді. - Шалдардың білмейтіні бит</w:t>
        <w:br/>
        <w:t>астында. Сен директор бұл совхозға ағұстың он алты-</w:t>
        <w:br/>
        <w:t>сы күні келдің. Дұрыс па? «Отан» совхозында бас аго-</w:t>
        <w:br/>
        <w:t>ном едің ғой. Дұрыс па? Жетпісінші жылға дейін бізде.</w:t>
        <w:br/>
        <w:t>үшінші бөлімшеде агроном болып істедің ғой. Дұрыс</w:t>
        <w:br/>
        <w:t>па? Осы өңірдегі көненің көзі саған сәлем бере келдім</w:t>
        <w:br/>
        <w:t>деп осы неге біздің үйге кіріп шықпайсың сен, а? Осың</w:t>
        <w:br/>
        <w:t>дұрыс па? Мұны маған таныстырады ғой. Сен</w:t>
        <w:br/>
        <w:t>Қалқабекті, мен үстіңе шұп-шүбар ала матрос көйлегін</w:t>
        <w:br/>
        <w:t>киіп демалысқа келгенде қыз қуып жүрген кезіңді де</w:t>
        <w:br/>
        <w:t>білемін...</w:t>
        <w:br/>
        <w:t>Басы ашулы басталған сөздің аяғы қалжыңға ойы-</w:t>
        <w:br/>
        <w:t>сып бара жатты. Жүзіне бұрқ етіп қызыл бояу шыға</w:t>
        <w:br/>
        <w:t>келген директор асып-сасып қалды:</w:t>
        <w:br/>
        <w:t>- Ойбай, Кенжеке, кешіріңіз. Жаңа келіп жатыр-</w:t>
        <w:br/>
        <w:t>мыз. Алғашқы ай... Науқан болса мынау... Әйтпесе сізге</w:t>
        <w:br/>
        <w:t>229</w:t>
        <w:br/>
        <w:t>Екеуінің де көз алдында жаңағы көк тақиялы, тара-</w:t>
        <w:br/>
        <w:t>мыс шал. Жердің, желдің, судың, күннің тілін білетін</w:t>
        <w:br/>
        <w:t>жапырағы қурамаған, қарағай тамырлы осы қазақ Ди-</w:t>
        <w:br/>
        <w:t>қан Ата, Диқан Бабаның дәл өзі секілді.</w:t>
        <w:br/>
        <w:t>- Тамаша! - деді Тәукенов.</w:t>
        <w:br/>
        <w:t>- Замечательно! - деді Дудкин.</w:t>
        <w:br/>
        <w:t>Екеуі де бір адам туралы бір мезгілде ауыздарынан</w:t>
        <w:br/>
        <w:t>осы сөздің қалай шыққанын сезбей қалып еді.</w:t>
        <w:br/>
        <w:t>БІРІНШІ НОВЕЛЛА</w:t>
        <w:br/>
        <w:t>Машина мүз құшақта сіресіп жатқан Есілді сықыр-</w:t>
        <w:br/>
        <w:t>латып өте берді. Ұли соққан көк шулан боран тың-</w:t>
        <w:br/>
        <w:t>ған. Әзірейілдей ақырған қызыл шұнақ аяз Піл сау-</w:t>
        <w:br/>
        <w:t>ырлы жалпақ дала тосінде ойнақ салады. Төңірек күнге</w:t>
        <w:br/>
        <w:t>шағылысқан самолет қанатындай жарқырайды.</w:t>
      </w:r>
    </w:p>
    <w:p>
      <w:r>
        <w:t>Жер аппақ, аспан көкпеңбек. Шілденің сағымы</w:t>
        <w:br/>
        <w:t>бұлаңдаған көз тоймас сүлу бір күндері болушы еді</w:t>
        <w:br/>
        <w:t>ғой, ақпанның мына бүгінгі күні одан бірде кем емес.</w:t>
        <w:br/>
        <w:t>Қар жамылған ағаштар мүлги ойға кеткен ақ сақ-</w:t>
        <w:br/>
        <w:t>алды қария секілді - қызық! Шеберханада балуан білек</w:t>
        <w:br/>
        <w:t>азаматтар ауыр балғаны дүрс-дүрс соғып жатыр.</w:t>
        <w:br/>
        <w:t>Алда созылып жатқан село орталығы. Елден озып,</w:t>
        <w:br/>
        <w:t>көштен қалмаған, орташа шаруашылық. Бұл совхоз-</w:t>
        <w:br/>
        <w:t>дың тарихы - тыңдағы көп совхоздың тарихы, қат-</w:t>
        <w:br/>
        <w:t>қабат адам тағдыры, әлі қағазға түспегенімен, бір су-</w:t>
        <w:br/>
        <w:t>ыртпағы да жоғалмастан әр кеудеде сайрап тұрған</w:t>
        <w:br/>
        <w:t>тарих.</w:t>
        <w:br/>
        <w:t>Селоны аралап келесің. «26 март көшесі дей ме?»</w:t>
        <w:br/>
        <w:t>Неге мұндай ат қойды екен? - Шарбақты, айнала</w:t>
        <w:br/>
        <w:t>ағашты, кең, жайлы, көп бөлмелі мына үйлерде кім</w:t>
        <w:br/>
        <w:t>тұрады? Қандай жан? Қандай сыр?.. Евдокия Ивановна</w:t>
        <w:br/>
        <w:t>ақырын күрсінді де, ауыр денесімен күйеуіне қарай</w:t>
        <w:br/>
        <w:t>аударылып түсті. Бөлме қараңғы. Үй иесі қазақтар төргі</w:t>
        <w:br/>
        <w:t>бөлмесін алыс Харьков облысынан көшіп келген Та-</w:t>
        <w:br/>
        <w:t>паловтарға босатып берді.</w:t>
        <w:br/>
        <w:t>- И-и, қарақтарым-ай! Үйден қырық қадам шық-</w:t>
        <w:br/>
        <w:t>қан соң қаріп деген. Өздері жылқы етін жей ме екен?</w:t>
        <w:br/>
        <w:t>- Әсіресе жасы жетпістен асып кеткең Қанипа әжейдің</w:t>
        <w:br/>
        <w:t>ықыласы бөлек. Бес жасар Раисаны айналып-толғанып:</w:t>
        <w:br/>
        <w:t>- Келе ғой, кел, - деп біресе конфет, біресе бала</w:t>
        <w:br/>
        <w:t>бұрын әсте татып көрмеген құрт ұсынады. Өңкей бір</w:t>
        <w:br/>
        <w:t>жылы жүзді, мейірбан жандар екен қазақтар. Әсіресе</w:t>
        <w:br/>
        <w:t>232</w:t>
        <w:br/>
        <w:t>Ұлы денені суық қарып, беттің, қолдың терілері</w:t>
        <w:br/>
        <w:t>ісініп, сүйек сүйекке шеге қағыл жатқан сияқты, үсі-</w:t>
        <w:br/>
        <w:t>нуге шақ қалған хал бар.</w:t>
        <w:br/>
        <w:t>Сенің іздегенің осы ма еді, Константин Андреевич?</w:t>
        <w:br/>
        <w:t>Ақтың қылышы, фашистің мылтығынан қырдың қыр-</w:t>
        <w:br/>
        <w:t>сық бораны күшті ме? Соңғы сәт, ақырғы дем... Жоқ!</w:t>
        <w:br/>
        <w:t>Бекін, шалым, бекін! Баста ана жастарды! Не істейсің</w:t>
        <w:br/>
        <w:t>сонда? Мүз қиыршық енді көзді аштырмай пәле қыл-</w:t>
        <w:br/>
        <w:t>ды-ау.</w:t>
        <w:br/>
        <w:t>Түу. манадан ойға келсейші...</w:t>
        <w:br/>
        <w:t>Дереу шана бұзылды да, алау от жағылды. Жігіттер</w:t>
        <w:br/>
        <w:t>жандарын шақырып, ес жия бастады. Қас қарайып</w:t>
        <w:br/>
        <w:t>кеткен. Ағаш азайды.</w:t>
        <w:br/>
        <w:t>- Колхозға қайту керек, - деді.</w:t>
        <w:br/>
        <w:t>- Жолды қайтесің?</w:t>
        <w:br/>
        <w:t>- Отырып өлгеннен, жүріп өлген артық!</w:t>
        <w:br/>
        <w:t>Тапалов үндемейді. Жұқа киімді адамға мынадай</w:t>
        <w:br/>
        <w:t>үскірікте он километр дегеніңіз қиямет-қайым. Ағаш</w:t>
        <w:br/>
        <w:t>біткен соң... Ар жағын ойлағысы келмеді.</w:t>
      </w:r>
    </w:p>
    <w:p>
      <w:r>
        <w:t>- Охо, жарық, трактор! - Бәрі жалт қарады. Шы-</w:t>
        <w:br/>
        <w:t>нында да трактор!</w:t>
        <w:br/>
        <w:t>- Жолың болғыр Мәлгаждар екен ғой. Айналай-</w:t>
        <w:br/>
        <w:t>ын, асыл азамат-ай! Тілсіз жаудың тырнағынан құтқар-</w:t>
        <w:br/>
        <w:t>ды. Әй, азамат-ай!..</w:t>
        <w:br/>
        <w:t>Сол түні, 1954 жылдың 26 мартында жаңа совхоз-</w:t>
        <w:br/>
        <w:t>дың алғашқы қазығы қағылды...</w:t>
        <w:br/>
        <w:t>Тапаловтардың семьясы қонағуар: Константин әңгі-</w:t>
        <w:br/>
        <w:t>менің майын тамызады. Евдокия жас капуста мен то-</w:t>
        <w:br/>
        <w:t>рай етінен борш істеп жатыр, сегізінші класта оқитын</w:t>
        <w:br/>
        <w:t>Раиса қалаған пластинкаңызды ойнатады, ұлдары Иван</w:t>
        <w:br/>
        <w:t>«Москвичпен» апарып салады. Аллыстан асып кетсе де</w:t>
        <w:br/>
        <w:t>Тапалов ештеңені ұмытпаған.</w:t>
        <w:br/>
        <w:t>- Фу, кәрілік! Менің бригадам анау-мынау Шівей-</w:t>
        <w:br/>
        <w:t>царияның жерін жыртып тастады.</w:t>
        <w:br/>
        <w:t>Евдокия күліп қарап тұр.</w:t>
        <w:br/>
        <w:t>- Шал мақтанады енді. Елу бес, елу алты, елу</w:t>
        <w:br/>
        <w:t>сегізінші жылдары көрмеге барғанын айтады. Медаль-</w:t>
        <w:br/>
        <w:t>дарын көрсетеді, өзінің бригадасы, совхоз туралы га-</w:t>
        <w:br/>
        <w:t>зетке басылған бір ауыз соз болса, бәрі ана чемодан-</w:t>
        <w:br/>
        <w:t>да. Өзінің қатары әлдеқашан пенсияда, тыныш тірлік,</w:t>
        <w:br/>
        <w:t>үй қамы. Бұл совхоз жұмысы десе әлі де ішкен асын</w:t>
        <w:br/>
        <w:t>жерге қояды. Егін өсе ме, өспей ме, онда шаруасы жоқ,</w:t>
        <w:br/>
        <w:t>тракторға мінгізсеңіз, бүкіл Сарыарқаның шаңын ас-</w:t>
        <w:br/>
        <w:t>панға шығармақ.</w:t>
        <w:br/>
        <w:t>235</w:t>
        <w:br/>
        <w:t>- Әй, басты ауыртпа. Жақсылы-жаманды көк темір-</w:t>
        <w:br/>
        <w:t>мен алыстық қой. Ұмытпасам, екі жарым мың гектар</w:t>
        <w:br/>
        <w:t>егін орсам керек.</w:t>
        <w:br/>
        <w:t>- Бұл қазір де керемет көрсеткіш қой!</w:t>
        <w:br/>
        <w:t>-- Е, оны өздерің білесіңдер. - Кенжебек «Нива-</w:t>
        <w:br/>
        <w:t>ның» о жер, бұ жерін шұқылап қарай бастады, «та-</w:t>
        <w:br/>
        <w:t>маша», «тамаша» деп қояды.</w:t>
        <w:br/>
        <w:t>Жұматайға бір ой келді:</w:t>
        <w:br/>
        <w:t>- Орнынан қозғай алсаңыз, мініп көріңіз, Кенжеке.</w:t>
        <w:br/>
        <w:t>- Шын айтасың ба?</w:t>
        <w:br/>
        <w:t>- Шамаңыз жетсе... Бұл баяғы трактор сүйрейтін</w:t>
        <w:br/>
        <w:t>темір арба емес...</w:t>
        <w:br/>
        <w:t>-- Пох, шіркін!</w:t>
        <w:br/>
        <w:t>Кенжебектің лып етіп, комбайн кабинасына шығып</w:t>
        <w:br/>
        <w:t>кеткенін көрген Жұматай қалжың соңы шыңға айнал-</w:t>
        <w:br/>
        <w:t>ғанда сасайын деді. Шал комбайнды оп-оңай от ал-</w:t>
        <w:br/>
        <w:t>дырып, тартып кетті.</w:t>
      </w:r>
    </w:p>
    <w:p>
      <w:r>
        <w:t>Енді қайтті? Қызық болды. Жоқ, дестедегі бидай-</w:t>
        <w:br/>
        <w:t>ды жылдам, таза жинап барады. Кәнігі шебердің қимы-</w:t>
        <w:br/>
        <w:t>лы сезіледі. Ойпырым-ай, жетпіс үште деп кім ойлайды.</w:t>
        <w:br/>
        <w:t>Тіпті ұзап барады. Енді қайтті? Тоқтайтын түрі жоқ.</w:t>
        <w:br/>
        <w:t>Тілеп алған аурудың емі болмас деген осы.</w:t>
        <w:br/>
        <w:t>Егін арасымен, асфальт жолда заулағандай, зымы-</w:t>
        <w:br/>
        <w:t>рап келе жатқан «Волга» ішінде совхоздың жаңа ди-</w:t>
        <w:br/>
        <w:t>ректоры Қалқабек Тәукеновтың отырғанын Жұматай оп-</w:t>
        <w:br/>
        <w:t>оңай сезіп, іштей қылп ете қалды. Қасындағы толық</w:t>
        <w:br/>
        <w:t>кісі Василий Дудкин - партия ұйымының хатшысы.</w:t>
        <w:br/>
        <w:t>Сәлемнен кейін, қолма-қол директордың айтқаны:</w:t>
        <w:br/>
        <w:t>- Комбайның қайда?</w:t>
        <w:br/>
        <w:t>Жұматайдың кінәлі күлкісінен ештеңе түсінбей</w:t>
        <w:br/>
        <w:t>қалған парторг қазақша судай білетін әдетіне басып,</w:t>
        <w:br/>
        <w:t>қалжыңдай бастады:</w:t>
        <w:br/>
        <w:t>- Әлдебіреулер аударып тастап, тартып мініп кетті</w:t>
        <w:br/>
        <w:t>ме? Қыздардың бірі болар, әйтпесе жігітке сен алды-</w:t>
        <w:br/>
        <w:t>расың ба?</w:t>
        <w:br/>
        <w:t>Жұматай тағы бір күліп, шынын айтты:</w:t>
        <w:br/>
        <w:t>- Ойбай-ау, қыз, жігітке іліксек жарайды ғой, ауда-</w:t>
        <w:br/>
        <w:t>рып мініп кеткен шал!</w:t>
        <w:br/>
        <w:t>- Шал?!</w:t>
        <w:br/>
        <w:t>- Иә, шал. Жетпіс үштегі шал. Осы атырапта трак-</w:t>
        <w:br/>
        <w:t>тор, комбайнға бірінші мінген ардақты шал. Социа-</w:t>
        <w:br/>
        <w:t>листік Еңбек Ері Кенжебек Алпысбаев!</w:t>
        <w:br/>
        <w:t>- Мәссаған! Бәсе, кәрібоздың мынадай ұлы дүбірде</w:t>
        <w:br/>
        <w:t>бүйірі қызып жүргенін сезіп ем. Біресе далада егін</w:t>
        <w:br/>
        <w:t>228</w:t>
        <w:br/>
        <w:t>Бүгін жөнделген моторлар жеке қойылып жатыр.</w:t>
        <w:br/>
        <w:t>Нұрбаев тағы келіп, сәл қысылғандай болып тұрды да:</w:t>
        <w:br/>
        <w:t>- Михаил Павлович, бір сырым бар еді, - деді.</w:t>
        <w:br/>
        <w:t>Макаровтың жүзі ойлы. Іштей анау не айтады, соны</w:t>
        <w:br/>
        <w:t>шешпек.</w:t>
        <w:br/>
        <w:t>Жиырма тоғыз жасар коммунист, жергілікті советтің</w:t>
        <w:br/>
        <w:t>депутаты Михаил Макаров - осы совхоздағы ең беделді</w:t>
        <w:br/>
        <w:t>адамдардың бірі. Тоғыз жыл бойы табан аудармастан</w:t>
        <w:br/>
        <w:t>осы жерде істеген. Қағылған бір шеге, қаланған бір</w:t>
        <w:br/>
        <w:t>кірпіш тарихы белгілі оған. Әрі депутат деп, әрі ести-</w:t>
        <w:br/>
        <w:t>яр, ақылды жігіт деп әркім келе беретін.</w:t>
        <w:br/>
        <w:t>Өзінен жасы үлкен Нұрбаев не айтады? Әйелі са-</w:t>
        <w:br/>
        <w:t>бырлы адам еді ғой. Шыны аяқ сылдыры да мазасыз</w:t>
        <w:br/>
        <w:t>нәрсе-ау. Оның бетін аулақ қылсын. Ойға не келмейді.</w:t>
        <w:br/>
        <w:t>Нұрбаев бұрын Макаров кормеген бір нәрсені үстел</w:t>
        <w:br/>
        <w:t>үстіне қоя берді. Михаил Ыдырыстың жүзіне аңтары-</w:t>
        <w:br/>
        <w:t>ла қарап қалған. Таңырқаған кейіп.</w:t>
      </w:r>
    </w:p>
    <w:p>
      <w:r>
        <w:t>- Михаил Павлович, талайдан мазалаған бір ой-</w:t>
        <w:br/>
        <w:t>лар бар еді. Соларды іске асырғандаймын. Мынау ста-</w:t>
        <w:br/>
        <w:t>нок. Шеге жасайды, қисайған втулкаларды түзетеді, -</w:t>
        <w:br/>
        <w:t>деді Нүрбаев.</w:t>
        <w:br/>
        <w:t>- Ойпырым-ау, жігітім-ау, көп ортасына неге сал-</w:t>
        <w:br/>
        <w:t>мадың? - деді Михаил жұлып алғандай.</w:t>
        <w:br/>
        <w:t>- Олпы-солпысы болар деп ұялдым.. - Нұрбаев</w:t>
        <w:br/>
        <w:t>жас балаша қызараңдап тұр екен...</w:t>
        <w:br/>
        <w:t>Қарапайым жұмысшы, үзеңгілес досының тапқыр</w:t>
        <w:br/>
        <w:t>ойы Михаил Макаровты қуанышқа бөледі...</w:t>
        <w:br/>
        <w:t>Жжж</w:t>
        <w:br/>
        <w:t>Аспан айналып жерге түскендей ыстық. Механи-</w:t>
        <w:br/>
        <w:t>заторлар танауынан шаншылып жүр. Егін көл-көсір</w:t>
        <w:br/>
        <w:t>жалпақ адырды алып, жайнап жатысын қарашы.</w:t>
        <w:br/>
        <w:t>Тракторшы Қүдайберген Жүгінеев егін алқабында</w:t>
        <w:br/>
        <w:t>соншалықты мерей төге, ыстық ықыласпен қарайды.</w:t>
        <w:br/>
        <w:t>Ойы алысқа кете береді. Алғашқы топ. Даладағы</w:t>
        <w:br/>
        <w:t>тұңғыш түн. Жаңылмаса, темір құрсаудай қысқан анау</w:t>
        <w:br/>
        <w:t>тобенің қолтығы болса керек.</w:t>
        <w:br/>
        <w:t>- Есеңді жіберме, солдат! Бас газға!</w:t>
        <w:br/>
        <w:t>Қайран Константин Андреевич-ай! Бойыңнан әлі де</w:t>
        <w:br/>
        <w:t>жас қайраты сөнбеген ер адамсың-ау. Осы совхоздың</w:t>
        <w:br/>
        <w:t>бел қазығы сенсің ғой. Қүдайберген көйлегін шешіп</w:t>
        <w:br/>
        <w:t>тастады, майкеңшең отыр. Елу төртінші жылдың</w:t>
        <w:br/>
        <w:t>күзінде әскерге шақырылғанда:</w:t>
        <w:br/>
        <w:t>238</w:t>
        <w:br/>
        <w:t>Кірпігі қайқайған ақ үрпек бойжеткен сатушының</w:t>
        <w:br/>
        <w:t>даусы мұнша ашы болар ма, шаңқ ете түсті:</w:t>
        <w:br/>
        <w:t>-- Білмейсіз бе? Босқа сұрайды. Кезекке тізілу керек.</w:t>
        <w:br/>
        <w:t>Өзі тыңдап, озі тыңдатып үйрентен бригадир Құдай-</w:t>
        <w:br/>
        <w:t>берген Жүгінеев қалт тұрып қалды.</w:t>
        <w:br/>
        <w:t>- Кешіріңіз, білмеуші едім.</w:t>
        <w:br/>
        <w:t>-- Айттым ғой, білмесеңіз.</w:t>
        <w:br/>
        <w:t>- Анау немене?</w:t>
        <w:br/>
        <w:t>- 140 сом тұрады.</w:t>
        <w:br/>
        <w:t>Құдайберген сәл ғана ойланғандай болды да, қал-</w:t>
        <w:br/>
        <w:t>тасынан будыратып өңкей қызыл ақшаларды суыра</w:t>
        <w:br/>
        <w:t>берді, өзі пілдей механизатор, әйелі және жұмыс істейді</w:t>
        <w:br/>
        <w:t>- әлгі де сөз бе екен. Сатушы қыз көзі жыпық-жы-</w:t>
        <w:br/>
        <w:t>пық етіп, ақшаға бір, Құдайбергенге бір қарайды.</w:t>
        <w:br/>
        <w:t>ЕКІНШІ НОВЕЛЛА</w:t>
      </w:r>
    </w:p>
    <w:p>
      <w:r>
        <w:t>27 август, 1959 жыл. Түнгі сағат үште келдік. Ешкім</w:t>
        <w:br/>
        <w:t>күтіп алған жоқ. Клубқа қондық. Таңертең дала қосы-</w:t>
        <w:br/>
        <w:t>нан тамақ іштік. Ендігі адрес: «Ақмола облысы, Ат-</w:t>
        <w:br/>
        <w:t>басар ауданы, «Алғабас» колхозы, дала қосы, Қазақ</w:t>
        <w:br/>
        <w:t>университетінің студенті Тасболат Манабаевқа».</w:t>
        <w:br/>
        <w:t>28 август. Жетіде тұрдық. Бригадир келді, тізесі,</w:t>
        <w:br/>
        <w:t>құйрығы жамалған шалбары бар. Дауласып, айтысып</w:t>
        <w:br/>
        <w:t>сөйлейді. Есілге бардық. Екі шақырымнан алыс емес.</w:t>
        <w:br/>
        <w:t>Жатағандау, асты саз, балдырлы. Суық. Баяу ағады.</w:t>
        <w:br/>
        <w:t>Төркініне бауыр басып, қайын жұртына қайтқысы кел-</w:t>
        <w:br/>
        <w:t>мей, ағайындарын түк қалдырмай аралап жүрген келіншек</w:t>
        <w:br/>
        <w:t>секілді, бейнебір Сарыарқаны қимайтындай, кең далада</w:t>
        <w:br/>
        <w:t>мың бұралып ағатын сырлы өзен екен, қайран Есіл!</w:t>
        <w:br/>
        <w:t>29 август. Таң атпастай көрінді. Терезе тасыр ете</w:t>
        <w:br/>
        <w:t>қалып, әйел даусы естілді. Қойма тазаладық. Меңге-</w:t>
        <w:br/>
        <w:t>рушісі Жолаушы деген жігіт екен. Жалқымын, жетіммін</w:t>
        <w:br/>
        <w:t>дейді. Атбасар интернатында өсіпті. Ұрлық қылған. 8-</w:t>
        <w:br/>
        <w:t>класта соғысқа кеткен. 1943-те қайтып, 21 жасында</w:t>
        <w:br/>
        <w:t>үйленіпті. 1954 жылға дейін әр жерде сатушы болған.</w:t>
        <w:br/>
        <w:t>Бір тойда өле арақ ішіп, аязда далада қалыпты. Екі</w:t>
        <w:br/>
        <w:t>жыл ессіз ауруханада жатқан. Жазылып шығып тағы</w:t>
        <w:br/>
        <w:t>қоймашы болыпты. Өмірі аша ұстап жұмыс істемеген.</w:t>
        <w:br/>
        <w:t>Басы таз, орысша, украинша судай ағып түр.</w:t>
        <w:br/>
        <w:t>Дастарқаны мол екен. Шай іштік. Сегізінші оқитын</w:t>
        <w:br/>
        <w:t>бір ұлы және кішірек бір ұлы бар екен. Қыздар әлі</w:t>
        <w:br/>
        <w:t>жұмысқа шыққаң жоқ.</w:t>
        <w:br/>
        <w:t>240</w:t>
        <w:br/>
        <w:t>сәлем бермегенде, ханға сәлем береміз бе? Әлі үй де</w:t>
        <w:br/>
        <w:t>көшіп келген жоқ...</w:t>
        <w:br/>
        <w:t>-- Пәлі, қарағым. Бәсе, бидайдың, дәннің арасынан</w:t>
        <w:br/>
        <w:t>шыққан жігіттер есті болса керек еді. Үй келген жоқ</w:t>
        <w:br/>
        <w:t>дейсің, алдымен ерулікті бізден баста... Мынау немене-</w:t>
        <w:br/>
        <w:t>ге тұр аңқиып? Әй, Жұматай, бар, жөнел! Әне, маши-</w:t>
        <w:br/>
        <w:t>налар келе жатыр, - Кенжебектің даусынан, қол сер-</w:t>
        <w:br/>
        <w:t>меп сөйлеуінен қуанышты адамның қалыбы сезіліп тұрды.</w:t>
        <w:br/>
        <w:t>Артында екі тіркемесі бар машинаның шофері жи-</w:t>
        <w:br/>
        <w:t>ырма төрт-жиырма бестегі жігіт кабинадан басын шы-</w:t>
        <w:br/>
        <w:t>ғарып, сәлем берді.</w:t>
        <w:br/>
        <w:t>- Өй, мынауың тоқтамайды ғой, - деді Кенжебек.</w:t>
        <w:br/>
        <w:t>Парторг жымиды:</w:t>
        <w:br/>
        <w:t>- Қайдан тоқтасын, биылғы шофердің жүйрігі осы</w:t>
        <w:br/>
        <w:t>Ибрагим.</w:t>
        <w:br/>
        <w:t>Кенжебек қағыс естігендей қайталап сүрады:</w:t>
        <w:br/>
        <w:t>-- Кім? Кім? Ибрагим? Қосубайдың Ибрагимі емес</w:t>
        <w:br/>
        <w:t>пе? О, тентек!</w:t>
        <w:br/>
        <w:t>-- Ойбай, Кенжеке, олай демеңіз, қате болады, -</w:t>
        <w:br/>
        <w:t>деді директор. - Нағыз мықты. Күніне комбайннан -</w:t>
      </w:r>
    </w:p>
    <w:p>
      <w:r>
        <w:t>қырық тонна, элеваторға жиырма тонна дән таситын</w:t>
        <w:br/>
        <w:t>көкжал Ибрагим бұл.</w:t>
        <w:br/>
        <w:t>- Сендерге қабылан болып кетсе де, мен үшін тен-</w:t>
        <w:br/>
        <w:t>тек. Менің Қайырбегім комбайнның о жер, бү жерін</w:t>
        <w:br/>
        <w:t>шұқылауға жарап қалғанда, қазір «Шалқарда» бас аг-</w:t>
        <w:br/>
        <w:t>роном болып жүрген ұлы Қайролла екеуі мұрындары-</w:t>
        <w:br/>
        <w:t>нан су ағып, ауыздарын ашып тұратын. Шоферлің ең</w:t>
        <w:br/>
        <w:t>жүйрігі болды дейсіңдер, ә? Жарайды, азамат! - деп</w:t>
        <w:br/>
        <w:t>Кенжебек сәл ойланғандай болды. Осыны дереу</w:t>
        <w:br/>
        <w:t>аңғарып қалған іші сұңғыла Дудкин:</w:t>
        <w:br/>
        <w:t>- Сіздің Қайырбек те жақсы комбайншы, - деді.</w:t>
        <w:br/>
        <w:t>-- Пәлі, оның несін мақтайсың. Он үш жасында қасы-</w:t>
        <w:br/>
        <w:t>ма ертіп едім, нағашыларына тартып кеткен бе, неме-</w:t>
        <w:br/>
        <w:t>не, жасық жуан ортадан шықпай қойды ғой. Көкпар</w:t>
        <w:br/>
        <w:t>тартқандай қылып, ер жігіт суырылып тартпай ма?</w:t>
        <w:br/>
        <w:t>Дәл биылғыдай мілиартта қасқайып бәйге алмай ма?</w:t>
        <w:br/>
        <w:t>Жуан ортада тұр. Нағашыларыңа тартып кеткен ғой,</w:t>
        <w:br/>
        <w:t>жасық шіркін...</w:t>
        <w:br/>
        <w:t>Директор бүған келіспеген сыңай байқатып, басын</w:t>
        <w:br/>
        <w:t>шайқап тұрып алды:</w:t>
        <w:br/>
        <w:t>- Жоқ, Кенжеке, дұрыс емес. Қайырбек тамаша</w:t>
        <w:br/>
        <w:t>механизатор. Ылғи алтын жұлдызды Алпысбаевтар</w:t>
        <w:br/>
        <w:t>әулеті алса, өзгелерге не қалады?</w:t>
        <w:br/>
        <w:t>- Жеңілдім, қарақтарым, жеңілдім. Мен сендерді</w:t>
        <w:br/>
        <w:t>230</w:t>
        <w:br/>
        <w:t>қонды. Астына күпәйкесін салып жата кетті. Қолын</w:t>
        <w:br/>
        <w:t>аузына апарады да ысқырады - онысы темекі сұраға-</w:t>
        <w:br/>
        <w:t>ны. Арақ берсең қарсылығы жоқ. Біз доп ойнап жат-</w:t>
        <w:br/>
        <w:t>қанда үнемі көз алмай қарайды да тұрады.</w:t>
        <w:br/>
        <w:t>Аспаз қыз - Маруся Белоруссиядан биыл келіпті.</w:t>
        <w:br/>
        <w:t>Он жылдық бітірген сүлу. Жанып тұрған пысық. Бар</w:t>
        <w:br/>
        <w:t>жұмысты тасқыаяқтай қағыстырады. Біздің жігіттерден</w:t>
        <w:br/>
        <w:t>де, украиндықтардан да қырындаушылар мол. Әзір тіл</w:t>
        <w:br/>
        <w:t>тапқан Ербол ғана.</w:t>
        <w:br/>
        <w:t>Осында бригадир қазақ көп келеді. Орысша</w:t>
        <w:br/>
        <w:t>мүлтіксіз сөйлейді. Бұл да денелі жігіт, тұлғасы тұтас,</w:t>
        <w:br/>
        <w:t>күш иесі екенін белдеспей-ақ білдіргендей, сөзі аз,</w:t>
        <w:br/>
        <w:t>ананы істе, мынаны істе дегеннен басқа аузынан ша-</w:t>
        <w:br/>
        <w:t>шау сөз шықпайды.</w:t>
        <w:br/>
        <w:t>Аспанда, әр жерде үйірінен адасып қалған жылқыдай</w:t>
        <w:br/>
        <w:t>жұлдыздар жусайды. Қою қошқыл бұлтқа ай бір батып,</w:t>
        <w:br/>
        <w:t>бір шығады, ауға шырмалып қалған балық іспеттес.</w:t>
        <w:br/>
        <w:t>7 сентябрь. Кино көрдік. Баталов ойнады. Жігіт</w:t>
        <w:br/>
        <w:t>дәрігер. Соғыс басталып кетеді. Бұрынғы қызынан</w:t>
        <w:br/>
        <w:t>айрылады. Басқа әйелге үйленеді.</w:t>
        <w:br/>
        <w:t>Сап-салқын аспан төніп тұр. Жұлдыздар мұздаған. Ай</w:t>
        <w:br/>
        <w:t>шырқау биікке көтерілген. Кино көріп, дуласып шығып</w:t>
      </w:r>
    </w:p>
    <w:p>
      <w:r>
        <w:t>жатқан жігіттер машинаға қарғып-қарғып мініп алды.</w:t>
        <w:br/>
        <w:t>8 сентябрь. Көпелегіштің көлеңкесінде түске дейін</w:t>
        <w:br/>
        <w:t>жатып, кітап оқыдық. Лев Толстой, Джек Лондон,</w:t>
        <w:br/>
        <w:t>Чехов, Мопассан. Сағат он екілер кезінде көпелегіш</w:t>
        <w:br/>
        <w:t>тіркеуге бір комбайн келді. Мен Әлжанға қарадым, ол</w:t>
        <w:br/>
        <w:t>маған қарады. Ақыры ол кетті. Күн ыстық, қапырық.</w:t>
        <w:br/>
        <w:t>Анадай жерде мылқау Әли жатыр. Бойы бір тұтам,</w:t>
        <w:br/>
        <w:t>жуан, кеспек секілді. Қолын ербеңдетіп, аузын жыбыр-</w:t>
        <w:br/>
        <w:t>латып, жасының 55-те екенін, әйелі, үш баласы, екі</w:t>
        <w:br/>
        <w:t>сиыр, бір биесі бар екенін айтады.</w:t>
        <w:br/>
        <w:t>Түс мезетінде Әли аузын ашып «асқа барайық»</w:t>
        <w:br/>
        <w:t>дегенді ымдап жеткізді. Арбаға мінін қосқа келдік.</w:t>
        <w:br/>
        <w:t>Көпелегіш түстен кейін жүрді. Қызарып барып күн</w:t>
        <w:br/>
        <w:t>батты, аспанда жұлдыздар жағылды. Мен қажығандай</w:t>
        <w:br/>
        <w:t>болған кезде, тілек орындалғандай, комбайнның бір</w:t>
        <w:br/>
        <w:t>жері сынды. Көпелегіштің үстінде жатсам, көзім ілініп</w:t>
        <w:br/>
        <w:t>кетіпті. Сағат 11-лердің кезі. Секіріп түссем, анадай-</w:t>
        <w:br/>
        <w:t>да дүрілдеп трактор кетіп барады екең, әудем жерге</w:t>
        <w:br/>
        <w:t>дейін қуған болдым, аузыма кір-кір саусағымды салып</w:t>
        <w:br/>
        <w:t>ысқырдым, атын атап айқайладым. Естімеді. Алаңдап</w:t>
        <w:br/>
        <w:t>жан-жағыма қарадым.</w:t>
        <w:br/>
        <w:t>Түн. Жұлдыздар төбеде жайнап тұр. Әр жерде ком-</w:t>
        <w:br/>
        <w:t>244</w:t>
        <w:br/>
        <w:t>байн агрегатының, машиналардың оты. Күпәйкемлі</w:t>
        <w:br/>
        <w:t>шешіп тастап, бөшкеден су алып жуындым, іштім.</w:t>
        <w:br/>
        <w:t>Бойым сергігендей болды. Ауа қандай тоңазыған, таза</w:t>
        <w:br/>
        <w:t>еді! Егінжайдың сонау шетінен бері келе жатқан мяа-</w:t>
        <w:br/>
        <w:t>шинаға қарсы жүгіріп тоқтаттым. Сонымен қайттым.</w:t>
        <w:br/>
        <w:t>Егіннің нақ ортасында тастан қалаған көп мола бар.</w:t>
        <w:br/>
        <w:t>Әредік болмаса, көбінің қабырғасы қүлаған, шөп басып</w:t>
        <w:br/>
        <w:t>кеткен. Көненің көзі, ескерткіш секілді қалып қойыпты.</w:t>
        <w:br/>
        <w:t>Бүгін қанша шаршасам да көңілім көтеріңкі қайтты.</w:t>
        <w:br/>
        <w:t>11 сентябрь. Кешкі жұмысқа қалдық. Алтаумыз.</w:t>
        <w:br/>
        <w:t>Үшеуі бізден бұрын киімдерін, қармақтарын алып кетті.</w:t>
        <w:br/>
        <w:t>Не зобалаң келгенін кім білсін, өзенге дейін жүгірдік-</w:t>
        <w:br/>
        <w:t>ай кеп. «Қайрақты» өзені сылбыр, тіпті ағысы</w:t>
        <w:br/>
        <w:t>білінбейді, тұнба көлден айырмасы аз. Дөңгелек жа-</w:t>
        <w:br/>
        <w:t>пырақты шөптер өсіп кеткен. Жағадан Тіке түңғиық</w:t>
        <w:br/>
        <w:t>басталады. Ауырып өлді ме екен, әлде қасқыр тартып</w:t>
        <w:br/>
        <w:t>кетті ме екен, әйтеуір, анадайда теңкиіп екі қой жа-</w:t>
        <w:br/>
        <w:t>тыр. Күн әжептәуір биікке көтерілген. Судың беті</w:t>
        <w:br/>
        <w:t>бұйра. Екі-ақ балық ұсталды. Қоғаға шырматылып бір</w:t>
        <w:br/>
        <w:t>қармақ су түбіне кетті. Киім жуып алдық. Әлжан күмп-</w:t>
        <w:br/>
        <w:t>күмп еткізіп, жақсы малтиды екен. Күн батқан соң</w:t>
        <w:br/>
        <w:t>көкжиекте үш жол сызықша қалды. Кешігіп барып,</w:t>
        <w:br/>
        <w:t>жартыкеш күрең ай шықты.</w:t>
        <w:br/>
        <w:t>- Аспан киіз үй секілді. Жұлдыздар жыртық</w:t>
        <w:br/>
        <w:t>түңліктен түскен күннің сәулесі, құс жолы жаңа ғана</w:t>
        <w:br/>
        <w:t>жүріп өткен алаңғасар шофердің машинасының аспанға</w:t>
        <w:br/>
        <w:t>көтерген шаңы сияқты. Жеті қарақшы керегеге ілс</w:t>
        <w:br/>
        <w:t>салған ожау іспетті, - дейді Әлжан.</w:t>
        <w:br/>
        <w:t>Қырманға машина-машина бидай түсіл жатыр, келіп</w:t>
      </w:r>
    </w:p>
    <w:p>
      <w:r>
        <w:t>жатыр.</w:t>
        <w:br/>
        <w:t>Әр түрлі сөз айтылады:</w:t>
        <w:br/>
        <w:t>- Үй керек...</w:t>
        <w:br/>
        <w:t>- Диван қажет...</w:t>
        <w:br/>
        <w:t>- Машина...</w:t>
        <w:br/>
        <w:t>- Қалада тұрса...</w:t>
        <w:br/>
        <w:t>- О не дегенің, өлесің ғой байғұс, газ жұтып... -</w:t>
        <w:br/>
        <w:t>Алматыда қалу - өсу деген сөз.</w:t>
        <w:br/>
        <w:t>Есбай арақ әкеліп, жең ішінен жігіттерге ішкізіп</w:t>
        <w:br/>
        <w:t>жүр. Кейінгі шыққан әндерді түгел айттық. «Сырым-</w:t>
        <w:br/>
        <w:t>бетті» мақтадық. Аяғымызды бидайға тығып мызғып</w:t>
        <w:br/>
        <w:t>кетсек шоферлар теуіп оятып жүр. Сағат 3-те қайт-</w:t>
        <w:br/>
        <w:t>тық. Асханадан нан әкеп жедік. Бір кружка суды бөліп</w:t>
        <w:br/>
        <w:t>іштік.</w:t>
        <w:br/>
        <w:t>12 сентябрь. Тағы түнге қалдық. Түске дейін бей-</w:t>
        <w:br/>
        <w:t>245</w:t>
        <w:br/>
        <w:t>Түскі тамақта үйлену мәселесі сөз боллы. Махаббат-</w:t>
        <w:br/>
        <w:t>ты түр-түрге бөлдік: настояшая, привычная, обязанность...</w:t>
        <w:br/>
        <w:t>Волейбол ойнадық.</w:t>
        <w:br/>
        <w:t>Күн батқан. Батыс жиекте ұзынша бұлттардың</w:t>
        <w:br/>
        <w:t>қызылы бірте-бірте сөніп барады. Сол жағымызда</w:t>
        <w:br/>
        <w:t>қамысты көл. Клуб ішінде ауыл қыздары кезікті. Ерте</w:t>
        <w:br/>
        <w:t>піскен, не десең де тайынбайды. Біреуі көзі бақырай-</w:t>
        <w:br/>
        <w:t>ып күле береді, бірі тез ашуланады екен. Жүрт клуб-</w:t>
        <w:br/>
        <w:t>қа керенау жиналды. Сағат тоғызда басталмақ болған</w:t>
        <w:br/>
        <w:t>кино оннан кете әрең жүрді.</w:t>
        <w:br/>
        <w:t>30 август. Қайтып ұйықтап қалыппыз.</w:t>
        <w:br/>
        <w:t>Бүгін облыстық қазақ газетінің меншікті тілшісі</w:t>
        <w:br/>
        <w:t>келді. Бір жыл мектеп директоры болған екен.</w:t>
        <w:br/>
        <w:t>Күнделікті абыр-сабыр.</w:t>
        <w:br/>
        <w:t>Кеңсе алды бос жүрген адам. Біресе ана жерге,</w:t>
        <w:br/>
        <w:t>біресе мына жерге барып тұрады. Тек тұрыс, тіпті бас-</w:t>
        <w:br/>
        <w:t>қарманың өзі біресе анаған, біресе мынаған айғайлап</w:t>
        <w:br/>
        <w:t>жұр. Мал өліп қалды деп келген қырықтардағы</w:t>
        <w:br/>
        <w:t>қазаққа:</w:t>
        <w:br/>
        <w:t>- Дүние жетеді! - дегеннен артық жарытып ештеңе</w:t>
        <w:br/>
        <w:t>айта алмады. Не берсе әперем деп жүгіріп магазинге</w:t>
        <w:br/>
        <w:t>барды, ағаш көрсетем деп, жүгіріп қоймаға барды...</w:t>
        <w:br/>
        <w:t>Көк шабу қиынға соққан жоқ. Түске дейін терледік.</w:t>
        <w:br/>
        <w:t>Түс ауа жаттық. Көйлек жоқ, жалаңаш жалаң аяқ ба-</w:t>
        <w:br/>
        <w:t>рып, қолымызбен су іштік. «Қара қоға» көлінің асты</w:t>
        <w:br/>
        <w:t>борық. Қайың мінген орыстың балықшы шалы жүр.</w:t>
        <w:br/>
        <w:t>Ау құрып қойса керек.</w:t>
      </w:r>
    </w:p>
    <w:p>
      <w:r>
        <w:t>Үйлену бүгін тағы сөз болды.</w:t>
        <w:br/>
        <w:t>- Оқымаған қыздардан артықпыз, - дейді біздің</w:t>
        <w:br/>
        <w:t>қыздар. Ата-ана қолынан кетуді аңсайды, бірер жыл</w:t>
        <w:br/>
        <w:t>үйлерінде болуға да қарсы емес.</w:t>
        <w:br/>
        <w:t>Бестерден аса сіркіреп жауын жауды. Күн ашыл-</w:t>
        <w:br/>
        <w:t>ды. Біз қайтып бара жаттық.</w:t>
        <w:br/>
        <w:t>Сол жағымыздан қоғаның мойны көрінді. Оңымыз-</w:t>
        <w:br/>
        <w:t>да үйілген маялар. Шегіртке секіріп жатыр. Бақалар</w:t>
        <w:br/>
        <w:t>кезігеді. Алғы тірлік ойлантады, өткен-кеткен еске түседі.</w:t>
        <w:br/>
        <w:t>Дала қосына келдік. Әр түрлі әңгімені құлағым еміс-</w:t>
        <w:br/>
        <w:t>еміс шалып, бір оянып, бір мызғып көп жаттым.</w:t>
        <w:br/>
        <w:t>Мотор даусы естілді. Далаға шықтым.</w:t>
        <w:br/>
        <w:t>Аспанда кетпеннің басындай ай түр. Жанарсыз</w:t>
        <w:br/>
        <w:t>жұлдыздар бар.</w:t>
        <w:br/>
        <w:t>31 август. Құдай бірдеңе берер, гимнастика жаса-</w:t>
        <w:br/>
        <w:t>дық. Сағат жетілерде кеңсе алдында кісі көбейіп кетеді.</w:t>
        <w:br/>
        <w:t>Неге жүргені белгісіз. Кердең басып, бастық келе жа-</w:t>
        <w:br/>
        <w:t>241</w:t>
        <w:br/>
        <w:t>Жжеж</w:t>
        <w:br/>
        <w:t>Михаил сағатына қарап мазасыздана берді. Мынау</w:t>
        <w:br/>
        <w:t>туған қаласы, ұлы шаһар Москва қазір бұрынғыдан</w:t>
        <w:br/>
        <w:t>өзгеше әсер етеді. Қоштасу сәтіндегі діріл бар емес пе,</w:t>
        <w:br/>
        <w:t>сол алуандас бір сезім, ұсақ өкпе, кикілжің тегіс ұмыт</w:t>
        <w:br/>
        <w:t>болып, сүйген жар жүзіне телміре қарай қалмайсың ба?</w:t>
        <w:br/>
        <w:t>Михаил Макаров қазір жұлдызды Москваны кеудесінің</w:t>
        <w:br/>
        <w:t>барлық ынта құштарлығымен баурап, елжірей тебіренеді.</w:t>
        <w:br/>
        <w:t>Мынау өз көшесі. Әр тасына дейін көзге ыстық, көңілге</w:t>
        <w:br/>
        <w:t>жақын. Тағатсыз асығып, әрлі-берлі жүреді.</w:t>
        <w:br/>
        <w:t>Әлем көзін тіккен есіл астана! Сұлулардың сұлуы</w:t>
        <w:br/>
        <w:t>Москва! Сенің бір ұлың Михаил жаңа толқын, жас</w:t>
        <w:br/>
        <w:t>буын сапында кетіп барады алысқа. Иланшы, туған</w:t>
        <w:br/>
        <w:t>қала. Сенің отың, сенің сәулең мәңгі жүрегімде. Бәсең-</w:t>
        <w:br/>
        <w:t>демес, бықсымас жалынды от.</w:t>
        <w:br/>
        <w:t>- Мишенька, кешірші! - Тоняны Михаил құшақ-</w:t>
        <w:br/>
        <w:t>тай алды.</w:t>
        <w:br/>
        <w:t>- Үш минут кешіктім. -- Тоняның даусы жұмсақ,</w:t>
        <w:br/>
        <w:t>сүйкімді екен. Көзінде әнтек ерке, тіпті, тентек мінез</w:t>
        <w:br/>
        <w:t>ұшқыны бар сияқты. Михаилдың толқып тұрған жүзіне</w:t>
        <w:br/>
        <w:t>онша зер салмастан, сылдырлай сөйлеп, тартып барады.</w:t>
        <w:br/>
        <w:t>- Қайттым райымнан. Бармаймын. Қазақстанға. -</w:t>
        <w:br/>
        <w:t>Михаил Тоня жүзіне жалт қарады. Жігіт беті қуаң тар-</w:t>
        <w:br/>
        <w:t>тып, танауы қусырылып кеткен.</w:t>
        <w:br/>
        <w:t>- Серт қайда?</w:t>
        <w:br/>
        <w:t>- Қыздар айта береді. Оларға сенген жігітті не десем</w:t>
        <w:br/>
        <w:t>екен?</w:t>
      </w:r>
    </w:p>
    <w:p>
      <w:r>
        <w:t>Михаил Тоняның күлкі ойнап тұрған көздерін</w:t>
        <w:br/>
        <w:t>көрмеп еді, жігіт жүрегі аппақ қаймағына тышқан</w:t>
        <w:br/>
        <w:t>шомып кеткендей аунап түсті. Тынысы тарылғандай</w:t>
        <w:br/>
        <w:t>болып, бойынан суық діріл жүріп өтті. Аңғарымпаз</w:t>
        <w:br/>
        <w:t>Тоня бәрін бағып, әйелдік менмендігі рахат тапқан-</w:t>
        <w:br/>
        <w:t>дай болып, іштей әрі күліп, әрі толқып тұр. Дәл қазір</w:t>
        <w:br/>
        <w:t>Михаил көңілін орнына түсірмесе, ұстара жүзіндей</w:t>
        <w:br/>
        <w:t>тоңкерілген сезім тілі қиын емес пе, жігіттің иығына</w:t>
        <w:br/>
        <w:t>қолын салып, Тоня оны өзіне қарай бұрды.</w:t>
        <w:br/>
        <w:t>- Ашушаңым, ақымағым, - деді де, пальтосының жан</w:t>
        <w:br/>
        <w:t>қалтасынан қып-қызыл жолдаманы суырып алды. Онда</w:t>
        <w:br/>
        <w:t>«Шақыру билет Х 0759. Құрметті Антонина Степанов-</w:t>
        <w:br/>
        <w:t>на Котова жолдас, Сізді Москва қалалық комсомол</w:t>
        <w:br/>
        <w:t>комитеті тың және тыңайған жерлерді игеруге тілек</w:t>
        <w:br/>
        <w:t>білдіруші комсомолецтер мен жастардың жиналысына</w:t>
        <w:br/>
        <w:t>шақырады. Жиналыс 7 январь 1955 жылы Үлкен театр-</w:t>
        <w:br/>
        <w:t>да күндізгі сағат 11-де басталады» деп жазылыпты.</w:t>
        <w:br/>
        <w:t>236</w:t>
        <w:br/>
        <w:t>- шай. - Бет-ауҙы шаң-шаң Жұматай ыржиып күлген-</w:t>
        <w:br/>
        <w:t>де, түрі тіпті қызық болып кетті. - Кенжеке, келіңіз.</w:t>
        <w:br/>
        <w:t>Шай ішейік. Әлде аузыңыз ораза ма?</w:t>
        <w:br/>
        <w:t>- Ой, күшік! Ал, ораза. Не істейсің сонда?.. Кемпір-</w:t>
        <w:br/>
        <w:t>шал бір ай тамақ ішпей жүрсе, сендерге олжа емес</w:t>
        <w:br/>
        <w:t>пе? О, несі, іше бер. Мен ана шайыңды тауысып кет-</w:t>
        <w:br/>
        <w:t>сем, кешке дейін басың ауырып жүрер.</w:t>
        <w:br/>
        <w:t>Көк тақиялы, орақ тұмсық, қылтанақ мүрт, тарамыс</w:t>
        <w:br/>
        <w:t>шал Кенжебек, керзі етікті, бет-аузы шаң-шаң отыздың</w:t>
        <w:br/>
        <w:t>ішіндегі жігіт Жұматай. «АКО 31-54», «Москвич», «Нива»</w:t>
        <w:br/>
        <w:t>комбайны - бірталайға дейін төртеуі Де үнсіз қалды.</w:t>
        <w:br/>
        <w:t>- Жағдайың қалай? - шалдың жібігенін сезген</w:t>
        <w:br/>
        <w:t>Жүматай іле жауап берді:</w:t>
        <w:br/>
        <w:t>- Бастырған астығым жеті жүз тоңнаға таяп қал-</w:t>
        <w:br/>
        <w:t>ған секілді.</w:t>
        <w:br/>
        <w:t>Кенжебек өңі жылып, тарамыс қолдарын созып, алға</w:t>
        <w:br/>
        <w:t>ұмсына берді.</w:t>
        <w:br/>
        <w:t>-- Міне, азамат! Мен сені комбайнды қаңтарып қой-</w:t>
        <w:br/>
        <w:t>ып, көсіліп отырып шай сораптайтын бозөкпе ме де-</w:t>
        <w:br/>
        <w:t>сем, мықты екенсің ғой.</w:t>
        <w:br/>
        <w:t>- Қайбір мықты дейсіз.</w:t>
        <w:br/>
        <w:t>- Сен өтірік мүләйімсіме, бала. Біз де бірдеңе</w:t>
        <w:br/>
        <w:t>сеземіз. Мынаған кабинаны істеген, ә? - Кенжебек</w:t>
        <w:br/>
        <w:t>«Нива» комбайнының қасына келді. - Енді рахат, қан-</w:t>
        <w:br/>
        <w:t>ша жыл күннің астында жүрдік біз. - Ақырын күрсінді.</w:t>
        <w:br/>
        <w:t>Жұматай Кенжебектің көзінен мүң көргендей бол-</w:t>
        <w:br/>
        <w:t>ды. Талай жыл жүлде алған, енді уақыты өтіп ұлы дүбірге</w:t>
        <w:br/>
        <w:t>керексіз болып, отын тасуға, су әкелуге жегілетін қар-</w:t>
        <w:br/>
        <w:t>тайған бәйге аттары есіне түсті. Дәл осы сәтте үнсіз тұру</w:t>
        <w:br/>
        <w:t>қинауға бергісіз хал секілденді. Өзі ес білгенде комбай-</w:t>
        <w:br/>
        <w:t>нда отыратын жалғыз қазақ осы Кенжебек Алпысбаев</w:t>
      </w:r>
    </w:p>
    <w:p>
      <w:r>
        <w:t>еді. Үлкен адамға өткен күнді еске түсірудің бір ғани-</w:t>
        <w:br/>
        <w:t>бет екенін жақсы білетін есті жігіт тағы сөз қозғады:</w:t>
        <w:br/>
        <w:t>- Кенжеке, алғаш қашан механизатор болдыцыз?</w:t>
        <w:br/>
        <w:t>Шал мұртынан мырс етіп күліп:</w:t>
        <w:br/>
        <w:t>- Сен тумай тұрып... Отыз жыл бойы трактор, ком-</w:t>
        <w:br/>
        <w:t>байннан түскен жоқпыз ғой, қарағым. Оның несін</w:t>
        <w:br/>
        <w:t>айтасың, өтті ғой дәурен.</w:t>
        <w:br/>
        <w:t>- Еңбек Ері атанғанда нешеде едіңіз?</w:t>
        <w:br/>
        <w:t>- Өзің есепте. Ол елу алтыншы жылғы мілиарт</w:t>
        <w:br/>
        <w:t>кезінде емес пе? Аттай жиырма жыл өтіпті-ау, уақыт-</w:t>
        <w:br/>
        <w:t>ай десеңші. Мені тоғыз жүз үшінші жылы туды деп</w:t>
        <w:br/>
        <w:t>жазып жүр ме? Сонда елу үште бола ма?</w:t>
        <w:br/>
        <w:t>- Сол жылғы көрсеткіш қандай еді?</w:t>
        <w:br/>
        <w:t>227</w:t>
        <w:br/>
        <w:t>- Әй, ұл, көзіңе қара. Солдатқа қыздар қызық-</w:t>
        <w:br/>
        <w:t>қыш келеді. Осыдан оралма... - деген Тапаловтың</w:t>
        <w:br/>
        <w:t>сөздері әлі есінде. Бейнебір әкесіндей бауырына тар-</w:t>
        <w:br/>
        <w:t>тып, қамқор хатын үзбеді ғой.</w:t>
        <w:br/>
        <w:t>Үш жыл аттай шауып өте шықты. Құдайберген</w:t>
        <w:br/>
        <w:t>әбден ысылды, сержант, шофер. Әрине, қайтады тыңға.</w:t>
        <w:br/>
        <w:t>Еңбек өмірбаяны сонда басталған. Үзіп тастап жүре</w:t>
        <w:br/>
        <w:t>беретін өмір ойыншық па екен? Алғашқы эшелонмен</w:t>
        <w:br/>
        <w:t>келген достарынан артық жан табылар ма?</w:t>
        <w:br/>
        <w:t>Трактор гүрілі, жайқалған егін Құдайбергеннің ойын</w:t>
        <w:br/>
        <w:t>тербетіп, қиялын шығындатады. Үш жылда совхоз қан-</w:t>
        <w:br/>
        <w:t>Дай өскен десеңізші. Кенет комбайншы жігіттің ай-</w:t>
        <w:br/>
        <w:t>қайлаған даусы естілді.</w:t>
        <w:br/>
        <w:t>- Қүдайберген, сен түстіксіз тарта бермексің бе? Рульді</w:t>
        <w:br/>
        <w:t>аңсап келген механизатор ет қызуымен, қиялға шомып</w:t>
        <w:br/>
        <w:t>отырып, аңдамай қалыпты, түстік жеткен екен. Шөптің</w:t>
        <w:br/>
        <w:t>үстіне дастарқан жайып жіберіп, қаумаласып отырысты.</w:t>
        <w:br/>
        <w:t>- Танечкам мені жақсы көреді, - дейді мосқал ком-</w:t>
        <w:br/>
        <w:t>байншы өзіне тиген жілік етін қомағайлана асап жатып.</w:t>
        <w:br/>
        <w:t>Аспаз жиырмалардағы қол-аяғы балғадай пысық қыз</w:t>
        <w:br/>
        <w:t>екен, бәрі атын атамай, еркелетіп «Таңечка, Танечка»</w:t>
        <w:br/>
        <w:t>дейді. Құдайбергенге компот құйып жатып, Тоғжан</w:t>
        <w:br/>
        <w:t>аңдамай қалды білем, кеудесімен жігіт нығын сызып</w:t>
        <w:br/>
        <w:t>өтті. Шымыр толқын бойын дір еткізген Құдайберген</w:t>
        <w:br/>
        <w:t>үндемей, төмен қарап отырып қалды...</w:t>
        <w:br/>
        <w:t>Кешегі жиналыстан Жүгінеев шаршап қалған екен,</w:t>
        <w:br/>
        <w:t>қонақ үйдің жайлы, оңаша бөлмесінде үйқысы қан-</w:t>
        <w:br/>
        <w:t>ғанша жатты. Құдайберген сөйлеген жоқ. Біраз зейін</w:t>
        <w:br/>
        <w:t>салып, ойланып іштей біреумен келісіп, біреумен</w:t>
        <w:br/>
        <w:t>келіспей отырды. Тыңның алғашқы қарлығаштарының</w:t>
        <w:br/>
        <w:t>ең жасының өзі қазір отызды қусырған, соның бірі өзі,</w:t>
        <w:br/>
        <w:t>өмір өтеді, жас ұлғаяды. Ең жаманы - еске аларлық</w:t>
        <w:br/>
        <w:t>артта тұлдыр болмауы. Құдайберген шүкіршілік етті.</w:t>
      </w:r>
    </w:p>
    <w:p>
      <w:r>
        <w:t>Жоқ, олай смес, тың игерушілер сарайын кернеп отыр-</w:t>
        <w:br/>
        <w:t>ған мынау нар кеуде жандармен өз жүрегінің бірге</w:t>
        <w:br/>
        <w:t>соққанына мақтанғандай, оныншы көктем қамын жеп,</w:t>
        <w:br/>
        <w:t>көп келесіне, темір талқыға сындарлы ой, салиқалы</w:t>
        <w:br/>
        <w:t>пікірлерін тастап кетті.</w:t>
        <w:br/>
        <w:t>Целиноград қауырт осіп барады. Бірер ай көрме-</w:t>
        <w:br/>
        <w:t>сеңіз, танымай қаласың. Жүгінеев әдемі биік үйлерге</w:t>
        <w:br/>
        <w:t>тамашалағандай көз қырын бір тастады да, магазинге</w:t>
        <w:br/>
        <w:t>тартты. Қазір Тоғжанның аяғы ауыр. Не сыйлық алса</w:t>
        <w:br/>
        <w:t>екен? Бір ойдың ұшқыны жалт ете түсті.</w:t>
        <w:br/>
        <w:t>- Кір жуғыш машина бар ма?</w:t>
        <w:br/>
        <w:t>239</w:t>
        <w:br/>
        <w:t>тыр. Барқыт бешпенті бар, аяғында қымбат ботинка.</w:t>
        <w:br/>
        <w:t>Көзге түсіріп киген кепка.</w:t>
        <w:br/>
        <w:t>Күн құрғақ, ашық. Әр жерден мотор даусы келеді.</w:t>
        <w:br/>
        <w:t>Түске дейін шөп шабуда болдық. Дала қосының маңайы</w:t>
        <w:br/>
        <w:t>шөптесін. Кішкене көл бар. Суы бұлыңғыр. Астымыз</w:t>
        <w:br/>
        <w:t>шөп, басымыз шөп, жанымыз шөп. Есік алдында екі-</w:t>
        <w:br/>
        <w:t>үш украин жігіті трактор жөндеп жатыр. Анадайда бір</w:t>
        <w:br/>
        <w:t>топ жылқы көрінеді. Екі аспаз қыз сықылықтап күліп</w:t>
        <w:br/>
        <w:t>өтеді. Маңайда жайбарақаттық бар. Күн батуға асыға-</w:t>
        <w:br/>
        <w:t>тын емес, тұрған жеріміз «Қайрақты» аталса керек.</w:t>
        <w:br/>
        <w:t>Машинаға мініп, жолға шыққан адам ойға батады.</w:t>
        <w:br/>
        <w:t>Далада асығыстық жоқ. Маужыраған қалып.</w:t>
        <w:br/>
        <w:t>1 сентябрь. Даланы түп жапты. Асықпай баяу келді.</w:t>
        <w:br/>
        <w:t>Қызарып барып сөнген күннің қызылы әбден айығып</w:t>
        <w:br/>
        <w:t>болған жоқ. Жұлдыздар қаймыққандай аспанның о</w:t>
        <w:br/>
        <w:t>жер, бұ жерінен жігерсіз сығалайды. Дала қосы алдында</w:t>
        <w:br/>
        <w:t>әр өлеңнің бас-аяғын шалып айтып отырған дулы топ.</w:t>
        <w:br/>
        <w:t>Шамы жоқ трактор дүрілдеп келеді. Жан-жақтан ауыл</w:t>
        <w:br/>
        <w:t>оттары жарқырайды. Дарылдап бір мотоцикл өтті. Осы</w:t>
        <w:br/>
        <w:t>түнде қайда барады екен?</w:t>
        <w:br/>
        <w:t>Ұйқылы, маужыр түн емес, қағылез, сергек түн</w:t>
        <w:br/>
        <w:t>айналаны құшағына алды. Екінші бригадаға барған</w:t>
        <w:br/>
        <w:t>жігіттер бізге қашып келді. Жағдай нашар болса ке-</w:t>
        <w:br/>
        <w:t>рек. Жұмыстың әзір берекесі шамалы. Күні бойы</w:t>
        <w:br/>
        <w:t>жүргенде 4 мая салдық. Шіркей мазаны алады. Укра-</w:t>
        <w:br/>
        <w:t>инадан практикаға келген механизаторлар көрші бөлме-</w:t>
        <w:br/>
        <w:t>де жатыр. Бәрі денелі, шымыр. Бірімен су басында</w:t>
        <w:br/>
        <w:t>кезігіп қалып, сөйлескенімде әр жайды айтты. 1941</w:t>
        <w:br/>
        <w:t>жылы туған, әкесі соғыста қаза болыпты, 7-класс</w:t>
        <w:br/>
        <w:t>бітіргеннен бастап үйіне комектесіпті. Қазір училишеде</w:t>
        <w:br/>
        <w:t>курсант. Аты Юрий екен.</w:t>
        <w:br/>
        <w:t>2 сентябрь. Гармонь даусы оятып жіберді. Ерхан</w:t>
        <w:br/>
        <w:t>екен. Бірер күн болды, біздің жігіттер машина жүргізуді</w:t>
        <w:br/>
        <w:t>шығарды. Көбі бұрыннан білсе керек. Тағы машинаға</w:t>
        <w:br/>
        <w:t>отырдық. Жазықта егін тұнып тұр. Әр жерден ком-</w:t>
        <w:br/>
        <w:t>байнның сорайған мойны көрінеді. Маңайында күйбең-</w:t>
        <w:br/>
        <w:t>деген бірен-саран адам. Қостан шыға бере ұзын жыра</w:t>
        <w:br/>
        <w:t>бойын қуалай өскен тал-шілік. Жүз - екі жүз метр-</w:t>
        <w:br/>
        <w:t>ден кейін кішкене жылға басталады. Бүл жақтың жолы</w:t>
        <w:br/>
        <w:t>тақтайдай. Зымыраған машина артқа арбалыларды тас-</w:t>
      </w:r>
    </w:p>
    <w:p>
      <w:r>
        <w:t>тап кете береді. Оның үстінде әдетте орта жастардағы</w:t>
        <w:br/>
        <w:t>бір еркек пен әйел отырады. Шаршаған, тоқтыққан</w:t>
        <w:br/>
        <w:t>жүздерімен саған самарқау көз тастайды. Жол жиегінде</w:t>
        <w:br/>
        <w:t>сынған машина тетіктерін көресің.</w:t>
        <w:br/>
        <w:t>242</w:t>
        <w:br/>
        <w:t>Түс ауа екі мая салынды. «Алғабасқа» бардық.</w:t>
        <w:br/>
        <w:t>Тәртіппен салынған бірталай үйлері бар. Мектебі тәп-</w:t>
        <w:br/>
        <w:t>тәуір. Әндетіп бара жатқан біздерге кейбіреулер таңыр-</w:t>
        <w:br/>
        <w:t>қап қарайды. Әйел қой айдап бара жатыр. Батар күнге</w:t>
        <w:br/>
        <w:t>көз салған бөрік киген шал не ойлады екен?! Маши-</w:t>
        <w:br/>
        <w:t>на қасында май-май шофер тұр.</w:t>
        <w:br/>
        <w:t>Есілге түстік. Жағасы итіне біткен шілік-тал. Бір</w:t>
        <w:br/>
        <w:t>қалыпты, сабырмен ағып жатыр, анда-санда қазан</w:t>
        <w:br/>
        <w:t>бетіндей бүлк-бүлк етеді. Адам коп келмегендікі ме,</w:t>
        <w:br/>
        <w:t>немене, балдыр мол. Сүңгіп-сүңгіп шықтық.</w:t>
        <w:br/>
        <w:t>3 сентябрь. Жұмыс басына шөп тиеуге барған ма-</w:t>
        <w:br/>
        <w:t>шинаға мініп бардық. Сағат сегіз-тоғыздар шамасы.</w:t>
        <w:br/>
        <w:t>Анда-санда жол бойының шаңын бұрқырата аспанға</w:t>
        <w:br/>
        <w:t>көтеріп, әрлі-берлі машиналар өте шығады. Айнала</w:t>
        <w:br/>
        <w:t>ұйқыдан әлі оянбағандай маужыр. Аспан бетінде</w:t>
        <w:br/>
        <w:t>кілегей бұлттар дірілдегендей болады. Шөптің шығы</w:t>
        <w:br/>
        <w:t>кеппеген, көз жасындай мөлдіреп түр. «Қара қоға»</w:t>
        <w:br/>
        <w:t>жатқан шылп еткен су дыбысы естіледі. Қаз-үйрек</w:t>
        <w:br/>
        <w:t>қасыңнан 3у-зу өте шығады. Аспанда дүрілдеп само-</w:t>
        <w:br/>
        <w:t>лет ұшады. Қойын өргізіп қойшы кетіп бара жатыр...</w:t>
        <w:br/>
        <w:t>Зина Миронова деген қызбен таныстық. Ленинград-</w:t>
        <w:br/>
        <w:t>тан медучилице бітіріп келіпті. Есті қыз. Сонау Ле-</w:t>
        <w:br/>
        <w:t>нинградтан қазақ даласына жол тартқан жас адамға</w:t>
        <w:br/>
        <w:t>қарап отырып, небір ойларға батқаныңды сезбей қала-</w:t>
        <w:br/>
        <w:t>сың. Оған бәрі таң: мынау созылып жатқан бел, да-</w:t>
        <w:br/>
        <w:t>лиған дала, адамдар. Бірақ осы қыз төрт қабырға,</w:t>
        <w:br/>
        <w:t>тамаша қала, парк, би театрлармен қоштасып, осын-</w:t>
        <w:br/>
        <w:t>да неге келді екен?</w:t>
        <w:br/>
        <w:t>Атбасар қаласына бардық. Көшелері тар екен. Жаң-</w:t>
        <w:br/>
        <w:t>быр жауғанда сірә аяқ аттап басу қиямет-қайым шы-</w:t>
        <w:br/>
        <w:t>ғар. Машина зырлап келеді. Күн қып-қызыл, сәл</w:t>
        <w:br/>
        <w:t>төменгі жағы бұлтқа батқандықтан болар, қоңыр кош-</w:t>
        <w:br/>
        <w:t>қыл. Көкжиектің ар жағына сіңіп баралы, міне, қызыл</w:t>
        <w:br/>
        <w:t>тақиядай боп ақырғы рет төбесі көрінді де жоқ бол-</w:t>
        <w:br/>
        <w:t>ды, пейзаж жазғысы келген кісі далаға барсын!</w:t>
        <w:br/>
        <w:t>Жолда шофер праводан айрылды. Жабылып шу-</w:t>
        <w:br/>
        <w:t>ластық.</w:t>
        <w:br/>
        <w:t>4 сентябрь. Аққаны білінбей Есіл жатыр. Жағадан</w:t>
        <w:br/>
        <w:t>көп жерге дейін кісі бойынан аспайды. Анда-санда</w:t>
        <w:br/>
        <w:t>шоршыған балық су бетін шолп еткізеді. Әр жерден</w:t>
        <w:br/>
        <w:t>қоға көрінеді. Орыс шалы қайықпен балық аулап жүр</w:t>
        <w:br/>
        <w:t>Жағадағы екеу қармақ салады.</w:t>
        <w:br/>
        <w:t>Осында Әли деген мылқау бар. Гапал, жуан. Ат</w:t>
        <w:br/>
        <w:t>күтеді, отын-су соның мойнында. Түнде біздің бөлмеге</w:t>
        <w:br/>
        <w:t>243</w:t>
      </w:r>
    </w:p>
    <w:p>
      <w:r>
        <w:t>бөлмеймін. Іштен шыққан соң, әйтеуір, озық жүрсе</w:t>
        <w:br/>
        <w:t>дейсің. Әйтпесе осы егін орағындағы күллі жүрт -</w:t>
        <w:br/>
        <w:t>еркегі бар, әйелі бар, күллі халық - қазағы бар, оры-</w:t>
        <w:br/>
        <w:t>сы бар, немісі бар - бәрі менің балам секілді. Жаз</w:t>
        <w:br/>
        <w:t>шықса, егін піссе, жыны ұстаған бақсы секілді үйге</w:t>
        <w:br/>
        <w:t>сыймаймын. Есіл-дертім -- дала. Бүгін, міне, қырға</w:t>
        <w:br/>
        <w:t>шығып, жолың болғыр Жұматайдың комбайнына оты-</w:t>
        <w:br/>
        <w:t>рып, бір жасап қалдым, - деді Кенжебек. - Ал сен-</w:t>
        <w:br/>
        <w:t>дер маған қарамаңдар. Жолдарың болсын!</w:t>
        <w:br/>
        <w:t>Кенжебек еңкейіп дестеден масақ алды да, уқалай</w:t>
        <w:br/>
        <w:t>бастады.</w:t>
        <w:br/>
        <w:t>- Жарықтық, қасиетіңнен айналайын, дән! Тірші-</w:t>
        <w:br/>
        <w:t>ліктің нәрі, өмірдің өзегісің ғой сен. Дән дегенің мы-</w:t>
        <w:br/>
        <w:t>нау менің алақанымда тұрған жез мүрт бидайдын дәні,</w:t>
        <w:br/>
        <w:t>адамды асырайтын, тамақ қылып жейтін наң ғана ма</w:t>
        <w:br/>
        <w:t>екен? Мен қайдан білейін, анау үйдегі қожалақ не-</w:t>
        <w:br/>
        <w:t>мерем аспанға ракета ұшыратын күш - атом дейді.</w:t>
        <w:br/>
        <w:t>Оның өзі көзге көрінбейтін сиқырлы бір нәрсе болса</w:t>
        <w:br/>
        <w:t>керек, ә? Мен атом-сатом, ракета-сыракетаңды</w:t>
        <w:br/>
        <w:t>білмеймін, оған миым да жетпейді, ал тіршіліктегі ең</w:t>
        <w:br/>
        <w:t>қасиетті, ең киелі, ең бағалы, ең алып нәрсені - өсімі,</w:t>
        <w:br/>
        <w:t>ұрпағы, келешегі бар дүниенің баршасы дән деймін.</w:t>
        <w:br/>
        <w:t>Маған салса әлемнің кіндігі, барлық заттың атасы,</w:t>
        <w:br/>
        <w:t>анасы - дән. Бәрі дәннен өнеді. Тағдыр дәнге зақым</w:t>
        <w:br/>
        <w:t>келгеннен сақтасын десендерші, қарақтарым. Ана жыл-</w:t>
        <w:br/>
        <w:t>ғы дауыл - сендер эрозия деуші ме едіңдер - мен</w:t>
        <w:br/>
        <w:t>білгенде топырақ дәніне зақым келтіргендерге табиғат</w:t>
        <w:br/>
        <w:t>көрсеткен зілді ашу. Жермен дұрыс сыйласа алмаған-</w:t>
        <w:br/>
        <w:t>дарға жаратылыстың өзі жасаған кекті қарсылық. Ен-</w:t>
        <w:br/>
        <w:t>деше, балалар, дән сырын үқ. Жемісі тез болмады деп</w:t>
        <w:br/>
        <w:t>асықпа, күт, мәпеле, өсір, шыда, тос! Дәні бұзылды</w:t>
        <w:br/>
        <w:t>дегенше, мәні бұзылды дей бер. Өмірдегі серпін, алау,</w:t>
        <w:br/>
        <w:t>жігер - бәрі дәннен. Тіршілікті жүдетпей, жесірлік,</w:t>
        <w:br/>
        <w:t>бедеулік, жоқтыққа жол бермей ғұмырды ұзартып,</w:t>
        <w:br/>
        <w:t>мәңгілікке бастайтын қүдірет - дән, шырақтарым, -</w:t>
        <w:br/>
        <w:t>деп бір бөгелді. - Жарықтық қасиетіңнен айналайын,</w:t>
        <w:br/>
        <w:t>дән, - деп шекесі торсықтай қатты, қызыл бидайды</w:t>
        <w:br/>
        <w:t>аузына салды. -- Ойбай, сөзді көбейтіп жібердім бе,</w:t>
        <w:br/>
        <w:t>таңертең өзімнен-өзім бүлініп кемпіріммен шайқасып</w:t>
        <w:br/>
        <w:t>кетіп едім, енді жайғасып отырып соның шайын ішейін.</w:t>
        <w:br/>
        <w:t>Ал, жөнелдім. Хош!</w:t>
        <w:br/>
        <w:t>Қырманға қарай бет алған совхоз директоры Қал-</w:t>
        <w:br/>
        <w:t>қабек Тәукенов псн парторг Василий Дудкин машина</w:t>
        <w:br/>
        <w:t>ішінде бірталайға дейін тіл қатпай, үнсіз отырды</w:t>
        <w:br/>
        <w:t>251</w:t>
        <w:br/>
        <w:t>райсполком председателі Малгаждар Садуақасов ыстық</w:t>
        <w:br/>
        <w:t>көрінеді. Қиырдан шаршап-шалдығып келгенде жақын</w:t>
        <w:br/>
        <w:t>бір туыстарындай кең құшақ, мол махаббатпен тосып</w:t>
        <w:br/>
        <w:t>алып, үйді-үйге бөлген осы бір адам келгендердің</w:t>
        <w:br/>
        <w:t>жүрегінің төрінен орын тепкен.</w:t>
        <w:br/>
        <w:t>Бойжетіп қалған қыздары Валя қамсыз, тәтті үйқы</w:t>
        <w:br/>
        <w:t>құшағында. Кішкентай Раисаның танауы пысылдайды.</w:t>
        <w:br/>
        <w:t>Күйеуі Константин Андреевич те ояу жатыр екен.</w:t>
      </w:r>
    </w:p>
    <w:p>
      <w:r>
        <w:t>- Неге ұйықтамайсың?</w:t>
        <w:br/>
        <w:t>Әйелінің сөзіне Константин үндеген жоқ. Мязасыз</w:t>
        <w:br/>
        <w:t>ызың секілді ескі әңгімеден қашады. Сақабалы, сар</w:t>
        <w:br/>
        <w:t>қарын әйел болып қалған Евдокия әуел бастан тыңға</w:t>
        <w:br/>
        <w:t>баруға қарсы еді. Бала емес, шаға емес, елуге келген</w:t>
        <w:br/>
        <w:t>шалының Қазақстанға аттанайық дегені қай әбестік?</w:t>
        <w:br/>
        <w:t>Басында үйі, бауырында қазаны, қорасында малы, осіп-</w:t>
        <w:br/>
        <w:t>өнген хуторы. Тескен тау өтіп не іздейді? Байлық па?</w:t>
        <w:br/>
        <w:t>Қазіргі табыстары қалай шашса да жетеді. Не іздейді?</w:t>
        <w:br/>
        <w:t>Уақ-түйек, көп күйбеңмен ісі жоқ Константин қыл</w:t>
        <w:br/>
        <w:t>мойынға тақалғанда, өз айтқанынан таймайтын бір бет,</w:t>
        <w:br/>
        <w:t>бүлк етпес табанды. Евдокия қайтсын, көшті де кетті.</w:t>
        <w:br/>
        <w:t>Енді мынау: біреудің аядай үйінде сығылысып отыр-</w:t>
        <w:br/>
        <w:t>ғаны. Далада ақ талқан боран. Терезе сылдырайды,</w:t>
        <w:br/>
        <w:t>мұржа гуілдейді. Болашақ совхоз орнында қылтанақ та</w:t>
        <w:br/>
        <w:t>жоқ. Евдокия күйеуіне ызалы.</w:t>
        <w:br/>
        <w:t>- Осылай сүйретіп жүріп өлтіресің ғой бізді!</w:t>
        <w:br/>
        <w:t>- Басқадан артықсың ба?</w:t>
        <w:br/>
        <w:t>- Тым болмаса балаларды ойласайшы...</w:t>
        <w:br/>
        <w:t>- Түк те етпейді.</w:t>
        <w:br/>
        <w:t>Мына сөзден кейін Евдокияның жүрегінің басы</w:t>
        <w:br/>
        <w:t>сыздап кетті.</w:t>
        <w:br/>
        <w:t>- Құдайым-ау, цыгансың ба? Не іздейсің бүл жер-</w:t>
        <w:br/>
        <w:t>ден? Не? Не? Өз жерімізден өзіміз неге бездік, неге</w:t>
        <w:br/>
        <w:t>қаңғып келдік?</w:t>
        <w:br/>
        <w:t>- Игереміз тыңды.</w:t>
        <w:br/>
        <w:t>- Құрдасың Остапчук қалды ғой.</w:t>
        <w:br/>
        <w:t>-- Коммунистпін мен... Партия қайда жіберсе, сонда</w:t>
        <w:br/>
        <w:t>барам.</w:t>
        <w:br/>
        <w:t>Ертеңінде Константин Андреевич Тапалов бастаған</w:t>
        <w:br/>
        <w:t>тың игерушілердің бір тобы тракторға тіркелген ша-</w:t>
        <w:br/>
        <w:t>наға мініп, болашақ совхоз орнайтын жерге қарай бет</w:t>
        <w:br/>
        <w:t>түзеді.</w:t>
        <w:br/>
        <w:t>Жатаған төбелер жұмысшы білегіндей бүлтиып-бүлти-</w:t>
        <w:br/>
        <w:t>ып тұр. «Коммуңизм жолы» колхозы артта қалып бара-</w:t>
        <w:br/>
        <w:t>ды. Күн көзі қырау. Константиннің қалың қара мұрты-</w:t>
        <w:br/>
        <w:t>233</w:t>
        <w:br/>
        <w:t>на мұз қата бастаған, көзінде суық жарқыл бар, шабу-</w:t>
        <w:br/>
        <w:t>ыл алдындағы жауынгер іспеттес. Тапаловтан басқасы</w:t>
        <w:br/>
        <w:t>жастар, тіпті өзінің әскердегі ұлы Иванмен құрдастар.</w:t>
        <w:br/>
        <w:t>Трактор омбы қарды жара-жара алға жылжиды,</w:t>
        <w:br/>
        <w:t>шана ілгері-кейінді теңселіп сықырлайды. Бір сәт бәрі</w:t>
        <w:br/>
        <w:t>де сілтідей тынып, үнсіз ойға кетеді. Тапаловтың көз</w:t>
        <w:br/>
        <w:t>алдына өз жастығы елестейді: ат үстінде найзаласып</w:t>
      </w:r>
    </w:p>
    <w:p>
      <w:r>
        <w:t>жатқан жігіт, суық окоп, отызыншы жылы қолына</w:t>
        <w:br/>
        <w:t>тиген алғаш трактор... аппақ маржандай тістері жарқ-</w:t>
        <w:br/>
        <w:t>ырап, тостағандай көздері мөлдіреп күліп тұрған Ев-</w:t>
        <w:br/>
        <w:t>докия, тағы окоп, сұр шинель, керзі етік, өрт болып</w:t>
        <w:br/>
        <w:t>лаулаған туған хутор, жаралы жауынгер кеудесін шы-</w:t>
        <w:br/>
        <w:t>мырлата жеткен «Жеңіс! Жеңіс!» деген сөздер.</w:t>
        <w:br/>
        <w:t>Шана бір сықыр етіп барып, қатты лықсып, тұмсы-</w:t>
        <w:br/>
        <w:t>ғынан шаншыла тұрып қалды.</w:t>
        <w:br/>
        <w:t>- Не боп кетті?!</w:t>
        <w:br/>
        <w:t>- Мәссаған! Трактор апанға түсіп кетіпті.</w:t>
        <w:br/>
        <w:t>Бәрі шанадан ытып-ытып тұрды. Балаң механиза-</w:t>
        <w:br/>
        <w:t>тор Вячеслав Олейник темекі тартам деп отырып, жол</w:t>
        <w:br/>
        <w:t>сорабын аңдамай қалған екен. Қайтпек керек? Кол-</w:t>
        <w:br/>
        <w:t>хоздан он шақырым шығып кетті. Әлі жеті-сегіз ки-</w:t>
        <w:br/>
        <w:t>лометр жол алда. Вячеславта зәре жоқ, - көзі жыпық-</w:t>
        <w:br/>
        <w:t>жыпық етеді, жігіттердің жүзіне қарауға шыдамай,</w:t>
        <w:br/>
        <w:t>төмен сала береді.</w:t>
        <w:br/>
        <w:t>Бәрінің тосқаны Тапаловтың байлауы еді, оның</w:t>
        <w:br/>
        <w:t>даусы саңқ ете түсті.</w:t>
        <w:br/>
        <w:t>- Кәне, экел күректі.</w:t>
        <w:br/>
        <w:t>Әулетті қолдар бұрқыратып қарды лақтыра баста-</w:t>
        <w:br/>
        <w:t>ды. Күннің райы бұзылған, денеге инедей қадалатын</w:t>
        <w:br/>
        <w:t>аяз өз алдына, жыланша сумаңдаған сырғыма жүре ба-</w:t>
        <w:br/>
        <w:t>стады. Қары тазаланғанмен, апан терең екен, белуар-</w:t>
        <w:br/>
        <w:t>дан кіріп кеткен трактор былқ ете алмайды, жарым-</w:t>
        <w:br/>
        <w:t>жан өкпе секілді мотор да ақырын соғады.</w:t>
        <w:br/>
        <w:t>Ызғарлы суық жұқа киімді тесіп өтіп, бойды кеу-</w:t>
        <w:br/>
        <w:t>леп, бүрістіріп барады. Жігіттер аяғын аяғына соғады,</w:t>
        <w:br/>
        <w:t>танауы қып-қызыл сәбіздей болып кеткен Олейник</w:t>
        <w:br/>
        <w:t>тағы бір жайсыз сөз айтады:</w:t>
        <w:br/>
        <w:t>- Май азайды!</w:t>
        <w:br/>
        <w:t>Ойпыр-ай, сонша жерден алып ұшып жеткенде, бар</w:t>
        <w:br/>
        <w:t>қауқарлары бір аяз, бір борандық қана болғаны ма?</w:t>
        <w:br/>
        <w:t>Аспан аласарып, дүние тарылғандай. Қылыш жүзіндей</w:t>
        <w:br/>
        <w:t>жалаң-жалаң еткен аяз тиген жерін жұлып түседі. Енді</w:t>
        <w:br/>
        <w:t>трактордан қайран жоқ. Тас болып қатып жатқан тонды</w:t>
        <w:br/>
        <w:t>қалай ғана бұзарсың?</w:t>
        <w:br/>
        <w:t>234</w:t>
        <w:br/>
        <w:t>Өз қызбалығына ұялған Михаил айтарға сөз тап-</w:t>
        <w:br/>
        <w:t>пады ма, кім білген, жалт бұрылып, бірен-саран отіп</w:t>
        <w:br/>
        <w:t>жатқан адамдарға да қарамастан, Тоняның алмадай</w:t>
        <w:br/>
        <w:t>қып-қызыл еріндерін ұзақ сүйіп тұрды.</w:t>
        <w:br/>
        <w:t>Жалғанда не қиын? Серт қиың. Шын жігіт сол</w:t>
        <w:br/>
        <w:t>жолда жанын пида етеді. Михаил Макаров перронда</w:t>
        <w:br/>
        <w:t>түр. Москвадан шыққан ұзын құрам толы жастар.</w:t>
        <w:br/>
        <w:t>Лықсымасы, асып төгілері жоқ ұстамды ой-сезімін</w:t>
        <w:br/>
        <w:t>екшеп жүретін бір тоға Михаилдың өзі қазіргі қалпын</w:t>
        <w:br/>
        <w:t>аңғара алмай қалады. Соншалықты көтеріңкі, асқақ,</w:t>
      </w:r>
    </w:p>
    <w:p>
      <w:r>
        <w:t>шарасынан шалқып жатқан суреттер.</w:t>
        <w:br/>
        <w:t>Үлкен театрда ине шаншар бос жер жоқ. Өңкей</w:t>
        <w:br/>
        <w:t>аршын төс жігіттер, тоқ балтыр қыздар. Вокзалдағы</w:t>
        <w:br/>
        <w:t>симфонияға бергісіз сәт...</w:t>
        <w:br/>
        <w:t>Бір станциядан соң, бір станция. Қар жамылған</w:t>
        <w:br/>
        <w:t>дала. Қазақстан әлі алыс. Совет жері неткен інексіз</w:t>
        <w:br/>
        <w:t>еді. Михаилдың ойы сан-саққа жүгірді. Сонда да</w:t>
        <w:br/>
        <w:t>тірелер тығырық біреу: ол - серт. Тоня екеуі бүрсігүні</w:t>
        <w:br/>
        <w:t>үйленбек еді ғой. Партияның шақыруы, міне, енді міне</w:t>
        <w:br/>
        <w:t>жол: вагонда үйленсе қайтеді?..</w:t>
        <w:br/>
        <w:t>Жаңа хабар бүкіл составты дүрілдетті. Тіпті ешкім</w:t>
        <w:br/>
        <w:t>ойлап таппайтын қызық секілді. Қыздар Тоняға қалың-</w:t>
        <w:br/>
        <w:t>дық көйлегін тігіп әбігер. Жігіттердің іздегені оңай</w:t>
        <w:br/>
        <w:t>табылып жатыр. Күткен сәт жетті ақыры.</w:t>
        <w:br/>
        <w:t>- Болды қызық...</w:t>
        <w:br/>
        <w:t>- Міне, нағыз той!</w:t>
        <w:br/>
        <w:t>- Горько-о-о!</w:t>
        <w:br/>
        <w:t>Екі жас Тоня Котова мен Михаил Макаров енді</w:t>
        <w:br/>
        <w:t>ерлі-зайыпты болып сүйісіп түр.</w:t>
        <w:br/>
        <w:t>жж</w:t>
        <w:br/>
        <w:t>Слесарь Ыдырыс Нұрбаев жұмыстан соң, шебер-</w:t>
        <w:br/>
        <w:t>ханада қалып әрнемені шұқылап, техника журналда-</w:t>
        <w:br/>
        <w:t>рын ақтарып жүретін еді. Михаил Макаров оның</w:t>
        <w:br/>
        <w:t>жүмыс жандылығын, әсіресе кісіге жылы сәуле шаша</w:t>
        <w:br/>
        <w:t>қарайтын қара көздерін сүйеді. Ал Нұрбаев бүгін оны</w:t>
        <w:br/>
        <w:t>жағалай берді.</w:t>
        <w:br/>
        <w:t>Трактор жөндеудің әбден қызған, қарбалас шағы</w:t>
        <w:br/>
        <w:t>емес пе қазір. Енді бір қылт етсең, март. Ар жағында</w:t>
        <w:br/>
        <w:t>көктем, механик Макаровтың танауына су жетпей жүр-</w:t>
        <w:br/>
        <w:t>Шеберхана меңгерушісі Мәсімхан Қайырхановта оты-</w:t>
        <w:br/>
        <w:t>ру жоқ. Слесарь Малдыбай Қаработаев, Тұрғанбек</w:t>
        <w:br/>
        <w:t>Ементаевтар үзеңгі қағыстырып жүр.</w:t>
        <w:br/>
        <w:t>237</w:t>
        <w:br/>
        <w:t>ТӨРТІНШІ НОВЕЛЛА</w:t>
        <w:br/>
        <w:t>Шешесі Мария Антоновна ызаға булығып жылап</w:t>
        <w:br/>
        <w:t>отыр еді. Кенет жаспен жуылып, өңменіңнен өтердей</w:t>
        <w:br/>
        <w:t>жайнаған көздерін жарқ еткізіп көтеріп алды.</w:t>
        <w:br/>
        <w:t>- Сорлы-ау, анау жалғыз шолақ қолыңмен қайда</w:t>
        <w:br/>
        <w:t>қаңғырып олмексің?!</w:t>
        <w:br/>
        <w:t>Жасында орманда ойнап жүріп, Толя мина үстінен</w:t>
        <w:br/>
        <w:t>түскен болатын. Содан мүгедек.</w:t>
        <w:br/>
        <w:t>Ағасы Василий анадай бұрышта қайдағы бас-аяғы</w:t>
        <w:br/>
        <w:t>жоқ бір журналды сүлесоқ ақтарып отырған. Әлгі сөз</w:t>
        <w:br/>
        <w:t>айтылғанда, әлдекім басынан зіл шоқпармен қаңқ</w:t>
        <w:br/>
        <w:t>еткізіп салып қалғандай, жүрегі аунап кетті. Әкесіне</w:t>
      </w:r>
    </w:p>
    <w:p>
      <w:r>
        <w:t>қарады. Қашаннан аузы ауыр Матвей Аремьевич еш-</w:t>
        <w:br/>
        <w:t>теңе естімегендей, ештеңе сезбегендей қылтанақ мұрты-</w:t>
        <w:br/>
        <w:t>ның арасынан мохорка түтінін будақтатып қояды.</w:t>
        <w:br/>
        <w:t>Шешесі түтіндеп барады.</w:t>
        <w:br/>
        <w:t>- Пұшайман! Осы «Венинкс» совхозында, осы Мо-</w:t>
        <w:br/>
        <w:t>тилев ауданында, осы Белоруссияда аштан өліп, көштен</w:t>
        <w:br/>
        <w:t>қалған кім бар? Сені түрткен қай түлен? Тым болма-</w:t>
        <w:br/>
        <w:t>са он екі мүшең де түгел емес, бір көзің кормейді,</w:t>
        <w:br/>
        <w:t>бір қолың шолақ.</w:t>
        <w:br/>
        <w:t>- Доғар! Өз балаңды өзің қорлама! Ойға алғаны -</w:t>
        <w:br/>
        <w:t>бекінгені. Бекінгені - кеткені. Барсын!</w:t>
        <w:br/>
        <w:t>Бұдан кейінгі суреттер Анатолийдің көз алдынан</w:t>
        <w:br/>
        <w:t>киноның үзік-жұлық кадрларындай асығыс, тез-тез</w:t>
        <w:br/>
        <w:t>зулайды. Әуелі комсомолдық жолдама, содан Минск</w:t>
        <w:br/>
        <w:t>Москва - Целиноград. Мынау «Қызыл жалау» со-</w:t>
        <w:br/>
        <w:t>вхозы, бақша, күзет. Тағдырдың тәлкегі-ай десеңші!</w:t>
        <w:br/>
        <w:t>Жиырма екі жасар жігітті қолды-аяққа тұрғызбай, Бе-</w:t>
        <w:br/>
        <w:t>лоруусиядан Қазақстанға алып келген көкейін арман</w:t>
        <w:br/>
        <w:t>тескен жалын жүректің маңдайына жазылғаны күзет-</w:t>
        <w:br/>
        <w:t>шілік екен. Тыңды, ерлікті аңсағанда, тапқаны - бақ-</w:t>
        <w:br/>
        <w:t>шаны кору.. Бір қолың жоқ деп еркек қатарынан</w:t>
        <w:br/>
        <w:t>шыққаның ғой еңді.</w:t>
        <w:br/>
        <w:t>Анатолийдің тынысы тарылып бара жатты.</w:t>
        <w:br/>
        <w:t>Жж</w:t>
        <w:br/>
        <w:t>Қыздар вальсы. Баяншы жігіт танауы делдиіп өз-</w:t>
        <w:br/>
        <w:t>өзінен мәз болып құлаштай сермеп отыр. Кілең</w:t>
        <w:br/>
        <w:t>күлкілері қатты, мығым денелі жігіттер: «маған қай-</w:t>
        <w:br/>
        <w:t>сың келмес екенсің» деген паң жүзбен бір бұрышта</w:t>
        <w:br/>
        <w:t>оңаша. Сырт көзден жасырғанымен, тракторшы</w:t>
        <w:br/>
        <w:t>Ахметтің өзін аңдып тұрғанын Рая сұңғылалықпен сезе</w:t>
        <w:br/>
        <w:t>260</w:t>
        <w:br/>
        <w:t>Кейін машина сатып алмайсың ба, мулти-мил-</w:t>
        <w:br/>
        <w:t>лионер!</w:t>
        <w:br/>
        <w:t>Уәкілдер қос басында топ-топ. Бастық пен аудан-</w:t>
        <w:br/>
        <w:t>нан келген нұсқаушы түсте ас ішті, біріне-бірі «тамақ</w:t>
        <w:br/>
        <w:t>тәтті емес пе» десіп қояды.</w:t>
        <w:br/>
        <w:t>Айсыз түн, бұлт көрінбейді. Машинаның жарығы-</w:t>
        <w:br/>
        <w:t>мен үш-төрт адам астың тиегіштің үзілген шынжырын</w:t>
        <w:br/>
        <w:t>жалғап жатыр. Қалың киініп алған қыздар қорбаңдап</w:t>
        <w:br/>
        <w:t>бидай түсіріп жүр. Машина әлі көп. Шамдары жарқ-</w:t>
        <w:br/>
        <w:t>жүрқ етеді. Анадайда комбайнның мойны қарауыта-</w:t>
        <w:br/>
        <w:t>ды. Есік алдында біреу әр әнді үзіп-жұлып тартып</w:t>
        <w:br/>
        <w:t>отыр.</w:t>
        <w:br/>
        <w:t>18 сентябрь. Әлжан қызынан хат алды. Бірінде</w:t>
        <w:br/>
        <w:t>күліп, екіншісінде өзбек көйлегін киіп түсіпті. Бір</w:t>
        <w:br/>
        <w:t>хатпен екі сурет жіберген. Дәміл-дәміл оқиды. Өңі</w:t>
        <w:br/>
        <w:t>өзгеріп сала береді.</w:t>
        <w:br/>
        <w:t>- Қалай екен?</w:t>
      </w:r>
    </w:p>
    <w:p>
      <w:r>
        <w:t>-- Ғажап! Қайтсең де осы қызды ал, - дедім.</w:t>
        <w:br/>
        <w:t>19 сентябрь. Кітап оқыдық. Доп тептік. Аспанды</w:t>
        <w:br/>
        <w:t>жылауық бұлт басқан, әлсін-әлсін жауын. Тракторшы-</w:t>
        <w:br/>
        <w:t>лар жер жыртып жатыр.</w:t>
        <w:br/>
        <w:t>Аспанның беті ала-құла. Батыс жақта шоқтай</w:t>
        <w:br/>
        <w:t>қызарған бұлттар көп-ақ. Қарлығаштың қанатындай</w:t>
        <w:br/>
        <w:t>боп көрінген бұлттың үстінен ала қызыл бояу жағып</w:t>
        <w:br/>
        <w:t>қойғандай. Кей жерде шабылмай қалған бидай әлсіз</w:t>
        <w:br/>
        <w:t>басын шайқақтатады.</w:t>
        <w:br/>
        <w:t>Бригада мүшелерін тегіс жиып алып, жиналыс өткізілді.</w:t>
        <w:br/>
        <w:t>Бар мүмкіндікті пайдалану туралы қаулы жасалды.</w:t>
        <w:br/>
        <w:t>20 сентябрь. Күз аспаны. Құбылмалы. Қоштасар</w:t>
        <w:br/>
        <w:t>шақтың таянғанын сезгендей, көлдегі қаз-үйректер суға</w:t>
        <w:br/>
        <w:t>бауырын төсеп, қайта-қайта ұшып келе береді. Қоғалар-</w:t>
        <w:br/>
        <w:t>дың мойны сорая түскен. Судың жаны кете бастаға-</w:t>
        <w:br/>
        <w:t>ны ма, немесе, ақырын ғана бүлкілдейді. Күннің қайда</w:t>
        <w:br/>
        <w:t>адасып жүргенін біліп болмайды. Тек батарда ғана</w:t>
        <w:br/>
        <w:t>ұялғаннан төмпешік бұлттардың балағын қызартады.</w:t>
        <w:br/>
        <w:t>21 сентябрь. Иегі тамағына жабысқан, тісі ақсиып</w:t>
        <w:br/>
        <w:t>көрініп тұрған тапал қазақ картоп қыздырып тұр. Арам</w:t>
        <w:br/>
        <w:t>шөп басып кеткен қурай аяқ алып жүргізбейді. Әлгі</w:t>
        <w:br/>
        <w:t>шал қолындағы таяғын кезеп, айқай сап шақырып, о</w:t>
        <w:br/>
        <w:t>жер, бү жерден шұқып көрсетеді.</w:t>
        <w:br/>
        <w:t>Қурай жағып, картоп пісіріп жейміз, бет-аузымыз</w:t>
        <w:br/>
        <w:t>күйе-күйе болады.</w:t>
        <w:br/>
        <w:t>- Біз бұл жерден түк ақша таппаймыз, - дегенге</w:t>
        <w:br/>
        <w:t>колхоз бастығы ашуланып қалды.</w:t>
        <w:br/>
        <w:t>250</w:t>
        <w:br/>
        <w:t>- Машина қарап түр! - деп қаһарлы екпінмен</w:t>
        <w:br/>
        <w:t>шоферлар келеді.</w:t>
        <w:br/>
        <w:t>Бригадир әрі бұйырғандай, әрі өтінгендей:</w:t>
        <w:br/>
        <w:t>- Жігіттер, тұрсаңдаршы, - дейді.</w:t>
        <w:br/>
        <w:t>Жаңа бір күн осылай басталады. Тұнық судай</w:t>
        <w:br/>
        <w:t>миыңа алғашқы әсерлер түсе бастайды. Ой осы уақытта</w:t>
        <w:br/>
        <w:t>әр нәрсені тез-тез қайырады. «Өмір бойы осы жұмысты</w:t>
        <w:br/>
        <w:t>істесем не болар еді?»</w:t>
        <w:br/>
        <w:t>«Целинник деген осы екен ғой, ойпырмай, қалай</w:t>
        <w:br/>
        <w:t>шыдаған?»</w:t>
        <w:br/>
        <w:t>«Шіркін көсіліп, дүниені ұмытып, үйқтағанға не</w:t>
        <w:br/>
        <w:t>жетсін!»</w:t>
        <w:br/>
        <w:t>Қасындағылар тұра бастайды, сен де еріксіз үстіндегі</w:t>
        <w:br/>
        <w:t>салмақтың бәрін аударып тастап, киіне бастайсың.</w:t>
        <w:br/>
        <w:t>Кішкенеден кейін жаңағының бәрі қалады да, әуелі</w:t>
        <w:br/>
        <w:t>еріншек бастап, артынан қызу жүмысқа кірісесің.</w:t>
      </w:r>
    </w:p>
    <w:p>
      <w:r>
        <w:t>Алғашқыда қарпып жібересің. Бірте-бірте шаршай</w:t>
        <w:br/>
        <w:t>бастайсың. Жаңа ғана батыс жақ ал күрең реңде еді,</w:t>
        <w:br/>
        <w:t>енді оңған шыт секілді бозарып түр.</w:t>
        <w:br/>
        <w:t>8 октябрь. Түн. Өзімізше соңғы жұмыс түні деп жүрміз.</w:t>
        <w:br/>
        <w:t>Шаршап-шалдығып қалғанбыз ба, әлде жалқаулық па -</w:t>
        <w:br/>
        <w:t>қолдағы күрек сирек, болбыр қозғалады. Түннің 4-5 са-</w:t>
        <w:br/>
        <w:t>ғаты бітпестей көрінеді. Үшеуміз. Аспан бұлыңғыр. Ай</w:t>
        <w:br/>
        <w:t>қалың қарда омбылаған бала секілді, бұлтқа інырмалып</w:t>
        <w:br/>
        <w:t>қалған. Күздің қара суығы сай-сүйегіңнен отіп барады.</w:t>
        <w:br/>
        <w:t>9 октябрь. Түнде сабантой болды. Екі адамға бір</w:t>
        <w:br/>
        <w:t>бөтелкеден қойды. Қырманда мойны сорайып-сорай-</w:t>
        <w:br/>
        <w:t>ып астық тиегіштер түр. Кеше ғана осы маңда дүрбе-</w:t>
        <w:br/>
        <w:t>лең, қарбалас күндер өткендігінің ізі сайрап жатыр.</w:t>
        <w:br/>
        <w:t>Анда-санда кезігіп қалған ауыл адамдары:</w:t>
        <w:br/>
        <w:t>--Е, жігіттер, бәрекелді, енді біттіңдер ме? - деп</w:t>
        <w:br/>
        <w:t>қояды.</w:t>
        <w:br/>
        <w:t>10 октябрь. Дала қосы қалып барады. Бір жарым</w:t>
        <w:br/>
        <w:t>ай осында өтті. Әр түрлі адаммен, табиғатпен, сезіммен,</w:t>
        <w:br/>
        <w:t>оймен өткіздік. Өзіміз де әр түрлі қалыпқа түстік.</w:t>
        <w:br/>
        <w:t>Жұмысшы ұясында болдық. Бір қазанда қайнаған кезде</w:t>
        <w:br/>
        <w:t>адамдар арасындағы айырым, жік дегендер жойылып</w:t>
        <w:br/>
        <w:t>кетеді екен ғой. Шаршадық. Шынықтық, Ой ойладық.</w:t>
        <w:br/>
        <w:t>Марқайдық. Еңбек еттік, мағыналы күндер кештік. Тың</w:t>
        <w:br/>
        <w:t>дегеннің мәнін азды-кемді түсіндік.</w:t>
        <w:br/>
        <w:t>Дала қосы қалып барады. Гракторға тіркелген үлкен</w:t>
        <w:br/>
        <w:t>арба үстінде ақырын ырғалып қайтып барамыз, Әдейі</w:t>
        <w:br/>
        <w:t>осы оңірді кокірекке түсіріп, жаттап аласың, үмытпа-</w:t>
        <w:br/>
        <w:t>сын дегендей болды мұның өзі.</w:t>
        <w:br/>
        <w:t>254</w:t>
        <w:br/>
        <w:t>не бір жазға салымғы шағырым күн болып еді, түс ауа</w:t>
        <w:br/>
        <w:t>өзгеріп сала берді. Бұлттап келеді. «Информация, ин-</w:t>
        <w:br/>
        <w:t>формация!» дегенге тысқа шықсақ, жұмысшы атаулы</w:t>
        <w:br/>
        <w:t>түрегеп тұр. Үстінде жай матадан тігілген кителі бар</w:t>
        <w:br/>
        <w:t>басқарма қолындағы қағазына қарап қойып сөйлеп тұр.</w:t>
        <w:br/>
        <w:t>Орашолақ. Шаршап, шалдыққандығы сезіледі. Көп</w:t>
        <w:br/>
        <w:t>нәрсені айтып жатса да, бәрін жасытып баяу сөйлейді.</w:t>
        <w:br/>
        <w:t>Қайта бригадир отты. Сөзі таза, өткір, келте. Істің жайын</w:t>
        <w:br/>
        <w:t>бес саусағындай біледі. Қарсы сөйлеген адамды оп-оңай</w:t>
        <w:br/>
        <w:t>басып тастайды. Жергілікті комбайншы ашына айтты:</w:t>
        <w:br/>
        <w:t>- Осы тұрғандар тегіс кетеді, біз қаламыз, бәрін</w:t>
        <w:br/>
        <w:t>біз көтереміз.</w:t>
        <w:br/>
        <w:t>- Техника безопасности где? - сейчас такая пора,</w:t>
        <w:br/>
        <w:t>все сгорит, нужен лафет! - деді тағы біреу.</w:t>
        <w:br/>
        <w:t>13 сентябрь. Комбайндар құлатылған егінді жинап</w:t>
        <w:br/>
        <w:t>болды. Қырманда астық жоқ. Қайта шабады, ол бірер</w:t>
        <w:br/>
        <w:t>күн кебеді де, астық содан кейін түседі. Жұмыс дейтін</w:t>
        <w:br/>
        <w:t>жұмыс та шамалы. Самоход комбайн түқымдық астық-</w:t>
        <w:br/>
        <w:t>ты тазалаған болады. Күні бойғысы 4-5 бункер. Ас-</w:t>
        <w:br/>
        <w:t>пан тұтас қара бүлтпен қапталған. Төңкерген қара</w:t>
        <w:br/>
        <w:t>қазандай түнеріп түр, аласарып, аясы азая түскендей.</w:t>
      </w:r>
    </w:p>
    <w:p>
      <w:r>
        <w:t>Ауа сыз. Көкжиек бері жылжып, қасында түр. Біраз</w:t>
        <w:br/>
        <w:t>уақыт өткен соң маңай мүлде үңірейіп, қою қараң-</w:t>
        <w:br/>
        <w:t>ғылық басты. Жаңбыр жауатындығында ешкімнің күдігі</w:t>
        <w:br/>
        <w:t>қалмаған еді. Біз төсекке жатар-жатпастан күтпеген</w:t>
        <w:br/>
        <w:t>қонақтай еріксіз келген мазасыз жанбырдың ауыр там-</w:t>
        <w:br/>
        <w:t>шылары шатырды сатырлатып ұра бастады.</w:t>
        <w:br/>
        <w:t>- Әй, егінге бұл сор болды ғой, қап! - деген сөз</w:t>
        <w:br/>
        <w:t>қараңғы бөлменің о жер, бұ жерінен айтылып қалды.</w:t>
        <w:br/>
        <w:t>14 сентябрь. Қарсымызда жатқан қазақ көрпе ас-</w:t>
        <w:br/>
        <w:t>тынан майкішең кеудесін шығарып, ала көлеңке, ұзын</w:t>
        <w:br/>
        <w:t>бөлмеде сөйлеп отыр. Кешке жақын ішіп жүрген. Бірақ</w:t>
        <w:br/>
        <w:t>мас емес. Сілтідей тынып, тыңдап жатырмыз. Бірнеше</w:t>
        <w:br/>
        <w:t>жыл түрмеде болыпты. Әйел, бала жоқ, семьясыз. Орта</w:t>
        <w:br/>
        <w:t>бойлы, қушық кеуде. Бет-аузы бір уыс, тістері қалай</w:t>
        <w:br/>
        <w:t>болса солай шанша салған қада секілді. Басы ойдым-</w:t>
        <w:br/>
        <w:t>ойдым, балалар мазақтайтын нағыз ойма таз. Қолдары</w:t>
        <w:br/>
        <w:t>етсіз, қағаз қажытқан кісінің саусақтарын еске түсіреді.</w:t>
        <w:br/>
        <w:t>Орысша тап-таза сөйлейді. Дедективно, инстанция,</w:t>
        <w:br/>
        <w:t>фиксировать, аномалия тәрізді сөздерді жиі қолданады.</w:t>
        <w:br/>
        <w:t>Үнсіз сәттерін көріп, жаның езіліп сала береді. Сол</w:t>
        <w:br/>
        <w:t>көзінің ағы бар, қағаз жазғанда, я бірдеңені оқығанда</w:t>
        <w:br/>
        <w:t>танауына дейін әкеледі. Аяғында керзі етік, үстінде қара</w:t>
        <w:br/>
        <w:t>күпәйке. Жасы 32-де. Түрмеден босағанына 9 ай. Бір</w:t>
        <w:br/>
        <w:t>246</w:t>
        <w:br/>
        <w:t>25 км жердегі Нерекатинская станциясына шофердың</w:t>
        <w:br/>
        <w:t>шоферы ғана күніне 3-4 рейс жасайды. Далаға шық-</w:t>
        <w:br/>
        <w:t>саң, бетке суық, желмен аралас жаңбыр, қар лебі келеді.</w:t>
        <w:br/>
        <w:t>Жігіттер қазіргі қалыпқа үйренген, әбден осы</w:t>
        <w:br/>
        <w:t>тұрмысқа кәнігі боп кетіпті. Кейде студент екендіктерін</w:t>
        <w:br/>
        <w:t>ұмытқандай.</w:t>
        <w:br/>
        <w:t>25 сентябрь. Бүгін бірінші рет машина жүргіздім.</w:t>
        <w:br/>
        <w:t>Перекатинская станциясына дейін бардық. Эленатор-</w:t>
        <w:br/>
        <w:t>ды алғаш көрдім. Нөгербай деген шофер жігіт менімен</w:t>
        <w:br/>
        <w:t>құрдас екен.</w:t>
        <w:br/>
        <w:t>Рульді олай-былай қалтақтатқанда сыр бермей,</w:t>
        <w:br/>
        <w:t>тыныш отырды.</w:t>
        <w:br/>
        <w:t>- Үйреніп кетесің, - деп қояды.</w:t>
        <w:br/>
        <w:t>26 сентябрь. Аспан жуылған тегештей тап-таза,</w:t>
        <w:br/>
        <w:t>көкпеңбек, күн қызулы еді. Түс ауа қабағы тұнжы-</w:t>
        <w:br/>
        <w:t>рап, қайдан келіп жатқаны белгісіз көк, сұр ұйпалақ-</w:t>
        <w:br/>
        <w:t>ұйпалақ бұлт қаптады.</w:t>
        <w:br/>
        <w:t>Трактор, комбайндарда тоқтау жоқ, машиналар ерсілі-</w:t>
        <w:br/>
        <w:t>қарсылы ағылады. Қырманда неше түрлі астық бар.</w:t>
        <w:br/>
        <w:t>Бұрын түскен, тұқымға деп қалдырған ұзын екі үйіңді.</w:t>
        <w:br/>
        <w:t>Тура шапқаннан түсіп жатқан бидай әлі пісіп жетілмеген.</w:t>
        <w:br/>
        <w:t>Бүгін қырау түсті, таңға жақын қар жауды деседі.</w:t>
        <w:br/>
        <w:t>Бидайдың көз жасындай боп қырау суы мөлдірейді.</w:t>
        <w:br/>
        <w:t>Терлейсің, белің ауырады, денең сал-сал болады, сол</w:t>
      </w:r>
    </w:p>
    <w:p>
      <w:r>
        <w:t>кезде қасыңда бос әңгіме соғып қырманшы, уәкіл, тағы</w:t>
        <w:br/>
        <w:t>басқалар тұрады.</w:t>
        <w:br/>
        <w:t>- Шофердан Еңбек Ері бар ма екең?</w:t>
        <w:br/>
        <w:t>- Кит неше жасайды осы?</w:t>
        <w:br/>
        <w:t>- Бұғының мүйізі сұмдық деседі ғой.</w:t>
        <w:br/>
        <w:t>- Жеп көрдіңдер ме?</w:t>
        <w:br/>
        <w:t>27 сентябрь. Трактордың сарылдаған даусы алыс-</w:t>
        <w:br/>
        <w:t>тан естіледі. Терезе алдында сынған шыны уағын ты-</w:t>
        <w:br/>
        <w:t>қырлатып бір лақ жүр. Көрші қабырғадан қыздардың</w:t>
        <w:br/>
        <w:t>дамылсыз пыш-пышы естіледі, сынған терезеден суық</w:t>
        <w:br/>
        <w:t>соғып тұр. От жағу керек. 246 беті оқылған «Война и</w:t>
        <w:br/>
        <w:t>мир» жатыр. Түн жұлдызды, салқың болды. Түн қараң-</w:t>
        <w:br/>
        <w:t>ғылығын машина ғана бұзады. Қыздар бидай түсірді,</w:t>
        <w:br/>
        <w:t>сағат 12-де қайтты. Астық тиегіштер қайта-қайта сы-</w:t>
        <w:br/>
        <w:t>нып қала береді. Біз сағат 2-де қайттық. Үйге кіргенше</w:t>
        <w:br/>
        <w:t>шаршау, ұйқы деген сезілмейді, ал қалай басың жас-</w:t>
        <w:br/>
        <w:t>тыққа тиді - тас боп қатып қаласың. Асханаға кіріп,</w:t>
        <w:br/>
        <w:t>әрі-бері тіміскілеп жүріп суыған күріш көже тауып іштік,</w:t>
        <w:br/>
        <w:t>пияз, нан жедік. Түн салқын. Көңіл елегзиді. Қыды-</w:t>
        <w:br/>
        <w:t>рғың келеді. Есіңе Алматы түседі. Алма жегің келеді.</w:t>
        <w:br/>
        <w:t>252</w:t>
        <w:br/>
        <w:t>30 сентябрь. Күн райы тағы бұзылды. Ызылдап суық,</w:t>
        <w:br/>
        <w:t>жел соғады. Аспан опырылып кеткендей, бөлек-бөлек</w:t>
        <w:br/>
        <w:t>қара бұлт жөңкіп кошеді. Адамдардың көңілі қаяу. Бар-</w:t>
        <w:br/>
        <w:t>жоғы 800 га жердің егіні қалды. Көбін тура шауып</w:t>
        <w:br/>
        <w:t>алмақ. Жұрттың аузында «енді бір апта болса бітер еді</w:t>
        <w:br/>
        <w:t>осы сергелдең» деген сөз бар. Талайлар қажыған.</w:t>
        <w:br/>
        <w:t>Күн сайын жылтыраған «Победалар», «Волгалар»</w:t>
        <w:br/>
        <w:t>қырманға келе береді. Кешке жақын соның біреуі осы</w:t>
        <w:br/>
        <w:t>колхоз белсенділерін қуырып-қуырып алды. Бізге шо-</w:t>
        <w:br/>
        <w:t>шайтқан саусағы көрінді, үздік-создық айтылған жекіру</w:t>
        <w:br/>
        <w:t>сөздері жетті. Машина қозғалып кеткенде, артында</w:t>
        <w:br/>
        <w:t>сұстиып-сұстиып бір топ жалынсыз жандар қалды.</w:t>
        <w:br/>
        <w:t>Түнде кеп кеткен мықтының билігі болса керек,</w:t>
        <w:br/>
        <w:t>жиналыс болды. Бүгін қырманда шапан киген, кеуке-</w:t>
        <w:br/>
        <w:t>леген шалдардың дауыстары естіледі. Қырманда тау-</w:t>
        <w:br/>
        <w:t>тау бидай. Жөнелту жағы саябыр.</w:t>
        <w:br/>
        <w:t>4 октябрь. Ербол мен Есбай сөйлесіп жатыр:</w:t>
        <w:br/>
        <w:t>- Сен бір адамға жолдас болуға жарайсың.</w:t>
        <w:br/>
        <w:t>- Осы жігіттердің ішінде алдымен біреу сөйлесе</w:t>
        <w:br/>
        <w:t>екеуміз сөйлейміз.</w:t>
        <w:br/>
        <w:t>- Тілің жаман, сол үшін тартасың.</w:t>
        <w:br/>
        <w:t>- Адамдарға подход керек әр түрлі, мен омірді</w:t>
        <w:br/>
        <w:t>көрдім ғой...</w:t>
        <w:br/>
        <w:t>- Сен өзіңді елден жоғары санайсың, - мысалы</w:t>
        <w:br/>
        <w:t>биыл қыста, бір таласқанымызда осы «сенің озің Баль-</w:t>
      </w:r>
    </w:p>
    <w:p>
      <w:r>
        <w:t>закты оқыдың ба» дегеніңді әлі ұмытпаймын.</w:t>
        <w:br/>
        <w:t>Таңертең бөшкедегі су қатып қалды. Қол әдбен</w:t>
        <w:br/>
        <w:t>жарылды. Терімізге шаң, май сіңіп қоңырланған.</w:t>
        <w:br/>
        <w:t>Көзіміз тұнжырай түскен.</w:t>
        <w:br/>
        <w:t>Күні бойы бидай тиедік. Атбасардан машина де-</w:t>
        <w:br/>
        <w:t>тен қаптап, ағылып келіп жатыр. Ылғи тіркемесі бар.</w:t>
        <w:br/>
        <w:t>Тек тией біл, қанша дүниені әп-сәтте жұтып қояды.</w:t>
        <w:br/>
        <w:t>Жұмыс қыза түсті.</w:t>
        <w:br/>
        <w:t>Осында автоколоннаның үстінде тон, басына ма-</w:t>
        <w:br/>
        <w:t>лақай киген еңгезердей, маңдайы қыртыс-қыртыс ба-</w:t>
        <w:br/>
        <w:t>стығы жүр. Тиегіштердің қалай істеп тұрғанын даусы-</w:t>
        <w:br/>
        <w:t>нан біледі. Өзі кірісіп жүр. Түнде машина келуі тох-</w:t>
        <w:br/>
        <w:t>талғанша қырман басында болды.</w:t>
        <w:br/>
        <w:t>5 октябрь. Тастай қатып, 4 сағат ұйқтадық, таңер-</w:t>
        <w:br/>
        <w:t>тең шу ерте естіледі. Оянғанмен соның бәрін естімеуге</w:t>
        <w:br/>
        <w:t>тырысасың, бір минут болса да жатқанды, ұйықтағанды</w:t>
        <w:br/>
        <w:t>ұнатасың. Денеңді біреу төсекке енді тұрмастай етіп</w:t>
        <w:br/>
        <w:t>байлап тастағандай. Сүйреп тұрғызбаса, тұрмаспын-ау</w:t>
        <w:br/>
        <w:t>дегендей боласың.</w:t>
        <w:br/>
        <w:t>253</w:t>
        <w:br/>
        <w:t>дағы тығыршықтай орыс. Комбайншылар ойбайласа</w:t>
        <w:br/>
        <w:t>ғана әрең тоқтайды. Көмекшінің май-май, шұрқ-шүрқ</w:t>
        <w:br/>
        <w:t>тесік майкасынан терлеген еті жылтырап көрінеді.</w:t>
        <w:br/>
        <w:t>Бізде көп сөз жоқ. Егер көпелегіш толып кетіп, мен</w:t>
        <w:br/>
        <w:t>дереу аударып үлгермесем, не көзіме топырақ еніп,</w:t>
        <w:br/>
        <w:t>шамам жетпей қалса, анау: «Земляк, работать надо!»</w:t>
        <w:br/>
        <w:t>деп айқайлайды. Екеуара өздері де аз сөйлеседі. Қай-</w:t>
        <w:br/>
        <w:t>дағы «Зземляк» деп мен күлемін. Бригадир әкеп бер-</w:t>
        <w:br/>
        <w:t>ген көзілдірік бес минуттан кейін шынысы буланып,</w:t>
        <w:br/>
        <w:t>ештеңе көрсетпейді. Сүртуге мүмкіндік жоқ, көзді ашу</w:t>
        <w:br/>
        <w:t>мүмкін емес. Уқалайсың-ай кеп, уқалайсың-ай кеп.</w:t>
        <w:br/>
        <w:t>Көпелегіш әрлі-берлі селкілдегенде екі қанатқа кезек</w:t>
        <w:br/>
        <w:t>соғыласың. Арқаң, тізең жараланып, көгеріп кетеді.</w:t>
        <w:br/>
        <w:t>Шыдатпайды. Тұра-тұра тізең талады. Көпелегіш тол-</w:t>
        <w:br/>
        <w:t>ғанша теріс айналып, алысқа көз тастайсың. Аспан мен</w:t>
        <w:br/>
        <w:t>жердің қоспасында сағымға малынған дөң белестер</w:t>
        <w:br/>
        <w:t>шалынады. Шаң ішінде көрінбей машиналар заулап</w:t>
        <w:br/>
        <w:t>бара жатады. Жан ұшырып көпелегіштің бір ол қана-</w:t>
        <w:br/>
        <w:t>тына, бір бұл қанатына жүгіресің, айырыңды лақты-</w:t>
        <w:br/>
        <w:t>расын. Түсіп бара жатқан көплегіш: «Өй, сені ме» де-</w:t>
        <w:br/>
        <w:t>гендей, тағы бір соғып қалады. Қашан сен түсіп, ай-</w:t>
        <w:br/>
        <w:t>ырыңды алғанша комбайн талай жерге кетіп үлгіреді,</w:t>
        <w:br/>
        <w:t>көзіңді ашып, жұмып шаң-саламға қарсы жүгіресің.</w:t>
        <w:br/>
        <w:t>Қақалып-шашалып жүріп сабанды итересің. Алдыңдағы</w:t>
        <w:br/>
        <w:t>комбайнда міз бақпай отырған штурвалшыны көрген-</w:t>
        <w:br/>
        <w:t>де, көңіліңді тоқтатып, бекінесің.</w:t>
        <w:br/>
        <w:t>Күндіз әзіл-оспағың жараса кететін жігіттердің де</w:t>
        <w:br/>
        <w:t>үні семген, бет-жүзі көрінбей, бір ауыз соз қатуға</w:t>
        <w:br/>
        <w:t>шамасы келмей, мағынасыз қолын ербеңдетеді. Ком-</w:t>
        <w:br/>
        <w:t>байн бункері толған шақта штурвалшының айқайы</w:t>
        <w:br/>
        <w:t>шоферлардың жаңын мұрнының ұшына келтіреді. Бұл</w:t>
        <w:br/>
        <w:t>жерде көп сөз жоқ. Бір-бірінен темекі сұрап тартады.</w:t>
        <w:br/>
        <w:t>Бункердегі бидай әп-сәтте кузовқа құйылады. Комбайн</w:t>
      </w:r>
    </w:p>
    <w:p>
      <w:r>
        <w:t>баяғы әніне қайта басады. Қос маңы үп етсе болды,</w:t>
        <w:br/>
        <w:t>шаң аспанға көтеріледі. Келімді-кетімді кісі қисапсыз.</w:t>
        <w:br/>
        <w:t>Бәрі де бидай уыстап, иіскеп көреді. Томпиған, жи-</w:t>
        <w:br/>
        <w:t>нақы адам аудандық атқару комитетінің пресседателі</w:t>
        <w:br/>
        <w:t>екен, бригадирді сұрады, басқа тіл қатқан жоқ, ма-</w:t>
        <w:br/>
        <w:t>шинасына мініп тартып тұрды.</w:t>
        <w:br/>
        <w:t>Жігіттер жағалай машина айдап үйреніп жүр. У-шу.</w:t>
        <w:br/>
        <w:t>-- Е, бұл неге қажет?</w:t>
        <w:br/>
        <w:t>- Пәлі, қызық қой, мынау.</w:t>
        <w:br/>
        <w:t>- Шофер мас болғанда, өзің айдап жүре бермейсің</w:t>
        <w:br/>
        <w:t>бе, басеке-ау!</w:t>
        <w:br/>
        <w:t>249</w:t>
        <w:br/>
        <w:t>- Осыдан 10 жыл бұрын бір еңбеккүнге 14 тиын-</w:t>
        <w:br/>
        <w:t>нан бөлгенбіз.</w:t>
        <w:br/>
        <w:t>- Былтыр жұмыс істеген чуваштар қазірге дейін хат</w:t>
        <w:br/>
        <w:t>жазып тұрады. Қолдан келген мүмкіндікті жасалық, енді</w:t>
        <w:br/>
        <w:t>сендерге нс керек? Әрі-беріден соң үкіметтің жұмы-</w:t>
        <w:br/>
        <w:t>сы, стипендияларың бар. Не әкетіп барады ақша үшін</w:t>
        <w:br/>
        <w:t>тақылдап. Жас бастарыңмен үят емес пе?! - деді.</w:t>
        <w:br/>
        <w:t>Түк білмейтін өңкей боркемік неме. Сендердің</w:t>
        <w:br/>
        <w:t>жастарыңда Сталинград окопында жатқанбыз. Кімнен</w:t>
        <w:br/>
        <w:t>ақша сұрадық? - деген кезде өңі қызарып кетті.</w:t>
        <w:br/>
        <w:t>22 сентябрь. Түске дейін оқыдық. Осы жазда ма-</w:t>
        <w:br/>
        <w:t>ған Золя мен Мопассанның өкпесі жоқ шығар. Түс ауа</w:t>
        <w:br/>
        <w:t>Әлжан екеуміз 8 машина астық түсірдік.</w:t>
        <w:br/>
        <w:t>Айнала қап-қараңғы. Жұлдыз сирек. Бидай су.</w:t>
        <w:br/>
        <w:t>Төбемізден қаңқылдай қоштасып қаздар өтіп бара-</w:t>
        <w:br/>
        <w:t>ды, бірте-бірте қанат суылы ғана естіліп, қарасы үзілді.</w:t>
        <w:br/>
        <w:t>Осынау мұздай жеті қараңғы түнде қайда тартты екен?</w:t>
        <w:br/>
        <w:t>23 сентябрь. Асығыстық жоқ. Таңертең ұйқымыз</w:t>
        <w:br/>
        <w:t>қанып тұрғамыз. Аспан сұрқай суық, ызғарлы бұлттар</w:t>
        <w:br/>
        <w:t>шудалары желкілдеп көшіп жүр. Бірінің орнын бірі ба-</w:t>
        <w:br/>
        <w:t>сады. Студенттерден басқа жүрт қүлақшын, қолғап кие</w:t>
        <w:br/>
        <w:t>бастады. Артында жамауы бар, ескі қара кожанкалы</w:t>
        <w:br/>
        <w:t>бүріскен уәкілдің бидайды уыстап ап, иіскей беретініне</w:t>
        <w:br/>
        <w:t>күлеміз.</w:t>
        <w:br/>
        <w:t>Түске дейін асты шіріген бидайды арлы-берлі қоз-</w:t>
        <w:br/>
        <w:t>ғай береміз. Кешкі жұмыс көпке созылмайды. Суық,</w:t>
        <w:br/>
        <w:t>ызғарлы түн.</w:t>
        <w:br/>
        <w:t>Есбай қарап отырып шарт ете түсті. Шам шабаданы-</w:t>
        <w:br/>
        <w:t>ның үстіне қойылған екен. Өзі қағаз жазып біткенше</w:t>
        <w:br/>
        <w:t>үндемей, өзі болған соң шамды әкетіндер деп байбалам</w:t>
        <w:br/>
        <w:t>салды. Жігіттер олай-бұлай, алдап-сулап еді, көнер ол жоқ.</w:t>
        <w:br/>
        <w:t>-- Әкет те әкет!</w:t>
        <w:br/>
        <w:t>Көзі шадырайып Ерден шыға келді. Қып-қызыл</w:t>
      </w:r>
    </w:p>
    <w:p>
      <w:r>
        <w:t>ерегес.</w:t>
        <w:br/>
        <w:t>Әуелі ішабаданды жерге қойды, одан соң далаға</w:t>
        <w:br/>
        <w:t>лақтырып тастады да, орнына кеп жатты.</w:t>
        <w:br/>
        <w:t>Ал, не қылясың енді бізге? Қоймасаң өзіңді</w:t>
        <w:br/>
        <w:t>шығарып тастаймыз!</w:t>
        <w:br/>
        <w:t>24 сентябрь. Күні бойы машинаға астық арттық.</w:t>
        <w:br/>
        <w:t>Шаршадық. Газет атаулы бидайды айтып шулап жатыр.</w:t>
        <w:br/>
        <w:t>Ал біз сол бидайдың ішінде жүрмыз. Қазір ортасында</w:t>
        <w:br/>
        <w:t>жүрген өмір қағаздағыдан бай да күрделі сияқты.</w:t>
        <w:br/>
        <w:t>Сіркіреп жауын жауады, комбайндар жүрмейді, тек</w:t>
        <w:br/>
        <w:t>элеваторға бірен-саран астық тартқан шоферлер барады.</w:t>
        <w:br/>
        <w:t>25І</w:t>
        <w:br/>
        <w:t>тикаға жіберіпті. Әңгімеге жоқ кісі, көбіне үндемей</w:t>
        <w:br/>
        <w:t>тамақ іше бергенді ұнатады. Аяғында қызыл етік,</w:t>
        <w:br/>
        <w:t>үстінде көнелеу гимнастерка. Үй месінің Мейіз дейтін</w:t>
        <w:br/>
        <w:t>қыздан басқа баласы жоқ. Мінезі кең, қолы жомарт</w:t>
        <w:br/>
        <w:t>адам. Бұрын әр түрлі қызметте істеген көрінеді. Қазір</w:t>
        <w:br/>
        <w:t>бұзау бағып жүргеніне қысылмайды. Осы адамға</w:t>
        <w:br/>
        <w:t>пейіліне қарай қанша бала берсе де сиятын. Әлді.</w:t>
        <w:br/>
        <w:t>Әйелінің жасында ерке, бұла өскені жүрісінен, көзінен,</w:t>
        <w:br/>
        <w:t>күлкісінен білініп тұрады. Кейде шоршыма мінезі бар.</w:t>
        <w:br/>
        <w:t>Көбіне күйеуі әзілмен, салқын ақылмен басып оты-</w:t>
        <w:br/>
        <w:t>рады. Қадырбек біреуді мақтағанда:</w:t>
        <w:br/>
        <w:t>- Оныншы кластың есебін 30 минутта шығарады,</w:t>
        <w:br/>
        <w:t>- дейді.</w:t>
        <w:br/>
        <w:t>17 сентябрь. Бригадирдің:</w:t>
        <w:br/>
        <w:t>- Сағат жеті, қозғалыңдар! - деген айқайы оятты.</w:t>
        <w:br/>
        <w:t>Ербол, Ержандар мұздай киініп апты. Кейбіреулер әлі</w:t>
        <w:br/>
        <w:t>көрпе астынан басын шығармаған. Өне бойы ауырып,</w:t>
        <w:br/>
        <w:t>көзін аша алмай, керіліп жатқандар кеше көпелсуге</w:t>
        <w:br/>
        <w:t>барғандар. Ұйқыдан серги бере-ақ, түнімен көрген</w:t>
        <w:br/>
        <w:t>қорлықтарын айта жөнеліседі: көзге кірген шөп-салам,</w:t>
        <w:br/>
        <w:t>қолқаны атқан шаң-топырақ, аузы-мұрынды толтыр-</w:t>
        <w:br/>
        <w:t>ған қиқым, - бәрі сөз болып жатыр.</w:t>
        <w:br/>
        <w:t>- Әттең, - деп қояды Базар, - шаң-топырағы бол-</w:t>
        <w:br/>
        <w:t>маса табысты-ақ жер екен. Оған ілесе Өрен:</w:t>
        <w:br/>
        <w:t>- Ай, шаң-топыраққа көмілген шақтарымда бәрін</w:t>
        <w:br/>
        <w:t>бір-ақ ұрып, тастап кеткің келеді, - дейді.</w:t>
        <w:br/>
        <w:t>Насыр күпміп келді:</w:t>
        <w:br/>
        <w:t>- Ой, адам шыдамас дүние екен десем, жақсы-ақ</w:t>
        <w:br/>
        <w:t>жұмыс екен, әлі осыған бәріміз таласамыз. Әлгі Базар</w:t>
        <w:br/>
        <w:t>бар болғырға менің комбайнымнан көзге ештеңс</w:t>
        <w:br/>
        <w:t>түспейді десем, бейбақ соған нанып қап, өз көпелегішін</w:t>
        <w:br/>
        <w:t>жат та жаманда...</w:t>
        <w:br/>
        <w:t>Бүгін көпелеуге өзім баратыным есіме түсіп, сөйлегім</w:t>
        <w:br/>
        <w:t>келмей қиналып мен жатырмын, тіпті тұрғың келмейді,</w:t>
      </w:r>
    </w:p>
    <w:p>
      <w:r>
        <w:t>Беті-қолды бірер алақан сумен шылаған боласың</w:t>
        <w:br/>
        <w:t>да, тамаққа тартасың. Қабырғасы плакатқа толы ас-</w:t>
        <w:br/>
        <w:t>ханада төрт ұзын орындық бар. Күнге күйіп, май сіңіп</w:t>
        <w:br/>
        <w:t>қоңырланған, сақал, мұрты оскендер толып жатыр</w:t>
        <w:br/>
        <w:t>мұнда. Тамақ беретін жерден екі қыздың басы дәміл-</w:t>
        <w:br/>
        <w:t>дәміл, кезек-кезек көрінеді. Машинаға мініп, Ербол,</w:t>
        <w:br/>
        <w:t>Әлжан үшеуміз жұмыс басына тарттық. Өзбек шофердің</w:t>
        <w:br/>
        <w:t>қыздарға қырындағысы келді-ау, сірә. Зулап келе жат-</w:t>
        <w:br/>
        <w:t>қан машинасы өзенге тақағанда кілт тоқтады.</w:t>
        <w:br/>
        <w:t>Біздің комбайнға жаңа тракторшы келді. Отыздар-</w:t>
        <w:br/>
        <w:t>248</w:t>
        <w:br/>
        <w:t>қабағынан, сөз қимылынан шынайы қарапайымдылық</w:t>
        <w:br/>
        <w:t>білінеді. Ол - қарабайырлыққа түсіп кеткен ұсак</w:t>
        <w:br/>
        <w:t>пендешіліктен мүлде аулақ мінез. Күллі қуатын, бой-</w:t>
        <w:br/>
        <w:t>ындағы еркек қажырын тегеурінді іске жұмсан даңқ</w:t>
        <w:br/>
        <w:t>шоқтығынан ұстаған мына бригадирдің шын болмы-</w:t>
        <w:br/>
        <w:t>сы, азамат дидарының қадір-қасиеті, алтын сабыр,</w:t>
        <w:br/>
        <w:t>толғаулы ақылы сияқты.</w:t>
        <w:br/>
        <w:t>Бригадир жастар жетекшісіне өкпе айтады.</w:t>
        <w:br/>
        <w:t>- Төбе көрсетпегеніңе бір ай болды, Володя. Сен</w:t>
        <w:br/>
        <w:t>науқан кезінде арамтер болғанша, мұрсат кен, уакыт</w:t>
        <w:br/>
        <w:t>мол осындай шақта келіп, неге ғана комсомолларды</w:t>
        <w:br/>
        <w:t>батыл істерге шүйлеп-шүйлеп кетпейсің, ә? Науқан</w:t>
        <w:br/>
        <w:t>кезінде даурығу әурешілік емес пе? Меніңше, жас бой-</w:t>
        <w:br/>
        <w:t>ындағы ең нәрсіз мінез осы. Кейін ол байбалам</w:t>
        <w:br/>
        <w:t>дәрменсіздікке айналады. Өз басым мың сөзден гөрі бір</w:t>
        <w:br/>
        <w:t>қимыл, тынып қалған бір істі артық көремін. Солай!</w:t>
        <w:br/>
        <w:t>Довжик «Газик» терезесінен мойнын созып ілгері</w:t>
        <w:br/>
        <w:t>қарай берді.</w:t>
        <w:br/>
        <w:t>- Жігіттер, мен сендерге бір қоймамды көрсетейін.</w:t>
        <w:br/>
        <w:t>Солға бұрылыңдар, - деді. Біз машинадан түскен бетте</w:t>
        <w:br/>
        <w:t>өзіміз сенбегендей, көп етек алмаған жайттың үстінен</w:t>
        <w:br/>
        <w:t>түстік. Қара бидай егіліпті. Көлемі де талай жерді алып</w:t>
        <w:br/>
        <w:t>жатыр. Біз біразға дейін үндемей қалғанбыз. Брига-</w:t>
        <w:br/>
        <w:t>дир болса жүзімізге қадала қарайды.</w:t>
        <w:br/>
        <w:t>Құпиям осы еді. Былтыр күзде, август айында</w:t>
        <w:br/>
        <w:t>егілген қара бидай. Тұңғыш рет байқап көріп отыр-</w:t>
        <w:br/>
        <w:t>мыз. Ақпанның ақ түтегі мұртын да сетінетпепті, -</w:t>
        <w:br/>
        <w:t>деген Михаил Довжиктің даусында кеудеде жасыры-</w:t>
        <w:br/>
        <w:t>нып жатқан мақтаныш лүпілі бар.</w:t>
        <w:br/>
        <w:t>Ол тағы бір алуан сөз жүйесін саралады:</w:t>
        <w:br/>
        <w:t>Қазір де көп жүретін болдық қой. Менің Ли-</w:t>
        <w:br/>
        <w:t>пецк облысына барғаным бар, сол жақтың тәжірибесі</w:t>
        <w:br/>
        <w:t>Әдейі байқап көрдім. Төрт гектар алқапқа бір дәні де</w:t>
        <w:br/>
        <w:t>жерде қалмастан бой көтерді. Бүдан былай егін аума-</w:t>
        <w:br/>
        <w:t>ғын кеңейтпекпіз.</w:t>
        <w:br/>
        <w:t>Машина бригадаға қайта тартқан кезде Миханл Дов-</w:t>
        <w:br/>
        <w:t>жик өткен бір күндерін, көңілден кетпес, ойдан өшпес</w:t>
        <w:br/>
        <w:t>суреттерін қайта тірілтіп, қызық хикаяларды, тын</w:t>
        <w:br/>
        <w:t>шежіресін шерте отырды. Ешқандай мақтанышсыз, озі</w:t>
      </w:r>
    </w:p>
    <w:p>
      <w:r>
        <w:t>көрген, білген, бастан кешкен жайларды сыздықтата</w:t>
        <w:br/>
        <w:t>төгеді.</w:t>
        <w:br/>
        <w:t>-- Е, бала шіркін не білсін, нені парықтайды. Ба-</w:t>
        <w:br/>
        <w:t>ғана таңертең жұмысқа кетіп бара жатсам, Саша дс-</w:t>
        <w:br/>
        <w:t>ген он екі, он үштегі жеткіншек үлкен талды сынды-</w:t>
        <w:br/>
        <w:t>25)</w:t>
        <w:br/>
        <w:t>келді. Кішкенеден соң, мал дәрігерінің арнаулы маши-</w:t>
        <w:br/>
        <w:t>насы көктемгі батпақ жолмен малтығып, бірінші брига-</w:t>
        <w:br/>
        <w:t>даға қарай бет түзеді. Есі-дерті қазіргі жұмыс болса да,</w:t>
        <w:br/>
        <w:t>Мерекенің көзі жазғытұүрымның кербез келбетіне селсоқ</w:t>
        <w:br/>
        <w:t>сабырлы қарай алмайды. Мұз тоңын жыртып-жыртып</w:t>
        <w:br/>
        <w:t>ағызып жіберген көл сабырлы толқындарын ақырын-</w:t>
        <w:br/>
        <w:t>ақырын шайқап қояды. Сәуірлің жаңбыры буын-буынына</w:t>
        <w:br/>
        <w:t>тараған жалпақ дала рахат тапқан сияқты.</w:t>
        <w:br/>
        <w:t>Айналасына жіті қадалып келе жатқан Мереке ке-</w:t>
        <w:br/>
        <w:t>нет оқыс бір сурет ойлап кетті: анау дала аппақ қағаз,</w:t>
        <w:br/>
        <w:t>тракторлары гүрілдеп бара жатқан егістік тушпен сы-</w:t>
        <w:br/>
        <w:t>зылғандай, тайға басқан шақпақ таңбадай.</w:t>
        <w:br/>
        <w:t>Қасқа жолға таяу, ұрымтал жерде трактор кетіп ба-</w:t>
        <w:br/>
        <w:t>рады, сірә, Нұрым Ақанов шығар, кабинадан басын</w:t>
        <w:br/>
        <w:t>шығарып, бас киімін бұлғайды. Мерекені көз ұшынан</w:t>
        <w:br/>
        <w:t>таныған қалпы. Машина дала қосының жанына дік етіп</w:t>
        <w:br/>
        <w:t>бір-ақ тоқтады. Аты дала қосы, әйтпесе барлық жағ-</w:t>
        <w:br/>
        <w:t>дай жасалған тамаша пәтер. Асты-үсті тақтайлы, сың-</w:t>
        <w:br/>
        <w:t>ғырлап тұрған жап-жарық болме. Жылы, жақсы жаб-</w:t>
        <w:br/>
        <w:t>дыкталған қызыл бұрыш бар. Қостың төңірегі мүнтаз-</w:t>
        <w:br/>
        <w:t>дай, алыстан көз тартатын үйдің ішіне кірсең, риза</w:t>
        <w:br/>
        <w:t>болып, көңілің толады.</w:t>
        <w:br/>
        <w:t>Бұл бригадаға комсорг осыдан екі күн бұрын кел-</w:t>
        <w:br/>
        <w:t>ген-ді. Дегдіген-дегдіген, бапталған жерлерді іріктел,</w:t>
        <w:br/>
        <w:t>алғашқы гектарға бұршақ егілді. Алдыңғылардың бірі</w:t>
        <w:br/>
        <w:t>болып, трактормен жосылта тартқан Байзолда Тасбо-</w:t>
        <w:br/>
        <w:t>Ллатов. Сонда Карпаттан келген механизация учили-</w:t>
        <w:br/>
        <w:t>шесінің оқушылары, өздерімен құрдас жап-жас Бай-</w:t>
        <w:br/>
        <w:t>золданың оза шыққанына шын шаттанып еді, балғын</w:t>
        <w:br/>
        <w:t>жігіттің шабытты шағына қызыққан.</w:t>
        <w:br/>
        <w:t>Әп-әдемі қыр мүрыны ақшыл жүзіне ерекше ажар</w:t>
        <w:br/>
        <w:t>беріп, сұлу көрінетін Елена Данко өмірінің аса бір</w:t>
        <w:br/>
        <w:t>ыстық шағын басынан кешіргендей. Жас жүрегін сонша</w:t>
        <w:br/>
        <w:t>үлкен арман лүпілімен толқыта тебіренткен дала дәл</w:t>
        <w:br/>
        <w:t>қазір алдыңда жатыр. Енді, міне, палуан білек жігіттер</w:t>
        <w:br/>
        <w:t>буы бұрқырап жатқан майлы топыраққа дән себе ба-</w:t>
        <w:br/>
        <w:t>стады. Қылтиып шыққан арам шопті жинасып, өртес-</w:t>
        <w:br/>
        <w:t>кен Елена бұл қуаныштың сырт тамашалаушысы емсс,</w:t>
        <w:br/>
        <w:t>заңды басыбайлы еншілесі емсс пе, ендеше толқыған</w:t>
        <w:br/>
        <w:t>көңіл толқысын, ассын қуаныш шарасынан. Ол маман-</w:t>
        <w:br/>
        <w:t>дығымен тұңғыш рет бетпе-бет келген жанның ойын-</w:t>
        <w:br/>
        <w:t>дағы іздеген асылының жақсы бір қырын көріп қалғ-</w:t>
        <w:br/>
        <w:t>ан сәттегі діріл толқуы. Осындай шаттық үстіндегі</w:t>
        <w:br/>
        <w:t>Елена Данконың сондағы қалпы бір түрлі болатын:</w:t>
        <w:br/>
        <w:t>265</w:t>
      </w:r>
    </w:p>
    <w:p>
      <w:r>
        <w:t>бетіне суық көлеңке түседі. Ауада жентек қардың сызы</w:t>
        <w:br/>
        <w:t>бар. Осы кезде жылан жол дәңнен асып түсіп, өзен-</w:t>
        <w:br/>
        <w:t>нен өтіп, солға қарай тартты.</w:t>
        <w:br/>
        <w:t>- Келдік. «Ярославский» совхозы осы. Батырдың</w:t>
        <w:br/>
        <w:t>мекені. Тың батыры Михаил Довжик тұрады мұнда,</w:t>
        <w:br/>
        <w:t>- деп Владимир Лазарец машинаны заулата түсті.</w:t>
        <w:br/>
        <w:t>Ағаш көп, тротуарды қуалай өскен екен. Ана сыл-</w:t>
        <w:br/>
        <w:t>қым қайың, ертең жаз шығысымен тұлымы желбіреп</w:t>
        <w:br/>
        <w:t>сәнденеді ғой. Жасыл шырша аязға сыр бермей берік</w:t>
        <w:br/>
        <w:t>тұр. Еркек қарағай ақ тонын жамылып, әлдебір ойға</w:t>
        <w:br/>
        <w:t>шомады. Шаңқан үйрені, олардың салыну тәртібін</w:t>
        <w:br/>
        <w:t>былай қойғанда, қолдан тұрғызылған орман қиял</w:t>
        <w:br/>
        <w:t>қытықтағандай.</w:t>
        <w:br/>
        <w:t>Машинадан секіріп-секіріп түскен бетіміз де осы.</w:t>
        <w:br/>
        <w:t>Етженді әйел оң қолының суын алжапқышына сүрте</w:t>
        <w:br/>
        <w:t>тұрып сөйледі, аспаз болса керек.</w:t>
        <w:br/>
        <w:t>- Не сендер? Осындайда бригадир отырушы ма еді?</w:t>
        <w:br/>
        <w:t>Кеткен мастерскойға, - деп бәрімізге ажырая қарады.</w:t>
        <w:br/>
        <w:t>Түсі суық адам екен. Сірә, қарын ашқанда артық борш</w:t>
        <w:br/>
        <w:t>ішу де оңай болмас мынадан. Бетіміздегі жұмсақ</w:t>
        <w:br/>
        <w:t>күлкіні тия алмаған қалпымызда кете бердік. Шебер-</w:t>
        <w:br/>
        <w:t>хана болар анау көрінген: комбайндар түр. Гүр-гүр</w:t>
        <w:br/>
        <w:t>еткен құж тракторлар. Бір детальды салып, бір детальды</w:t>
        <w:br/>
        <w:t>алыл, жонып, кесіп, жөндеп жүрген көп жігіт. Доңға-</w:t>
        <w:br/>
        <w:t>лақ астында жанбастап жатқандар да аз емес. Жуан</w:t>
        <w:br/>
        <w:t>білек, жуан кеуде, жуан санды механизаторлар.</w:t>
        <w:br/>
        <w:t>Адамның көзі алдағандай болатыны бар емес пе? Бүл</w:t>
        <w:br/>
        <w:t>кездесуден де сол сияқты әсер туды. Тіпті сонау тың</w:t>
        <w:br/>
        <w:t>игеру шабуылы басталғалы Михаил Довжик суреті ба-</w:t>
        <w:br/>
        <w:t>сылмаған газет шамалы шығар. Онда маңдайы жарты</w:t>
        <w:br/>
        <w:t>қарыс, ер кеуде алам қасқайып тұратын. Сонда сен үзын</w:t>
        <w:br/>
        <w:t>бойлы, алпамсадай батырды елестетер едің. Ал мына дәл</w:t>
        <w:br/>
        <w:t>қасыңда тұрған адам ше? Үстінде жұмыс киімі бар, орта</w:t>
        <w:br/>
        <w:t>бойлы механизатор жымиып қана келе жатты.</w:t>
        <w:br/>
        <w:t>Алғаш кездесу, алғаш туған әсер. Довжиктің көздері</w:t>
        <w:br/>
        <w:t>тап-таза екен. Жылылық, нұр атаулының ұясы секілді.</w:t>
        <w:br/>
        <w:t>Жұмыр денесі салмақты қозғалып, балғын қолдары-</w:t>
        <w:br/>
        <w:t>мен қатты қысып амандасты. Бәрінен де көзі, анау тап-</w:t>
        <w:br/>
        <w:t>таза адал көздері әсер етеді.</w:t>
        <w:br/>
        <w:t>- Жақсы, жақсы. Солай деңіздер. Көп қалған жоқ.</w:t>
        <w:br/>
        <w:t>Ал жігіттердің қимылын өздеріңіз де көріп тұрсыздар,</w:t>
        <w:br/>
        <w:t>техника жөнделіп бітуге айналды, - деді.</w:t>
        <w:br/>
        <w:t>Совет парламентінің мүшесі, республиканың айту-</w:t>
        <w:br/>
        <w:t>лы адамдарының бірі, майталман механизатордың қас-</w:t>
        <w:br/>
        <w:t>256</w:t>
        <w:br/>
        <w:t>адамның тіршілігі көз алдымыздан сүреңсіз, күз күніндей</w:t>
        <w:br/>
        <w:t>әр Түрлі қамырықты ойларға батырып өтіп жатыр.</w:t>
        <w:br/>
        <w:t>15 сентябрь. Зина тағы келіп кетті. Екі-үш маши-</w:t>
      </w:r>
    </w:p>
    <w:p>
      <w:r>
        <w:t>на шөп әкеп, қырманға тастадық. Трактор, самоход</w:t>
        <w:br/>
        <w:t>машиналармен соны жаймалап таптайды. Жабыспаған</w:t>
        <w:br/>
        <w:t>артық шоп-саламды сыпырып алып тастайды.</w:t>
        <w:br/>
        <w:t>Аспанның бір жерін ашық, бір жерін ақ сүр, бір</w:t>
        <w:br/>
        <w:t>жерін тұтас жалпақ бояу басқан, батуға айналған күн</w:t>
        <w:br/>
        <w:t>жанарсыз сығалайды. Жауын еріксіз, жіпсіз байлап</w:t>
        <w:br/>
        <w:t>қойған техника қаңқиып-қаңқиып босқа түр. Дамыл-</w:t>
        <w:br/>
        <w:t>сыз соққан аңызақ таңертең былжырап жатқан жер</w:t>
        <w:br/>
        <w:t>жонын кешке қарай әжептәуір құрғатып тастады. Бұл</w:t>
        <w:br/>
        <w:t>жақта жаңбыр жерді оп-оңай батпаққа айналдырады</w:t>
        <w:br/>
        <w:t>екен: әрлі-берлі жүрген машиналар сәл жырадан шыға</w:t>
        <w:br/>
        <w:t>алмай мықшыңдап жатқаны. Кішкене газ берсе, арт-</w:t>
        <w:br/>
        <w:t>қы доңғалақтары айналып қоя береді.</w:t>
        <w:br/>
        <w:t>Әлжан екеуміз сырласып жүрміз. Сырты момын</w:t>
        <w:br/>
        <w:t>көрінгенмен, ойлы, қыртысты жігіт. Бәтия дейтін қыз-</w:t>
        <w:br/>
        <w:t>бен арасында сөзі бар екен. Еркекшора боп өскен тен-</w:t>
        <w:br/>
        <w:t>тек дейді.</w:t>
        <w:br/>
        <w:t>Бася дейтін тракторист:</w:t>
        <w:br/>
        <w:t>-- У тебя есть книга про шпионов? - деді. Мо-</w:t>
        <w:br/>
        <w:t>пассанның кітабын бердім.</w:t>
        <w:br/>
        <w:t>Студенттік листок шығардық. Сағат кешкі сегізден</w:t>
        <w:br/>
        <w:t>он-он бес минут кеткен шақ. Жел соғып тұрған тере-</w:t>
        <w:br/>
        <w:t>зеден қараған кісіге күннің әлі батқан-батпағаны</w:t>
        <w:br/>
        <w:t>белгісіз. Аспанның көріңген бөлігі үш қатар бүлт</w:t>
        <w:br/>
        <w:t>көрпесін жамылған. Үстіңгі қабат бітеу, ортаңғысы үзік-</w:t>
        <w:br/>
        <w:t>үзік, астыңғы қабат ақшылтым, түтас. Терезеден бес-</w:t>
        <w:br/>
        <w:t>алты метр ғана жердегі аңғарға оскен тал бірдеңеге</w:t>
        <w:br/>
        <w:t>келіспегендей қатты-қатты басын шайқайды. Гармонын</w:t>
        <w:br/>
        <w:t>шиқ-шиқ еткізіп, Ержан жүр. Қой десең қояр емес.</w:t>
        <w:br/>
        <w:t>«Шәпибайға» салып Есбай жүр. Қырманшы Хәлиі</w:t>
        <w:br/>
        <w:t>мұрты қағаз сүзіп, бір нәрсе жазып жатыр. Қайда асы-</w:t>
        <w:br/>
        <w:t>ғады: осы бүгін ішіп келмесе жарар еді.</w:t>
        <w:br/>
        <w:t>16 сентябрь. Біз бүгін етік алдық, 42-43 мөлшерлі</w:t>
        <w:br/>
        <w:t>талыстай етік. Келсін-келмесін түгел киіп жатырмыз.</w:t>
        <w:br/>
        <w:t>Колхоз тегін берді. Шұлғау іздеп «Еріктіге» барып,</w:t>
        <w:br/>
        <w:t>Қадырбек деген кісінің үйіне қонып қалдық. Облыс-</w:t>
        <w:br/>
        <w:t>тан келген уәкіл бізбен бірге болды. Козі жанарсыз.</w:t>
        <w:br/>
        <w:t>босаң адам көрінеді. Сауда техникумын бітірсе керек.</w:t>
        <w:br/>
        <w:t>Ірі қызметкерлердің көбімен дәмдес болған. Ұлы оқуды</w:t>
        <w:br/>
        <w:t>нашар оқыпты, қазір сауда техникумының соңғы кур-</w:t>
        <w:br/>
        <w:t>сында, өзімен таныс бір жолдасы істейтін жерге прак-</w:t>
        <w:br/>
        <w:t>247</w:t>
        <w:br/>
        <w:t>рып жатыр. Қасына жетіп барсам, хоккей таяғын жа-</w:t>
        <w:br/>
        <w:t>саймын дейді. Мен оған ләм-мим деместен, салқын</w:t>
        <w:br/>
        <w:t>қарап тұр едім, өзі де түсінсе керек, «енді қайтала-</w:t>
        <w:br/>
        <w:t>маймын деп тұра қашты.</w:t>
        <w:br/>
        <w:t>Сол кезде не ойлағанымды білесіз бе? Мен алыс</w:t>
        <w:br/>
        <w:t>1954 жылдың көктемін есіме түсірдім. Алғашқы палатка,</w:t>
        <w:br/>
        <w:t>алғашқы боразда. Алғашқы егісті ойладым. Қазір қалың</w:t>
        <w:br/>
        <w:t>ормандай болып жайқалып тұрған совхоз орталығын-</w:t>
        <w:br/>
        <w:t>дағы тоғайдың алғашқы түбірі де сонда егілген. Оған</w:t>
        <w:br/>
        <w:t>енді қарап отырсаң, аттай он бір жылға аяқ басты.</w:t>
      </w:r>
    </w:p>
    <w:p>
      <w:r>
        <w:t>Алғаш осы араға келгенімізде қазақтың бес-алты үйі</w:t>
        <w:br/>
        <w:t>бар еді. Шіркінлер аузымызға дәмін тосып, үстімізге</w:t>
        <w:br/>
        <w:t>киімін жауып, кезек-кезек қонаққа шақырып, мәре-</w:t>
        <w:br/>
        <w:t>сәре болған. Қазір марқұм қайтыс болды, Байбөрі деген</w:t>
        <w:br/>
        <w:t>сексеннің үшеуіндегі ақсақал бар еді, денесі жұдырық-</w:t>
        <w:br/>
        <w:t>тай болғанымен сондай қағылез, мықты адам еді. Біздің</w:t>
        <w:br/>
        <w:t>палатының қазығын сол сексен үштегі қазақ шалы</w:t>
        <w:br/>
        <w:t>қағып берген. Анау әлгінде өздерің танысқан механи-</w:t>
        <w:br/>
        <w:t>каландырылған отрядтың бастығы, шіренген, ашыр мұрт</w:t>
        <w:br/>
        <w:t>Виктор Шибикин де сол 1954-тің толқынында бізбен</w:t>
        <w:br/>
        <w:t>бірге келген. Үйлі-баранды болмай тұрғанда, әзілкеш,</w:t>
        <w:br/>
        <w:t>ойнақы, дорекілеу еді, қазіргідей қарын, арам ет бол-</w:t>
        <w:br/>
        <w:t>майтын. Жас жалын үшқан кезі. Сол:</w:t>
        <w:br/>
        <w:t>- Ата, күресесің бе? - деді бір күні. Байбөрінің</w:t>
        <w:br/>
        <w:t>сонда көне көздері жылтырап, әжімдері қозғалып,</w:t>
        <w:br/>
        <w:t>ернінде кәрінің уытты күлкісі ойнады.</w:t>
        <w:br/>
        <w:t>- Мен жығылсам да кемпірім тастамайды, сүр бой-</w:t>
        <w:br/>
        <w:t>дағым-ау, шалдан құласаң, саған қандай қыз қарай-</w:t>
        <w:br/>
        <w:t>ДЫ? - деп бәрімізді күлкіге батырған.</w:t>
        <w:br/>
        <w:t>Байбөрі дүниеден қайтқанда бригадамыздың қабыр-</w:t>
        <w:br/>
        <w:t>ғасы қайысты. Әдейі Целиноградқа жіберіп мәрмардан</w:t>
        <w:br/>
        <w:t>ескерткіш белгі жасаттық. Онда мынандай сөздер бар:</w:t>
        <w:br/>
        <w:t>«Ярославский» совхозының тыңына тұңғыш қазық</w:t>
        <w:br/>
        <w:t>қаққан пенсионер Байбөрі Көпжасаров».</w:t>
        <w:br/>
        <w:t>Өздеріне әкедей болып кеткен сол ақсақалды ой-</w:t>
        <w:br/>
        <w:t>лады ма, әйтеуір Довжиктің жүзі қоңыр тартып отыр-</w:t>
        <w:br/>
        <w:t>ды. Кішкенеден кейін көздері ашық сәуле шашып,</w:t>
        <w:br/>
        <w:t>басқа бір орайда, өзгеше ыңғайла ақтарылды.</w:t>
        <w:br/>
        <w:t>- Тағдыр деген қызық. Менің өмірім осы тыңмен</w:t>
        <w:br/>
        <w:t>кіндіктес. Бізді көтерген те тың. Рас, ақ қар, көк мұзды</w:t>
        <w:br/>
        <w:t>да көктемнің аласпарынын да, қуаңшылықтың қуыр-</w:t>
        <w:br/>
        <w:t>ғанын да көрдік. Бәрібір тың игерушінің жоны қалың.</w:t>
        <w:br/>
        <w:t>Осы бір теңеуі келеңсіз көрінді білем, Михаил Егоро-</w:t>
        <w:br/>
        <w:t>вич қабағын тыжырытқандай болды.</w:t>
        <w:br/>
        <w:t>258</w:t>
        <w:br/>
        <w:t>- Коммунистік еңбек коллективі атағын республи-</w:t>
        <w:br/>
        <w:t>када бірінші рет біздің бригадаға берді. Мен комсо-</w:t>
        <w:br/>
        <w:t>молдың он төртінші сьезіне делегат болдым. СССР</w:t>
        <w:br/>
        <w:t>Жоғарғы Советіне депутатпын. Мұның бәрі қаншалық-</w:t>
        <w:br/>
        <w:t>ты үлкен абырой болса, соншалықты үлкен салмақ.</w:t>
        <w:br/>
        <w:t>Тракторды жөндеуді тез бітіру керек. Сеялканы сапқа</w:t>
        <w:br/>
        <w:t>қою, тыңайтқыш әзірлеу, қар суын тоқтату, кіш-</w:t>
        <w:br/>
        <w:t>кентайлы болған жолдасының шілдеханасына бару -</w:t>
        <w:br/>
        <w:t>бәріне, бәріне үлгеру шарт, - деп күледі Донжик.</w:t>
        <w:br/>
        <w:t>- Неден басталып кетті осының бәрі? Е, айтпақ-</w:t>
        <w:br/>
        <w:t>шы, ағаш сындырған бала туралы еді ғой әңгіме. Рас,</w:t>
        <w:br/>
        <w:t>әкесі отырғызған, ағасы баптаған ағашты ұлы құлат-</w:t>
        <w:br/>
        <w:t>са, ол - масқара! Бірақ әлгіндей үсақ-ұлан кемістік</w:t>
        <w:br/>
        <w:t>емес, жас толқынның отызды орталап қалған біздерді</w:t>
        <w:br/>
        <w:t>өкшелеп келе жатқан балғын буынның қалың қайрат,</w:t>
        <w:br/>
        <w:t>қажы жігері, таза кеудесі қуантады.</w:t>
        <w:br/>
        <w:t>Біздің бригадада Ерболсын Қажыкелдиев деген он</w:t>
      </w:r>
    </w:p>
    <w:p>
      <w:r>
        <w:t>тоғыз жасар механизатор бар. Мынадай қызықтар бола</w:t>
        <w:br/>
        <w:t>береді: кейбір тракторшы жігіттер әнішіден де нәзік,</w:t>
        <w:br/>
        <w:t>ал кейбір машинистка қыздар комбайншыдан да</w:t>
        <w:br/>
        <w:t>әлеуетті келеді. Ерболсынды механизатор деп ешкім</w:t>
        <w:br/>
        <w:t>айтпастай: саусақтары домбырашының қолындай сүп-</w:t>
        <w:br/>
        <w:t>сүйір, белі жіңішке, жауырын шағын. Былтыр</w:t>
        <w:br/>
        <w:t>училишені бітіріп келген бетінде, шынын айту керек</w:t>
        <w:br/>
        <w:t>қой, бәріміз де қораш көріп, күлісуші едік. Мынадай</w:t>
        <w:br/>
        <w:t>денемен ауыр жұмысқа шыдамайтын сияқты еді. Бақ-</w:t>
        <w:br/>
        <w:t>сақ, Ербалсын шын еңбекшіл, жұмыс жанды, содан</w:t>
        <w:br/>
        <w:t>рахат табатын асыл жігіт екен. Көктемгі егіс кезінде,</w:t>
        <w:br/>
        <w:t>бидай орғанда, сабантойда, жұмыс біткен тыныш уақыт-</w:t>
        <w:br/>
        <w:t>тарда мен оны талай рет оңаша көрдім, ұзақ жолдан</w:t>
        <w:br/>
        <w:t>шаршап-шалдығып, көкжиекке жанбастай құлаған</w:t>
        <w:br/>
        <w:t>күңге, оның соңғы сәулелеріне бір түрлі сезім көзімен</w:t>
        <w:br/>
        <w:t>қадалып тұрғанын әлденеше рет тамашаладым. Қазір</w:t>
        <w:br/>
        <w:t>өзі «Спутникте» дем алып жатыр.</w:t>
        <w:br/>
        <w:t>- Ойбай, әңгімемен отырғанда келіп те қалыппыз</w:t>
        <w:br/>
        <w:t>ғой. Ал, тез, біздің жігіттермен отырып тамақ ішейік,</w:t>
        <w:br/>
        <w:t>ендігі сөзді солар жалғасын, - деп Михаил Довжик</w:t>
        <w:br/>
        <w:t>бірінші болып машинадан ырғып өзі түсті.</w:t>
        <w:br/>
        <w:t>Бір кездесу осылай болды. Абыройы Алатаудай әз</w:t>
        <w:br/>
        <w:t>азаматпен жолығысып, өзін көріп, даусын естіп, аз</w:t>
        <w:br/>
        <w:t>да болса сыр шертіскен жақсы кездесу. Алдымызда</w:t>
        <w:br/>
        <w:t>тағы да жол жатыр қасқайып. Жылы ұяларға, жақсы</w:t>
        <w:br/>
        <w:t>жандарға, ағарып атар таңдарға апаратын жол шіркін</w:t>
        <w:br/>
        <w:t>жақсы ғой.</w:t>
        <w:br/>
        <w:t>259</w:t>
        <w:br/>
        <w:t>өңкей жалаң төс мына екеуін кеу-кеулеп, қамшылап</w:t>
        <w:br/>
        <w:t>әкетіп бара жатты.</w:t>
        <w:br/>
        <w:t>Тасболат шірене береді, ретін келтіріп, қатты сілкіп,</w:t>
        <w:br/>
        <w:t>жамбасқа салып атып жібермек-ау, шамасы. Мынаны</w:t>
        <w:br/>
        <w:t>қара, кенет тік көтеріп, басынан асыра лақтырғанда,</w:t>
        <w:br/>
        <w:t>анау мысық ептілікпен дік ете қалды. Жеңген де,</w:t>
        <w:br/>
        <w:t>жеңілген де ешкім жоқ, екеуінің де қандары беттеріне</w:t>
        <w:br/>
        <w:t>теуіп, өңдері шырайланып, жалын ата күліп түр.</w:t>
        <w:br/>
        <w:t>Айнала ақ сәулеге малына жайнады. Екі азаматтың</w:t>
        <w:br/>
        <w:t>жанағы бір қимылы маужыраған ұйқыны тегіс үркітіп</w:t>
        <w:br/>
        <w:t>жіберген секілді. Бөлімше агрономы Нұрмағамбет Ос-</w:t>
        <w:br/>
        <w:t>панов тамақтарын апыл-ғұпыл асап жатқан механиза-</w:t>
        <w:br/>
        <w:t>торларға жағалай көз тастайды.</w:t>
        <w:br/>
        <w:t>- Жер - ана биыл бізге өкпелемес, ә, жігіттер?</w:t>
        <w:br/>
        <w:t>Кеше қайта бір есептедім. Талай тонна коң сіңіріппіз</w:t>
        <w:br/>
        <w:t>бойына. Қап-қап тыңайтқыш тағы дайын.</w:t>
        <w:br/>
        <w:t>Компот толы стақанды аузына бір-ақ төңкерген</w:t>
        <w:br/>
        <w:t>Мұрат:</w:t>
        <w:br/>
        <w:t>- Қапы қалмаспыз. Жігітке - жігер, - дейді.</w:t>
        <w:br/>
        <w:t>Көп уақыт өткен соң тракторлар дала әуеніне өзге-</w:t>
        <w:br/>
        <w:t>ше бір күшті, ұзақ сарын қосып, жосылта тартты.</w:t>
        <w:br/>
        <w:t>Ылғал жабуға аттанған беттері. Трактор әйнегінен со-</w:t>
        <w:br/>
        <w:t>нау піл сауырлы егістік өңірге қыран көзін қалт қадап</w:t>
      </w:r>
    </w:p>
    <w:p>
      <w:r>
        <w:t>келе жатқан Мұраттың жүрегі жырлайды. Көктемнің</w:t>
        <w:br/>
        <w:t>ыстық буымен, адам еңбегімен сүйегіне жан біткен жер</w:t>
        <w:br/>
        <w:t>жырлайды. Бейбіт аспанында тыныштықтың орамал</w:t>
        <w:br/>
        <w:t>бұлттары қалқыған зеңгір көк жырлайды. Адам таби-</w:t>
        <w:br/>
        <w:t>ғатқа, табиғат адамға гимн айтады.</w:t>
        <w:br/>
        <w:t>АЛТЫНШЫ НОВЕЛЛА</w:t>
        <w:br/>
        <w:t>Көктем қабағы бір жосын: марттың бел ортасы</w:t>
        <w:br/>
        <w:t>болса да, жер аяғы әлі кеңімей жатыр, сабалақ жаң-</w:t>
        <w:br/>
        <w:t>быр көп. Мол түскен ылғал диқан көңілін қуантқа-</w:t>
        <w:br/>
        <w:t>нымен, егін қауырт салынбай уақыттың кешеуілдеуі</w:t>
        <w:br/>
        <w:t>қауіп ойлатады. Осындай мазасыздық үлкен істің қамы</w:t>
        <w:br/>
        <w:t>небәрі төрт-бес сағат үйқыдан кейін, «Шығыс» совхозы</w:t>
        <w:br/>
        <w:t>комсомол ұйымының секретары Мереке Аяпбергенов-</w:t>
        <w:br/>
        <w:t>ты да жылы төсегінен суырып алды. Апасы ысытып</w:t>
        <w:br/>
        <w:t>қойған қонақ көжені абың-күбің ішіп жатып Мереке:</w:t>
        <w:br/>
        <w:t>- Бүгін тоспаңыздар, бригадада, қоста қонам, -</w:t>
        <w:br/>
        <w:t>деді.</w:t>
        <w:br/>
        <w:t>Кешегі келісім бойынша Қайырбек дәл уақытында</w:t>
        <w:br/>
        <w:t>264</w:t>
        <w:br/>
        <w:t>қойды. Мейлі, «Қызыл жалау» совхозындағы ең озық</w:t>
        <w:br/>
        <w:t>тракторшы болса, бола берсін, Рая енді онымен биле-</w:t>
        <w:br/>
        <w:t>мек түгіл, сөйлеспес те... Есікке таяу жерде көңілсіз</w:t>
        <w:br/>
        <w:t>тұрған Анатолий Старовойтовқа беттеді.</w:t>
        <w:br/>
        <w:t>- Рұқсат етіңіз...</w:t>
        <w:br/>
        <w:t>Толя жақсы билейді екен, бірақ оң қалтасынан</w:t>
        <w:br/>
        <w:t>қолын неге алмайды? Вальс толқынында ырғалып</w:t>
        <w:br/>
        <w:t>жүріп, анда-санда Рая ұзын кірпігін сирек қағып,</w:t>
        <w:br/>
        <w:t>Анатолийдің бетіне ұзағырақ қарап қалады. Толяның</w:t>
        <w:br/>
        <w:t>еті қашқан, ақ сұр жүзін мұң кіреукесі аша түседі:</w:t>
        <w:br/>
        <w:t>дәңкіл маңдайы, көтеріңкі біткен сұлу танауы, шешімді,</w:t>
        <w:br/>
        <w:t>жұқа еріндері, қобырамай, шашылмай бұйралана жа-</w:t>
        <w:br/>
        <w:t>татын шашы бірден есте қалып қояды. Құшақтары енді</w:t>
        <w:br/>
        <w:t>жазыла бергенде Рая:</w:t>
        <w:br/>
        <w:t>- Мені шығарып салыңызшы, - деді. Басын үңсіз</w:t>
        <w:br/>
        <w:t>міп қана келіскен Анатолийдің екі қасының ортасын-</w:t>
        <w:br/>
        <w:t>дағы сызықтың тереңдегенін Рая байқаған жоқ, шыға</w:t>
        <w:br/>
        <w:t>берісте шалбарының қалтасына қолын салып, басын</w:t>
        <w:br/>
        <w:t>асқақ көтеріп тұрған Ахметті көзге ілместен өте шықты.</w:t>
        <w:br/>
        <w:t>- Бірдеңе айтсам ашуланбайсың ба? - деді далаға</w:t>
        <w:br/>
        <w:t>шыға бере.</w:t>
        <w:br/>
        <w:t>-- Айтыңыз, - деді Анатолий.</w:t>
        <w:br/>
        <w:t>- Билегенде қолыңызды қалтадан неге алмайсыз?!</w:t>
        <w:br/>
        <w:t>- Жай, - деді Анатолий кішкене үнсіздіктен кейін.</w:t>
        <w:br/>
        <w:t>- Оныңыз мәдениетсіздік болады, - деді Рая.</w:t>
        <w:br/>
        <w:t>- Мүмкін...</w:t>
      </w:r>
    </w:p>
    <w:p>
      <w:r>
        <w:t>Осыдан соң олар талайға дейін үндеген жоқ. Қак</w:t>
        <w:br/>
        <w:t>маңдайдан көтерілген аппақ ай сәулесін төгеді. Жұлдыз-</w:t>
        <w:br/>
        <w:t>дар жарқырай түскен. Тағы да сөзді Рая бастады:</w:t>
        <w:br/>
        <w:t>- Қайда істейсіз?</w:t>
        <w:br/>
        <w:t>- Бақшада, күзетшімін.</w:t>
        <w:br/>
        <w:t>- Жігіт басыңызбен?! О не дегеніңіз...</w:t>
        <w:br/>
        <w:t>Раяны шығарып салып, одан түнгі селоны бойлап</w:t>
        <w:br/>
        <w:t>жапа-жалғыз көп жүріп шаршап құлаған Анатолийдің</w:t>
        <w:br/>
        <w:t>көзі ілінбей қойды. Құрылысшы қыздың бар кескін-</w:t>
        <w:br/>
        <w:t>келбеті көз алдына келсді - мәймөнкені білмейтін,</w:t>
        <w:br/>
        <w:t>бетке айтар таза жан. Иә, оның үғымында күзетші боп</w:t>
        <w:br/>
        <w:t>жүрген жігіт жұмыр басты пенденің ең пұшайманы</w:t>
        <w:br/>
        <w:t>шығар. Енді билемес те болар. Үйге де хат жазбағалы</w:t>
        <w:br/>
        <w:t>не заман. Несін жазсын, немен қуантсын. Бүғалық</w:t>
        <w:br/>
        <w:t>сүйретіп кеткенде жетістіргені мынау.</w:t>
        <w:br/>
        <w:t>Жарты жылдан астам уақыт өтті. Анатолий Старо-</w:t>
        <w:br/>
        <w:t>войтов тракторшылар курсын бітіріп шықты. Совхоз</w:t>
        <w:br/>
        <w:t>директоры шынын айтты.</w:t>
        <w:br/>
        <w:t>261</w:t>
        <w:br/>
        <w:t>- Романтиканың аты романтика, бұл бір, - деп</w:t>
        <w:br/>
        <w:t>жағалай отырған бригадирлерге қарады. - Техниканың</w:t>
        <w:br/>
        <w:t>аты техника. Бұл екі. Сендер қызықпысыңдар. Мүге-</w:t>
        <w:br/>
        <w:t>дек адамға дыңдай тракторды қалай ғана сеніп тап-</w:t>
        <w:br/>
        <w:t>сырамыз? Жоқ, болмайды бұларың.</w:t>
        <w:br/>
        <w:t>Ахмет Бабаев орнынан үшып тұрды. Директорға</w:t>
        <w:br/>
        <w:t>көзін қадап алған, кірпігін қағар емес. Маңдайына</w:t>
        <w:br/>
        <w:t>дудырай түскен шашын да жимастан сөйлеп жөнелді:</w:t>
        <w:br/>
        <w:t>- Нұреке, сізден, совхоз дирекциясынан біздер,</w:t>
        <w:br/>
        <w:t>комсомолецтер өтінеміз. Қажет болса, талап етеміз:</w:t>
        <w:br/>
        <w:t>Старовойтовқа трактор берілсін. - Бұдан әрі не айта-</w:t>
        <w:br/>
        <w:t>рын ұмытқандай алақтап тұрып қалды. -- Ал оның</w:t>
        <w:br/>
        <w:t>агрегатын бәріміз қамқорлыққа аламыз.</w:t>
        <w:br/>
        <w:t>Директор ауыр, балуан денесімен жұмсақ орындық-</w:t>
        <w:br/>
        <w:t>ты бір қозғап, қолындағы көк қарындашпен шыныны</w:t>
        <w:br/>
        <w:t>тықылдатты. Қалың қабағы жібігендей күлімсірейді.</w:t>
        <w:br/>
        <w:t>- Балалық-ай! Әуелден осылай демейсің бе?!</w:t>
        <w:br/>
        <w:t>Анатолий Старовойтов бұл әңгіменің ішінде болғ-</w:t>
        <w:br/>
        <w:t>ан жоқ. Бірақ осыдан екі түн өткеннен кейін, үшінші</w:t>
        <w:br/>
        <w:t>бригаданың дала қосының алдында Х% 135 «ДТ-54»</w:t>
        <w:br/>
        <w:t>тракторы бір орнында шыр айналды. Тракторшылар</w:t>
        <w:br/>
        <w:t>Ахмет Бабаев, Иван Гришенко, шофер Асан Берікболов</w:t>
        <w:br/>
        <w:t>бас киімдерін аспанға атты. Шын тебіреніп кеткен</w:t>
        <w:br/>
        <w:t>жандардың ілтипаты еді.</w:t>
        <w:br/>
        <w:t>Түйіліп келген қара бұлт ыдырап кетті, арты ашық</w:t>
        <w:br/>
        <w:t>өткінші екен. Дестеде жатқан бидайға бір қарап, ас-</w:t>
        <w:br/>
        <w:t>панға екі қарап, табиғатпен және дауласып жүрген бри-</w:t>
        <w:br/>
        <w:t>гадир Қалыржановтың тоң қабағы жадырады. 14260 гек-</w:t>
        <w:br/>
        <w:t>тар өңірдің бидайының жартысынан артығы сенімді</w:t>
      </w:r>
    </w:p>
    <w:p>
      <w:r>
        <w:t>қазанға ақтарылды. Ақырғы асу, соңғы елес секілді</w:t>
        <w:br/>
        <w:t>күндер қалған.</w:t>
        <w:br/>
        <w:t>Бригадир Анатолий Старовойтов жинап кеткен</w:t>
        <w:br/>
        <w:t>ауданды шұқшия қарап отті де, шын ризалығын жа-</w:t>
        <w:br/>
        <w:t>сыра алмады.</w:t>
        <w:br/>
        <w:t>- Тамаша! Көлденең жатқан сабақ жоқ.</w:t>
        <w:br/>
        <w:t>- Кісі қателесе береді ғой, Толя. Сен кешір мені.</w:t>
        <w:br/>
        <w:t>Жазғытұрым көктемгі егіс қарсаңында саған трактор</w:t>
        <w:br/>
        <w:t>береміз бе, бермейміз бе дегенде, мен үнсіз отырған-</w:t>
        <w:br/>
        <w:t>мын, - бригадир Анатолийдің бұл әңгімені селсоқ</w:t>
        <w:br/>
        <w:t>тыңдап тұрғанын біле қойды.</w:t>
        <w:br/>
        <w:t>- Әй-әй, тоқташы, мұны тегін айтқам жоқ. Адам</w:t>
        <w:br/>
        <w:t>қаласа бәріне де жетеді. Соны түсінбеген екем ғой.</w:t>
        <w:br/>
        <w:t>Бригадирдің сөзін комбайншы Мұқан Лекеревтың</w:t>
        <w:br/>
        <w:t>даусы бөліп кетті.</w:t>
        <w:br/>
        <w:t>262</w:t>
        <w:br/>
        <w:t>- Тракторшыларды қайткелі жүр, бәтір-ау. Зябь</w:t>
        <w:br/>
        <w:t>жыртылмай қалар деймісің. Мұндағы жүрт жинағышын</w:t>
        <w:br/>
        <w:t>жөндей алмай жатса...</w:t>
        <w:br/>
        <w:t>Анатолий олардың сөзінің аяғын тыңдаған жоқ, қан</w:t>
        <w:br/>
        <w:t>тамырлары білеуленген жуан сол қолымен рычагты бір-</w:t>
        <w:br/>
        <w:t>ақ тартты: «ДТ-54» орнында сәл қозғалақтады да, ауыр</w:t>
        <w:br/>
        <w:t>соқаны сүйрей жөнелді, иір жал артта қалып жатыр.</w:t>
        <w:br/>
        <w:t>БЕСІНШІ НОВЕЛЛА</w:t>
        <w:br/>
        <w:t>Ала көбеде оянған Мұраттың денесі сәл тоңазып,</w:t>
        <w:br/>
        <w:t>дірілдегендей болып тұрды да, кішкенден кейін жазы-</w:t>
        <w:br/>
        <w:t>лып сала берді. Дала қосының іші ақайранданыпн,</w:t>
        <w:br/>
        <w:t>қисық көлеңке құлап жатыр. Танау пысылдайды, сірә,</w:t>
        <w:br/>
        <w:t>осы дәу де болса батыр ұйқы тракторшы Ғазизат</w:t>
        <w:br/>
        <w:t>Ақаевтың мұрны болар.</w:t>
        <w:br/>
        <w:t>Таң алдындағы салқын леп төбе белдердің маңдайын</w:t>
        <w:br/>
        <w:t>иіскеп, жалпақ алып төсін сипап, ақыры үздігіп келіп,</w:t>
        <w:br/>
        <w:t>сыртқа жаңа шыға берген Мұрат Бейсековтың бетін</w:t>
        <w:br/>
        <w:t>өпті. Мелшиіп тас ұйқыға кеткен тракторлар, автома-</w:t>
        <w:br/>
        <w:t>шиналар жігіт назарын өзіне бірден тартып алса да,</w:t>
        <w:br/>
        <w:t>көп аялдатпады. Балағы енді бозғылт тартып, қара бояу</w:t>
        <w:br/>
        <w:t>оңып бара жатқан аспанның әр жеріндегі жесір жұлдыз-</w:t>
        <w:br/>
        <w:t>дар жантайып қалғып барады.</w:t>
        <w:br/>
        <w:t>Мүлгіп тұрған дала қосының шыны көзі қараңғы-</w:t>
        <w:br/>
        <w:t>лықты үркіте жарқ сте түсті. Жыбыр-қыбыр, асығыс-</w:t>
        <w:br/>
        <w:t>сасқаланқы мол тұрыс басталды. Есік ашылып, тысқа</w:t>
        <w:br/>
        <w:t>майкешең жүгіре шыққан Тасболат Сырғабаев анадай</w:t>
        <w:br/>
        <w:t>жерде төңірекке ынтыға, үмсына қарап түрған Мұратты</w:t>
        <w:br/>
        <w:t>көріп, аяғын бір аттап басып, таңырқағандай жымия</w:t>
        <w:br/>
        <w:t>берді. Жүзіндегі ашы әзіл енді-енді үзілгеді тұр.</w:t>
        <w:br/>
        <w:t>- Тәйт! - деп дауыстап қалды. Селк ете түскен</w:t>
        <w:br/>
        <w:t>Мұрат жалт қарады.</w:t>
      </w:r>
    </w:p>
    <w:p>
      <w:r>
        <w:t>- Бықсық ұйқыңнан тұрғанбысың? - деп Тасбо-</w:t>
        <w:br/>
        <w:t>латқа қарсы жүрген Мұраттың көзі табиғаттың таң</w:t>
        <w:br/>
        <w:t>алдындағы көрінісін тамашалағандай төңірекке мейір-</w:t>
        <w:br/>
        <w:t>лене қарайды.</w:t>
        <w:br/>
        <w:t>- Мен саған тәйтті көрсетейін, - деп Мұрат Тасбо-</w:t>
        <w:br/>
        <w:t>латты шап берді. Атан жілік екі соқтауыл жігіттің сырғ-</w:t>
        <w:br/>
        <w:t>ауылдай қатты білектері сатыр-сұтыр етіп ұстаса кетті.</w:t>
        <w:br/>
        <w:t>- Ой, ерлерің!</w:t>
        <w:br/>
        <w:t>-- Міне, зарядка...</w:t>
        <w:br/>
        <w:t>- Аз-за-мат! - десіп қостан жүгіре-жүгіре шыққан</w:t>
        <w:br/>
        <w:t>263</w:t>
        <w:br/>
        <w:t>ҮШІНШІ НОВЕЛЛА</w:t>
        <w:br/>
        <w:t>Шіркін-ай, сөйлесер ме еді бір дейтін адамдардың</w:t>
        <w:br/>
        <w:t>болады.</w:t>
        <w:br/>
        <w:t>Қызығы сол, сен танымайсың оларды, еш уақытта</w:t>
        <w:br/>
        <w:t>көрген де жоқсың. Алайда, қилы тағдыр, әнегелі өмір</w:t>
        <w:br/>
        <w:t>мұзарт асқар сияқты: қол бұлғағандай, еліктіре шақыр-</w:t>
        <w:br/>
        <w:t>ғандай көрінеді. Бір жүздессем, сұхбаттассам деп</w:t>
        <w:br/>
        <w:t>жүресің. Ал кеудеңде оның әлі өзің көрмеген бейнесі</w:t>
        <w:br/>
        <w:t>бар. Жақында ғана сондай жанмен кездестік. Айтулы,</w:t>
        <w:br/>
        <w:t>ардақты азамат шаңырағында болдық.</w:t>
        <w:br/>
        <w:t>Суық жел суырып тұр. Жалпақ жазықтың іргесінен</w:t>
        <w:br/>
        <w:t>көтерілген ызғар бүлт аспан төріне қарай бұлықсып</w:t>
        <w:br/>
        <w:t>бара жатыр. Бүлкекті жаяу борасын сырғиды. Ирек</w:t>
        <w:br/>
        <w:t>жолдың көп шоқалағы көне «Газикті» кәтеріп-котеріп</w:t>
        <w:br/>
        <w:t>тастайды. Рульде -- Целиноград облысы, Жақсы аудан-</w:t>
        <w:br/>
        <w:t>дық комсомол комитетінің хатшысы Владимир Лаза-</w:t>
        <w:br/>
        <w:t>рец. Жаңбырдан кейінгі сасыр секілді үйпаланған жирен</w:t>
        <w:br/>
        <w:t>шашы шығыңқы маңдайының сол жақ шекесіне жиы-</w:t>
        <w:br/>
        <w:t>лып қапты. Қаймақтай жұқа еріндері шаршағандық-</w:t>
        <w:br/>
        <w:t>тан ба, әйтеуір шыт-шыт болып жарылып кеткен.</w:t>
        <w:br/>
        <w:t>Тілімен әлсін-әлсін жалап қойып, сөйлеп келеді.</w:t>
        <w:br/>
        <w:t>- Бұған да шүкірлік. Кеше жаяу болатынбыз.</w:t>
        <w:br/>
        <w:t>Қазақтар айтатын «ортақ өгізден оңаша бұзауым ар-</w:t>
        <w:br/>
        <w:t>тық» деген рас-ау өзі, жұрт көлігіне жалынбаймыз енді,</w:t>
        <w:br/>
        <w:t>ілдебай болса да өз машинамыз, - деген кезде, тор-</w:t>
        <w:br/>
        <w:t>моз жонді ұстамай «Газик» селкілдеді де қалды. Құтты</w:t>
        <w:br/>
        <w:t>арқасына ел батқанда сілкінген жауыр ат сияқты.</w:t>
        <w:br/>
        <w:t>Комсомол жетекшісінің әр сөзінен көп істің, түрлі</w:t>
        <w:br/>
        <w:t>жайдың ұшығы білініп, тарау-тарау толғау тобе</w:t>
        <w:br/>
        <w:t>көрсетеді. Ол бір кез жастардың қарқынды қимылын</w:t>
        <w:br/>
        <w:t>баяндаса, бірде тоқмейіл жандарды сынап өтсді. Орайын</w:t>
        <w:br/>
        <w:t>тауып, ретімен сөйлейді.</w:t>
        <w:br/>
        <w:t>Әсіресе аудан шаруашылығын, ондағы жастар</w:t>
        <w:br/>
        <w:t>тіршілігінің бүге-шігесін білетінін танытады. Комсомол</w:t>
        <w:br/>
        <w:t>жұмысындағы бір алуан олқылықтарды сынайды. Қағаз-</w:t>
        <w:br/>
        <w:t>бастылық, науқан, талап қоймаушылық - әсіресе</w:t>
        <w:br/>
        <w:t>шүйлігері осы тұс. Оның байлап, қарауыл төбе етіп,</w:t>
        <w:br/>
        <w:t>ұстап отырған бағыты мынау екен:</w:t>
      </w:r>
    </w:p>
    <w:p>
      <w:r>
        <w:t>Жастар арасында жұмыс жандансын десеңіз, ор</w:t>
        <w:br/>
        <w:t>мінезді жетекші тап. Ісімен басқаға үлгі болсын, сон-</w:t>
        <w:br/>
        <w:t>да ол талап ете алады, өзгеге істетеді.</w:t>
        <w:br/>
        <w:t>Бағанағы тоқымдай бұлт жайылып, ыдырап, құрым</w:t>
        <w:br/>
        <w:t>киіздей болып, аспан бетін қаптап алды. Жазық өңір</w:t>
        <w:br/>
        <w:t>255</w:t>
        <w:br/>
        <w:t>нары ұшқынға толы. Комсомолға отуге соншалықты</w:t>
        <w:br/>
        <w:t>құмарта ынтыққан Еленаға риза болған Мереке:</w:t>
        <w:br/>
        <w:t>- Майдың аяғында. Ол жақын емес пе. Сол күнге.</w:t>
        <w:br/>
        <w:t>Тарту әзірле. Осы серт қой.</w:t>
        <w:br/>
        <w:t>- Серт.</w:t>
        <w:br/>
        <w:t>Таңертеңгілік асты механизаторлар еттері қызып,</w:t>
        <w:br/>
        <w:t>талай іс тындырып тастағаннан кейін, сағат тоғыз-он-</w:t>
        <w:br/>
        <w:t>дарда ішеді екен. Тың тарландарының бірі, қазір жігіт</w:t>
        <w:br/>
        <w:t>ағасы болып қалған бригадир Давид Финк етжеңді,</w:t>
        <w:br/>
        <w:t>қызыл күрең жүзі әсте кірбіңді білмейтін кең пейіл</w:t>
        <w:br/>
        <w:t>мінезіне басып, анадайдан күле сөйлеп жатыр:</w:t>
        <w:br/>
        <w:t>- Комсорг, комсорг. Өзің бізге көмек бергелі емес,</w:t>
        <w:br/>
        <w:t>қызымызды алып жүргеннен саумысың? Мен қазақ-</w:t>
        <w:br/>
        <w:t>тарды білем...</w:t>
        <w:br/>
        <w:t>Сонда оның көмекшісі Байзолда Тасболатов әзілге-</w:t>
        <w:br/>
        <w:t>әзіл қосады:</w:t>
        <w:br/>
        <w:t>-- Несі бар, тағы да комсомолдық той өткіземіз. Был-</w:t>
        <w:br/>
        <w:t>тыр ғана комсомол комитетінің секретары Нұрхан Ыс-</w:t>
        <w:br/>
        <w:t>қақовты Москвадан институт бітіріп келген орыс қызы-</w:t>
        <w:br/>
        <w:t>на үйлендірдік емес пе? Енді Мерекені украинкаға</w:t>
        <w:br/>
        <w:t>үйлендірсек, несі бар? Интернационализм деген осы...</w:t>
        <w:br/>
        <w:t>Финктың қолын шымыр қысып, сәлем берген Ме-</w:t>
        <w:br/>
        <w:t>реке:</w:t>
        <w:br/>
        <w:t>- Ай, Давид Давидович-ай. Қызғаншақсың. Бри-</w:t>
        <w:br/>
        <w:t>гадаңдағы бір бойжеткенге әзілдесек, пәлеге қалғаны-</w:t>
        <w:br/>
        <w:t>мыз. Ойбай-ау, оң тоғызға толмай жатып үйленіп, мені</w:t>
        <w:br/>
        <w:t>бір жанын далаға тастай алмай жүр деймісің.</w:t>
        <w:br/>
        <w:t>Бригадир мен комсорг арасындағы ендігі әңгіме</w:t>
        <w:br/>
        <w:t>арнасын тауып, шаруа жайына ауысты. Екі күнде тағы</w:t>
        <w:br/>
        <w:t>да жүздеген гектарға бидай егіліпті. Бел шешпей</w:t>
        <w:br/>
        <w:t>қимылдап, арам шөпті мезгілімен отап тастағандары-</w:t>
        <w:br/>
        <w:t>на қуанатын ойлары бар көрінді. Әнеукүні бас қосқ-</w:t>
        <w:br/>
        <w:t>анда ұйымдастырып кеткен комсомолдық топтың қимы-</w:t>
        <w:br/>
        <w:t>лы жақсы екен: әр агрегаттың дүрыс пайдалануын қатал</w:t>
        <w:br/>
        <w:t>бақылайды, техникаға бас-көз болады, агротехника</w:t>
        <w:br/>
        <w:t>ережелерінің бұзылуына титтей де жол жоқ.. бәрін</w:t>
        <w:br/>
        <w:t>жастар мойнына алған.</w:t>
        <w:br/>
        <w:t>Ұзын ақ столдың басы тағы да әзіл, механизатор-</w:t>
        <w:br/>
        <w:t>лардың ашы қалжыңы. Еңселі жігіт Батырбай Шахме-</w:t>
        <w:br/>
        <w:t>тов жұмысқа алып, сөзге орамды. Қатты шығып жат-</w:t>
        <w:br/>
        <w:t>қан соның даусы:</w:t>
      </w:r>
    </w:p>
    <w:p>
      <w:r>
        <w:t>Қазақ айтады: «Мың сіз-бізден, бір шыж-быж</w:t>
        <w:br/>
        <w:t>артық», деп. Басқасын қойғанда осы комсорогтың мына</w:t>
        <w:br/>
        <w:t>томаты-ақ оңды болған жоқ па, о, жігіттер?</w:t>
        <w:br/>
        <w:t>267</w:t>
        <w:br/>
        <w:t>ЖЕТІНШІ НОВЕЛЛА</w:t>
        <w:br/>
        <w:t>Шаң аспанға шығып жатыр. Зу етіп өте берген</w:t>
        <w:br/>
        <w:t>машина доңғалағынан дауыл тұрғандай. Қайыңдар</w:t>
        <w:br/>
        <w:t>әбден толысып, жапырағы шулайды. Тұқым тастап</w:t>
        <w:br/>
        <w:t>жүрген машиналардың жүгін өлшейтін шикіл сары</w:t>
        <w:br/>
        <w:t>қыздың танауының ұшында екі-үш тамшы тер түр.</w:t>
        <w:br/>
        <w:t>Тағы бір «Ғаз-51» келіп тоқтай қалды. Бұйра жи-</w:t>
        <w:br/>
        <w:t>рен шашты, жұмыр, орта бойлы, бауырсақ танау кел-</w:t>
        <w:br/>
        <w:t>ген жігіт кабинасын тарс еткізіп жапты да, жүк</w:t>
        <w:br/>
        <w:t>өлшейтін жерге дабырлай кірді.</w:t>
        <w:br/>
        <w:t>- Болыңдар, тез олшеңдерші, - деп жүкші қыз-</w:t>
        <w:br/>
        <w:t>дың белінен бір қысып қойды. Шофер жігіт жүзінде</w:t>
        <w:br/>
        <w:t>шаршау жоқ, мықты, қайратты жан секілді.</w:t>
        <w:br/>
        <w:t>Машина қайта гүр ете түсті.</w:t>
        <w:br/>
        <w:t>- Иә, жетінші бригадаға барам. Мін.</w:t>
        <w:br/>
        <w:t>Руль үстап отырған қолына көзім түсті, күлдім;</w:t>
        <w:br/>
        <w:t>туған жылы, сүйген қызының аты жазылыпты.</w:t>
        <w:br/>
        <w:t>- Татармын, - деп жымиып күледі. - Пысықты-</w:t>
        <w:br/>
        <w:t>ғым айтып тұр емес пе? Туған ауыл Қазаннан түстік</w:t>
        <w:br/>
        <w:t>жерде. Е, ати-ани кімді қияды. Бірақ жастық адамды</w:t>
        <w:br/>
        <w:t>алысқа тартпай ма? Дәл бүгін, 25 май күні менің тыңға</w:t>
        <w:br/>
        <w:t>келгеніме үш жыл толды. Үш жыл. Машина арқа-</w:t>
        <w:br/>
        <w:t>сы жауыр ат секілді шоңқып-шоңқып кетеді.</w:t>
        <w:br/>
        <w:t>Жирен кірпіктерін анда-санда қағып отырған шо-</w:t>
        <w:br/>
        <w:t>фер Фаттых Хасанов әлгі сөзден кейін бірталайға дейін</w:t>
        <w:br/>
        <w:t>үнсіз қалды. Мұндай кезде кісі ойын бүзатын сұңғы-</w:t>
        <w:br/>
        <w:t>лалық қандай жаман, мен үнсізбін. Ойдым-ойдым ор-</w:t>
        <w:br/>
        <w:t>ман болмаса, айнала тегіс егіндік, туырыла төңкеріліп</w:t>
        <w:br/>
        <w:t>жатыр. Фаттых сарғыш тістерін көрсетіп, қайта сөйледі.</w:t>
        <w:br/>
        <w:t>- Мен келгенде совхоздың бас бәйгелі бригадирі</w:t>
        <w:br/>
        <w:t>Эдмунд Штоль еді. Іскер, атақты механизатор. Артта</w:t>
        <w:br/>
        <w:t>қалғандарды биікке көтеріп шығарам деп, биыл үшінші</w:t>
        <w:br/>
        <w:t>бригадаға кеткен, әзір орта деңгейде. Қазіргі жүйрік</w:t>
        <w:br/>
        <w:t>- Мұса Шаяхметов.</w:t>
        <w:br/>
        <w:t>Қысаң жол тоғай арасынан суырыла шығып, тура</w:t>
        <w:br/>
        <w:t>агрегаттар жүрген алқапқа қарай қасқиып жатыр.</w:t>
        <w:br/>
        <w:t>Кең алқап бойында төрт агрегат көрінеді, жағалай</w:t>
        <w:br/>
        <w:t>қайың. Бір қараған көз сұқтана, сүйсіне тамаша-</w:t>
        <w:br/>
        <w:t>лар сурет.</w:t>
        <w:br/>
        <w:t>Тұқымдары таусылуға айналып қалыпты. Бәрінен</w:t>
        <w:br/>
        <w:t>бұрын қуана қарсы алған тракторшы Серік Мұқамадиев.</w:t>
        <w:br/>
        <w:t>- Татар малай жарадың. Соңғы айналым қалғанда</w:t>
      </w:r>
    </w:p>
    <w:p>
      <w:r>
        <w:t>жаныңды салдың, азамат. Ал тез құйып алайық, - деп</w:t>
        <w:br/>
        <w:t>269</w:t>
        <w:br/>
        <w:t>рыны көрінеді. Дән жылы топырақ қойнына түсіп, ал-</w:t>
        <w:br/>
        <w:t>қап беті бұйраланады.</w:t>
        <w:br/>
        <w:t>Мұса бригадир келесі агрегатқа аяңдайды. Егілген</w:t>
        <w:br/>
        <w:t>дән, талайдан бері төгілген тер оның көңілінде әлі</w:t>
        <w:br/>
        <w:t>үлкен қуаныш емес секілді. Қайратты, жігерлі жігіттерді</w:t>
        <w:br/>
        <w:t>нағыз азамат деп атағанымен, мақтан дегеннен бойын</w:t>
        <w:br/>
        <w:t>мүлде аулақ ұстайды. Тәулігіне үш-төрт сағаттан ғана</w:t>
        <w:br/>
        <w:t>мызғыған ауыр шақты жай бір қалыпты кез етіп</w:t>
        <w:br/>
        <w:t>көрсетеді. Бұл бірнеше жыл өзі тракторшы болған,</w:t>
        <w:br/>
        <w:t>қазіргі бригадирдің жақсылықты көрмейтін кекірттігі</w:t>
        <w:br/>
        <w:t>емес, қайта оның ерліктің өзін әдетке айналдырған жан</w:t>
        <w:br/>
        <w:t>жомарттығы шығар.</w:t>
        <w:br/>
        <w:t>СЕГІЗІНШІ НОВЕЛЛА</w:t>
        <w:br/>
        <w:t>Сарыарқа төсі дүбірге толы. Барлықтырып барып,</w:t>
        <w:br/>
        <w:t>көп тостырып келген шуақ сәуле ылғалға тойған жердің</w:t>
        <w:br/>
        <w:t>танауын тершітті. Кеше көкек шақырған. Әнеукүні Бу-</w:t>
        <w:br/>
        <w:t>рабай тауында күн шатырлап, қолаттағы жауқазын түйін</w:t>
        <w:br/>
        <w:t>түйді. Бұл жаздың белгісі, сарша тамыз хабаршысы.</w:t>
        <w:br/>
        <w:t>Тың дала, жайқын атырап қызылды-жасылды гүл</w:t>
        <w:br/>
        <w:t>атқан сан алуан шоптермен безеніп, қайыңы сыланып,</w:t>
        <w:br/>
        <w:t>қарағайы бой түзеп, нар биігі көкшіл торғын оранып</w:t>
        <w:br/>
        <w:t>жайнап түр. Шл сауырлы өңірдің жайын кеудесінде</w:t>
        <w:br/>
        <w:t>тракторлар таңның атысы, күннің батысы демей, бір</w:t>
        <w:br/>
        <w:t>сәт те толастамастан тұқым сеуіп жатыр.</w:t>
        <w:br/>
        <w:t>Сары уыз күн Тотықұс тауына иегін сүйеп түр: үзақ</w:t>
        <w:br/>
        <w:t>жолдан шаршап, бір сәт тыныстаған секілді. Жалқын</w:t>
        <w:br/>
        <w:t>сәуле дала қосы терезесін қызартады. Эстрадалық му-</w:t>
        <w:br/>
        <w:t>зыка әуені кешке жақынғы қоңыр салқын әуеде қал-</w:t>
        <w:br/>
        <w:t>қиды. «Победа Ильича» совхозының үшінші бригада-</w:t>
        <w:br/>
        <w:t>сы «Шүйгін сайдың» бойын түгел қуалап түқым сеуіп</w:t>
        <w:br/>
        <w:t>жүр. Рузаев ауданында бірінші болып бастаған осы-</w:t>
        <w:br/>
        <w:t>лар. Күн райының бұларға ала бөтен оң көзбен қара-</w:t>
        <w:br/>
        <w:t>ғандығынан емес, ылғалды үш қайтара жауып, жерді</w:t>
        <w:br/>
        <w:t>тез дайындаған іскерліктерінің бодауы болса керек-ті.</w:t>
        <w:br/>
        <w:t>Қазір түнде істейтіндер шығады. Бүл кез дала қосы-</w:t>
        <w:br/>
        <w:t>ның нағыз бір думан шағы. Радиоқабылдағыш құла-</w:t>
        <w:br/>
        <w:t>ғында дамыл жоқ, волейбол тарс-тарс соғылады.</w:t>
        <w:br/>
        <w:t>Бөлімше меңгерушісі Өтеубай Шәкеев атынан түсіп,</w:t>
        <w:br/>
        <w:t>доп ойнап жатқандарға аяңдады. Қызыл шырайлы, орта</w:t>
        <w:br/>
        <w:t>бойлы, тығыз етті келген жігіт тор үстіне котерілген</w:t>
        <w:br/>
        <w:t>допты секіріп ұра беріп еді.</w:t>
        <w:br/>
        <w:t>271</w:t>
        <w:br/>
        <w:t>толықша келген денесіне жұмыс киімі сәнімен жарас-</w:t>
        <w:br/>
        <w:t>қан бойжеткен жауқазын гүлін тістеп, тұқым сеуіп бара</w:t>
        <w:br/>
        <w:t>жатқан агрегаттарға көз тігіп, үнсіз тұрған.</w:t>
      </w:r>
    </w:p>
    <w:p>
      <w:r>
        <w:t>Сойткен Еленаның бүгінгі қуанышы тіпті көл-көсір</w:t>
        <w:br/>
        <w:t>екен, қабырғалы бригадирдің бірі Давид Финк оны қыз</w:t>
        <w:br/>
        <w:t>деп олқысынбай, оз алдына трактор жүргізуді сеніп</w:t>
        <w:br/>
        <w:t>тапсырыпты. Шырайлы дидарын жел сүйіп, сәл қоңыр-</w:t>
        <w:br/>
        <w:t>ланған. Комбинзоны кейбір салтақ жігіттердің үстін-</w:t>
        <w:br/>
        <w:t>дегідей емес, орынсыз майдан ада.</w:t>
        <w:br/>
        <w:t>Елена бас изеп қана өте беріп еді, Мереке тоқтатты.</w:t>
        <w:br/>
        <w:t>- Иә, жол болсын. Өзің комсомолға өтпексің,</w:t>
        <w:br/>
        <w:t>жетекшіңмен сөйлескің келмейді. Бұл қалай? - Жас</w:t>
        <w:br/>
        <w:t>шамасы құрдас болғанмен. Мерекенің сөзі орнықты,</w:t>
        <w:br/>
        <w:t>ысылып жол көріп қалған жастың ақылды кейпін та-</w:t>
        <w:br/>
        <w:t>нытады. Гайка бұрайтын тоғыз басты кілтті қайда</w:t>
        <w:br/>
        <w:t>қоярын білмей Елена қысылып қалды.</w:t>
        <w:br/>
        <w:t>- Қалай, Уставпен таныстың ба? - Мереке ыңғай-</w:t>
        <w:br/>
        <w:t>сызданып, қымтырылып тұрған Еленаға жақын келіп,</w:t>
        <w:br/>
        <w:t>жылы ұшырай сөйледі. Қыз жүзі құбылып, ақ тісін</w:t>
        <w:br/>
        <w:t>көрсете тіл қатты.</w:t>
        <w:br/>
        <w:t>- Мен оқыдым, бір емес, үш қайтара оқып шық-</w:t>
        <w:br/>
        <w:t>тым, - деді. Данко үнінде жасқа ғана жарасымды жеңіл</w:t>
        <w:br/>
        <w:t>мақтан бар.</w:t>
        <w:br/>
        <w:t>Карпаттан келген механизатордың дені біртоға,</w:t>
        <w:br/>
        <w:t>қақсоқпен шаруасы жоқ жұмысжанды екен, той-тома-</w:t>
        <w:br/>
        <w:t>лақ, ойын-би десе жанып шығып келеді. Дала қосын-</w:t>
        <w:br/>
        <w:t>да кешқұрым орыс әні сызылады, қазақ әуені кетеді</w:t>
        <w:br/>
        <w:t>шалқып, украин, румын саздары шырқалады. Басы-аяғы</w:t>
        <w:br/>
        <w:t>бір ай ішінде алыстан келген жастар жақсы мінез си-</w:t>
        <w:br/>
        <w:t>патымен совхоздың етене тұрғындарындай сіңісіп ба-</w:t>
        <w:br/>
        <w:t>рады. Сол бала-бозбалалардың әр қадамын қалт</w:t>
        <w:br/>
        <w:t>жібермей бағып, іштей сараптап Мереке Аяпбергенов</w:t>
        <w:br/>
        <w:t>өзгеше бір ой түйген: бұлар Ленин комсомолының</w:t>
        <w:br/>
        <w:t>қатарына осында, ерлік отаны - тыңда, тура дала</w:t>
        <w:br/>
        <w:t>қосында өтуі керек. Сөйтіп өткен жолы ВЛКСМ Ус-</w:t>
        <w:br/>
        <w:t>тавнының бірнеше данасын ала келіп, комсомолға өтуге</w:t>
        <w:br/>
        <w:t>ниет білдірген лайықты-ау деген механизаторларға та-</w:t>
        <w:br/>
        <w:t>ратып берген-ді. Устав алғандардың бірі осы Елена</w:t>
        <w:br/>
        <w:t>Данко еді, енді трактор рулінде отырып, ұйым қағида-</w:t>
        <w:br/>
        <w:t>ларын жаттап, қос қуанышқа кенеліп тұрған қалпы</w:t>
        <w:br/>
        <w:t>мынау. Бағанағы ұяңдық сәулесі сөніп, Елена мүлде</w:t>
        <w:br/>
        <w:t>өзгеріп кеткендей:</w:t>
        <w:br/>
        <w:t>- Көшпелі бюро бола ма? Рас на? Қашан келеді?</w:t>
        <w:br/>
        <w:t>Қашан қабылданамыз? - деген бойжеткеннің көз жа-</w:t>
        <w:br/>
        <w:t>266</w:t>
        <w:br/>
        <w:t>үлгірмеген, кей аралықта еңкейе бастаған егінге қарап</w:t>
        <w:br/>
        <w:t>Сәкен Ыдырысов қабағын шытады: «Ойпырым-ай,</w:t>
        <w:br/>
        <w:t>мына күн қайтеді өзі!» Төртінші бригаданың алқабы</w:t>
        <w:br/>
        <w:t>аса қауіпті екен. Машина солай бет түзеді.</w:t>
        <w:br/>
        <w:t>Мұндағылар вагонеткалардан құтылған, ыңғайлы</w:t>
        <w:br/>
        <w:t>салынған ұзын жатақхана көш жерден қараңдайды.</w:t>
        <w:br/>
        <w:t>Ертеңгілік болғанымен, қызыл бұрышта қағаз сызып</w:t>
        <w:br/>
        <w:t>отырған Дәулетқали Мүшкеновтен басқа механизатор</w:t>
        <w:br/>
        <w:t>атаулы далада жүр. Қарындашты тістелеп, әлденені</w:t>
        <w:br/>
        <w:t>ойлап, мазасы кеткен бригадир директордың желкесінен</w:t>
      </w:r>
    </w:p>
    <w:p>
      <w:r>
        <w:t>қарап түрғанын сезбей қалды. Секен Ыдырысов:</w:t>
        <w:br/>
        <w:t>- Бұл не шимай? Сәлем! - деген кезде ғана селт</w:t>
        <w:br/>
        <w:t>ете түсті.</w:t>
        <w:br/>
        <w:t>- Ә, сәлем, сәлем. Ұлжанның қолтаңбасын тану</w:t>
        <w:br/>
        <w:t>бір азап, мынаны түсіне алмай...</w:t>
        <w:br/>
        <w:t>- Малтабарова Ұлжан ба? Әлгі есепші ғой осын-</w:t>
        <w:br/>
        <w:t>дағы. -- Ыдырысов бір аяғы сынық, жылауық орын-</w:t>
        <w:br/>
        <w:t>дықты шиқ еткізіп отыра берді. -- Кәне, берші маған.</w:t>
        <w:br/>
        <w:t>Танымайтын несі бар?</w:t>
        <w:br/>
        <w:t>Директор оқушы дәптерінің төрткөз жолдарына,</w:t>
        <w:br/>
        <w:t>айқыш-ұйқыш бірде қарындаш, бірде сиямен жазыл-</w:t>
        <w:br/>
        <w:t>ған цифрларға, фамилияларға көз жүгіртті. Олай төң-</w:t>
        <w:br/>
        <w:t>керіп, бұлай төңкеріп, ақыры мырс етіп танауының</w:t>
        <w:br/>
        <w:t>астынан күліп жіберді.</w:t>
        <w:br/>
        <w:t>- Түсінбесен, түсінбессің. Ұлжан күйеуін мүнша</w:t>
        <w:br/>
        <w:t>сүймесе қайтетін еді. Айдабол Малтабаровтың тұсын-</w:t>
        <w:br/>
        <w:t>да көп цифр тұр ғой, - деп Ыдырысов Дәулетқалиға</w:t>
        <w:br/>
        <w:t>қараған кезде, оның көзі бригадирге емес, таңырқа-</w:t>
        <w:br/>
        <w:t>ғандай аңырып қалған Ұлжанның өзіне түсті. Ұлжан</w:t>
        <w:br/>
        <w:t>қалың, қоңыр көйлегінің кеудесі ашық қалған күйде:</w:t>
        <w:br/>
        <w:t>- Директор жолдас, директор жолдас, - дей берді.</w:t>
        <w:br/>
        <w:t>Ауылдан шыққан Ұлжан сынық сөйлейді. Етженді,</w:t>
        <w:br/>
        <w:t>үлкен жүзі қызарып кеткен екен.</w:t>
        <w:br/>
        <w:t>- Жоқ, әзілге бұра көрмеңіздер. Айдабол расында</w:t>
        <w:br/>
        <w:t>да алда келеді.</w:t>
        <w:br/>
        <w:t>Осыдан үш жыл бұрын мына Ұлжан лақша секіріп</w:t>
        <w:br/>
        <w:t>жүрген, кекілі жалбыраған бойжеткен сді. Қай меха-</w:t>
        <w:br/>
        <w:t>низатор болмасын оған көзін сатып жүретін. Қазір ғой</w:t>
        <w:br/>
        <w:t>бұл сақабалы келіншек болып қалған, екі баланың ана-</w:t>
        <w:br/>
        <w:t>сы. Малтабарованың су өткізбейтін етігінің басына</w:t>
        <w:br/>
        <w:t>қараған Ыдырысов:</w:t>
        <w:br/>
        <w:t>- Кім білсін, қанша десек те, күйеуіңе бір бүйрегің</w:t>
        <w:br/>
        <w:t>бұрмас деймісің. Жүріңдер, одан да орып жатқандар-</w:t>
        <w:br/>
        <w:t>дың өзіне барайық.</w:t>
        <w:br/>
        <w:t>279</w:t>
        <w:br/>
        <w:t>- Көп сөзді доғар. Әне, машина келіп қалды.</w:t>
        <w:br/>
        <w:t>Тұқым алмаушы ма едің? - деп Қабдуәли тәжікелескісі</w:t>
        <w:br/>
        <w:t>келмей, үлкендерге тән ептілікпен сөз аяғын жіңіш-</w:t>
        <w:br/>
        <w:t>кертіп жіберді. Трактордан секіріп түскен Қайыржан</w:t>
        <w:br/>
        <w:t>машинаның сеялкаға таяп келуіне қолын көтеріп белгі</w:t>
        <w:br/>
        <w:t>берді де, қайта сөйледі.</w:t>
        <w:br/>
        <w:t>-- Олар бастама десе, аттарын борбайлап шабады.</w:t>
        <w:br/>
        <w:t>«Бурабай» совхозында қоғамдық негіздегі техникалық</w:t>
        <w:br/>
        <w:t>совет құрылыпты - өте жақсы. Ал біздің тартпада</w:t>
        <w:br/>
        <w:t>тракторлардың паспорты әлі жатыр. Оны бухгалтер</w:t>
        <w:br/>
        <w:t>толтыру керек. Шынтуайтқа келгенде, техника заңды</w:t>
        <w:br/>
        <w:t>түрде бізге әлі бекітілген жоқ. Егіс бітсін, өзім іздеп</w:t>
        <w:br/>
        <w:t>барып тұрып, шаңырақтарына қобыз ойнатпасам...</w:t>
      </w:r>
    </w:p>
    <w:p>
      <w:r>
        <w:t>Қайыржанның қажырлы жүзінен қызыл арай сәу-</w:t>
        <w:br/>
        <w:t>ле көрген келіншегі Күлзия үнсіз жымияды.</w:t>
        <w:br/>
        <w:t>- Қызықсың, Қайыржан. Бұларды Қабекеңе неге</w:t>
        <w:br/>
        <w:t>айтасың? Қазір кімнің селеңдеуге мұршасы бар? Солар</w:t>
        <w:br/>
        <w:t>ойнап жүр деймісін, басқа совхоз да бар, - деген әйелінің</w:t>
        <w:br/>
        <w:t>сөзін аяқтатпастан анау тракторын дар етікізіп жөнелді.</w:t>
        <w:br/>
        <w:t>Агрегат сеуіп барады. Ақырғы гектарлар. «Қызыл-</w:t>
        <w:br/>
        <w:t>жалдың» төбесінде қара топырақты керзі етігімен тертіп</w:t>
        <w:br/>
        <w:t>басып, күнге қарап бригадир Қабдуэли тұр.</w:t>
        <w:br/>
        <w:t>ТОҒЫЗЫНШЫ НОВЕЛЛА</w:t>
        <w:br/>
        <w:t>- Азамат, - деді «Үлгілі» совхозының директоры</w:t>
        <w:br/>
        <w:t>күректей жалпақ алақанымен қысып-қысып жіберіп.</w:t>
        <w:br/>
        <w:t>- Алдағының жүгі ауыр. Бекін, - деді «Коммунизм</w:t>
        <w:br/>
        <w:t>жолы» совхозының директоры жарысқа шақырғандай</w:t>
        <w:br/>
        <w:t>қатқыл үнмен. «Коммунизм», «Алға» совхоздарының</w:t>
        <w:br/>
        <w:t>директорлары да орындарынан тұрып, ұмтыла берді.</w:t>
        <w:br/>
        <w:t>Ал Секен Ыдырысов күн қақты болып, бозаң тарт-</w:t>
        <w:br/>
        <w:t>қан көне шляпасын кешегі соғыстан аман қалған сол</w:t>
        <w:br/>
        <w:t>қолының екі саусағымен қысып, оң қолымен шашын</w:t>
        <w:br/>
        <w:t>салалаған бойда күліп тұр. Маңдайындағы, көзінің</w:t>
        <w:br/>
        <w:t>айналасындағы шыт-шыт әжім бір жазылып, бір жиы-</w:t>
        <w:br/>
        <w:t>рылады, әсіресе дауыстап күлген шағында, ирек сы-</w:t>
        <w:br/>
        <w:t>зық созылып бара жатады. Ұзын коридордың сол жақ</w:t>
        <w:br/>
        <w:t>бүйірінен қарлығып шыққан қатқыл дауыс сстілді:</w:t>
        <w:br/>
        <w:t>- Кіріңдер.</w:t>
        <w:br/>
        <w:t>Хатшы тарс-тарс етіп, кабинетке еніп жатқан со-</w:t>
        <w:br/>
        <w:t>вхоз директорларына, мамандарға оқыс бүрылып қарап</w:t>
        <w:br/>
        <w:t>қалып еді. Мына дені кесек бітімді, ер жүзді адам-</w:t>
        <w:br/>
        <w:t>277</w:t>
        <w:br/>
        <w:t>орнатылған. Мұрат анда-санда тұқым себушілерге көз</w:t>
        <w:br/>
        <w:t>қиығын тастағаны болмаса, үнемі алға қарап отыр.</w:t>
        <w:br/>
        <w:t>Аспанның тұс-тұсынан жаңа жұлдыздар жағылып</w:t>
        <w:br/>
        <w:t>жатыр. Төгілген айрандай болып, құс жолы ағараңдай-</w:t>
        <w:br/>
        <w:t>ды. Біреу байлап кеткендей, орнынан тапжылмайтын</w:t>
        <w:br/>
        <w:t>Темірқазық, ожауға үқсап салбыраған Жетіқарақшы</w:t>
        <w:br/>
        <w:t>Мұратты түрлі ойға салады. Қалай тауып айтылған?</w:t>
        <w:br/>
        <w:t>Кім атады екен? Қанша ғасыр, неше заман өткен. Әне,</w:t>
        <w:br/>
        <w:t>бір жұлдыз ағып түсті. Құтты мейрам түніндегі салют</w:t>
        <w:br/>
        <w:t>сияқты.</w:t>
        <w:br/>
        <w:t>Жігіт денесі алғашқыдай емес, тоңазығандай болып,</w:t>
        <w:br/>
        <w:t>қалың күртесін киіп алды. Трактордың тынбай соқ-</w:t>
        <w:br/>
        <w:t>қан жүрегінің даусы ұйқыдағы даланы басына көтереді.</w:t>
        <w:br/>
        <w:t>Фардың күшті сәулесі бір жерге тіктеп түскенде, дәл</w:t>
        <w:br/>
        <w:t>күндізгідей жап-жарық болып кетеді. Сағат түнгі үштен</w:t>
        <w:br/>
        <w:t>асып бара жатқанда, тағы тұқым алатын уақыт жетіп,</w:t>
        <w:br/>
        <w:t>Мұрат тракторын тоқтатқан. Күндізгідей емес, түнде</w:t>
        <w:br/>
        <w:t>оңаша шаң көтерілмейді, Ғалия Қажығалиева көзілдірік</w:t>
        <w:br/>
        <w:t>шынысын сындырып апты.</w:t>
      </w:r>
    </w:p>
    <w:p>
      <w:r>
        <w:t>- Сен байқадың ба, байқамадың ба? Әлгі бір әзірде</w:t>
        <w:br/>
        <w:t>ғана сонау «Соре жалының» тұсынан жұлдыз ағып түсті.</w:t>
        <w:br/>
        <w:t>Сонда Розаға қара деп дауыстағанымша, бір қолымдағы</w:t>
        <w:br/>
        <w:t>көзілдірікті сеялка рычагына тарс еткізіп соғып алғаным.</w:t>
        <w:br/>
        <w:t>Тұқым тасып жүрген шофер Серболат Баймолдин</w:t>
        <w:br/>
        <w:t>қалта шамының сәулесін шоқтай тура Ғалияның оң</w:t>
        <w:br/>
        <w:t>көзіне түсірді.</w:t>
        <w:br/>
        <w:t>- Бол, бол, - деп асықтырады. Қыздар бірінен-</w:t>
        <w:br/>
        <w:t>бірі қалыспастан сеялкаларын тұқыммен толтырып</w:t>
        <w:br/>
        <w:t>жатыр. Бірақ Серболат күтіп тұр:</w:t>
        <w:br/>
        <w:t>- Бүйтіп сынған көзілдірікке жоқтау айтып жүрген-</w:t>
        <w:br/>
        <w:t>де, мың жерден комсомолдық агрегат болсаңдар да, ана</w:t>
        <w:br/>
        <w:t>Сандыбаевтардың қарасын да көрмессіңдер.</w:t>
        <w:br/>
        <w:t>Насиха Серкешова қолындағы шелегін былай тас-</w:t>
        <w:br/>
        <w:t>тай беріп, сығымдап әкетіп бара жатқан түрі бар.</w:t>
        <w:br/>
        <w:t>- Әй, «57 - 55», қыздырма бізді. Үш қыз жабы-</w:t>
        <w:br/>
        <w:t>лып, осы қазір масқараңды шығарып, топыраққа ба-</w:t>
        <w:br/>
        <w:t>сынды шаншып қояйық па? - деген кезде жұмыста-</w:t>
        <w:br/>
        <w:t>рың тындырған Роза мен Ғалия Серболаттың түп</w:t>
        <w:br/>
        <w:t>етегінен жармасты. Каткенмен де жан керек, Сербо-</w:t>
        <w:br/>
        <w:t>лат қол-аяғы сереңдеп қайрат көрсетпек еді, апалар</w:t>
        <w:br/>
        <w:t>мүлде тықсырып әкеткен соң, енді жалынайын деді.</w:t>
        <w:br/>
        <w:t>- Ағатайлар, алтын қыздар, - деп алдаусыратып</w:t>
        <w:br/>
        <w:t>көрді. Болатын түрлері жоқ. Өзіне соққы боп тиген</w:t>
        <w:br/>
        <w:t>сөздің шетін Серболат сонда шығарды:</w:t>
        <w:br/>
        <w:t>273</w:t>
        <w:br/>
        <w:t>- Тезірек күйеуге тиіңдер, бала табыңдар...</w:t>
        <w:br/>
        <w:t>Анадай жерге, топырақтың үстіне теперіш көріп</w:t>
        <w:br/>
        <w:t>титықтап барып құлаған Серболатқа үш қыз шек-сілесі</w:t>
        <w:br/>
        <w:t>қатып, мәз болып күлісіп тұр.</w:t>
        <w:br/>
        <w:t>-- Иә, қалай екен агрегатымыз? О, сорлы «57 -</w:t>
        <w:br/>
        <w:t>55», шалбарыңды шешіп алайық па осы?</w:t>
        <w:br/>
        <w:t>- Ойбай, мынау қалыптарыңмен анау Айды жерге</w:t>
        <w:br/>
        <w:t>түсіресіңдер.</w:t>
        <w:br/>
        <w:t>- Ә, солай ма...</w:t>
        <w:br/>
        <w:t>Қоңыр қайқанда тағы бір агрегат жүр. Онда да ылғи</w:t>
        <w:br/>
        <w:t>жастар. Күшікбай Шәкеев бас киімін маңдайына түсіре</w:t>
        <w:br/>
        <w:t>киіп, темекіні будақтата тартып отырған шығар: өзіне</w:t>
        <w:br/>
        <w:t>трактор тимегенін іштей окпе тұтып жүрген Оразбай</w:t>
        <w:br/>
        <w:t>Есбаев сеялка рычагын көтерген сайын, қолға тұлпар</w:t>
        <w:br/>
        <w:t>тиетін сәт сағатты ойлап қалатын болар. Мүслима</w:t>
        <w:br/>
        <w:t>Биқадамованың қоңырлатып ән сызылтып жүргеніне</w:t>
        <w:br/>
        <w:t>шәк жоқ; Ораш Нағыманова мен Ақлима Шуақбаева</w:t>
        <w:br/>
        <w:t>тоқтай қалған жерде сеялкаларын майлайды.</w:t>
        <w:br/>
        <w:t>Серболат пен қыздардың әзілін тамашалап, теңіздегі</w:t>
        <w:br/>
        <w:t>алау шырақтай жарқырап жүрген досының агрегатына</w:t>
        <w:br/>
        <w:t>қарап ойланып қалған Мұрат тракторына дереу от ал-</w:t>
      </w:r>
    </w:p>
    <w:p>
      <w:r>
        <w:t>дырды. Агрегат тағы да маржандай дәнді төгіп бара</w:t>
        <w:br/>
        <w:t>жатыр. Қыздар тіпті көңілді. Серболаттай жігітті жәу-</w:t>
        <w:br/>
        <w:t>кемдеп алғандарының буы ма, кідіріссіз жұмыс қуанта</w:t>
        <w:br/>
        <w:t>ма, Роза бастап, Ғалия көтеріп, Насиха шырқап, әнге</w:t>
        <w:br/>
        <w:t>басты. Осы өңірдің қашаннан сүйіп, ардақтап, әлпеш-</w:t>
        <w:br/>
        <w:t>теп айтатын әні - «Сырымбет». Керек десеңіз, Ақан</w:t>
        <w:br/>
        <w:t>серінің сол толқынды әуенге қосқан Сырымбет тауы-</w:t>
        <w:br/>
        <w:t>ның өзі жүріп кеткен кісіге ана дөңнің асты емес пе?</w:t>
        <w:br/>
        <w:t>Қыздар әніне тағы бір әуен қосылды. Табиғаттың</w:t>
        <w:br/>
        <w:t>өз төсін жарып шыққан әуен. Есілге жетіп жантаятын</w:t>
        <w:br/>
        <w:t>Шарық өзені қыспа тасқа шекесін жарғызып, биіктен</w:t>
        <w:br/>
        <w:t>сарқырап құлап жатыр, содан туған толқынды саз дүн-</w:t>
        <w:br/>
        <w:t>дүние маужыр ұйқыға кеткен шақта аса нәзік, аса</w:t>
        <w:br/>
        <w:t>шетін шертіліп, қараңғылықтың дегбірін алған жігерлі</w:t>
        <w:br/>
        <w:t>жігіттері мен сұлу қыздарының кеудесіне махаббат</w:t>
        <w:br/>
        <w:t>болып құйылады.</w:t>
        <w:br/>
        <w:t>Шығыстан Шолпан туды. Таңсәрідегі ерке самал</w:t>
        <w:br/>
        <w:t>қыздардың алма еріндерінен сүйіп, жігіттердің шашын</w:t>
        <w:br/>
        <w:t>сипап қана қойды.</w:t>
        <w:br/>
        <w:t>жж</w:t>
        <w:br/>
        <w:t>Ненің де болмасын тұңғышының рахат, азабы қат-</w:t>
        <w:br/>
        <w:t>қабат, қос қыртыс. Бірнеше жыл көмекші болып істесе</w:t>
        <w:br/>
        <w:t>274</w:t>
        <w:br/>
        <w:t>де, іс жөнін, адамдардың мінезін бүге-шігесіне дейін</w:t>
        <w:br/>
        <w:t>білдім деуі бекершілік екен. Мұны Қабдуәли биылғы</w:t>
        <w:br/>
        <w:t>көктем жұмыстары үстінде, өзі бригадир болғалы сезе</w:t>
        <w:br/>
        <w:t>бастады. Үш-төрт сағат мызғығаны, тамаққа қараған</w:t>
        <w:br/>
        <w:t>кездері демесе, басқа уақытта құрақ ұшып жүргені. Түтас</w:t>
        <w:br/>
        <w:t>жүріп жатқан 6 агрегат бесіктегі бөлеулі баладан бетер</w:t>
        <w:br/>
        <w:t>мазасын алды. Жігіттер сайлы, тұқым себуші қыздар</w:t>
        <w:br/>
        <w:t>берік, техника зулап жүріп жатыр, бәрібір тыныстар күні</w:t>
        <w:br/>
        <w:t>емес. Жаңа ғана Аманкелді Мұқановтың агрегатында</w:t>
        <w:br/>
        <w:t>болды. Күн көзі жылығаны соншалық, кей жерде бұрқы-</w:t>
        <w:br/>
        <w:t>рап шаң көтеріледі. Аманкелдінің тісі ғана ақсияды.</w:t>
        <w:br/>
        <w:t>- Қабеке, бүгін-ертең дендеп-ақ қалармыз, - дейді.</w:t>
        <w:br/>
        <w:t>Тұқым себуші Күләш Баймолдина сықпа құрттың</w:t>
        <w:br/>
        <w:t>біреуін аузына салып, екіншісін агроном Іргебай Ора-</w:t>
        <w:br/>
        <w:t>шовқа ұстата берді.</w:t>
        <w:br/>
        <w:t>- Же, же, деймін. Өліп кетсең, жауабыңды мен</w:t>
        <w:br/>
        <w:t>берейін, - деп Күләш тақ-тақ етеді.</w:t>
        <w:br/>
        <w:t>- Жо-жоқ. Өлуге ерте, - деп күлген Іргебай құртты</w:t>
        <w:br/>
        <w:t>ашырқана аузына салды. - Мынау құрт қой...</w:t>
        <w:br/>
        <w:t>«Ә солай ма» дегендей сықақ жүзбен жымиып бара</w:t>
        <w:br/>
        <w:t>жатқан Күләш сеялка үстінен қол бұлғайды. Брига-</w:t>
        <w:br/>
        <w:t>дир, агроном өздері қалды. Қабдуәли отыздан асып бара</w:t>
        <w:br/>
        <w:t>жатқан жігіт ағасы, он шақты жыл бойы жер жырт-</w:t>
        <w:br/>
        <w:t>қан, егін орған, бесаспап механизатор, тәжірибе саба-</w:t>
        <w:br/>
        <w:t>зы. Іргебай жиырма бір, жиырма екілердегі балғын жас,</w:t>
        <w:br/>
        <w:t>Тимирязев атындағы ауыл шаруашылылық академия-</w:t>
        <w:br/>
        <w:t>сының төртінші курс студенті, оқу озаты, қазір прак-</w:t>
        <w:br/>
        <w:t>тикант, бөлімше агрономы. Біреуі қоңырқай, екіншісі</w:t>
      </w:r>
    </w:p>
    <w:p>
      <w:r>
        <w:t>ақ сары. Айналып келіп тірелетін жерлері - егісті біту,</w:t>
        <w:br/>
        <w:t>ертеңгі астық қамы. Іргебай албырт. Кейде шарасы-</w:t>
        <w:br/>
        <w:t>нан асыл төгіліп, басқаның не ойлайтынын қаперіне</w:t>
        <w:br/>
        <w:t>де ілместен, есіп кетеді, бірақ сол мінеҙі жас бойына</w:t>
        <w:br/>
        <w:t>дайық секілді, іште жатқан күштің әлі қалыбыңа түспе-</w:t>
        <w:br/>
        <w:t>ген асау толқынындай.</w:t>
        <w:br/>
        <w:t>Бригадирдің байсалды, ойлы қара көзіне өткір шегір</w:t>
        <w:br/>
        <w:t>жанарын қадап, соғып қалды.</w:t>
        <w:br/>
        <w:t>- Қабеке, мен бәс тігуге барамын. Биыл молшы-</w:t>
        <w:br/>
        <w:t>лық жылы болады. Тыңайтқышты айтпағанда, мына-</w:t>
        <w:br/>
        <w:t>ған құлақ асыңызшы. Дәл бүгінгі таңда топырақта жыл</w:t>
        <w:br/>
        <w:t>бойына қажетті ылғалдың алпыс проценті бар, алда</w:t>
        <w:br/>
        <w:t>қанша күн жатыр. Майы шығып жатқан қара топы-</w:t>
        <w:br/>
        <w:t>рақ мынау... жауын анау... Ох, биыл көрсетеміз, - деген</w:t>
        <w:br/>
        <w:t>Іргебай студенттік әдетімен Қабдуәлиді иығынан са-</w:t>
        <w:br/>
        <w:t>Лып жіберді.</w:t>
        <w:br/>
        <w:t>275</w:t>
        <w:br/>
        <w:t>дереу тракторды тоқтатып, сеялкалардың қақпағын</w:t>
        <w:br/>
        <w:t>ашып, маржандай төгілген тұқымдық бидайды маши-</w:t>
        <w:br/>
        <w:t>на кузовынан тез-тез аудара бастады.</w:t>
        <w:br/>
        <w:t>Шоқша сақалына ақ селеу енгенімен кеудесі тік,</w:t>
        <w:br/>
        <w:t>қол қаруы қайтпаған қария Абдол Қасенов бір қап</w:t>
        <w:br/>
        <w:t>бидайды дік еткізіп көтеріп алады.</w:t>
        <w:br/>
        <w:t>- Кәрілік деген ит күшіңді алады екен, шырақ.</w:t>
        <w:br/>
        <w:t>Әйтпесе кеше ғана қап бидай түгіл, түйенің жарты етіп</w:t>
        <w:br/>
        <w:t>допша домалатып жүруші ек... Әттең, кәрілік, - дейді.</w:t>
        <w:br/>
        <w:t>Әжімі аз, қызыл шырайлы жүзі жылы екен, іштегі</w:t>
        <w:br/>
        <w:t>сәулелі ой ұшқыны көзінен білініп түр.</w:t>
        <w:br/>
        <w:t>-- Қарак, алпыстан асса да дікектеп жүрген жұлы-</w:t>
        <w:br/>
        <w:t>мыр шал деп ойларсың. Сен түгіл тізелес замандас-</w:t>
        <w:br/>
        <w:t>тардан соны естіген сыңайым бар. Ал сол сөзді мен</w:t>
        <w:br/>
        <w:t>ғой пәруайыма да қыстырмаймын. Неге? Құдайға шү-</w:t>
        <w:br/>
        <w:t>кір, ұлым ұяда, қызым қияда. Қажет десем, Меке түгіл</w:t>
        <w:br/>
        <w:t>Әмірикаңа баруға жетерлік тиынды қалтама қазір са-</w:t>
        <w:br/>
        <w:t>лып береді олар. Сонда несіне жүр деймісің. Қорадан</w:t>
        <w:br/>
        <w:t>шықпай өлетін өлекселіктен сақтасын.</w:t>
        <w:br/>
        <w:t>- Қарақ, баяғыша айтқаңда, тескен таудан өтіп</w:t>
        <w:br/>
        <w:t>келіп, Сарыарқаны қайта түлетуге тоқсан жүрттың ұлы</w:t>
        <w:br/>
        <w:t>келіп жатқанда, мен қазан басында, ошақ қасында</w:t>
        <w:br/>
        <w:t>отырсам, тәңірінің атқаны да. Әркім әр қилы соға</w:t>
        <w:br/>
        <w:t>берсді ғой, қарақ. Маған осы туған жерде кәрі маң-</w:t>
        <w:br/>
        <w:t>дайымнан терді сорғалата жүріп, егін сеуіп жүріп, о</w:t>
        <w:br/>
        <w:t>дүниеге аттанып кетсем, өкініш емес.</w:t>
        <w:br/>
        <w:t>Белін таянып, басын шалқайта көтеріп, қасын керіп</w:t>
        <w:br/>
        <w:t>тастап сөйлеп кеткен Абдол ақсақал шүұрай топта билік</w:t>
        <w:br/>
        <w:t>айтып отырған бұрынғының данасы секілденіп кетті.</w:t>
        <w:br/>
        <w:t>Сол-ақ екен, тракторшы Серік Мұқамадиев көк көзі</w:t>
        <w:br/>
        <w:t>күле түсіп, сөзге араласты. Әзілі жарасып, атамен ой-</w:t>
        <w:br/>
        <w:t>наған жақсы дәстүрдің жалғасы.</w:t>
        <w:br/>
        <w:t>- Пой-пой, Әбеке. Өлімі несі, өмірді айтсайшы.</w:t>
      </w:r>
    </w:p>
    <w:p>
      <w:r>
        <w:t>Осы кезде аяғындағы керзі етігінің қонышын бір</w:t>
        <w:br/>
        <w:t>елідей қайырып алған, иықты, көтеріңкі қыр мұрын-</w:t>
        <w:br/>
        <w:t>ды, салмақ келбеті шешімділік пен оттылықты қатар</w:t>
        <w:br/>
        <w:t>аңғартардай бригадир Мұса Шаяхметов келді. Толғағы</w:t>
        <w:br/>
        <w:t>қиын болған аса ауыр көктемнің ізі ме, екі қасының</w:t>
        <w:br/>
        <w:t>ортасында үлкен бір сызық бар. Таяу жеңіс қуанышы</w:t>
        <w:br/>
        <w:t>дидарында шым-шым білінеді.</w:t>
        <w:br/>
        <w:t>Серік Мұқамадиев агрегаты жүріп кетті. Трактор</w:t>
        <w:br/>
        <w:t>маңдайында: «Коммунистік сақтамға алынған» деген</w:t>
        <w:br/>
        <w:t>жазу қызарады: түқым себуші Маржан Рысжанованың</w:t>
        <w:br/>
        <w:t>шарқаты желбірейді: Абдол қарияның жалпақ жауы-</w:t>
        <w:br/>
        <w:t>270</w:t>
        <w:br/>
        <w:t>Комбайн келіп қалды. Ұлжан оң қолын көтерді -</w:t>
        <w:br/>
        <w:t>жерге секіріп түскен Айдабол Малтабаров...</w:t>
        <w:br/>
        <w:t>Секен Ыдырысов көш құлаш ойдан арттағы орын-</w:t>
        <w:br/>
        <w:t>дықтар сақырлай қозғалғанда ғана арылды.</w:t>
        <w:br/>
        <w:t>Бес күндік қортындысын шығарған жиын тарап,</w:t>
        <w:br/>
        <w:t>жүрт қотарыла тысқа шықты. Қалмақша байланған</w:t>
        <w:br/>
        <w:t>аттар секілді ерсілі-қарсылы тұрған машиналардың есігі</w:t>
        <w:br/>
        <w:t>сарт-сұрт жабылып, директорлар совхоз қайдасың деп</w:t>
        <w:br/>
        <w:t>тартып-тартып жөнелді. Әрқайсысының алдында қыруар</w:t>
        <w:br/>
        <w:t>іс тосып тұр, мойындарында батпан салмақ.</w:t>
        <w:br/>
        <w:t>Әлгі әзірдегі сирек, суық тамшы тұтасып, қалың жа-</w:t>
        <w:br/>
        <w:t>уынға айналды. Машиналардың алдыңғы көзі суға толып-</w:t>
        <w:br/>
        <w:t>толып кетеді. Шапырыш жарық жол езуінде қалтырай</w:t>
        <w:br/>
        <w:t>бүріскен бидай сабағын еміс-еміс шалып қалады. Секен</w:t>
        <w:br/>
        <w:t>Ыдырысов қолындағы Қызыл туды қысып үстап отыр.</w:t>
        <w:br/>
        <w:t>Астық айқасы жеңіл болмас, сірә.</w:t>
        <w:br/>
        <w:t>Жаңбыр қатты жауып кетті.</w:t>
        <w:br/>
        <w:t>ОНЫНШЫ НОВЕЛЛА</w:t>
        <w:br/>
        <w:t>Мекештің көзі ілінсейші бүгін, олай доңбекшиді,</w:t>
        <w:br/>
        <w:t>бұлай дөәңбекшиді, тіпті майкасын да шешіп тастап,</w:t>
        <w:br/>
        <w:t>көрпені төмен сырып, кеудесін ашып қойды. Ұйқы</w:t>
        <w:br/>
        <w:t>деген мүлде оралмас жаққа ауып көшіп кеткен секілді,</w:t>
        <w:br/>
        <w:t>көзін қанша жұмса да, кірпігі ілінер емес, қайта көп</w:t>
        <w:br/>
        <w:t>сурет ереуілдей түсті.</w:t>
        <w:br/>
        <w:t>Ойды ой қуып барады. Е, айтпақшы, ертең бидайды</w:t>
        <w:br/>
        <w:t>оруға кіріседі екен ғой. Мақтанбаса да, өкінбейді.</w:t>
        <w:br/>
        <w:t>Үнсіз тыныштық. Аспан алқасы жалтырайды. Ертең</w:t>
        <w:br/>
        <w:t>жарыққа жарық қосылады, дала түні самаладай жайнай-</w:t>
        <w:br/>
        <w:t>ды. Сол қуат тізгіннің бір ұшын өзі ұстайтынын ойла-</w:t>
        <w:br/>
        <w:t>ғанда, жігіт кеудесінде жаңа сезім оянып келе жатты.</w:t>
        <w:br/>
        <w:t>Сарғайып барып таң атты. Жалпақ жонның үстінде</w:t>
        <w:br/>
        <w:t>көтерілген тұман бірте-бірте іріп, ауаға бу болып сіңіп</w:t>
        <w:br/>
        <w:t>жатыр, тек әрсдік-әредік қана, кемпір қолынан үзіліп</w:t>
        <w:br/>
        <w:t>түскен шудадай ұзын, шүйке бүлт жер бауырлайды. Ас-</w:t>
        <w:br/>
        <w:t>пан бүйірін тесіп шыққандай шақырая котерілген жа-</w:t>
        <w:br/>
        <w:t>лын күн аз уақытта тымырсықтанып алды.</w:t>
      </w:r>
    </w:p>
    <w:p>
      <w:r>
        <w:t>Түндегі коп ойдан кейін қалың ұйқының құшағына</w:t>
        <w:br/>
        <w:t>бір-ақ сүңгіп шыққан бойы түрегеліп кеткен бригадир</w:t>
        <w:br/>
        <w:t>Мекеш Маңғұтов елдің ең алдымен атқан қонды.</w:t>
        <w:br/>
        <w:t>Астындағы сымпыс шолақты зәу-зәуде бір тебін-</w:t>
        <w:br/>
        <w:t>гендей болмаса, әзір осы асығыс жоқ, ит бүлкілмен</w:t>
        <w:br/>
        <w:t>281</w:t>
        <w:br/>
        <w:t>көрермісің... «Қайрат» совхозы азаматтарының бәрінде</w:t>
        <w:br/>
        <w:t>де осы ой, осы хал. Бригадир ашы шығатын даусы-</w:t>
        <w:br/>
        <w:t>мен әмір еткендей болды.</w:t>
        <w:br/>
        <w:t>- Шарапов Зейден! Кошкин Николай!</w:t>
        <w:br/>
        <w:t>Зейден көзі жұмыла, еріндері ашыла түсіп күліп тұр,</w:t>
        <w:br/>
        <w:t>шашын қайыра береді.</w:t>
        <w:br/>
        <w:t>- Ал, комбайнға, - деп, Мекеш өзі атына ырғып</w:t>
        <w:br/>
        <w:t>мінді. Жеңіл машинаның шынысы алынған ашық</w:t>
        <w:br/>
        <w:t>терезесінен мойнын сала қараған директор ақырын күбір-</w:t>
        <w:br/>
        <w:t>күбір етеді. «Сегіз жүз алпыс мың пүт тапсыру. Аз сал-</w:t>
        <w:br/>
        <w:t>мақ емессің-ау. Гектарынан он бес, он алтыдан айнал-</w:t>
        <w:br/>
        <w:t>ғаны ма? Миллионның да жалына қол салмаймыз ба?»</w:t>
        <w:br/>
        <w:t>-- Егінің егін-ақ. Тап-таза, бұйра айдын.</w:t>
        <w:br/>
        <w:t>- Иә, - деп, аспандағы табақтай киіз бүлтқа қара-</w:t>
        <w:br/>
        <w:t>ған директор, шын нағыз қуаныш аулы әлі алыс</w:t>
        <w:br/>
        <w:t>екендігін сезеді.</w:t>
        <w:br/>
        <w:t>Мекеш қызара бөртіп, терлеп алыпты.</w:t>
        <w:br/>
        <w:t>Жотадан асып түскен комбайндар көрінді. Брига-</w:t>
        <w:br/>
        <w:t>дир белгі берді. Алғаш орақ салған Зейден Шарапов.</w:t>
        <w:br/>
        <w:t>Жас жігіттің жанары мөлдірейді, шабыттың мөлдір</w:t>
        <w:br/>
        <w:t>шығы ма, немене?</w:t>
        <w:br/>
        <w:t>ОН БІРІНШІ НОВЕЛЛА</w:t>
        <w:br/>
        <w:t>Жас адам жаңа ортаға тез бауыр басып кететін</w:t>
        <w:br/>
        <w:t>секілді. Кеше ғана, осыдан он бес күн бұрын еді ғой.</w:t>
        <w:br/>
        <w:t>Бейуақтың қоңыр көлеңкесі мол даланың ірге-</w:t>
        <w:br/>
        <w:t>іргесінен басын көтеріп, тіріле бастаған. Ұзақты жол-</w:t>
        <w:br/>
        <w:t>да селодағы аз аяз болмаса, сонау Целиноградтан шық-</w:t>
        <w:br/>
        <w:t>қалы, ат шалдырмаған жігіттердің козіне тортінші бри-</w:t>
        <w:br/>
        <w:t>гаданың дала қосы оттай басылды. Оның үстіне бүл</w:t>
        <w:br/>
        <w:t>жер олардың ендігі үйі, училице бітірер алдындағы</w:t>
        <w:br/>
        <w:t>соңғы, тәжірибе өткізер мекені. Кеудесі бір құшақ, нар</w:t>
        <w:br/>
        <w:t>тұлғалы жігіт ағасы жатақхана алдында қарсы алды.</w:t>
        <w:br/>
        <w:t>Бүл - бригадир Абылай Айдаров екен.</w:t>
        <w:br/>
        <w:t>Тұздалған қиярдан кейін, суық компоттың скі круж-</w:t>
        <w:br/>
        <w:t>қасын төңкеріп тастаған Фанус Фахрутлинов асхана</w:t>
        <w:br/>
        <w:t>ішіндегілерге қаран ойланып кеткенін аңдамай қалса</w:t>
        <w:br/>
        <w:t>керек, төменгі ерні салбырап, қысқа, сарғыш</w:t>
        <w:br/>
        <w:t>кірпіктерін анда-санда бір қаққан күйде отыр. Бар</w:t>
        <w:br/>
        <w:t>болғыр, ойнамаса іші толып кетеді ғой, Қалқаман Уәли-</w:t>
        <w:br/>
        <w:t>ханов Фанусты бүйірден түртіп кеп қалды.</w:t>
      </w:r>
    </w:p>
    <w:p>
      <w:r>
        <w:t>- Жап аузыңды, шыбын кіріп кетпесін.</w:t>
        <w:br/>
        <w:t>283</w:t>
        <w:br/>
        <w:t>Ол бүдан бір апта бұрын болған. Дала қосында то-</w:t>
        <w:br/>
        <w:t>мат жоқ, «мен оны табам» деп кеткен Мереке Аяпбер-</w:t>
        <w:br/>
        <w:t>геновке механизаторлар күліп қалған еді. Шелектеп сел-</w:t>
        <w:br/>
        <w:t>дсткен жауынға қарамастан, орталық барын, ракоптың</w:t>
        <w:br/>
        <w:t>бастығын тауып, қоймашыларды аяғынан тік тұрғызып,</w:t>
        <w:br/>
        <w:t>жеті түңде томат алып келген Мереке шын жігіттің бетінен</w:t>
        <w:br/>
        <w:t>қайтпас нағыз жігер мінезін танытты. Сөйтті де, өзі</w:t>
        <w:br/>
        <w:t>күндіз-түні бел шешпей ерлік шеруінде жүрген механи-</w:t>
        <w:br/>
        <w:t>заторлардың бір жақын сүйктісіне айналды. Соны жігіттер</w:t>
        <w:br/>
        <w:t>әлі күнге шейін «Томат әңгімесі» деп қоймайды.</w:t>
        <w:br/>
        <w:t>Мереке бүгін де құр қол келмеген: волейбол және</w:t>
        <w:br/>
        <w:t>тор әкепті. Қазір Нұрым Ақанов, Николай Самыкин</w:t>
        <w:br/>
        <w:t>баған орнатып жатыр. Аяпбергенов болса, әр комсо-</w:t>
        <w:br/>
        <w:t>мол агрегатының көрсеткіштерін тексеріп, үнемделген</w:t>
        <w:br/>
        <w:t>жанар майды есептейді, сеялкашылар тұқым сеуіп жат-</w:t>
        <w:br/>
        <w:t>қан егістікке асығыс жәнелген Давид Финктің көзінде</w:t>
        <w:br/>
        <w:t>мазасыздық ұшқыны бар. Осы диқан болған он-он бес</w:t>
        <w:br/>
        <w:t>жыл ішінде машина мінерлердің талайын көрген-ді,</w:t>
        <w:br/>
        <w:t>көріп те жүр; біреулері зыр етіп келіп, бес-алты циф-</w:t>
        <w:br/>
        <w:t>рды блокнотына асығыс түрте сап қайта шапқылап</w:t>
        <w:br/>
        <w:t>жөнеледі, екіншілері қызыл бұрышқа бас сұғады, ас-</w:t>
        <w:br/>
        <w:t>хананы көреді; механизатордың тұрмысымен таныс-</w:t>
        <w:br/>
        <w:t>қаны; үшіншілері егістікке барып топырақты уыстап,</w:t>
        <w:br/>
        <w:t>тракторды тамашалағандай болатын... Қазір де сондай</w:t>
        <w:br/>
        <w:t>қарбалас шақ. Ерсілі-қарсылы зулаған машинадан қисап</w:t>
        <w:br/>
        <w:t>жоқ, біреу келеді, біреу кетеді. Бірақ солардың талай-</w:t>
        <w:br/>
        <w:t>ының тигізер пайдасы, берер көмегі шамалы, халмен</w:t>
        <w:br/>
        <w:t>танысты - кетті.</w:t>
        <w:br/>
        <w:t>Финктың көзі дала қосының биік маңдайшасына</w:t>
        <w:br/>
        <w:t>зулап келіп қонған қарлығашқа түсті, үйден шыға берген</w:t>
        <w:br/>
        <w:t>Мерекені көрді. Неге екенін кім білсін, осы екеуінде</w:t>
        <w:br/>
        <w:t>бір ұқсастық бар сықылды. Тап басп айта алар ма.</w:t>
        <w:br/>
        <w:t>Қарлығаш қанатымен су құяды. Мереке... комсомолдық</w:t>
        <w:br/>
        <w:t>топ, волейбол алаңы, томат... Бәрі бір апта жемісі, титтей</w:t>
        <w:br/>
        <w:t>де болсын нақты істер. Ендеше, бұл да қарлығаш қой.</w:t>
        <w:br/>
        <w:t>Орта мектеп бітіріп, туған совхозында еңбек етіп</w:t>
        <w:br/>
        <w:t>жүрген он сегіз жасар комсомол жетекшісі Мереке Аяп-</w:t>
        <w:br/>
        <w:t>бергенов бригадир қиялында болашақ бір жақсы бас-</w:t>
        <w:br/>
        <w:t>шы бейнесіндей көрініп, өсіп, өркештеніп бара жатты.</w:t>
        <w:br/>
        <w:t>Ал Мерекенің бастықпаған, табанының бұдыры тайма-</w:t>
        <w:br/>
        <w:t>ған жас та асау жүрегі шын қалауын таппағандай, ди-</w:t>
        <w:br/>
        <w:t>қан көңіліне, іл жүлгесіне тура жол іздеп қысқа күндер</w:t>
        <w:br/>
        <w:t>қырық төңкеріледі. Қалайда, Финк болсын, Аяпберге-</w:t>
        <w:br/>
        <w:t>нов болсын, екеуінен де көктемгі аттаныстағы диқан</w:t>
        <w:br/>
        <w:t>тамырының дүрс-дүрс соққан тынысын танисың.</w:t>
        <w:br/>
        <w:t>26%</w:t>
        <w:br/>
        <w:t>ғана көрінген комбайншы Сабыр Әшібаев қиналған-</w:t>
        <w:br/>
        <w:t>дай үнмен:</w:t>
      </w:r>
    </w:p>
    <w:p>
      <w:r>
        <w:t>- Тоқтаймыз. Енді жүруге болмайды, бастырылмай-</w:t>
        <w:br/>
        <w:t>ды, - деді.</w:t>
        <w:br/>
        <w:t>Жұлдыздардың көздері суланып кетіпті. Түн ызғар-</w:t>
        <w:br/>
        <w:t>ы. Шофер Жолдыбай Жандыбаев шолақ күпәйкесінің</w:t>
        <w:br/>
        <w:t>тамақ түймесін салды. Енді қосқа оралуға бет бұрған</w:t>
        <w:br/>
        <w:t>Сабырдың жүзіне жарық түсірді. Қалтасынан тозығы</w:t>
        <w:br/>
        <w:t>жеткен кітаптың шеті шығып түр. Ерні шыт-шыт жа-</w:t>
        <w:br/>
        <w:t>рылып кетіпті. Жолдыбай бір-ақ ауыз сөз сұрады:</w:t>
        <w:br/>
        <w:t>- Қанша бүгін?</w:t>
        <w:br/>
        <w:t>-- Елу тонна болса керек.</w:t>
        <w:br/>
        <w:t>- Сексен тоннадай апардым білем. Жарайды, кеттім.</w:t>
        <w:br/>
        <w:t>Машиналар жүре-жүре, жауын езіп, жетінші бри-</w:t>
        <w:br/>
        <w:t>гадаға баратын жол ойқы-шойқы болыт! кеткен. Сон-</w:t>
        <w:br/>
        <w:t>дықтан Жолдыбай жылдамдықты қырықтан асырмай-</w:t>
        <w:br/>
        <w:t>ды. Билайдың шашылмауын және ойлайды. Ұсақ-түйек-</w:t>
        <w:br/>
        <w:t>ке аялдамай, кідіріссіз осы қалыпта жүріп отырса,</w:t>
        <w:br/>
        <w:t>ештеңеден кем қалмасына көзі жетті.</w:t>
        <w:br/>
        <w:t>- Болды ма? Тағы машина бар ма әлде? - деді</w:t>
        <w:br/>
        <w:t>қырман меңгерушісі Әмірбек Болғанбаев Жолдыбайдың</w:t>
        <w:br/>
        <w:t>алдынан шығып. Сақал-мұрты тікенектей осіп кеткен,</w:t>
        <w:br/>
        <w:t>жүзі тотығыңқы, даусы жарықшақ. Әмірбек кузовтағы</w:t>
        <w:br/>
        <w:t>бидайға қолын білегіне дейін сұғып жіберді.</w:t>
        <w:br/>
        <w:t>- Ой-бой, су екен ғой. Анау тиегіштің іргесіне</w:t>
        <w:br/>
        <w:t>түсір.</w:t>
        <w:br/>
        <w:t>Ойына болекше бірдеңе алғандай. Баған басындағы</w:t>
        <w:br/>
        <w:t>аяншақ шамдар жыпылық сәуле төгеді. Әріректе бір</w:t>
        <w:br/>
        <w:t>астық тиегіш бық-бық етіп жатыр. Анадай жерде, би-</w:t>
        <w:br/>
        <w:t>дайға тығыла, аяқ-қолын бауырына алып, бүк түсіп</w:t>
        <w:br/>
        <w:t>жатқан екеуге қарап жымиды. Алматы медицина ин-</w:t>
        <w:br/>
        <w:t>ститутының қыздары. Соңғы машина тосқан күйлері.</w:t>
        <w:br/>
        <w:t>Суық мынау, әрі шаршап жүр, мүмкін, көздері де ілініп</w:t>
        <w:br/>
        <w:t>кеткен шығар. Шофер жігіт олардың қасынан мысықша</w:t>
        <w:br/>
        <w:t>өте шықты, мазалаған жоқ.</w:t>
        <w:br/>
        <w:t>Әмірбек Жолдыбайдың бетіне ажырая қарады.</w:t>
        <w:br/>
        <w:t>- Не жүріс? Кетпеймісің?</w:t>
        <w:br/>
        <w:t>-- Арқалыққа барып қайтсам, - дегенінде, Әмірбек</w:t>
        <w:br/>
        <w:t>таңырқағаннан қолындағы күректі тастай салды.</w:t>
        <w:br/>
        <w:t>- Денің сау ма? Осыдан қашан ораларыңды сеземісің?</w:t>
        <w:br/>
        <w:t>Ертең комбайндарға мен барам ба? Сен барасың ба?</w:t>
        <w:br/>
        <w:t>- Жоқ, анау-мынау сөзді білмеймін. Кеттім. Тағы</w:t>
        <w:br/>
        <w:t>бір рейс жасаймын...</w:t>
        <w:br/>
        <w:t>Бұл астық қабылдайтын пунктің жайы Жалдыбайға</w:t>
        <w:br/>
        <w:t>287</w:t>
      </w:r>
    </w:p>
    <w:p>
      <w:r>
        <w:t>Бұл сөлекет мінезін өзі аңғарған да жоқ. Бригадир</w:t>
        <w:br/>
        <w:t>бір сөзді ұстап алды, ылғал молдығын әбден сезіп</w:t>
        <w:br/>
        <w:t>жүргенімен, әлгі цифрды білмеуші еді. Оқығанның аты</w:t>
        <w:br/>
        <w:t>оқыған деп түйді. Спортшы көйлегін киіп жүрген осы</w:t>
        <w:br/>
        <w:t>сидам жігіт Қабдуәлиге күн сайын ұнап барады. Сырты</w:t>
        <w:br/>
        <w:t>абыз, іші желқабыз жігіт-желеңнің бірі емес, жерді</w:t>
        <w:br/>
        <w:t>сүйеді, еңбекті сүйеді, ғылым тілін жақсы меңгерген.</w:t>
        <w:br/>
        <w:t>Алдыңғы күні совхоздың бас агрономының өзін ұрым-</w:t>
        <w:br/>
        <w:t>тал орайдан отырғызып кетті ғой. «Шүйгін сайдың»</w:t>
        <w:br/>
        <w:t>сол жақ балағына дән түсісімен каток жүргізу керек.</w:t>
        <w:br/>
        <w:t>Агроном Серәлі Қалыбаев басқаратын жүгерішілер</w:t>
        <w:br/>
        <w:t>отрядына кетті де, бригадир дала қосының үстін ба-</w:t>
        <w:br/>
        <w:t>сып, «Қыспа тасты» жанай Қайыржан Қошановтың</w:t>
        <w:br/>
        <w:t>агреғаты сеуіп жатқан бөктерге тартты.</w:t>
        <w:br/>
        <w:t>Күн тастөбеге шығуға қамшы бойы қалыпты. Әр</w:t>
        <w:br/>
        <w:t>жерде қалқыған бұлт шарбысы болмаса, аспан ашық.</w:t>
        <w:br/>
        <w:t>Ақ балтыр қайыңның бұтағы қызарып, көк атып келе</w:t>
        <w:br/>
        <w:t>жатыр, құс атаулы тойға дайындалғандай, шықылық</w:t>
        <w:br/>
        <w:t>әнге басады. Қабдуәлидің оз есебі өзінде, жүгері</w:t>
        <w:br/>
        <w:t>бұршақ демесе, екі жарым мың гектар жерде бидай</w:t>
        <w:br/>
        <w:t>егілді, бір секірсе, ар жағында төбесі көрініп-ақ қала-</w:t>
        <w:br/>
        <w:t>ды. Жүмыстың бел ортадан асқандығы болар, бүгін</w:t>
        <w:br/>
        <w:t>көңілінде қуаныш бар. Алпыс гектар бұршаққа арналған</w:t>
        <w:br/>
        <w:t>аудан арам шөптен тазаланып болған, егіп жатыр. Ал</w:t>
        <w:br/>
        <w:t>енді жүгерішілер отряды қауіпсіз. Анау «Сары адыр-</w:t>
        <w:br/>
        <w:t>ДЫҢ» оң төскейінде жүрген агрегаттың тракторшысы</w:t>
        <w:br/>
        <w:t>Қайыржан Қошанов ер мұрынды, еңсегей бойлы жігіт.</w:t>
        <w:br/>
        <w:t>Даусы жуан, әрі қатқыл шығады. Сөйлегенде жанарын</w:t>
        <w:br/>
        <w:t>қадап, шегелеп, түйдектеп тастайды. Қабдуәли таянғ-</w:t>
        <w:br/>
        <w:t>анда, қалың қасын көтіреп қалып, бір алуан сыншыл</w:t>
        <w:br/>
        <w:t>ойын айтып салды:</w:t>
        <w:br/>
        <w:t>- Бәтір-ай, бригадир екенсің ғой. Өзіміздің ком-</w:t>
        <w:br/>
        <w:t>сомолдың жігіттері ме деп бүйрегім бүлк ете түсіп еді.</w:t>
        <w:br/>
        <w:t>Мақтан смес, бригаданың сексен проценті комсомол-</w:t>
        <w:br/>
        <w:t>дар, бақандай төрт агрегат солардікі. Тұқым себуді</w:t>
        <w:br/>
        <w:t>бірінші болып бастаған біз, кешегі газеттегі мәліметке</w:t>
        <w:br/>
        <w:t>қарап есептеп отырмын, аяқтайтын да біз.</w:t>
        <w:br/>
        <w:t>Бейне бұл білмейтіндей тәптіштеген Қайыржанның</w:t>
        <w:br/>
        <w:t>соңғы сөздеріне бригадир езу тартты. Және оның өз</w:t>
        <w:br/>
        <w:t>басы жұмыстың тезірек дәңгеленгенін көп ойлады,</w:t>
        <w:br/>
        <w:t>әлдекімдердің келген-кеткенінде шаруасы жоқ. Ол ойын</w:t>
        <w:br/>
        <w:t>жасырмады да:</w:t>
        <w:br/>
        <w:t>- Дұрыс сенікі. Мүң шағарың мен болған екем-ау.</w:t>
        <w:br/>
        <w:t>- Мұң емес, сын.</w:t>
        <w:br/>
        <w:t>276</w:t>
        <w:br/>
        <w:t>дардың қазіргі сырт пішін, киім пошымдары бөлек:</w:t>
        <w:br/>
        <w:t>керзі етік, қарабайыр китель, қаудыр сулық, - мұның</w:t>
        <w:br/>
        <w:t>бәрі солардың бүгінгі қам-қимылының айны-қатесіз</w:t>
        <w:br/>
        <w:t>айғағы секілді. Тек тотыққан деуге келмейтін, күнге</w:t>
        <w:br/>
        <w:t>күйіп, желге қағылған, жауын шайған жүздер сом бо-</w:t>
        <w:br/>
        <w:t>лат іспетті, қара нар қайратын атқандай батыл. Аз</w:t>
        <w:br/>
        <w:t>аялдап қалған Халықов, кішкентай кіріспеден соң,</w:t>
        <w:br/>
        <w:t>тиянақты бір сөзін айтты.</w:t>
      </w:r>
    </w:p>
    <w:p>
      <w:r>
        <w:t>- Алғашқы бес күндікте егін орудан «Дала» совхозы</w:t>
        <w:br/>
        <w:t>бірінші орын алды. Ту қайда? Ауыспалы Қызыл туды</w:t>
        <w:br/>
        <w:t>әкеліңдер, - деді.</w:t>
        <w:br/>
        <w:t>Жақсылық жата ма, жүрттың алды бүл хабарды ба-</w:t>
        <w:br/>
        <w:t>ғана машинадан түсер-түспестен біліп алған, «Даланың»</w:t>
        <w:br/>
        <w:t>директоры Секен Ыдырысовты біреуі құттықтаса, екінші</w:t>
        <w:br/>
        <w:t>«Мақтан аулы алыс, көрерміз әлі» деп қарсы қамшы</w:t>
        <w:br/>
        <w:t>сілтеген. Жиын үстінде көп дүние төбесі көрінді. Кейбір</w:t>
        <w:br/>
        <w:t>совхоздар алғашқы күннен мимырт. Комбайндар түгел</w:t>
        <w:br/>
        <w:t>жүріп кете алмай түр: электр жабдықтары жетіспейді,</w:t>
        <w:br/>
        <w:t>аккумуляторлар мардымсыз, реле, подшипниктерді ат</w:t>
        <w:br/>
        <w:t>мініп іздесең де таба алмайсың. Хатшы бір стақан суды</w:t>
        <w:br/>
        <w:t>қылқ еткізіп жұта салды да, залдағыларға қарады:</w:t>
        <w:br/>
        <w:t>- Биылғы құлшыныстай тегеурінді көрсем не</w:t>
        <w:br/>
        <w:t>дейсіңдер. Кереметтің өзі. «Үлгілі» совхозындағы ком-</w:t>
        <w:br/>
        <w:t>байншылардың қимылын айтсаңдаршы. Биылғы жыл</w:t>
        <w:br/>
        <w:t>ерлік жылы болуға керек, - деді.</w:t>
        <w:br/>
        <w:t>Директор атаулы үнсіз ойға батады, әрқайсысы</w:t>
        <w:br/>
        <w:t>әуелгі сөзді мақұлдап отыр, дәл биыл бойкүйездікке</w:t>
        <w:br/>
        <w:t>жол жоқ, дәл биылғы егінді мезгілінде жиып алмау...</w:t>
        <w:br/>
        <w:t>жок, ондай сөзді айтуға ауыз бармайды. Сонда орақ</w:t>
        <w:br/>
        <w:t>басталмай жатып комбайндардың тұруы деген не</w:t>
        <w:br/>
        <w:t>сүмдық. Секен Ыдырысовтың «Астрахань» совхозы</w:t>
        <w:br/>
        <w:t>директорына көзі түсіп кетті, анау төмен қарап отыр</w:t>
        <w:br/>
        <w:t>екен. Халықов сөйлеп тұр. Күн райы бірде бетін бер-</w:t>
        <w:br/>
        <w:t>се, бірде сыртын береді. Сондықтан да астық тағды-</w:t>
        <w:br/>
        <w:t>ры комбайншылар қолында.</w:t>
        <w:br/>
        <w:t>Иә, хатшы дұрыс айтады, барлық кілт штурвалда</w:t>
        <w:br/>
        <w:t>түрғандар қолында. Секен Ыдырысов бүгінгі жұмыс</w:t>
        <w:br/>
        <w:t>күнін еске алды...</w:t>
        <w:br/>
        <w:t>Тұрған бойда қол-аяғы сырқыряағандай еді, Отан</w:t>
        <w:br/>
        <w:t>соғысы сұрапылында ет пен терінің арасына, сүйек-</w:t>
        <w:br/>
        <w:t>сүйек жықпылына кіріп алып, шықпай қойған ежелгі</w:t>
        <w:br/>
        <w:t>дімкәсі. Жолға түсіп, машина соққан соң, қүрылысы</w:t>
        <w:br/>
        <w:t>жазылып, денесі сергігендей болып отыр. Түндегі са-</w:t>
        <w:br/>
        <w:t>балақ жаңбыр кок соқтасын шығарып кеткен, әлі кеуіп</w:t>
        <w:br/>
        <w:t>278</w:t>
        <w:br/>
        <w:t>Бригадир ерні сүйірленіп алып, есепшіні әзілдей</w:t>
        <w:br/>
        <w:t>береді:</w:t>
        <w:br/>
        <w:t>- Кеше түнде, сағат екілердің тұсы болса керек,</w:t>
        <w:br/>
        <w:t>далаға шықтым. Жүйткіген бір жарық, не екеніне көзім</w:t>
        <w:br/>
        <w:t>жетпей қойды, машина деуге бері бұрылмайды, ком-</w:t>
        <w:br/>
        <w:t>байндар тұрған. Сойтіп не болды дейсіз ғой, - деп</w:t>
        <w:br/>
        <w:t>бригадир директор мен есепшіге алма-кезек қарап қой-</w:t>
        <w:br/>
        <w:t>ып, сөзін аналар қызыға түссін дегендей әдейі үзіп,</w:t>
        <w:br/>
        <w:t>содан соң тонның төс қалтасынан сигарет алып, оны</w:t>
        <w:br/>
        <w:t>тұтатып біраз тұрды. Секен Ыдырысов:</w:t>
        <w:br/>
        <w:t>- Иә, сөйтіп? - дегенде ғана қозғалды. Дәулетқа-</w:t>
        <w:br/>
        <w:t>ли Ұлжанға қарап күледі:</w:t>
        <w:br/>
        <w:t>- Тағы сол Малтабаровтар: бүл шіркіндер қулығын</w:t>
      </w:r>
    </w:p>
    <w:p>
      <w:r>
        <w:t>асырғысы келді ме, басқа бірдеңе ойлады ма, ол арасы-</w:t>
        <w:br/>
        <w:t>на ақылым жетпейді. Қызықты қараңыз. Вагон шетінде</w:t>
        <w:br/>
        <w:t>тонға оранып Айдабол жатыр, ал мына қасында отырғ-</w:t>
        <w:br/>
        <w:t>ан Ұлжан комбайнды зулатып айдап жүр. Есепшіңіз</w:t>
        <w:br/>
        <w:t>үндемей жүріп комбайншы мамандығын үйреніп алған.</w:t>
        <w:br/>
        <w:t>Ұлжанның қалың шаш жапқан құлағының ашық</w:t>
        <w:br/>
        <w:t>ұшы қызарды.</w:t>
        <w:br/>
        <w:t>Қойыңызшы, Дәуке. Бір рет болған әңгімені</w:t>
        <w:br/>
        <w:t>қоздата бермей. Кешкі асты Айдаболға өзім апарып</w:t>
        <w:br/>
        <w:t>бердім. Ал, рас, сағынып кеттім бір түрлі. Басқа ком-</w:t>
        <w:br/>
        <w:t>байншылар қосқа қайтқанда біз егін арасында</w:t>
        <w:br/>
        <w:t>жүргенбіз. Ай жарық, бидай сыбдыр қағады. Мен штур-</w:t>
        <w:br/>
        <w:t>валға отырдым. Сол мезетте шаршап жүрген Айдабол</w:t>
        <w:br/>
        <w:t>мызғып кетсе керек... Сіз үстімізден түстіңіз, бар бол-</w:t>
        <w:br/>
        <w:t>ғаны осы, соны дабырайтып... Бригадирдің өзі қызық...</w:t>
        <w:br/>
        <w:t>- Жарайды, Ұлжан, жарайды. Айдаболды сүйетініңді</w:t>
        <w:br/>
        <w:t>тағы бір дәлелдегенсің ғой, - деді Секен Ыдырысов.</w:t>
        <w:br/>
        <w:t>Олар дестеде жатқан бидайды алақандарына салып,</w:t>
        <w:br/>
        <w:t>уқалап, бір уыс дәннің қауызын ұшырып үлгергенше,</w:t>
        <w:br/>
        <w:t>орамның бұл шетіне «СК - 4» жетіп те қалған. Ұзын</w:t>
        <w:br/>
        <w:t>мұрнының дәңкілдене біткен қырының бір қабат терісі</w:t>
        <w:br/>
        <w:t>түлеген жирен шаш жігіт штурвалдан түскен жоқ,</w:t>
        <w:br/>
        <w:t>жердегі директор, бригадир, есепшінің айқайлап сұраған</w:t>
        <w:br/>
        <w:t>жайттеріне дауыстап жауап береді.</w:t>
        <w:br/>
        <w:t>- Орта есеппен күніне тоқсан гектар. Комсомолдық</w:t>
        <w:br/>
        <w:t>норма орындалған деген сол-дағы, келін. Оны сәтін салса,</w:t>
        <w:br/>
        <w:t>«Спутник» лагерінен әкелетін шығармыз, - осыларды</w:t>
        <w:br/>
        <w:t>үзіп-жұлып айтқан комсомол Нартайлақ Сүйіндіковтің</w:t>
        <w:br/>
        <w:t>комбайны тағы да кетіп барады. КВН - 10 жаткасы-</w:t>
        <w:br/>
        <w:t>ның ұстарасы бидай масағын баудай түсіріп жатыр.</w:t>
        <w:br/>
        <w:t>Бұлар тапсырар астықтың алғашқы дәні.</w:t>
        <w:br/>
        <w:t>280</w:t>
        <w:br/>
        <w:t>-- Ау, заңғар, - деп Өтеубай анадай жерден айқайлап</w:t>
        <w:br/>
        <w:t>жіберді. Доп түйіп түскендей қатты-ақ соғылғанымен,</w:t>
        <w:br/>
        <w:t>қарсы жатқан әлекедей жаланып шыға келген ұзын</w:t>
        <w:br/>
        <w:t>бойлы тракторшы Оразбай Есбаев қарсы атты.</w:t>
        <w:br/>
        <w:t>- Әй, Өтеген-ай, - деген меңгерушінің үнінде</w:t>
        <w:br/>
        <w:t>кәдуілгідей өкініш бар.</w:t>
        <w:br/>
        <w:t>Нағыз жанкүйер, футбол репортажы берілсе, қасын-</w:t>
        <w:br/>
        <w:t>да отырғандарды ұрғылап, санынан сан қалдырмайды.</w:t>
        <w:br/>
        <w:t>Ойын тез аяқталды. Өтеубай жігіттердің ортасында.</w:t>
        <w:br/>
        <w:t>Қырықты қусырса да, оңі таймаған, шағын денелі, қол-</w:t>
        <w:br/>
        <w:t>ды-аяққа тұрмайтын қағылез. Жай бір үйреншікті</w:t>
        <w:br/>
        <w:t>әңгіме секілді, әр тракторшының тындырғанын, толып</w:t>
        <w:br/>
        <w:t>жатқан цифрларды қағазға қарамай айта береді.</w:t>
        <w:br/>
        <w:t>- Бригадир Қабдуәлиді айтам. «Сере жалдың» бауы-</w:t>
        <w:br/>
        <w:t>рындағы агрегаттарда жүр. Келіп қалар. Ал, бүгінгі, күндізгі</w:t>
        <w:br/>
        <w:t>жарыстың жүлдегері тағы да комсомолдық агрегат.</w:t>
        <w:br/>
        <w:t>Осылайша ширатып, Өтеубай бір күннің жемісін</w:t>
      </w:r>
    </w:p>
    <w:p>
      <w:r>
        <w:t>ортаға байжайлап жайып отыр. Табиғат тамылжып түр,</w:t>
        <w:br/>
        <w:t>тек себуіңді біл, кешіксең үтылғаның. Бұл шындық</w:t>
        <w:br/>
        <w:t>механизатор атаулының бой түмарындай.</w:t>
        <w:br/>
        <w:t>Бағана доп ұратын қызыл шырайлы жігіт - Мұрат</w:t>
        <w:br/>
        <w:t>тал қабырғаны екі айырып, бірін Насиха Серкешоваға</w:t>
        <w:br/>
        <w:t>үсынды.</w:t>
        <w:br/>
        <w:t>- Сені жемдейін. Күндіз емес, түнгі жұмысқа</w:t>
        <w:br/>
        <w:t>шығып барамыз ғой, - деп бала күлкімен жымияды.</w:t>
        <w:br/>
        <w:t>Жылтыр қара өңімен салыстырғанда, әдемі қыр мұрны,</w:t>
        <w:br/>
        <w:t>ойнақы көзі ерекшеленіп тұратын аспаз Торғай Қай-</w:t>
        <w:br/>
        <w:t>ралапова Мұрат пен Насиханың сөзінің басын ести</w:t>
        <w:br/>
        <w:t>алмай қалды білем, өзі даярлаған дәм аналарға үна-</w:t>
        <w:br/>
        <w:t>мады деп ұғып, әбігерге түсті:</w:t>
        <w:br/>
        <w:t>- Мұрат-ау, кеше ғана сойған малдың еті ғой. Асы-</w:t>
        <w:br/>
        <w:t>ғыс емес, әбден бабымен пісті. Не істейін енді, - деп</w:t>
        <w:br/>
        <w:t>кірпігіне ілінген бір тамшы мөлт-мөлт етеді. Мұрат</w:t>
        <w:br/>
        <w:t>жарыла күліп жіберді.</w:t>
        <w:br/>
        <w:t>- Осы дереу комсомолдық топтың жиналысын</w:t>
        <w:br/>
        <w:t>шақыртайын ба? Мынадай тамақты рестораннан да тап-</w:t>
        <w:br/>
        <w:t>пассың.. - Торғай әлі түсінген жоқ, айналымға</w:t>
        <w:br/>
        <w:t>келмейтін аңғал қалпы. Насиха жеңінен тартып қалып:</w:t>
        <w:br/>
        <w:t>-- Туу, қызық екенсің, Торғай. Мұрат бар болғыр-</w:t>
        <w:br/>
        <w:t>дың мақтанғаны емес пе...</w:t>
        <w:br/>
        <w:t>Мұрат Қоспанов тракторына, ал Насиха Серкешо-</w:t>
        <w:br/>
        <w:t>ва, Ғалия Қажығалиевалар сеялкаларына отырғанда</w:t>
        <w:br/>
        <w:t>«Аққұс» адырын түннің қара шекпені қымтап алды. Жер</w:t>
        <w:br/>
        <w:t>ыңғайын жақсы аңғару үшін агрегатқа қосалқы жарық</w:t>
        <w:br/>
        <w:t>272</w:t>
        <w:br/>
        <w:t>келе жатыр. Қаршыға көздің қалт жібермес жанарын</w:t>
        <w:br/>
        <w:t>айналасына шоқтай қадайды. Егін, егін.</w:t>
        <w:br/>
        <w:t>Мекеш теңіздің қалай толқитынын көрген жоқ,</w:t>
        <w:br/>
        <w:t>бірақ мынау көк ала атырап жыбыр-жыбыр етіп, ыр-</w:t>
        <w:br/>
        <w:t>ғала қозғалып, сыбдырай шулап, көз ұшына дейін да-</w:t>
        <w:br/>
        <w:t>рия жайылып, сусып-толқып қимылдап жатыр. Құлақ</w:t>
        <w:br/>
        <w:t>салып тыңдаған кісіге әлгі сусылда мол үнді, сансыз</w:t>
        <w:br/>
        <w:t>ырғақты ән әуезі бар секілді.</w:t>
        <w:br/>
        <w:t>Аттың басын тарта түсіп, сәл аялдай берген.</w:t>
        <w:br/>
        <w:t>Мекештің көз алдында әр түрлі сурет тірілгендей болды:</w:t>
        <w:br/>
        <w:t>тықпалай соққан қалың жентек астында жігіттер қар</w:t>
        <w:br/>
        <w:t>тоқтатып жатыр; қара күйе түн бетін жыр жыртқан</w:t>
        <w:br/>
        <w:t>трактордың адуын сәулесі тіліп-тіліп түседі, қызыл</w:t>
        <w:br/>
        <w:t>шырайлы келіншек сеялка түтқасына жабысты...</w:t>
        <w:br/>
        <w:t>Жөңкіле көшкен бұл сияқты сурет үстіне сурет</w:t>
        <w:br/>
        <w:t>үстіне сурет өтіп жатыр, ақырында Көкшенің көліндей</w:t>
        <w:br/>
        <w:t>керілген астық атырабы созылады.</w:t>
        <w:br/>
        <w:t>Бағанағыдай емес, тып-тыныш, күніне қырық кезіп,</w:t>
        <w:br/>
        <w:t>алпыс аралайтын аймақ көрінді. Толып, пісіп қауыз</w:t>
        <w:br/>
        <w:t>жарған бидай басын иіп тұр, толқын да, ән де емес,</w:t>
        <w:br/>
        <w:t>тығыз қатарлы, толық дәнді жезмүрт бидай ғана. Ала:</w:t>
      </w:r>
    </w:p>
    <w:p>
      <w:r>
        <w:t>қаны толы дәнді майлы қалтасына сүңгітіп жіберіп,</w:t>
        <w:br/>
        <w:t>Мекеш Маңғұтов атын борбайға бір соғып, бесінші</w:t>
        <w:br/>
        <w:t>бригаданың дала қосына қарай жөңкілте шаба жөнелді.</w:t>
        <w:br/>
        <w:t>Ұйқы меңдеткен жан жоқ, бәрі аяғынан тік тұр.</w:t>
        <w:br/>
        <w:t>Директор келіп қалған ғой, анау қақпағы көтеріліп</w:t>
        <w:br/>
        <w:t>түрған соның машинасы. Атынан түскен бригадир</w:t>
        <w:br/>
        <w:t>көпшілік жүзінен қуаныш райын аңғарды. Директор</w:t>
        <w:br/>
        <w:t>Қасиет Текжанов есен-саулықты сұрап болмай жатып,</w:t>
        <w:br/>
        <w:t>парторг Әнуар Жекетов қолындағы қарындашын құла-</w:t>
        <w:br/>
        <w:t>ғына қыстыра салып:</w:t>
        <w:br/>
        <w:t>- Бүгін бастайсындар ғой, -- деді. Осы сәтте еңге-</w:t>
        <w:br/>
        <w:t>зердей үлкен жігіт ағасы Әнуар алғаш жолығысуға</w:t>
        <w:br/>
        <w:t>асыққан бозбаладай тағатсыз еді:</w:t>
        <w:br/>
        <w:t>- Сәтін берсін.</w:t>
        <w:br/>
        <w:t>Қоста қалған ешкім де жоқ, көтеріле далаға шық-</w:t>
        <w:br/>
        <w:t>ты. Күн тас төбе қайдасың деп иектеп жүзіп барады.</w:t>
        <w:br/>
        <w:t>Көбі майкешең, денелі комбайншылар агрегаттарының</w:t>
        <w:br/>
        <w:t>қастарына барып-барып тұрысты. Тура іргеден баста-</w:t>
        <w:br/>
        <w:t>дып ұшы-қиырсыз көкжиекке меңдеген бидайды ай-</w:t>
        <w:br/>
        <w:t>дынға бір, кірпігін сирек қағып сұстанып алған</w:t>
        <w:br/>
        <w:t>бригадирлері Мекешке екі қарайды. Қайсысының маң-</w:t>
        <w:br/>
        <w:t>дайы ашылып тұр? Тіпті солай деуге бола ма озі?</w:t>
        <w:br/>
        <w:t>Еңбегімен, терімен лайық болған бар ғой, бос көкірек</w:t>
        <w:br/>
        <w:t>282</w:t>
        <w:br/>
        <w:t>Жалықпасов штурвалды қатты қысып ұстады. Маң-</w:t>
        <w:br/>
        <w:t>дайына түсіп кеткен жирен шашын оңға қарай сілке</w:t>
        <w:br/>
        <w:t>қайырды да, көмекшісіне жалт қарады, біреу осал</w:t>
        <w:br/>
        <w:t>жеріңнен бас салғандағы қарас.</w:t>
        <w:br/>
        <w:t>- Ол шайтанға қалай жетерсің, - деді Фанус жіпсік</w:t>
        <w:br/>
        <w:t>көздері қуақылана күле, «оның жұмбағын мен білем»</w:t>
        <w:br/>
        <w:t>деп тұрған сияқты. )</w:t>
        <w:br/>
        <w:t>Айтайын ба? - деді Фанус. Шынында мынау</w:t>
        <w:br/>
        <w:t>үлкен бір түйткіл тұтқасын ұстап тұрғандай-ақ, Нәсен</w:t>
        <w:br/>
        <w:t>аңырып қалған еді.</w:t>
        <w:br/>
        <w:t>- Айтсам, кілт - секундта. Уәлихановтың әр ми-</w:t>
        <w:br/>
        <w:t>нуты есептеулі. Ол штурвалға отырды дегенше, бар</w:t>
        <w:br/>
        <w:t>зейіні комбайнға ауды деңіз.</w:t>
        <w:br/>
        <w:t>Фанустың сөз желісін комбайнға тақап келіп қал-</w:t>
        <w:br/>
        <w:t>ған машина сигналы бөліп кетті. Кабинадан кесек</w:t>
        <w:br/>
        <w:t>денесіне қарамастан, жеңіл, ширақ қозғалатын адам</w:t>
        <w:br/>
        <w:t>түсті. Бұл совхоздың директоры. Ол комбайнға, жат-</w:t>
        <w:br/>
        <w:t>каға тез-тез көз тастады да:</w:t>
        <w:br/>
        <w:t>-. Жарайсыңдар. Бет жақсы. Мынау алғашқы қар-</w:t>
        <w:br/>
        <w:t>лығаш, қуаныш. Элеватор біздің алғашқы астықты қабыл</w:t>
        <w:br/>
        <w:t>алды. Біріншіден сорт, - деді. Тез түйіліп, тез жазы-</w:t>
        <w:br/>
        <w:t>лып кетіп тұрған қабағы асығыс ойлардан із тастайды.</w:t>
        <w:br/>
        <w:t>Кабина есігін жаба беріп, есіне бірдеңе түскендей:</w:t>
        <w:br/>
        <w:t>- Ах, ұмытып барады скем ғой, - деп қайта түсті.</w:t>
      </w:r>
    </w:p>
    <w:p>
      <w:r>
        <w:t>- Сендер байқаңдаршы. Ана тракторларды жіберсе...</w:t>
        <w:br/>
        <w:t>Жатка керек оған. Соны тез шешу қажет. Астық жи-</w:t>
        <w:br/>
        <w:t>налады, - деді, оң қолын басынан асыра бір көтерді</w:t>
        <w:br/>
        <w:t>де, күлген, сенген күйі машинаға отырды.</w:t>
        <w:br/>
        <w:t>Бүл күні кешке Фанус Фахрутдинов дала қосына</w:t>
        <w:br/>
        <w:t>жаяу қайтты. Машинаға мінбей, ешкімге қосылмай әдейі</w:t>
        <w:br/>
        <w:t>оңаша қалды. Соңғы он бес күні осы бригадаға, да-</w:t>
        <w:br/>
        <w:t>лаға келген жарты ай жас жігіт өмірінің өзекті бір ар-</w:t>
        <w:br/>
        <w:t>насының бастауы секілді. Тай қиялта тоят берер кең</w:t>
        <w:br/>
        <w:t>өлке, миллиард айқасы өтіп жатқан алып аймақ, әзіл</w:t>
        <w:br/>
        <w:t>таластырар көп дос, еліктеуге тұрарлық әз аға бар мұңда.</w:t>
        <w:br/>
        <w:t>Саусақпен санарлық аз күнде көргені, түйгені бір сала.</w:t>
        <w:br/>
        <w:t>ОН ЕКІНШІ НОВЕЛЛА</w:t>
        <w:br/>
        <w:t>Жолдыбай көңілі бір елі орта түскендей болды:</w:t>
        <w:br/>
        <w:t>бағана түнгі даланы самаладай жайнатып жіберген ком-</w:t>
        <w:br/>
        <w:t>байн шамдары бірінен соң бірі жалп-жалп сөніп жа-</w:t>
        <w:br/>
        <w:t>тыр. Темекі тұтатқанда, түрік ерні мен дөңкіл танауы</w:t>
        <w:br/>
        <w:t>286</w:t>
        <w:br/>
        <w:t>Кірпігі айқасып бара жатқан бригадир құлағына</w:t>
        <w:br/>
        <w:t>еміс-еміс сөздер шалынды:</w:t>
        <w:br/>
        <w:t>- Бидай... Ақырғы десте... Бидай...</w:t>
        <w:br/>
        <w:t>ОН БЕСІНШІ НОВЕЛЛА</w:t>
        <w:br/>
        <w:t>Тың игерушілер Сарайының қарсысындағы гастро-</w:t>
        <w:br/>
        <w:t>номның жанында, қала қазақтары әлі күнге дейін «Ақ</w:t>
        <w:br/>
        <w:t>жапа» дейтін алаңда киоскі бар. Ақ туфлиінің тұмсығы</w:t>
        <w:br/>
        <w:t>біздей, окшесі қаздиған, шашын сәнмен көтеріп, та-</w:t>
        <w:br/>
        <w:t>раған сұңғақ сұлу бойжеткен газеттің бірінші бетін</w:t>
        <w:br/>
        <w:t>қарап жіберді де, қасындағы қызға иек қақты.</w:t>
        <w:br/>
        <w:t>- Вот это да. «Аршаты» совхозы...</w:t>
        <w:br/>
        <w:t>- Қой.</w:t>
        <w:br/>
        <w:t>- Мә, оқы.</w:t>
        <w:br/>
        <w:t>Сулықтарының жағасы көтерулі екі жігіт «Совет-</w:t>
        <w:br/>
        <w:t>ский спортты» сұрап тұр еді, «Аршаты» ауызға алын-</w:t>
        <w:br/>
        <w:t>ғанда, жалт қарады.</w:t>
        <w:br/>
        <w:t>- Солай.</w:t>
        <w:br/>
        <w:t>Бойжеткендер жігіттердің бүйірден қосылып, созге</w:t>
        <w:br/>
        <w:t>араласуын, сірә, танысудың сылтауы болар деп жора-</w:t>
        <w:br/>
        <w:t>малдап, жақтырмай, қабақтарын шытып, асфальтты</w:t>
        <w:br/>
        <w:t>тық-тық еткізіп жүріп кетті.</w:t>
        <w:br/>
        <w:t>ж хх</w:t>
        <w:br/>
        <w:t>- Сөйтеміз. - деді бригадир Мәми Жәнібеков жуан</w:t>
        <w:br/>
        <w:t>жұдырығымен үстелді қойып қалып.</w:t>
        <w:br/>
        <w:t>-- Өйтпейміз! - деді агроном Рамазан Аминов</w:t>
        <w:br/>
        <w:t>кірпігін қақпастан.</w:t>
      </w:r>
    </w:p>
    <w:p>
      <w:r>
        <w:t>Құдайым-ау, мынау сасырбас агроном қайтеді? Тіпті</w:t>
        <w:br/>
        <w:t>осының өзін агроном деуге бола ма? Студент. Бар бол-</w:t>
        <w:br/>
        <w:t>ғаны Целиноград ауыл шаруашылық институтының төрт</w:t>
        <w:br/>
        <w:t>курсын бітірген бала. Әріп кеміріп, соз шайнаған</w:t>
        <w:br/>
        <w:t>оқушы. Қарашы енді, топырақпен көзін ашып,</w:t>
        <w:br/>
        <w:t>темірмен арпалысын ер жеткен механизатор, білікті</w:t>
        <w:br/>
        <w:t>бригадирге шақшиюын... Бұл адамды қойсайшы, бір-</w:t>
        <w:br/>
        <w:t>ақ күнде өзгерейін десе, сүттей іріп қоя береді. Терісіне</w:t>
        <w:br/>
        <w:t>сыймай ашу буып отырған Мәми тағы деп қалды:</w:t>
        <w:br/>
        <w:t>- Жібересің комбайндарды.</w:t>
        <w:br/>
        <w:t>- Ол болмайтын әңгіме.</w:t>
        <w:br/>
        <w:t>Агроном жирен шаштарына шекті тікірейіп кеткен бе,</w:t>
        <w:br/>
        <w:t>немене? Ай, кісі танымайды ғой, Жәнібеков кісі таны-</w:t>
        <w:br/>
        <w:t>295</w:t>
        <w:br/>
        <w:t>мағымен жердің бетін қайыстырып «Татра» гүрілдеп</w:t>
        <w:br/>
        <w:t>барады. «Бәріңнен мықтымын мен. Жол бер, түге», -</w:t>
        <w:br/>
        <w:t>дейтін тәрізді. Астық қабылдау пуктінің түнгі қырма-</w:t>
        <w:br/>
        <w:t>ны алып завод алаңына ұқсайды: ана жерде машина-</w:t>
        <w:br/>
        <w:t>ны алақынан салып қуатты көтергіш дүрілдейді, мына</w:t>
        <w:br/>
        <w:t>жерде дән селін ағызған транстортер зырылдайды.</w:t>
        <w:br/>
        <w:t>Төртінші алацға бидайды түсірісімен, қайта жүріп</w:t>
        <w:br/>
        <w:t>кетпек болған Жолдыбай стартерді басып қалған</w:t>
        <w:br/>
        <w:t>сәтінде, енді қозғала берген ұзын құрамаға көзі түсті.</w:t>
        <w:br/>
        <w:t>Көңілі екі елі көтерілгендей болды.</w:t>
        <w:br/>
        <w:t>ОН ҮШІНШІ НОВЕЛЛА</w:t>
        <w:br/>
        <w:t>Кілт оянып кеткен Раушан жалма-жан жастығының</w:t>
        <w:br/>
        <w:t>астына шешіп тастай салған сағатына қарады. Оң жам-</w:t>
        <w:br/>
        <w:t>басына аударылып түсті. Көзін жұмып, көрпені қым-</w:t>
        <w:br/>
        <w:t>тай жамылғанымен, енді ұйқыдан береке көрінбеді.</w:t>
        <w:br/>
        <w:t>Раушан киініп далаға шықты.</w:t>
        <w:br/>
        <w:t>Ауада сыз бар, шөп басын шық шылапты. Дала</w:t>
        <w:br/>
        <w:t>қосының төрт үйі төңірегінде отыз қаралы комбайн,</w:t>
        <w:br/>
        <w:t>жиырма шақты трактор түр. Таңғы тәтті ұйқыны қиып,</w:t>
        <w:br/>
        <w:t>әсте ерте тұрып кете алмайтын Раушан бұрын көріп,</w:t>
        <w:br/>
        <w:t>білмеген тамаша суретпен бетпе-бет кездескендей бол-</w:t>
        <w:br/>
        <w:t>ды. Көкжиектен домаланып шыға келген сары күн</w:t>
        <w:br/>
        <w:t>анада Манабай ала жүгірген жез легенді коз алдына</w:t>
        <w:br/>
        <w:t>әкелді. Құлағын тесіп, оған жіп байлап, сонау мұзарт</w:t>
        <w:br/>
        <w:t>аспанда тұрған бір бала күнді ақырын-ақырын тартып,</w:t>
        <w:br/>
        <w:t>ойнап әкетіп бара жатқандай. Сентябрь шығы да ерек-</w:t>
        <w:br/>
        <w:t>ше екен, теңіз түбінен теріп алған маржандай мөлдіреп,</w:t>
        <w:br/>
        <w:t>қыз жанарын тарта береді. Қолын білегіне дейін, бетін</w:t>
        <w:br/>
        <w:t>мойнына дейін қос іргесіндегі «Ирек көлдің» тастай</w:t>
        <w:br/>
        <w:t>суына жуып алып, жағаға беттеген Раушан Болат</w:t>
        <w:br/>
        <w:t>Әкіжановка қарсы кездесті.</w:t>
        <w:br/>
        <w:t>- Жол болсын! - деді Болат кекесінмен күліп.</w:t>
        <w:br/>
        <w:t>Мұны сезіп қалған Раушан да есесін жіберген жоқ.</w:t>
        <w:br/>
        <w:t>- ӘӘлей болсын.</w:t>
        <w:br/>
        <w:t>«Тың» сонхозының үшінші бригадасында Алматы</w:t>
        <w:br/>
        <w:t>медициналық институтының екінші куре студенттері</w:t>
      </w:r>
    </w:p>
    <w:p>
      <w:r>
        <w:t>жұмыс істеп жатыр. Раушан мен Болат курстас. Бірақ</w:t>
        <w:br/>
        <w:t>әлгі «жол болсынның» астары бар еді. Әуелде Раушан</w:t>
        <w:br/>
        <w:t>жұмыстан кешіге берді. Жиналыс, одан қабырға газетін-</w:t>
        <w:br/>
        <w:t>дегі сурет, енді міне, - қүс ұйқы дейтін бригадир</w:t>
        <w:br/>
        <w:t>Рымқанның өзінен де бұрын тұрып, көл жағалап келеді.</w:t>
        <w:br/>
        <w:t>289</w:t>
        <w:br/>
        <w:t>Бір уыс ақ бидайды аузына салып, етегін қағып ор-</w:t>
        <w:br/>
        <w:t>нынан көтерілген Рымқан аз уақыт үндемей тұрды.</w:t>
        <w:br/>
        <w:t>Бірінші күні алақанын күлдіретіп, көзіне жас алған,</w:t>
        <w:br/>
        <w:t>әуелде боркемік көрінген Раушан ақ маңдайы жарқы-</w:t>
        <w:br/>
        <w:t>рап, күректі құлаштай сермеп жатыр. Үстіндегі паль-</w:t>
        <w:br/>
        <w:t>то түскен, «ВИМ»-нің астына кіріп кетіп, зембілді</w:t>
        <w:br/>
        <w:t>жұлып алды.</w:t>
        <w:br/>
        <w:t>Ет қызуы, қимыл рахаты ұмыттырды ма, әлде де</w:t>
        <w:br/>
        <w:t>соны шабыт қанатында зулады ма екен, әйтеуір, қыр-</w:t>
        <w:br/>
        <w:t>ман көрігің қыздырған студент тобы дәл қазір кәрі</w:t>
        <w:br/>
        <w:t>диқан жүзіндегі көне әжімге ұялаған қанжығасы берік</w:t>
        <w:br/>
        <w:t>сенімнің отты сәулесін байқаған жоқ, ойткені тұтат-</w:t>
        <w:br/>
        <w:t>қан оны өздері болатын.</w:t>
        <w:br/>
        <w:t>ОН ТОРТІНШІ НОВЕЛЛА</w:t>
        <w:br/>
        <w:t>Қайыркен Байтасов оң аяғын шұңқырға тығып</w:t>
        <w:br/>
        <w:t>алды. Ботинкасының лайын тәгіп, шұлығын сығып</w:t>
        <w:br/>
        <w:t>жатыр: дір-дір етеді.</w:t>
        <w:br/>
        <w:t>-- Қырсыққанда қымыран іриді.</w:t>
        <w:br/>
        <w:t>Әлдебір ауырлық, әлдебір ашу буғандай қыстығып</w:t>
        <w:br/>
        <w:t>тұрған комбайншылардың әңі бригадирдің суықтан</w:t>
        <w:br/>
        <w:t>тоңып тұрған бақайын көрген мезетте, күлкінің бұлаң</w:t>
        <w:br/>
        <w:t>жымиысымен қызғылт тартты.</w:t>
        <w:br/>
        <w:t>-- Байқа, бақайсыз қалма.</w:t>
        <w:br/>
        <w:t>- Бригадир құлап жатыр, комбайн қалай жүрмек?</w:t>
        <w:br/>
        <w:t>- ӨЙ, сендер де... - Қолын бір-ақ сілтеді. - Жоқ-</w:t>
        <w:br/>
        <w:t>тан өзгені соз қылып... Ырду-дырду жөні ме қазір.</w:t>
        <w:br/>
        <w:t>Аспанға, анау талағы қарс айрылғалы түрған аспанға</w:t>
        <w:br/>
        <w:t>бірдеңе десеңші онанда...</w:t>
        <w:br/>
        <w:t>Тоғызыншы бригада «Ұзынағаштағы» бидайды түп-</w:t>
        <w:br/>
        <w:t>түгел жинап алып, кешелр осы «Көкшеталдың» бойы-</w:t>
        <w:br/>
        <w:t>на жеткен болатын. Үлкен белден асып, соңғы иек</w:t>
        <w:br/>
        <w:t>артпаға ілінген беттері, қарашы енді, жер бауырлай</w:t>
        <w:br/>
        <w:t>қаптаған мылқау тұман аз көрінгендей-ақ көктің жүзін</w:t>
        <w:br/>
        <w:t>сабалақ бұлт жауып кетіпті.</w:t>
        <w:br/>
        <w:t>- Көк темірге бапандайсың, дауым жоқ, жігіттер.</w:t>
        <w:br/>
        <w:t>Ал әзілге... Қүр текірексің. Үйбай-ау, фашистің оғы</w:t>
        <w:br/>
        <w:t>түк те қыла алмаған бақайға қыркүйектің сүмелек</w:t>
        <w:br/>
        <w:t>жауыны бірдеңе істер деймісің?</w:t>
        <w:br/>
        <w:t>Енді, міне... Жинағыш саусағына сулы сабақтар</w:t>
        <w:br/>
        <w:t>шырмауықша байланып, жүрісті бөгейді. Онбейтін</w:t>
        <w:br/>
        <w:t>құмырсқа қимыл. Сонда да бос тұрғаннан көш ілгері</w:t>
      </w:r>
    </w:p>
    <w:p>
      <w:r>
        <w:t>291</w:t>
        <w:br/>
        <w:t>белгілі. Күніне мың машина келіп кетеді. Жолдыбай-</w:t>
        <w:br/>
        <w:t>дың алдындағы машина «КГД 98 - 63». Кабинадан</w:t>
        <w:br/>
        <w:t>ұзын бойлы, иықты жігіт түсті. Оның алдында әлі</w:t>
        <w:br/>
        <w:t>алты-жеті машина бар және олар оп-оңай кете қояр</w:t>
        <w:br/>
        <w:t>емес. Қасына тағы бір жігіт келді, электр жарығымен</w:t>
        <w:br/>
        <w:t>жасыл шалбары жарқырап көрінеді.</w:t>
        <w:br/>
        <w:t>-- Қай тума боласыңдар? - деді Жолдыбай. Қызыл</w:t>
        <w:br/>
        <w:t>тоқымалының көзі үлкен екен, адырайып бір қарады.</w:t>
        <w:br/>
        <w:t>- Қарағанды, «Шеңбер» совхозынан. Өзің?</w:t>
        <w:br/>
        <w:t>- Бір жарым миллион тапсырғалы отырған «Қай-</w:t>
        <w:br/>
        <w:t>ыңды» совхозын естіп пе едің? - Жолдыбай ішкі мақ-</w:t>
        <w:br/>
        <w:t>танын жасырған жоқ. Арқалық Қарағанды облысымен</w:t>
        <w:br/>
        <w:t>үзеңгі қағыстырып тұрғанда, несіне жасырсын.</w:t>
        <w:br/>
        <w:t>Әлекедей жалаңдап лаборанттар жүр, қолдары қол-</w:t>
        <w:br/>
        <w:t>дарына тимей, жып-жып етеді. Жолдыбайдың машина-</w:t>
        <w:br/>
        <w:t>сы да тақап барады. Сырғасы жалтыраған Нүрғайша ұзын</w:t>
        <w:br/>
        <w:t>бидай алғышты Жолдыбайдың кузовына сұғып жіберді.</w:t>
        <w:br/>
        <w:t>Жолдыбай бұлардың бәрін таниды. Мынау кіре</w:t>
        <w:br/>
        <w:t>берістегі аласа үстелде иығы көтеріліп, асығыс жазып</w:t>
        <w:br/>
        <w:t>жатқан Рабиға. Қай машина, қай жерден, тонна,</w:t>
        <w:br/>
        <w:t>жүрілген жол, соның бәрін жазып алады. Нұрғайша</w:t>
        <w:br/>
        <w:t>Жолдыбайға қара көзі мөлдіреп, жымиып қарады:</w:t>
        <w:br/>
        <w:t>- Сең де құда түсемісің. -- Сонша үңірейгеніңе жол</w:t>
        <w:br/>
        <w:t>болғай. Босағадан былай тұршы, -- деді. Тексеруге</w:t>
        <w:br/>
        <w:t>әкелген бір уыс бидайды кок шалбар, қара кеудеше,</w:t>
        <w:br/>
        <w:t>сары орамалды, қысқа қыр мұрынды, шашы иығына</w:t>
        <w:br/>
        <w:t>түскен әдемі Сәлимаға берді. Ол ұзын, сүйріктей, ап-</w:t>
        <w:br/>
        <w:t>пақ саусақтары майысып, түрегеп тұрған бойда тара-</w:t>
        <w:br/>
        <w:t>зыға әлгі бидайды көзді ашып-жұмғанша өлшеп жіберді</w:t>
        <w:br/>
        <w:t>де, қайтадан Нұрғайшаға ұсынды.</w:t>
        <w:br/>
        <w:t>Осындағы жас қыздар Арқалық астық қабылдау</w:t>
        <w:br/>
        <w:t>пунктінде үш жыл істеген Нұрғайшаны ес тұтады, ақыл</w:t>
        <w:br/>
        <w:t>қосар апа санайды. Мұның жасы жиырманың екеуінде,</w:t>
        <w:br/>
        <w:t>техникум бітірген. Ал, мына бойжеткендер августың ішінде</w:t>
        <w:br/>
        <w:t>келген, тұңғыш жұмыс дәмін осында татып жатыр.</w:t>
        <w:br/>
        <w:t>Нұрғайша ылғал өлшегішке бес грамм бидай салып,</w:t>
        <w:br/>
        <w:t>тұтқаны басып қалды, шкала тілі селтең ете түсті.</w:t>
        <w:br/>
        <w:t>- «Молодежный» тәуір.</w:t>
        <w:br/>
        <w:t>- «Арқалық» оте жақсы.</w:t>
        <w:br/>
        <w:t>Нұрғайша осыны айтқаннан кейін, қара торы,</w:t>
        <w:br/>
        <w:t>құмырсқа бел Рабиға кішірек ожаулармен әлгі совхоз-</w:t>
        <w:br/>
        <w:t>дардан келген бидайды қарпып алып, шағын шелек-</w:t>
        <w:br/>
        <w:t>терге салады. Бәрінің де қимылына көз ілеспейді, минут</w:t>
        <w:br/>
        <w:t>сайын бір машина өткереді десек, артық емес. Сал-</w:t>
        <w:br/>
        <w:t>288</w:t>
      </w:r>
    </w:p>
    <w:p>
      <w:r>
        <w:t>лық та осы бригадада. - Терлеген жүзін орамалмен</w:t>
        <w:br/>
        <w:t>сүрткіштеп, совхоз директоры тост көтерді.</w:t>
        <w:br/>
        <w:t>-- Ұмытылмасын бүл күн. Жадында сақта сентябрь-</w:t>
        <w:br/>
        <w:t>дің жиырма бесін. Жеңіс күні есіңде жүрсін, ендеше.</w:t>
        <w:br/>
        <w:t>Алып қойыңдар..</w:t>
        <w:br/>
        <w:t>Жуан біліктер көтеріле берді. Бригадир қарсысын-</w:t>
        <w:br/>
        <w:t>дағы агрономға қарап дамылсыз сөйлейді:</w:t>
        <w:br/>
        <w:t>- Сонда мені де шайтан түртті екен.</w:t>
        <w:br/>
        <w:t>-- Кісінің пейілі ме, пейілі әй-и, қомағай да жү-</w:t>
        <w:br/>
        <w:t>тыңқы.</w:t>
        <w:br/>
        <w:t>-- Менің тіліме көнсең, он жеті, он сегіз центнер</w:t>
        <w:br/>
        <w:t>түгіл, оңға зар болар ма едік, қайтер едік?! Оқығанға</w:t>
        <w:br/>
        <w:t>дауа жоқ, оқығанға. Ай, оқыған!</w:t>
        <w:br/>
        <w:t>жжхҡ</w:t>
        <w:br/>
        <w:t>Целиноград. Бейбітшілік көшесі. Гүл алаңда аяқта-</w:t>
        <w:br/>
        <w:t>рын айқастырып тастап екі жігіт отыр. Ораққа қатыс-</w:t>
        <w:br/>
        <w:t>қан көптің бірі. Өтіп жатқан қыздар бұлардың кім</w:t>
        <w:br/>
        <w:t>екенін қайдан білсін. Білсе, танысар ма еді, қайтер еді?</w:t>
        <w:br/>
        <w:t>ОН АЛТЫНШЫ НОВЕЛЛА</w:t>
        <w:br/>
        <w:t>Абысынды Қуан, Рая қоя бүйірден Ажарды түртіп</w:t>
        <w:br/>
        <w:t>қалды.</w:t>
        <w:br/>
        <w:t>- Бетім-ау, шайтан ба өзі? Жылмаң етіп тағы келді,</w:t>
        <w:br/>
        <w:t>әне, әне, - деп «ВБ 35-11» машинаны нұсқады. Далия</w:t>
        <w:br/>
        <w:t>жайылып жатқан бидайдың етегін қайырып болып, енді</w:t>
        <w:br/>
        <w:t>тізе бүге берген он алты-он жетілердегі бойжеткен Зүбай-</w:t>
        <w:br/>
        <w:t>ра бетінің ұшы ду ете түсті. Әй, осы келіншектер ме?</w:t>
        <w:br/>
        <w:t>- Басқаға бұрылмай, бізге тартуын айтам.</w:t>
        <w:br/>
        <w:t>- Тападай тал түсте қыз айналдырмақшы, сығыр.</w:t>
        <w:br/>
        <w:t>Зүбайра Ажарға үнамаған суық кескінмен жалт</w:t>
        <w:br/>
        <w:t>қарады.</w:t>
        <w:br/>
        <w:t>- Тасташы, жеңеше.</w:t>
        <w:br/>
        <w:t>Кабинадан жалпақ бет, домалақ танау, шашын</w:t>
        <w:br/>
        <w:t>қысқа ғана қойған сұңғақ жауынгер Абдолла шықты.</w:t>
        <w:br/>
        <w:t>Тісі ақсиып, шекесін сипай береді:</w:t>
        <w:br/>
        <w:t>- Тағы кеп қалдық.</w:t>
        <w:br/>
        <w:t>Қуан Күзенбаева басын изейді.</w:t>
        <w:br/>
        <w:t>- Оның рас, кеп қапсың.</w:t>
        <w:br/>
        <w:t>Ажар Зүбәйраның әлгі сөзін құлағына да қыстыр-</w:t>
        <w:br/>
        <w:t>ған жоқ.</w:t>
        <w:br/>
        <w:t>296</w:t>
      </w:r>
    </w:p>
    <w:p>
      <w:r>
        <w:t>емес пе? Жаңағы бір бункер бидайды қырманға жет-</w:t>
        <w:br/>
        <w:t>кізіп, шофер сынаптай зырлап тағы жетті.</w:t>
        <w:br/>
        <w:t>- Құраға, соңғы гектар, соңғы асу. Немене, шар-</w:t>
        <w:br/>
        <w:t>шағанбысың, бір машинаны әрең үлгересің, - деп</w:t>
        <w:br/>
        <w:t>жымың-жымың етеді. - Мен білсем, сірә, шалдардан</w:t>
        <w:br/>
        <w:t>жастар артық. Анау комсомол комбайншылар өздеріңе</w:t>
        <w:br/>
        <w:t>шаң қаптырды білем. Өтірік айтсам, жаным шықсын.</w:t>
        <w:br/>
        <w:t>Қос ішіндегі қоңырқай сәуле механизаторлар</w:t>
        <w:br/>
        <w:t>жүздеріне ауыр көлеңке түсіреді. Жиналмай жатқан</w:t>
        <w:br/>
        <w:t>төсек, шашылған киім, бензиннің исі, май табы. «Есіл»</w:t>
        <w:br/>
        <w:t>совхозына келген «Баян» бөлімшесінің комбайншыла-</w:t>
        <w:br/>
        <w:t>ры осылар. Мынау келеңсіздеу әңгімеден өздері қысы-</w:t>
        <w:br/>
        <w:t>латынға ұқсайды.</w:t>
        <w:br/>
        <w:t>Жауын. Жауын. Құлаған бидай... Әйтпесе күніне он</w:t>
        <w:br/>
        <w:t>гектар егін бастырып не көрінді дейсің. Бір жүрген жерді</w:t>
        <w:br/>
        <w:t>он жүрсе де соқыр сабақ қалдырмас. Қайтсе де берген</w:t>
        <w:br/>
        <w:t>серт үдесінен шығуға жұмылдырар қажыр атаулыны.</w:t>
        <w:br/>
        <w:t>Жастар жағы Қайыркенге қарайды. Енді қалған</w:t>
        <w:br/>
        <w:t>бидайды күзгі көк-соқта тырнағынан қалай жұлып</w:t>
        <w:br/>
        <w:t>алмақ, соның жауабын іздейді.</w:t>
        <w:br/>
        <w:t>Бір қауіп, бір қатерде кәнігі шеберлікпен жол</w:t>
        <w:br/>
        <w:t>көрсеткен әйгілі комбайншы да ойланып отыр. Қина-</w:t>
        <w:br/>
        <w:t>лып отыр.</w:t>
        <w:br/>
        <w:t>Ертең кімнің қай өңірге баратынын бағана агроном-</w:t>
        <w:br/>
        <w:t>мен ойласып, шешіп қойған бригадир қойнынан дәптерін</w:t>
        <w:br/>
        <w:t>суыра берген еді. Дәл осы кезде дүрілдеп келген мото-</w:t>
        <w:br/>
        <w:t>цикл даусы естілді. Ызғар, суық атып, есік ашылды.</w:t>
        <w:br/>
        <w:t>- Иә, жол болғай. Жеті түнде бұл не жүріс? - деп</w:t>
        <w:br/>
        <w:t>бәрі комсорг Жұматайды қумалады. - Сен оныншы</w:t>
        <w:br/>
        <w:t>бригадада комбайншы емес пе едің? Бітілсіңдер ғой.</w:t>
        <w:br/>
        <w:t>Ой, азаматтар.</w:t>
        <w:br/>
        <w:t>Жұматайдың танауы сорайып, жақ жүні үрпиіп</w:t>
        <w:br/>
        <w:t>кеткен. Байғұс бала қай қыз қарайды деп жүр екен,</w:t>
        <w:br/>
        <w:t>тізесінен шыққан ақ плаш не қамзау болады, жылы-</w:t>
        <w:br/>
        <w:t>рақ киінсе етті, әй, жастық-ай!</w:t>
        <w:br/>
        <w:t>- Тамақ ішуге де үлгірмедім. Комбайн тоқтай сала</w:t>
        <w:br/>
        <w:t>тарттым. Комсомол жарнасын... Обком грамоталары.</w:t>
        <w:br/>
        <w:t>«Ораққа қатысушы» значогі. - Жұматай саудырап ба-</w:t>
        <w:br/>
        <w:t>рады. - Қарным ашты. Нелерің бар, әкеліңдерші.</w:t>
        <w:br/>
        <w:t>Үлкендер ендігі бір қалған алақандай алаптың</w:t>
        <w:br/>
        <w:t>астығын қалайда жиюды ойлап, ұйқылары келмей,</w:t>
        <w:br/>
        <w:t>қолдарын төбелеріне қойып тып-тыныш жатты.</w:t>
        <w:br/>
        <w:t>Сағат түнгі екіден бес минут кеткен кезде «Көкше-</w:t>
        <w:br/>
        <w:t>талдағы» дала қосында комсомол жиналысы ашылды.</w:t>
        <w:br/>
        <w:t>292</w:t>
        <w:br/>
        <w:t>- Қайным, қай күшіміз тасып барады? Жас болса</w:t>
      </w:r>
    </w:p>
    <w:p>
      <w:r>
        <w:t>отызға келді. Мына Зүбайражан екеуің түсіріп таста-</w:t>
        <w:br/>
        <w:t>саңдаршы.</w:t>
        <w:br/>
        <w:t>Осының айтылуы мүң екен, Абдолла тіс жарып, тіл</w:t>
        <w:br/>
        <w:t>қатпастан ыржиған күйі, әлденеге мәз болып кузовқа</w:t>
        <w:br/>
        <w:t>секіріп шықты. Зұүбайра да күрегін білеп жатыр.</w:t>
        <w:br/>
        <w:t>Жауынгер жігіт көзінің астымен Зүбайраның ашық,</w:t>
        <w:br/>
        <w:t>күнге күйіп тотыққан толық балтырына, жұмыс қызу-</w:t>
        <w:br/>
        <w:t>мен бір көтеріліп, бір басылып тұрған алма кеудесіне</w:t>
        <w:br/>
        <w:t>ұрланып қарап қояды. Кузовтағы бидай таусылмаса,</w:t>
        <w:br/>
        <w:t>түсіре берер еді, қарай берер еді. Оның осы рахаттай</w:t>
        <w:br/>
        <w:t>күйін қырман меңгерушісі Тұрғали Қылышовтың гүж</w:t>
        <w:br/>
        <w:t>даусы бөліп кетті.</w:t>
        <w:br/>
        <w:t>Солдат, солдат. Торға түсіп қалма, көзіңе бақ.</w:t>
        <w:br/>
        <w:t>Біздің қыздар бір уысқа іліккенді әсте жібермес, - деп</w:t>
        <w:br/>
        <w:t>кеңк-кеңк күледі. Қып-қызыл болып Зүбайраның ұял-</w:t>
        <w:br/>
        <w:t>ғаны, қысылғаннан Абдолланың теріс айналып кеткені</w:t>
        <w:br/>
        <w:t>бақайыңан Да келмейді. Таудан тас домалатқандай,</w:t>
        <w:br/>
        <w:t>айқайлап сойлейді.</w:t>
        <w:br/>
        <w:t>Қызбен кешке кинода кездесу керек. Машина-</w:t>
        <w:br/>
        <w:t>ның бір минут аялдауы қазір қылмыс. Неге? Машина</w:t>
        <w:br/>
        <w:t>жүрмесе - комбайн тоқтайды. Комбайн тоқтаса -</w:t>
        <w:br/>
        <w:t>бидай алынбайды. Бидай алынбаса... Оны айтпай-ақ</w:t>
        <w:br/>
        <w:t>қояйын, Рая, Қуан. Тиегішке Ажар жалғыз өзі жетеді.</w:t>
        <w:br/>
        <w:t>Екеуің тұқым тазалауға барасың. Болды. Жөнеліңдер.</w:t>
        <w:br/>
        <w:t>Шолақ жарлығын келте қайырып, анадай астық</w:t>
        <w:br/>
        <w:t>тиеп жатқандарға беттеген қырман меңгерушісі өзіпе</w:t>
        <w:br/>
        <w:t>қарай аңдаған үшеуді көргенде, тамағын кенеп күлді.</w:t>
        <w:br/>
        <w:t>- Ой-бай! Тағы тексеріс пе? Шалдың басын шара-</w:t>
        <w:br/>
        <w:t>дай етем десеңдеріші!</w:t>
        <w:br/>
        <w:t>Бүл үшеу совхоз комсомол прожекторының мүше-</w:t>
        <w:br/>
        <w:t>лері: мұғалім Бәкір, сатушы Адай, кітапханашы Тор-</w:t>
        <w:br/>
        <w:t>ғын. Сәз саптауларына қарағанда, жалғыз мүнда ғана</w:t>
        <w:br/>
        <w:t>емес, өзге қырмандарды да тексеріп, көп дүниепі</w:t>
        <w:br/>
        <w:t>түйгенге ұқсайды. Және келген беттеріңде шоферлар-</w:t>
        <w:br/>
        <w:t>мен, қырмандағы жұмысшылармен сөйлесіп үлгеріпті.</w:t>
        <w:br/>
        <w:t>Мұғалім Бәкір Қылышовтан емтихан алатындай</w:t>
        <w:br/>
        <w:t>шұқшия қарайды. Қабағын түйген кезінде кісі жасқа-</w:t>
        <w:br/>
        <w:t>нар айбын бар жүзінде.</w:t>
        <w:br/>
        <w:t>- Төке! - деп шаңқ ете түсті. - Анау екі машина</w:t>
        <w:br/>
        <w:t>неге түсіріліп жатыр?</w:t>
        <w:br/>
        <w:t>Қырман меңгерушісі үлкен адамға келеңсіз көрінетін</w:t>
        <w:br/>
        <w:t>мінезге көшті, - иығын қиқаң еткізіп:</w:t>
        <w:br/>
        <w:t>- Көрмеймісің? -- деді.</w:t>
        <w:br/>
        <w:t>қызылы, көзіндегі әнтек ұшқын ыза табының ізін де</w:t>
        <w:br/>
        <w:t>қалдырмаған. Боранбай аузына нанды апара берген бойда:</w:t>
        <w:br/>
        <w:t>- Машина! Директордың «Бобигі» ғой мынау, - деп</w:t>
        <w:br/>
        <w:t>дауыстап жіберді.</w:t>
        <w:br/>
        <w:t>- Келетін уақытын білген екен, - деді Фсдор.</w:t>
      </w:r>
    </w:p>
    <w:p>
      <w:r>
        <w:t>- Қорқамысың?</w:t>
        <w:br/>
        <w:t>- Жоға, тәйірі. Күткеніміз осы емес пе? - деген</w:t>
        <w:br/>
        <w:t>Федор совхоз директоры Жақан Ақаев машинадан</w:t>
        <w:br/>
        <w:t>түсіп, дәл қасына таяп келгенше, басын көтеріп, аяғын</w:t>
        <w:br/>
        <w:t>жиған жоқ.</w:t>
        <w:br/>
        <w:t>Директордың сақал-мұрты өсіп кетіпті, қоңырқай</w:t>
        <w:br/>
        <w:t>жүзі әбден тотығып, келбетін қазақтан гөрі кавказ</w:t>
        <w:br/>
        <w:t>әулетіне ұқсатады. Қаңқиып тұрған екі комбайнға бір,</w:t>
        <w:br/>
        <w:t>теңкиіп жатқан бөтелкеге және бір қарап, шүңет, қыз-</w:t>
        <w:br/>
        <w:t>ғылт сәулелі көзін алдымен қол беріп амандасқан Бо-</w:t>
        <w:br/>
        <w:t>ранбай Көпірбаевтың көзіне қадады.</w:t>
        <w:br/>
        <w:t>--М.. да. Құйрықтарына копшік қойып, арқала-</w:t>
        <w:br/>
        <w:t>рынан қаққан озаттардың сыйқын. Сендердің резина-</w:t>
        <w:br/>
        <w:t>ларың үзілген шығар...</w:t>
        <w:br/>
        <w:t>-- Түгіміз де үзілген жоқ, - деп Федор мен Бо-</w:t>
        <w:br/>
        <w:t>ранбай қатар жауап берді.</w:t>
        <w:br/>
        <w:t>- Сонда... арак ішуге тоқтағандарын ғой. - Ақаен-</w:t>
        <w:br/>
        <w:t>тың даусы қатты шықты. - Довольно смешно.</w:t>
        <w:br/>
        <w:t>Шербаковтың жүрегі жиірек соққандай болды. Бүл</w:t>
        <w:br/>
        <w:t>қай әкірендеуі? Бастық болса, шын директор болса, екі</w:t>
        <w:br/>
        <w:t>сағат бойы машина келмей комбайн тоқтағанда қайда</w:t>
        <w:br/>
        <w:t>жүрген? Сонда қайда қалған. Енді шіренуін өзінің.</w:t>
        <w:br/>
        <w:t>- Әй, Жақан Васильевич, - деді күйіп кеткен Фе-</w:t>
        <w:br/>
        <w:t>дор. - Дәл бүгінге дейін қырық гектардан кем бидай</w:t>
        <w:br/>
        <w:t>жидық па. Сонда бізді ешкім зорлаған жоқ. Өз еркіміз,</w:t>
        <w:br/>
        <w:t>өз ынтамыз. Текке тоқтап бүгін қай албасты басады.</w:t>
        <w:br/>
        <w:t>Транспорт тоқтағалы, міне, бақандай екі сағат.</w:t>
        <w:br/>
        <w:t>Директор осының алдында ғана мына комбайндар-</w:t>
        <w:br/>
        <w:t>ды қамтитын шоферларға жолыққан-ды. «Машина сы-</w:t>
        <w:br/>
        <w:t>нып, аз богелдік» деген, бірақ екі сағат келмей</w:t>
        <w:br/>
        <w:t>кеткендерін айтпап еді. Қара енді, аспан ашық, күн</w:t>
        <w:br/>
        <w:t>тынықта босқа тұрған түрлерін. Жас шофер Нәркестің</w:t>
        <w:br/>
        <w:t>ботинкасының басына қарай беруі жаман еді, сірә, сыр</w:t>
        <w:br/>
        <w:t>жасырғандары рас болды ғой.</w:t>
        <w:br/>
        <w:t>Өзіне таяп тұрған Федор Шербаковтың аузынан</w:t>
        <w:br/>
        <w:t>арақтың иісі мүңкіп қоя берді. Комбайндардың</w:t>
        <w:br/>
        <w:t>жүрмегеніне іші күйіп, арқасы құрыстаған директор-</w:t>
        <w:br/>
        <w:t>дың ашуын осы бір иіс тұтатып жібергендей болды.</w:t>
        <w:br/>
        <w:t>- Машина келеді. Әне, келе жатыр, - деді Жағы-</w:t>
        <w:br/>
        <w:t>301</w:t>
        <w:br/>
        <w:t>мен-ақ жүргізгені ғой. Тоқтамай барады. Ал, Федор</w:t>
        <w:br/>
        <w:t>қиқалақта. Аузына қақпақ қоймай несі бар еді, деймін-</w:t>
        <w:br/>
        <w:t>ау. Директор ашуы қатты, құрыдың енді. Ертең жұмыс-</w:t>
        <w:br/>
        <w:t>тан шығасың, әйеліне не бетін айтпақ.</w:t>
        <w:br/>
        <w:t>Арт жақтан директор жүргізіл бара жатқан өз ком-</w:t>
        <w:br/>
        <w:t>байнының таныс даусы келеді. Алда ирелеңдеген ұзақ</w:t>
        <w:br/>
        <w:t>жол. Аяғын қалай басатынын білмей ІШербаков түр.</w:t>
      </w:r>
    </w:p>
    <w:p>
      <w:r>
        <w:t>Қиналды жігіт.</w:t>
        <w:br/>
        <w:t>Шербаковтың комбайнын түннің бір уағына дейін</w:t>
        <w:br/>
        <w:t>жүргізген Ақаев қайтар жолда көп нәрсені ойлап келе</w:t>
        <w:br/>
        <w:t>жатты. Қат-қабат, иіндесе келген мол толқын. Әсіресе</w:t>
        <w:br/>
        <w:t>қаусырыл, табандата тартатын директор келбеті деген</w:t>
        <w:br/>
        <w:t>түйткілдің тұсы. Сан-сала шаруашылық, оны басқару,</w:t>
        <w:br/>
        <w:t>өністі, өсімтал перспективаны күні бұрын көріп, ба-</w:t>
        <w:br/>
        <w:t>ғыттауды айтпағанда, талай мінез, қилы тағдырмен</w:t>
        <w:br/>
        <w:t>бетпе-бет қауыштыратын жұмыс бабы - мол салмақ.</w:t>
        <w:br/>
        <w:t>Түс шайысу, «осың қалай» деп келетін жұмсақ ала-</w:t>
        <w:br/>
        <w:t>қан емес, нар тәуекел, тіпті тізеге басар шақтар бар.</w:t>
        <w:br/>
        <w:t>Үйінің іші жатып қапты. Жақан бақайының ұшы-</w:t>
        <w:br/>
        <w:t>мен мысықша басып жүріп, тамағын ішті де, басын</w:t>
        <w:br/>
        <w:t>қолымен шеңгелдеп қысып, бірталай уақыт отырып</w:t>
        <w:br/>
        <w:t>қалды. Кішкентай ұлы тәтті ұйқы құшағында маужы-</w:t>
        <w:br/>
        <w:t>райды. Қабырға сағат түн тұнығын селк-селк оятады.</w:t>
        <w:br/>
        <w:t>Жақан ілулі тұрған костюмінің қалтасынан ұйпа-</w:t>
        <w:br/>
        <w:t>ланған блокнотын алды. Бірде сия, бірде қарындаш-</w:t>
        <w:br/>
        <w:t>пен жазылған көп шимайды өзі де әрең таниды. Анда-</w:t>
        <w:br/>
        <w:t>санда «аһа» деп қояды. Қайратты қою қара шашы</w:t>
        <w:br/>
        <w:t>тікірейіп, алынбаған сақал-мұрты ереуілдейді. Түн ауыл</w:t>
        <w:br/>
        <w:t>барады, астық орған комбайншы да, бидай тасыған</w:t>
        <w:br/>
        <w:t>шофер да, тамақ пісірген аспаз да түп-түгел үйықтап</w:t>
        <w:br/>
        <w:t>жатыр, ояу отырған директор ғана.</w:t>
        <w:br/>
        <w:t>Таңертең кеңсеге келген бойда Жақан парткомның</w:t>
        <w:br/>
        <w:t>кабинетін ашты. Хатшы жазып отырған қағазынан ба-</w:t>
        <w:br/>
        <w:t>сын қалт жұлып алды.</w:t>
        <w:br/>
        <w:t>Озат механизаторларды сыйлыққа ұсынып жа-</w:t>
        <w:br/>
        <w:t>тыр едім...</w:t>
        <w:br/>
        <w:t>Директор парторг жылжытқан орындыққа отырма-</w:t>
        <w:br/>
        <w:t>стан, шолақ кеудешесінің қалтасынан шимайлы қағазды</w:t>
        <w:br/>
        <w:t>суырып алып, үстелге еңкейген бетте:</w:t>
        <w:br/>
        <w:t>- Шәке, мынау аз-маз есеп. Қазіргі қарқынмен</w:t>
        <w:br/>
        <w:t>жүре берсек, орақ созылып кетеді. Сондықтан мына-</w:t>
        <w:br/>
        <w:t>ны-мынаны істесек, - деп, астын қара қарындашпен</w:t>
        <w:br/>
        <w:t>сызып қойған үш-төрт сөйлемді сұқ қолымен түртіп-</w:t>
        <w:br/>
        <w:t>түртіп көрсетті.</w:t>
        <w:br/>
        <w:t>203</w:t>
        <w:br/>
        <w:t>майды. Әйтпесе несі бар еді сонда шатасып? Ұмытпаса,</w:t>
        <w:br/>
        <w:t>апрельдің он тоғызы болар. Совхоз директорының бес</w:t>
        <w:br/>
        <w:t>адам жиналса, ауасы қапырық тартатын тар бөлмесі.</w:t>
        <w:br/>
        <w:t>Сапар Туғанбаев әсте асықпайтын сабырлы мінезбен ма-</w:t>
        <w:br/>
        <w:t>ңғаз отыр. Тос қалтасынан темекісі көрінеді. Көзілдірігін</w:t>
        <w:br/>
        <w:t>бір киіп, бір алады. Көнетоз дивандағы үшеуге қарады.</w:t>
        <w:br/>
        <w:t>- Мына жігіттер Целиноградтан. Бес минутсыз аг-</w:t>
        <w:br/>
        <w:t>роном. Бізде штатта істейді, танысыңдар.</w:t>
        <w:br/>
        <w:t>Сол жолы Мәми Жәнібековке дөңгелек жүзді, са-</w:t>
        <w:br/>
        <w:t>рғыш маңдай Рамазан Аминов қой аузынан ШӨП ал-</w:t>
        <w:br/>
        <w:t>майтын момын торы көрініп еді. Қалбалақтаған байғұс</w:t>
        <w:br/>
        <w:t>емес пе, «Сапар Туғанбаич, Сапар Туғанбаич. Аминовты</w:t>
      </w:r>
    </w:p>
    <w:p>
      <w:r>
        <w:t>біздің жетінші бригадаға жіберсеңіз қайтеді. Бір-бірімізді</w:t>
        <w:br/>
        <w:t>ұнатып отырмыз», - деп күлгені қайда. Ақылсыз бас.</w:t>
        <w:br/>
        <w:t>- Ақырғы рет айтам: комбайндарды жібересің.</w:t>
        <w:br/>
        <w:t>- Жоқ. - Аминов Жәнібековтың білегінен қысып</w:t>
        <w:br/>
        <w:t>ұстап, орындыққа қайта отырғызды.</w:t>
        <w:br/>
        <w:t>Мә... Жұлқысудан тайынар сыңай жоқ қой өзінің.</w:t>
        <w:br/>
        <w:t>Опырмай, ә, әуелде ғой Мәке-Мәкелеп жүрді. Бір</w:t>
        <w:br/>
        <w:t>қисық мінез көрсетсе не ант іш дейсің. Қырық құбы-</w:t>
        <w:br/>
        <w:t>лып, арқасы жазылмай қойған мазасыз көктемдегі</w:t>
        <w:br/>
        <w:t>қысылтаяң егіс жұмыстарында нағыз бір қаражон аг-</w:t>
        <w:br/>
        <w:t>рономдай қайрат көрсетті. Құлқын сәріден оянған кім?</w:t>
        <w:br/>
        <w:t>Аминов. Тұқымды әлсін-әлсін тексеріп, әр агрегатты</w:t>
        <w:br/>
        <w:t>қайта-қайта бақылайтын, дән себілетін алапты жүз</w:t>
        <w:br/>
        <w:t>тексеріп, мың қарайтын кім? Аминов. Тағы бір мінездері</w:t>
        <w:br/>
        <w:t>адамның күлкісін келтіреді. Бейне құйрығын тақтай</w:t>
        <w:br/>
        <w:t>тесіп, дене қимылына зар боп жүрген үй күшіктерше,</w:t>
        <w:br/>
        <w:t>гимнастика жасауды да қалт жібермейді-ау... Мәмидің</w:t>
        <w:br/>
        <w:t>отірік айтқаны емес, бригадалары Қорғалжын ауданында</w:t>
        <w:br/>
        <w:t>бірінші болып егіс жұмыстарын аяқтап, мақтау алып,</w:t>
        <w:br/>
        <w:t>даңқ баспалдағына көтерілгендегі жүректі дүрсілдете</w:t>
        <w:br/>
        <w:t>соқтырған қуаныш Аминов екеуіне ортақ болатын.</w:t>
        <w:br/>
        <w:t>Түсінбейді бала неме. Әйтпесе Жәнібеков жаман-</w:t>
        <w:br/>
        <w:t>дық ойлап отырған жоқ. Қаулай өсіп, сыңси шулаған</w:t>
        <w:br/>
        <w:t>астықты жиып алудың айла-шарқы. Онда да емес</w:t>
        <w:br/>
        <w:t>әңгіме. Жиюын жияды. Гәп... гәп бәйгінің маңдай ал-</w:t>
        <w:br/>
        <w:t>дында қасқайып келуде, осы бір дүбірі жер жарған</w:t>
        <w:br/>
        <w:t>айқай жарыста шауып озбаған диқан диқан ба...</w:t>
        <w:br/>
        <w:t>Рамазан Аминов түнеріп кеткен Мәми Жәнібековке</w:t>
        <w:br/>
        <w:t>қарап күледі. Бағанадан айтылған сөз, бұлттай түйілген</w:t>
        <w:br/>
        <w:t>ашу, ерегістей отырыс, бәрі-бәрі далаға кеткені ме.</w:t>
        <w:br/>
        <w:t>Қылжақтамақ па... Мәми тағы қозғала бергенінде Ами-</w:t>
        <w:br/>
        <w:t>нов және жымиды.</w:t>
        <w:br/>
        <w:t>294</w:t>
        <w:br/>
        <w:t>ұстарасын бос салып қана, кейде үнсіз отырып қала-</w:t>
        <w:br/>
        <w:t>ды. Жазғытұрымның жері енді кеуіп, енді кеппеген өлі</w:t>
        <w:br/>
        <w:t>арасында да, трактор кабинасында өткізген түннен</w:t>
        <w:br/>
        <w:t>кейін екі қасының ортасына түскен қалың сызық не</w:t>
        <w:br/>
        <w:t>айтады? Бірбеткей жұқа еріндер неге дірілдегендей</w:t>
        <w:br/>
        <w:t>болады? Соның шешімін табар, жігіт мұңын жадыра-</w:t>
        <w:br/>
        <w:t>тар ақ білек, қайдасың?</w:t>
        <w:br/>
        <w:t>Асханадан комбайншылар бірге шыққанмен, Уәли-</w:t>
        <w:br/>
        <w:t>ханов жүгіре басып, өзгелерден озыңқырап барады.</w:t>
        <w:br/>
        <w:t>Оның Фанус аңғарған ерекше қасиетінің кілті де осы</w:t>
        <w:br/>
        <w:t>орайда. Қалай жұмыс басталады, Қалқаман солай</w:t>
        <w:br/>
        <w:t>өзгеріп сала берді. Дәл бір қажет, аса қат дүние бол-</w:t>
        <w:br/>
        <w:t>маса, одан жауап алудың өзі қиын. Штурвалға жабы-</w:t>
        <w:br/>
        <w:t>сып қалған секілді. Аспан айналып бара жатпаса, неге</w:t>
        <w:br/>
        <w:t>бүлк етсін, артық-кем бір қимыл жоқ, қас қағым сәттің</w:t>
        <w:br/>
        <w:t>өзін есептеп қойғандай. Уәлиханов комбайнындағы</w:t>
        <w:br/>
        <w:t>қосарландырылған жатка бір алғанның өзінде он метр</w:t>
        <w:br/>
        <w:t>аумақты қамтиды. Комбайны төл басы ақ серке секілді</w:t>
        <w:br/>
        <w:t>топ алдында тағы да сыза тартты.</w:t>
      </w:r>
    </w:p>
    <w:p>
      <w:r>
        <w:t>Фанус жойқын егін айдынында кол бетінде зулаған</w:t>
        <w:br/>
        <w:t>жеңіл катердей маңып бара жатқан комбайндарға көзі</w:t>
        <w:br/>
        <w:t>талғанша қарайды. Дестелердің су-су қиылып, жал-жал</w:t>
        <w:br/>
        <w:t>түсіп жатқанының өзі көңіл пернесін басып-басып қала-</w:t>
        <w:br/>
        <w:t>ды. Бүгінде алап көк қауызы жарылып тұр, алақаныңа</w:t>
        <w:br/>
        <w:t>салып, ақырын уқалап, үрлесең-ақ болды, торсық шеке</w:t>
        <w:br/>
        <w:t>қып-қызыл бидай домаланып шыға келеді.</w:t>
        <w:br/>
        <w:t>Көпке дейін айтуға аузы бармаса да, осы жолы ашы-</w:t>
        <w:br/>
        <w:t>луды Фанус жөн көрді. Нәсен Жалықпасов жаман істеп</w:t>
        <w:br/>
        <w:t>жүрген жоқ, ол секілді ору дейтін анау-мынау комбайн-</w:t>
        <w:br/>
        <w:t>шының тақиясына тар келмес, сірә. Дегенмен комсо-</w:t>
        <w:br/>
        <w:t>молдық норма, ана Уәлиханов межесі қолға түспей түр</w:t>
        <w:br/>
        <w:t>емес пе. Гәп неде. Әуелде қанша бой сала іздесе де</w:t>
        <w:br/>
        <w:t>Фахрутдинов таба алмай қоды. Содан соң Уәлиханов</w:t>
        <w:br/>
        <w:t>жұмысына көз жүгіртті. Қалқаман Нәсенге ұсап смена</w:t>
        <w:br/>
        <w:t>бітісімен жатақханаға тартпайды, қанша сақылдап жүріп</w:t>
        <w:br/>
        <w:t>тұрса да комбайнның о жер, бұ жерін қырық қарап,</w:t>
        <w:br/>
        <w:t>тоқсан тексереді, әйтеуір, бір дамылсыз қимыл. Содан</w:t>
        <w:br/>
        <w:t>агрегаттар жүріп кеп бергенде, Уәлихановқа ілесіп кор.</w:t>
        <w:br/>
        <w:t>Әуелі Нәсеннің бетіне қарап еді, шаң басып, түтігіп</w:t>
        <w:br/>
        <w:t>кеткен екен. Жарылған еріндерін ақырын жалап қояды,</w:t>
        <w:br/>
        <w:t>терлете берсе керек, көзілдірігін алып тастапты. Дәл</w:t>
        <w:br/>
        <w:t>қазір Жалықпасовты жалқау, керенау деуге кімнің аузы</w:t>
        <w:br/>
        <w:t>барады. Сонда да... Фанус жіңішке шығатын бала үнімен:</w:t>
        <w:br/>
        <w:t>- Нәсен, - деді, - Қалқаманнан неге қаласың?</w:t>
        <w:br/>
        <w:t>285</w:t>
        <w:br/>
        <w:t>Торғын біз өкшесін тықылдатып қырманшыға таяп</w:t>
        <w:br/>
        <w:t>кеп тұрды. Мұздай көздерінің ұзын кірпіктерін бәстес-</w:t>
        <w:br/>
        <w:t>кендей-ақ, шаңда бір қағады.</w:t>
        <w:br/>
        <w:t>- Төке, көреміз. Көргендіктен айтамыз. Тыңдаңыз,</w:t>
        <w:br/>
        <w:t>Адай сөйлесін.</w:t>
        <w:br/>
        <w:t>Сатушы жігіт оң жұдырығын түйіп алды, даусы</w:t>
        <w:br/>
        <w:t>жуан, жарықшақ екен:</w:t>
        <w:br/>
        <w:t>- Қабылдау пунктіне бардым. Бір деңіз. Мүлде суы</w:t>
        <w:br/>
        <w:t>шылқыған астықтың өзін жіберетін көрінесіз. Екі деңіз.</w:t>
        <w:br/>
        <w:t>Әңгіме қырмандағы бидайдан құтылу да емес. Үш</w:t>
        <w:br/>
        <w:t>деңіз. Төрт тонна жүкті әрлі-берлі тасыған машина</w:t>
        <w:br/>
        <w:t>шығынын дәп сіздің мойныңызға қойғызады «КП», Вот.</w:t>
        <w:br/>
        <w:t>Мұнымен бес, - деді Адай.</w:t>
        <w:br/>
        <w:t>Бағанадан бақайына да отырғызбай «осы жаман-</w:t>
        <w:br/>
        <w:t>жәутік бала-шағаның сөзі кім» деп сырт беріп тұрған</w:t>
        <w:br/>
        <w:t>Қылышовтың «шығын» деген кезде жүні жығылып,</w:t>
        <w:br/>
        <w:t>мойны босап сала берді. Тіс қаққан мұндар емес пе,</w:t>
        <w:br/>
        <w:t>іштей томырылғаңымен, сырт құбылған жоқ.</w:t>
        <w:br/>
        <w:t>- Қырманнан кетсе, қауіптен кетті деген келте ой</w:t>
        <w:br/>
        <w:t>менікі. Брезент болмаса басқа жабар ештеңе жоқ.</w:t>
        <w:br/>
        <w:t>Жауын құйып кетсе...</w:t>
        <w:br/>
        <w:t>Торғын бұл сылтаудың амалы екенін ұққан бойда</w:t>
        <w:br/>
        <w:t>тағы сөйледі:</w:t>
      </w:r>
    </w:p>
    <w:p>
      <w:r>
        <w:t>- Тұқым тазалауға күштің басымын беруіңіз де</w:t>
        <w:br/>
        <w:t>дұрыс емес. Алдымен міндеттеме, Отанға берген сертті</w:t>
        <w:br/>
        <w:t>ойлау керек.</w:t>
        <w:br/>
        <w:t>Қырман меңгерушісі кекесінді күлді.</w:t>
        <w:br/>
        <w:t>- Қызым, маған мораль оқымақсың ба?</w:t>
        <w:br/>
        <w:t>Бір коргенде туған байламының шолақтығына</w:t>
        <w:br/>
        <w:t>кейіген Торғын қабағын шытты. Расында да бұл ор-</w:t>
        <w:br/>
        <w:t>талық қырманда күндіз-түні жұмыс тоқтамайды. Бәрі</w:t>
        <w:br/>
        <w:t>сол совхоз міндетіне алған астықты өткізудің қамы.</w:t>
        <w:br/>
        <w:t>Жоспар орындалды. Кемшілігі, олқылығы бар шығар,</w:t>
        <w:br/>
        <w:t>айт, көрсет, бірақ Қылышовты бозөкпе деуге кімнің</w:t>
        <w:br/>
        <w:t>аузы барады. Машиналардың графигі, бидайдың таза-</w:t>
        <w:br/>
        <w:t>лануы, оны жөнелту, рапорт берілер сәті - осылар-</w:t>
        <w:br/>
        <w:t>дың бәрін сөз еткен комсомолдық прожектор мүзнелері</w:t>
        <w:br/>
        <w:t>орталарына қырман меңгерушісін алып, гүрілдеп тұрған</w:t>
        <w:br/>
        <w:t>«ВИМ»-нің артын айнала берді.</w:t>
        <w:br/>
        <w:t>Бұл кезде Абдолла машинасы да түсіріліп біткен-</w:t>
        <w:br/>
        <w:t>ді. Ол әлгі әңгімені тұтас естіді. Тексерушілердікі дұрыс,</w:t>
        <w:br/>
        <w:t>осыдан скі күн бұрын мұның да апарған бидайын</w:t>
        <w:br/>
        <w:t>қабылдамай әуреге салған болатын. Абдолла кабина</w:t>
        <w:br/>
        <w:t>терезесінен қараған кезде, күрегіне сүйенген Зүбайра</w:t>
        <w:br/>
        <w:t>298</w:t>
        <w:br/>
        <w:t>Фахрутдинов (ұйқыдан шошып оянған кісіше селк</w:t>
        <w:br/>
        <w:t>ете түсті, сөйтті де, кінәлі болған жандай қаймыға</w:t>
        <w:br/>
        <w:t>жымиды. Ұзын үстелді ентелей отырған қалың меха-</w:t>
        <w:br/>
        <w:t>низатордың қарқыл күлкісі естілді.</w:t>
        <w:br/>
        <w:t>- Фанус, Башқұртстандағы қалыңдығын еске алды ма?</w:t>
        <w:br/>
        <w:t>- ШҮүл матур қыз килер мунда...</w:t>
        <w:br/>
        <w:t>Ну-ну, - деген бригадир Абылайдың өктем үні</w:t>
        <w:br/>
        <w:t>жеңіл қылжақты тыйып тастады. Бағана, жатка шал-</w:t>
        <w:br/>
        <w:t>қысының аңдаусызда сынып түскен бір тісін алам деп</w:t>
        <w:br/>
        <w:t>шынашағын отап алған комбайншы Нәсен Жалықпа-</w:t>
        <w:br/>
        <w:t>сов аптечканы салдыртып иод пен бәтес іздеп тұр еді,</w:t>
        <w:br/>
        <w:t>жігіттер Фанусты қолға алып жатқанын естіп қап, жалт</w:t>
        <w:br/>
        <w:t>бұрылды. Уәлихановқа қарап:</w:t>
        <w:br/>
        <w:t>- Қалқаман, екеуіміздің кісіге күлер не қауқары-</w:t>
        <w:br/>
        <w:t>мыз қалды осы? Сүр бойдақ Фанустар жиырма беске</w:t>
        <w:br/>
        <w:t>келгенде, екі-үш баланың әкесі болады, - деді.</w:t>
        <w:br/>
        <w:t>Уәлиханов жүре сөйлеп барады, бір қолында жуан</w:t>
        <w:br/>
        <w:t>кескен нан:</w:t>
        <w:br/>
        <w:t>Қанша балалардың болатынын қайдан білейін,</w:t>
        <w:br/>
        <w:t>әйтеуір, әзірше комсомолдық норманы Нәсен комбайны</w:t>
        <w:br/>
        <w:t>емес, Қалқаманның комбайны орындап жүр ғой, - деп</w:t>
        <w:br/>
        <w:t>салды.</w:t>
        <w:br/>
        <w:t>Расында да Қалқаман мақтанса, мақтанғандай:</w:t>
        <w:br/>
        <w:t>күпойкісінің қалтасына бір бөлке нанды салып ала-</w:t>
        <w:br/>
        <w:t>ды, аузы содан босамайды, бірақ егін оруда онымен</w:t>
      </w:r>
    </w:p>
    <w:p>
      <w:r>
        <w:t>үзеңгі қағыстырып жүрген мықты шамалы.</w:t>
        <w:br/>
        <w:t>Башқұртстаннан, механизация училишесінен келген</w:t>
        <w:br/>
        <w:t>жігіттердің бірен-сараны ғана комбайн алды, онда да</w:t>
        <w:br/>
        <w:t>таңдап-талғап нағыз сенімді дейтіндерге берді, ал Фа-</w:t>
        <w:br/>
        <w:t>нус Фахрутдиновтің мүмкін, бойының аласалығы кесір</w:t>
        <w:br/>
        <w:t>болды ма, әйтеуір, оның өзіне басыбайлы комбайн</w:t>
        <w:br/>
        <w:t>тиген жоқ, әзірше Жалықпасовтың көмекшісі, кейінірек</w:t>
        <w:br/>
        <w:t>тракторға отырғызбақ, зябь жыртады. Алайда көп</w:t>
        <w:br/>
        <w:t>сөйлемейтін, аузы ауыр адамдардың әдетіне басып,</w:t>
        <w:br/>
        <w:t>төңірегін жіті бағып, аяғын аңдып басады.</w:t>
        <w:br/>
        <w:t>Анау отырған Қалғаман Уәлиханов. Екіні бірге,</w:t>
        <w:br/>
        <w:t>көпті азға айырбастап жүре береді, сонда неге қыңқ</w:t>
        <w:br/>
        <w:t>десін, ер мінезді қызық жан өзі. Арқаға келгеніне бес-</w:t>
        <w:br/>
        <w:t>алты жыл өтіпті, құрбы-құрдастары үйлі-баранды бол-</w:t>
        <w:br/>
        <w:t>бастарында бала, ол әлі сол жатақхана тұрғыны,</w:t>
        <w:br/>
        <w:t>көк костюмі, оның өзі дала қосында, төсегінің тұсында</w:t>
        <w:br/>
        <w:t>ілулі түр. Қолы босап кетсе қиял-ғажайып, оқыс</w:t>
        <w:br/>
        <w:t>оқиғалар жайлы кітаптарды оқиды. Сол Қалқаман</w:t>
        <w:br/>
        <w:t>сынық айна алдында сақал алып отырған кездерінде</w:t>
        <w:br/>
        <w:t>284</w:t>
        <w:br/>
        <w:t>арқылы іске асыра бастаған жас директор мінезін</w:t>
        <w:br/>
        <w:t>парторг Шәкір Қолдасбаев әрі сына, әрі тамашалаған</w:t>
        <w:br/>
        <w:t>қараған күйде отыр еді. Қарт коммунист, көпті көрген</w:t>
        <w:br/>
        <w:t>көне көзімен үңіле бір, тесіле бір қарап кеткен шағында,</w:t>
        <w:br/>
        <w:t>директордың ойсыраған олқысын, үңірейген кемістігін</w:t>
        <w:br/>
        <w:t>түп-түгел көреді, бірақ ойымен екшеп, санамен салмақ-</w:t>
        <w:br/>
        <w:t>тай келе, жас қайраттың шын дидарын таниды. Сөйтіп,</w:t>
        <w:br/>
        <w:t>із басып қалған, үлкен тұтқа ұстауға жараған жұмыр</w:t>
        <w:br/>
        <w:t>жігіттің өткір мінезін бағалайды. Жағыпардың қазіргі</w:t>
        <w:br/>
        <w:t>қылығы осы ықыласты үстей түскендей.</w:t>
        <w:br/>
        <w:t>Жүрт тарап жатқанда директор:</w:t>
        <w:br/>
        <w:t>-- Әмин, жиналыс атаулы осындай болсын. Аяқ</w:t>
        <w:br/>
        <w:t>астынан отыз жұмысшы қол тауып алдық, - деп</w:t>
        <w:br/>
        <w:t>қуанып тұрды. Жүзі ерекше жұмсарып, балалық алу-</w:t>
        <w:br/>
        <w:t>андас бір сәулемен нұрланды.</w:t>
        <w:br/>
        <w:t>Сағат тоғыз болмай дала қосына оралған бригадирге</w:t>
        <w:br/>
        <w:t>комбайншы Федов Шербаков:</w:t>
        <w:br/>
        <w:t>- Мені құрттыңдар ғой, ә? - деді.</w:t>
        <w:br/>
        <w:t>- А-а...</w:t>
        <w:br/>
        <w:t>- Директор мені сойды ма?</w:t>
        <w:br/>
        <w:t>- Түк те деген жоқ. Екі норма орында, сонда мақ-</w:t>
        <w:br/>
        <w:t>тайды әнеугідей.</w:t>
        <w:br/>
        <w:t>Федор бригадирге білдірмей жымиды.</w:t>
        <w:br/>
        <w:t>Іштей «Жақанның өзі азамат екен ғой» деп ойла-</w:t>
        <w:br/>
        <w:t>ды да, шықтың кеппегеніне қарамастан комбайнға</w:t>
        <w:br/>
        <w:t>отырып, дереу егінжайға тартты...</w:t>
      </w:r>
    </w:p>
    <w:p>
      <w:r>
        <w:t>Қатып қапты. Жақаңды бригадир Нұртай Бұрыл-</w:t>
        <w:br/>
        <w:t>баевтың тізесі оятты. Қалың еріндері түріліп, тісін</w:t>
        <w:br/>
        <w:t>көрсетіп күледі.</w:t>
        <w:br/>
        <w:t>- Пой, жатысыңа болайын-ой, - деп комбайншы-</w:t>
        <w:br/>
        <w:t>ларды түртіп-түртіпн оятып жүр. - Немене сендер</w:t>
        <w:br/>
        <w:t>ақырғы асуда алқынғандарың. Ертең той емес пе?</w:t>
        <w:br/>
        <w:t>Августың соңғы күні екінші бригаданың отыз қара-</w:t>
        <w:br/>
        <w:t>лы механизаторын сағат алтыдан асар-аспастан түртпек-</w:t>
        <w:br/>
        <w:t>теп тұрғызған Нұртай. Ашуланған, тыртысқан ешкім</w:t>
        <w:br/>
        <w:t>болған жоқ. Тез киініп, тез жуынып, тез тамақтанған</w:t>
        <w:br/>
        <w:t>беттерінде көктемірді жағалап жатқан бір қауым. Ди-</w:t>
        <w:br/>
        <w:t>ректор сары майды нанмен қосып асап, бригадирге:</w:t>
        <w:br/>
        <w:t>- Ал, маған не бұйырасың? - деді. Комбайншы</w:t>
        <w:br/>
        <w:t>Федор Шербаков Нұртай қозғалып, ойланғанша жүрт</w:t>
        <w:br/>
        <w:t>аузындағы сөзді өзі айтып қалды.</w:t>
        <w:br/>
        <w:t>- Директор жолдастың той қамына кіріскені абзал</w:t>
        <w:br/>
        <w:t>шығар, - деді ойын-шынын араластырып. Көздері</w:t>
        <w:br/>
        <w:t>күлмің қағады.</w:t>
        <w:br/>
        <w:t>305</w:t>
        <w:br/>
        <w:t>пар. Қалың қабағынан қар жауардай, көзі оқтай аты-</w:t>
        <w:br/>
        <w:t>лып тұр. - Біреуді екеу, екеуді төртеу қыла алмай</w:t>
        <w:br/>
        <w:t>жүргенде, анау не? - деді. Директор анадай жатқан</w:t>
        <w:br/>
        <w:t>бөтелкені нұсқады. - Орақ үстінде, жұмыс мезгілінде</w:t>
        <w:br/>
        <w:t>арақ ішкендерің үшін сөгіс аласыңдар.</w:t>
        <w:br/>
        <w:t>Осы сәт Жақан Ақаевтың оң жақ шекесіндегі тамы-</w:t>
        <w:br/>
        <w:t>ры көгеріп, білініп еді. Күңдіз-түні жүріс, бір қиюы келсе,</w:t>
        <w:br/>
        <w:t>бір қиюы келмей жатқан мол жұмыс, егін жинаудың бас</w:t>
        <w:br/>
        <w:t>қаңғыртар қарбаласы кезіндегі екі жігіт мінезі директор-</w:t>
        <w:br/>
        <w:t>дың сыпайыгершілік, жұмсақтық сатысынан аттап түсіп,</w:t>
        <w:br/>
        <w:t>қатал, шолақ байлау түюіне себепші болды.</w:t>
        <w:br/>
        <w:t>Боранбай Көпірбаев кінәсін мойындаған, айыпты</w:t>
        <w:br/>
        <w:t>кескінмен асығып күпәйкесін кие бастады. Шарт кет-</w:t>
        <w:br/>
        <w:t>кен Федор Шербаков:</w:t>
        <w:br/>
        <w:t>- Сөгіс... Қазір неге шығарып жібермейсіңдер? Қор-</w:t>
        <w:br/>
        <w:t>қыта ма, о несі?</w:t>
        <w:br/>
        <w:t>Директор сазарып алды.</w:t>
        <w:br/>
        <w:t>- Шербаков!</w:t>
        <w:br/>
        <w:t>- Жоқ! Бітті! - деді Федор. - Бүгін машина тос-</w:t>
        <w:br/>
        <w:t>қан ызам жетеді. Әне комбайн, сақылдап жүріп тұр.</w:t>
        <w:br/>
        <w:t>Ал, қабылда. Мүмкін директор жолдас өзі жүргізер...</w:t>
        <w:br/>
        <w:t>- Федор кекесінмен күлді. - Кеңседе отырып, қағаз</w:t>
        <w:br/>
        <w:t>шимайлағаннан басқа не білесіңдер сендер?</w:t>
        <w:br/>
        <w:t>Бағанағы тентек су еліртті ме, тегі мінезі қызба ма,</w:t>
        <w:br/>
        <w:t>- Шербаков екі оралымға келместен, директорға ба-</w:t>
        <w:br/>
        <w:t>қырайып қарады да, теріс айналып жүре берді.</w:t>
        <w:br/>
        <w:t>- Тағы айтам. Жүргізші, кәне. Қолыңнан келер ме</w:t>
        <w:br/>
        <w:t>екен?</w:t>
      </w:r>
    </w:p>
    <w:p>
      <w:r>
        <w:t>Боранбай Көпірбаев көз алдындағы оқиғаға таңы-</w:t>
        <w:br/>
        <w:t>рқайды. Шербаков расымен-ақ кетіп барады. Дирек-</w:t>
        <w:br/>
        <w:t>тордың түсі бүзылып, машинасының есігін тарс еткізіп</w:t>
        <w:br/>
        <w:t>жауып, комбайнға беттеді.</w:t>
        <w:br/>
        <w:t>Жақан Ақаевтың мамандығы механик. 1954 жылы, 18</w:t>
        <w:br/>
        <w:t>жасар жігіт орта мектепті бітірген бойда трактор руліне</w:t>
        <w:br/>
        <w:t>отырып, Октябрь ауданы «Шолақсай» совхозында тың</w:t>
        <w:br/>
        <w:t>көтерген. Одан Петропавлскінің техникумы, қатардағы</w:t>
        <w:br/>
        <w:t>механик, «Дәмді» совхозының бас инженері, -- Жақан-</w:t>
        <w:br/>
        <w:t>ның еңбек жолын Боранбай біледі, Федор білмейді.</w:t>
        <w:br/>
        <w:t>Шербаков ұғымында Ақаев қалтасында көк дипломы бар,</w:t>
        <w:br/>
        <w:t>боз өкпе, әсте тракторға, комбайнға жолап көрмеген ақ</w:t>
        <w:br/>
        <w:t>саусақ, оған қоса ақыл тісі шықпаған бала директор. Осы</w:t>
        <w:br/>
        <w:t>жолы бір тақырға отырғызайын деген.</w:t>
        <w:br/>
        <w:t>Әудем жерге жетіп қалған Шербаков артына жалт</w:t>
        <w:br/>
        <w:t>қарады: екі комбайн қоса қозғалды. Ойпырмай, расы-</w:t>
        <w:br/>
        <w:t>302</w:t>
        <w:br/>
        <w:t>қарады: «сенің де ашуың таусылмайды екен, қашанғы</w:t>
        <w:br/>
        <w:t>айта беруге болады», - деп ойлап қояды. Қалтада</w:t>
        <w:br/>
        <w:t>жүріп, су тиіп, үгілген, бүріскен темекінің біреуін алып</w:t>
        <w:br/>
        <w:t>тұтатты. Аяқ жағына тастай салған қоңыр қалпаққа</w:t>
        <w:br/>
        <w:t>қолын созды. Шербаковтың желкесінен тартып:</w:t>
        <w:br/>
        <w:t>- Фед.. Құрысын бәрі. істеді ғой бізге, істейік біз</w:t>
        <w:br/>
        <w:t>де, - деді Федор. «Сонда кімді қиратасың», - деген</w:t>
        <w:br/>
        <w:t>дүдәмәл кескінімен ажыраяды. Бетінің түгіне дейін</w:t>
        <w:br/>
        <w:t>ереуілдеп, ашу буып, көтеріліп бара жатқан сияқты. Бо-</w:t>
        <w:br/>
        <w:t>ранбайдың оң көзінің алды ақырын жыбыр ете қалды:</w:t>
        <w:br/>
        <w:t>- Кетеміз! Комбайнды тастап кетеміз! Қарашы-ей</w:t>
        <w:br/>
        <w:t>өздерін! Кімді ит қылғандары! Ойпырм-ай десеңші!</w:t>
        <w:br/>
        <w:t>Самал соқты. Тығыз, қатар, бойшаң бидай ақырын</w:t>
        <w:br/>
        <w:t>ырғалып, бүйра толқын жүгірді. Алысқа, жолға көзі</w:t>
        <w:br/>
        <w:t>талғанша қарап шаршаған Федор ІҢербаков егінді</w:t>
        <w:br/>
        <w:t>өңірге бетін бұрып отыр. Әлгі ашу үстіндегісінен томен-</w:t>
        <w:br/>
        <w:t>деп, кішірейіп, бар болғаны Боранбайдың емеурініне</w:t>
        <w:br/>
        <w:t>бас изеуі ғана қалғандай.</w:t>
        <w:br/>
        <w:t>-- Жаяу кетеміз бе?</w:t>
        <w:br/>
        <w:t>- Тоқтай тұр, - деп Боранбай қара сөмкенің ішінен</w:t>
        <w:br/>
        <w:t>кок шүберекке оралған түйіншекті суыра бастады. -</w:t>
        <w:br/>
        <w:t>Тоқтай тұр. Алдымен жүрек жалғайық та.</w:t>
        <w:br/>
        <w:t>Жарты бөлке нан, шет-шеті қарайып кетіпті, қашан-</w:t>
        <w:br/>
        <w:t>нан жүрсе керек, екі сарымсақ, бір бөтелке ақ арақ</w:t>
        <w:br/>
        <w:t>шықты. Бағанадан өзі жатқан күпәйкесінің үстіне Бо-</w:t>
        <w:br/>
        <w:t>ранбай нанды тәрт опырып, сарымсақты қабыршақ-</w:t>
        <w:br/>
        <w:t>тап тастай салды. Аузы ашылып кеткен Федорға күледі.</w:t>
        <w:br/>
        <w:t>Қоярда қоймай Қатираның салғаны. «Шаршап жүрсің,</w:t>
        <w:br/>
        <w:t>діңкелеп жүрсің. Бөліп іш жігіттермен» деген. Танауың-</w:t>
        <w:br/>
        <w:t>нан шаншылғанда, соған мұрсат бар ма өзі. Еңді...</w:t>
        <w:br/>
        <w:t>Федор созін аяқтатқан жоқ.</w:t>
      </w:r>
    </w:p>
    <w:p>
      <w:r>
        <w:t>- Ішеміз.</w:t>
        <w:br/>
        <w:t>Боранбай қалайы күрішкені толтыра құйған арақ-</w:t>
        <w:br/>
        <w:t>ты алдымен Федорға ұсынды.</w:t>
        <w:br/>
        <w:t>- Алып қой.</w:t>
        <w:br/>
        <w:t>- Не үшін?</w:t>
        <w:br/>
        <w:t>- Машиналардың дамылсыз келуі үшін, қомбайн-</w:t>
        <w:br/>
        <w:t>дарымыздың тоқтамауы үшін.</w:t>
        <w:br/>
        <w:t>- Тағы.</w:t>
        <w:br/>
        <w:t>- Әйелдеріміздің ұл табуы үшін.</w:t>
        <w:br/>
        <w:t>Бір бөтелке арақты боліп ішіп, екеуі нанға сарым-</w:t>
        <w:br/>
        <w:t>сақ қосып, асап отыр. Федор үнемі тастамай киіп</w:t>
        <w:br/>
        <w:t>жүретін, қазақы, торғайлық тоқыма тақиясын шешіп</w:t>
        <w:br/>
        <w:t>апты, тез келіп, тез қайтып тұрған бетінің ұшындағы</w:t>
        <w:br/>
        <w:t>300</w:t>
        <w:br/>
        <w:t>- Мәке, баланың сөзін мен емес, сен айтып отыр-</w:t>
        <w:br/>
        <w:t>сың. Ашуланбақ түгіл, атып тастасаң да бір комбайн-</w:t>
        <w:br/>
        <w:t>ды тура шабуға жібермеймін. - Рамазанның жүзі сұрла-</w:t>
        <w:br/>
        <w:t>нып, даусы қатайып барады.</w:t>
        <w:br/>
        <w:t>- Көп егін құлатылды. Қалғаны дестеге түсірілді.</w:t>
        <w:br/>
        <w:t>Қос бүйірден не қысып әкетіп барады. Жұрттан бұрын</w:t>
        <w:br/>
        <w:t>болу... Жалған атақ па... Тоналған бидайды росуа етіп</w:t>
        <w:br/>
        <w:t>жеткен даңқтың, сөзімді кешір, бұты бір тиын.</w:t>
        <w:br/>
        <w:t>Агроном Рамазан Аминов бригадир Мәми Жәнібеков</w:t>
        <w:br/>
        <w:t>не жауап айтады, сөз жүйесі қалай түйілмек, - мұның</w:t>
        <w:br/>
        <w:t>біреуіне де қарамастан асығыс адымдаған бойда, есікті</w:t>
        <w:br/>
        <w:t>қатты серпіп вагонеткадан шығып кетті.</w:t>
        <w:br/>
        <w:t>Рамазан жүрегінің қатты соға жөнелгенін сезіп</w:t>
        <w:br/>
        <w:t>тұрды. Басын шайқайды: көз бояу... даңқ... табанды-</w:t>
        <w:br/>
        <w:t>дық. Қарсы маңдайдан шыға келген күн оған қызыл</w:t>
        <w:br/>
        <w:t>көз болып көрінді. Бәрі менікі болсын дейтін қыз-</w:t>
        <w:br/>
        <w:t>ғаншақтың қызыл көзі.</w:t>
        <w:br/>
        <w:t>- Рамазан.</w:t>
        <w:br/>
        <w:t>Жалт қарады.</w:t>
        <w:br/>
        <w:t>- Оралбай. - Ол агрономның құбылысына зейін</w:t>
        <w:br/>
        <w:t>салып жатқан жоқ, бірден гүжілдей жонелді.</w:t>
        <w:br/>
        <w:t>- Рамазан, айтшы кәні.</w:t>
        <w:br/>
        <w:t>- Не?</w:t>
        <w:br/>
        <w:t>- Күлмесең.. - Оралбай түрік еріндері дүрдиіп,</w:t>
        <w:br/>
        <w:t>танауы қайқайып, жігіт басымен балаша қипақтайды.</w:t>
        <w:br/>
        <w:t>- Мен өзі онша емеспін ғой. Былай ғой. Білмеймін</w:t>
        <w:br/>
        <w:t>ғой. Дудкин ше? Тоқсан екі тонна бидайды бір күнде</w:t>
      </w:r>
    </w:p>
    <w:p>
      <w:r>
        <w:t>бастырды. - Оралбай Рамазан көзінен күлкі ұшқынын</w:t>
        <w:br/>
        <w:t>көрмеген соң, сөзін жалғады. - Көп пе осы?</w:t>
        <w:br/>
        <w:t>Агроном күліп жіберді.</w:t>
        <w:br/>
        <w:t>- Сен өлдім-талдым дегенде отыз төрт тонна бас-</w:t>
        <w:br/>
        <w:t>тырдың. Шамаламайсың ба сонымен?</w:t>
        <w:br/>
        <w:t>- Ә-ә. - Оралбайдың аузы ашыла берді. - Солайы</w:t>
        <w:br/>
        <w:t>солай екен ғой. Бірақ қазір рекорд көбейіп кетті. Ну,</w:t>
        <w:br/>
        <w:t>ничего, комитетке жазу кеш емес, «Спутникке» бізбен</w:t>
        <w:br/>
        <w:t>де біреу барсын да...</w:t>
        <w:br/>
        <w:t>- Барсын, барсын, - деп күлген Рамазан комбайн-</w:t>
        <w:br/>
        <w:t>ды шұқылап қарап жатқан жігіттерге беттеді. Ашуы та-</w:t>
        <w:br/>
        <w:t>рқап, арқасы жазылып, көңілі көтеріліп барады. Ас-</w:t>
        <w:br/>
        <w:t>пан ашық. Күн қызыл емес, аппақ домалақ шар си-</w:t>
        <w:br/>
        <w:t>яқты...</w:t>
        <w:br/>
        <w:t>Бәрі мәз. Дала қосының ұзынша асханасында қалай</w:t>
        <w:br/>
        <w:t>кружкалар сатыр-сұтыр соғылады.</w:t>
        <w:br/>
        <w:t>- Аудандық көшпелі Қызыл ту анау. 500 сом сый-</w:t>
        <w:br/>
        <w:t>295</w:t>
        <w:br/>
        <w:t>көздері қиықша тартып күліп түр екен. Жауынгер</w:t>
        <w:br/>
        <w:t>жүрегі тулағандай болды.</w:t>
        <w:br/>
        <w:t>Машина жолға шықты. Қамысты көлдің бойын</w:t>
        <w:br/>
        <w:t>қуалай салған «Архангелка» селосының басынан аяғына</w:t>
        <w:br/>
        <w:t>шыққанға дейін он минуттай жүресің: іргесі көтеріле</w:t>
        <w:br/>
        <w:t>бастаған жаңа үй, совхоз кеңсесі, мектеп, революция</w:t>
        <w:br/>
        <w:t>алдында салынып, қазір шөгіп кеткен шіркеу, қаңқыл-</w:t>
        <w:br/>
        <w:t>даған қаз, өрістен қайтқан сиыр, будақ түтін, - осын-</w:t>
        <w:br/>
        <w:t>шаның бәрі шұбатылып көз алдынан өткен кезде жігіт</w:t>
        <w:br/>
        <w:t>көңілі толқып-толқып кетеді.</w:t>
        <w:br/>
        <w:t>Абдолла Орынбор қаласында туып-өскен. Өзі қазақ</w:t>
        <w:br/>
        <w:t>болғанымен, Қазақстанды көргені осы. Әжесі айтатын</w:t>
        <w:br/>
        <w:t>жұлдызының оңынан туғаны шығар, биыл Сарыарқаға</w:t>
        <w:br/>
        <w:t>келіп астық тасыды. Миллиондардың үрейі бомба емес,</w:t>
        <w:br/>
        <w:t>мыңдардың ырысы бидай тасыды.</w:t>
        <w:br/>
        <w:t>Бір алаңқайдан бір алаңқай. Паң қарағай мен сы-</w:t>
        <w:br/>
        <w:t>лаң қайың жол бойы жарысып отырады. Абдолла егінін</w:t>
        <w:br/>
        <w:t>жинап алып, енді таспадай тіліп тастаған көмір қара</w:t>
        <w:br/>
        <w:t>даласына қарайды. Комбайндар қайтып келеді. Мынау</w:t>
        <w:br/>
        <w:t>елуді еңсерген қарт тарлан Мұса насыбайын шырт</w:t>
        <w:br/>
        <w:t>түкіріп, мұртының сапарын басалы, «миллионды жық-</w:t>
        <w:br/>
        <w:t>қан батыр біз боламыз» деп күледі, «дол биыл тың ди-</w:t>
        <w:br/>
        <w:t>қанының тұсына аспандағы Айды байласа да артық</w:t>
        <w:br/>
        <w:t>емес шығар».</w:t>
        <w:br/>
        <w:t>Табиғат өз сыйын ұсынып, тойға шашу шашып</w:t>
        <w:br/>
        <w:t>жатқан сияқты - теп-теңбіл, сап-сары жапырақ иыққа</w:t>
        <w:br/>
        <w:t>келіп қонады, көз алдында билегендей болып, ұзақ</w:t>
        <w:br/>
        <w:t>қалбактал ұшады. Дөңгелек жапырақ сау-сау түседі,</w:t>
        <w:br/>
        <w:t>жел соқса-ақ болды, саудырай көтеріліп, діріл қағады.</w:t>
        <w:br/>
        <w:t>Абдолланың көзі күлімдеп, тісі ақсияды. Байтақ</w:t>
      </w:r>
    </w:p>
    <w:p>
      <w:r>
        <w:t>жатқан апай төс даланы бауырына басып, құшырлана</w:t>
        <w:br/>
        <w:t>сүйгісі келеді. Ерні күбірлеп, «Айналайын атыңнан,</w:t>
        <w:br/>
        <w:t>Сарыарқа», - дейді. Осында қалып қойғысы келеді.</w:t>
        <w:br/>
        <w:t>ОН ЖЕТІНПП НОВЕЛЛА</w:t>
        <w:br/>
        <w:t>Бір сағат өтті, - жоқ.</w:t>
        <w:br/>
        <w:t>Бір жарым сағат, - жоқ.</w:t>
        <w:br/>
        <w:t>Екі сағат өтті...</w:t>
        <w:br/>
        <w:t>- Өңкей ақымақ! - деді Федор тістеніп, - Жын-</w:t>
        <w:br/>
        <w:t>данғаннан сау ма өздері? Құдай-ау, не сұмдық бүл?</w:t>
        <w:br/>
        <w:t>Жыртық қолтық күлпәйкесін астына салып, бір жам-</w:t>
        <w:br/>
        <w:t>бастап жатқан Боранбай Федордың бетіне таңырқай</w:t>
        <w:br/>
        <w:t>299</w:t>
        <w:br/>
        <w:t>Шәкір әуелде қабағын түйді, кішкенеден кейін жа-</w:t>
        <w:br/>
        <w:t>дырап, ұртындағы терең сызық көмескіленіп жымия күлді.</w:t>
        <w:br/>
        <w:t>-- Мені де машинаға жібермей сау қойғаның қалай?</w:t>
        <w:br/>
        <w:t>- Асықпаңыз, бидай жию қиындап кетсе, сіз бен</w:t>
        <w:br/>
        <w:t>біз түгіл, совхозда үйінде ешкім отырмас, - деді Жа-</w:t>
        <w:br/>
        <w:t>қан. - Ал, тезірек, маған келіңіз.</w:t>
        <w:br/>
        <w:t>Директор кабинетін ашыл, қағаздарын реттегенше</w:t>
        <w:br/>
        <w:t>болған жоқ, бес күндік қорытынды шығаруға жинал-</w:t>
        <w:br/>
        <w:t>ғандардың алды келе бастады. Көбі қуанышты. Ерма-</w:t>
        <w:br/>
        <w:t>қан диванға келіп отырды. Өз бағасын білетін адамның</w:t>
        <w:br/>
        <w:t>нық сенімі байқалады. Сонвхоздағы отыз бес комбайн-</w:t>
        <w:br/>
        <w:t>шының біреуін алдына салмаған жүйрік. Онымен тізелес</w:t>
        <w:br/>
        <w:t>бүркіт мүрын Насредин - комбайндардан астық тасып</w:t>
        <w:br/>
        <w:t>жүргендердің ішіндегі ең ықтияттысы. «Бәрі менің</w:t>
        <w:br/>
        <w:t>қолымнан кетеді» дегендей кеуде соғар мықты, қыр-</w:t>
        <w:br/>
        <w:t>ман меңгерушісі Орынбасар. Қарт жүзінен ақылдылық</w:t>
        <w:br/>
        <w:t>пен ызғар қатар білінетін бірбет адам - күбір әңгіме</w:t>
        <w:br/>
        <w:t>емес, осы жөпелдеменің өзінде іс тындырып жатыр.</w:t>
        <w:br/>
        <w:t>- Көшпелі мастерскойды күштейміз, - деп меха-</w:t>
        <w:br/>
        <w:t>никке бұрылды.</w:t>
        <w:br/>
        <w:t>Директор ұзақ сөйлеген жоқ. Өткен бес күндікте</w:t>
        <w:br/>
        <w:t>жоспардың орындалғанын, бағана парторгқа шетін</w:t>
        <w:br/>
        <w:t>шығарған сөзді түтас ақтарды.</w:t>
        <w:br/>
        <w:t>- Мені дұрыс түсініңіздер. Жарыстан оздық, бәйге</w:t>
        <w:br/>
        <w:t>алдық, жақсы. Сонда да пайдаланбаған, бұрын байқал-</w:t>
        <w:br/>
        <w:t>маған мүмкіндіктер бар секілді, - деп директор қолын-</w:t>
        <w:br/>
        <w:t>дағы қағазына қарап қойды. - Кеше мен бірер сағат</w:t>
        <w:br/>
        <w:t>қырманда болдым. Кідіріс көп. Түскен астық пен кет-</w:t>
        <w:br/>
        <w:t>кен астық салмағы алшақ. Кісі керек. Қайдан аламыз?</w:t>
        <w:br/>
        <w:t>Орынбасар қопаң ете түсті, түптің түбінде қырманда</w:t>
        <w:br/>
        <w:t>жалғыз дән шірісе жауап берер өз басы, сөйлеп қал-</w:t>
        <w:br/>
        <w:t>ғаны дүрыс болар.</w:t>
        <w:br/>
        <w:t>- Совхоз орталығынан аламыз. Мысалға құрылысшы-</w:t>
        <w:br/>
        <w:t>лар бір алам берсе, бухгалтерия жағы бір адам берсе...</w:t>
      </w:r>
    </w:p>
    <w:p>
      <w:r>
        <w:t>Өзінің ойлап тұрған жайларын біреу бастап, бас-</w:t>
        <w:br/>
        <w:t>қалардың қостағанына директор қуанып кетті. Анадан</w:t>
        <w:br/>
        <w:t>алайық, мынадан алайық деген сөз кеу-кеулегенде, бас</w:t>
        <w:br/>
        <w:t>бұхгалтердің орынбасары орнынан тұрды.</w:t>
        <w:br/>
        <w:t>- Есеп-қисапты жасап алармыз кейін. Мен де ком-</w:t>
        <w:br/>
        <w:t>байнға отырам.</w:t>
        <w:br/>
        <w:t>Экономист күлді. :</w:t>
        <w:br/>
        <w:t>- Болсақ қазір экономиспіз, кешегі комбайншы-</w:t>
        <w:br/>
        <w:t>мыз ғой. Екінші сменаға шығам.</w:t>
        <w:br/>
        <w:t>Байлауын тыққыштымай, ниетін жігіттердің оз сенімі</w:t>
        <w:br/>
        <w:t>304</w:t>
        <w:br/>
        <w:t>Қос оянды. Дүние дүбірге толып барады. Трактор-</w:t>
        <w:br/>
        <w:t>шылар моторларын гүрілдетіп, комбайншылар резинала-</w:t>
        <w:br/>
        <w:t>рын тартып, әбігер басталды. Ескі дағдыға басып шю-</w:t>
        <w:br/>
        <w:t>ферлар қақпақтарын көтеріп, ток жүйесің байқап, ра-</w:t>
        <w:br/>
        <w:t>диоторларын шұқылайды. Жұрттың алды ішер-ішпестен,</w:t>
        <w:br/>
        <w:t>студенттердің басшысы Құрманғалиға бұрылды.</w:t>
        <w:br/>
        <w:t>- Ал, шал, қабырғаңмен кеңестің бе? Не істейміз?</w:t>
        <w:br/>
        <w:t>Құрманғали бір танауынан күлді.</w:t>
        <w:br/>
        <w:t>- Жатайық. Дойбы ойнайық. - Сөйтті де, өзін</w:t>
        <w:br/>
        <w:t>қаумалап тұрған комбайншылардың көздеріндегі ұшқын</w:t>
        <w:br/>
        <w:t>ашуды жіті аңдып, жөнге көшті. -- Жүру керек, әрине.</w:t>
        <w:br/>
        <w:t>Жалғыз гектар болса да, жинағанымыз абҙал шығар.</w:t>
        <w:br/>
        <w:t>Ең алдымен Құрманғалидың комбайны от алды. Ол</w:t>
        <w:br/>
        <w:t>құлақшынын баса киіп, құрғақ жотеліп қойды. Ерте</w:t>
        <w:br/>
        <w:t>тұрып, кеш жатады. Қайда, астық айқасы басталғалы</w:t>
        <w:br/>
        <w:t>бір күн бел шешіп көрді ме екен. Сыртқа мақтан</w:t>
        <w:br/>
        <w:t>қылып бадырайтып айтпаса да, Құрманғали өзін сан</w:t>
        <w:br/>
        <w:t>рет сынап, қиынға салып, содан көзі жеткен бір шын-</w:t>
        <w:br/>
        <w:t>дығы - көнтерлі екен, алып-қашты бопсаға берілер</w:t>
        <w:br/>
        <w:t>боркемік емес. Бірақ қарашы енді. Жұлымыр табиғат,</w:t>
        <w:br/>
        <w:t>жылауық күз тұманын төгіп, суығын қаптатып, арда</w:t>
        <w:br/>
        <w:t>азаматтың өзін жүдетіп қойғанын.</w:t>
        <w:br/>
        <w:t>Комбайн бір орнында шайқалақтап тұрды да, кілт</w:t>
        <w:br/>
        <w:t>жүріп кетті. Штурвал суық, ызғарлы екен, Құрманға-</w:t>
        <w:br/>
        <w:t>ли күпәйкесінің қалтасынан көнетоз былғары биялай-</w:t>
        <w:br/>
        <w:t>ын алып киді. Орындық та шыдатар емес, еріксіз</w:t>
        <w:br/>
        <w:t>түрегеліп тұратын болды-ау. Тас лақтырып, жүрер-</w:t>
        <w:br/>
        <w:t>жүрместен жинағыш қақала бастады, масақ та қалып</w:t>
        <w:br/>
        <w:t>жатқаңға ұқсайды. Құрманғали жерге түсті.</w:t>
        <w:br/>
        <w:t>Тіпті қарауға көз жасқанғандай. Бидай тегіс құлап</w:t>
        <w:br/>
        <w:t>қалыпты. Жаңбырға шайтан жел қосылып, есіл астық-</w:t>
        <w:br/>
        <w:t>тың мүлде берекесін кетірген, сабақтар ұйқы-тұйқы</w:t>
        <w:br/>
        <w:t>болып, шатасып қалған, ескі киіздей ұйысып жатыр,</w:t>
        <w:br/>
        <w:t>қар аралас жауынның кесірінен суға шыланып, бүрісс</w:t>
        <w:br/>
        <w:t>түскен. Комбайншылардың қату қабақ, ашу көңілдері-</w:t>
        <w:br/>
        <w:t>нің себебі де осы. Таңертеңгі астан соң, механизатор-</w:t>
        <w:br/>
        <w:t>лар өзара керілдесіп алған-ды.</w:t>
      </w:r>
    </w:p>
    <w:p>
      <w:r>
        <w:t>- Жалғыз сүйем болса да жүрейік.</w:t>
        <w:br/>
        <w:t>- Бос терге малынғанша, күннің арты тосайық-тағы.</w:t>
        <w:br/>
        <w:t>- Әй, қайдам, жер бауырлап жатып алған сол</w:t>
        <w:br/>
        <w:t>шіркін...</w:t>
        <w:br/>
        <w:t>Ақыры бәрінің көзі жүйрік Құрманғалиға түсті.</w:t>
        <w:br/>
        <w:t>«Сен сөйле, сен айт билігін, саған тоқталамыз», - деген</w:t>
        <w:br/>
        <w:t>көзқарас.</w:t>
        <w:br/>
        <w:t>290</w:t>
        <w:br/>
        <w:t>Сәлден соң екеуі де орнынан тұрды. Ңәркестің</w:t>
        <w:br/>
        <w:t>анасы мейірлі жүзбен өткен бір ыстық шағын есіне</w:t>
        <w:br/>
        <w:t>түсіргендей басын изеп, жымиып есік жауып алды.</w:t>
        <w:br/>
        <w:t>-- Қайда барамыз?</w:t>
        <w:br/>
        <w:t>- Ресторанға.</w:t>
        <w:br/>
        <w:t>- Жоқ. Мен бір сағаттан кейін қайтамын.</w:t>
        <w:br/>
        <w:t>-- Жібермеймін.</w:t>
        <w:br/>
        <w:t>- Ну, айттым ғой, қайтам деп, - Нәркестің қар-</w:t>
        <w:br/>
        <w:t>лығаш қанатындай екі қасының арасына білінер-</w:t>
        <w:br/>
        <w:t>білінбес өкпе сызығы түсті. Кәкен мұңға батқандай.</w:t>
        <w:br/>
        <w:t>- Сенен басқа жігіт жұмыс істемей ме? Оқымай ма?</w:t>
        <w:br/>
        <w:t>- Неге айттың мұны? Кәкен оның ұстап келе жат-</w:t>
        <w:br/>
        <w:t>қан саусақтарын қоя берді.</w:t>
        <w:br/>
        <w:t>- Білмейтін шығарсың.</w:t>
        <w:br/>
        <w:t>Бағана күн көзі тұманды еді, қылаулап қар түсе</w:t>
        <w:br/>
        <w:t>бастады. Нәркес сүйрік саусақтарын созып, кішкене</w:t>
        <w:br/>
        <w:t>көбелек секілді қар қиыршығына алақанын жаяды.</w:t>
        <w:br/>
        <w:t>Кәкен басын шалқайтып, тілін шығарады.</w:t>
        <w:br/>
        <w:t>-- Осыдан кейін келме.</w:t>
        <w:br/>
        <w:t>- Келем.</w:t>
        <w:br/>
        <w:t>- Сен бұрынғы Кәкен емессің. Біз Қарағандыда</w:t>
        <w:br/>
        <w:t>тұрғанда екі күнде бір хат жазатынсың. Қазір аптасы-</w:t>
        <w:br/>
        <w:t>на әрең келесің.</w:t>
        <w:br/>
        <w:t>Ақ қалпақ, ақ пальто киген Нәркестің қара торы реңі</w:t>
        <w:br/>
        <w:t>қылаулап қар жауғанда, тіпті айқындалып тұр. Әнтек</w:t>
        <w:br/>
        <w:t>шошақ ерні, кішкене қырлы танауы, оң жақ бетіндегі</w:t>
        <w:br/>
        <w:t>мөлдіреген меңі, көзі, қайсар жүзі - бәрі-бәрі Кәкенге</w:t>
        <w:br/>
        <w:t>соншалықты таныс, қымбат. Сегізінші кластан бергі</w:t>
        <w:br/>
        <w:t>кірсіз достық, бірге жүрген күндер, шулы мектеп, жаз,</w:t>
        <w:br/>
        <w:t>өзен, қыс, каток - Кәкеннің көз алдына коп сурет</w:t>
        <w:br/>
        <w:t>елестеп кетті, жылы бір толқын тұла бойын жуып өтті.</w:t>
        <w:br/>
        <w:t>- Есесіне телефон соғам ғой.</w:t>
        <w:br/>
        <w:t>- Енді соқпа. Біздің он бірінші класта Сұлтан де-</w:t>
      </w:r>
    </w:p>
    <w:p>
      <w:r>
        <w:t>ген бала бар. Ылғи бірге қыдырамыз.</w:t>
        <w:br/>
        <w:t>- Нәркес.</w:t>
        <w:br/>
        <w:t>- Сен ұнатпайсың мені. Кәкеннің жүзі ду ете түсті.</w:t>
        <w:br/>
        <w:t>Жалғанда әлі сүйіп те, сүйіліп те көрмеген пәк еріндерін</w:t>
        <w:br/>
        <w:t>Нәркестің ып-ыстық бетіне басты. Ол жылап жіберді...</w:t>
        <w:br/>
        <w:t>жЖжжж</w:t>
        <w:br/>
        <w:t>- Босқа ауыстың ғой.</w:t>
        <w:br/>
        <w:t>- Құю цехын айтасың ба?</w:t>
        <w:br/>
        <w:t>- Иә.</w:t>
        <w:br/>
        <w:t>315</w:t>
        <w:br/>
        <w:t>Білінер-білінбес майда леп бейне бір торғын орамал-</w:t>
        <w:br/>
        <w:t>дай желпиді.</w:t>
        <w:br/>
        <w:t>- Сен бір жосынсың, Кәкен, - деді Бүркіт.</w:t>
        <w:br/>
        <w:t>- Мүмкін.</w:t>
        <w:br/>
        <w:t>Бүркіт, неге екенін кім білсін, кірпіктері қалтырап</w:t>
        <w:br/>
        <w:t>жолдасының шешімді жүзінен көзін тайдырып әкетті.</w:t>
        <w:br/>
        <w:t>Қайтсаңшы райыңнан. Ойлансаңшы. Бірге бо-</w:t>
        <w:br/>
        <w:t>лайық. - Кәкеннің даусы өтініштей жұмсақ дірілді.</w:t>
        <w:br/>
        <w:t>-- Не істейміз сонда?</w:t>
        <w:br/>
        <w:t>- Бәлі, осы қала қаптаған завод, толған фабрика</w:t>
        <w:br/>
        <w:t>емес пе?</w:t>
        <w:br/>
        <w:t>- Болсын.</w:t>
        <w:br/>
        <w:t>- Біреуіне кіреміз.</w:t>
        <w:br/>
        <w:t>- Мақсат не сондағы?</w:t>
        <w:br/>
        <w:t>Кәкен қалың қасын бір көтеріп, күліп жіберді.</w:t>
        <w:br/>
        <w:t>- Мен қызық емеспін, сен қызықсың. Тамақ тоқ,</w:t>
        <w:br/>
        <w:t>көйлек көк, уайым жоқ, - деп мектептегіше жүре</w:t>
        <w:br/>
        <w:t>бермекпіз бе? Тым болмаса өз күнімізді өзіміз кө-</w:t>
        <w:br/>
        <w:t>рейік те.</w:t>
        <w:br/>
        <w:t>Күн көру - Кәкеннен естимін деген сөз бе еді осы.</w:t>
        <w:br/>
        <w:t>Сен-ақ көр күніңді, - деп Бүркіт ашудан жа-</w:t>
        <w:br/>
        <w:t>рылып, айқайлап жіберді.</w:t>
        <w:br/>
        <w:t>- Бұл не дегенің?</w:t>
        <w:br/>
        <w:t>Тамақ табудың жолын қарастырып, қиналмай-</w:t>
        <w:br/>
        <w:t>ақ қойдым. Сен-ақ жарылқан. -- Бүркіт сөзді үсті-</w:t>
        <w:br/>
        <w:t>үстіне жаудырып жіберді. Кәкеннің салқын, қара</w:t>
        <w:br/>
        <w:t>көздеріне кенет ашық от шыға келді. Ашусыз, есті.</w:t>
        <w:br/>
        <w:t>қуатты, сәулелі от. Жігерлі еріндері сэл дір ете түсті.</w:t>
        <w:br/>
        <w:t>Өй, әке-ау, сен не деп барасың? Нсмене, мен</w:t>
      </w:r>
    </w:p>
    <w:p>
      <w:r>
        <w:t>құлқынның құлымын ба?</w:t>
        <w:br/>
        <w:t>Кәкен Бүркітке қараса, опың насырға шапқан кейпі</w:t>
        <w:br/>
        <w:t>бар &lt; екен. Неде болса ашуландыра түскісі келді.</w:t>
        <w:br/>
        <w:t>Жарайды, мен өзімді-өзім асырайтын құлқын</w:t>
        <w:br/>
        <w:t>құлымын. Сен әке-шеше мойындағы масыл бола ғой,</w:t>
        <w:br/>
        <w:t>- деп салды.</w:t>
        <w:br/>
        <w:t>Тыныш түннің мазасын алып, басы шайқақтап,</w:t>
        <w:br/>
        <w:t>тарсылдақ трамвай өте шықты.</w:t>
        <w:br/>
        <w:t>- Кімнің кім болатынын келешек көрсетер, - деп</w:t>
        <w:br/>
        <w:t>Бүркіт морт сынды. Орынсыз жерде үлкен сөз таста-</w:t>
        <w:br/>
        <w:t>ды. Кәкен қабағын “шытты, келеңсіз салмақ салған</w:t>
        <w:br/>
        <w:t>досына ренжіді.</w:t>
        <w:br/>
        <w:t>- Бүркіт-ау, менімен керісу нс береді. Өмір</w:t>
        <w:br/>
        <w:t>өлкесіне, тірлік сапарына саналы қадамды бастағалы</w:t>
        <w:br/>
        <w:t>келдік қой мына қалаға. Өзімізше, лүпілді жүрек әмірін</w:t>
        <w:br/>
        <w:t>31</w:t>
        <w:br/>
        <w:t>- Дұрыс сөз. Бүгін бітсеңдерші, соның басы-қасын-</w:t>
        <w:br/>
        <w:t>да болайын деп түнде үйіме де қайтқам жоқ. Бітіңдер</w:t>
        <w:br/>
        <w:t>бүгін. Той қашпас, - деді Жақан.</w:t>
        <w:br/>
        <w:t>Осы кезде дала қосы асханасының алдына бір ма-</w:t>
        <w:br/>
        <w:t>шина суыт тоқтай қалды. Таңертең астық әкеткен</w:t>
        <w:br/>
        <w:t>шофер. Танауы желбіреп, ашудан жарылардай:</w:t>
        <w:br/>
        <w:t>- Бүйректалы бар болсын, бар болғыр. Сендер</w:t>
        <w:br/>
        <w:t>Державинкаға тасуларың керек деп қабылдамай қой-</w:t>
        <w:br/>
        <w:t>ды Арам тер боп босқа қайттым, - деп дегбірі қашып</w:t>
        <w:br/>
        <w:t>тұр. - Жалғыз мен емес, жеті самосвал кері оралды.</w:t>
        <w:br/>
        <w:t>Жүзіне оқыс қызыл пайда болған директор:</w:t>
        <w:br/>
        <w:t>- Туу, - деп қалды. - Кеше ғана болған жарлық-</w:t>
        <w:br/>
        <w:t>ты естімеген ғой. Қарашы, әурелеп. Енді Державин-</w:t>
        <w:br/>
        <w:t>каға апармаймыз. Бәрі Бүйректалға тасылады. Айда</w:t>
        <w:br/>
        <w:t>кеттік. Сөйлесейік олармен.</w:t>
        <w:br/>
        <w:t>Директор асығыс машинаға мінді.</w:t>
        <w:br/>
        <w:t>ОН СЕГІЗІНШІ НОВЕЛЛА</w:t>
        <w:br/>
        <w:t>Жиналыстың аяғы созылып кетті. Өндіріс бөлімінің</w:t>
        <w:br/>
        <w:t>бастығы кекесінмен күлді. Етженді денесімен орынңдық-</w:t>
        <w:br/>
        <w:t>ты сықырлатып, оң жағына бұрылды. Аса үнатқанда,</w:t>
        <w:br/>
        <w:t>не аса жаратпағанда қаптай сөйлейтін машығы бар-ды.</w:t>
        <w:br/>
        <w:t>- Желәкпелік-ай, сетік танау желөкпелік-ай желпіл-</w:t>
        <w:br/>
        <w:t>деген. Асқар мен төмпешікті, дария мен жылғаны, ет</w:t>
        <w:br/>
        <w:t>пен терінің арасындағы болымсыз дызылдақ пен шын</w:t>
        <w:br/>
        <w:t>жалынды айыра білсек етті, түге.</w:t>
        <w:br/>
        <w:t>Қалың мүйізді мексика көзілдірікпен қадала қарап,</w:t>
        <w:br/>
        <w:t>әр сөзді жаңғақтай шағып, бүркіттей қағылез отырған</w:t>
        <w:br/>
        <w:t>жауапты хатшы қызыл қарындашты тырс дегізіп үстелге</w:t>
        <w:br/>
        <w:t>тастай салды.</w:t>
      </w:r>
    </w:p>
    <w:p>
      <w:r>
        <w:t>- Бәке, «пәлсапаны» соңына қалдырсақ қайтеді.</w:t>
        <w:br/>
        <w:t>Редколлегия мүшесі ретінде өз пікіріңіз... Жауапты</w:t>
        <w:br/>
        <w:t>хатшы қызылға түсер қаршығадай шүйіле берді.</w:t>
        <w:br/>
        <w:t>Өндіріс бөлімінің бастығы қалың иегін жуан сау-</w:t>
        <w:br/>
        <w:t>сақтарымен бір ұстады, одан соң маңдайын сипады,</w:t>
        <w:br/>
        <w:t>басын шайқады, таңдайын қақты:</w:t>
        <w:br/>
        <w:t>- Қырық кісі бір жақ, қыңыр кісі бір жақ. Бұ да</w:t>
        <w:br/>
        <w:t>рас. Қырық кісі қате басса, бір кісі жол бастайды. Бү</w:t>
        <w:br/>
        <w:t>да рас. Бірақ науқан дүбірлетіп қақпа алдына келіп</w:t>
        <w:br/>
        <w:t>тұрғанда дырдай бір тілшіні мұндай шаруаға салу.</w:t>
        <w:br/>
        <w:t>Дұрыс емес. Миға кірмейді.</w:t>
        <w:br/>
        <w:t>- Бәрі редакция қамы емес пе? - деп қалды хат-</w:t>
        <w:br/>
        <w:t>306</w:t>
        <w:br/>
        <w:t>тар бөлімінде істейтін қыз. Байқожаның көзінің оқшау</w:t>
        <w:br/>
        <w:t>бір түкпірінде кекесін от жылт етіп жанды да, талайға</w:t>
        <w:br/>
        <w:t>дейін сөнбей қойды. Кекшіл, уытты.</w:t>
        <w:br/>
        <w:t>-- Солай ма? Мақұл. Онда логикаға жүгінсек,</w:t>
        <w:br/>
        <w:t>өндіріс бөлімінің бастығы ретінде менің де бір ай сле-</w:t>
        <w:br/>
        <w:t>сарь болып істеуім шарт деңіз. Шайдаров шопан бол-</w:t>
        <w:br/>
        <w:t>сын, Қызылбаев кітапханашы болсын. Қызық екен. -</w:t>
        <w:br/>
        <w:t>Байқожа бұдан әрі сөйлеген жоқ...</w:t>
        <w:br/>
        <w:t>Сол редакциядағы ұзын сонар сөз есіме түсті. Та-</w:t>
        <w:br/>
        <w:t>лай уақыт өткен сияқты.</w:t>
        <w:br/>
        <w:t>Жуан кеуделі буфетші екі сатқан суық кофені сон-</w:t>
        <w:br/>
        <w:t>шама ұзақ уақыт ішкеніме ызаланып, көзімен атып</w:t>
        <w:br/>
        <w:t>қарады. Бір емес, екі емес, үш рет. Далада сабалақ</w:t>
        <w:br/>
        <w:t>жауың. Буфет аз да болса жылы. Әзір кеткім келмейді,</w:t>
        <w:br/>
        <w:t>- Әй, - деп буфетші ақырып қалды, - кетемісің,</w:t>
        <w:br/>
        <w:t>әлде милиционер шақырайын ба? Сағат он бірден өтті,</w:t>
        <w:br/>
        <w:t>өзі біледі екен десем. Тұрысын.</w:t>
        <w:br/>
        <w:t>Мынадай дөрекілікке селт етіп, дембелше әйелдің</w:t>
        <w:br/>
        <w:t>жүзіне суық қарап едім.</w:t>
        <w:br/>
        <w:t>- Немене, қорқытпақсың ба мені? Пах, қазір Дәу-</w:t>
        <w:br/>
        <w:t>қараның өзі де келеді. Сменасы бітті. Сендердін... -</w:t>
        <w:br/>
        <w:t>дей бастады.</w:t>
        <w:br/>
        <w:t>Іштей «Мынаның түрі жаман екен» деп ойладым.</w:t>
        <w:br/>
        <w:t>- Кешіріңіз. Мең жолаушымын. Қашанға дейін</w:t>
        <w:br/>
        <w:t>істейтініңізді білмедім. Мәдениеттірек сөйлеуге болмас</w:t>
        <w:br/>
        <w:t>па екен? - деп жылысып шыға бердім. Қонақ үйді</w:t>
        <w:br/>
        <w:t>нұсқап жіберсеңіз қайтеді...</w:t>
        <w:br/>
        <w:t>Әлгіндей емес, жүзі жылыған буфетші өтірік кү-</w:t>
        <w:br/>
        <w:t>лімсіреп:</w:t>
        <w:br/>
        <w:t>- Біздің кішкентай станциядағы қонақ үй ме? Ре-</w:t>
        <w:br/>
        <w:t>монттап жатыр, - деді.</w:t>
      </w:r>
    </w:p>
    <w:p>
      <w:r>
        <w:t>- Рақмет, сау болыңыз.</w:t>
        <w:br/>
        <w:t>Қаудың сулықтық күлпарасын көтере түсіп вокзалға</w:t>
        <w:br/>
        <w:t>беттедім. Сағызша езілген көк соқта. Аспанның тесіліп</w:t>
        <w:br/>
        <w:t>кеткен жыртығынан құйылғандай сауылдап тұрған жаң-</w:t>
        <w:br/>
        <w:t>быр. Сигаретті әрең түтатып, өз-өзімен күбірлеп:</w:t>
        <w:br/>
        <w:t>- Эх, корреспондент, - деймін. - Нелегкая у тебя</w:t>
        <w:br/>
        <w:t>ноша...</w:t>
        <w:br/>
        <w:t>Бір машина келе жатыр.</w:t>
        <w:br/>
        <w:t>- Жақсы болды ғой, - сен тура «Алғабас» совхо-</w:t>
        <w:br/>
        <w:t>зының өзіне барамысың?</w:t>
        <w:br/>
        <w:t>Жирен шашы жаңбырдан кейінгі сабандай үйпала-</w:t>
        <w:br/>
        <w:t>на жалбыраған шофер жігіт тісінің арасынан шығара,</w:t>
        <w:br/>
        <w:t>сызғыра ысқырады.</w:t>
        <w:br/>
        <w:t>307</w:t>
        <w:br/>
        <w:t>Мастер Кәкеннің саналы ұшқынға толы көздеріне,</w:t>
        <w:br/>
        <w:t>ойлы жүзіне, сом да балғын тұлғасына ризалықпен</w:t>
        <w:br/>
        <w:t>қарайды. Кенет көзің сығырайтып, мырс ете түсті.</w:t>
        <w:br/>
        <w:t>- Сірә, стаж толтыру үшін жүрмесең. Өндірісті</w:t>
        <w:br/>
        <w:t>институтқа түсер баспалдақ етушілер аз емес қой.</w:t>
        <w:br/>
        <w:t>Кәкен винтін жонып бітірді де, тез бұрылып, пейіл,</w:t>
        <w:br/>
        <w:t>шырай білдірді.</w:t>
        <w:br/>
        <w:t>- Оне дегеніңіз? Мен Қазақ университетінің ме-</w:t>
        <w:br/>
        <w:t>ханика-математика факультетінің студентімін.</w:t>
        <w:br/>
        <w:t>- Онда сөзімді қайтып алдым.</w:t>
        <w:br/>
        <w:t>Заводтағы алғашқы күн осылай басталған.</w:t>
        <w:br/>
        <w:t>Жатақхана. Оңаша болме. Кеш. Кәкеннен басқа</w:t>
        <w:br/>
        <w:t>жігіттердің бірі жұмыста, бірі кинода, бірі сабағында.</w:t>
        <w:br/>
        <w:t>Қазір ол Қарағандыдағы досы Бүркітке хат жазып отыр.</w:t>
        <w:br/>
        <w:t>«Есіңе алғаш сол күндерді. Көкірегіміз зор, мақса-</w:t>
        <w:br/>
        <w:t>тымыз биік. Досымыз - асқар, арман, қажымас қиял.</w:t>
        <w:br/>
        <w:t>Аңсайтынымыз - ерлік. Жастық астында Жюль Верн,</w:t>
        <w:br/>
        <w:t>Беляев романдары. Жас көңіл шарлайтын шар тарап-</w:t>
        <w:br/>
        <w:t>ты, іздейтін...</w:t>
        <w:br/>
        <w:t>Алматыда айрылысқанымызда арамыздан ала мы-</w:t>
        <w:br/>
        <w:t>сық аттап өткендей еді. Мені түсінбей, жазықсыз</w:t>
        <w:br/>
        <w:t>кіналап кеттің-ау. Танымай тұрмын.</w:t>
        <w:br/>
        <w:t>Баласы суық күлді.</w:t>
        <w:br/>
        <w:t>Асылзада жіті көзін жүгіртіп шықты. Болме іші жаңа</w:t>
        <w:br/>
        <w:t>түскен келіннің отауындай екен: көлденең жатқап</w:t>
        <w:br/>
        <w:t>қылшық жоқ, қабырғаларда сурет, радиоқабылдағыш,</w:t>
        <w:br/>
        <w:t>сәре толы кітап - бәрі тап-тұйнақтай.</w:t>
        <w:br/>
        <w:t>- Тоқ етері мынау: ертең қайтасың өзіммен.</w:t>
        <w:br/>
        <w:t>- Заводтан кете алмаймын.</w:t>
      </w:r>
    </w:p>
    <w:p>
      <w:r>
        <w:t>Жетпістен асса да денесі тіп-тік, қолдары күрек-</w:t>
        <w:br/>
        <w:t>тей жап-жалпақ, көздерінің нұры таймаған қызыл</w:t>
        <w:br/>
        <w:t>күрең Асылзада үй ішінде әлі ақ дегенім алғыс, қара</w:t>
        <w:br/>
        <w:t>дегенім қарғыс болсын дейді. Ер жеткен ұлдары бар,</w:t>
        <w:br/>
        <w:t>Кәкенге тіпті де қарап отырған жоқ. Алматыға алып</w:t>
        <w:br/>
        <w:t>келген де - сол қыжыл, қырсау мінез.</w:t>
        <w:br/>
        <w:t>- Әй, саған не керек осы? Ел қүсал мүғалім болсаң,</w:t>
        <w:br/>
        <w:t>мұртынды балта шаба ма? Сабақты бер де, жат шалмып.</w:t>
        <w:br/>
        <w:t>- Мен инженер болам.</w:t>
        <w:br/>
        <w:t>- О, қу құдай! Өзіңнен туған баланы жағадан ал-</w:t>
        <w:br/>
        <w:t>дырып қойған.</w:t>
        <w:br/>
        <w:t>Кәкен әке сөзін естімегендей болып, үстелдегі қағаз-</w:t>
        <w:br/>
        <w:t>дарын жинай бастады.</w:t>
        <w:br/>
        <w:t>-- Уа, атаңа нәлет. Қайда зауадың? Тура директо-</w:t>
        <w:br/>
        <w:t>рыңа барайын. Сені шығарып алмасам ба.</w:t>
        <w:br/>
        <w:t>313</w:t>
        <w:br/>
        <w:t>-- Дос, өзің қалайсың? Алдап тұрмын ба сені? Сұра-</w:t>
        <w:br/>
        <w:t>дың, айттым. Көк тиынның керегі жоқ маған. Кім деп</w:t>
        <w:br/>
        <w:t>едің мені? Тек жолда Жанболаттың қыстауы деген жер-</w:t>
        <w:br/>
        <w:t>де тақтай түсіресің. Атым Алдаберген. Әжем қойып-</w:t>
        <w:br/>
        <w:t>ты, көп жасағыр.</w:t>
        <w:br/>
        <w:t>Күлдім, Өзіммен бірге университет бітірген бір до-</w:t>
        <w:br/>
        <w:t>сымның аты Өгізбай болатын. Ат қоюға мән бермейтін</w:t>
        <w:br/>
        <w:t>салақтық-ай десеңші. Келеңсіз есімдер үшін адам қан-</w:t>
        <w:br/>
        <w:t>ша қиналады, бір кездегі ата-ана қателігі өмір бойы</w:t>
        <w:br/>
        <w:t>адамды күлкі етеді.</w:t>
        <w:br/>
        <w:t>- Дала көрмегендей мойын созып не болды, жол</w:t>
        <w:br/>
        <w:t>қысқарсын, әңгіме айт, - деді шофер жігіт... Алда</w:t>
        <w:br/>
        <w:t>жайыла керілген маң жазық. Жазға салымның мың</w:t>
        <w:br/>
        <w:t>құлпырған шұғылалы келбеті. Оң жақта қалып бара</w:t>
        <w:br/>
        <w:t>жатқан тауды сағым көтереді. Ол бір түрлі жеңі-</w:t>
        <w:br/>
        <w:t>лейгендей, көгілдір тартқандай көрінеді.</w:t>
        <w:br/>
        <w:t>- Қандай сұлу, - деймін. Алдаберген кертпіш та-</w:t>
        <w:br/>
        <w:t>науын маңғаздана көтерді:</w:t>
        <w:br/>
        <w:t>- Әрине. Бұл ақындар қиялын тылсымдай баура-</w:t>
        <w:br/>
        <w:t>ған Сарыарқа атырабы емес пе? Құрманғазы әдейі</w:t>
        <w:br/>
        <w:t>осында келіп «Сарыарқа» күйін шығарған. Домбыра</w:t>
        <w:br/>
        <w:t>тарту білесің бе?</w:t>
        <w:br/>
        <w:t>Бағанадай емес. Алдабергенді іш тартып барам.</w:t>
        <w:br/>
        <w:t>- Келдік. Жанболат қыстауы осы. Шопандар бри-</w:t>
        <w:br/>
        <w:t>гадасына үй салынады. Ал, кәне, бол тез, сен үстіге</w:t>
        <w:br/>
        <w:t>шық та, маған беріп түр, - деп Алдаберген газды</w:t>
        <w:br/>
        <w:t>сөндірді.</w:t>
        <w:br/>
        <w:t>Шелпигенге бор кемік пе десем, тарамыстың өзі</w:t>
        <w:br/>
        <w:t>екенсің ғой. Шаршатып барасың ғой. Терлетіп жібердің</w:t>
        <w:br/>
        <w:t>ғой. Кішкене демалсақ қайтеді? - дейді Алдаберген қалың,</w:t>
      </w:r>
    </w:p>
    <w:p>
      <w:r>
        <w:t>жуан тақтайды аяқ астына тастай беріп. Мен күлем,</w:t>
        <w:br/>
        <w:t>- Бітірейік. Дем алармыз жолда.</w:t>
        <w:br/>
        <w:t>Алдаберген:</w:t>
        <w:br/>
        <w:t>- Қойшы, темекі тартып алайықшы тым болмаса,</w:t>
        <w:br/>
        <w:t>- деп отыра кетті...</w:t>
        <w:br/>
        <w:t>- Өй, пәлі.</w:t>
        <w:br/>
        <w:t>Бірер күннен кейін қайта жолықтық.</w:t>
        <w:br/>
        <w:t>Жаңа ғана қолды-аяққа тұрмай ұстара жүзіндей</w:t>
        <w:br/>
        <w:t>төңкеріліп, асыққан шофер тормозға бір-ақ басып,</w:t>
        <w:br/>
        <w:t>айқайлай секіріп түсті.</w:t>
        <w:br/>
        <w:t>- Ойдай деген-ай. Соның өзі, сеялшик.</w:t>
        <w:br/>
        <w:t>Аяқ астынан әптер-тәптері шыққан шофер Алда-</w:t>
        <w:br/>
        <w:t>бергеннің мінезіне тракторшы Ғалымжан таң қалды.</w:t>
        <w:br/>
        <w:t>Қалың еріндері бұртиып, қабағын шытты.</w:t>
        <w:br/>
        <w:t>308</w:t>
        <w:br/>
        <w:t>жәшік арақ ал, таң атқанша әңгіме айтып, шеріңді</w:t>
        <w:br/>
        <w:t>тарқат. Болды енді, жалтырат табаныңды.</w:t>
        <w:br/>
        <w:t>- Шақырсам шақырам, менің дәулетім бір тілші</w:t>
        <w:br/>
        <w:t>түгіл, «Лениншіл жас» жігіттерін түгел қонақ етуге</w:t>
        <w:br/>
        <w:t>жетеді. Айтқаным айтқан, «Лениншіл жас» газетін</w:t>
        <w:br/>
        <w:t>шақырдым қонаққа, - деді шофер Алдаберген.</w:t>
        <w:br/>
        <w:t>Екінші дәптер</w:t>
        <w:br/>
        <w:t>БІРІНШІ НОВЕЛЛА</w:t>
        <w:br/>
        <w:t>Кәкен мен Бүркіт жылап жібере жаздады. Қанша</w:t>
        <w:br/>
        <w:t>дегенмен, он сегізге келген соқтауылдай жігіттер емес</w:t>
        <w:br/>
        <w:t>пе, бойларын тежегендей болады, бірақ жүрек шіркін</w:t>
        <w:br/>
        <w:t>асыға соғып, тізелері дірілдейді. Өз көздеріне өздері сен-</w:t>
        <w:br/>
        <w:t>бегендей қабырғадағы тізімге қайта-қайта қарай береді.</w:t>
        <w:br/>
        <w:t>Төбеден ұрған деп осыны айтатын шығар. Қыл</w:t>
        <w:br/>
        <w:t>мойыннан қысқан бір бәле. Әнебір шөпжелке қыздың</w:t>
        <w:br/>
        <w:t>екі езуі екі құлағында, масайрауын, институтқа түсіл-</w:t>
        <w:br/>
        <w:t>ақ кеткені ғой, шамасы. Ойпырмай, ә. Жер соғып</w:t>
        <w:br/>
        <w:t>қалғандары да. Ел-жұрттың бетін қалай көреді? «Қай-</w:t>
        <w:br/>
        <w:t>тып келді, құлады» қандай суық сөздер еді. Анау бойы</w:t>
        <w:br/>
        <w:t>бір кез сары бала ертең-ақ шікірейіп инженер болып</w:t>
        <w:br/>
        <w:t>шыға келеді. Бұлардың осы қалғаны қалған.. Кәкен</w:t>
        <w:br/>
        <w:t>мен Бүркіт іштерін жылан жалағандай қалтырап кетті...</w:t>
        <w:br/>
        <w:t>- Мен қайтам.</w:t>
        <w:br/>
        <w:t>- Мен қайтпаймын.</w:t>
        <w:br/>
        <w:t>Осы бір ауыз сөзден кейін екеуі де ұзақ үнсіз қал-</w:t>
        <w:br/>
        <w:t>ды. Алматының жазғы кеші. Аспан ұсақ, жарық, жылы</w:t>
        <w:br/>
        <w:t>жұлдыздың інжу маржанынан алқа тағынып, безеніп</w:t>
        <w:br/>
        <w:t>алады. Дүниені жұмсақ мақпал түн орайды. Бойын</w:t>
        <w:br/>
        <w:t>күтіп сыланған тоқ балтыр ақ қайың белі майысып,</w:t>
      </w:r>
    </w:p>
    <w:p>
      <w:r>
        <w:t>түрегеп тұрып көз шырымын алады. Алатау мүлгиді.</w:t>
        <w:br/>
        <w:t>Шолжың бұүлак біресе тас бетін сүйеді, біресе әлде-</w:t>
        <w:br/>
        <w:t>неге шек-сілесі қатып күледі.</w:t>
        <w:br/>
        <w:t>Айқұш-ұйқыш, қызылды-жасылды, сап-сарала,</w:t>
        <w:br/>
        <w:t>көкпеңбек, неше түсті бояулы жарық, зулаған маши-</w:t>
        <w:br/>
        <w:t>на, зырлаған троллейбус, бірте-бірте бәсеңдеген сан</w:t>
        <w:br/>
        <w:t>сарынды дыбыс. Ризалықтың, тоқ көңіл қуаныштың</w:t>
        <w:br/>
        <w:t>күміс сыңғырлы қонырау күлкісін төгіп, топ-топ адам</w:t>
        <w:br/>
        <w:t>кетіп бара жатады. Томырылған, таза, салқын ауа, көк</w:t>
        <w:br/>
        <w:t>иіс бой сергітеді, ой салады, қиялға қанат бітіреді.</w:t>
        <w:br/>
        <w:t>310</w:t>
        <w:br/>
        <w:t>- Не болды ей, сонша. Әкең Қоқаннан келгендей</w:t>
        <w:br/>
        <w:t>дабырлап не болды. Айтшы.</w:t>
        <w:br/>
        <w:t>Сеялка тағанынан секіріп түсіп:</w:t>
        <w:br/>
        <w:t>- Аман, Әбеке, - деп Алдабергенге қол ұсынып</w:t>
        <w:br/>
        <w:t>едім, сәлемімді алған жоқ, қолымды қағып жіберді.</w:t>
        <w:br/>
        <w:t>- Өтірікші.. -- деп былш еткізді. - Атаңның ба-</w:t>
        <w:br/>
        <w:t>сына алдадың ба мені. «Журналистпін, университет</w:t>
        <w:br/>
        <w:t>бітірдім. Жастар газетінде істеймін». Ей, өтірігіңе бе-</w:t>
        <w:br/>
        <w:t>реке бергір. Мен жазушымын таныстым деп әйеліме</w:t>
        <w:br/>
        <w:t>мақтанып жүрсем. Қонақ келеді деп дайындалып жатса</w:t>
        <w:br/>
        <w:t>ол. Сиқын шаң-шаң болған суайттың...</w:t>
        <w:br/>
        <w:t>- Барам қонағыңа. Тұқым сеуіп бітірейік, - деп</w:t>
        <w:br/>
        <w:t>жайдары жылылықпен, дән ырза күлкімен рахаттанғ-</w:t>
        <w:br/>
        <w:t>ан күйде Алдабергеннің иығынан қақтым. - Бар бол-</w:t>
        <w:br/>
        <w:t>ғыр-ау, сені негі алдаймын. Мә, көр, документімді, шын</w:t>
        <w:br/>
        <w:t>документ қой, ә?</w:t>
        <w:br/>
        <w:t>- Редакцияның арнаулы тапсырмасы осы. Сырт</w:t>
        <w:br/>
        <w:t>көзбен ғана емес, өзің сеялка құлағын ұстап, маңдай-</w:t>
        <w:br/>
        <w:t>дан тер сыпырып, балтыр сыздатып, бел ауыртып жазу</w:t>
        <w:br/>
        <w:t>деген бір тапсырма болатын. Оны саған анада шу де-</w:t>
        <w:br/>
        <w:t>генде не деп айтам. Кейде газет заводқа да жібереді.</w:t>
        <w:br/>
        <w:t>Алдаберген аң-таң. Я сенерін, я сенбесін білме-</w:t>
        <w:br/>
        <w:t>гендей, басын шайқай береді.</w:t>
        <w:br/>
        <w:t>-- Ойпырмай, ә! Қызық екен, ә! Журналист деген</w:t>
        <w:br/>
        <w:t>бес-алты цифрды көк блокнотына тып еткізіп түртіп</w:t>
        <w:br/>
        <w:t>қойып, фотоаппаратпен шырт еткізіп түсіріп алып жүре</w:t>
        <w:br/>
        <w:t>беруші еді. Сенің «Лениншіл жасың» қызық екен, ә.</w:t>
        <w:br/>
        <w:t>Әй, мұндайды кім көрген!</w:t>
        <w:br/>
        <w:t>Тракторшы Ғалымжан дауыстап тұр:</w:t>
        <w:br/>
        <w:t>- Әй, кет енді. Болды-болды. Көрмесең көрдің,</w:t>
        <w:br/>
        <w:t>тұқымды кешіктіріп жеткізсең сені фельетоңмен соғу</w:t>
        <w:br/>
        <w:t>керек.</w:t>
        <w:br/>
        <w:t>Машинасына қарай асығыс жүгірген Алдабергеннің</w:t>
        <w:br/>
        <w:t>көзі көзіме түсті:</w:t>
        <w:br/>
        <w:t>- Әй, неше түрліні шығарасыңдар-ау, - деді. Ал-</w:t>
        <w:br/>
        <w:t>даберген таңырқаудан әлі айыққан жоқ.</w:t>
      </w:r>
    </w:p>
    <w:p>
      <w:r>
        <w:t>- Мен өзім әуелі «Лениншіл жасқа» жүгіремін.</w:t>
        <w:br/>
        <w:t>Ойыңда жүрген нәрсені қайдан біліп қоятындарын</w:t>
        <w:br/>
        <w:t>айтсаңшы. Бойдақ кезде махаббат туралы жазғандар-</w:t>
        <w:br/>
        <w:t>ды түк қалдырмай оқыдым. Әсіресе бір жылға созыл-</w:t>
        <w:br/>
        <w:t>ған дискуссия ойда қалды.</w:t>
        <w:br/>
        <w:t>Ғалымжан тағы гүж ете түсті:</w:t>
        <w:br/>
        <w:t>- Әй, мылжың, бауырың елжіреп бара жатса, ер-</w:t>
        <w:br/>
        <w:t>тең науқан бітеді ғой, сонда кел, бір қой сой, бір</w:t>
        <w:br/>
        <w:t>309</w:t>
        <w:br/>
        <w:t>ондағылар да күнін көріп жүр ғой, бүйтіп қиналып</w:t>
        <w:br/>
        <w:t>жеткен рақаты құрысын.</w:t>
        <w:br/>
        <w:t>- Күн көру. Сен айтатын сөз бе осы? От басы,</w:t>
        <w:br/>
        <w:t>ошақ қасында қалған баяғы ауыл қызы айтса, бір сәрі.</w:t>
        <w:br/>
        <w:t>Ұялам сенен естуге мұны. Қайт райыңнан, Мәкен.</w:t>
        <w:br/>
        <w:t>Елестетші көзіңе: техникпіз, сан тарау жол саламыз...</w:t>
        <w:br/>
        <w:t>Мәкен селт сткен жоқ. Мұңын шаққандай мүләйім</w:t>
        <w:br/>
        <w:t>қалыпқа түсіп, тағдырдың ісіне жылай бастады.</w:t>
        <w:br/>
        <w:t>- Ауылда әкем, өгей шешем бар. Олар да маған</w:t>
        <w:br/>
        <w:t>көз қырын салмайды. Саған жібергендей қалта-қалта</w:t>
        <w:br/>
        <w:t>ақша жолдайтын кімім бар менің?</w:t>
        <w:br/>
        <w:t>Зағина мына сөзге еріксіз күлді. Сонау жиырма</w:t>
        <w:br/>
        <w:t>тоғызыншы жылы әке-шешеден айрылған қызыл қарын</w:t>
        <w:br/>
        <w:t>жас бала, кекілі желкілдеген жеті жасар Зағина Семей</w:t>
        <w:br/>
        <w:t>балалар үйіне түсті. Мемлекет қамқорлығында тәрбисе-</w:t>
        <w:br/>
        <w:t>леніп, мектеп бітірді. Зағинаның есінде Абыралы тау-</w:t>
        <w:br/>
        <w:t>лары, кең жазықты даласы бар-ды. Жол шаңын аспа-</w:t>
        <w:br/>
        <w:t>нға көтеріп ойнайтын ол. Балалық естелік мамандық</w:t>
        <w:br/>
        <w:t>таңдауға әсерін тигізді. Зағина техниканы меңгеруге</w:t>
        <w:br/>
        <w:t>бекініп, жол техникумына түсті. Мәкеннің жаңағы</w:t>
        <w:br/>
        <w:t>сөзіне күлгенде, ол осыларды ойлады.</w:t>
        <w:br/>
        <w:t>- Мәкен-ау, мен қазақша айтқанда тақыр жетіммін.</w:t>
        <w:br/>
        <w:t>Туыстан Днепропетровскіде тау-кен институтында оқитын</w:t>
        <w:br/>
        <w:t>немере ағайым Жүнісбек қана бар. Жаңағың не дегенің,</w:t>
        <w:br/>
        <w:t>сыныққа сылтау-ау, ә. Достық сөзім, сен ойлан.</w:t>
        <w:br/>
        <w:t>- Кетем.</w:t>
        <w:br/>
        <w:t>Зағина көзін Мәкенге жалт еткізді де, есікті қатты</w:t>
        <w:br/>
        <w:t>жауып, үндеместен тез-тез басып шығып кетті.</w:t>
        <w:br/>
        <w:t>Жж</w:t>
        <w:br/>
        <w:t>Күн айналып жерге түсер аптап ыстық. Жол бой-</w:t>
        <w:br/>
        <w:t>ындағы жұмысшылар қара терге малынын, қайрат</w:t>
        <w:br/>
        <w:t>көрсетіп жатыр. Шаршап-шалдыққанмен, кейіс қабақ,</w:t>
        <w:br/>
        <w:t>тұнжыр көздер байқалмайды, білекке-білек қосқан тас</w:t>
        <w:br/>
        <w:t>түйін адамдардың ынтымақты еңбегі.</w:t>
        <w:br/>
        <w:t>- Ана қырдан ассақ, ар жағында кен орны тиіп</w:t>
        <w:br/>
        <w:t>тұр емес пе? - деп жүдеу сары шал бір атым насы-</w:t>
        <w:br/>
        <w:t>байды аузына қағып жіберді.</w:t>
      </w:r>
    </w:p>
    <w:p>
      <w:r>
        <w:t>- Шіркін-ай десеңші, - деп оған күрегіне сүйен-</w:t>
        <w:br/>
        <w:t>ген егде әйел қосылды, - бітірсек екен. Атасына нәлет,</w:t>
        <w:br/>
        <w:t>фашистердің көзін жоюға бір атқан оқ сол болар еді.</w:t>
        <w:br/>
        <w:t>- Әлгі жаңа техниктің аты кім? Қазақтың қызы-</w:t>
        <w:br/>
        <w:t>нан мұндай жанып тұрғанды көргенім осы. - Шал</w:t>
        <w:br/>
        <w:t>325</w:t>
        <w:br/>
        <w:t>кран бір қабырғалық панельді оп-оңай, әп-сәтте бесінші</w:t>
        <w:br/>
        <w:t>қабатқа көтеріп, баппен монтажшылар қолына тигізеді.</w:t>
        <w:br/>
        <w:t>- Жарайсың, - деп қояды краншы Сарбасқа құрбы-</w:t>
        <w:br/>
        <w:t>лары, - политте оқитыныңды көрсетші бір осылай.</w:t>
        <w:br/>
        <w:t>-- Сазанбаев, өзің де сонда оқисың, мақтанғаның</w:t>
        <w:br/>
        <w:t>ба, немене? - деп бригадир әзіл айтты. Сөзге шорқақ</w:t>
        <w:br/>
        <w:t>Сазанбаев не дерін білмей, өзінен-өзі қызарып, қипақ-</w:t>
        <w:br/>
        <w:t>тап қалды. Мұны байқаған Асқар:</w:t>
        <w:br/>
        <w:t>- Несі бар мақтанса? Күндіз үй саламыз, кешке</w:t>
        <w:br/>
        <w:t>оқимыз, ойыншық Па бүл? - деп досың арашалай кетті.</w:t>
        <w:br/>
        <w:t>Сөз өзіне арнай айтылғанын біліп тұрған бригадир</w:t>
        <w:br/>
        <w:t>көзін сығырайтып, сынай қарап:</w:t>
        <w:br/>
        <w:t>-- Солайы солай ғой, жігіттер, - деді. - Бірақ кейде</w:t>
        <w:br/>
        <w:t>техникум бітіріп, институтта оқып жүрген сендерден</w:t>
        <w:br/>
        <w:t>қарапайым жұмысшы озып кететіні қалай? Кеше Рыс-</w:t>
        <w:br/>
        <w:t>қан Саттаровтың звеносы бұрыштағы бір панельді</w:t>
        <w:br/>
        <w:t>атүсті, қалай болса солай пісіре салыпты. Мұның аты</w:t>
        <w:br/>
        <w:t>брак, алдау. Егер білмейді екенсің сүра, үялма. Жал-</w:t>
        <w:br/>
        <w:t>ған намыс алысқа апармайды.</w:t>
        <w:br/>
        <w:t>Жұмыс істеп жатқандар звеноның мұнысы несі деп</w:t>
        <w:br/>
        <w:t>бір-біріне бажырая қарасты.</w:t>
        <w:br/>
        <w:t>Жаңа өзі сынаған Саттаров звеносына келіп бри-</w:t>
        <w:br/>
        <w:t>гадир, баяғы әдетіне басып, жағдайды тәптіштеп сұрай</w:t>
        <w:br/>
        <w:t>бастады. Мұндағылар әлденеге әбігер секілді. Жұмыс</w:t>
        <w:br/>
        <w:t>басталғанға әжептәуір уақыт өткен. Кенет былқылдап,</w:t>
        <w:br/>
        <w:t>не айтып, не қойғанын білмей тұрған мас звеношы-</w:t>
        <w:br/>
        <w:t>ны көргенде, Қайырбаев селк етіп, жиіркенгендей бо-</w:t>
        <w:br/>
        <w:t>лып орнында тұрып қалды.</w:t>
        <w:br/>
        <w:t>- Бұл неткен ұятсыздық, - деді бригадир ашудан</w:t>
        <w:br/>
        <w:t>жарылып кете жаздан.</w:t>
        <w:br/>
        <w:t>Рысқан құрылысқа үшінші разрядты монтажшы</w:t>
        <w:br/>
        <w:t>болып, техникум бітіріп келген еді. Қағылез, осы пы-</w:t>
        <w:br/>
        <w:t>сық жігітті Бектұрған Қайырбаев бірден ұнатып, ба-</w:t>
        <w:br/>
        <w:t>ласындай жақсы көріп кетті. Звеношылыққа да өзі</w:t>
        <w:br/>
        <w:t>ұсынған болатын.</w:t>
        <w:br/>
        <w:t>Бірақ соңғы кезде Рысқанның мінезі кілт өзгерді. Бес</w:t>
        <w:br/>
        <w:t>рет жұмысқа кешігіп келді. Бұған қатты ренжіп, оңашада</w:t>
        <w:br/>
        <w:t>ұрысқан да болатын. Үш күн бойы жұмысқа шықпай</w:t>
        <w:br/>
        <w:t>қалған Саттаровтан себебін сұрағанда: «Адамға сену ке-</w:t>
        <w:br/>
        <w:t>рек қой, мен ауырдым, дәрігерге баруға жағдайым</w:t>
        <w:br/>
        <w:t>келмеді», - деп дүрсе қоя берді. Кешегісі анау. Мына</w:t>
        <w:br/>
        <w:t>жиналысты шақыртқан да бригадирдің өзі еді.</w:t>
      </w:r>
    </w:p>
    <w:p>
      <w:r>
        <w:t>Бірінен кейін бірі шығып, жігіттер сөйлеп жатыр.</w:t>
        <w:br/>
        <w:t>- Рысқанның кеше жұмысты тастап, арақ ішіп кетуі</w:t>
        <w:br/>
        <w:t>32%</w:t>
        <w:br/>
        <w:t>тастап кетеді. Жеті сағат жұмыс істеп, сонша уақыт</w:t>
        <w:br/>
        <w:t>оқу оңай дейсің бе?</w:t>
        <w:br/>
        <w:t>- Қиын. Шыдаймын деп келіп отырмын. - Қали-</w:t>
        <w:br/>
        <w:t>маштың жігерлі сөзін естіп, тік қалпын байқап, баға-</w:t>
        <w:br/>
        <w:t>надан томсарып отырған директор жылып сала берді.</w:t>
        <w:br/>
        <w:t>- Сенейін саған. Оқы.</w:t>
        <w:br/>
        <w:t>Сөйтіп Қалимаш та фабрикадағы көптеген құрбы-</w:t>
        <w:br/>
        <w:t>лары сияқты кешкі мектепте оқи бастады. Ол фабри-</w:t>
        <w:br/>
        <w:t>када күндіз жұмыс істеп, пальто тіксе, кешке партаға</w:t>
        <w:br/>
        <w:t>отырады. Көз майын тауысқан көп күндердің, ұйқы-</w:t>
        <w:br/>
        <w:t>сыз өткен сан түндердің еңбегі далаға кеткен жоқ.</w:t>
        <w:br/>
        <w:t>Қалимаш онжылдықты бітіріп, кәмелеттік аттестат алды.</w:t>
        <w:br/>
        <w:t>Коммунистік еңбектің екпіндісі Қалимаш Төлешева енді</w:t>
        <w:br/>
        <w:t>институтқа түсуге әзірленіп жүр.</w:t>
        <w:br/>
        <w:t>-- Несі бар, Клара, күні ертең сен де аттестат алып</w:t>
        <w:br/>
        <w:t>шығасын, тек берік мақсат болсын. - Осы сөздермен</w:t>
        <w:br/>
        <w:t>әңгімесін аяқтаған Қалимаш құрбысын қолтықтап,</w:t>
        <w:br/>
        <w:t>кеншілердің Мәдениет сарайына келіп кірді.</w:t>
        <w:br/>
        <w:t>БЕСІНШІ НОВЕЛЛА</w:t>
        <w:br/>
        <w:t>- Құлыным-ау, ұйқтасаңшы.</w:t>
        <w:br/>
        <w:t>Қызы сәл жымиғаны болмаса, тіл қатқан жоқ. Ал-</w:t>
        <w:br/>
        <w:t>дында жатқан табақтай үлкен ақ қағазға шұқшия түсіп,</w:t>
        <w:br/>
        <w:t>қайта сызып, қайта өшіріп көп отырды. Бір сәт жа-</w:t>
        <w:br/>
        <w:t>ғын таянып, терең ойға батты. Қиналған қалпы бай-</w:t>
        <w:br/>
        <w:t>қалады. Орнынан тұрып, төсек қасына келсе, анасы</w:t>
        <w:br/>
        <w:t>мызғып та кетіпті. Үміттің көзі оның қайратты жүзіне</w:t>
        <w:br/>
        <w:t>түскенде, жаңағы ниетінен қайтып қалды. «Мен со-</w:t>
        <w:br/>
        <w:t>праматқа бола үйқыдан оятып, онан сұүрамақшымын.</w:t>
        <w:br/>
        <w:t>Осалдық-ау. Қандай өмір кешті анам. Қат-қабатты,</w:t>
        <w:br/>
        <w:t>шытырманды, мағынады өмір». Үміт анасының жүзіне</w:t>
        <w:br/>
        <w:t>тесіле қарап, ұзақ ойланып тұрып қалды...</w:t>
        <w:br/>
        <w:t>Зағина мұны күтпеген еді. Жаны сырлас болып</w:t>
        <w:br/>
        <w:t>кетпегенмен, бағыттас, қанаттас дос деп Мәкен Терек-</w:t>
        <w:br/>
        <w:t>баеваны іштей жақын тартатын. Және жол техникумы</w:t>
        <w:br/>
        <w:t>түгіл, бүкіл Семей қаласында техника жағалаған қазақ</w:t>
        <w:br/>
        <w:t>қыздарының өзі саусақпен санарлықтай. Әрі күдіктеніп,</w:t>
        <w:br/>
        <w:t>әрі ренжігендей болып жатақханаға келсе, Мәкен жүру-</w:t>
        <w:br/>
        <w:t>ге әзірленіп жатыр екен.</w:t>
        <w:br/>
        <w:t>- Төрлет, - Мәкеннің даусы ақырын шықты.</w:t>
        <w:br/>
        <w:t>- Мұның не? - деді Зағина қабағын түйіп.</w:t>
        <w:br/>
        <w:t>- Оқымаймын, ауылға кетемін, - деді Мәкен, -</w:t>
        <w:br/>
        <w:t>324</w:t>
      </w:r>
    </w:p>
    <w:p>
      <w:r>
        <w:t>- Қызықсың, сен осы. Менің бар сырымды өзің</w:t>
        <w:br/>
        <w:t>де білесің. Не айтам саған?</w:t>
        <w:br/>
        <w:t>- Он жылдықты ғой жұмыс істеп жүріп бітірдің.</w:t>
        <w:br/>
        <w:t>Соны айтшы, - деді Клара тақымдап.</w:t>
        <w:br/>
        <w:t>Қарағандыдағы Тігін фабрикасы іске қосылған соң,</w:t>
        <w:br/>
        <w:t>мұнда балалардың, әйелдердің, еркектердің қысқы паль-</w:t>
        <w:br/>
        <w:t>тосын тіге бастады, сондықтан жұмысқа арнаулы ма-</w:t>
        <w:br/>
        <w:t>мандығы бар шебер қолды адамдар көптеп керек еді.</w:t>
        <w:br/>
        <w:t>Бір топ маман Алматыдан келді. Бұлар астанадағы қол-</w:t>
        <w:br/>
        <w:t>онер училицесін сол жылы бітірген өңкей жас қыз-</w:t>
        <w:br/>
        <w:t>дар болатын.</w:t>
        <w:br/>
        <w:t>-- Қарағанды желі қатты соқса, ұшып кетпейсіңдер</w:t>
        <w:br/>
        <w:t>ме? -- деп директор бұларды көрген беттен-ақ әзіл айта,</w:t>
        <w:br/>
        <w:t>қағыта сөйлеген.</w:t>
        <w:br/>
        <w:t>- Қорықпаймыз.</w:t>
        <w:br/>
        <w:t>Қалимаш айтуын айтқанмен, директор жон-жосы-</w:t>
        <w:br/>
        <w:t>ғын қазбалап сұрай бастағанда, қысылып қысқа-қысқа</w:t>
        <w:br/>
        <w:t>жауап берді:</w:t>
        <w:br/>
        <w:t>- Әке-шешем жоқ. Туыстан ешкімді білмеймін.</w:t>
        <w:br/>
        <w:t>Әуелде Орал қаласындағы, кейін Алматыдағы балалар</w:t>
        <w:br/>
        <w:t>үйінде тәрбиелендім. Мамандығым - тігінші.</w:t>
        <w:br/>
        <w:t>Қалимаштың еңбек жолы, алғашқы адымы осылай-</w:t>
        <w:br/>
        <w:t>ша фабрикада басталып еді. Әбден пісіп қатпағандығы</w:t>
        <w:br/>
        <w:t>ма, әлде жұмыс ретін білмей ме, әйтеуір, бастапқы кез-</w:t>
        <w:br/>
        <w:t>де шаршап-шалдығып қайтатын. Талай уақытқа дейін</w:t>
        <w:br/>
        <w:t>маталарды олақ пішіл алып, мастерден согіс алып та</w:t>
        <w:br/>
        <w:t>жүрді. Бұған намысы келген Қалимаш киноға да си-</w:t>
        <w:br/>
        <w:t>рек баратын болды. Қайтсем мамандығымды өсірем,</w:t>
        <w:br/>
        <w:t>шеберлікті меңгерем деп тігіншілікті өнерге қатты ден</w:t>
        <w:br/>
        <w:t>қойды. Училишеде жүргенде кітаптан оқығандары</w:t>
        <w:br/>
        <w:t>фабрикада жұмысқа пайдалануға келгенде олқы со-</w:t>
        <w:br/>
        <w:t>ғып жатты. Әуелде жұмыстан ауыз толтырып айтар-</w:t>
        <w:br/>
        <w:t>лық нәтижесі болмағандықтан, Қалимаш директор-</w:t>
        <w:br/>
        <w:t>мен жүзбе-жүз кездесуден тайқып жүретін. Енді ол</w:t>
        <w:br/>
        <w:t>ұялмайды. Директормен оңаша сөйлесіп, сырын ақ-</w:t>
        <w:br/>
        <w:t>тармақ.</w:t>
        <w:br/>
        <w:t>- Кешкі мектепке түсіп оқығым келеді, - деген</w:t>
        <w:br/>
        <w:t>қыз сөзін директор салғырт тыңдады. Көпті көрген конс</w:t>
        <w:br/>
        <w:t>жүзіне қанша шұқшия тінти қарағанынңмен, ішкі сы-</w:t>
        <w:br/>
        <w:t>рын білдіртпейтін астарлы кейіп.</w:t>
        <w:br/>
        <w:t>- Қызым, сен жеті жылдықты бітірдің. Мамандығың</w:t>
        <w:br/>
        <w:t>және бар. Ендігі оқуыңның мақсаты қандай? - деді</w:t>
        <w:br/>
        <w:t>директор. - Біреулерді білем мен, кешкі мектепке бірер</w:t>
        <w:br/>
        <w:t>жыл барып жүреді де, әрі жұмыс, әрі оқуға шыдамай</w:t>
        <w:br/>
        <w:t>333</w:t>
        <w:br/>
        <w:t>-- Бұл сөзді тастаңыз, әке. Айттым ғой. Мен 23а-</w:t>
      </w:r>
    </w:p>
    <w:p>
      <w:r>
        <w:t>водтан әсте кетпеймін. Одан да шешін. Жақсылап</w:t>
        <w:br/>
        <w:t>жайғас. Мең қазір шай әкелейін, - деді де Кәкен</w:t>
        <w:br/>
        <w:t>шығып кетті.</w:t>
        <w:br/>
        <w:t>Қарт ашулы. Тіпті өзіне-өзі келер емес. Бірақ аз</w:t>
        <w:br/>
        <w:t>күндік, әңгүдік көңілдің алаң-бұлаңы емес, сезім</w:t>
        <w:br/>
        <w:t>пернесін басып, жүрек қылын шертіп, толқып туған</w:t>
        <w:br/>
        <w:t>шын қалаудың бұйрығымен марқаю баспалдағын нық</w:t>
        <w:br/>
        <w:t>аттаған жас адамның алғашқы қадамын қанша нист</w:t>
        <w:br/>
        <w:t>етсе де Түсіне алмаған кәрі кеудені қалай кінәларсың.</w:t>
        <w:br/>
        <w:t>ЖжЖххҡ</w:t>
        <w:br/>
        <w:t>Кәкеннің бүл жерге әдейі келіп тұрғаны бірінші рет.</w:t>
        <w:br/>
        <w:t>Оғаштығымды білдіріп қоямын ба деп қуыстанады.</w:t>
        <w:br/>
        <w:t>Жастар ҡино театрының алдында адам деген сеңдей</w:t>
        <w:br/>
        <w:t>соғылысады, қарақүрым. Кәкен қабағын шытып, ба-</w:t>
        <w:br/>
        <w:t>сын шайқайды. «Гүл сататын арнайы магазин неге</w:t>
        <w:br/>
        <w:t>ашпайды екен. Анталап тұрған мына саудагерлердің түрі</w:t>
        <w:br/>
        <w:t>қандай жаман еді». Қызыл көз, қайқы танау, сапыл-</w:t>
        <w:br/>
        <w:t>дақ әйел Кәкеннің айналсоқтап тұрғанын аңдап қал-</w:t>
        <w:br/>
        <w:t>са керек:</w:t>
        <w:br/>
        <w:t>- О, жас жігіт. Жолыңыз болады екен. Мына</w:t>
        <w:br/>
        <w:t>букетті қараңызшы, - деп бейне жаны ашып тегін</w:t>
        <w:br/>
        <w:t>беретіндей жабыса кетті. Кәкен не дерін білмей са-</w:t>
        <w:br/>
        <w:t>сып, абыржын қалды. Әркімнің алдындағы түрлі-түсті</w:t>
        <w:br/>
        <w:t>гүлдерге жаутаң-жаутаң қарап тұрды Д8:</w:t>
        <w:br/>
        <w:t>- Ең жақсысын, ең қымбатын, - деп дауыстап</w:t>
        <w:br/>
        <w:t>жіберді.</w:t>
        <w:br/>
        <w:t>Кәкен бүгін бір түрлі сезім үстінде. Аяулы, қым-</w:t>
        <w:br/>
        <w:t>батты адамының меселін қайтарғанда туатын өкініш</w:t>
        <w:br/>
        <w:t>секілді бір күй. Қазір ол Нәркестің үйіне келе жатыр.</w:t>
        <w:br/>
        <w:t>- Көптен көрінбей кеттің ғой, - Нәркестің шешесі</w:t>
        <w:br/>
        <w:t>қауқалақтады да қалды. - Өзі жігіт деймін. Гүлді қара.</w:t>
        <w:br/>
        <w:t>Міне, қазіргі жастар. Сен, өмірі маған мезіреті еттің</w:t>
        <w:br/>
        <w:t>бе? - деп күйеуіне көз алартады. - Нәркес осында.</w:t>
        <w:br/>
        <w:t>Кешікпей қыздары да келді.</w:t>
        <w:br/>
        <w:t>- Міне, сюрприз. Бізді ұмытты ма десем. Жолын</w:t>
        <w:br/>
        <w:t>біледі екен, -- Нәркес маңдайына түскен кекілін серпе</w:t>
        <w:br/>
        <w:t>тастап, қызара қалған Кәкенге қол беріп амандасты.</w:t>
        <w:br/>
        <w:t>- Иә, заводыңда не жаңалық бар? -- Нәркес ойнақы</w:t>
        <w:br/>
        <w:t>қап-қара көздері ашық сәуле шашып жалт-жұлт етеді.</w:t>
        <w:br/>
        <w:t>- Жаңалық көп қой.</w:t>
        <w:br/>
        <w:t>- Ал, болашақ инженер, шайға кел.</w:t>
        <w:br/>
        <w:t>314</w:t>
        <w:br/>
        <w:t>кездейсоқ емес. Ол асқақтап кетті. Керек десең зве-</w:t>
        <w:br/>
        <w:t>номен санаспайды да. Оның қылығы коллектив бетіне</w:t>
        <w:br/>
        <w:t>салық.</w:t>
      </w:r>
    </w:p>
    <w:p>
      <w:r>
        <w:t>Отырғандар мойны салбырап кеткен Саттаровты</w:t>
        <w:br/>
        <w:t>оқты көзбен атып отыр.</w:t>
        <w:br/>
        <w:t>- Бұл төзуге болмайтын нәрсе, - деді сылақшы</w:t>
        <w:br/>
        <w:t>Майра Орманбаева, - біздің коммунистік еңбек бри-</w:t>
        <w:br/>
        <w:t>гадамыздың атағына кір келтірді Саттаров. Оны ком-</w:t>
        <w:br/>
        <w:t>сомол қатарынан шығару керек.</w:t>
        <w:br/>
        <w:t>Әркім бригадир не айтар екен деп тұнжырап, ойға</w:t>
        <w:br/>
        <w:t>түскен Бектұрған Қайырбековқа қарат! қояды.</w:t>
        <w:br/>
        <w:t>- Мен көп сөйлемеймін, &gt;- деді бригадир. - Рыс-</w:t>
        <w:br/>
        <w:t>қанға достары аз айтқан жоқ, қатты айтты. Кісіні</w:t>
        <w:br/>
        <w:t>сынау, мінеу, бетіне басу оңай емес, ал тәрбиелеу, алам</w:t>
        <w:br/>
        <w:t>етіп шығару одан да қиын іс. Саттаровты коллектин-</w:t>
        <w:br/>
        <w:t>тен қуамыз деушілерге қарсымын, оны монтажшылық-</w:t>
        <w:br/>
        <w:t>тан алып, жай жұмысқа жіберу керек. Жөнделмесе, қуу</w:t>
        <w:br/>
        <w:t>ешқайда қашпайды...</w:t>
        <w:br/>
        <w:t>Комбинат комсомол бюросы құрамынан шығарыл-</w:t>
        <w:br/>
        <w:t>ды, сөгіс алды, монтажшылықтан босатылды, қара</w:t>
        <w:br/>
        <w:t>жұмысқа жіберілді. Осыларға әбден ыза болған Рыс-</w:t>
        <w:br/>
        <w:t>қан түтігіп, жиналыстан шығысымен ешкіммен сойлес-</w:t>
        <w:br/>
        <w:t>пестен үйіне де бармай, түн қараңғысында сендлелді</w:t>
        <w:br/>
        <w:t>де жүрді. Басқа жұмысқа кетем, құрылысты тастай-</w:t>
        <w:br/>
        <w:t>мын деген ашулы ой оны билеп алған. «Неткен қатал</w:t>
        <w:br/>
        <w:t>еді бұлар. Әлгі бригадир жақсы көргендей боп жүруші</w:t>
        <w:br/>
        <w:t>еді, ол да аз соққан жоқ. Кетем, Қарағандыдан ке-</w:t>
        <w:br/>
        <w:t>тем». Сонда қайда бармақ. Әйеліне, кішкентай қызы-</w:t>
        <w:br/>
        <w:t>на не дейді. Жұмыстан қуған жоқ қой. Бірімен-бірі</w:t>
        <w:br/>
        <w:t>қабаттаса келген сан толқын ой мазалап әкетіп бара-</w:t>
        <w:br/>
        <w:t>ды. Спорт сарайының жанынан өте бергенде Рысқан</w:t>
        <w:br/>
        <w:t>елу тоғызыншы кварталдағы түнгі сменаның отын</w:t>
        <w:br/>
        <w:t>көріп, селт ете түсті.</w:t>
        <w:br/>
        <w:t>Енді бір сәтте мол толқу, қиын тебіреністен соң,</w:t>
        <w:br/>
        <w:t>шындық арнасына түскендей болған құрылысышы</w:t>
        <w:br/>
        <w:t>Рысқан Саттаров көзі күлімдеп, бетінің ұшына қан</w:t>
        <w:br/>
        <w:t>жүгіріп, аяғын нық басып, үйіне қайтып бара жатты.</w:t>
        <w:br/>
        <w:t>ТӨРТІНШІ НОВЕЛЛА</w:t>
        <w:br/>
        <w:t>Жатақханаға кіре бергенде Қалимаш есіне бірдеме</w:t>
        <w:br/>
        <w:t>түскендей боп сәл тұрып қалды. «Даша бәрібір үйде</w:t>
        <w:br/>
        <w:t>жоқ екен-ау, екінші сменада. Одан да қыздардың біріне</w:t>
        <w:br/>
        <w:t>321</w:t>
        <w:br/>
        <w:t>- Ал, Бүркіт. Мен кеттім. Қазір жұмысқа барам.</w:t>
        <w:br/>
        <w:t>Кәкен Комсомол көшесімен Тастаққа қарай асығыс</w:t>
        <w:br/>
        <w:t>жөнелген 4 трамвайға секірін мінді.</w:t>
        <w:br/>
        <w:t>- Жолыққанша.</w:t>
        <w:br/>
        <w:t>ЕКІНШІ НОВЕЛЛА</w:t>
        <w:br/>
        <w:t>-- Көктен іздегендеріңіз жерден табылды. Жеңгесі</w:t>
        <w:br/>
        <w:t>алдынан шығатын жігіт екенсіздер, - деп қағылез, еті</w:t>
        <w:br/>
        <w:t>тірі келген шағын денелі кісі сәл күліп, мақалдай</w:t>
        <w:br/>
        <w:t>сөйлеп, іші-бауырымызға кіріл барады. Ол - осы жи-</w:t>
        <w:br/>
        <w:t>ырма екінші шахта комитетінің председателі екен.</w:t>
      </w:r>
    </w:p>
    <w:p>
      <w:r>
        <w:t>- Жүздің түсін білгенше, бірдің есімін біл. Таны-</w:t>
        <w:br/>
        <w:t>салық, атым - Төкен, фамилиям - Мұқашев. Өзім де</w:t>
        <w:br/>
        <w:t>бүгін шахтаға түспек едім. Жүріңдер, - деп киім ауыс-</w:t>
        <w:br/>
        <w:t>тыратын жерге алып жүрді.</w:t>
        <w:br/>
        <w:t>- Бастық деген кеңседе отырмас па...</w:t>
        <w:br/>
        <w:t>- Ежелгі кенші ғой, шахтаға түспесе ішкен асы</w:t>
        <w:br/>
        <w:t>батпайтын.</w:t>
        <w:br/>
        <w:t>Төкен Мұқашев туралы айтылып жатқан түрлі</w:t>
        <w:br/>
        <w:t>сөздерді құлағымыз шалып қалды. Үстімізге кеншінін</w:t>
        <w:br/>
        <w:t>сырмалы күпәйкесін, басымызға каскасын, аяғымызға</w:t>
        <w:br/>
        <w:t>су өтпейтін етікті киіп алдық. Шам да тексерілді.</w:t>
        <w:br/>
        <w:t>- Ел ертек етіп айтатын жеті қат жер астына</w:t>
        <w:br/>
        <w:t>түсеміз енді, - деді Төкен, клеттің есігі салдырлап</w:t>
        <w:br/>
        <w:t>жабыла бергенде.</w:t>
        <w:br/>
        <w:t>Зор дауысты кеншілер айқайлап сөйлеп, мәз күлісіп,</w:t>
        <w:br/>
        <w:t>көңілді рәуіште. Кенші шамын жоғары көтерсең, таспен</w:t>
        <w:br/>
        <w:t>қиылып, бетондап тасталған қабырғаларды көресің. Клет</w:t>
        <w:br/>
        <w:t>әп-сәтте төменге дік етті. Кеншілер ақтарыла шықты.</w:t>
        <w:br/>
        <w:t>- Қарағанды шахтасы дегеніміз осы, жігітім. Мы-</w:t>
        <w:br/>
        <w:t>нау бас штрек.</w:t>
        <w:br/>
        <w:t>Киіз үйдің керегесін еске түсіретін темір тіреулер.</w:t>
        <w:br/>
        <w:t>Бетонмен қатырылған заңғар қабырғалар. Таза ауаны</w:t>
        <w:br/>
        <w:t>дамылсыз жеткізіп жатқан желдеткіш. Кәдімгі қос та-</w:t>
        <w:br/>
        <w:t>бан рельспен көмір тиеген вагонеткалар зулап кетіп</w:t>
        <w:br/>
        <w:t>барады. Су қақтары мол. Әр жерден жанған электр</w:t>
        <w:br/>
        <w:t>шамдары штрек ішіне ала көбедегідей ақ айран жа-</w:t>
        <w:br/>
        <w:t>рық беріп түр. Жоғарыдан әлгінде ғана түскен кеншілер</w:t>
        <w:br/>
        <w:t>шамдары жарқырап, өзді-өздерінің лаваларына лек-</w:t>
        <w:br/>
        <w:t>легімен ширақ аттап кетіп жатыр.</w:t>
        <w:br/>
        <w:t>Біз Төкеннің соңынан жүріп келеміз. Ол суда жүзген</w:t>
        <w:br/>
        <w:t>балықтай, тастан-тасқа секірген киіктей, тез қимыл-</w:t>
        <w:br/>
        <w:t>317</w:t>
        <w:br/>
        <w:t>Мұқашевтың сөзіне кеншілер елең етіп қалды. Бәрі</w:t>
        <w:br/>
        <w:t>жамырап қоя берді.</w:t>
        <w:br/>
        <w:t>- Ол ол ма, бүгін сменаға шыққан бетте, тіпті тіреу</w:t>
        <w:br/>
        <w:t>боларлық ағаш таппай жер сипалап қалдық. Бос тұруға</w:t>
        <w:br/>
        <w:t>жол жоқ. Әрі шауып, бері шауып көрші лавадағылар-</w:t>
        <w:br/>
        <w:t>дан тасыдық ағашты. Оның өзі бірі ұзын, бірі қысқа,</w:t>
        <w:br/>
        <w:t>- бригадир Федор Гинтер осының бәрін шахтком әдейі</w:t>
        <w:br/>
        <w:t>жасағандай зіркілдей айтты. - Бір бұл емес, ағаш жет-</w:t>
        <w:br/>
        <w:t>пеушілік жиі кездеседі. Олардың жұмысын жолға қой-</w:t>
        <w:br/>
        <w:t>маса, шахта өткен айдағыдай жоспарды жүз процент-</w:t>
        <w:br/>
        <w:t>тен көп асыра алмас...</w:t>
        <w:br/>
        <w:t>Ойланып қалған Токен сәлден соң көзі күліп:</w:t>
        <w:br/>
        <w:t>- Бәрі дұрыс, - деді.</w:t>
        <w:br/>
        <w:t>Төкен қуанышпен жымиып, бригадирдің қолын</w:t>
      </w:r>
    </w:p>
    <w:p>
      <w:r>
        <w:t>қысты.</w:t>
        <w:br/>
        <w:t>Бізге ілгері жүре беріңдер дегендей иек қақты да,</w:t>
        <w:br/>
        <w:t>өзі қалып қойды. Ол:</w:t>
        <w:br/>
        <w:t>- Екінші участокте ағаш аз екен. Тез жеткізіңдер,</w:t>
        <w:br/>
        <w:t>-- деп қабырғадағы телефонмен диспетчерге бұйыра</w:t>
        <w:br/>
        <w:t>айтып жатты.</w:t>
        <w:br/>
        <w:t>Аздан соң Төкен бізді қуып жетіп:</w:t>
        <w:br/>
        <w:t>- Астыңғы қабаттағы бригадаларға барамыз, - деп</w:t>
        <w:br/>
        <w:t>өзі бастап жүріп кетті.</w:t>
        <w:br/>
        <w:t>ҮШІНЕ НОВЕЛЛА</w:t>
        <w:br/>
        <w:t>Күн ұясынан көтеріле қоймаған. Ұзын бойлы, ал-</w:t>
        <w:br/>
        <w:t>памсадай зор денелі егде адам елу тоғызыншы квар-</w:t>
        <w:br/>
        <w:t>талға қарай ентелей басып келе жатыр. Оны бұл</w:t>
        <w:br/>
        <w:t>төңіректегілердің бәрі таниды.</w:t>
        <w:br/>
        <w:t>- Бектұрған, сәлеметсіз бе?!</w:t>
        <w:br/>
        <w:t>- Қайырбаев, аман.</w:t>
        <w:br/>
        <w:t>Жақында ғана пәтер алған сексен семьяның құры-</w:t>
        <w:br/>
        <w:t>лысшыларға, оның бригадиріне айтар алғыс, жылы созі</w:t>
        <w:br/>
        <w:t>таусылар емес. Бригадирдің ойы он тарау. Іштей есен-</w:t>
        <w:br/>
        <w:t>теп келеді. Жоспар бойынша бірінші тоқсанда екі үй</w:t>
        <w:br/>
        <w:t>пайдалануға берілмек еді, ол февраль айында орын-</w:t>
        <w:br/>
        <w:t>далды. Қазір үшінші үйдің қабырғасы көтеріліп қал-</w:t>
        <w:br/>
        <w:t>ған. Сайлау күнгі тойға дейін мұны да бітірсе аз тар-</w:t>
        <w:br/>
        <w:t>ту болмас еді.</w:t>
        <w:br/>
        <w:t>Бектұрған Қайырбаев әр звеноның бастығына қол-</w:t>
        <w:br/>
        <w:t>ма-қол тапсырма берді. Моторлар гүрілдеп, механиз-</w:t>
        <w:br/>
        <w:t>мдер қозғалып, қызу жұмыс басталып кетті. Қуатты</w:t>
        <w:br/>
        <w:t>319</w:t>
        <w:br/>
        <w:t>тыңдадық. Сан тарау, сан сала жолдан жаныңа жабаттай</w:t>
        <w:br/>
        <w:t>мамандық іздедік. Арымыздың алдында ұялмауды</w:t>
        <w:br/>
        <w:t>мақсұт тұттық, - деп Кәкен кеудеде көптен жиналғ-</w:t>
        <w:br/>
        <w:t>ан сезім ойдың тиегін ағытты.</w:t>
        <w:br/>
        <w:t>Бүркіт танауының астынан күлді.</w:t>
        <w:br/>
        <w:t>- Арман. Мақсат. Неғылған сандалған арман ол.</w:t>
        <w:br/>
        <w:t>Далада жатқан қай мақсат? Рас, политке келлік. Түстік</w:t>
        <w:br/>
        <w:t>пе? Жоқ. Енді жөнімізді табайық десем, біресе кісінің</w:t>
        <w:br/>
        <w:t>жынын келтіріп, күн кору дейсің, біресе іске аспай-</w:t>
        <w:br/>
        <w:t>тын әлденені айтып, әсіресе қызыл сөзбен құлақ сар-</w:t>
        <w:br/>
        <w:t>сыттың. - Бүркіттің мына сөздері Кәкеннің жүрегін</w:t>
        <w:br/>
        <w:t>кірлі тырнақпен ашыта осып-осып қалғандай көрінді.</w:t>
        <w:br/>
        <w:t>Қатты айтып тастауға қимайды. «Ех, қайран Бүркіт.</w:t>
        <w:br/>
        <w:t>Жолымыздың екі айрылғаны ма».</w:t>
        <w:br/>
        <w:t>- Не істейсің сен?</w:t>
        <w:br/>
        <w:t>- Елге қайтам. Далада қалмаспыз.</w:t>
      </w:r>
    </w:p>
    <w:p>
      <w:r>
        <w:t>- Өзің ше?</w:t>
        <w:br/>
        <w:t>- Заводқа кірем.</w:t>
        <w:br/>
        <w:t>Август айының соңғы күндерінің бірінде, кешке,</w:t>
        <w:br/>
        <w:t>Алматының маужыр бағына қарай екі жігіт кетіп бара</w:t>
        <w:br/>
        <w:t>жатты. Жол айрығында, үлкен дүниеден өзіндік орын</w:t>
        <w:br/>
        <w:t>іздеп шарқ ұрған осы бір мазасыз шақта, дәл бүгін</w:t>
        <w:br/>
        <w:t>өмір өзінің ешкімді де мүсіркемес темір қолдарымен</w:t>
        <w:br/>
        <w:t>бұларды да қысып-қысып көрген еді: жалаңаш сыр,</w:t>
        <w:br/>
        <w:t>пердесіз шың ашылды.</w:t>
        <w:br/>
        <w:t>Тоғысқан сан тарау ой, шарпысқан қилы сезім,</w:t>
        <w:br/>
        <w:t>алабұртқан көңілдің тынымсыз толқыны Кәкен Ораз-</w:t>
        <w:br/>
        <w:t>баевқа ақыры қайратты байлау жасатты. Иықты, дем-</w:t>
        <w:br/>
        <w:t>белше, орта бойлы қазақ жігіті Алматы ауыр машина</w:t>
        <w:br/>
        <w:t>жасау заводынан бір-ақ шықты.</w:t>
        <w:br/>
        <w:t>- Завод жуанды созады, жіңішкені үзеді, бала. -</w:t>
        <w:br/>
        <w:t>Механикалық цехта Кәкеннің алғашқы естіген сөзі осы.</w:t>
        <w:br/>
        <w:t>Өзіне арналған. Оны айтқан - бетін әжімнің шимай</w:t>
        <w:br/>
        <w:t>сызығы басқан қарт жұмысшы Александр Иванович.</w:t>
        <w:br/>
        <w:t>- Мен осында істегелі кім келіп, кім кетпеді? -</w:t>
        <w:br/>
        <w:t>Кәкен ойланып қалды. Заводпен бірге жасаған жұмыс-</w:t>
        <w:br/>
        <w:t>шы әлгі сөзді неге айтты. Мені бозокпе баласынды ма?</w:t>
        <w:br/>
        <w:t>Белді бекем буып келдім ғой. Тоғызыншы қластан бас-</w:t>
        <w:br/>
        <w:t>тап әрі оқу оқыған, әрі жұмыс істеген Кәкеннің то-</w:t>
        <w:br/>
        <w:t>карьлық мамандығы бар. Бесаспап жұмысшы болма-</w:t>
        <w:br/>
        <w:t>ғанымен, біреу құрлы қайрат көрсетер.</w:t>
        <w:br/>
        <w:t>- Е, Кәкен Оразбайыч, токарь станогі маниловшыл-</w:t>
        <w:br/>
        <w:t>дықты сүймейді, қимылды сүйеді, - деп цех мастері</w:t>
        <w:br/>
        <w:t>келді. - Он жылдық білімің бар екен. Өте жақсы. -</w:t>
        <w:br/>
        <w:t>312</w:t>
        <w:br/>
        <w:t>кіріп шығайын». Қалимаш қолма-қол жуынып, киім</w:t>
        <w:br/>
        <w:t>ауыстырып алды да, 125 бөлменің есігін қақты.</w:t>
        <w:br/>
        <w:t>- Кіріңіз.</w:t>
        <w:br/>
        <w:t>Төрт кісілік бөлме мұнтаздай, оң жақ қабырғаға Ле-</w:t>
        <w:br/>
        <w:t>витанның бір картинасы ілініпті. Сөре толы кітап:</w:t>
        <w:br/>
        <w:t>оқулықтар, романдар. Үстел үстінде газет, журналдар</w:t>
        <w:br/>
        <w:t>жатыр. Бәріне көңілі толған Қалимаш үнсіз, томаға тұйық</w:t>
        <w:br/>
        <w:t>отырған Клараға таңырқап, мазасыздана қарады.</w:t>
        <w:br/>
        <w:t>Саған не болды? Аурусың ба? - Клара бірден</w:t>
        <w:br/>
        <w:t>жауап берген жоқ. Біреудің қайғысын біреу түсіну</w:t>
        <w:br/>
        <w:t>мүмкін бе дегендей көзқараспен қарап қойды.</w:t>
        <w:br/>
        <w:t>- Мен достарыма ұяттымын, - деді Клара ішкі</w:t>
        <w:br/>
        <w:t>толқынды жасыра алмай, даусы қалтырап, - физика-</w:t>
        <w:br/>
        <w:t>дан кеше екі алдым. Менің сонда қалай қызарғаным-</w:t>
        <w:br/>
        <w:t>ды көрсең сен.</w:t>
        <w:br/>
        <w:t>Оның көзіне жас үйірілді. Реніш себебін енді түсінген</w:t>
        <w:br/>
        <w:t>Қалимаш досының көңілін аулай, жұбата сөйледі.</w:t>
        <w:br/>
        <w:t>- Сондай уақ-түйекке бола кісі қамыға ма? Ер-</w:t>
      </w:r>
    </w:p>
    <w:p>
      <w:r>
        <w:t>тең-ақ жоясың.</w:t>
        <w:br/>
        <w:t>Бір жағынан мына сөзге Клараның иланғысы да</w:t>
        <w:br/>
        <w:t>келеді, екінші жағынан үлкен бір кінә жасап қойған-</w:t>
        <w:br/>
        <w:t>дай-ақ қайғырады.</w:t>
        <w:br/>
        <w:t>- Коммунистік еңбек бригадасы атағын алу үшін</w:t>
        <w:br/>
        <w:t>күресіп жатқан тігінші достарыма не бетіммен көрінемін</w:t>
        <w:br/>
        <w:t>ертең? Жақында ғана Күлшайымды кешкі мектепте неге</w:t>
        <w:br/>
        <w:t>оқымайсың деп сынаған да мен едім. Оны коммунизмге</w:t>
        <w:br/>
        <w:t>апармаймыз деп Те айтқам. Енді, міне, - Кларяны бұдан</w:t>
        <w:br/>
        <w:t>әрі Қалимаш сөйлетпей тастады.</w:t>
        <w:br/>
        <w:t>- Жетеді, жүнжіп кеткені несі, әлдекімге ұқсап. Сен</w:t>
        <w:br/>
        <w:t>фабрикаға қашан келдің осы? Ұмытпасам екі жыл бол-</w:t>
        <w:br/>
        <w:t>ды білем. Фабриканың қызы әлсіз болмас, сірә.</w:t>
        <w:br/>
        <w:t>- Иә, алпысыншы жылдан бері қарай тігінші боп</w:t>
        <w:br/>
        <w:t>істей бастадым ғой. Бір жыл осы фабрика жанындағы</w:t>
        <w:br/>
        <w:t>арнаулы мектепте оқығам.</w:t>
        <w:br/>
        <w:t>-- Екі жыл, - деді Қалимаш бір түрлі үнмен. Мен</w:t>
        <w:br/>
        <w:t>фабрикада бесінші жыл істеймін, Айтуға оңай. Ойлап</w:t>
        <w:br/>
        <w:t>сске түсіріп көрсең, қайда, көл-көсір уақыт қой бұл.</w:t>
        <w:br/>
        <w:t>Қалимаш тесіле қарап қалған екен:</w:t>
        <w:br/>
        <w:t>Клара, мең театрға екі билет алып едім. Дашаны</w:t>
        <w:br/>
        <w:t>түнгі жұмысқа ауыстырыпты. Екеуміз барсақ қайтеді.</w:t>
        <w:br/>
        <w:t>Соған бола келдім, - деді Қалимаш. Клара келісе кетті.</w:t>
        <w:br/>
        <w:t>Бірақ оның есесіне қолқа сала сөйлегенін қайтерсің.</w:t>
        <w:br/>
        <w:t>Қалимаш, фабрикада өткен бес жылдық өмірің</w:t>
        <w:br/>
        <w:t>туралы айтшы, - деп болмай қойды.</w:t>
        <w:br/>
        <w:t>322</w:t>
        <w:br/>
        <w:t>Кәкен университеттен шыға бере, дәптерлерін паль-</w:t>
        <w:br/>
        <w:t>тосының ішкі қалтасына салып алды. Алматының көңіл</w:t>
        <w:br/>
        <w:t>жықпас кеші ғой, екеуі де жалаңбас. Бүркіт биыл кон-</w:t>
        <w:br/>
        <w:t>серваторияға түскен.</w:t>
        <w:br/>
        <w:t>- Ел секілді бірбеткей студент болсаңшы. Шық-</w:t>
        <w:br/>
        <w:t>саңшы заводтан. - Бүркіттің досына рас жаны аши-</w:t>
        <w:br/>
        <w:t>ды. Кәкенді қашан көрсе асығыс. Өзге жігіттер сенбі,</w:t>
        <w:br/>
        <w:t>жексенбіде қыдырып, бой жазып жүрсе, бұл не кітапқа</w:t>
        <w:br/>
        <w:t>шұқшияды, не жұмыс бар деп заводынан шықпайды.</w:t>
        <w:br/>
        <w:t>Қанша дегенімен парталас жолдасы емес пе, соған</w:t>
        <w:br/>
        <w:t>қабырғасы қайысады.</w:t>
        <w:br/>
        <w:t>- Тәйірі, жалғыз мен дейсің бе? Юрфакта оқитын</w:t>
        <w:br/>
        <w:t>Төлеген, техникумда оқитын Қайыр - бәрі сол цехта.</w:t>
        <w:br/>
        <w:t>Уолт Уитменнің өлеңдерін қолынан тастамайтын ин-</w:t>
        <w:br/>
        <w:t>женер Батырбекті білесің ғой, ол да бізде.</w:t>
        <w:br/>
        <w:t>Бүркіт бір жыл жұмыс істеп келгендіктен бе, бұрын-</w:t>
        <w:br/>
        <w:t>ғыдай орынсыз жерге пышақ ұрмайды. Көбіне досы-</w:t>
        <w:br/>
        <w:t>нан завод жайын сұрайды. Бір кездегі көңіл қалауы</w:t>
        <w:br/>
        <w:t>ғой, техника десе құлағы түрік.</w:t>
        <w:br/>
        <w:t>- Цехтарың қандай өзі?</w:t>
      </w:r>
    </w:p>
    <w:p>
      <w:r>
        <w:t>Кәкен езу тартып жымиды. Аяқ астында қалай ай-</w:t>
        <w:br/>
        <w:t>тып бермек. Көкейде сайрауын сайрап түр. Түп-түгел</w:t>
        <w:br/>
        <w:t>көз алдында. Мынау цех. Әсірелеп айтса, тай шапты-</w:t>
        <w:br/>
        <w:t>рымдай, бірқыдыру еңселі, биік, кең цех. Ұсақ дсталь,</w:t>
        <w:br/>
        <w:t>болат, шойын құюшылар. Жоғарыда бірнеше кран.</w:t>
        <w:br/>
        <w:t>Алғаш ұстағанда қол қалтырататын тегістеуші трамбок.</w:t>
        <w:br/>
        <w:t>Кәкеннің үндемей қалғанын Бүркіт жаратпады.</w:t>
        <w:br/>
        <w:t>- Айтсайшы, бұлданасың ба?</w:t>
        <w:br/>
        <w:t>- Жоға. Қазір пәлен-пәштуан дегенмен не түсінесің.</w:t>
        <w:br/>
        <w:t>Одан да заводқа кел, көрсетейін, білетінімді айтайын.</w:t>
        <w:br/>
        <w:t>- Жөн. Айтпақшы, сені іздеп барамын деп, өзің</w:t>
        <w:br/>
        <w:t>мақтай беретін кісіні көрдім.</w:t>
        <w:br/>
        <w:t>- Ивановичті айтасың ба? Алтын адам.</w:t>
        <w:br/>
        <w:t>Бүркіт тақыстығына басып:</w:t>
        <w:br/>
        <w:t>- Дұрыс-ау сендердікі. Ол Оразбаев - нағыз жігіт.</w:t>
        <w:br/>
        <w:t>Завод қазанында қайнап шығатын ертеңгі инженер сол,</w:t>
        <w:br/>
        <w:t>- деп көтереді асланға. - Сенің созің мынау, - деп</w:t>
        <w:br/>
        <w:t>лекіте күліп алды.</w:t>
        <w:br/>
        <w:t>- Тұлғасын-ай десеңші: аңғал-саңғал, жарқабақ,</w:t>
        <w:br/>
        <w:t>шүңірек көз. Жатақхананы аралап, бөлме-бөлмеге кіріп,</w:t>
        <w:br/>
        <w:t>бізбен сөйлеспесе, көңілі көншімейді. Мені төрт айда</w:t>
        <w:br/>
        <w:t>құюшы гткен сол кісі ғой.</w:t>
        <w:br/>
        <w:t>Тұманды түн. Сызды ауа. Екеуінің де жағасы</w:t>
        <w:br/>
        <w:t>көтерулі.</w:t>
        <w:br/>
        <w:t>316</w:t>
        <w:br/>
        <w:t>дайды. Штректі бойлап, құлдыраңдай жөнелді. Даусы</w:t>
        <w:br/>
        <w:t>саңқ-саңқ етіп, шахта жайын түсіндіреді:</w:t>
        <w:br/>
        <w:t>- Бетіміз екінші участок. Қараңыз. Конвейермен</w:t>
        <w:br/>
        <w:t>көмір вагонеткаға саулап құйылып жатыр.</w:t>
        <w:br/>
        <w:t>Кенет аяғымыздың асты солқылдап, тас қабырға-</w:t>
        <w:br/>
        <w:t>лар дірілдеп, гүрс-гүрс еткен жаңғырық естілді.</w:t>
        <w:br/>
        <w:t>- Атып жатыр екен ғой. Мына бір жерде аз ғана</w:t>
        <w:br/>
        <w:t>көмір қабаты бар еді. Көрсетейін, - деді Төкен.</w:t>
        <w:br/>
        <w:t>Солға бұрылып едік, жол өзгеріп сала берді. Желде-</w:t>
        <w:br/>
        <w:t>ткіш штрек арқылы өтіп келеміз. Әдейі ауа тазалауды</w:t>
        <w:br/>
        <w:t>реттеу үшін жасалған зілдей ауыр есіктерді бір кісінің</w:t>
        <w:br/>
        <w:t>ашуы оңай емес екен.</w:t>
        <w:br/>
        <w:t>Бір есіктен бір есік. Жер астында мың есік, -</w:t>
        <w:br/>
        <w:t>деп, әже ертегісінің белгілі жолдарын қайталап қоямыз.</w:t>
        <w:br/>
        <w:t>Ағаш тіреулер молайды. Үстіңгі қабатты көк өгіз</w:t>
        <w:br/>
        <w:t>емес, көп діңгек ұстап тұр. Енді лава басталады. Құлат-</w:t>
        <w:br/>
        <w:t>қыш мастер - тығыршықтай қазақ жігіті Төкен Уақасов</w:t>
        <w:br/>
        <w:t>кездесті.</w:t>
        <w:br/>
        <w:t>- Өткен күнде есеп жоқ дегені рас-ау, - деп Төкен</w:t>
      </w:r>
    </w:p>
    <w:p>
      <w:r>
        <w:t>сәл күрсініп қойды. - Мынау Төкен осы шахтаға кел-</w:t>
        <w:br/>
        <w:t>генде, мен кен мастері едім. Содан бері бес жыл өтті.</w:t>
        <w:br/>
        <w:t>Қазір бұл ортан қолдай маман. Биыл политехникалық</w:t>
        <w:br/>
        <w:t>институтқа түспек.</w:t>
        <w:br/>
        <w:t>Төкен үлкен күрекпен конвейерге лақтыра көмір</w:t>
        <w:br/>
        <w:t>тастауға кірісті... Кете бергенде Төленнің каскасының</w:t>
        <w:br/>
        <w:t>астынан жарқырай от шашқан көздеріне көзім түсті.</w:t>
        <w:br/>
        <w:t>-- Еңкей, еңкей, - дей берді кенші екінші бір ла-</w:t>
        <w:br/>
        <w:t>ваға өткен кезде.</w:t>
        <w:br/>
        <w:t>Ені тар, жақында ғана басталған лава екен.</w:t>
        <w:br/>
        <w:t>Кеншілердің ықтиятты жұмысының айғағындай лава</w:t>
        <w:br/>
        <w:t>табаны таза, көмір жақсы алынған. Құлаққа үздіксіз</w:t>
        <w:br/>
        <w:t>жұмыс істеген комбайнның даусы естіліп тұр. Құнтты</w:t>
        <w:br/>
        <w:t>комбайн ағаш жонған пышақтай түтас көмір қабатын</w:t>
        <w:br/>
        <w:t>қуатты кескішпен баудай түсіріп, науаға ағызып жа-</w:t>
        <w:br/>
        <w:t>тыр. Одан әрі көмір селі конвейермен бас штректегі</w:t>
        <w:br/>
        <w:t>вагонеткаларға кетеді. Аға комбайншы көмекшісіне:</w:t>
        <w:br/>
        <w:t>- Байқа, көзіңе қара, - деп қояды. Өйткені қыз-</w:t>
        <w:br/>
        <w:t>ба жігіт екен. Жұмыспен елігіп кейде тіреу қойдыру-</w:t>
        <w:br/>
        <w:t>ды да ұмытып кетеді. Шахтаға түскеніне бас-аяғы үш</w:t>
        <w:br/>
        <w:t>жыл өтсе де, Елдос өз кісінің бүге-шігесіне дейін</w:t>
        <w:br/>
        <w:t>білетін айтулы кенші.</w:t>
        <w:br/>
        <w:t>Қолма-қол алынған көмір қабатын қауіпсіздендіріп</w:t>
        <w:br/>
        <w:t>мықты тіреулерді бекітіп қоя бастады.</w:t>
        <w:br/>
        <w:t>- Кіре берістегі діңгектерің осал көрінеді, - деген</w:t>
        <w:br/>
        <w:t>318</w:t>
        <w:br/>
        <w:t>бірдеңені есіне түсіргендей ойланды да, сөзін қайта</w:t>
        <w:br/>
        <w:t>жалғады:</w:t>
        <w:br/>
        <w:t>- Семейден техникум бітіріп, Қарағандыға әдейі</w:t>
        <w:br/>
        <w:t>сұранып кепті. Қалада бол дегенге көнбей, жолшыларға</w:t>
        <w:br/>
        <w:t>жібер депті. От дедім ғой, 07.</w:t>
        <w:br/>
        <w:t>- Енді қайтсін. Отанға жау шапқанда жас қайра-</w:t>
        <w:br/>
        <w:t>тын қиын қыстау арпалыста көрсетер болар. Сөйткен</w:t>
        <w:br/>
        <w:t>ерден айналсамшы.</w:t>
        <w:br/>
        <w:t>- Амансыз ба, Сара апай? - деп орта бойлы, то-</w:t>
        <w:br/>
        <w:t>лық денелі, жұмыс киіміндегі қазақ қызы анадайдан</w:t>
        <w:br/>
        <w:t>сәлем берді.</w:t>
        <w:br/>
        <w:t>- Шүкір, қарағым, Зағина. Кімді айтса сол келер</w:t>
        <w:br/>
        <w:t>деген-ау, - деп егде әйел жылы шыраймен сөйледі.</w:t>
        <w:br/>
        <w:t>Зағина жиналған жұмысшыларды шолып қарап</w:t>
        <w:br/>
        <w:t>шықты, кілең қарттар, әйелдер, жас өспірімдер.</w:t>
        <w:br/>
        <w:t>- Қуанышты хабарым бар. Бүгін Украина жері ба-</w:t>
        <w:br/>
        <w:t>сқыншылардан толық азат етілді. - Отырғандар шу-</w:t>
        <w:br/>
        <w:t>лап қоя берді. - Мұнда ақ шашты ана сіздің де, еңкей-</w:t>
        <w:br/>
        <w:t>ген ата сіздің де, бойжеткен сенің де маңдай терің бар.</w:t>
        <w:br/>
        <w:t>Жау әлі құртылған жоқ. Түбі жеңіс біздікі болады, -</w:t>
        <w:br/>
        <w:t>деді де Зағина отырғандарға оқып берген газетті бы-</w:t>
      </w:r>
    </w:p>
    <w:p>
      <w:r>
        <w:t>лай қойып, жұмыс тапсырмаларын беріп, басқа топ-</w:t>
        <w:br/>
        <w:t>тағыларға кетті. Оның артынан қарап қалған ақ шашты</w:t>
        <w:br/>
        <w:t>ана Сара кішкентай қызының шашынан сипап тұрып:</w:t>
        <w:br/>
        <w:t>Соғыс бітеді. Сен де Зағинадай инженер бола-</w:t>
        <w:br/>
        <w:t>сын, - деді бір түрлі арманды дауыспен. Жұмыс бас-</w:t>
        <w:br/>
        <w:t>талды.</w:t>
        <w:br/>
        <w:t>Жа: ж</w:t>
        <w:br/>
        <w:t>Қарағанды шахта құрылысын жоспарлау институ-</w:t>
        <w:br/>
        <w:t>ты директорының орынбасарлығына лайықты адам іздеу</w:t>
        <w:br/>
        <w:t>көп әңгіме болды. Ақыры таңдау аудандық Советтің</w:t>
        <w:br/>
        <w:t>депутаты, қалалық партия комитетінің штаттан тыс</w:t>
        <w:br/>
        <w:t>нұсқаушысы Зағина Қадырбайқызы Сейітжановаға</w:t>
        <w:br/>
        <w:t>тірелді. Ол бұл кезде қалалық жол құрылысы тресінде</w:t>
        <w:br/>
        <w:t>істейтін. Ленинградтың тау-кен институтында оқыған</w:t>
        <w:br/>
        <w:t>жылдарын былай қойғанда, Зағина бұл салада он бес</w:t>
        <w:br/>
        <w:t>жылдан астам істеп, қатардағы техниктен трестің жос-</w:t>
        <w:br/>
        <w:t>парлау бөлімінің бастығына дейін көтерілді. Өзін ұяда</w:t>
        <w:br/>
        <w:t>тәрбиелеп, қияға ұшырған стене коллектив, таныс</w:t>
        <w:br/>
        <w:t>жұмыс. Енді басқа саладағы, мамандығынан өзгеше</w:t>
        <w:br/>
        <w:t>іспен айналысуға тура келді.</w:t>
        <w:br/>
        <w:t>Сөйтіп елу тоғызыншы жылы Сейітжанова дирек-</w:t>
        <w:br/>
        <w:t>326</w:t>
        <w:br/>
        <w:t>Жұмыстың жайын айтқан соң, әрқайсысы өзді-</w:t>
        <w:br/>
        <w:t>өзінің орындарына кетті. Болат домна пешінің дәл</w:t>
        <w:br/>
        <w:t>шойын ағызар аузына келіп тұрды. Ол аса жауапты да</w:t>
        <w:br/>
        <w:t>ауыр жұмыс. Арнаулы операцияларды былай қойған-</w:t>
        <w:br/>
        <w:t>ның өзінде, бір сәт толастамайтын домна пешінің жа-</w:t>
        <w:br/>
        <w:t>лынының өзі жөпшеңгі адамды шыдатпайды. Бет шар-</w:t>
        <w:br/>
        <w:t>пып, лебімен күйдіретін ыстығы қандай. Бұл жұмыс-</w:t>
        <w:br/>
        <w:t>тарды кейбір алпамсадай атпал азаматтардың өзі ат-</w:t>
        <w:br/>
        <w:t>қара алмайды.</w:t>
        <w:br/>
        <w:t>- Ал, жігіт, көрсет қайратты.</w:t>
        <w:br/>
        <w:t>Дәл осы сөздер дөп келгендей болды. Мерзімі жетіп,</w:t>
        <w:br/>
        <w:t>әбден балқыған шойын ағытылып, арнамен заулап,</w:t>
        <w:br/>
        <w:t>арнаулы қазандарға қарай ақтарыла жонелді. Биікке</w:t>
        <w:br/>
        <w:t>котерілген шойын алауы анадайда тұрған Болаттың бар</w:t>
        <w:br/>
        <w:t>тұлғасын қып-қызыл етіп көрсетеді. Беті күреңітіп,</w:t>
        <w:br/>
        <w:t>маңдайынан моншақтап тер ағып қоя берді.</w:t>
        <w:br/>
        <w:t>Түннің бір уағында, металлургтер қаласы ұйқыға кет-</w:t>
        <w:br/>
        <w:t>кенде жұмыстан енді қайтқан Болаттың бойы сергек,</w:t>
        <w:br/>
        <w:t>жаны бір түрлі көңілді еді. Борышын өтеген, арманын</w:t>
        <w:br/>
        <w:t>орындаған адамдарда болатын қуаныш бар. Оған, тіпті</w:t>
        <w:br/>
        <w:t>электр шамдары, аспандағы жымыңдаған жұлдыздар</w:t>
        <w:br/>
        <w:t>қазіргі сәтте өзі балқытқан шойынның ұшқынындай боп</w:t>
        <w:br/>
        <w:t>көрінеді. Үйіне жақсы бір қалыпта оралды.</w:t>
        <w:br/>
        <w:t>Қарағым-ай, қашанғы кәрі анаңды мазалай</w:t>
        <w:br/>
        <w:t>бересің. Өзі тұрып есік ашатын келін түсірген уақыт</w:t>
        <w:br/>
        <w:t>жетті емес пе? - деп, шешесі тағы да бір ескі базы-</w:t>
        <w:br/>
        <w:t>насың айтып жатыр.</w:t>
        <w:br/>
        <w:t>- Таяуда, - деп күлді ұлы.</w:t>
      </w:r>
    </w:p>
    <w:p>
      <w:r>
        <w:t>Осы сәт Болаттың көз алдына құрылысшы Мар-</w:t>
        <w:br/>
        <w:t>жан келді.</w:t>
        <w:br/>
        <w:t>СЕГІЗІНШІ НОВЕЛЛА</w:t>
        <w:br/>
        <w:t>Ертіс зіл қайғымен түнерген адамша күрсініп ағып</w:t>
        <w:br/>
        <w:t>жатыр. Суық түсті, жұмыр толқындары қорғасындай ауыр.</w:t>
        <w:br/>
        <w:t>Анда-санда іші пысып, ашуы ұстап кеткендей, жағаны</w:t>
        <w:br/>
        <w:t>бір теуіп қалады. Ернін жалап, тілін тістеп шолдеп қата-</w:t>
        <w:br/>
        <w:t>лап жатқан жалпақ далаға көз қырын да тастамайды.</w:t>
        <w:br/>
        <w:t>Қылаң атты құйғыта шауып келіп, кілт тоқтады.</w:t>
        <w:br/>
        <w:t>Алып ұшқан тұлпарының ауыздығын шірене тартып</w:t>
        <w:br/>
        <w:t>түр. Жігіт әнге басты.</w:t>
        <w:br/>
        <w:t>Ертістің ар жағында көрдім сені,</w:t>
        <w:br/>
        <w:t>Қайық қылып сырғанды өткіз мені...</w:t>
        <w:br/>
        <w:t>332</w:t>
        <w:br/>
        <w:t>ЖЕТІНШІ НОВЕЛЛА</w:t>
        <w:br/>
        <w:t>Болат бүгін үйден ерте шықты. Смена басталуға әлі</w:t>
        <w:br/>
        <w:t>табандатқан үш сағат бар. Демалайын деді де, Құры-</w:t>
        <w:br/>
        <w:t>лысшылар проспектісіне таяу жердегі баққа келіп отыр-</w:t>
        <w:br/>
        <w:t>ды. Айтса айтқандай-ақ екен ғой, - деп ойлады ол.</w:t>
        <w:br/>
        <w:t>- Теміртау соңғы жылдары тіпті бойлап өсіп, сәулетті</w:t>
        <w:br/>
        <w:t>сән түзеген. Артық-ауыс, орынсыз әшекейленбеген.</w:t>
        <w:br/>
        <w:t>Ыңғайлы, бүгінгіге сай архитектура бірден көзге ша-</w:t>
        <w:br/>
        <w:t>лынады. Үлкен, ежелгі қаланың қалпын көрсетеді.</w:t>
        <w:br/>
        <w:t>Бірақ олардағы шуыл, ығы-жығылық жоқ.</w:t>
        <w:br/>
        <w:t>Бір жолдасының: «Алматы студенттер мен пенсио-</w:t>
        <w:br/>
        <w:t>нерлердің қаласы», - деген сөзі есіне түсіп, Болат күліп</w:t>
        <w:br/>
        <w:t>қойды. Ал, Теміртау еңбекшіл жұмысшы жастар қаласы</w:t>
        <w:br/>
        <w:t>ғой. Әлгінде сатып алған газетін енді оқи беріп еді:</w:t>
        <w:br/>
        <w:t>- Ағай, «Аглострой» құрылысы қайақта? -- деген</w:t>
        <w:br/>
        <w:t>қазақ жігітінің сұрауы зейінін бөліп жіберді. Қолында</w:t>
        <w:br/>
        <w:t>чемоданы бар, жүзі тотыққан жігіт екен. Сірә,</w:t>
        <w:br/>
        <w:t>оңтүстіктен келсе керек, сөз аңғары соны айтады. Болат</w:t>
        <w:br/>
        <w:t>дереу жөн сілтеді. Бірақ ана жігіттің кеткісі келмегендей</w:t>
        <w:br/>
        <w:t>айналсоқтай берді.</w:t>
        <w:br/>
        <w:t>- Мені жүмысқа алар ма екен? Шофер едім. Бал-</w:t>
        <w:br/>
        <w:t>ташылығым бар.</w:t>
        <w:br/>
        <w:t>- Керегі де сол оларға.</w:t>
        <w:br/>
        <w:t>- Ой, рахмет.</w:t>
        <w:br/>
        <w:t>Оңтүстік жігіті жәнді жауабын алған соң, «Аглост-</w:t>
        <w:br/>
        <w:t>ройға» қарай ширақ басып жүріп кетті.</w:t>
        <w:br/>
        <w:t>Әлгі он сегіздер шамасындағы, мұрты жаңа тебіндей</w:t>
        <w:br/>
        <w:t>бастаған бозбаланың сонау алыстан осында келгенінің</w:t>
        <w:br/>
        <w:t>себебі не? Болат кенет жымиды. - Мен де алысқа қол</w:t>
        <w:br/>
        <w:t>бұлғап шақыратын жастық жалын, албырт жүрек</w:t>
        <w:br/>
        <w:t>өміріне таң қалатын болғаным ба? Өткенін еске алып,</w:t>
        <w:br/>
        <w:t>ақ пен қарасын екшеу, бүгінгісін бажайлап бағалау,</w:t>
      </w:r>
    </w:p>
    <w:p>
      <w:r>
        <w:t>ертеңіне жіті көз салу - Болаттың жақсы бір әдеті еді.</w:t>
        <w:br/>
        <w:t>Осы жолы да өзіне-өзі есеп бергендей тағы да ойға</w:t>
        <w:br/>
        <w:t>түсіп кетті.</w:t>
        <w:br/>
        <w:t>- Не керек сонау алысқа қаңғып?!</w:t>
        <w:br/>
        <w:t>- Нан тауып жесе болды емес пе?</w:t>
        <w:br/>
        <w:t>Бұл сөздер Болатқа зәрдей тиіп, қарып түсіп жат-</w:t>
        <w:br/>
        <w:t>ты. Мұны айтқан жегжат, көрші-қолаңның кемпір-</w:t>
        <w:br/>
        <w:t>шалы, ақыл салар ағайын дейтіндер. Анасы Мақпуза</w:t>
        <w:br/>
        <w:t>қинала ойланып, ауыр толғанып, ел аузын бағып көп-</w:t>
        <w:br/>
        <w:t>көп үнсіз отырды.</w:t>
        <w:br/>
        <w:t>- Ағайын, ақылыңа рахмет. Қазіргі уақытта аштан</w:t>
        <w:br/>
        <w:t>330</w:t>
        <w:br/>
        <w:t>жүдеп, көштен қалып жатқан ешкім де жоқ. Болатым</w:t>
        <w:br/>
        <w:t>болат балқытушы болам десе бірдеңені біліп айтқан</w:t>
        <w:br/>
        <w:t>шығар. Бір жыл темір жонды, бір жыл кен қазды.</w:t>
        <w:br/>
        <w:t>Жиылыс өтсе Кәрімнің Болаты деген жақсы ат әркімнің</w:t>
        <w:br/>
        <w:t>аузында. Енді заман ағымына қарай көшіп отырған</w:t>
        <w:br/>
        <w:t>шығар ұлым. Әйтпесе әкесі марқұм жиырма жыл жер</w:t>
        <w:br/>
        <w:t>астында жүргенде жанын далаға тастай алмады, әлде</w:t>
        <w:br/>
        <w:t>жеңіл-желпі бірдеңе іліндірмеді дейсіңдер ме? Қиынға</w:t>
        <w:br/>
        <w:t>барып, ердің ерлігін көрсетті де, Тағы айтам, балам</w:t>
        <w:br/>
        <w:t>қателесіп отырған жоқ. Бетіңнен қақпаймын. Барсын,</w:t>
        <w:br/>
        <w:t>- деген Мақпуза көзіне жастың қалай келгенін өзі де</w:t>
        <w:br/>
        <w:t>аңдамай қалды.</w:t>
        <w:br/>
        <w:t>Бағанадан асыл бір затын келеңсіз топтың талқы-</w:t>
        <w:br/>
        <w:t>сына салдың деп шешесіне бұртиып отырған Болат-</w:t>
        <w:br/>
        <w:t>тың мына лебізді естігенде, жүзі жайнап қоя берді.</w:t>
        <w:br/>
        <w:t>- Ақылды ғой менің шешем, Магнитогорскіден жақ-</w:t>
        <w:br/>
        <w:t>сы келін ала келем, - деп қойды Болат. Мына тентек</w:t>
        <w:br/>
        <w:t>шын айтар дегендей кәрілер жағы алая бір қарады.</w:t>
        <w:br/>
        <w:t>- Рас, апа. Алты ай ғана. Содан кейін Теміртауға</w:t>
        <w:br/>
        <w:t>көшеміз.</w:t>
        <w:br/>
        <w:t>Кешікпей Болат Кәрімов Қарағанды шахтасындағы</w:t>
        <w:br/>
        <w:t>жұмысынан шығып, комсомолдық жолдамамен Магни-</w:t>
        <w:br/>
        <w:t>тогорскіге оқуға аттанып кеткен. Қазақстанның бай-</w:t>
        <w:br/>
        <w:t>тақ өлкесінен не сан албырт жүректер шыққан жол-</w:t>
        <w:br/>
        <w:t>ға. Ылғи бір жайсаң, саңылақтар сді. Қызу қан алып</w:t>
        <w:br/>
        <w:t>ұшқан шақта мазасыз жастыққа жарасымды, орайлас</w:t>
        <w:br/>
        <w:t>келген үлкен мақсатпен арман ағысында шлалқи бір</w:t>
        <w:br/>
        <w:t>жүзген жастар ортасы думанды болатын. Құштарлық-</w:t>
        <w:br/>
        <w:t>пен кірісіп, мамандықты тез игеріп алды. Бәрі де он</w:t>
        <w:br/>
        <w:t>жылдықты бітірген жігіттер болғандықтан, оқу оларға</w:t>
        <w:br/>
        <w:t>қиынға түскен жоқ. Болат Магнитогорскіден келген</w:t>
        <w:br/>
        <w:t>күні шешесі:</w:t>
        <w:br/>
        <w:t>- Әй, ескілік-ай. Баламның ақ жолынан тайдыра жаз-</w:t>
        <w:br/>
        <w:t>дапты ғой. Оқыған жері жаққан білем. Ұлым тіпті соқ-</w:t>
        <w:br/>
        <w:t>тауылдай болып кетіпті. Бірақ келін әкелмегені несі? -</w:t>
        <w:br/>
        <w:t>деп сәл ренжіп қойды.</w:t>
        <w:br/>
        <w:t>Қай-қайдағы ойлар мазалап, заводқа қалай жеткенін</w:t>
      </w:r>
    </w:p>
    <w:p>
      <w:r>
        <w:t>Болаттың өзі де аңдамай қалыпты. Енді сейілгендей.</w:t>
        <w:br/>
        <w:t>Домна пештері екі иығынан демін алып, кең тыныс-</w:t>
        <w:br/>
        <w:t>тап тұр. Сменаға келушілер ығы-жығы. Болат киімін</w:t>
        <w:br/>
        <w:t>тез ауыстырды да, өзі істейтін бірінші домна пешіне</w:t>
        <w:br/>
        <w:t>дереу көтерілді. Басқару пунктінде газдаушы Төлеубек</w:t>
        <w:br/>
        <w:t>Хамзин, смена бастығы Николай Веремеенко, өзімен</w:t>
        <w:br/>
        <w:t>істес жігіттер жиналып қалған екен.</w:t>
        <w:br/>
        <w:t>зы</w:t>
        <w:br/>
        <w:t>материалдары жолды және бөгеп тұр, - деп Верикас</w:t>
        <w:br/>
        <w:t>тіпті бастырмалатып барады.</w:t>
        <w:br/>
        <w:t>- Жүр, көрейік.</w:t>
        <w:br/>
        <w:t>Нарбай Берікболов пен Баржақсы Қорғанқұлов асы-</w:t>
        <w:br/>
        <w:t>ғыс ағаш кесіп жатыр екен. Олар трансформатор тұра-</w:t>
        <w:br/>
        <w:t>тын жерге, бетон құю үшін қалып жасамақ. Қимылдары</w:t>
        <w:br/>
        <w:t>ширақ. Жұмыстары маңызды. Мастерді көрген бетте:</w:t>
        <w:br/>
        <w:t>-- Игнас Владович-ай! Қызық кісі ғой. Кейде өзі</w:t>
        <w:br/>
        <w:t>айтқанына ғана басып кетеді. Бұл жерге кранның коп</w:t>
        <w:br/>
        <w:t>керегі де жоқ. Қыздар қалап бітіп те қалды емес пе?</w:t>
        <w:br/>
        <w:t>- Өзара мырс-мырс күлісіп алды. Жағдайды корген</w:t>
        <w:br/>
        <w:t>мастер:</w:t>
        <w:br/>
        <w:t>- Осынша шу көтермесек те болатын еді ғой, - деп</w:t>
        <w:br/>
        <w:t>бригадирге басың шайқады да, жөніне кетті. Жоғарыда</w:t>
        <w:br/>
        <w:t>тас қалап жатқан бір топ қыз айқайлап қоя берді.</w:t>
        <w:br/>
        <w:t>- Сенікі дұрыс, Игнас. Қолмен істеген қандай,</w:t>
        <w:br/>
        <w:t>машинамен істеген қандай. Бос шу дейді-ау анау.</w:t>
        <w:br/>
        <w:t>Әсіресе Айтжамал Нілдібекованың даусы көтеріңкі</w:t>
        <w:br/>
        <w:t>шықты. Ол құрылысқа алғаш келгендегідей емес, то-</w:t>
        <w:br/>
        <w:t>тығып, қолдары әлеуеттеніп, сүйектеніп қалған. Тас</w:t>
        <w:br/>
        <w:t>қалаушы мамандығына жетіліп келеді. Бірақ баяғы</w:t>
        <w:br/>
        <w:t>сөйлеуік қалпы сөйлеуік.</w:t>
        <w:br/>
        <w:t>Биік қабырғаның соңғы кірпіштері қаланып жатыр.</w:t>
        <w:br/>
        <w:t>- Әй, Мария, - деді Айтжамал звеношыға ерекіпе</w:t>
        <w:br/>
        <w:t>нұрлы, қиялға толы әдемі көздерін қадан:</w:t>
        <w:br/>
        <w:t>- Анау ақмамыр, орамал бұлттар маңыған аспанға</w:t>
        <w:br/>
        <w:t>қарашы. Аспан қандай тамаша. Күндіз-түні толассыз</w:t>
        <w:br/>
        <w:t>гүрілдеген домна не деген керемет. Өзіміздің «Аглост-</w:t>
        <w:br/>
        <w:t>ройды» алшы. Алыл апандар, заңғар қабырғалар, алып</w:t>
        <w:br/>
        <w:t>машиналар. Ал биыл құрылыс аяқталған кезде домна</w:t>
        <w:br/>
        <w:t>пештерінің өнімділігі бір жарым есе артады скен. Сонда</w:t>
        <w:br/>
        <w:t>біздің де еңбегіміз бар. Неткен мақтаныш. Әй, Мәрия.</w:t>
        <w:br/>
        <w:t>Мен іздеген романтика осы ғой.</w:t>
        <w:br/>
        <w:t>Үйлі-баранды Мәрия іштей толғанғанымен, мына-</w:t>
        <w:br/>
        <w:t>дай ағыл-тегіл кетуді білмейді. Сондықтан бастапқы-</w:t>
        <w:br/>
        <w:t>да Айтжамал қылықтарын балалыққа теліп жүретін.</w:t>
        <w:br/>
        <w:t>Құрылыс қиындығын көрген соң, сейілдер деп түйіп</w:t>
        <w:br/>
        <w:t>еді. Олай емес, жас қыздың үдей түскен, алып ұшқан</w:t>
        <w:br/>
        <w:t>қалпы бар. Ендеше, шын сезім ғой ол.</w:t>
        <w:br/>
        <w:t>- Рас, рас, - дей берді Мәрия. Оның сөзін то-</w:t>
      </w:r>
    </w:p>
    <w:p>
      <w:r>
        <w:t>меннен:</w:t>
        <w:br/>
        <w:t>- Қыздар, жиналысты кейін ашамыз, түсіңдер. Ана</w:t>
        <w:br/>
        <w:t>қабырғаны бүгін бітіру керек, - деген бригадирдін</w:t>
        <w:br/>
        <w:t>әмірлі даусы бұзып кетті.</w:t>
        <w:br/>
        <w:t>329</w:t>
        <w:br/>
        <w:t>әйтеуір, әлгі сөздер өте бейнелі көрінді. Өзен... тай-</w:t>
        <w:br/>
        <w:t>лақ. Қандай уластыру...</w:t>
        <w:br/>
        <w:t>Жасаң кезінде, көңілдің алаң-бұлаңы басылмаған</w:t>
        <w:br/>
        <w:t>желкем жексенбі күндерінде Лисин де күнделік жаза-</w:t>
        <w:br/>
        <w:t>тын. Кейін оған қол да тиді ме. Тіпті соның қажеті</w:t>
        <w:br/>
        <w:t>бар ма деп те ойлаған. Сөйтіп мүлде қойып кеткен.</w:t>
        <w:br/>
        <w:t>Бұқтырма ГЭС-і салынып бітісімен, Лисин осында</w:t>
        <w:br/>
        <w:t>тартты. Ғасырлар бойы жалына қол тигізбей, сауырын</w:t>
        <w:br/>
        <w:t>да сипатпай жатқан байтақ өзенді ауыздықтап бұрады</w:t>
        <w:br/>
        <w:t>скен. Оны жасайтындар мынау қасында жүрген Қожах-</w:t>
        <w:br/>
        <w:t>метов, Ерофеевтер. Реті келгенде қойын дәптерге түрте</w:t>
        <w:br/>
        <w:t>жүрсе кейін кәдеге де асар, кім білсін. Тым болмаса</w:t>
        <w:br/>
        <w:t>«Атамның көк дәптері» деп немерем оқып жүрмей ме.</w:t>
        <w:br/>
        <w:t>Жазған дұрыс. Мынау сол дәптердің кей беттері.</w:t>
        <w:br/>
        <w:t>Февраль. Бораннан кейінгі қарлы дала жып-жыл-</w:t>
        <w:br/>
        <w:t>мағай. Күн көзі шығырмақ. Сірә, Антрактидада осы</w:t>
        <w:br/>
        <w:t>секілдес шығар. Төрт вагонда сегізбіз. Жаңа ғана кірпіш</w:t>
        <w:br/>
        <w:t>түсіріп келдік. Болашақ канал қазушылардың алғашқы</w:t>
        <w:br/>
        <w:t>қадамы осылай басталды дегенге өзің де сенбейсің.</w:t>
        <w:br/>
        <w:t>Николай Ерофеев қабылдағыш құлағын бүрағыштап,</w:t>
        <w:br/>
        <w:t>классикалық музыкадан бірдеңе ілігер ме деп отыр. Ауа</w:t>
        <w:br/>
        <w:t>саф. Төңірек құлаққа ұрған танадай тып-тыңыш.</w:t>
        <w:br/>
        <w:t>Март. Суық зәрі сынды. Дала көрпесі сетіней бас-</w:t>
        <w:br/>
        <w:t>тады. Қазір 16 вагонымыз бар. Алты құрастырмалы үй</w:t>
        <w:br/>
        <w:t>дайын, халық көбейіп келеді. Әуелде түксиген қаба-</w:t>
        <w:br/>
        <w:t>ғына қарап: «Әй, осы сен жарытпассың», - деп ойла-</w:t>
        <w:br/>
        <w:t>уым бекершілік екен. Теміржан Ботбаев нағыз жұмыс-</w:t>
        <w:br/>
        <w:t>жанды, көңілдінің өзі болып шықты.</w:t>
        <w:br/>
        <w:t>Апрель. Ертіс бір-ақ күнде астан-кестен болды да</w:t>
        <w:br/>
        <w:t>кетті. Сең қозғалды. Гүр-гүр еткен сарын екі-үш күнге</w:t>
        <w:br/>
        <w:t>дейін талмай естіліп тұрды. Құрылысшылар қалашығы</w:t>
        <w:br/>
        <w:t>сағат санап өсіп келеді.</w:t>
        <w:br/>
        <w:t>Май. Қалқаман станциясына жер қазғыш алып</w:t>
        <w:br/>
        <w:t>машина «3ФМ» жеткізілді. Жігіттер қолдарын уқалап,</w:t>
        <w:br/>
        <w:t>тықыршиды.</w:t>
        <w:br/>
        <w:t>Күн тусын. Білекті түріп тастап қара жер қыр-</w:t>
        <w:br/>
        <w:t>тысын айырмасақ па, - деп жалаң-жалаң етеді. Әсіресе</w:t>
        <w:br/>
        <w:t>жастар қылшылдап түр.</w:t>
        <w:br/>
        <w:t>Июнь. Қанал құрылысы екі жерден екі уақытта</w:t>
        <w:br/>
        <w:t>басталды. «ЗФМ» - 2 машинасы Қалқаманда сынақ-</w:t>
        <w:br/>
        <w:t>тап отіп жатыр. Кеше ғана алақанға сыйып кететін кіп-</w:t>
        <w:br/>
        <w:t>кішкентай станция қауырт өсіп барады. Арыстан Бай-</w:t>
        <w:br/>
        <w:t>боловтың екі езуі екі құлағында. Қалыңдығына «Трасса</w:t>
        <w:br/>
        <w:t>бойындағы тазалау жұмыстарым сенің туған күніңе</w:t>
        <w:br/>
        <w:t>334</w:t>
      </w:r>
    </w:p>
    <w:p>
      <w:r>
        <w:t>бригадирі Оразбаевтың егде көздері дәл қазір сынай</w:t>
        <w:br/>
        <w:t>қарап тұрғанын Кирсей аңғарған жоқ.</w:t>
        <w:br/>
        <w:t>Прораб пен бригадир болашақ үлкен кәсіпорынның</w:t>
        <w:br/>
        <w:t>қазіргі келбетіне қарайды: жабырқау қоймалары,</w:t>
        <w:br/>
        <w:t>үзілісте бас қосатын кішірек үй, тау-тау топырақ, ал-</w:t>
        <w:br/>
        <w:t>пауыт қазан шұңқырлар, ең бастысы завод құрылы-</w:t>
        <w:br/>
        <w:t>сының баршасы өз қолдарымен тынған іс.</w:t>
        <w:br/>
        <w:t>Қалың қарды борт-борт басып, жұмысшылардың</w:t>
        <w:br/>
        <w:t>соңы да жиналды. Алып кран гүрілдеп, алау от лау-</w:t>
        <w:br/>
        <w:t>лап, балта жарқылдап, құрылыс басындағы еңбек күйі</w:t>
        <w:br/>
        <w:t>тағы да тартыла жөнелді.</w:t>
        <w:br/>
        <w:t>Өңкей сайдың тасындай ірі жігіттерден тұратын</w:t>
        <w:br/>
        <w:t>Уәли Оразбаевтың бригадасымен жарысқа түсуін</w:t>
        <w:br/>
        <w:t>түскенмен, Иван Бабий іштей қуыстанады. Рас, қазір</w:t>
        <w:br/>
        <w:t>аналар ту деп озып кеткен жоқ, бірақ ылғи жастар-</w:t>
        <w:br/>
        <w:t>дан құрылған өз бригадасын, шынын айтқанда, Бабий</w:t>
        <w:br/>
        <w:t>көңілі қомсынады, жалын болғанымен, шеберлік аз.</w:t>
        <w:br/>
        <w:t>Жел қатайып, айнала бұрқырады да кетті. Жентек-</w:t>
        <w:br/>
        <w:t>жентек қарды аямастан ұрады, бет тоңады, танау су-</w:t>
        <w:br/>
        <w:t>Ланады, көз жыпылықтайды.</w:t>
        <w:br/>
        <w:t>Уәли қарды лақтырып-лақтырып тастап, қаданы</w:t>
        <w:br/>
        <w:t>ұтқыр бір күшпен соғып жатыр. Ал Ержан Көбеков</w:t>
        <w:br/>
        <w:t>майысып, маңдайшада жүр.</w:t>
        <w:br/>
        <w:t>Хэй, хлопцы, - деп қойып, Бабий әр жұмыс-</w:t>
        <w:br/>
        <w:t>шының қасына келеді.</w:t>
        <w:br/>
        <w:t>Оның шәугім басындай жұп-жұмыр қолдарына бұл</w:t>
        <w:br/>
        <w:t>жалғанда бағынбайтын дүние жоқ сияқты. Уәлиге ай-</w:t>
        <w:br/>
        <w:t>қайлай сөйлеп, әзіл-шынып айтады:</w:t>
        <w:br/>
        <w:t>- Но-о, оз, оз. Бір ай, екі ай. Содан соң көрем.</w:t>
        <w:br/>
        <w:t>Орақ мұрын, дүмдей жуан Иван Бабийдің мықты</w:t>
        <w:br/>
        <w:t>екенін Уәли біледі, алайда жеңіс тұғырынан оп-оңай</w:t>
        <w:br/>
        <w:t>түсе қояр ниеті жоқ.</w:t>
        <w:br/>
        <w:t>-- Көрсек көрерміз.</w:t>
        <w:br/>
        <w:t>Екі бригадир дау түйінін осы шешсін дегендей,</w:t>
        <w:br/>
        <w:t>балталарын құшақтай сермеп, қимылдап кетті.</w:t>
        <w:br/>
        <w:t>Біресе толассыз келіп жатқан материалдарды қабыл-</w:t>
        <w:br/>
        <w:t>дап, біресе монтажшылармен болып, әркімге жұмыс</w:t>
        <w:br/>
        <w:t>белгілеп, олай-былай жүгіріп, әбден титықтап прораб</w:t>
        <w:br/>
        <w:t>Кирсей жүр, сонда да жүзінде күлкі, қызық жігіт өзі.</w:t>
        <w:br/>
        <w:t>Жұмысқа кесел келтіреді демесе, мына боран оған ұнай-</w:t>
        <w:br/>
        <w:t>ды. Сәп-сәтте ақ түтекке қарап тұрып, ойға түсіп кетеді.</w:t>
        <w:br/>
        <w:t>Молдаван Кирсей селода туған, шынын айтқанда,</w:t>
        <w:br/>
        <w:t>он сегіз жасына дейін үлкен қала түгіл деревнядан қия</w:t>
        <w:br/>
        <w:t>аттап басқан жоқ. Жаздың ұзақ түндерінде барқыт-</w:t>
        <w:br/>
        <w:t>342</w:t>
      </w:r>
    </w:p>
    <w:p>
      <w:r>
        <w:t>балғын денелі, биік бойлы Василий Власюкті шешей</w:t>
        <w:br/>
        <w:t>ұнатады. Вася келіп кеткен соң кейде Бәтиха жасты-</w:t>
        <w:br/>
        <w:t>ғының астынан үнді шайы да шығып қалады.</w:t>
        <w:br/>
        <w:t>- Осы сармантайым азамат, кісінің қас-қабағына</w:t>
        <w:br/>
        <w:t>қарайды. Қай қыздың бақыты ашылып түр екен, -</w:t>
        <w:br/>
        <w:t>дер еді сонда.</w:t>
        <w:br/>
        <w:t>Қазір үлкен бөлмеде қаздай тізіліп отырған жастар-</w:t>
        <w:br/>
        <w:t>дың бәрі көз таныс, анау иығы ашық, қара көйлекті</w:t>
        <w:br/>
        <w:t>қыздың оң жағындағы үлкен мұрынды ақ сұр, жауы-</w:t>
        <w:br/>
        <w:t>рынды жігіт Иманбай, су-су етіп сөйлемесе Есіркегеннің</w:t>
        <w:br/>
        <w:t>көңілі көнши ме; терезеге қарап отырған Лашынтай бүгін</w:t>
        <w:br/>
        <w:t>неге көңілсіз, анадағы ұзын бойлы қыз жоқ екен ғой...</w:t>
        <w:br/>
        <w:t>Шампан шарабы тарс етіп ашылды. Жәшен Төлебер-</w:t>
        <w:br/>
        <w:t>диев жүзі бал-бұл жайнап, орнынан түрегелгенде, дос-</w:t>
        <w:br/>
        <w:t>тары оның аузына қарап қалған. Осындай отырыс, той-</w:t>
        <w:br/>
        <w:t>томалақта Жәшеннің алдына әзір ешкім шыққан жоқ.</w:t>
        <w:br/>
        <w:t>- Дос бір қуаныш, бір қайғыда, - деп бастады</w:t>
        <w:br/>
        <w:t>Жәшен.</w:t>
        <w:br/>
        <w:t>- Бүгін біз Қаратайды алақанымызға салып аялай-</w:t>
        <w:br/>
        <w:t>мыз да, төбемізге көтеріп құрметтейміз де. «Отызын-</w:t>
        <w:br/>
        <w:t>да орда бүзбасаң, қырқында қыр аспасаң», дейді қазақ.</w:t>
        <w:br/>
        <w:t>Жиырманың үшеуіндегі Қаратай коммунистік еңбектің</w:t>
        <w:br/>
        <w:t>екпіндісі, биыл техникум бітіргелі отыр. Ертең ол</w:t>
        <w:br/>
        <w:t>Социалистік Еңбек Ері де болар. Мына қаумалаған</w:t>
        <w:br/>
        <w:t>топтан, ата-анадан, аға-жеңгеден, дос-жараннап бірінші</w:t>
        <w:br/>
        <w:t>тосты ердің даңқын елге жаяр еңбек етуі үшін алуды</w:t>
        <w:br/>
        <w:t>ұсынам, - деді.</w:t>
        <w:br/>
        <w:t>- «Орамал тон болмайды, жол болады». Енді біздің</w:t>
        <w:br/>
        <w:t>бригаданың Қаратайға әкелген сыйлығын ұсынайық,</w:t>
        <w:br/>
        <w:t>- деп Жәшен жігіттерге белгі берді.</w:t>
        <w:br/>
        <w:t>Заттарды әкеле бастады.</w:t>
        <w:br/>
        <w:t>- Мынау - диван. Жұмыстан келгенде тынығуы</w:t>
        <w:br/>
        <w:t>үшін. Мынау - баян күй-жыр үшін. Мынау - радио-</w:t>
        <w:br/>
        <w:t>ла. Мынау - Бальзак, Миға ми қосу үшін... Екібас-</w:t>
        <w:br/>
        <w:t>тұздың кеншісі осал болмауы керек.</w:t>
        <w:br/>
        <w:t>Төрде қасқиып отырған Бәтиханың шыдамы таусылса</w:t>
        <w:br/>
        <w:t>керек, орындығын бір шықыр еткізіп, даусын кенеп:</w:t>
        <w:br/>
        <w:t>- Ой, шырақтарым-ау, бұларың не өзі. Баяғының</w:t>
        <w:br/>
        <w:t>болысына ат мінгізіп, шапан жабушы еді, сендердің</w:t>
        <w:br/>
        <w:t>мыналарыңа жол болсын. Сонша дүниемен бастырып</w:t>
        <w:br/>
        <w:t>тастайтындай Қаратай кім еді? - деп қайран қалды.</w:t>
        <w:br/>
        <w:t>Ас ішіп алған соң жастар биге басты да, үлкендер</w:t>
        <w:br/>
        <w:t>өз бөлмелеріне беттеді. Ыдыс-аяқты ас үйге апарып,</w:t>
        <w:br/>
        <w:t>жуып жатқан Нәменнің үстіне Алма кіріп келді. Әр</w:t>
        <w:br/>
        <w:t>337</w:t>
      </w:r>
    </w:p>
    <w:p>
      <w:r>
        <w:t>тордың орынбасары болып, ғылыми институтқа бар-</w:t>
        <w:br/>
        <w:t>ды. Сейітжанованың енді жұрт жақсы үйымдастыру-</w:t>
        <w:br/>
        <w:t>шылық ісін көрді. Бірақ өндіріспен тікелей байланы-</w:t>
        <w:br/>
        <w:t>сты жол құрылысы тресі оны өзіне тарта береді. 1961</w:t>
        <w:br/>
        <w:t>жылы Зағина Сейітжанова бұрынғы жоспарлау бөлімінің</w:t>
        <w:br/>
        <w:t>бастығы қызметіне қайта оралды.</w:t>
        <w:br/>
        <w:t>Қызы Үміт жеті жылдықты бітіргенде, Зағина ол</w:t>
        <w:br/>
        <w:t>әрі қарай мектепте оқи береді деп ойлаған. Сегізінші</w:t>
        <w:br/>
        <w:t>кластың оқулықтарын сыйлап, қуантпақ ниеті бар еді.</w:t>
        <w:br/>
        <w:t>Күтпеген жерден баласы мойнына асылып:</w:t>
        <w:br/>
        <w:t>- Мама, бірдене айтсам ұрыспайсың ба? - деген-</w:t>
        <w:br/>
        <w:t>де ол көзінен сүйіп:</w:t>
        <w:br/>
        <w:t>-- Айта ғой, - деді.</w:t>
        <w:br/>
        <w:t>- Айтсам, мен геолог боламын.</w:t>
        <w:br/>
        <w:t>- Мәссаған, соған ұрсам ба? Қызым өз жолыма,</w:t>
        <w:br/>
        <w:t>техника ғылымдарының кандидаты ағасы Жүнісбек</w:t>
        <w:br/>
        <w:t>Нұрмақанбетовтың жолына түссе, қуанбаймын ба шат-</w:t>
        <w:br/>
        <w:t>танып? Бірақ есіңе сақта, жадыңа түт, жаны жасық</w:t>
        <w:br/>
        <w:t>пен табаны тайғақ басар өңір емес бұл - геология.</w:t>
        <w:br/>
        <w:t>Шалқар ойға түскен Үміт өзінен-өзі: «жаны жасық</w:t>
        <w:br/>
        <w:t>басар өңір емес бүл» деп күбірледі де, ұйқыдағы ана-</w:t>
        <w:br/>
        <w:t>сын бас сап құшақтап, баланың пәк жүрегін жарып</w:t>
        <w:br/>
        <w:t>шыққан анасына деген шексіз махаббаты мен ризалық</w:t>
        <w:br/>
        <w:t>қуанышын білдіріп, оны сүйе бастады.</w:t>
        <w:br/>
        <w:t>АЛТЫНШЫ НОВЕЛЛА</w:t>
        <w:br/>
        <w:t>Қиынды-жиынды, қыз-қырқыннан комплексті</w:t>
        <w:br/>
        <w:t>бригада болса, көзім шықсын.</w:t>
        <w:br/>
        <w:t>- Ілдебай да, әйтеуір. Бос сарсаң. Басшылар ғой</w:t>
        <w:br/>
        <w:t>мұны шығарған...</w:t>
        <w:br/>
        <w:t>Апрельдің аяғында «Аглостройда» Игнас Верикас-</w:t>
        <w:br/>
        <w:t>тың басшылығымен комплексті бригада құрылғанда,</w:t>
        <w:br/>
        <w:t>осы алуандас сыпсың сөз сан-саққа құбылып, ду ете</w:t>
        <w:br/>
        <w:t>қалды. Күдіктенушілер жаңа бригаданың әдейі мінін</w:t>
        <w:br/>
        <w:t>іздегендей, тесіле қарап қалған. Расында коллектив</w:t>
        <w:br/>
        <w:t>үлкен сын сағатта тұрды.</w:t>
        <w:br/>
        <w:t>Қазақтарда аталы бір мақал бар екен: «Төртеу</w:t>
        <w:br/>
        <w:t>түгел болса, төбедегі келеді, алтау ала болса, ауыздағы</w:t>
        <w:br/>
        <w:t>кетеді», - деді бригадир Верикас. Литвалық жігіттің</w:t>
        <w:br/>
        <w:t>сөз саптасы әркімді таң қалдырды. - Жаңағы нақыл</w:t>
        <w:br/>
        <w:t>ынтымаққа меңзейді. Ал, комплексті бригада деген -</w:t>
        <w:br/>
        <w:t>ең алдымен ынтымақ. Бригаданың әр мүшесінің бес</w:t>
        <w:br/>
        <w:t>327</w:t>
        <w:br/>
        <w:t>саусағынан бірдей өнері тамған шебер, ағаштан түйін</w:t>
        <w:br/>
        <w:t>түйердей іскерлігі деген сөз. Қазіргі шақта ондай бе-</w:t>
        <w:br/>
        <w:t>саспап емеспіз. Көзі құрылыспен ашылған Данил Бо-</w:t>
        <w:br/>
        <w:t>рисов, ақмылтық балташы Есбол Файзуллин - бұл</w:t>
        <w:br/>
        <w:t>екеуін қанша мақтасақ та бүкіл бригадаға тұтқа бола</w:t>
        <w:br/>
        <w:t>алмайды. Соларға теңелуіміз қажет бәріміздің.</w:t>
      </w:r>
    </w:p>
    <w:p>
      <w:r>
        <w:t>Тегі, Верикастың көп жыл құрылысшы болып істеп</w:t>
        <w:br/>
        <w:t>ысылғандығы ма, әйтеуір, босбелбеу, былжырлықты</w:t>
        <w:br/>
        <w:t>жаны жек көреді, қысқа, нақ шегелей айтқанды әдетке</w:t>
        <w:br/>
        <w:t>айналдырған. Оның әлгі сөзі әркімді ойландырып кетті.</w:t>
        <w:br/>
        <w:t>Тереңдеп бойлай қоймау, басына бірден келген</w:t>
        <w:br/>
        <w:t>ойын ортаға ақтара салу, әсіресе, жас қыздардың дағ-</w:t>
        <w:br/>
        <w:t>дысы ғой. Жұмысқа жақында келген Айтжамал Ніл-</w:t>
        <w:br/>
        <w:t>дібекова шұғыл сөйлейді:</w:t>
        <w:br/>
        <w:t>Басқа комплексті бригадағылар аяқтары аспан-</w:t>
        <w:br/>
        <w:t>наң салбырап түскен ерекше адамдар ма? Дәлелдейміз</w:t>
        <w:br/>
        <w:t>қолдан іс келетінін, - деді. Жігіттер жағы оның</w:t>
        <w:br/>
        <w:t>құмырсқа беліне көз жүгіртіп, сәл езу тартып қойды.</w:t>
        <w:br/>
        <w:t>Содан бері небәрі бір-ақ ай уақыт өтіпті. Қазір үлан-</w:t>
        <w:br/>
        <w:t>асыр құрылыс алаңы, байтақ «Аглостройда» Иғнас Ве-</w:t>
        <w:br/>
        <w:t>рикас бригадасы озаттар қатарында құрметпен атала-</w:t>
        <w:br/>
        <w:t>ды. Жемісті еңбектің, қажырлы қайраттың символың-</w:t>
        <w:br/>
        <w:t>дай бригаданың жұмыс орнында Қызыл ту желбірейді.</w:t>
        <w:br/>
        <w:t>Кеше олар реттеу пунктіндегі жұмысты мерзімінен</w:t>
        <w:br/>
        <w:t>бұрын аяқтап, тапсырған еді.</w:t>
        <w:br/>
        <w:t>- Көз қуанады мұндайда. Иненің жасуындай міні</w:t>
        <w:br/>
        <w:t>жоқ екен істеріңнің. Жарайсыңдар. - Порторгтың бүл</w:t>
        <w:br/>
        <w:t>создері комплексті бригада мүшелерінің мерейін үстем</w:t>
        <w:br/>
        <w:t>етіп кеткен.</w:t>
        <w:br/>
        <w:t>- Ендігі майдан, - үлкен корпуста. Ылғи жүлделі</w:t>
        <w:br/>
        <w:t>жүйріктерді сонда салдық. Көрсетіңдер қайратты, -</w:t>
        <w:br/>
        <w:t>деген парторг.</w:t>
        <w:br/>
        <w:t>Әрі осы қамшы болды, әрі озат бригаданың еңбек</w:t>
        <w:br/>
        <w:t>тынысы солай, бүгін, тіпті қимыл қабағат. Күннің шы-</w:t>
        <w:br/>
        <w:t>жып кеткен көзі күйдіріп жіберердей шаңқиып тұр.</w:t>
        <w:br/>
        <w:t>Алып крандар, апан ауыз экскаваторлар, бұлшық еттері</w:t>
        <w:br/>
        <w:t>шиыршық атқан құрылысшылар. Верикас мастер Мо-</w:t>
        <w:br/>
        <w:t>мыновты әрең тапты.</w:t>
        <w:br/>
        <w:t>- Істейтін бастар қайда осы. Бізді қос қабырға ара-</w:t>
        <w:br/>
        <w:t>сында тығырыққа экелдіңдер. Қиын да болса келістік.</w:t>
        <w:br/>
        <w:t>Ол жеріңе кран келе алмайды, - деп таусыла, танау-</w:t>
        <w:br/>
        <w:t>рай сөйлеген бригадир жөпшеңгі кісіге құлақ асар емес.</w:t>
        <w:br/>
        <w:t>Еңбек өнімділігі деп бос сарнауға әуеспіз. Ол</w:t>
        <w:br/>
        <w:t>техникаға байланысты. Анау үйе тастаған құрылыс</w:t>
        <w:br/>
        <w:t>328</w:t>
        <w:br/>
        <w:t>сыйлық болсын», - деп жазған көрінеді. Жігіттер жа-</w:t>
        <w:br/>
        <w:t>тып күлді. Аузына басқа соз түспегендей, онысы несі.</w:t>
        <w:br/>
        <w:t>Ғашықтық-ай. Шал болғанымыз ба, қызыға қараймыз.</w:t>
        <w:br/>
        <w:t>Июль, август. Тау-тау топырақ. Канал арнасының</w:t>
        <w:br/>
        <w:t>алғашқы километрлері қазылды. Неғылған керемет тех-</w:t>
        <w:br/>
        <w:t>ника. Жастар жаңа машинаны асықтай үйіреді. Бала-</w:t>
        <w:br/>
        <w:t>шағалары да бар. Тезірек үй беруді қарастыру қажет.</w:t>
        <w:br/>
        <w:t>Сентябрь. Шофер Борис Матвеевтің сол күнгі биде</w:t>
      </w:r>
    </w:p>
    <w:p>
      <w:r>
        <w:t>электрик Любовь Одарюшконың төңірегінен айналсоқ-</w:t>
        <w:br/>
        <w:t>тап шықпай қою себебін енді білдік. Махаббат.</w:t>
        <w:br/>
        <w:t>Бір қазақ әйелі ұлының атын Каналбай қойыпты.</w:t>
        <w:br/>
        <w:t>Қызық дәстүр.</w:t>
        <w:br/>
        <w:t>Октябрь, ноябрь. Бұлттар, бұлттар. Өңір сұр тар-</w:t>
        <w:br/>
        <w:t>тып, суық түсті. Мазасыз, мезгілсіз жаңбыр. Павел</w:t>
        <w:br/>
        <w:t>Дьяков бригадасы адымдағыш экскаваторды құрасты-</w:t>
        <w:br/>
        <w:t>рып бітті. Ақсу өсіп келеді.</w:t>
        <w:br/>
        <w:t>Декабрь. Ертең Жаңа жыл. Жыл аяғының дірілі.</w:t>
        <w:br/>
        <w:t>Қазіргі тірлік қамы каналмен сабақтас. Жеңіс соны-</w:t>
        <w:br/>
        <w:t>мен өлшенеді. Жыл жоспары орындалды, 685 мың сом</w:t>
        <w:br/>
        <w:t>жұмсалды. Алда қанша істер күтіп тұр.</w:t>
        <w:br/>
        <w:t>Көк дәптерде жазу көп.</w:t>
        <w:br/>
        <w:t>Лисин Ермағанбет айтқан әңгімені де дәптеріне</w:t>
        <w:br/>
        <w:t>түсіруді ойлап келе жатыр.</w:t>
        <w:br/>
        <w:t>- Николай Васильевич, сәлеметсіз бс?! - Лисин</w:t>
        <w:br/>
        <w:t>жалт қарады. Прораб екен. Жүзі тотыққан, сақал,</w:t>
        <w:br/>
        <w:t>мұртын алуға да мұршасы жоқ. Олар насос станция-</w:t>
        <w:br/>
        <w:t>сының алып шұңқырын қазып жатыр. Биылғы жұмыс</w:t>
        <w:br/>
        <w:t>қауырт. Прораб сөзін жүре айтып, тез кетті.</w:t>
        <w:br/>
        <w:t>Қожахметов пен Лисин айналаға қарайды. Болашақ</w:t>
        <w:br/>
        <w:t>канал арнасында нағыз тамылжыған көктем. Ермаған-</w:t>
        <w:br/>
        <w:t>бет тақпақтап, желдіртіп сөйлеп келеді.</w:t>
        <w:br/>
        <w:t>Жер сүйегі жасарып, жапырақпен жайнап кеткен.</w:t>
        <w:br/>
        <w:t>Күллі өңір жаңа толқыған алашадай-ау, алашадай.</w:t>
        <w:br/>
        <w:t>Мамық бұғақ, құс төс бұлттар еркелене маңады. Ас-</w:t>
        <w:br/>
        <w:t>пан жуылған тегештей. Тас екеш тастың да маңдайы</w:t>
        <w:br/>
        <w:t>жіпсіп бусанады. Суық ызғар құшағынан сытылып</w:t>
        <w:br/>
        <w:t>шығып шуақ сәулемен балқығандай. Жауқазын түл</w:t>
        <w:br/>
        <w:t>көзін ашып нұрға, жарыққа ернін тосады. Жеңіл қанат</w:t>
        <w:br/>
        <w:t>қарлығаш ауаны ақырын сызып өтті.</w:t>
        <w:br/>
        <w:t>Жағада екеу түр. Бірі участок бастығы - Лисин,</w:t>
        <w:br/>
        <w:t>екіншісі - балташы Қожахметов.</w:t>
        <w:br/>
        <w:t>- Ертіс - байлық.</w:t>
        <w:br/>
        <w:t>- Ертіс - ырыс.</w:t>
        <w:br/>
        <w:t>- Рас.</w:t>
        <w:br/>
        <w:t>335</w:t>
        <w:br/>
        <w:t>Ертіс суы шалқып толқын, жұмсақ ағып жатыр.</w:t>
        <w:br/>
        <w:t>Сылқ-сылқ күлгендей. Ризалық кейпі бар. Шағала төсі</w:t>
        <w:br/>
        <w:t>жарқ етіп, аспанға қайқаң етіп көтерілді. Көңіл ша-</w:t>
        <w:br/>
        <w:t>ғаласы одан да ұшқыр.</w:t>
        <w:br/>
        <w:t>ТОҒЫЗЫНШЫ НОВЕЛЛА</w:t>
        <w:br/>
        <w:t>- Мәссаған, біз күйбеңмен бүгжеңдеп жүргенде,</w:t>
        <w:br/>
        <w:t>кісілер келіп қалыпты ғой, - деді Нәмен үстелге гүл</w:t>
        <w:br/>
        <w:t>шоғын қоя беріп.</w:t>
      </w:r>
    </w:p>
    <w:p>
      <w:r>
        <w:t>Жаулығын ежелгі әдетімен бір қозғаған кәрі ана</w:t>
        <w:br/>
        <w:t>Ботиха салбыраңқы қабақтарын көтеріп, келінінің әлгі</w:t>
        <w:br/>
        <w:t>сөзінен соң, орындықтан тұрып, көгілдір перделі те-</w:t>
        <w:br/>
        <w:t>резеге қарады. Ана көзі осы үйге беттеп келе жаткан</w:t>
        <w:br/>
        <w:t>бір топ адамға түсті. Бәтиха қашан болсын орақ ауыз,</w:t>
        <w:br/>
        <w:t>от тілді.</w:t>
        <w:br/>
        <w:t>- О, жыбырлап қалғыр-ай. Дайындалғандарыңа бір</w:t>
        <w:br/>
        <w:t>жұма болды. Әлі әбігер бітсейші.</w:t>
        <w:br/>
        <w:t>-- Гүлсім-ау, Қаратай ағаң қайда? Қонақтарын қар-</w:t>
        <w:br/>
        <w:t>сы алмай ма? - дес есігі ашық тұрған бөлмедегі қызы-</w:t>
        <w:br/>
        <w:t>на дауыстады.</w:t>
        <w:br/>
        <w:t>- Біз дайынбыз, - деп сол бөлмеден Қаратайдың</w:t>
        <w:br/>
        <w:t>өзі де шыға келді. Нәмсен қайнысының ажарын тама-</w:t>
        <w:br/>
        <w:t>шалап, іштей мақтаныш тұтады. Иықты келген, орта</w:t>
        <w:br/>
        <w:t>бойлы Қаратай расында сымбатты. Көмірдей қара,</w:t>
        <w:br/>
        <w:t>қайратты шашы, ақылға біткендей жазық маңдайы, қыр</w:t>
        <w:br/>
        <w:t>мұрыны, әдемі ерні, бәрінен де салғырттығы жоқ қар-</w:t>
        <w:br/>
        <w:t>шыға көздері және өз бағасын білетін адамдарда бо-</w:t>
        <w:br/>
        <w:t>латын салқын бір салмақ, жақсы келбет, нәрлі жас-</w:t>
        <w:br/>
        <w:t>тық бейнесін танытады.</w:t>
        <w:br/>
        <w:t>- Сәлеметсіздер ме? Есенсіздер ме? -- десіп, бір</w:t>
        <w:br/>
        <w:t>топ жас сау етіп, кіріп келді. Олар бірден төрге бас</w:t>
        <w:br/>
        <w:t>қоймай, босаға жақта сәл іркіліп, айналшықтап тұрып</w:t>
        <w:br/>
        <w:t>қалды. Осыны Бәтиха ұнатпай:</w:t>
        <w:br/>
        <w:t>- Басқанікі басқа. Әй, Төлепбердінің Жәшеңі, сенікі</w:t>
        <w:br/>
        <w:t>не. Иіліп тосек, жазылып жастық бол дейсің бе? Өз</w:t>
        <w:br/>
        <w:t>үйің емес пе, өзің билеп, өзің төстеп, достарыңды</w:t>
        <w:br/>
        <w:t>бастамайсың ба, түге, - деп қағілез жігітке дүрсе қоя</w:t>
        <w:br/>
        <w:t>беріп еді.</w:t>
        <w:br/>
        <w:t>Мына жігіттердің бәрі де бұл семьяның ескі таны-</w:t>
        <w:br/>
        <w:t>сы, Қаратаймен бірге істейтін кеншілер. Анау көккөз</w:t>
        <w:br/>
        <w:t>қара Оразалы осылардың ішіндегі үлкені.</w:t>
        <w:br/>
        <w:t>Басқа жігіттер Қаратаймен құрбы-құрдас. Әсіресе</w:t>
        <w:br/>
        <w:t>336</w:t>
        <w:br/>
        <w:t>малақайының бір құлағы түрулі, бірі салбырап тұр,</w:t>
        <w:br/>
        <w:t>аузында ет пен нан. Шахматты тарс-тұрс еткізіп тіге</w:t>
        <w:br/>
        <w:t>бастады.</w:t>
        <w:br/>
        <w:t>Көбіне Кирсейдің есесі кетіп жүр еді. Бабий жақ-</w:t>
        <w:br/>
        <w:t>сы ойнайды, әсіресе эндшпиьлге мығым. Мұндайда</w:t>
        <w:br/>
        <w:t>маңайдағылар тыныш түра ма, балташы Көбеков:</w:t>
        <w:br/>
        <w:t>-- Шалың сицилия қорғанысына түсті ғой, - деді</w:t>
        <w:br/>
        <w:t>Дмитрий шашын бұрап қанша ойланғанымен, оң</w:t>
        <w:br/>
        <w:t>мықтағы фигурасынан айрылып қалды. «Мынау ат тағы</w:t>
        <w:br/>
        <w:t>бір пәлеге бастайды-ау».</w:t>
        <w:br/>
        <w:t>- Шах берсеңші...</w:t>
        <w:br/>
        <w:t>-- Пешкасын ал.</w:t>
      </w:r>
    </w:p>
    <w:p>
      <w:r>
        <w:t>Бабий көзі жымың-жымың еткені болмаса, мүның</w:t>
        <w:br/>
        <w:t>бірін де сезбеген кісі секілді. «Мәссаған, пешкаға ат</w:t>
        <w:br/>
        <w:t>пен офицердің бірі ұшқаны ма». Бұл жолы да Кир-</w:t>
        <w:br/>
        <w:t>сей бригадир ойындағысын таппады.</w:t>
        <w:br/>
        <w:t>«Қап, Бабийдің офицерін жаңа айырбастай салмай,</w:t>
        <w:br/>
        <w:t>фигураға несіне қызықтым екен». Кирсей үтылып қалды.</w:t>
        <w:br/>
        <w:t>Участок бастығы Дүйсенбеков күліп қояды.</w:t>
        <w:br/>
        <w:t>- Димка-ау, шахматта дүниеге қызықтың - біттің.</w:t>
        <w:br/>
        <w:t>Жеңіс үшін бәрін құрбан ет, сол ғана ойыншы. Фи-</w:t>
        <w:br/>
        <w:t>лософия осында...</w:t>
        <w:br/>
        <w:t>Жұмыс қайта басталды. Монтажшылар заводтың ұлы</w:t>
        <w:br/>
        <w:t>денесінің тағы бір қабырғасын көтеріп жатыр. Анадай</w:t>
        <w:br/>
        <w:t>жерде әзір мамандыққа ие болмаған әскерден жақын-</w:t>
        <w:br/>
        <w:t>да ғана келген екі жігіт Амантай Бөрікқұлов пен Бей-</w:t>
        <w:br/>
        <w:t>сенхан Назаркелдиев цемент жаймалайды. Туған ошақ,</w:t>
        <w:br/>
        <w:t>ата-ана қасында небәрі екі апта болмай жатып, осы</w:t>
        <w:br/>
        <w:t>жігіттерді құрылыс алаңына жетелеген қандай күш</w:t>
        <w:br/>
        <w:t>екен, кім айтады. Бойларынан әлі әскер киімі түспепті.</w:t>
        <w:br/>
        <w:t>Күбір-күбір сөйлесіп қояды.</w:t>
        <w:br/>
        <w:t>- Амантай, мен қайтсем де краншы болам, - дейді</w:t>
        <w:br/>
        <w:t>Бейсенхан. - Қарашы ана Жолмырзаға, осы алаңда</w:t>
        <w:br/>
        <w:t>одан күшті кім бар. Дайын блоктарды жаңқа құрлы</w:t>
        <w:br/>
        <w:t>көрмей тік көтеріп жатқан соның краны...</w:t>
        <w:br/>
        <w:t>Екеуі бір сәт краншы Жолмырза Ысмайыловқа</w:t>
        <w:br/>
        <w:t>қызыққандай қарап қалды. Амантай қалың қасын бір</w:t>
        <w:br/>
        <w:t>қағып қалып:</w:t>
        <w:br/>
        <w:t>- Маған Оразасв үнайды. Оны коргенде дирижер-</w:t>
        <w:br/>
        <w:t>ды елестетем. Қолыңдағы балта емес, таяқша дерсің.</w:t>
        <w:br/>
        <w:t>Бұл екеуіне сырттай қарап тұрған, Кирсей ойына</w:t>
        <w:br/>
        <w:t>ой жалғайды.</w:t>
        <w:br/>
        <w:t>Аспанның бір жері тесіліп кеткендей, әлдеқандай</w:t>
        <w:br/>
        <w:t>алыптың қүдіретті қолы қарды төгіп-шашып тұр. Жел</w:t>
        <w:br/>
        <w:t>344</w:t>
        <w:br/>
        <w:t>Осынау жүректі елжіретер назды әуез қанатымен тау</w:t>
        <w:br/>
        <w:t>толқындарды сызып өтіп, шалқи әуендеп, арғы жағаға</w:t>
        <w:br/>
        <w:t>жетті.</w:t>
        <w:br/>
        <w:t>Қыз да қиылады, тал шыбықтай майысады. Бірақ</w:t>
        <w:br/>
        <w:t>жігіттің арман буған кеудесіне, лапылдаған асық</w:t>
        <w:br/>
        <w:t>көңіліне бүл аз, ғашығын жұмыр білектен ұстап, ақ</w:t>
        <w:br/>
        <w:t>тамақтан опкісі келеді.</w:t>
        <w:br/>
        <w:t>.. Қайық қылып сырғаңды өткізбесен,</w:t>
        <w:br/>
        <w:t>Ханның қызы болсаң да көрмен сені.</w:t>
        <w:br/>
        <w:t>Енді ән осылай шалқиды. Жігіт назы ма? Сеніскен</w:t>
        <w:br/>
        <w:t>берік көңілдер ғана айтатын сөз ғой мынау. Ер, ор</w:t>
        <w:br/>
        <w:t>жігіт кеудесі және бар. Қыз көйлегі көлең етті.</w:t>
        <w:br/>
        <w:t>Қара өзен өзімен-өзі сөйлесіп жатыр. «Мен тұлмын.</w:t>
      </w:r>
    </w:p>
    <w:p>
      <w:r>
        <w:t>Жесірдей жалғызбын. Бауырым тастай суық. Шыққыр</w:t>
        <w:br/>
        <w:t>көзім сендердің қауышқандарыңды көрмесін». Сол-ақ</w:t>
        <w:br/>
        <w:t>екен толқындар езуі көпіріп, жалдары үдірейіп шыға</w:t>
        <w:br/>
        <w:t>келді. Жылмыс, өткел бермес, қатал кейіп. Ар жақта</w:t>
        <w:br/>
        <w:t>үкідей үшып қыз жүр. Қабағы қарс жабылып, тықыр-</w:t>
        <w:br/>
        <w:t>шып жігіт түр. Тастай түйліккен Ертістің олармен ісі</w:t>
        <w:br/>
        <w:t>жоқ...</w:t>
        <w:br/>
        <w:t>- Кешегі бір замандарда сөйткен тентек еді ғой бүл,</w:t>
        <w:br/>
        <w:t>- деп балташы Ермағанбет Қожахмстов бағанадан ай-</w:t>
        <w:br/>
        <w:t>тып келе жатқан әңгімесін түйіп тастады.</w:t>
        <w:br/>
        <w:t>- Ақ Жайық, Ақ Еділ. Мынаның аты Қара Ертіс.</w:t>
        <w:br/>
        <w:t>Сол тас бауыр қаталдығынан тағылған айдар, - деп</w:t>
        <w:br/>
        <w:t>және сөз қосты.</w:t>
        <w:br/>
        <w:t>Атағы жер жарып, дыбысы алысқа кетіп жатқан Ертіс</w:t>
        <w:br/>
        <w:t>- Қарағанды каналының ұлы арнасы, Ермақ қаласы-</w:t>
        <w:br/>
        <w:t>наң 5 шақырым жердегі осы Ақсудан басталады. Мы-</w:t>
        <w:br/>
        <w:t>нау қырықтың жуан ішіндегі жұқалтан, ақшыл маңдай-</w:t>
        <w:br/>
        <w:t>лы, сырт көзге елеусіздеу көрінгенімен, іштей ұстамды</w:t>
        <w:br/>
        <w:t>адам участок бастығы Николай Васильевич Лисин. Қазақ</w:t>
        <w:br/>
        <w:t>қарттың аузынан естіген жаңағы сөздер оның коз ал-</w:t>
        <w:br/>
        <w:t>дына іркес-тіркес шұбатылған көп сурет әкелді. Жан-</w:t>
        <w:br/>
        <w:t>ды сурет. Лисин бетіндегі ұсақ әжімдеріне шейін күліп:</w:t>
        <w:br/>
        <w:t>- Қазір момқан, монтаны деңіз, - деп Ермаған-</w:t>
        <w:br/>
        <w:t>бет бұдан да асырып айтты.</w:t>
        <w:br/>
        <w:t>- ГРЭС қылбұрау салып жатыр. Құлағын кескен</w:t>
        <w:br/>
        <w:t>тайдай мүләйім Ертіс болды ғой. Біз танауын тесіп,</w:t>
        <w:br/>
        <w:t>ноқталап, тайлақтай жетелеп, Арқа төсіне дедектете</w:t>
        <w:br/>
        <w:t>бұрамыз.</w:t>
        <w:br/>
        <w:t>Лисинге Ермағанбеттің суырып салмалығы, төкпе</w:t>
        <w:br/>
        <w:t>айтқыштығы ұнайды. Орыс адамы болғандықтан ба,</w:t>
        <w:br/>
        <w:t>333</w:t>
        <w:br/>
        <w:t>Тельман Юрийдің әзілін, осы бір қатал талап қой-</w:t>
        <w:br/>
        <w:t>ғыштығын ұнатады. Онымен өткен күзде, Өскемендегі</w:t>
        <w:br/>
        <w:t>құрылыс техникумын бітіріп келгенде танысқан-ды.</w:t>
        <w:br/>
        <w:t>Содан кейін екеуінің жұлдызы жарасып кетті. Бірақ,</w:t>
        <w:br/>
        <w:t>кездескен жерде қазақтың қушыкеш, құрдас шалдарын-</w:t>
        <w:br/>
        <w:t>ша бір-біріне сөзіне ит жүгіртіп, құс салады. Күліп,</w:t>
        <w:br/>
        <w:t>достарын көріп, көңілі көтерілген Тельман сағатына</w:t>
        <w:br/>
        <w:t>қараса, жұмыс уақыты болып қалыпты. Қол көтеріп,</w:t>
        <w:br/>
        <w:t>бір машинаны тоқтатты.</w:t>
        <w:br/>
        <w:t>Жұмысшылардың алды келе бастаған. Прораб ал-</w:t>
        <w:br/>
        <w:t>ғашқы тапсырмаларын айтып жатыр. Осы кезде қат-</w:t>
        <w:br/>
        <w:t>ты естілген әйел дауыстары шықты:</w:t>
        <w:br/>
        <w:t>- Кел, бәс. Бір шампан ғой. Оля, сен куәсің, -</w:t>
        <w:br/>
        <w:t>деп Әйкен мен Бәтен алақандарын сарт-сұрт ұрысып</w:t>
        <w:br/>
        <w:t>қалды.</w:t>
        <w:br/>
        <w:t>ГРЭС-ке қарай Ертіс суын бүру үшін өзеннің та-</w:t>
        <w:br/>
        <w:t>баны, жаға бекітіледі. Талдан шарбақ тоқылып, оған</w:t>
        <w:br/>
        <w:t>тас толтырылады да, өзен түбіне батырылады. Бетон-</w:t>
        <w:br/>
        <w:t>дау басталғанша істелетін жұмыс осы. Анау екі</w:t>
      </w:r>
    </w:p>
    <w:p>
      <w:r>
        <w:t>келіншек - тоқушылар. Тағы не қызық шығады екен</w:t>
        <w:br/>
        <w:t>деп Тельман тыңдай қалған. Даусы жіңішке, үзын бел,</w:t>
        <w:br/>
        <w:t>сұлу Әйкен өзі де келе жатыр.</w:t>
        <w:br/>
        <w:t>- Қайным-ау, Тельман-ау. Қартайғанда техникада</w:t>
        <w:br/>
        <w:t>неміз бар десеңші. Мына Бәтен екеуміз бәстесіп тұрмыз</w:t>
        <w:br/>
        <w:t>тағы да, - деді күлкі араластыра. Сонда жасы жиыр-</w:t>
        <w:br/>
        <w:t>ма бесте.</w:t>
        <w:br/>
        <w:t>- Е, не дау?</w:t>
        <w:br/>
        <w:t>- ГРЭС-іміздің қуаты қанша болмақ?</w:t>
        <w:br/>
        <w:t>- Миллион киловатт.</w:t>
        <w:br/>
        <w:t>-- Ә, бәлем, - деп Әйкен қуанып кетті. - Сен бес</w:t>
        <w:br/>
        <w:t>жүз дегенсің, - деп Бәтенді ішіп-жеп барады.</w:t>
        <w:br/>
        <w:t>- Станцияның негізгі корпусының өзі ғана жарты</w:t>
        <w:br/>
        <w:t>шақырымға созылмай ма, қазан цехының биіктігі жи-</w:t>
        <w:br/>
        <w:t>ырма қабат үйдей болмай ма, әр қазанға тәулігіне</w:t>
        <w:br/>
        <w:t>жиырма эшелон көмір кетпей ме, - деп Әйкен бас-</w:t>
        <w:br/>
        <w:t>тырмалата жөнелді.</w:t>
        <w:br/>
        <w:t>-- Бәрі рас, - деді Тельман. Мұнша дәл жайттар-</w:t>
        <w:br/>
        <w:t>ды Әйкеннің қайдан біліп алғанына таң.</w:t>
        <w:br/>
        <w:t>-- Жеңілдің, жеңілдің, - деп Бәкенге тап-тап береді</w:t>
        <w:br/>
        <w:t>Әйкен.</w:t>
        <w:br/>
        <w:t>- Иә, саған. Тельман техникум бітірсе, мен он</w:t>
        <w:br/>
        <w:t>жылдықты бітіргем. Оның сөзіне тоқтай алмаймын.</w:t>
        <w:br/>
        <w:t>ГРЭС бастығының тура өзіне жүгінеміз...</w:t>
        <w:br/>
        <w:t>Біресе шарбақ тоқушыларға барды. Біресе тасшы-</w:t>
        <w:br/>
        <w:t>340</w:t>
        <w:br/>
        <w:t>тай қара аспандағы шоқтай жайнаған алыс жұлдыз-</w:t>
        <w:br/>
        <w:t>дардың сәулесіне көз тіккенде, жүрек өз-өзінен</w:t>
        <w:br/>
        <w:t>дүрсілдеп, белгісіз бір шақтарға шақырғандай болушы</w:t>
        <w:br/>
        <w:t>еді. Мазасыз, әрі рақат сол бір сезім құшағында жас</w:t>
        <w:br/>
        <w:t>көңіл қияға беріліп, елтіп толқитын.</w:t>
        <w:br/>
        <w:t>Мектепті жақсы бітірген бозбаланың ендігі қалауы -</w:t>
        <w:br/>
        <w:t>институт еді. Әлде албырттық сезім өзімшілдігі ме,</w:t>
        <w:br/>
        <w:t>әйтеуір оған мамандық атаулының ең қымбаты құры-</w:t>
        <w:br/>
        <w:t>лысшы көрінді. Мүмкін соғыс қаңыратып кеткен мол-</w:t>
        <w:br/>
        <w:t>даван селоларын өз көзімен көрген жастың сол мас-</w:t>
        <w:br/>
        <w:t>қаралыққа қарсылығы осы шығар.</w:t>
        <w:br/>
        <w:t>Кишиневтің зәулім биік үйлері, асфальттары айна-</w:t>
        <w:br/>
        <w:t>дай жарқыраған көшелері, сыңсып тұрған бау-бақша-</w:t>
        <w:br/>
        <w:t>лары, студент күннің ашы-түұшысын бірге татқан дос-</w:t>
        <w:br/>
        <w:t>тар, институт, - мұның бәрі Дмитрий кеудесінде мәңгі</w:t>
        <w:br/>
        <w:t>өшпес, жастық күннің ыстық суреттері ғой.</w:t>
        <w:br/>
        <w:t>Машинадан құрылыс участогының бястығы Ержет-</w:t>
        <w:br/>
        <w:t>кен Дүйсенбеков түсе берді. Қатал, қылаудай қисыққа</w:t>
        <w:br/>
        <w:t>жол бергісі келмейтін турашыл кісі. Таңертеңнен бері</w:t>
      </w:r>
    </w:p>
    <w:p>
      <w:r>
        <w:t>істелген жұмысты тез-тез шолып, көңілі толғандай бо-</w:t>
        <w:br/>
        <w:t>лған соң ғана байыздап сөйлей бастады. Темекі сар-</w:t>
        <w:br/>
        <w:t>ғайтқан саусағын шошайтып қалатын әдетіне басып тұр:</w:t>
        <w:br/>
        <w:t>- Жігіттер, бәрі бізге қарайды. Химия өндіріс орны</w:t>
        <w:br/>
        <w:t>дегенде, Павлодардың қазір ауызға алатыны - біз.</w:t>
        <w:br/>
        <w:t>Құрылыс материалын тағы да төгіп жатыр. Работать</w:t>
        <w:br/>
        <w:t>надо, - деп барып, темекісін құшырлана соңғы рст</w:t>
        <w:br/>
        <w:t>сорып, лақтырып жіберді.</w:t>
        <w:br/>
        <w:t>Балташы Кобеков, краншы Ысмайылов. Монтаж-</w:t>
        <w:br/>
        <w:t>шы Мақашев, бригадирлер Оразаев, Бабийлер мына</w:t>
        <w:br/>
        <w:t>сөздің салмағын іштей өлшегендей ойланып қалған.</w:t>
        <w:br/>
        <w:t>- Сағат бірден ауыпты. Асқа бармайсынңдар ма?</w:t>
        <w:br/>
        <w:t>Біреулері асханаға беттесе, екіншілері сөмкелерін</w:t>
        <w:br/>
        <w:t>ашып, тамақ шығарып, термостарының аузын бұрап</w:t>
        <w:br/>
        <w:t>жатыр.</w:t>
        <w:br/>
        <w:t>- Таңертең әйелім Дуся асханаға бар, ыстық ас іш,</w:t>
        <w:br/>
        <w:t>жүдеп кетесің дейді. Маған салса, шошқаның майын</w:t>
        <w:br/>
        <w:t>ешбір тамаққа айырбастамас едім. Бүл әйел деген ха-</w:t>
        <w:br/>
        <w:t>лықты қойсаңшы.</w:t>
        <w:br/>
        <w:t>Иванның сөзін жігіттер бұрмалап алып кетті:</w:t>
        <w:br/>
        <w:t>- Әринс, сен жүдесең жүдеп кетерсің, салмағын</w:t>
        <w:br/>
        <w:t>жүз килограмм... - Бәрі қарқылдап күледі. Сөзді басқа</w:t>
        <w:br/>
        <w:t>жаққа аударғысы келген Иван Бабий:</w:t>
        <w:br/>
        <w:t>- Кәне, жолдас инженер, бірер партия тастап</w:t>
        <w:br/>
        <w:t>жібереміз бе? - деп Кирсейге бұрылды. Бригадирдің</w:t>
        <w:br/>
        <w:t>343</w:t>
        <w:br/>
        <w:t>көтеріп, ала құйын бұрқаққа айналған. Қазір Дмит-</w:t>
        <w:br/>
        <w:t>рий кеудесінде сезім құйыны ойнаған сияқты, жүзі</w:t>
        <w:br/>
        <w:t>суықпен қызара бөртіп, іштей толассыз келіп жатқан</w:t>
        <w:br/>
        <w:t>ыстық толқынмен тербеледі. Бұл тебіреніс - жас мол-</w:t>
        <w:br/>
        <w:t>даван инженерін сонау алыс Кишиневтен -- қазақ то-</w:t>
        <w:br/>
        <w:t>пырағына алып келген мазасыз тамырдың дүрс-дүрс</w:t>
        <w:br/>
        <w:t>соғуы, қайрат көрсетіп жатқан тізелес достарының</w:t>
        <w:br/>
        <w:t>қимылына мақтануға хақысы бар жүректің дүрсілі.</w:t>
        <w:br/>
        <w:t>Молдаван Дмитрий Кирсей боранға кеудесін тосып</w:t>
        <w:br/>
        <w:t>түр: жүзінде шаттық, көзінде сезім... Қасында қазақ</w:t>
        <w:br/>
        <w:t>Уәли Оразаев.</w:t>
        <w:br/>
        <w:t>ОН ЕКІНШІ НОВЕЛЛА</w:t>
        <w:br/>
        <w:t>Мол сырды қойнына бүккен қат-қабат төбелерді</w:t>
        <w:br/>
        <w:t>артқа тастап, тепловоз алға зырлаған сайын машинистің</w:t>
        <w:br/>
        <w:t>өңі құбыла түседі. Өзі өткен жолдар қайта тіріліп келе</w:t>
        <w:br/>
        <w:t>жатқандай болады.</w:t>
        <w:br/>
        <w:t>Сұрапыл соғыс басталғанда, бесінші класс оқып</w:t>
        <w:br/>
        <w:t>жүрген бала еді, жеті жылдықты бітіруге ғана шамасы</w:t>
        <w:br/>
        <w:t>келді. Буыны бекіп, бұғанасы қатпаған Матай «Алай-</w:t>
        <w:br/>
        <w:t>ғыр» руднигіне жұмысқа кірді: әкесі Ақым атақты</w:t>
        <w:br/>
        <w:t>кенші Қайырбектермен бір сапқа тұрып, шахтада қайла</w:t>
      </w:r>
    </w:p>
    <w:p>
      <w:r>
        <w:t>соқты. Балуан білек, өр кеуде ілахтерлер қауымының</w:t>
        <w:br/>
        <w:t>ортасына көк-қауырсын күйде келген Матай тез</w:t>
        <w:br/>
        <w:t>жетілді, ешкімге еңсесін бастырмас еңгезердей жігіт</w:t>
        <w:br/>
        <w:t>болып ер жетті. Күшті, тарамыс.</w:t>
        <w:br/>
        <w:t>- Әке, - деді ол бір күні, - орісті өңірге барғым</w:t>
        <w:br/>
        <w:t>келеді. Мұндай сөзді күтпеген әке басында түтылып</w:t>
        <w:br/>
        <w:t>қалды. Ұлының шахтадағы ересен қажырын көрген ша-</w:t>
        <w:br/>
        <w:t>ғында «Әкеден үл туса игі еді, әке жолын қуса игі еді»</w:t>
        <w:br/>
        <w:t>деген мақалды еске алып, сол арман орындалды ғой деп</w:t>
        <w:br/>
        <w:t>масаттанатын. Алпыс жылғы омірінің көбін кен жұмы-</w:t>
        <w:br/>
        <w:t>сында өткізген Ақым шахтерлікті дүниедегі ең қызық-</w:t>
        <w:br/>
        <w:t>ты жұмыс деп есептейді. Ал, ұлыңың мына сөзіне қара-</w:t>
        <w:br/>
        <w:t>ғанда, ол тереңнен қаппақ қой. Жоқ, бұл болмайды.</w:t>
        <w:br/>
        <w:t>- Қалай? - деді әкесі бірталай үндемей отырып,</w:t>
        <w:br/>
        <w:t>үнінде мысқыл бар.</w:t>
        <w:br/>
        <w:t>- Апырып-жапырып істеліп жатқан түк те жұмыс</w:t>
        <w:br/>
        <w:t>жоқ, дәл осы Еспеде. Ана жер, мына жердің топыра-</w:t>
        <w:br/>
        <w:t>ғың шұқылап, бұдан әрі жүре алмаймын.</w:t>
        <w:br/>
        <w:t>Матайдың жауабы осы болды. Әке көп дау айтты.</w:t>
        <w:br/>
        <w:t>Шеше қарсылығы өз алдына. Бірақ олар қанша</w:t>
        <w:br/>
        <w:t>345</w:t>
        <w:br/>
        <w:t>Нұржан Бурабаев, Мақсүт Нәдірқановтар алып маши-</w:t>
        <w:br/>
        <w:t>наларын дамылсыз гүрілдетіп, шыңырау түбінен үнемі</w:t>
        <w:br/>
        <w:t>балшық шығарып жатушы еді. Енді олардың орнында</w:t>
        <w:br/>
        <w:t>су мамандары. Өздері әбігер. Жүкшілерде де күйбең.</w:t>
        <w:br/>
        <w:t>Төмен түсіп бара жатқан Тедьман осының себебін</w:t>
        <w:br/>
        <w:t>ойлайды. «Не болды екен, ә». Шүңқыр әлі дайын емес.</w:t>
        <w:br/>
        <w:t>Юрий Сокольскийдің танауы қызарып кетіпті. Бетінен</w:t>
        <w:br/>
        <w:t>боздағы шыға тоңған. Тельман бір мырс етіп:</w:t>
        <w:br/>
        <w:t>- Не болған өзіңе? Жауын астындағы тауықша</w:t>
        <w:br/>
        <w:t>бүрісіп, - деді. Юрий Тельманның бас-аяғын, киімін</w:t>
        <w:br/>
        <w:t>түгел шолып, тесіле қарап алды, содан кейін барып:</w:t>
        <w:br/>
        <w:t>- Сендер де құрылысшымын дейсіңдер, ә. Күніне</w:t>
        <w:br/>
        <w:t>Ертіс суына бес-он тас саласыңдар. Сол да жұмыс</w:t>
        <w:br/>
        <w:t>болып па, тәйірі, - деп дүрсе қоя берді.</w:t>
        <w:br/>
        <w:t>-- Жөн-ау, экскаватормен жер қазғанға мақтанған-</w:t>
        <w:br/>
        <w:t>ды сенен көрдім.</w:t>
        <w:br/>
        <w:t>- Жақсы. Аз күн күт. Тұрбаны орнатайық. Сенімен</w:t>
        <w:br/>
        <w:t>сонда сойлесем. Оған нені қарсы қояр екенсің? Ол</w:t>
        <w:br/>
        <w:t>тұрба дүние жүзінде жоқ.</w:t>
        <w:br/>
        <w:t>-- Біз Ертіс суын бұрмасақ, сенің тұрба-мұрбанның</w:t>
        <w:br/>
        <w:t>құны бес-ақ тиын. - Тельман зілдей қолдарымен</w:t>
        <w:br/>
        <w:t>Юрийдің иығына қағып-қағып қалды.</w:t>
        <w:br/>
        <w:t>- Мынау біздің бригадирді сөзбен бір тұсап еді,</w:t>
        <w:br/>
        <w:t>енді боксерлігін корсетіп тағы ықтырып алмақ, - деп</w:t>
        <w:br/>
        <w:t>маңайда тұрған жұмысшылар тұтас күліп жатыр.</w:t>
        <w:br/>
        <w:t>- Ойын өз алдына, - деп Юрий Сокольский жөнге</w:t>
      </w:r>
    </w:p>
    <w:p>
      <w:r>
        <w:t>көшіп, түсіндіре бастады. - Құртқанда мынаның ас-</w:t>
        <w:br/>
        <w:t>тынан су шығып кетті. Не істеу керек. Әбден дал бол-</w:t>
        <w:br/>
        <w:t>дық. Енді мамандар келіп деңгейін төмендетіп жатыр.</w:t>
        <w:br/>
        <w:t>Тельман құрылысы алаңындағы өзгерістің бәрін енді</w:t>
        <w:br/>
        <w:t>ғана түсіне бастады. Беттерінен қайтпай, қажырмен</w:t>
        <w:br/>
        <w:t>еңбектеніп жатқан жігіттерге іштей риза.</w:t>
        <w:br/>
        <w:t>- Юрий Яковлевич, расында темір-бетоннан салып</w:t>
        <w:br/>
        <w:t>жұмысты жоспардағыдан екі есе қысқартамыз деді, Ә.</w:t>
        <w:br/>
        <w:t>Тұрбаларыңның диаметрі өзі 7 метр мс? Ғаламат екен!</w:t>
        <w:br/>
        <w:t>Тельман жасқа тән ашық пейілмен сойлеп тұрды. Осы-</w:t>
        <w:br/>
        <w:t>ның алдындағы дауды ұмытып, ГРЭС-те салынатын</w:t>
        <w:br/>
        <w:t>зәулім тұрбаңы, басқа да құрылыстарды көз алдына</w:t>
        <w:br/>
        <w:t>елестеткендей, сәл аңырып қалған.</w:t>
        <w:br/>
        <w:t>- Солай, жігітім. Айта бар, - деп Юрий Тсельман-</w:t>
        <w:br/>
        <w:t>мен асығыс қоштасты да, анадай жерде тас түсіріп</w:t>
        <w:br/>
        <w:t>жатқан машинаға қарай түра жүгірді.</w:t>
        <w:br/>
        <w:t>- Әй, коз қайда? Жараның орны ма? Келесіні қалай</w:t>
        <w:br/>
        <w:t>төгесің? Бұр былай! - деп зілмен бұйырады.</w:t>
        <w:br/>
        <w:t>299</w:t>
        <w:br/>
        <w:t>дармен болып, шоферларға тапсырма айтты. Әрлі-берлі</w:t>
        <w:br/>
        <w:t>жүгіріп жүргенде жүмыс күнінің қалай біткенің ГРЭС-</w:t>
        <w:br/>
        <w:t>тің жаға бекіту участогінің мастері Тельман</w:t>
        <w:br/>
        <w:t>Жұмағалиевтің өзі де аңдамай қалды. Жатақханаға кел-</w:t>
        <w:br/>
        <w:t>се, төсегінің үстінде хат жатыр. Өскеменнен, Серіктен.</w:t>
        <w:br/>
        <w:t>Сурет жіберіпті. Ол өте сұлу жігіт. Бойы ұзын. Кірпігі</w:t>
        <w:br/>
        <w:t>қандай. Отты қара көздері тұңғиық, тобылғы торы ма,</w:t>
        <w:br/>
        <w:t>қоңыр ма, әйтеуір, әдемі. Мүлде сәніне келіп түскен</w:t>
        <w:br/>
        <w:t>екен. Серік былтыр техникум бітіргенде, Өскеменнен</w:t>
        <w:br/>
        <w:t>орын тауып қалып қойған. «Өзіңе белгілі қала емес</w:t>
        <w:br/>
        <w:t>пе, қызық Деген шексіз. Сенің Ермағың біздің Оске-</w:t>
        <w:br/>
        <w:t>менге қарағанда кіп-кішкентай шығар...» Серіктің хаты</w:t>
        <w:br/>
        <w:t>осылай басталған.</w:t>
        <w:br/>
        <w:t>- Түу, ұмытып кете жаздаппын-ау, комсомол жи-</w:t>
        <w:br/>
        <w:t>налысы бар екен-ау, - деп Тельман өзімен-өзі сойлесіп,</w:t>
        <w:br/>
        <w:t>дос хатын жүре оқып, сулығының түймесін жолай са-</w:t>
        <w:br/>
        <w:t>лып, далаға жүгіре шықты.</w:t>
        <w:br/>
        <w:t>Жиналыстан шығып, жатақханаға келген бетте Тель-</w:t>
        <w:br/>
        <w:t>маң шекесін ұстап бірталай отырды. Бүгінгі күн оған</w:t>
        <w:br/>
        <w:t>ұзақ көрінді.</w:t>
        <w:br/>
        <w:t>ОН БІРІНШІ НОВЕЛЛА</w:t>
        <w:br/>
        <w:t>- Түу. күн бар болғырға не болып кеткен? - Уәли</w:t>
        <w:br/>
        <w:t>Оразбаев үйінен шыққан бетте бірталай үнсіз түрып</w:t>
        <w:br/>
        <w:t>қалды. Аспан аласарып, жерге төне түскендей, Көшс-</w:t>
        <w:br/>
        <w:t>көшені қуалаған жаяу борасын. Кеудеге итеретін, бетке</w:t>
        <w:br/>
        <w:t>мұздай тиетін суық жел ағаштарды қопарардай шайқ-</w:t>
        <w:br/>
        <w:t>ап-шайқап қалады.</w:t>
        <w:br/>
        <w:t>Үшінші автобус қала сыртына қарай бұрыла берді.</w:t>
        <w:br/>
        <w:t>«Жұмысқа қолбайлау болмаса игі елі». Уәли арты ақт-</w:t>
        <w:br/>
        <w:t>үтекке айналғалы тұрған ауа райына мазасызданды.</w:t>
        <w:br/>
        <w:t>Оның бригадасы Павлодар топырағында қоныс тебетін</w:t>
      </w:r>
    </w:p>
    <w:p>
      <w:r>
        <w:t>шина жөндеу заводының іргесін көтере бастағанына бір</w:t>
        <w:br/>
        <w:t>ай болды. Жылына жүз мың шина жөндейтін завод-</w:t>
        <w:br/>
        <w:t>тың жалғыз облыс, өлке емес, бүкіл елдің халық ша-</w:t>
        <w:br/>
        <w:t>руашылығында қандай қызмет атқаратынын олар жақсы</w:t>
        <w:br/>
        <w:t>біледі. Сондықтан да жатпай-тұрмай заводты мезгілімен</w:t>
        <w:br/>
        <w:t>іске қосуға күш салады.</w:t>
        <w:br/>
        <w:t>-- Сәлеметсіз бе?! -- дөңгелек қана дене бітімі бар,</w:t>
        <w:br/>
        <w:t>көзі үнемі күлімдеп тұратын прораб Дмитрий Кирсей</w:t>
        <w:br/>
        <w:t>Уәлидің қолын алды. «Өзі бір қүс ұйқы. Жұмысқа</w:t>
        <w:br/>
        <w:t>осыдан ерте келетін сшкім жоқ». Балташылардың</w:t>
        <w:br/>
        <w:t>з!</w:t>
        <w:br/>
        <w:t>кез беті үлбіреп, көздері іш тартып тұратын қалпы.</w:t>
        <w:br/>
        <w:t>Ол қалалық ауруханада істейді. Қаратаймен танысқа-</w:t>
        <w:br/>
        <w:t>нына екі жылдың жүзі болды.</w:t>
        <w:br/>
        <w:t>Нәмен екеуі әңгімелесіп тұрғанда, есіктен Бәтиха</w:t>
        <w:br/>
        <w:t>бір сығалап кетті.</w:t>
        <w:br/>
        <w:t>- Мынау қыз менен басқаның іші-бауырына кіріп</w:t>
        <w:br/>
        <w:t>алды-ау осы. Сұлу десең сұлу, жүзіктің көзінен өткен-</w:t>
        <w:br/>
        <w:t>дей, мінез десең мінез, - деді. Бұрынғыдай емес, кәрі</w:t>
        <w:br/>
        <w:t>көңілдің тоңы жібіп, осы бір қызды іштей ұнатып бара</w:t>
        <w:br/>
        <w:t>жатқанын Бәтиха өзі де аңдамай қалған секілді.</w:t>
        <w:br/>
        <w:t>Алма мен Нәмен келгенде Жәшеннің:</w:t>
        <w:br/>
        <w:t>- Қыздар вальсі, қыздар вальсі, - деген даусы</w:t>
        <w:br/>
        <w:t>естілді. Алма Қаратайдың қасына барды, галстугін</w:t>
        <w:br/>
        <w:t>түзетті, көзіне қарады.</w:t>
        <w:br/>
        <w:t>Мың тыңдасаң да тоймайтын штраустың «Дунай</w:t>
        <w:br/>
        <w:t>толқындары» сызылады. Алма Қаратайдың қайратты</w:t>
        <w:br/>
        <w:t>жүзіне сүйсіне қарайды. Ақ білегі жігіт иығында. Қиял</w:t>
        <w:br/>
        <w:t>құсы шығандап, біресе шулап аққан өзен елестейді,</w:t>
        <w:br/>
        <w:t>біресе қайыққа тербелгендей болады.</w:t>
        <w:br/>
        <w:t>Таң келеді ағарып атып. Сөніп бара жатқан жұлдыз-</w:t>
        <w:br/>
        <w:t>дар бірауық бояуы оңған ескі түйме болып, бірауық</w:t>
        <w:br/>
        <w:t>күл арасындағы көмескі шоқ болып көрінеді. Биік</w:t>
        <w:br/>
        <w:t>үйлер енді қарауытпайды, төңірек айқын. Салқың жел</w:t>
        <w:br/>
        <w:t>Қаратайдың шашын сипап қана кетті.</w:t>
        <w:br/>
        <w:t>ОНЫНШЫ НОВЕЛЛА</w:t>
        <w:br/>
        <w:t>Аспан бұлтты екен. Суық жел азынай соғып түр.</w:t>
        <w:br/>
        <w:t>Тельман жалаңбас шыққанын өкініш тұтты. Мөлдір қара</w:t>
        <w:br/>
        <w:t>шаштары дудырай толқып, адымдай басып келе жатыр.</w:t>
        <w:br/>
        <w:t>Жұмыстың ең қызу жері - блок-насос станциясы</w:t>
        <w:br/>
        <w:t>обьектісін ол көрмегелі аптадан асқан. Қолы боста ара-</w:t>
        <w:br/>
        <w:t>Лап көріп кететін әдетіне басып, солай қарай бұрылды.</w:t>
        <w:br/>
        <w:t>- ГРЭС-тің бірінші кербезіне сәлем.</w:t>
        <w:br/>
        <w:t>Тереңдігі он метрден астам қазаншұңқыр табанында</w:t>
        <w:br/>
        <w:t>тұрған мастер Юрий Сокольский Тельманмен айқай-</w:t>
        <w:br/>
        <w:t>лап амандасты.</w:t>
        <w:br/>
        <w:t>Ол үйлі-баранды жігіт, сөйтсе де өндірдей жас Тель-</w:t>
      </w:r>
    </w:p>
    <w:p>
      <w:r>
        <w:t>манмен ырғасқанды жақсы көріп тұрады, құрдасын-</w:t>
        <w:br/>
        <w:t>ша ойнайды. Жар басында қалқиып тұрған жігітке тағы</w:t>
        <w:br/>
        <w:t>дауыстады.</w:t>
        <w:br/>
        <w:t>Тельман қазу жұмыстарындағы жаңа бір өзгерістерге</w:t>
        <w:br/>
        <w:t>мазасызданып жүрген. Бұрын экскаватор машинистері</w:t>
        <w:br/>
        <w:t>338</w:t>
        <w:br/>
        <w:t>сапарға бес-алты тонна көмір лақтыру ойыншық емес</w:t>
        <w:br/>
        <w:t>қой. Кезекті сапарда сел-сел болып, жан тері шық-</w:t>
        <w:br/>
        <w:t>қан Матайды көріп, машинист күліп түр екен: кекет-</w:t>
        <w:br/>
        <w:t>кені емес, қиналғаны секілді.</w:t>
        <w:br/>
        <w:t>- Кочегарлыққа алпамыстық жасау жарамайды,</w:t>
        <w:br/>
        <w:t>достым. Әр істе шеберлікті үйренуге тырысу керек.</w:t>
        <w:br/>
        <w:t>Матайдың қолынан күрегін алды. Аға машинист Әрін</w:t>
        <w:br/>
        <w:t>көмірдің ұнтағы мен ірісін араластырып, оттық аузына</w:t>
        <w:br/>
        <w:t>дәллеп лақтырып жатыр. Қимылында еп, әдіс басым.</w:t>
        <w:br/>
        <w:t>Жаңа Матай сөндіріп ала жаздаған оттықтағы көмір</w:t>
        <w:br/>
        <w:t>қызыл күрең жалын атып, дуылдап қыза бастады. Бұны</w:t>
        <w:br/>
        <w:t>көрген Матай өз қимылына қысылғандай болды.</w:t>
        <w:br/>
        <w:t>Талпын, жақсы теміржолшы боласың, - деген</w:t>
        <w:br/>
        <w:t>Әріннің сөзі Матайдың жабырқаған көңілін жадыра-</w:t>
        <w:br/>
        <w:t>тып, бір көтеріп тастады. Маңдайынан тері тамшыла-</w:t>
        <w:br/>
        <w:t>ған жас жігіт тағы да паравоз оттығына көмір лақты-</w:t>
        <w:br/>
        <w:t>ра бастады.</w:t>
        <w:br/>
        <w:t>Бел ауыртып, балтыр сыздатқан коп түндерден кейін</w:t>
        <w:br/>
        <w:t>Матай аңсаған өнеріне жетті, - машинист болды.</w:t>
        <w:br/>
        <w:t>Ауыр құрамды поезд Шардан Семейге қарай зулап</w:t>
        <w:br/>
        <w:t>келеді. Бір сәт терезеге көз салып елі. Жазғытүрым-</w:t>
        <w:br/>
        <w:t>ның масаты кілемін жамылған дала бейне бір бой жет-</w:t>
        <w:br/>
        <w:t>кендей сылаңдайды. Көкте қазбауыр бұлттар қонаққа</w:t>
        <w:br/>
        <w:t>асыққан адамдардай асығыс қалқып барады. Есейіп</w:t>
        <w:br/>
        <w:t>марқайғанын сезінген жігіт жүрегін шаттық кернеп</w:t>
        <w:br/>
        <w:t>кетті. Қазір пенсияға шыққан машинист Әрін кездес-</w:t>
        <w:br/>
        <w:t>кен кезде:</w:t>
        <w:br/>
        <w:t>- Жігіт! Азамат! - дейді даусы дірілдеп.</w:t>
        <w:br/>
        <w:t>Бұл сөзде өзі мәпелеген түлектің шыңға шыққан</w:t>
        <w:br/>
        <w:t>шырқау биігін көргендегі үстаз атаның көңілде іркіп</w:t>
        <w:br/>
        <w:t>қала алмас шексіз қуанышы мен дән ризалығы бар</w:t>
        <w:br/>
        <w:t>шығар.</w:t>
        <w:br/>
        <w:t>- Заула, тепловоз!</w:t>
        <w:br/>
        <w:t>ОН ҮШІНШІ НОВЕЛЛА</w:t>
        <w:br/>
        <w:t>Адам көп екен. Оған қарап, әдеп сақтап, кезек күтіп</w:t>
        <w:br/>
        <w:t>тұруға Бәтима Үлесованың мұршасы жоқ. Завод ком-</w:t>
        <w:br/>
        <w:t>сомол комитеті хатшысының танауы қусырылып, асы-</w:t>
        <w:br/>
        <w:t>ғып келгенін сезген жұмысшылар ығысып жол берді.</w:t>
        <w:br/>
        <w:t>Бас инженер Марк Соломонович Зябько телефон</w:t>
        <w:br/>
        <w:t>трубкасын иығына қысып, бірдеңелерді асығып жазып</w:t>
        <w:br/>
        <w:t>жатқан күйі Бәтимаға иек қағып отыр сді. Үнемі жи-</w:t>
      </w:r>
    </w:p>
    <w:p>
      <w:r>
        <w:t>347</w:t>
        <w:br/>
        <w:t>Әкем-ау, мынау жаңа төл, соңғы буын үні ғой.</w:t>
        <w:br/>
        <w:t>Архитектор Наум Эренберг кірпік қақпастан қада-</w:t>
        <w:br/>
        <w:t>лың отыр. Мұртты жігіт әлі мінбеде.</w:t>
        <w:br/>
        <w:t>- Айтылған сындарға қояр дауым осы. Аз олжаға</w:t>
        <w:br/>
        <w:t>көп табысты айырбастамау керек. Біз жоспарлаған</w:t>
        <w:br/>
        <w:t>монша ұзаса жарты жыл кеш бітер, бірақ оның қолай-</w:t>
        <w:br/>
        <w:t>дылығы, көрнектілігі, сәндігті сөзсіз қажет.</w:t>
        <w:br/>
        <w:t>Целиноград қалалық атқару комитетіндегі бір бас</w:t>
        <w:br/>
        <w:t>қосу осылай өтіп еді. Олай ырғасып, былай ырғасып,</w:t>
        <w:br/>
        <w:t>ақыры, архитектор Ертай Нұрманов бастатқан топтың</w:t>
        <w:br/>
        <w:t>сөзі жүйесін тапты..</w:t>
        <w:br/>
        <w:t>- Әшен, - деді Ертай.</w:t>
        <w:br/>
        <w:t>- Әу.</w:t>
        <w:br/>
        <w:t>-- Ана қайық тоқтаған тұмсықты көрдің бе?</w:t>
        <w:br/>
        <w:t>- Көрдім.</w:t>
        <w:br/>
        <w:t>- Бір әңгіме айтайын ба?</w:t>
        <w:br/>
        <w:t>- Айт, - Әшен күйеуінің бетіне қарап жымияды.</w:t>
        <w:br/>
        <w:t>Ертай жартылай ғана тартылған сигаретті тағы бір</w:t>
        <w:br/>
        <w:t>сорды да, лақтырып жіберді, ол суға барыл шыж ете</w:t>
        <w:br/>
        <w:t>түсті.</w:t>
        <w:br/>
        <w:t>- Сол қара сирақ, қара борбай күніміз. Сәтмағамбет</w:t>
        <w:br/>
        <w:t>дейтін шал бар еді. Коз алдымнан кетпейді: бас терісі</w:t>
        <w:br/>
        <w:t>гармонының қатпарындай қыртыс-қыртыс, орақ тұмсық</w:t>
        <w:br/>
        <w:t>аузында қалған төрт тісі қарайып түр.</w:t>
        <w:br/>
        <w:t>Ертай жүзіне тіксіне қадалып қалған Әшен қаба-</w:t>
        <w:br/>
        <w:t>ғын шытты.</w:t>
        <w:br/>
        <w:t>- Айтпашы!</w:t>
        <w:br/>
        <w:t>- Неге?</w:t>
        <w:br/>
        <w:t>- Қорқам.</w:t>
        <w:br/>
        <w:t>Ертай сақылдап күлді.</w:t>
        <w:br/>
        <w:t>- Құдай-ау, Сәтмағамбет пе? Ол алтын шал еді ғой.</w:t>
        <w:br/>
        <w:t>Өлсем ұмытармын ба?</w:t>
        <w:br/>
        <w:t>Қазір құлап қалды, бір кезде, анау тұмсықта</w:t>
        <w:br/>
        <w:t>Сәтмағамбет шалдың үйі болатын. Сол соғыстың сұра-</w:t>
        <w:br/>
        <w:t>пылы лаулаған шақ, жеті-сегіздегі күнім. Әкем майданда.</w:t>
        <w:br/>
        <w:t>Шешем күні-түні жалаң аяқ жар кешіп, ерні жарылып,</w:t>
        <w:br/>
        <w:t>белі үзіліп жүріп, бала-шағаға талғажау табады. Мені</w:t>
        <w:br/>
        <w:t>күндіз кім бақпақ. Қайда барсам еркім. Ақмоланың ақ</w:t>
        <w:br/>
        <w:t>топырағын бүрқыратып көше қыдырам, базар барам,</w:t>
        <w:br/>
        <w:t>одан қалса - ойын. Шешем жұмысқа кетерінде таптап</w:t>
      </w:r>
    </w:p>
    <w:p>
      <w:r>
        <w:t>ұрсып кетеді. Айналып-толғанып айтады:</w:t>
        <w:br/>
        <w:t>- Әне жерге айран қойдым. Нан шкафта. Бір кс-</w:t>
        <w:br/>
        <w:t>сек қант түр, тие көрме, әнеукүні шай берген Қайша</w:t>
        <w:br/>
        <w:t>қатын келсе, сол тістесін. Ал Есілге беттесең, тірсегіңді</w:t>
        <w:br/>
        <w:t>359</w:t>
        <w:br/>
        <w:t>Бауырым-ау, немен? - деп Бекеш шұғыл шат-</w:t>
        <w:br/>
        <w:t>тық күткендей Бауыржан бетіне жалт қараяды.</w:t>
        <w:br/>
        <w:t>- Сүйді ғой мені, құшақтап тұрып өзі сүйді...</w:t>
        <w:br/>
        <w:t>- Ғалия ма? - Бекештің көзі күліп тұр.</w:t>
        <w:br/>
        <w:t>- Сол, соның дәл өзі.</w:t>
        <w:br/>
        <w:t>Қуаныштан төбесі көкке екі-ақ елі жетпей тұрған</w:t>
        <w:br/>
        <w:t>Бауыржанның махаббат шырынын татқандағы тұңғыш</w:t>
        <w:br/>
        <w:t>қуанышы Бекештің көңілін босатты, досының қолын</w:t>
        <w:br/>
        <w:t>қысып қана қойды, шынында бұл жерде сөз атаулы</w:t>
        <w:br/>
        <w:t>орынсыз еді.</w:t>
        <w:br/>
        <w:t>Дос бақытына ортақтасқысы келгендей Бауыржан</w:t>
        <w:br/>
        <w:t>қасында әжептәуір аялдап тұрып қалған Бекеш сөмкесін</w:t>
        <w:br/>
        <w:t>алып, кетуге ыңғайланды. Екі құлағы екі езуіне кет-</w:t>
        <w:br/>
        <w:t>кен Бауыржан:</w:t>
        <w:br/>
        <w:t>- Мен бүгін үш есе жұмыс істеймін, Ғалия үшін,</w:t>
        <w:br/>
        <w:t>өзім үшін, махаббат үшін, - дейді.</w:t>
        <w:br/>
        <w:t>- Сенем.</w:t>
        <w:br/>
        <w:t>Ңех комсомол ұйымының кешегі хатшысы Бекеш</w:t>
        <w:br/>
        <w:t>Отарбаев қазір партия қатарына алынғанымен, бұры-</w:t>
        <w:br/>
        <w:t>нғы ісінен қол үзіп кете алған жоқ, прожектор шта-</w:t>
        <w:br/>
        <w:t>бының бастығы, спорт секциясының жетекшісі, ең аяғы</w:t>
        <w:br/>
        <w:t>жас жұбайлар тұзы келіспей қалса да, соған жүгіреді.</w:t>
        <w:br/>
        <w:t>Үйге бірден тартпай, Бекештің қазіргі келе жатқ-</w:t>
        <w:br/>
        <w:t>андағы беті - тоқу цехы. Назымға да жолығуы керек.</w:t>
        <w:br/>
        <w:t>Сұлу біткен ақша жүзінде жарасымды қызылы бар</w:t>
        <w:br/>
        <w:t>Назым Бекеш кіріп келгенде жұмыс киімінің жеңінен</w:t>
        <w:br/>
        <w:t>жұмыр білегін шығара беріп:</w:t>
        <w:br/>
        <w:t>- Сәлеметсіз бе? - деп сызыла үн қатып, ыңғай-</w:t>
        <w:br/>
        <w:t>сыздау, қысылып тұрып қалғанымен, бұл цехқа кешелі-</w:t>
        <w:br/>
        <w:t>бүгін түскен бүла-болпаш шолжың жас емес, екі жыл</w:t>
        <w:br/>
        <w:t>істен қабырғасы қатып, бүғанасы бекіген тоқымашы-</w:t>
        <w:br/>
        <w:t>ның бірі.</w:t>
        <w:br/>
        <w:t>- Былай, Назым. Жалпақ жаздың төбесі селтиіп</w:t>
        <w:br/>
        <w:t>көріне бастады. Қостанай жасанды талшық жасайтын</w:t>
        <w:br/>
        <w:t>заводы деген атағымызға дардай, рас қой. Сонда</w:t>
        <w:br/>
        <w:t>деймін, жазғы спорт дегенге не айтар едің? - Бекеш</w:t>
        <w:br/>
        <w:t>үнсіз бағынып тыңдап қалған Назым жанарындағы есті</w:t>
        <w:br/>
        <w:t>ұшқынға риза болып, темекісін бір сорып қойып, сөзді</w:t>
        <w:br/>
        <w:t>қайта сабақтады. -- Шыбықша солқылдаған құрбыла-</w:t>
        <w:br/>
        <w:t>рының басын қосып жіберіп волейболшылар коман-</w:t>
        <w:br/>
        <w:t>дасын қолға алсаң қайтеді.</w:t>
      </w:r>
    </w:p>
    <w:p>
      <w:r>
        <w:t>-- Осы ғана ма айтпағыңыз? Бүл қиын емес қой, -</w:t>
        <w:br/>
        <w:t>деп сыңғырлай сөйлеген Назымның келбеті расында да</w:t>
        <w:br/>
        <w:t>қажырлы көрінді.</w:t>
        <w:br/>
        <w:t>356</w:t>
        <w:br/>
        <w:t>рын біле бермейсің ғой. Бірер сурет: самолеттен түскен</w:t>
        <w:br/>
        <w:t>соң, екі жүз қадамдай жүргеннен кейін, темір жол</w:t>
        <w:br/>
        <w:t>үстінде көпір бар, жан-жағыңа қара, қала алақаныц-</w:t>
        <w:br/>
        <w:t>да: тыныш, арсы-күрсілігі жоқ шағын шаһар, одан әрі</w:t>
        <w:br/>
        <w:t>тағы жүресің - вокзал, анау ерлер ескерткіші, коше-</w:t>
        <w:br/>
        <w:t>лер кең, тыныш, ағашты, жазда жасыл желекпен безеніп</w:t>
        <w:br/>
        <w:t>кетеді. Сөз бар ма, алып Ташкенттің фонтандары, ду-</w:t>
        <w:br/>
        <w:t>манды көшелері, қызылды-жасылды театрларымен бұлар</w:t>
        <w:br/>
        <w:t>бәсекеге қайдан түссін, бірақ меніңше, әр қаланың</w:t>
        <w:br/>
        <w:t>өзіне ғана тән сұлулығы, келбеті бар сықылды. Қос-</w:t>
        <w:br/>
        <w:t>танай - жалпақ дала төсіндегі момын тыныш мекен.</w:t>
        <w:br/>
        <w:t>Мен сүйем оны.</w:t>
        <w:br/>
        <w:t>Рахима, сен менің бөтен сөзді айтып, бұрылып</w:t>
        <w:br/>
        <w:t>кеткенімді кешіретін шығарсың. Сенің кокейіңді тес-</w:t>
        <w:br/>
        <w:t>кен әңгіме - завод, ондағы тірлігімді қолдан келге-</w:t>
        <w:br/>
        <w:t>німше жазып көрейін.</w:t>
        <w:br/>
        <w:t>Тәулігіне жиырма тонна талшық шығарамыз. Өзің</w:t>
        <w:br/>
        <w:t>де түсінесің ғой, шикізатымыз - целлюлоза, мақта</w:t>
        <w:br/>
        <w:t>екшендісі, түрлі тоқыма фабрикаларынан сұрау көп,</w:t>
        <w:br/>
        <w:t>негізінен біз шығарған талшыктан кілем тоқылады.</w:t>
        <w:br/>
        <w:t>Мен дайындау цехының смена бастығымын. Сезем,</w:t>
        <w:br/>
        <w:t>асы араға келгенде қара көзің бір жымың етті, «ой-</w:t>
        <w:br/>
        <w:t>шіркін-ай» деуің де кәдік. Үш ай істсгеннен кейін,</w:t>
        <w:br/>
        <w:t>қоярда-қоймай тағайындады. Әсірссе комсомол коми-</w:t>
        <w:br/>
        <w:t>тетінің хатшысы тақылдап болады деген не?</w:t>
        <w:br/>
        <w:t>- Жас маман. Комсомолка. Қиындықта көрсетсін</w:t>
        <w:br/>
        <w:t>өзін, - деп өңештеді. Менің мінезім белгілі, намысқа</w:t>
        <w:br/>
        <w:t>тиердей я ерегістірердей болса, отынан да бой тартар</w:t>
        <w:br/>
        <w:t>түрім жоқ, келістім.</w:t>
        <w:br/>
        <w:t>Ай, қиын-ақ болды, несін айтасың. Дайындау цехы</w:t>
        <w:br/>
        <w:t>дегеніңіз бұлақ басы секілді, басқа жұмыс түгел со-</w:t>
        <w:br/>
        <w:t>нымен сабақтас, сен сәд бөгелсең, мезгілімен ертінді</w:t>
        <w:br/>
        <w:t>дайындамасаң, түгел шулап қоя береді.</w:t>
        <w:br/>
        <w:t>Теориясын жаттадық, практикада болдық, басқа не</w:t>
        <w:br/>
        <w:t>білеміз, ал заводта көп жылдан талмай келе жатқан</w:t>
        <w:br/>
        <w:t>небір саркідір тартқан тәжірибе сабаздары бар. Менің</w:t>
        <w:br/>
        <w:t>Әуел баста қысылғаным солар еді, бір жерінен шиін</w:t>
        <w:br/>
        <w:t>шығарып алып, абыройым төгілердей, бақайымның</w:t>
        <w:br/>
        <w:t>үшынан басынан жүрдім. Бекершілік екен, бәрі сол әлі</w:t>
        <w:br/>
        <w:t>ширамяаған, қатаймаған шалағайлығымыздың әсері.</w:t>
        <w:br/>
        <w:t>Кездескенде жылы ұшырап, иек қағып амандасып</w:t>
        <w:br/>
        <w:t>қана жүретін тоқыма цехының смена бастығы Әмина</w:t>
        <w:br/>
        <w:t>Бекеева дейтін әйел бар еді. Жиырма жылдан артық</w:t>
        <w:br/>
        <w:t>химия өндірісінде тер тәккен еңбек тарландарының бірі</w:t>
        <w:br/>
        <w:t>353</w:t>
      </w:r>
    </w:p>
    <w:p>
      <w:r>
        <w:t>істесе, қазір Солтүстікке, жоғары қабатқа ауысқан.</w:t>
        <w:br/>
        <w:t>Экскаваторшылардың бір әдеті жағдайдың жақсы-жа-</w:t>
        <w:br/>
        <w:t>мандығын қанша текше метр жыныс алса, сонымен</w:t>
        <w:br/>
        <w:t>есептейді.</w:t>
        <w:br/>
        <w:t>Максим Вяткин Жандарханның қасына келіп отыр-</w:t>
        <w:br/>
        <w:t>ды, жұмысшыларға жұғымды, әңгімешіл адам.</w:t>
        <w:br/>
        <w:t>- Шалыңды ұмытқан жоқсың ба?</w:t>
        <w:br/>
        <w:t>- Николай Павловичты айтамысың, Новоселов</w:t>
        <w:br/>
        <w:t>ақсақалды өлмей ұмытармын ба, - деді Жандархан.</w:t>
        <w:br/>
        <w:t>Вяткин таңдайын бір қағып:</w:t>
        <w:br/>
        <w:t>- Ох, шалдар қандай күшті! - деп қойды. - Ал</w:t>
        <w:br/>
        <w:t>мен түсем. Сау бол! - Автобус Рудный шетіне ілінді.</w:t>
        <w:br/>
        <w:t>- Кездескенше.</w:t>
        <w:br/>
        <w:t>Жандархан терезеге қарайды. Аспан ашық, күн зәрі</w:t>
        <w:br/>
        <w:t>сынған. Есіне Новоселов түсті. Ақ жүрек бір шал еді.</w:t>
        <w:br/>
        <w:t>Талай жыл істес болғанда аңғырт жастықпен неше рет</w:t>
        <w:br/>
        <w:t>қиянпұрыс кеткенінде де қабақ шытпады-ау. Дәл бір</w:t>
        <w:br/>
        <w:t>баласындай маңдайдан сипап:</w:t>
        <w:br/>
        <w:t>- Экскаватор көмекшісі деген ілуде біреудің қолы-</w:t>
        <w:br/>
        <w:t>нан келетін, білімді, тәжірибені, әдісті керек қылатын</w:t>
        <w:br/>
        <w:t>ауыр да абыройлы мамандық. Екі жыл, үш жыл істедің,</w:t>
        <w:br/>
        <w:t>бұл аз уақыт емес, - дейді де шоферға айғай салады:</w:t>
        <w:br/>
        <w:t>- Ей, алаңғасарланбай көзіңе бақсаңшы, дұрыс қой</w:t>
        <w:br/>
        <w:t>машинаңды.</w:t>
        <w:br/>
        <w:t>Қолы қайтадан босап кеткенде, Жандарханды тағы</w:t>
        <w:br/>
        <w:t>шақырып:</w:t>
        <w:br/>
        <w:t>- Машинист куәлігі бар, білімің жетеді, енді істеп</w:t>
        <w:br/>
        <w:t>үйрен. Мә, осындайда дағдылана бер, - деп рычагқа</w:t>
        <w:br/>
        <w:t>отырғызар еді.</w:t>
        <w:br/>
        <w:t>Тегі, көңілшек болғанмен Новоселов жұмыс дегенде</w:t>
        <w:br/>
        <w:t>әкесі келсе бұрылмайтын қатал, талап еткіш еді, орын-</w:t>
        <w:br/>
        <w:t>датпай қоймайды. Жандарханды өз орнына отырғызып</w:t>
        <w:br/>
        <w:t>бақылап түр. Самайын қырау шалған, әжім сызықта-</w:t>
        <w:br/>
        <w:t>ры тереңдей түскен, ұрты суалыңқырап бара жатқан</w:t>
        <w:br/>
        <w:t>Николай Павлович мұндай сәттерде ақырын ойға ба-</w:t>
        <w:br/>
        <w:t>тады, алыс Магнитогорск, комбинат еске түседі, өзінің</w:t>
        <w:br/>
        <w:t>алғаш машинист болғаны.</w:t>
        <w:br/>
        <w:t>- Қара күшке салма, әдіс, әдіс керек.</w:t>
        <w:br/>
        <w:t>Қанша қайратты десеңіз де, алпыстан асып кеткен-</w:t>
        <w:br/>
        <w:t>нен кейін, машинист болу оңай емес, Новоселов өткен</w:t>
        <w:br/>
        <w:t>жылы пенсияға шықты. Әлі есінде, Николай Павлович</w:t>
        <w:br/>
        <w:t>бас киімін алып, жылдар бойы өзі жүргізген 19 экска-</w:t>
        <w:br/>
        <w:t>ваторға ұзақ қарап тұрды да, кенет кілт бұрылып асыға</w:t>
        <w:br/>
        <w:t>басып жүріп кетті, қоштасқаны сол шығар.</w:t>
        <w:br/>
        <w:t>364</w:t>
      </w:r>
    </w:p>
    <w:p>
      <w:r>
        <w:t>- Үнемделген электрондармен жылына 24 күн</w:t>
        <w:br/>
        <w:t>жұмыс істеймін. Менің қолтаңбам осы болсын.</w:t>
        <w:br/>
        <w:t>Есептеп көрейікші, әр электросваршик осылайша</w:t>
        <w:br/>
        <w:t>еңбек етсе, бүкіл завод болып ел қорына қанша бай-</w:t>
        <w:br/>
        <w:t>лық құяр еді.</w:t>
        <w:br/>
        <w:t>Бір цех құрал-жабдықты коммунистік сақтауға алып</w:t>
        <w:br/>
        <w:t>жатыр, екінші цехтан және бір бастама, осының бәрі</w:t>
        <w:br/>
        <w:t>көктем жылғаларындай үлкен бір арнаға құйса ғой.</w:t>
        <w:br/>
        <w:t>Жөндеу цехынан келгендер иектерін ұстап, ойла-</w:t>
        <w:br/>
        <w:t>нып қалыпты. Завод комсомол комитетінің бюро мү-</w:t>
        <w:br/>
        <w:t>шесі Боранбай Омаров түрегелді. Сырықтай ұзын бойлы</w:t>
        <w:br/>
        <w:t>жігіт жиналыс десе бәйгеге шабатын жүйріктей ала-</w:t>
        <w:br/>
        <w:t>ғызып, қыздыра, жандыра сөйлеуші еді, онысы құрғақ</w:t>
        <w:br/>
        <w:t>шешендік, сылдыр көмей, жез таңдайлық емес, татып</w:t>
        <w:br/>
        <w:t>көріп, біліп жүрген адамның бет жүзің демейтін ойлы</w:t>
        <w:br/>
        <w:t>айтқыштығы.</w:t>
        <w:br/>
        <w:t>Бір мақтанымыз - дайындап жатқан механиза-</w:t>
        <w:br/>
        <w:t>торларымыз 63 комбайншы, 107 тракторшы.</w:t>
        <w:br/>
        <w:t>Инженерлеріміз жанын салып-ақ жүр. Осымен болды</w:t>
        <w:br/>
        <w:t>ма? - деп Боранбай алақанын жайды. Кілт үзілген сөз</w:t>
        <w:br/>
        <w:t>ағысының жүйесі бұзылғанына таңырқаған жүрт оның</w:t>
        <w:br/>
        <w:t>бетіне тесіледі. Боранбай шашын бір қайырып қойды.</w:t>
        <w:br/>
        <w:t>- Атағымыз тау жарады. «Казахсельмаш». Шығараты-</w:t>
        <w:br/>
        <w:t>нымыз тырма, деталь. Отан ауыл шаруашылығын</w:t>
        <w:br/>
        <w:t>интенсивтендіруге 180 градус бұрылды. Іргемізде тиіп</w:t>
        <w:br/>
        <w:t>тұрған совхозға тырнақтай көмегіміз қайсы. Дайындап</w:t>
        <w:br/>
        <w:t>жатқан механизаторларымыз ба. Кешіріңіздер, ол әлі</w:t>
        <w:br/>
        <w:t>көмек емес, қашпаған сиырдың уызы. Гармоньдатып</w:t>
        <w:br/>
        <w:t>барып қайту аз, артта қалған бір совхозды шын аялы</w:t>
        <w:br/>
        <w:t>қамқорлыққа алсақ, алға шығарсақ. Бүл сөз ертеңдер</w:t>
        <w:br/>
        <w:t>бүкіл завод комсомолының талқысына түссе деймін,</w:t>
        <w:br/>
        <w:t>Боранбай икемге көне қоймайтын қайратты шаш-</w:t>
        <w:br/>
        <w:t>тарын бір уыстады да, - сөзім бітті, - деп кілт до-</w:t>
        <w:br/>
        <w:t>ғарды.</w:t>
        <w:br/>
        <w:t>Шығып бара жатқанда, Серік Бәтимаға: - Мына</w:t>
        <w:br/>
        <w:t>жиналыстың өзі он шампанға бергісіз болды-ау, - деді.</w:t>
        <w:br/>
        <w:t>Жігіттер қоштасып, қалып қойды.</w:t>
        <w:br/>
        <w:t>Бәтима Москва көшесін бойлап, қыздар жатақха-</w:t>
        <w:br/>
        <w:t>насына жалғыз аяңдады. Арқа қысы, әсіресе қара көк</w:t>
        <w:br/>
        <w:t>аспанда жұлдыз жусаған Есіл түні ыстық. Жұмсақ аяз,</w:t>
        <w:br/>
        <w:t>томырылған салқын ауа, қара барқыт түн құшағында</w:t>
        <w:br/>
        <w:t>күндізгі көп күйбең, әбігері мол істі қайта бір көз</w:t>
        <w:br/>
        <w:t>алдыңан өткізіп, байлам жасап, өзінше екшейтін қыз</w:t>
        <w:br/>
        <w:t>мінезі бар.</w:t>
        <w:br/>
        <w:t>350</w:t>
        <w:br/>
        <w:t>- Ой, пәлі-ай! - Серік көздері күлім қағып, оп-</w:t>
        <w:br/>
        <w:t>оңай нәрсені қалайша білмей тұрсыңдар деген кейіппен</w:t>
        <w:br/>
        <w:t>шешіле берді. - Біз де сөйтсек...</w:t>
        <w:br/>
        <w:t>Жігіттер аңырып, таңырқаған кескінмен тұрып қал-</w:t>
        <w:br/>
        <w:t>ған. «Сойтсектің» ар жағындағы мағына... Несі бар? Қой</w:t>
      </w:r>
    </w:p>
    <w:p>
      <w:r>
        <w:t>жайлауды сүйсе, машина майлауды сүйеді. Пейіл сал-</w:t>
        <w:br/>
        <w:t>са, ықтиятпен күтсе, ұсақ-ұлаң жөндеу өз қолдарын-</w:t>
        <w:br/>
        <w:t>да, сонда станокты бес жыл орнына алты жыл пайда-</w:t>
        <w:br/>
        <w:t>ланар еді-ау.</w:t>
        <w:br/>
        <w:t>Үлесова жөндеу цехына ене берді. Сыртта коп жүріп</w:t>
        <w:br/>
        <w:t>барып, қайта оралғанда болмаса, қазір оған завод ты-</w:t>
        <w:br/>
        <w:t>нысы шұғыл әсер етпейді, өзі жылдан артық мастер</w:t>
        <w:br/>
        <w:t>болып істеді, секретарьдың жұмысы қайбір оңай, үнемі</w:t>
        <w:br/>
        <w:t>ат үстінде дерлік, сондықтан да Бәтимаға цех ауасы</w:t>
        <w:br/>
        <w:t>әбден сіңісті болып, мынау толып жатқан алуан ста-</w:t>
        <w:br/>
        <w:t>нок дабдыры құлағын кеспейді, қайта жағымды.</w:t>
        <w:br/>
        <w:t>Смена аяқталғанмен, шетінеп шыққан біреу көрін-</w:t>
        <w:br/>
        <w:t>бейді, әр жұмысшы оз орнында, сәбиін құндақтаған</w:t>
        <w:br/>
        <w:t>анадай, станоктарды тазалап, майлап, о жер, бұ жерін</w:t>
        <w:br/>
        <w:t>қарап тексеріп жатыр. Бәтима күле сөйледі.</w:t>
        <w:br/>
        <w:t>- Мына қарқындарыңмен қыр асып кетіп жүр-</w:t>
        <w:br/>
        <w:t>меңдер..</w:t>
        <w:br/>
        <w:t>Серік Кәкенов сөзден тосылсын ба!</w:t>
        <w:br/>
        <w:t>- Қыз-қырқынды ала кетпейміз бе, тәйірі, - деп</w:t>
        <w:br/>
        <w:t>салды. Бар болғырдың білегі қандай жұп-жұмыр еді,</w:t>
        <w:br/>
        <w:t>әрі сыбанып апты өзі. Қызыққандай қарап қалған</w:t>
        <w:br/>
        <w:t>Үлесова іле көзін тайдырып әкетті.</w:t>
        <w:br/>
        <w:t>- Сендерді механикалық цехтың комсомолдарының</w:t>
        <w:br/>
        <w:t>жиналысына шақыра келдім.</w:t>
        <w:br/>
        <w:t>- Шампан қоя ма бізге? - Серіктің тісі ақсияды.</w:t>
        <w:br/>
        <w:t>- Жүр, көресің!</w:t>
        <w:br/>
        <w:t>Механикалық цехтың жігіттері орынсыз ырғалма-</w:t>
        <w:br/>
        <w:t>ды, әу дегеннен іс аңғарына түсіп, сөз бетін солай</w:t>
        <w:br/>
        <w:t>бұрды. Серік енді сезді, хатшы сөзінің мәні бар екен.</w:t>
        <w:br/>
        <w:t>Заводтың үлкен химия қорына үлесі, комсомол ролі,</w:t>
        <w:br/>
        <w:t>цехаралық жарыс, тізелес үзеңгілес жүріп біліп-та-</w:t>
        <w:br/>
        <w:t>нып бағалау - осы орайда туып жатқан ойлар бар.</w:t>
        <w:br/>
        <w:t>Иегі әлі ұстара көрмеген, мына бозбала не деп кетті.</w:t>
        <w:br/>
        <w:t>Айшықсыз, әрнек-бояусыз, қарабайыр ғана бес-алты</w:t>
        <w:br/>
        <w:t>ауыз сөзінде қорғасын салмақ жатқан жоқ па? Не</w:t>
        <w:br/>
        <w:t>деп еді?</w:t>
        <w:br/>
        <w:t>Жігіттің жүзі ойлы, көзі жанарлы екен. Үлкен бір</w:t>
        <w:br/>
        <w:t>жауапкершілік арқалап, басын асқақ көтерген нар аза-</w:t>
        <w:br/>
        <w:t>мат сияқты.</w:t>
        <w:br/>
        <w:t>&gt;5</w:t>
        <w:br/>
        <w:t>үгіттегенмен, Матай ұзақ толғап шеінкен берік бай-</w:t>
        <w:br/>
        <w:t>ламынан таймайды.</w:t>
        <w:br/>
        <w:t>Ақыры бекінгендей болды. Дегенмен бұрын ұзап</w:t>
        <w:br/>
        <w:t>шығып көрмегендігі ме, әйтеуір, көңіл шіркін жүрек-</w:t>
        <w:br/>
        <w:t>сінуін қоймайды. Қиял алып ұшып, бол-болдайды,</w:t>
        <w:br/>
        <w:t>жастық жалын маздай түсетіндей көрінеді. Іштей екі-</w:t>
        <w:br/>
        <w:t>ұдай боп шарпысқан сезім Матайды бүрын бастан</w:t>
        <w:br/>
        <w:t>кешірмеген толғаныс толғағы көп ерекше бір күйге</w:t>
      </w:r>
    </w:p>
    <w:p>
      <w:r>
        <w:t>түсіріп қойғалы қашан.</w:t>
        <w:br/>
        <w:t>Бір тұтанып алған сезім жанып бітпей тынбайты-</w:t>
        <w:br/>
        <w:t>нын жас жігіт ол кезде қайдан білсін. Тынымсыз, ма-</w:t>
        <w:br/>
        <w:t>засыз сезім шақырады. Бірақ Матайға алда жатқан</w:t>
        <w:br/>
        <w:t>жолдар, өмір жолдары бұлдырап, тұмантып көрінеді.</w:t>
        <w:br/>
        <w:t>Қай бағыт, қай оңірді қаламақ. Әзірге белгісіз.</w:t>
        <w:br/>
        <w:t>Ыстығын, рахатын сезгенмен, шын мәнісіне түсін-</w:t>
        <w:br/>
        <w:t>беген осындай аума-төкпе сезім жетегіндегі жігіт қала-</w:t>
        <w:br/>
        <w:t>дан шықты. Оны әкелген ұсақ тірліктің жыбырына дес</w:t>
        <w:br/>
        <w:t>бермейтін құштар қалау мен махаббатты жүректің</w:t>
        <w:br/>
        <w:t>тегеуріні еді. Кеңдікті, самғап ұшуды тілеген көңіл жаңа</w:t>
        <w:br/>
        <w:t>бір дүние қалағандай.</w:t>
        <w:br/>
        <w:t>Көңілі алабұртып, сезімі шиыршық атып отырған</w:t>
        <w:br/>
        <w:t>жігіттің осындай сыры бар.</w:t>
        <w:br/>
        <w:t>Шарға келе жатыр. Алда бейтаныс қала, беймәлім</w:t>
        <w:br/>
        <w:t>болашақ. Белін бекем буған Матай солармен кездесу-</w:t>
        <w:br/>
        <w:t>ге құлшынған құштарлықпен ұмтылып келеді.</w:t>
        <w:br/>
        <w:t>Қайда, сонау соғыс басталардан бұрын Матайдың</w:t>
        <w:br/>
        <w:t>темір жолды тұңғыш көргені әлі есінде. Бол-болдап,</w:t>
        <w:br/>
        <w:t>бірің-бірі қуалаған доңғалақтарын зырлатып, ұзыннан-</w:t>
        <w:br/>
        <w:t>ұзақ созылған үлкен құрамды асыға сүйреп паравоз</w:t>
        <w:br/>
        <w:t>кетіп бара жатыр еді. Сонда Матайға рельс солқыл-</w:t>
        <w:br/>
        <w:t>дап, жердің белі қайысқандай көрінген. Көзді ашып-</w:t>
        <w:br/>
        <w:t>жұмғанша поезд Матайға сыры белгісіз, алыс көкжи-</w:t>
        <w:br/>
        <w:t>екке қарай зулап өте шықты. Жас бала аузының суы</w:t>
        <w:br/>
        <w:t>құрып, ұзақ қарап қалған.</w:t>
        <w:br/>
        <w:t>Өмірден айдын, қасқа жол іздеген жас жігітті ба-</w:t>
        <w:br/>
        <w:t>лалықтың сол бір естелігі депоға алып келді.</w:t>
        <w:br/>
        <w:t>- Кочегарлық, - деді депо бастығы, - темір жол</w:t>
        <w:br/>
        <w:t>өнерінің әліппесі. Оңай әліппе емес бұл - сынау,</w:t>
        <w:br/>
        <w:t>шыңдау мектебі. Жаман кочегар сшқашан тәуір маши-</w:t>
        <w:br/>
        <w:t>нист бола алмайды. Соны есіне ұста.</w:t>
        <w:br/>
        <w:t>Бұл сөзден қорқып қалтақтаған Матай жоқ.</w:t>
        <w:br/>
        <w:t>«Шахтерліктен қиын ол неғылған жұмыс еді», - деп</w:t>
        <w:br/>
        <w:t>күліп алды.</w:t>
        <w:br/>
        <w:t>Әуел баста Матайға жұмыс оңайға соқпады. Бір</w:t>
        <w:br/>
        <w:t>346</w:t>
        <w:br/>
        <w:t>нақы жүретін бас инженер бүгін босаң, аз ұйқтады ма</w:t>
        <w:br/>
        <w:t>екен, көзі сәл қызарыңқы. - Иә, қызым, әңгіме айт.</w:t>
        <w:br/>
        <w:t>Жаңағы жылт еткен ойынан қысылғандай Бәтима</w:t>
        <w:br/>
        <w:t>кірпігін қағып-қағып қалды:</w:t>
        <w:br/>
        <w:t>- Тұрбадан не хабар бар? Соны білейін деп едім.</w:t>
        <w:br/>
        <w:t>Мазасыз бір әңгіме шеті шыққанда кейіген қабақ-</w:t>
        <w:br/>
        <w:t>ты қалай жасырарсыз, инженер маңдайын тыжырды.</w:t>
        <w:br/>
        <w:t>- Болмай жатыр. Телефон соқпаған жер қалмады.</w:t>
        <w:br/>
        <w:t>Білмеймін. Не істейміз? -- Шарасыз, амал таппаған,</w:t>
      </w:r>
    </w:p>
    <w:p>
      <w:r>
        <w:t>дағдарыс күй.</w:t>
        <w:br/>
        <w:t>Директор командировкада, өндірістің қазіргі түтқасы</w:t>
        <w:br/>
        <w:t>бас инженерде. Оның мына түріне Бәтима риза емес.</w:t>
        <w:br/>
        <w:t>Задында «Казахсельмашқа» тұрба бірінші Орал заво-</w:t>
        <w:br/>
        <w:t>дынан түседі. Соңғы аптада белгісіз себептерден осы</w:t>
        <w:br/>
        <w:t>аса қат дүниенің жеткізілуі сібер тартып кетті. Оның</w:t>
        <w:br/>
        <w:t>ар жағы түсінікті - орындалмаған жоспар. Егер осы-</w:t>
        <w:br/>
        <w:t>лайша бас инженер шұғыл байлам жасамаса, не істеу</w:t>
        <w:br/>
        <w:t>керек. Қағаз шіркін саты-сатыда жатып қала береді ғой.</w:t>
        <w:br/>
        <w:t>Ойында жаңа бір ұшқын лып етіп, Үлесова бас ин-</w:t>
        <w:br/>
        <w:t>женерге жалт қарады.</w:t>
        <w:br/>
        <w:t>- Марк Соломонович, тұп-тура Орал заводына суыт</w:t>
        <w:br/>
        <w:t>телеграмма берейік.</w:t>
        <w:br/>
        <w:t>Зябько риза болғандай жымиып, ақырын басын</w:t>
        <w:br/>
        <w:t>изеді. «Жиырманың үшеу-төртеуіндегі жап-жас инже-</w:t>
        <w:br/>
        <w:t>нер, жақсы ұйымдастырушы, комитет секретары...</w:t>
        <w:br/>
        <w:t>кейінгі толқын қандай мықты».</w:t>
        <w:br/>
        <w:t>Бас инженерден шыққан бойда Бәтима жөндеу це-</w:t>
        <w:br/>
        <w:t>хына тартты. Жаңа, жақсы бір өрісті бастаманың қай-</w:t>
        <w:br/>
        <w:t>нар көзі сонда. Комсорг Серік Кәкенов бір жосын жігіт,</w:t>
        <w:br/>
        <w:t>ұршықтай иіріліп тұрған пысық, көп ісі десе жанып</w:t>
        <w:br/>
        <w:t>тұр. Анада сол емес пе еді суырылып шыққан? Жас-</w:t>
        <w:br/>
        <w:t>тар ғазеті бір топ дубининшілердің суретін басыпты,</w:t>
        <w:br/>
        <w:t>үнемделген қаржыдан жасалған арнаулы тракторлардың</w:t>
        <w:br/>
        <w:t>жанында төбелері көкке жетіп, шаттық құшып тұрған</w:t>
        <w:br/>
        <w:t>бес жігіт.</w:t>
        <w:br/>
        <w:t>- Ай, азаматтарың-ай! Жарайсыңдар, механиза-</w:t>
        <w:br/>
        <w:t>торлар!</w:t>
        <w:br/>
        <w:t>Шетірек үнсіз тұрған Кәкенов достарына баппен,</w:t>
        <w:br/>
        <w:t>шола бір қарап алып:</w:t>
        <w:br/>
        <w:t>- Менің ойымдағыны табыңдаршы, - деді.</w:t>
        <w:br/>
        <w:t>- Жөн сенікі.</w:t>
        <w:br/>
        <w:t>- Бізді сиқыр деймісің?</w:t>
        <w:br/>
        <w:t>- ӘӘзіл емес, табыңдаршы.</w:t>
        <w:br/>
        <w:t>- Есі-дертің қалыңдығың болар.</w:t>
        <w:br/>
        <w:t>348</w:t>
        <w:br/>
        <w:t>ғой деп, іштей қатыр тұтып, жасының егде тартып</w:t>
        <w:br/>
        <w:t>кеткеніне қарамастан мүсінінің бұзылмағанын, ажары-</w:t>
        <w:br/>
        <w:t>ның түспегенін тамашалап қоятынмын. Одан әрі те-</w:t>
        <w:br/>
        <w:t>реңдеген мен жоқ. Бірде жұмыстан қайтып бара жат-</w:t>
        <w:br/>
        <w:t>тық. Әуелі бетіме қарады, көзіме көзі түсті, жанары</w:t>
        <w:br/>
        <w:t>нұрлы екен. Майда қоңыр, бірақ ашық, күмілжімей</w:t>
        <w:br/>
        <w:t>шығатын даусымен:</w:t>
        <w:br/>
        <w:t>- Қызым, маған әрі ұнайсың, әрі ұнамайсың, -</w:t>
        <w:br/>
        <w:t>деді.</w:t>
        <w:br/>
        <w:t>Әй жоқ, шәй жоқ, төбеден ұрғандай өзің туралы</w:t>
      </w:r>
    </w:p>
    <w:p>
      <w:r>
        <w:t>мынадай сөз айтқан кезде, аңырып қалады екенсің,</w:t>
        <w:br/>
        <w:t>басқаны ескеріп жатар шама жоқ, бетіне қарай</w:t>
        <w:br/>
        <w:t>беріппін. Баяғы қалпы, салмақты.</w:t>
        <w:br/>
        <w:t>-- Жассың, пысықсың, білімдісің -- ұнайсың. Ретсіз</w:t>
        <w:br/>
        <w:t>жерге килігесің, күйгелексің - ұнамайсың, - деп ба-</w:t>
        <w:br/>
        <w:t>рып, біраз үнсіз қалды. Сірә, алдымен осы айтқанда-</w:t>
        <w:br/>
        <w:t>рымның өзі жетті ме, жетпеді ме, соны байқап алай-</w:t>
        <w:br/>
        <w:t>ын деген кейіп. Аламның ең жанды жері - оның</w:t>
        <w:br/>
        <w:t>мінезі, ол жайлы бөгде біреу тіс жарса, қайдан суық</w:t>
        <w:br/>
        <w:t>қаласың, мен де кілт ойланып кеткен екем. Әмина</w:t>
        <w:br/>
        <w:t>сөзін қайта тірілтті.</w:t>
        <w:br/>
        <w:t>- Жұмысшы бала-шаға емес, өзі ойлансын, өзі</w:t>
        <w:br/>
        <w:t>істесін. Шама-шарқы жетпегенде ғана инженер ақыл</w:t>
        <w:br/>
        <w:t>қосу керек. Кешір сөзімді, сен әр жұмысшының құла-</w:t>
        <w:br/>
        <w:t>ғына масаша ызылдап жүргенің, бүйте берсең, бедел-</w:t>
        <w:br/>
        <w:t>Ден айрыласың, ісің өнбейді... - Ә, автобус келді.</w:t>
        <w:br/>
        <w:t>Кеттім. Хош, - деп Бексева сөзін аяқтай алмағаны-</w:t>
        <w:br/>
        <w:t>мен, маған ауыр ой, ауыр салмақ тастап, өзі маши-</w:t>
        <w:br/>
        <w:t>наға мініп, кете барды.</w:t>
        <w:br/>
        <w:t>Көшенің ортасында не олай жүрмей, не былай</w:t>
        <w:br/>
        <w:t>жүрмей тұқырып қалған екенмін. Лықсып бір туған</w:t>
        <w:br/>
        <w:t>ойлар. Сырт көз суық көз санаған жаным сұғын қадай</w:t>
        <w:br/>
        <w:t>сынап жүрген екең ғой. Ақыл сөз, нақыл сөздер. Кеш</w:t>
        <w:br/>
        <w:t>айтпады ма.</w:t>
        <w:br/>
        <w:t>Сөйтіп, мен де өзімше ойланатын болдым, сырымды</w:t>
        <w:br/>
        <w:t>жиям, сөзімді екшеймін, өзіммен ғана емес, өзгемен</w:t>
        <w:br/>
        <w:t>байланыстыра қорытам, солай Рахимаш. Сонау бір хат</w:t>
        <w:br/>
        <w:t>басында жазған есею баспалдағы деген сөздер осы ар-</w:t>
        <w:br/>
        <w:t>надан туып кетіп еді.</w:t>
        <w:br/>
        <w:t>Өзіңді сағынғандығым болар, көбірек көсіліп кеттім</w:t>
        <w:br/>
        <w:t>білем. Айтпақшы, көңілділік туралы ұмытып барады</w:t>
        <w:br/>
        <w:t>екем ғой. Туған күніме өздерің сыйлаған мандолин</w:t>
        <w:br/>
        <w:t>төсегімнің басында қазір ілулі тұр. Оңаша ақырын ән</w:t>
        <w:br/>
        <w:t>салып, құлақ күйін тартып қана отырушы едім, бірге</w:t>
        <w:br/>
        <w:t>354</w:t>
        <w:br/>
        <w:t>Бекеш одан ары екі сөзге келмей, пальтосын жүре киіп,</w:t>
        <w:br/>
        <w:t>тысқа шығып кетті.</w:t>
        <w:br/>
        <w:t>Тағы да салқын ауасы лүпіп, жұлдызды аспаны</w:t>
        <w:br/>
        <w:t>жайнаң қаққан түн құшағын ашады, бірақ Бекеш</w:t>
        <w:br/>
        <w:t>көңілі өз ішіне түскен жаңа бір салмақтың ауыр зілін</w:t>
        <w:br/>
        <w:t>сезініп, томырылғандай болады. Бекеш аяғын аңғырт</w:t>
        <w:br/>
        <w:t>басқан анау бала-бозбаланың қылығына өзін де кінәлі</w:t>
        <w:br/>
        <w:t>санап, мүйізі сырқырайды, оның енді батпаққа құла-</w:t>
        <w:br/>
        <w:t>мауы мойнындағы парыз жүктей көрінеді.</w:t>
        <w:br/>
        <w:t>ОН АЛТЫНШЫ НОВЕЛЛА</w:t>
        <w:br/>
        <w:t>Әркім-әркім әр жерден күбірлесіп қалды.</w:t>
        <w:br/>
        <w:t>- Кім өзі?</w:t>
        <w:br/>
        <w:t>- Қалай-қалай соғады мынауың?</w:t>
      </w:r>
    </w:p>
    <w:p>
      <w:r>
        <w:t>-- Жастық мастығы болар...</w:t>
        <w:br/>
        <w:t>Сыптығырдай ұзын, қарағайдай мүсінді келген, қара</w:t>
        <w:br/>
        <w:t>қоңыр жүзіне қиықша мұрты ерекше сұстылық беріп</w:t>
        <w:br/>
        <w:t>тұрған жігіт қысылуды білмейді екен, - шешіле сөйлеп</w:t>
        <w:br/>
        <w:t>тұр. Түйдек-түйдегімен тастайды, кейде қою қабағын</w:t>
        <w:br/>
        <w:t>көтеріп қалады, сынайтын-шыдайтын түрі бар. Біресе</w:t>
        <w:br/>
        <w:t>кейбіреулерге түсініксіз атау терминдерді айтып кетсе,</w:t>
        <w:br/>
        <w:t>біресе көшқұлаш цифрларды жатқа соғады. Сірә, не десең</w:t>
        <w:br/>
        <w:t>де, мынау қалпында алған бетінен таяр сыңай жоқ қой.</w:t>
        <w:br/>
        <w:t>Әлгінде айтылған жайлардың көбін бір-бір сілкіп алып,</w:t>
        <w:br/>
        <w:t>ақыры талайды «жә» дегізер байламын түйді.</w:t>
        <w:br/>
        <w:t>Бір күндікті ойлау - соқырлық. Әсіресе бола-</w:t>
        <w:br/>
        <w:t>шағы үлкен қаланың ертеңгі келбетін қазір ойластыр-</w:t>
        <w:br/>
        <w:t>мау, асыра айтсам, кешірім, - қылмыс. Үйшік үйлер,</w:t>
        <w:br/>
        <w:t>шоже жаппалар онсыз да толып жатыр. Тағы сондай-</w:t>
        <w:br/>
        <w:t>ды салсақ, атағы айдай әлемге кеткен Целиноград тағ-</w:t>
        <w:br/>
        <w:t>дыры не болмақ? Қала құрылысы -- кірпіш қалай беру</w:t>
        <w:br/>
        <w:t>ғана емес, ойлау-ойлау, тағы да ойлау. Ыңғайлылық,</w:t>
        <w:br/>
        <w:t>міне, қазіргі архитектура талабы.</w:t>
        <w:br/>
        <w:t>Алдыңғы қатардағы бірінде отырған қасқабас адам</w:t>
        <w:br/>
        <w:t>еңкейе берді. Егде көздері жылы сәуле шашып, құлақ</w:t>
        <w:br/>
        <w:t>түре тыңдап қалған. Қазір бағзы жандар бас шайқап,</w:t>
        <w:br/>
        <w:t>ұнатпай отырған жайттерді ол үлкендікпен кешіреді,</w:t>
        <w:br/>
        <w:t>«жастық мінез, соған тән бас асаулық басылар, бас-</w:t>
        <w:br/>
        <w:t>тығар» деп түйеді, сол мінездің жалынына, жаңа бір</w:t>
        <w:br/>
        <w:t>тегеурініне мәз болады. Жымысқы астарсыз адуындық</w:t>
        <w:br/>
        <w:t>- тапталмаған, куатты қайрат келбеті. Соны көрген-</w:t>
        <w:br/>
        <w:t>дей қуанады.</w:t>
        <w:br/>
        <w:t>358</w:t>
        <w:br/>
        <w:t>қиям. Суға кетіп өлесің, бір аттаушы болма. Айналай-</w:t>
        <w:br/>
        <w:t>ын, құлыным.</w:t>
        <w:br/>
        <w:t>Қайдан ол кісінің көзі тайды дегенше, бізді Есілден</w:t>
        <w:br/>
        <w:t>ізде. Өзен көшелерінде ұсақ бала көп еді. Бірінде қар-</w:t>
        <w:br/>
        <w:t>мақ, бірінде доп...</w:t>
        <w:br/>
        <w:t>Есілдің ар жағындағы дөңгелек тоғайға бет алған</w:t>
        <w:br/>
        <w:t>кезде, Ертай әйелінің саусақтарын қысып күлді:</w:t>
        <w:br/>
        <w:t>- Мылжыңдап кеткен жоқпын ба?</w:t>
        <w:br/>
        <w:t>- Аздап.</w:t>
        <w:br/>
        <w:t>-- Онда доғарайын!</w:t>
        <w:br/>
        <w:t>- Жо-жоқ. Бағанағы шал не болды?</w:t>
        <w:br/>
        <w:t>Ертай тағы темекі тістеді. Әшен тұтатты, біреулер</w:t>
        <w:br/>
        <w:t>бұларды ұнатпағандай тыржиды. Өзен жақтан салқын</w:t>
        <w:br/>
        <w:t>леп келді.</w:t>
        <w:br/>
        <w:t>- Бейшара шалдың жалғыз басы. Бізді, әйтеуір,</w:t>
        <w:br/>
        <w:t>бауырына тарта береді. Әуелде шақпақ қантқа, тәттіге</w:t>
        <w:br/>
        <w:t>көз салсақ, артынан бауыр болып кеттік. О күнде әркім</w:t>
        <w:br/>
        <w:t>әр түрлі кәсіп етеді, ал Сәтмағанбет ақсақал тірлік тал-</w:t>
        <w:br/>
        <w:t>шығын өз күшімен табады. Қаракеті пеш кірпіш құйып</w:t>
      </w:r>
    </w:p>
    <w:p>
      <w:r>
        <w:t>сату, пеш салу. Бұл оңай жұмыс емес: балшықты</w:t>
        <w:br/>
        <w:t>аяғыңмен араластыр, оған қүм қос, әбден иін қандыр,</w:t>
        <w:br/>
        <w:t>сөйтіп құй, кептір, қырна, сындырмай жина. Ойын</w:t>
        <w:br/>
        <w:t>баласына бәрі қызық. Қой дегеніне болмастан сол</w:t>
        <w:br/>
        <w:t>жұмысқа біз де араласатын болдық, пеш салғанда</w:t>
        <w:br/>
        <w:t>қасында қарап тұрамыз, аузымыздан су ағады: төрт</w:t>
        <w:br/>
        <w:t>құдық, бес құдық, қалай шатастырмайды, түтін қалай</w:t>
        <w:br/>
        <w:t>шығады, түп-түгел тац дүние. Ал Сәтмағанбет шал</w:t>
        <w:br/>
        <w:t>жалаң аяғымен лай басқанда ертегінің Едігесіндей</w:t>
        <w:br/>
        <w:t>көрініп кетеді...</w:t>
        <w:br/>
        <w:t>- Балмұздақ жейікші! - деді Әшен.</w:t>
        <w:br/>
        <w:t>- Ақша бер! - деді Ертай.</w:t>
        <w:br/>
        <w:t>Екеуі күлді. Бүгін халық көп скен: маңдайларын</w:t>
        <w:br/>
        <w:t>күнге қыздырып, газет оқып отырған пенсионерлер,</w:t>
        <w:br/>
        <w:t>шаштарын күрең түске бояп алған сәнқой қыздар,</w:t>
        <w:br/>
        <w:t>қоларба сүйреткен көзілдірікті жігіт, жапырақ тістеп</w:t>
        <w:br/>
        <w:t>бара жатқан кеуделі бойжеткен. Сәл жел соқса, жа-</w:t>
        <w:br/>
        <w:t>пырақ сыбырлайды, бұл жиналыс соңын еске түсіреді.</w:t>
        <w:br/>
        <w:t>Радио үздігіп тұр:</w:t>
        <w:br/>
        <w:t>«... ЭТО новый танец, танец Аллюли».</w:t>
        <w:br/>
        <w:t>Әшен мен Ертай көпке дейін үнсіз отырды. Кеш-</w:t>
        <w:br/>
        <w:t>ке жақынғы тыныс шағы. Қалың ағаш арасынан ба-</w:t>
        <w:br/>
        <w:t>тып бара жатқан күңнің әлсіз сәулелері сығалайды.</w:t>
        <w:br/>
        <w:t>Жүп-жұқа ернін сүртіп, оған қайтадан қызыл жаққан</w:t>
        <w:br/>
        <w:t>Әшен Ертайға қарады.</w:t>
        <w:br/>
        <w:t>360</w:t>
        <w:br/>
        <w:t>- Сонымен?</w:t>
        <w:br/>
        <w:t>- Не сонымен?</w:t>
        <w:br/>
        <w:t>- Шал қайда кетті?</w:t>
        <w:br/>
        <w:t>Олар тағы жүріп келеді.</w:t>
        <w:br/>
        <w:t>- Институт бітірген жылдың жазы, Ленинградтан</w:t>
        <w:br/>
        <w:t>келген бетім. Бір айдан соң, сенімен танысарымды</w:t>
        <w:br/>
        <w:t>қайдан білейін. Баққа беттеп келем. Біреу дауыстады.</w:t>
        <w:br/>
        <w:t>Жалт қарадым - Сәэтмағанбет шал. Құдай-ау, өңім бе,</w:t>
        <w:br/>
        <w:t>түсім бе, Сәтмағанбет шал, сонда сексеннің тоғызын-</w:t>
        <w:br/>
        <w:t>да. Көзіне жас алып, үнсіз құшып, маңдайымнан</w:t>
        <w:br/>
        <w:t>иіскеді.</w:t>
        <w:br/>
        <w:t>- Танимысың?</w:t>
        <w:br/>
        <w:t>-- Кім боп келдің?</w:t>
        <w:br/>
        <w:t>- Архитектор, құрылысшы, үй салам, - деп ма-</w:t>
        <w:br/>
        <w:t>мандығымның жайын түсіндіріп жатырмын.</w:t>
        <w:br/>
        <w:t>- Алда айналайын-ай, шалдың өзі өлімге бст бұрға-</w:t>
        <w:br/>
        <w:t>нымен, арманын сен арқалаған екенсін ғой. Бол. Бол.</w:t>
        <w:br/>
        <w:t>Қарағым, - деп кете барды. Бойы әлі тік еді...</w:t>
        <w:br/>
        <w:t>Жатып қалғанына көп уақыт өтсе де, Әшеннің ой-</w:t>
      </w:r>
    </w:p>
    <w:p>
      <w:r>
        <w:t>ына бағанағы әңгіме келе береді, пеш кірпіш,</w:t>
        <w:br/>
        <w:t>Сітмағанбет шал, архитектура. Бір-біріне мүлде бай-</w:t>
        <w:br/>
        <w:t>ланысарлық, үш қайнаса сорпасы қосыларлық дүние</w:t>
        <w:br/>
        <w:t>ме! Бірақ күйеуіне әсер еткен өмірлік жолын, құштар-</w:t>
        <w:br/>
        <w:t>лық-қабілетін табуға кілт болыпты. Әшен - дәрігер.</w:t>
        <w:br/>
        <w:t>Өзі қалай тандап еді. Болашақ мамандығын қай күні,</w:t>
        <w:br/>
        <w:t>қай сәтте сүйді. Тап басып айта алар ма? Ақ халатты</w:t>
        <w:br/>
        <w:t>жандар үлкен үйге бір кіріп, бір шығып жүретін. Жас</w:t>
        <w:br/>
        <w:t>қыз соларға қарай беретін. Медицина... Архитектура.</w:t>
        <w:br/>
        <w:t>Рас, сүймесең дәрігер болармысың. Архитектор. Жүзден</w:t>
        <w:br/>
        <w:t>біреу шығады ғой...</w:t>
        <w:br/>
        <w:t>Әшен бір жамбасына аунап түсті.</w:t>
        <w:br/>
        <w:t>-. Жатсаңшы.</w:t>
        <w:br/>
        <w:t>Ертай дамылсыз сызып отыр, үстел шамының</w:t>
        <w:br/>
        <w:t>түскен сәулесі қырын отырса да оның жүзін ашып</w:t>
        <w:br/>
        <w:t>көрсетелі, шашы, маңдайы, мұрын, иегі. Алыс бір ойдан</w:t>
        <w:br/>
        <w:t>оралғандай:</w:t>
        <w:br/>
        <w:t>- А-а, - деді созып. Қағазға қайта шұқіпиды.</w:t>
        <w:br/>
        <w:t>Әшеннің ұйқысы жел айдаған бұлт секілді тарап</w:t>
        <w:br/>
        <w:t>кетті. Кеудесі бір көтеріліп, бір басылып тып-тыныш</w:t>
        <w:br/>
        <w:t>рахат күйде, екі көзі күйеуінде, жанарында жұмсақ,</w:t>
        <w:br/>
        <w:t>биязы нұр, еркелеткендей, еркелегісі келгендей. «Тағы</w:t>
        <w:br/>
        <w:t>да бір соқпаққа түсіп кеткені ғой», - деп ойлады</w:t>
        <w:br/>
        <w:t>Әшен. Кейінгі жылдары салынғандардан Совет Одағына</w:t>
        <w:br/>
        <w:t>теңдесі жоқ деп мақтанып жүрген Тың игерушілер</w:t>
        <w:br/>
        <w:t>361</w:t>
        <w:br/>
        <w:t>Жандархан өз экскаваторында машинист болып көп</w:t>
        <w:br/>
        <w:t>істей алған жоқ. Бір күні Максим Вяткин шақырып-</w:t>
        <w:br/>
        <w:t>ты. Сол қағылез қалпы, орындық ұсынып, сыйлап</w:t>
        <w:br/>
        <w:t>жатыр. Әдеттегідей емес, бүгін тіпті сынай қарайтын</w:t>
        <w:br/>
        <w:t>сияқты. Айналсоқтап, мәймөңкелеп жатпады.</w:t>
        <w:br/>
        <w:t>-- Сен комсомол мүшесісің, әрі Новоселовтың жақ-</w:t>
        <w:br/>
        <w:t>сы шәкіртісің...</w:t>
        <w:br/>
        <w:t>Мақтау ма? Немене бұл! Жандархан бастық ойы-</w:t>
        <w:br/>
        <w:t>ның алдын алғысы келеді. Е, бәсе, сөзбүдайға салмай</w:t>
        <w:br/>
        <w:t>тоқ етерін айтқаны дұрыс.</w:t>
        <w:br/>
        <w:t>- Солтүстік карьерге ауыстырамыз, Паствотың ор-</w:t>
        <w:br/>
        <w:t>нына машинист боласың.</w:t>
        <w:br/>
        <w:t>Сол түні көпке дейін Жандарханның көзі ілінбеді.</w:t>
        <w:br/>
        <w:t>Машинист болып тым құрығанда ай да істемеді,</w:t>
        <w:br/>
        <w:t>енді ауыстырып жатыр. Қатардағы біреудің экскавато-</w:t>
        <w:br/>
        <w:t>рын берсе, о да қүба-қүп, ал СССР Жоғарғы Советінің</w:t>
        <w:br/>
        <w:t>депутаты, алдына жан салмайтын жүйрік Николай</w:t>
        <w:br/>
        <w:t>Иванович Пестовтың орнына машинист болу... көңіл</w:t>
        <w:br/>
        <w:t>дауаламайды, жүрек дүрсілдейді. Қас-қабағынан ішкі</w:t>
        <w:br/>
        <w:t>тынысын қапысыз біле қоятын көп жылдан үзеңгілес</w:t>
        <w:br/>
        <w:t>істеген жігіттер емес, жаңа орта, Жандарханның ұйқысы</w:t>
        <w:br/>
        <w:t>шайдай ашылған. Бір шақ кез алдына Новоселов елес-</w:t>
        <w:br/>
        <w:t>теп, буыны бекігендей болды да, мызғып кетті.</w:t>
      </w:r>
    </w:p>
    <w:p>
      <w:r>
        <w:t>«Көңіл қорқақ, іс батыр». Халық мақалын Жандар-</w:t>
        <w:br/>
        <w:t>хан өзінше қаусырды. Жаңа участокка өткен жылғы</w:t>
        <w:br/>
        <w:t>ноябрь айының жиырма бірі күні келді. Аспан бұлы-</w:t>
        <w:br/>
        <w:t>ңғыр, күн бұлтқа бір батып, бір шығады, лай суға түсіп</w:t>
        <w:br/>
        <w:t>кеткен қалбыр сияқты. Қар ұшқындайды, жер сірескен</w:t>
        <w:br/>
        <w:t>тоң. Анау-мынау бопсаңмен өндіріп істей алмайсың,</w:t>
        <w:br/>
        <w:t>17 экскаватордың төрт текше метрлік шөміші дамыл-</w:t>
        <w:br/>
        <w:t>сыз қозғалады. Шоферлар күлісіп қояды.</w:t>
        <w:br/>
        <w:t>- Жаңа машинист жан шыдатар смес. Ләйім осы-</w:t>
        <w:br/>
        <w:t>лай болғай. Ертең титықтап қалып жүрмесе...</w:t>
        <w:br/>
        <w:t>Жандархан тас-түйін, бар пейілімен жұмысқа беріл-</w:t>
        <w:br/>
        <w:t>ген, қалың қыртысты қайтсем тез-тез алам деп шүқши-</w:t>
        <w:br/>
        <w:t>яды. Машиналар толассыз келіп жатыр, кеудесі ақырын</w:t>
        <w:br/>
        <w:t>жылығандай, озбаса озбай-ақ қойсын, абырой берген-</w:t>
        <w:br/>
        <w:t>де көптен қалмаса игі еді, аты жаман. Он сегіз жа-</w:t>
        <w:br/>
        <w:t>сында әкесінен естіген сонау бір сөздер бой тұмарын-</w:t>
        <w:br/>
        <w:t>дай, жігітті қайраған шақпақ нақылдай.</w:t>
        <w:br/>
        <w:t>Жыртық аспаннан күн сығыраяды. Жандархан</w:t>
        <w:br/>
        <w:t>ақырын күліп жіберді: күн мастың беті секілді. Жігіт</w:t>
        <w:br/>
        <w:t>көңілі бүгін көтеріңкі, неге екен, әлде тынып жатқан</w:t>
        <w:br/>
        <w:t>қыруар жұмыс қуанта ма, әлде ұзақ уақыттан соң.</w:t>
        <w:br/>
        <w:t>365</w:t>
        <w:br/>
        <w:t>сарайының іргесі қаланатын кезде осындай бір ұйқы-</w:t>
        <w:br/>
        <w:t>сыз, мазасыз түндер болған. Биіктігі отыз метрден ас-</w:t>
        <w:br/>
        <w:t>там, жеті этажды Советтер үйін жобалауға да аз тер</w:t>
        <w:br/>
        <w:t>тогілді ме? Темір жол вокзалы ше? Таңырқата қанат</w:t>
        <w:br/>
        <w:t>жайып, шоқтық көтеріп келе жатқан құрылыс Әшеннің</w:t>
        <w:br/>
        <w:t>көз алдынан көп сурет өтеді. Бейбітшілік проспек-</w:t>
        <w:br/>
        <w:t>тісіндегі көгершін түстес үйлердің әсемдігі қандай.</w:t>
        <w:br/>
        <w:t>Бір сот үлкен қаланың бас архитекторы мынау</w:t>
        <w:br/>
        <w:t>отырған Ертай Нұрманов болғанына Әшен керемет</w:t>
        <w:br/>
        <w:t>қуанып кетті: әйелдік өзімшілдігі елгезек жүрегін дүрс-</w:t>
        <w:br/>
        <w:t>дүрс соқтырды да, орнынан ұшып тұрып, күйеуінің</w:t>
        <w:br/>
        <w:t>бетінен сүйіп-сүйіп алды.</w:t>
        <w:br/>
        <w:t>- А-а, - деді Ертай бойын құрсап отырған алыс</w:t>
        <w:br/>
        <w:t>ойлардаң арыла алмай. Көргені - әйелінің махаббат-</w:t>
        <w:br/>
        <w:t>қа толы қарақат көздері ғана.</w:t>
        <w:br/>
        <w:t>ОН ЖЕТІНШІ НОВЕЛЛА</w:t>
        <w:br/>
        <w:t>Экскаваторшы Жандархан Райымбаев бұйығы,</w:t>
        <w:br/>
        <w:t>үйкүшік жігіт емес, бірақ орынсыз сөйлегенді жек</w:t>
        <w:br/>
        <w:t>көретін аузы ауыр жас. Іштей әлденені беріле ойлап,</w:t>
        <w:br/>
        <w:t>тіс жармастан отыра береді. Ал мына таяуда ғана кел-</w:t>
        <w:br/>
        <w:t>ген көмекшісі Сайын Орманов мұнша сөйлеуік болар</w:t>
        <w:br/>
        <w:t>ма? Қолы босап кетсе, Жандарханның желкесінен</w:t>
        <w:br/>
        <w:t>шүйіліп, сұрақты қардай боратады. Әлде жастығы, әлде</w:t>
        <w:br/>
        <w:t>қызба мінездігі, аяқ астынан масайрап қоя береді.</w:t>
        <w:br/>
        <w:t>Кабинадан қарап тұрып:</w:t>
        <w:br/>
        <w:t>- Вот, керемет, - дейді. - Футбол алаңындай,</w:t>
        <w:br/>
        <w:t>мидай жазық, бұдыр-бүдыр тау болсайшы, құдай</w:t>
        <w:br/>
        <w:t>ақына. Жоқ. Ал асты тұнып тұрған байлық, қызық.</w:t>
      </w:r>
    </w:p>
    <w:p>
      <w:r>
        <w:t>Жұмыс бітіп, жүрт асыға жиналып жатқанда да</w:t>
        <w:br/>
        <w:t>Сайын тез жөнеле қоймайды. Биіктеу жерге шығып</w:t>
        <w:br/>
        <w:t>алып, алақанында жатқан Соколов карьеріне бала-</w:t>
        <w:br/>
        <w:t>лық ұшқын шашқан көздерін қадайды. Техникумды</w:t>
        <w:br/>
        <w:t>таяуда бітіріп келген Ормановқа бәрі қызық: қат-қат</w:t>
        <w:br/>
        <w:t>жер қыртыстары, түрлі-түсті минералдар, тастар, зу-</w:t>
        <w:br/>
        <w:t>лаған составтар, руда тиеп ағызып бара жатқан алып</w:t>
        <w:br/>
        <w:t>«МАЗдар».</w:t>
        <w:br/>
        <w:t>Жиырма алты жастағы Жандархан анау кеудесін</w:t>
        <w:br/>
        <w:t>қиял буған бозбалаға қызыға қарайды, - өзінің кешегі</w:t>
        <w:br/>
        <w:t>бастан кешірген ыстық хал-сезімі, өшкен, үзілген күй</w:t>
        <w:br/>
        <w:t>емес, толығып, марқайып жаңа арнаға түскен сыры,</w:t>
        <w:br/>
        <w:t>сөйтсе де сонау бір кездер қызуы қандай еді.</w:t>
        <w:br/>
        <w:t>362</w:t>
        <w:br/>
        <w:t>- Ендеше, әкел қолыңды.</w:t>
        <w:br/>
        <w:t>Бір қарағанда жалғыз ауыз соз корінсе де, Бекеш</w:t>
        <w:br/>
        <w:t>Назыммен жүздесіп, бетпе-бет сөйлесіп, уәделескеніне</w:t>
        <w:br/>
        <w:t>ырза болды. Көпшілік жүмыстарының кей шақтарын-</w:t>
        <w:br/>
        <w:t>да көзге көрініп, қолға ұстатуы қиын, бір дәннің</w:t>
        <w:br/>
        <w:t>жемісін сарыла тосатын беймезгіл сәттері мол, оған</w:t>
        <w:br/>
        <w:t>бұрауы босап, ұнжырғасы түскен жанның тындырары</w:t>
        <w:br/>
        <w:t>шамалы-ау.</w:t>
        <w:br/>
        <w:t>Он сегіз - он тоғыздың бозбас белінде жүрген бал-</w:t>
        <w:br/>
        <w:t>ғын күндерінде Бекеш машина рулі, қалтасына тиын-</w:t>
        <w:br/>
        <w:t>тебен қамынан өзгеге онша мойын бұра қоймайтын,</w:t>
        <w:br/>
        <w:t>бәрі осы жасанды талшық заводына кіруден басталды.</w:t>
        <w:br/>
        <w:t>Әу деп комсомолдық тапсырма берді, таңсықтығынан</w:t>
        <w:br/>
        <w:t>ба, құлшына кірісті, бір емес, қайта-қайта. Одан цех</w:t>
        <w:br/>
        <w:t>комитетіне сайланды, жыл өткен соң хатшы болды.</w:t>
        <w:br/>
        <w:t>Бекеш бөлмеге ене бергенде, жүзін үй ішінің жылы</w:t>
        <w:br/>
        <w:t>ауасы шарпып, құлағын даң-дұң сөздер кесіп кетті. Ол</w:t>
        <w:br/>
        <w:t>аяғын бір аттап барып, өз көзіне әзі сенбегендей қарсы</w:t>
        <w:br/>
        <w:t>алдынан ор қазылғандай болып, шошып тұрып қалды.</w:t>
        <w:br/>
        <w:t>- Масқара! - деп дауыстап жіберді.</w:t>
        <w:br/>
        <w:t>- Құртты-ау мынау!</w:t>
        <w:br/>
        <w:t>Он сегізге толмаған бозөкпенің былғаңдап тұрысын.</w:t>
        <w:br/>
        <w:t>Қой аузынан шөп алмайтын, кісі бетіне тура қарамайтын</w:t>
        <w:br/>
        <w:t>монтаны момын Кәрім Ошыбаев. Кім ішкізді екен, ә?</w:t>
        <w:br/>
        <w:t>Кеудесіне лықсып келген ашу бетіне тепсініп шыға</w:t>
        <w:br/>
        <w:t>келген Бекеш Кәрімге атып жіберердей қарады. Айыл</w:t>
        <w:br/>
        <w:t>жиған Кәрім жоқ, қайта өршеленгендей, еліре түседі.</w:t>
        <w:br/>
        <w:t>- Ну-ну, Бе-кешяаға... түкірдім бәріне, - деп ба-</w:t>
        <w:br/>
        <w:t>рып төсекке құлай кетті.</w:t>
        <w:br/>
        <w:t>Химия цехының инженері Ордабек Тәшметов бүйра</w:t>
        <w:br/>
        <w:t>шашы бұрқырап, ашудан жарылғалы жүр.</w:t>
        <w:br/>
        <w:t>- Ең арзаны сыра алмаушы еді аузына. Ішкізген.</w:t>
        <w:br/>
        <w:t>Табам мен оларды, корсетем, - деп Кәрімді жүлқы-</w:t>
      </w:r>
    </w:p>
    <w:p>
      <w:r>
        <w:t>лап, киімдерін шешіп жатыр. - Таң атсын, көзіңе көк</w:t>
        <w:br/>
        <w:t>шыбын үймелетпесем бе, бәлем. Қара мүны, комсо-</w:t>
        <w:br/>
        <w:t>молға кеше оте сап, бүгін екі езуінің көпіруін. Ішкіш-</w:t>
        <w:br/>
        <w:t>пен бірге тұра алмаспын, керек болса заводтан да</w:t>
        <w:br/>
        <w:t>қуғызармын.</w:t>
        <w:br/>
        <w:t>Жағын таянып, үнсіз отырған Бекеш қабағын түйіп,</w:t>
        <w:br/>
        <w:t>қатты дауыстап қалды.</w:t>
        <w:br/>
        <w:t>- Әй, Ордабек. Мұның қай байбалам? Есі кіріп,</w:t>
        <w:br/>
        <w:t>етегін жапқанда айтарсың.</w:t>
        <w:br/>
        <w:t>- Жақтағаның ба? - деп Ордабек шорінып түсті.</w:t>
        <w:br/>
        <w:t>- Түу, сен де бөктерде жүр ме едің? - деп кейіген</w:t>
        <w:br/>
        <w:t>3597</w:t>
        <w:br/>
        <w:t>жататын Валя дейтін қыз соңы комитеттегілерге жет-</w:t>
        <w:br/>
        <w:t>кізсе керек.</w:t>
        <w:br/>
        <w:t>- Тамаша. Оркестрімізге тағы бір үн қосылды, қазақ</w:t>
        <w:br/>
        <w:t>әні, - деп желпілдетсін ондағылар.</w:t>
        <w:br/>
        <w:t>Бұрын ала көлеңке бір кештерде қыздар құшақта-</w:t>
        <w:br/>
        <w:t>сып қана отырып, сыңсып салар әндеріміз бар еді ғой:</w:t>
        <w:br/>
        <w:t>«Зәуреш», «Бірбала», «Ақ қайың», «Қайықта» - осы-</w:t>
        <w:br/>
        <w:t>ларды қазір сахнада шырқатып жүрмін.</w:t>
        <w:br/>
        <w:t>Тағы бір қызықты тастап кеткенім жөн емес шы-</w:t>
        <w:br/>
        <w:t>ғар. Ол осы аптаның ішінде болған оқиға.</w:t>
        <w:br/>
        <w:t>Екі аппаратшы қыз күбір-күбір етеді.</w:t>
        <w:br/>
        <w:t>- Ханым Сатыбалдиевамен ақылдассақ қайтеді?</w:t>
        <w:br/>
        <w:t>- Күліп жүрмесе.</w:t>
        <w:br/>
        <w:t>- Енді кімге айтасың?</w:t>
        <w:br/>
        <w:t>- Білмеймін... Ұялам. Бірақ келгенін қалаймын.</w:t>
        <w:br/>
        <w:t>Мен үстерінен түскенде қысылыңқырап қалды.</w:t>
        <w:br/>
        <w:t>Сәулені таяуда ғана комсомолдық той жасап, Жанәділ</w:t>
        <w:br/>
        <w:t>Молдашев дейтін токарь жігітке ұзатқанбыз. Байқай-</w:t>
        <w:br/>
        <w:t>мын, мына екеуінің сөз әлпеті сол туралы секілді,</w:t>
        <w:br/>
        <w:t>мәймөңкені жаным жек көреді, бірден сұрадым.</w:t>
        <w:br/>
        <w:t>- Не сыбыр? Айтсаңдаршы!</w:t>
        <w:br/>
        <w:t>Сәуле қызарып төмен қарады, сөйлеген Зоя:</w:t>
        <w:br/>
        <w:t>- Жан мең Сәуле бірге істесем дейтін көрінеді.</w:t>
        <w:br/>
        <w:t>Біздің цехқа аппаратшы болып ауысуды ойлайды.</w:t>
        <w:br/>
        <w:t>- Несі бар, келсін, көмектесейік.</w:t>
        <w:br/>
        <w:t>Қазір екеуі де бір цехта. Тіс қаққан өулар «Қай-</w:t>
        <w:br/>
        <w:t>ран махаббат-ай, бірге істемесе қайтер екен. - Әлі-ақ</w:t>
        <w:br/>
        <w:t>суынып сала бересіңдер» деп күлді.Қайдан білейін,</w:t>
        <w:br/>
        <w:t>болашаққа кім барып келді дейсің, дегенмен мен осы-</w:t>
      </w:r>
    </w:p>
    <w:p>
      <w:r>
        <w:t>ларға қызыққан жайым бар, Рахимаш».</w:t>
        <w:br/>
        <w:t>Ханым хатын аяқтаған кезде терезеден шуақты күн</w:t>
        <w:br/>
        <w:t>төне қарап тұр екен.</w:t>
        <w:br/>
        <w:t>ОН БЕСІННІІ НОВЕЛЛА</w:t>
        <w:br/>
        <w:t>Дайындау цехының аппаратшысы Бекеш Отарбаев май</w:t>
        <w:br/>
        <w:t>болған қолдарын қағазбен асығыс сүртті де, сағатына бір</w:t>
        <w:br/>
        <w:t>қарап қойып, есік жаққа көз қиығын тастады.</w:t>
        <w:br/>
        <w:t>- Мынауың не? Кімді күлдірмексің? - деген Бекеш-</w:t>
        <w:br/>
        <w:t>тің көзі Бауыржанның әлі қуаныш табы басылмай</w:t>
        <w:br/>
        <w:t>жадырап тұрған жүзіне түсті де, сүңғыла көңілі</w:t>
        <w:br/>
        <w:t>әлденені тез қайырып, әзілін кілт доғарды.</w:t>
        <w:br/>
        <w:t>- Бекеш, құттықтасаңшы, сүйсеңші мені.</w:t>
        <w:br/>
        <w:t>355</w:t>
        <w:br/>
        <w:t>Осы сөздердің алдына кесе көлденең тартылатынын</w:t>
        <w:br/>
        <w:t>Жандархан сезген. Бірақ әке түйіні ауырлау болды.</w:t>
        <w:br/>
        <w:t>Балам, жас емессің. «Отызыңда орда бұзбасаң,</w:t>
        <w:br/>
        <w:t>қырқыңда қыр аспассың» деген. Бәрі өзіңнің Қоста-</w:t>
        <w:br/>
        <w:t>найың ғой, тескен тау кетіп бара жатқан жоқсың. Орта</w:t>
        <w:br/>
        <w:t>білімің бар. Ол ауыл-аймақ емес, көп ортасы, қырық</w:t>
        <w:br/>
        <w:t>жұрттың басы қосылар қан базар тақылеттес өндіріс</w:t>
        <w:br/>
        <w:t>орталығы болар. Атымызға кір келтірсең, кешпеймін.</w:t>
        <w:br/>
        <w:t>Сол, бар, - деді.</w:t>
        <w:br/>
        <w:t>Жер жарып жатқан атағы болмаса, 1956 жылдың</w:t>
        <w:br/>
        <w:t>қысында қазіргі Соколов-Сарыбай кен байыту комби-</w:t>
        <w:br/>
        <w:t>натының он екіде бір нұсқасы жоқ еді. Жаңа жер,</w:t>
        <w:br/>
        <w:t>қиындық, бұрын білмеген мекен - осылар жас жүрек-</w:t>
        <w:br/>
        <w:t>терді ғана қол бұлғап шақырып тұрады екен, бола-</w:t>
        <w:br/>
        <w:t>шақ кен алыбы құрылысына тұс-тұстан ағылған жас-</w:t>
        <w:br/>
        <w:t>тар қисапсыз коп болар ма? Аз күннің ішінде Жан-</w:t>
        <w:br/>
        <w:t>дарханның достары көбейіп сала берді, қазір</w:t>
        <w:br/>
        <w:t>бульдозерші болып істеп жүрген Айтбай Хамитов, Қази-</w:t>
        <w:br/>
        <w:t>хан Жүндібаев, экскаватор машинистері Халел Зорта-</w:t>
        <w:br/>
        <w:t>ев, Сейдікәрім Жұдырықовтар бір палаткада жатып, бір</w:t>
        <w:br/>
        <w:t>кружкадан шай ішкен иткөйлек серіктер.</w:t>
        <w:br/>
        <w:t>Алғашқы қиындықтар: темір жол жоқ, түрлі аппа-</w:t>
        <w:br/>
        <w:t>раттарды, станоктарды шанамен тасыды ғой, асығыс</w:t>
        <w:br/>
        <w:t>салынған жыртық-тесік баспана. Болашақ комбинат-</w:t>
        <w:br/>
        <w:t>тың тұңғыш жиналысында 12-ақ адам бодды, сонда</w:t>
        <w:br/>
        <w:t>Жандархан директор Николай Сандригайломен қатар</w:t>
        <w:br/>
        <w:t>отырып еді-ау, бәрі тарих.</w:t>
        <w:br/>
        <w:t>- Сайын, Кетпейміз бе?</w:t>
        <w:br/>
        <w:t>Анау балаша қиялға батып тұрып қалғанына қысы-</w:t>
        <w:br/>
        <w:t>лғандай селт ете түсті.</w:t>
        <w:br/>
        <w:t>т" Кетейік.</w:t>
        <w:br/>
        <w:t>Карьерден Рудныйға дейін арнаулы машиналар</w:t>
        <w:br/>
        <w:t>жүреді, сменасы біткен жұмысшылар мініп жатыр, көбі</w:t>
      </w:r>
    </w:p>
    <w:p>
      <w:r>
        <w:t>жылтыр қара күләйкелі. Кейін келген бірен-саран жа-</w:t>
        <w:br/>
        <w:t>саң жігіттер болмаса, Жандархан бүкіл Соколов бас-</w:t>
        <w:br/>
        <w:t>қармасында істейтіндерді түгел біледі, талаймен істес</w:t>
        <w:br/>
        <w:t>болды.</w:t>
        <w:br/>
        <w:t>- Ә, сәлеметсіз бе. - Алдыңғы қатарда Оңтүстік</w:t>
        <w:br/>
        <w:t>кен басқармасының бастығы Максим Вяткин отыр екен.</w:t>
        <w:br/>
        <w:t>- Қалай хал, Жандархан?!</w:t>
        <w:br/>
        <w:t>Райымбаев күліп жауап береді.</w:t>
        <w:br/>
        <w:t>- Мың бес жүз, мың алты жүз.</w:t>
        <w:br/>
        <w:t>- О, тамаша!</w:t>
        <w:br/>
        <w:t>Бұрын Жандархан Оңтүстік кен басқармасында</w:t>
        <w:br/>
        <w:t>363</w:t>
        <w:br/>
        <w:t>Сөз жоқ, цехтың жұмысы бұдан жеңіл болатын,</w:t>
        <w:br/>
        <w:t>жауапкершілігі аз, тиыны көп, уақыты бітті, -- кімнің</w:t>
        <w:br/>
        <w:t>шаруасы бар, кітап оқы, киноға бар. Қазір. Завод ком-</w:t>
        <w:br/>
        <w:t>сомол комитетінің хатшысы, ол мансап карьера емес,</w:t>
        <w:br/>
        <w:t>ерте тұрып, кеш жату, станокқа бүгін келген он алты-</w:t>
        <w:br/>
        <w:t>он жеті жасар бала-бозбалаға жаның ашын, соның</w:t>
        <w:br/>
        <w:t>қамын жеу, жас инженер бос уақыты қайда өтеді, рес-</w:t>
        <w:br/>
        <w:t>торанда ма, кітапханада ма - соны қадағалау, ел</w:t>
        <w:br/>
        <w:t>игілігін өндіруде жаңа төлдің үлесі, ең бастысы, со-</w:t>
        <w:br/>
        <w:t>ған жетекшілік, бүл шындықтарға Бәтима Үлесованың</w:t>
        <w:br/>
        <w:t>көзі жетіп келеді. Күн сайын әр жастың жан пернесін</w:t>
        <w:br/>
        <w:t>басып, жаңа әуез, соны бір үн тыңдағандай болады.</w:t>
        <w:br/>
        <w:t>Бүгінгі аңғарғаны жастар соңғы кезде өздері тол-</w:t>
        <w:br/>
        <w:t>ғана ойланатын болған, басқадан нұсқау, билік</w:t>
        <w:br/>
        <w:t>күтпейді, бағанағы жиналыс соның дәлелі. Бәтима көп</w:t>
        <w:br/>
        <w:t>ортасынан ой жинайды, құдды бір бал арасы секілді,</w:t>
        <w:br/>
        <w:t>өзінше соқпақ тауып, өрісті өрге басқысы келеді.</w:t>
        <w:br/>
        <w:t>ОН ТӨРТІНШІ НОВЕЛЛА</w:t>
        <w:br/>
        <w:t>Ханым құс үйқы. Әсіресе күндіз әсте көз іле ал-</w:t>
        <w:br/>
        <w:t>сайшы. Түнгі жұмыстан шаршаңқырап келсе де, жаңа</w:t>
        <w:br/>
        <w:t>бір әзірде оянып кетіл еді. Бөлме ішіне мол сәуле</w:t>
        <w:br/>
        <w:t>ақтарыла құйылады. Нұрлы тыныштық. Анда-санда</w:t>
        <w:br/>
        <w:t>зулап өткен машина дыбысы естіледі. Терезе тұсын-</w:t>
        <w:br/>
        <w:t>дағы жалғыз терек мойны сорайып, жел қаттырақ со-</w:t>
        <w:br/>
        <w:t>қса, дірілдеп, қалтырандай болады.</w:t>
        <w:br/>
        <w:t>Орнынан түрегелген бойда Ханым еркін бір қимыл-</w:t>
        <w:br/>
        <w:t>дар жасады, әлі ұмытыла қоймаған, кешегі студент</w:t>
        <w:br/>
        <w:t>күннің жақсы машығы. Радионы қойды.</w:t>
        <w:br/>
        <w:t>Күлген кезде көзі кішірейіп, тісі ақсияды екен.</w:t>
        <w:br/>
        <w:t>Өзіне жарасатын сияқты. Кеше әкеп қойған айранды</w:t>
        <w:br/>
        <w:t>ішіп отырған Ханым жүзі ойлы, өзінің қазіргі күйіне</w:t>
        <w:br/>
        <w:t>іштей күле ме, өткен бір күндерді еске ала ма, бола-</w:t>
        <w:br/>
        <w:t>шақтың тәтті көрінген суреттері қызықтыра ма.</w:t>
        <w:br/>
        <w:t>Алыстағы достың коңілі мен ыстық жүрегінің лебін</w:t>
        <w:br/>
        <w:t>ала келген бір хат жатыр. Оны Өзбекстанның Наман-</w:t>
      </w:r>
    </w:p>
    <w:p>
      <w:r>
        <w:t>ган қаласындағы жасанды талшық заводынан жолда-</w:t>
        <w:br/>
        <w:t>ған Рахима Төрешова. Бес жыл Ташкентте бірге оқыған,</w:t>
        <w:br/>
        <w:t>бір алманы бөліп жеген, бір күліп, бір ренжіген құрбы.</w:t>
        <w:br/>
        <w:t>Әуелде Рахиманы Қарақалпақстанға жіберген болатын,</w:t>
        <w:br/>
        <w:t>Міне, жаңалық, хат адресі - Наманган. Ханым ұзақ</w:t>
        <w:br/>
        <w:t>отырды, ойлары ұстатпайды, ұстатса сөз таппайды,</w:t>
        <w:br/>
        <w:t>351</w:t>
        <w:br/>
        <w:t>жеңіл-жеңсік жайларды жазғысы да келмейді. Ақыры</w:t>
        <w:br/>
        <w:t>шешілді...</w:t>
        <w:br/>
        <w:t>«Рахима. Өзіміз айта беретін жақсы әннің қайыр-</w:t>
        <w:br/>
        <w:t>масы бар емес пе еді: «Қолдан шығып кеткен соң</w:t>
        <w:br/>
        <w:t>окіндім-ай». Мен өкініп отырғаным жоқ, бірақ ұзақ</w:t>
        <w:br/>
        <w:t>көрінген студенттік өмірдің бес жылы қас қаққандай-</w:t>
        <w:br/>
        <w:t>ақ 3у етіп өте шығыпты-ау. Жатсам-тұрсам студент</w:t>
        <w:br/>
        <w:t>күндер ойдан шықпайды, қазіргі өмірімнің көңілсіз</w:t>
        <w:br/>
        <w:t>сұрқайлығынан емес, әрине, сірә, сол бір шақ жалынды</w:t>
        <w:br/>
        <w:t>жастықтың нақ бейнесі сияқты, ендігі бет - есею бас-</w:t>
        <w:br/>
        <w:t>палдағы, марқаюға аттанған жол секілді көрінеді. Бұрын</w:t>
        <w:br/>
        <w:t>көп нәрсені оқыған, естіген, көрген болып жүрсек те,</w:t>
        <w:br/>
        <w:t>түюіміз, іштей берік байлам табуымыз аз екен, ағын-</w:t>
        <w:br/>
        <w:t>мен сырғып жасу басым болыпты. Мен қазір ойлан-</w:t>
        <w:br/>
        <w:t>ғанды жақсы көрем.</w:t>
        <w:br/>
        <w:t>«Қызықты айт, барша тірлігіңді жаз» депсің, егер</w:t>
        <w:br/>
        <w:t>сөз тауып, ретін келтіріп айта білсе, менің Қостанайға</w:t>
        <w:br/>
        <w:t>келгеннен бері өмірім көп сала әңгіме. Қарашы, бас-</w:t>
        <w:br/>
        <w:t>қаны былай қойғанда, анамның сағыныш хаттарының</w:t>
        <w:br/>
        <w:t>өзі неге түрады. Кешегі бір хаты:</w:t>
        <w:br/>
        <w:t>«Айналайын, Ханымжан-ай. Қыз боп туып, неге</w:t>
        <w:br/>
        <w:t>еркек мінезді болдың екен, ә. Бүй демей қайтейін,</w:t>
        <w:br/>
        <w:t>елдің өзің секілді қыздары бір-бір үйдің иесі, бауы-</w:t>
        <w:br/>
        <w:t>рында бала, өз құрбың мұғалім, дәрігерлікті қалады,</w:t>
        <w:br/>
        <w:t>сен, тіпті мына тұрған Талдықорған, анау Алматыдан</w:t>
        <w:br/>
        <w:t>оқу таппағандай шу қарақұйрық деп Ташкент тарт-</w:t>
        <w:br/>
        <w:t>тың және таңдағаның еркек оқуы - инженерлік...»</w:t>
        <w:br/>
        <w:t>Шеше сөзіне әрі күлем, әрі қабырғам қайысады.</w:t>
        <w:br/>
        <w:t>Қайран ана емес пе оның аты, көзінен таса болсаң,</w:t>
        <w:br/>
        <w:t>өлетіндей шыбыны шырқырайды. Әйтпесе тірлік</w:t>
        <w:br/>
        <w:t>жұмағы анамның басында, қолы жылы суға малулы,</w:t>
        <w:br/>
        <w:t>немере, жиен сүйіп отыр, бәрі аузына қарайды. Сөйте</w:t>
        <w:br/>
        <w:t>тұра менің алыста жүргеніме қапа болып жас төгеді.</w:t>
        <w:br/>
        <w:t>Ұмытқан жоқ шығарсың, жастардың басы қосыл-</w:t>
        <w:br/>
        <w:t>ған жерде университет пен политехникалық институт-</w:t>
        <w:br/>
        <w:t>тың студенттері кеуделерін соғып, мақтанып, шыға</w:t>
        <w:br/>
        <w:t>келмеуші ме еді, солар қазір менің қолыма түссе,</w:t>
        <w:br/>
        <w:t>шіркін. Үндемей ғана алдына газет үйіп тастар ем,</w:t>
        <w:br/>
        <w:t>радионы нұсқар едім. Шынын айтқанда, тоқыма ин-</w:t>
        <w:br/>
        <w:t>ститутында оқып жүргенімізбен, оған онша мән</w:t>
        <w:br/>
        <w:t>бермеуші едік қой. Қазір ше. О, инженер-химик ма-</w:t>
        <w:br/>
        <w:t>мандығын алғаныма қандай мақтанам.</w:t>
        <w:br/>
        <w:t>Сен сырт естігенің болмаса Қостанайды, қазір мен</w:t>
        <w:br/>
        <w:t>істеп жүрген жасанды талшық занодының жай-жапса-</w:t>
        <w:br/>
        <w:t>352</w:t>
      </w:r>
    </w:p>
    <w:p>
      <w:r>
        <w:t>Үшінші дәптер</w:t>
        <w:br/>
        <w:t>БІРІНІП НОВЕЛЛА</w:t>
        <w:br/>
        <w:t>- Жақсы білетін бір шопаның бар ма?</w:t>
        <w:br/>
        <w:t>- Бар шығар.</w:t>
        <w:br/>
        <w:t>-- Кім еді?</w:t>
        <w:br/>
        <w:t>- Балғабай.</w:t>
        <w:br/>
        <w:t>- Қай Балғабай?</w:t>
        <w:br/>
        <w:t>- Оспанов...</w:t>
        <w:br/>
        <w:t>- Кәдімгі Социалистік Еңбек Ері, атағы жер жар-</w:t>
        <w:br/>
        <w:t>ған Балғабай Оспановты білесің бе сен?</w:t>
        <w:br/>
        <w:t>- Иә, дәл соны білем. Жаз жайлауын, күз күзеуін,</w:t>
        <w:br/>
        <w:t>қыс қыстауын көргем.</w:t>
        <w:br/>
        <w:t>- Ойбай-ау, бірдеңе жазып берші сол кісі туралы.</w:t>
        <w:br/>
        <w:t>-- Ендеше сырттан топшылаған әңгімені қояйық.</w:t>
        <w:br/>
        <w:t>Балғабайдың өз аузымен айтылған сырды тыңда...</w:t>
        <w:br/>
        <w:t>Ертіс ағып жатыр. Асау толқындары жағаны</w:t>
        <w:br/>
        <w:t>тепкілеп қояды. Жағада бойын түзеген қайыңдар сы-</w:t>
        <w:br/>
        <w:t>лаңдайды. Жазға салымның жақсы ауасы кеудені ашып,</w:t>
        <w:br/>
        <w:t>көңіліңді көтереді. Осы бір шақта далаға шығып, ту-</w:t>
        <w:br/>
        <w:t>ған ауылға көз тастайық.</w:t>
        <w:br/>
        <w:t>Мынау - мен туып, кіндік кескен жер, «Бесқара-</w:t>
        <w:br/>
        <w:t>ғай» асыл тұқымды қой совхозы. Анау - өзім өскен</w:t>
        <w:br/>
        <w:t>село. Жаңадан қаптай бой түзеп келе жатқан биік</w:t>
        <w:br/>
        <w:t>үйлер, анау мектеп, анау монша, анау совхоз кеңсесі.</w:t>
        <w:br/>
        <w:t>Бірақ солардың бәрінен де көзіме ыстық, көңіліме</w:t>
        <w:br/>
        <w:t>жақын сурет: мыңғырып қаптаған совхоз қойлары.</w:t>
        <w:br/>
        <w:t>Анау-мынау емес, асыл тұқымды меринос қойлар. Қой</w:t>
        <w:br/>
        <w:t>соңынан ерген жас төлдер күн інуаққа масайрағандай</w:t>
        <w:br/>
        <w:t>тастан-тасқа секіріп, көк шөпке үмтылады.</w:t>
        <w:br/>
        <w:t>Биік төбе басында тұрып, өз өміріңді, мынау со-</w:t>
        <w:br/>
        <w:t>вхоздың өмірін, шаруашылығымыздың даңқын облыс,</w:t>
        <w:br/>
        <w:t>республикаға жайған асыл тұқымды меринос қойлары</w:t>
        <w:br/>
        <w:t>қалай шығарылып еді, соны ойлайсың.</w:t>
        <w:br/>
        <w:t>Ертістің дәл ұшар жағасында жылдар мертіктіріп,</w:t>
        <w:br/>
        <w:t>мүжіліп бара жатқан, тас кірпіштен қаланған бір үй</w:t>
        <w:br/>
        <w:t>тұр. Балалар ойнап, жел асыр салады. Сонау бала,</w:t>
        <w:br/>
        <w:t>бозбала күндерімізде басын аққырау шалған кәрі ана</w:t>
        <w:br/>
        <w:t>осы үйді нұсқап: «Қарасы өшкір, өзі де құрыды ғой.</w:t>
        <w:br/>
        <w:t>Бүл үй Серебин деген байлың үйі болатын», - дейтін.</w:t>
        <w:br/>
        <w:t>Қазір содан құлаған кірпіштер ғана қалған.</w:t>
        <w:br/>
        <w:t>Орыс капиталистері өз құрағын жалғыз ішкі Рос-</w:t>
        <w:br/>
        <w:t>сияға сермемеді, алыс жатқан қазақтың кен даласын</w:t>
        <w:br/>
        <w:t>374</w:t>
      </w:r>
    </w:p>
    <w:p>
      <w:r>
        <w:t>біліп, төлдерін көрсем, енді аналықтарды бақылаймын.</w:t>
        <w:br/>
        <w:t>Кім білсін, ауру деген айтып келмейді, сондықтан</w:t>
        <w:br/>
        <w:t>дұрыстап қараған дұрыс.</w:t>
        <w:br/>
        <w:t>Далаға қайтып шыққан кезімде жел басылып, та-</w:t>
        <w:br/>
        <w:t>биғат тыныш бір күйге түсіпті. Тек құлағыңа омірге</w:t>
        <w:br/>
        <w:t>енді келген жаңа төлдің маңыраған үні естіледі.</w:t>
        <w:br/>
        <w:t>Ұлым үйге жүгіріп келді.</w:t>
        <w:br/>
        <w:t>- Тағы бір «Волга»...</w:t>
        <w:br/>
        <w:t>Анадай жерде үнсіз ғана ұршық иіріп отырған</w:t>
        <w:br/>
        <w:t>шешеміз Дәметкен ұнатпаған ажармен немересінс жалт</w:t>
        <w:br/>
        <w:t>қарады.</w:t>
        <w:br/>
        <w:t>- Бар болғырдың баласы, бұл қай таңқалғаны.</w:t>
        <w:br/>
        <w:t>Қонақ келгенге қуанар еді. Немене, сонша үрпиіп...</w:t>
        <w:br/>
        <w:t>«Овцеводство» журналының соңғы санын қарап отыр</w:t>
        <w:br/>
        <w:t>едім, немерс мен ана арасындағы бір ауыз сөзге мырс</w:t>
        <w:br/>
        <w:t>етіп күліп жіберіппін. Меркенің әлгі сөзінің жаны бар</w:t>
        <w:br/>
        <w:t>еді. Бағана, сағат 12-де осы үйден бір топ адам ат-</w:t>
        <w:br/>
        <w:t>танған.</w:t>
        <w:br/>
        <w:t>Есік ашылып, үйге менімен жарыстас, Социалистік</w:t>
        <w:br/>
        <w:t>Еңбек Ері Жұмабек Жанғожин кіріп келе жатыр. Тос</w:t>
        <w:br/>
        <w:t>қағыстырып, амандасып жатырмыз. Жұмабектің көзі</w:t>
        <w:br/>
        <w:t>ашық қалған журналға түсті. Қанша дегенмен, тілі</w:t>
        <w:br/>
        <w:t>сексеуілдің шоғындай өткір шолпан емес пе, ауызға</w:t>
        <w:br/>
        <w:t>келген сөзін іркілмей айтып салады.</w:t>
        <w:br/>
        <w:t>- Әй, Бәке, осы сен аспирантураға дайындалып</w:t>
        <w:br/>
        <w:t>жүргеннен саумысың?</w:t>
        <w:br/>
        <w:t>Несіне тосылайын, осындайда мақтанбағанда қашан</w:t>
        <w:br/>
        <w:t>мақтанасың:</w:t>
        <w:br/>
        <w:t>- Е, немене, түссем түсем. Сен құсап алдындағы</w:t>
        <w:br/>
        <w:t>жыбырлаған қойынан басқаны білмейді деймісің. Кеше</w:t>
        <w:br/>
        <w:t>ғана Лебяжідегі механизатор - шопандар дайындайтын</w:t>
        <w:br/>
        <w:t>курста лекция оқыдым, - дегенімде Жүмабек сонша-</w:t>
        <w:br/>
        <w:t>лықты бір таза күлкімен сақылдап күлді.</w:t>
        <w:br/>
        <w:t>- Рас, рас. Мақтан-мақтан. Бірдене үйренсем деп</w:t>
        <w:br/>
        <w:t>әдейі іздеп келдім ғой, - деп ол әзілді доғарып, са-</w:t>
        <w:br/>
        <w:t>лиқалы әңгімеге көшіп еді.</w:t>
        <w:br/>
        <w:t>Меркенің туған күніне дайындалып жатқанбыз.</w:t>
        <w:br/>
        <w:t>Үлкен шешесі Дәметкен май доңгелек пісіріп, Күлшән</w:t>
        <w:br/>
        <w:t>жаңа көйлек тігіп, мен магазиннен бірдеңе іздеп,</w:t>
        <w:br/>
        <w:t>өзімізше мәре-сәреге түскенбіз. Жұмыс жағдайын</w:t>
        <w:br/>
        <w:t>әңгімелеп болған соң, жаңа келген қонаққа тойға</w:t>
        <w:br/>
        <w:t>қалуға қолқа салдым.</w:t>
        <w:br/>
        <w:t>Машинаға мініп жатып Жұмабеке:</w:t>
        <w:br/>
        <w:t>- Кемедегінің жаны бір. Ендеше, шопан атаулы-</w:t>
        <w:br/>
        <w:t>385</w:t>
      </w:r>
    </w:p>
    <w:p>
      <w:r>
        <w:t>ба? - деген. - Әшейін үят, қысылу, қымтырылу, ал-</w:t>
        <w:br/>
        <w:t>ғашқы қиыншылық алуандас ұсақ-түйекті мүлде бы-</w:t>
        <w:br/>
        <w:t>лай тастап, серт жолына түс, - деп тұжырым жа-</w:t>
        <w:br/>
        <w:t>саған.</w:t>
        <w:br/>
        <w:t>Бұдан кейінгі әңгіме совхоз директоры Василий</w:t>
        <w:br/>
        <w:t>Михайлович Будиловқа тірелгенде, ол сасып қалған-</w:t>
        <w:br/>
        <w:t>дай еді.</w:t>
        <w:br/>
        <w:t>- Рас па, Балғабай-ау, осың рас па? Егер шындап</w:t>
        <w:br/>
        <w:t>кіріссең... -- деп күле сөйлеген.</w:t>
        <w:br/>
        <w:t>Осылайша көп толқу, көп ойланудан соң, 1956</w:t>
        <w:br/>
        <w:t>жылдың 10 июні күні зоотехниктік қызметтен боса-</w:t>
        <w:br/>
        <w:t>нып, шопан болуға аттандым.</w:t>
        <w:br/>
        <w:t>Сол күнгі үлкен жиналыс бүгінге дейін көз алдымда:</w:t>
        <w:br/>
        <w:t>қауіпті ойы, сенім, күдігі аралас отыпған дирсктор</w:t>
        <w:br/>
        <w:t>Василий Михайлович Будиловтың жүсі, қарт келбетінен</w:t>
        <w:br/>
        <w:t>қайраты қайтпаған Жанпейіс Сыздықовтың кейпі,</w:t>
        <w:br/>
        <w:t>өзіммен жас құралпас Жүніс Мұқашевтың беті - осы-</w:t>
        <w:br/>
        <w:t>лардың барлығы әлі есімде.</w:t>
        <w:br/>
        <w:t>Бір бекінген соң нағыз қиындыққа барып, не болса</w:t>
        <w:br/>
        <w:t>да ашы-тұшыны татпақ ниетпен қыстан нашар шық-</w:t>
        <w:br/>
        <w:t>қан отарды қабылдап алдым. Көмекшілікке келген</w:t>
        <w:br/>
        <w:t>Қасым Омаров бұрын үзіп-жұлды, алып кел, шауып</w:t>
        <w:br/>
        <w:t>кел секілді жұмыстан өзгені білмеген жас скен. Бір-</w:t>
        <w:br/>
        <w:t>бірімізді сынағандай, ертеңгі тірлігіміздің бағыт-бағда-</w:t>
        <w:br/>
        <w:t>рын айқындамақ боп сыр тартамыз.</w:t>
        <w:br/>
        <w:t>-- Сірә, биыл көштен қалмасақ жарар еді-ау. Мынау</w:t>
        <w:br/>
        <w:t>отарды күземге дейін қунатып алсақ та жетпей ме? -</w:t>
        <w:br/>
        <w:t>деп Қасым қауіпті ойын, солқылдақ үмітін жасырмай</w:t>
        <w:br/>
        <w:t>сөйлейді. Мен оның әлі де шын жігіт қайратына қон-</w:t>
        <w:br/>
        <w:t>бағанын іштей өкініш тұтқанмен, көңілдегі ойын</w:t>
        <w:br/>
        <w:t>бұлтақсыз айтып тастағанына қуанамын. Өзімше ке-</w:t>
        <w:br/>
        <w:t>лер күндерде түзеліп, шынығып, шыңдалып кетер жас</w:t>
        <w:br/>
        <w:t>азамат келбетін аңдаймын.</w:t>
        <w:br/>
        <w:t>Басы шопан отарындағы бір тайталасқа шақырған-</w:t>
        <w:br/>
        <w:t>дай әзіл сөзден басталып кеткен менің өмірімдегі үлкен</w:t>
        <w:br/>
        <w:t>өзгерістің, мағыналы арнаның, саналы соқпақтың қай-</w:t>
        <w:br/>
        <w:t>нар көзі осылай ашылған еді.</w:t>
        <w:br/>
        <w:t>Қазір мен шопан болғалы бақандай жиырма жыл</w:t>
        <w:br/>
        <w:t>өтті. Осы уақыттан бастап бастан кешірген, жинап-тер-</w:t>
        <w:br/>
        <w:t>ген, оқыған-білген азды-көпті тәжірибем бар. Рас, мен</w:t>
        <w:br/>
        <w:t>шопандыққа қаражаяу халде келгем жоқ. Жас күнгі,</w:t>
        <w:br/>
        <w:t>бала, бозбала кездеріндегі мал бағу, одан соңғы</w:t>
        <w:br/>
        <w:t>зоотехниктік қызмет мені шопандыққа дайындаған</w:t>
        <w:br/>
        <w:t>үлкен мектеп іспетті. Содан алғашқы жылдар көрген,</w:t>
        <w:br/>
        <w:t>379</w:t>
        <w:br/>
        <w:t>ның жүзін көруге ұмтылдым. Ол кісі мүлде түтігіп</w:t>
        <w:br/>
        <w:t>кеткен. Мені көрген сәтте тез өзгеріп, көзі әрі үрей,</w:t>
      </w:r>
    </w:p>
    <w:p>
      <w:r>
        <w:t>әрі қуаныш сәулесін шашып жалт ете қалды.</w:t>
        <w:br/>
        <w:t>- Қарағым-ау, құлыным-ау, мынау жынды боаран-</w:t>
        <w:br/>
        <w:t>да қалай жеттің? Неге ғана шықтың, өлесің ғой, - деп</w:t>
        <w:br/>
        <w:t>бас салды. Қайран ана. Жаны мұрнының ұшына кел-</w:t>
        <w:br/>
        <w:t>генде айтқан сөзін қарашы. Аузыма ештеңе түспей:</w:t>
        <w:br/>
        <w:t>- Апа, амансыз ба, өзіңіз амансыз ба? - дей</w:t>
        <w:br/>
        <w:t>беріппін.</w:t>
        <w:br/>
        <w:t>Ыққан қойды екеулеп қыстауға қарай қайырып</w:t>
        <w:br/>
        <w:t>келеміз. Құтырынған табиғат ашуы үсті-үстіне үдеп</w:t>
        <w:br/>
        <w:t>кетті. Қойлар ызғарға тура баса алмай, тайсақтай береді.</w:t>
        <w:br/>
        <w:t>Бір ана, бір бала осылай азаппен күресіп, мол мехнат</w:t>
        <w:br/>
        <w:t>шегіп, өлдім-талдым дегенде үйге кіріп, жан шақыр-</w:t>
        <w:br/>
        <w:t>дық. Менің бетім үсініп, қолым домбығып кетсе, анам-</w:t>
        <w:br/>
        <w:t>ның аяғы мүлде қозғалуға келмей қалыпты. Әрең де-</w:t>
        <w:br/>
        <w:t>генде пиманы кесіп алдық. Масқара. Шешемнің аяғы</w:t>
        <w:br/>
        <w:t>үсіп кетіпті. Мен шыдай алмай, дауысымды шығарып,</w:t>
        <w:br/>
        <w:t>жылап жіберіппін.</w:t>
        <w:br/>
        <w:t>Апатай-ай, енді ақсақ боласың ба, - деп зар</w:t>
        <w:br/>
        <w:t>еңіредім. Сонда шешем мені таңдандырып, керемет</w:t>
        <w:br/>
        <w:t>қайратқа мінгендей болды. Аяғының ауырғанына қара-</w:t>
        <w:br/>
        <w:t>мастан жүзі бір түрлі құбылып, көздерінде ақыл оты</w:t>
        <w:br/>
        <w:t>жайнап бетіме тура қарап:</w:t>
        <w:br/>
        <w:t>- Ұлым, ештеңе етпейді, - деді даусы дірілдеп. -</w:t>
        <w:br/>
        <w:t>Отанымыз фашистерден азат етілді ғой. Әкең бүкіл елің</w:t>
        <w:br/>
        <w:t>үшін күресіп жатыр ғой. Бала, сенің еңбегің, мына</w:t>
        <w:br/>
        <w:t>менің үсінген аяғым сол атаңа нәлет қанышер жауға</w:t>
        <w:br/>
        <w:t>атылған оқ болсын.</w:t>
        <w:br/>
        <w:t>жЖжюж</w:t>
        <w:br/>
        <w:t>Мені ешкім де зорлаған жоқ. Кім білсін, бәрі сол</w:t>
        <w:br/>
        <w:t>шопан отарындағы бір әңгімеден басталып кетті ме?</w:t>
        <w:br/>
        <w:t>Күн кешқұрым болатын. Өзім байқаған кемшіліктерді</w:t>
        <w:br/>
        <w:t>жасырмай айтып салдым.</w:t>
        <w:br/>
        <w:t>- Қотыр бар. Күтпепсің. Арығы көп. Жая білмейсің,</w:t>
        <w:br/>
        <w:t>- дедім. Сол-ақ екен, ашуы ішіне сыймай шопан дүрсе</w:t>
        <w:br/>
        <w:t>қоя берді.</w:t>
        <w:br/>
        <w:t>- Иә, иә, айту оңай, істеу қиын. Сендер ат үстінде</w:t>
        <w:br/>
        <w:t>жүрген бастықсыңдар. Бір күн қой бағыңдаршы,</w:t>
        <w:br/>
        <w:t>өнерлеріңді сонда көрейін. Барлық қойың қотыр бо-</w:t>
        <w:br/>
        <w:t>лар еді. Көтеремнен біреуі тұрса не дейсің, - деп</w:t>
        <w:br/>
        <w:t>шаптықты.</w:t>
        <w:br/>
        <w:t>377</w:t>
        <w:br/>
        <w:t>жалпам жұтып қойғысы келді. Сол аш қасқырлардың</w:t>
        <w:br/>
        <w:t>бірі - орыс помешигі Серебин. 1914-1917 жылдары</w:t>
        <w:br/>
        <w:t>созыла аққан Ертіс бойын жайлап, алғаш рет бұл</w:t>
        <w:br/>
        <w:t>төңірекке асыл тұқымды рамбуһе қойларын әкелген</w:t>
        <w:br/>
        <w:t>еді.</w:t>
        <w:br/>
        <w:t>Ала қойды бөле қырыққан жеке меншікшілдер ол</w:t>
        <w:br/>
        <w:t>күнде шын мағынасындағы асыл түқымды шаруашы-</w:t>
        <w:br/>
        <w:t>лықты дамыта алған жоқ. Ұлы Октябрьдің айбынды</w:t>
      </w:r>
    </w:p>
    <w:p>
      <w:r>
        <w:t>дабылы қағылып, еңбекшілерді қос өкпеден қысқан</w:t>
        <w:br/>
        <w:t>отаршылардың тірсегі қырқылған соң, Кереку айма-</w:t>
        <w:br/>
        <w:t>ғында жаңа өмір, жаңа тірлік, жаңа шаруашылық өріс</w:t>
        <w:br/>
        <w:t>алды. Соның бірі осы «Бесқарағай» асыл тұқымды қой</w:t>
        <w:br/>
        <w:t>совхозының құрылуы еді. Ол 1932 жылы октябрь ай-</w:t>
        <w:br/>
        <w:t>ында «Шүңқырсу» кәсіптік шаруашылығы негізінде</w:t>
        <w:br/>
        <w:t>шаңырағын көтерді. Қазіргі асыл тұқымды меринос</w:t>
        <w:br/>
        <w:t>қойларымыздың арғы тегі Украинаның оңтүстігінен,</w:t>
        <w:br/>
        <w:t>Солтүстік Кавказдан әкелінген. Жылы жаққа еттері</w:t>
        <w:br/>
        <w:t>үйренген мериностар әлжуаз болатын.</w:t>
        <w:br/>
        <w:t>«Бесқарағай» совхозында асыл тұқымды қой шы-</w:t>
        <w:br/>
        <w:t>ғару жұмыстары алғаш күннен бастап ғылыми негізде</w:t>
        <w:br/>
        <w:t>жүргізілді. Тұқымды іріктеу, малды азықтандыру, күту,</w:t>
        <w:br/>
        <w:t>ширатуға ерекше мән берілді. Ең басты мақсат - ме-</w:t>
        <w:br/>
        <w:t>риностарды қатал табиғат жағдайына үйрету болатын.</w:t>
        <w:br/>
        <w:t>1932 жылдан бастап қазақ ғылыми зерттеу мал шару-</w:t>
        <w:br/>
        <w:t>ашылығы институты совхозды тікелей өз қарамағына</w:t>
        <w:br/>
        <w:t>алып, ғылым мен шаруашылықты байланыстыру жо-</w:t>
        <w:br/>
        <w:t>лына кірісті. Академик А.В.Бальмонт 1932-1940 жыл-</w:t>
        <w:br/>
        <w:t>дары асыл тұқымды меринос шығарудың тізгінін өз</w:t>
        <w:br/>
        <w:t>қолында ұстап отырды.</w:t>
        <w:br/>
        <w:t>Фашистер еліміздің бейбіт тірлігін бұзып, ер-аза-</w:t>
        <w:br/>
        <w:t>мат басына ауыр күн туғанда совхоздағы жаңа тұқым</w:t>
        <w:br/>
        <w:t>шығару жұмыстары тоқтап қалған еді. Ұлы Отан со-</w:t>
        <w:br/>
        <w:t>ғысы жеңіспен аяқталып, халқымыз жасампаз еңбек-</w:t>
        <w:br/>
        <w:t>ке жұмылғанда мал шаруашылығы институтының бір</w:t>
        <w:br/>
        <w:t>топ ғалымдары үзіліп қалған жіпті қайта жалғады.</w:t>
        <w:br/>
        <w:t>Жж</w:t>
        <w:br/>
        <w:t>Қыстың шолақ күні аяқ астынан бұзылды да кетті.</w:t>
        <w:br/>
        <w:t>Шұнақ аяз ала құйын боранға үласты. Қамшы тастам</w:t>
        <w:br/>
        <w:t>жер көрінбейді. Ақ түтек дүниені жым-жылас қып</w:t>
        <w:br/>
        <w:t>жұтып жіберетіндей. Менің жаным шығып бара жатыр.</w:t>
        <w:br/>
        <w:t>Бағана шешем Дәметкен қойларын шығарып,</w:t>
        <w:br/>
        <w:t>төбелері аздап бұлаңытқан белге қарай бетін бұрғанда:</w:t>
        <w:br/>
        <w:t>375</w:t>
        <w:br/>
        <w:t>ақыры мақсаты орындалып машинист болғанына шат-</w:t>
        <w:br/>
        <w:t>таңа ма, әйтеуір сыртқа теуіп шығып тұрған бір ыс-</w:t>
        <w:br/>
        <w:t>тық сезім. Бойында керемет күш бар сияқты, жер қыр-</w:t>
        <w:br/>
        <w:t>тысын қопарып, тау-тау жынысты атып жатыр. Тау со-</w:t>
        <w:br/>
        <w:t>ғар. Алпамыс қайратыңмен тас қақыратқанға не жетсін...</w:t>
        <w:br/>
        <w:t>Автобус «Достық» кинотеатрының қасында келген-</w:t>
        <w:br/>
        <w:t>де, Жандарханның ой желісі үзіліп кетті, ол сол араға</w:t>
        <w:br/>
        <w:t>таяу тұрады. Сайын қоштасып жатып:</w:t>
        <w:br/>
        <w:t>- Кешке киноға келесің бе? - деді.</w:t>
        <w:br/>
        <w:t>-- Сендей бойдақ емеспіз, бізді бәйбішеміз билейді,</w:t>
        <w:br/>
        <w:t>- деп Жандархан күледі.</w:t>
        <w:br/>
        <w:t>Қазір экскаватор машинисі болғанына аттай бес</w:t>
        <w:br/>
        <w:t>айдың беделі. Әуелде қу сөзге жеткізбейтін 6 экскава-</w:t>
        <w:br/>
        <w:t>тордың машинисі Сағындық Кендібаев:</w:t>
      </w:r>
    </w:p>
    <w:p>
      <w:r>
        <w:t>- Әлі «әліппесің». Бір ышқынсам, жаңғақша ша-</w:t>
        <w:br/>
        <w:t>ғылмайсың ба, - деп бірер жүз текше метр жынысты</w:t>
        <w:br/>
        <w:t>артық тиегеніне мақтанып, әрі намысына тие беруші</w:t>
        <w:br/>
        <w:t>еді. Қазір смена аяқталғанда:</w:t>
        <w:br/>
        <w:t>- Әрине, жастың аты жас. Кәрі буын сықырлауық.</w:t>
        <w:br/>
        <w:t>Озуың заңды, - дейді. Көңілге алмайтын адалдығы ғой,</w:t>
        <w:br/>
        <w:t>бұдан аз бұрынғы кекесін сөздерді мүлде айтпаған адам</w:t>
        <w:br/>
        <w:t>секілді. Сонда участоктың жаңа бастығы Қоқыш Итсем-</w:t>
        <w:br/>
        <w:t>генов Кендібаевқа әзіліне орай әзіл тастайды.</w:t>
        <w:br/>
        <w:t>- Оу, Сағындық-ау, отыздағы мынау, ертең қырық-</w:t>
        <w:br/>
        <w:t>та не күн көресің.</w:t>
        <w:br/>
        <w:t>Кендібаев жеңілсін бе:</w:t>
        <w:br/>
        <w:t>- Әйелімнен сұраңдар, - деді.</w:t>
        <w:br/>
        <w:t>Жандархан бүгін неге қайта-қайта ойлана беретініне</w:t>
        <w:br/>
        <w:t>таң қалады, сірә, көктем басы наурыздың бір сиқыры</w:t>
        <w:br/>
        <w:t>бар шығар. Есіктен аттай бере, кішкентайы Сара мой-</w:t>
        <w:br/>
        <w:t>нына асылып, сәби еріндерімен бетінен шөп-шөп</w:t>
        <w:br/>
        <w:t>еткізіп сүйіп алды. Әке көңілі шалқи түсті.</w:t>
        <w:br/>
        <w:t>ОН СЕГІЗІНШІ НОВЕЛЛА</w:t>
        <w:br/>
        <w:t>Бакенбард қойған, күн май тоңғысыз жылы болса</w:t>
        <w:br/>
        <w:t>да жағасын көтеріп алып жүретін көп сыптығыр жігіттің</w:t>
        <w:br/>
        <w:t>бірі емес пе еді, мына Алпысбай Малдыбаев. Сынық</w:t>
        <w:br/>
        <w:t>амандасып, ізетпен жымиятын механик еді бар болға-</w:t>
        <w:br/>
        <w:t>ы. Сөйтсе де келбеті бір бөлек: тегінде Репиннің күші</w:t>
        <w:br/>
        <w:t>сыртқа тепкен казактары бар ғой, соған ұқсайды,</w:t>
        <w:br/>
        <w:t>әсіресе алға қарай томпия біткен маңдайы мен кере-</w:t>
        <w:br/>
        <w:t>қарыс шықшыты.</w:t>
        <w:br/>
        <w:t>366</w:t>
        <w:br/>
        <w:t>десем, тиын құмар ма едің? Елуді еңсергендерді қайта</w:t>
        <w:br/>
        <w:t>тәрбиелеу әуресіне түспеймін. Бірақ менің жолым бөлек.</w:t>
        <w:br/>
        <w:t>Владимир әжептәуір жерге кетіп қалған жаңағы</w:t>
        <w:br/>
        <w:t>жігіттің соңынан тұра жүгірді. Александр Дроздов</w:t>
        <w:br/>
        <w:t>жымиып тұр.</w:t>
        <w:br/>
        <w:t>- Бозбастық. Бәріміз де сенше бұлқынғанбыз. Ба-</w:t>
        <w:br/>
        <w:t>сыңа тас тигенде, көрер ме едім сайрағаныңды...</w:t>
        <w:br/>
        <w:t>Оның сөзін Вежлев естіген жоқ, әлгі жігітті өкше-</w:t>
        <w:br/>
        <w:t>леп қуып жетті. Күлімсіреген күйі.</w:t>
        <w:br/>
        <w:t>- Таныссақ қайтеді? - деді.</w:t>
        <w:br/>
        <w:t>- Несі бар, танысайық: Ақбек Комеков, - деп</w:t>
        <w:br/>
        <w:t>қолын ұсынды.</w:t>
        <w:br/>
        <w:t>- Владимир Бежлев.</w:t>
        <w:br/>
        <w:t>Екеуі бұдан әрі не дерді білмегендей сәл үнсіз</w:t>
        <w:br/>
        <w:t>тұрып қалды. Владимир Вежлев Ақбек Көмековтың түзу</w:t>
        <w:br/>
        <w:t>түскен, қырлы, шешімді мұрнын, дөңкіл маңдайын,</w:t>
      </w:r>
    </w:p>
    <w:p>
      <w:r>
        <w:t>ұзын кірпікті, отты көзін, сүлу тұлғасын тез шолып</w:t>
        <w:br/>
        <w:t>өтті де, іштей разы болғандай пейілмен бірінші болып</w:t>
        <w:br/>
        <w:t>сөз бастады.</w:t>
        <w:br/>
        <w:t>- Идея тамаша екен. Бір жақтаушың мең болай-</w:t>
        <w:br/>
        <w:t>ын. Экскаваторда істей бастағаныма екі жыл.</w:t>
        <w:br/>
        <w:t>Ақбек қуып келіп танысқан жігіттің қандай шару-</w:t>
        <w:br/>
        <w:t>асы болуы мүмкін деп ала көңіл күйде тұрған қалпы-</w:t>
        <w:br/>
        <w:t>нан тез жадырап:</w:t>
        <w:br/>
        <w:t>- Жақтаушы ғана емес, аяғына дейін жеткізушінің</w:t>
        <w:br/>
        <w:t>бірі болсаң ғой, - деді жұлып алғандай. - Сен, сірә,</w:t>
        <w:br/>
        <w:t>Оразовтың бригадасында емеспісің. Бәтір-ау, Сарыбай</w:t>
        <w:br/>
        <w:t>болғалы келе жатқан мықты емес пе ол? Табыс та мол</w:t>
        <w:br/>
        <w:t>ғой сендерде. Шын қиып кете алсаң жақсы.</w:t>
        <w:br/>
        <w:t>Владимир қабағын шытып, жақтырмай қалды.</w:t>
        <w:br/>
        <w:t>- Табыс... табыс. Жетпей жатқан не бар менде?</w:t>
        <w:br/>
        <w:t>Біріңнен соң бірің... Табыс... табыс.</w:t>
        <w:br/>
        <w:t>Ақбек сынағандай, мысқылды шыраймен қалт тың-</w:t>
        <w:br/>
        <w:t>дап қапты. Асығыс сағатына қарады да:</w:t>
        <w:br/>
        <w:t>- Менің сменам басталуға он бес-ақ минут қал-</w:t>
        <w:br/>
        <w:t>ды. Бәрібір қазір шешілер әңгіме емес. Ертең комсо-</w:t>
        <w:br/>
        <w:t>мол комитетіне түскі он екіде кел. Өзің бар, меп бар.</w:t>
        <w:br/>
        <w:t>басқалар бар, -- бригада жайын сонда сөйлеселік.</w:t>
        <w:br/>
        <w:t>-- Келістік қой. Кездескенше.</w:t>
        <w:br/>
        <w:t>Жұмыс аяқталып, Вежлев күндегідей автобусқа</w:t>
        <w:br/>
        <w:t>Дроздовпен бірге отырды. Талайға дейін үнсіз томса-</w:t>
        <w:br/>
        <w:t>рған Александр Петрович кенет:</w:t>
        <w:br/>
        <w:t>- Владимир, элгі кездесуіннің қорытындысын айт-</w:t>
        <w:br/>
        <w:t>падың-ау, - деді. Даусында жарықшақ кекесін бар-ды.</w:t>
        <w:br/>
        <w:t>371</w:t>
        <w:br/>
        <w:t>Жаңбырбай абдырап, асығыс қипақтап қалды.</w:t>
        <w:br/>
        <w:t>Малдыбаевтың асықтыратын жөні бар. Кеше кезекті</w:t>
        <w:br/>
        <w:t>жорық жасалған. Соның қорытындысын шығару керек.</w:t>
        <w:br/>
        <w:t>Қазір даурықпалықтан арылып, күн санап жақсы бір</w:t>
        <w:br/>
        <w:t>арнаға түсіп келеді. Оны жігіттердің өзі де байқайды.</w:t>
        <w:br/>
        <w:t>Алғашқыда неден бастап, неден қоярларын да білмеген</w:t>
        <w:br/>
        <w:t>еді.</w:t>
        <w:br/>
        <w:t>Осыдан бір апта бұрын болса керек, қалалық ком-</w:t>
        <w:br/>
        <w:t>сомол комитетінің хатшысы телефон соқты.</w:t>
        <w:br/>
        <w:t>- Сүйінші!</w:t>
        <w:br/>
        <w:t>- Ал?</w:t>
        <w:br/>
        <w:t>- Құрықты алысқа сермейтін болған екенсіңдер,</w:t>
        <w:br/>
        <w:t>жарайсыңдар. Москва заводы қажетті заттарды жібе-</w:t>
        <w:br/>
        <w:t>ріпті. Бізге телеграмма келді.</w:t>
      </w:r>
    </w:p>
    <w:p>
      <w:r>
        <w:t>Рас, әркім нақты істермен бағсланады, ал іштаб</w:t>
        <w:br/>
        <w:t>бастығы политехникалық институттың сырттай оқитын</w:t>
        <w:br/>
        <w:t>студенті Алпысбай Малдыбаевтың комсомол прожек-</w:t>
        <w:br/>
        <w:t>торы туралы көп пікірімен орайлас бір алуан ойы бар:</w:t>
        <w:br/>
        <w:t>- Меніңше, прожектор тәрбиенің жаңаша мектебі</w:t>
        <w:br/>
        <w:t>тақылеттес. Мінің болса, жақын-жуық арасында ғана</w:t>
        <w:br/>
        <w:t>емес, айдай комбинатқа, қалса бүкіл Рулныйға әйгілей</w:t>
        <w:br/>
        <w:t>әшкерелейді. Табысыңды көрсетеді. Мынадай жағдай</w:t>
        <w:br/>
        <w:t>болды. - Малдыбаев қалың папканың ішінен бір про-</w:t>
        <w:br/>
        <w:t>токолды алды.</w:t>
        <w:br/>
        <w:t>- Сол жиналыс көз алдымда әлі тұр. Машинист</w:t>
        <w:br/>
        <w:t>Алдан Бөрібаев салынып ішкеп, жұмыста итересалмен</w:t>
        <w:br/>
        <w:t>жүрген.</w:t>
        <w:br/>
        <w:t>- Маскүнем керек емес, бетімізге салық, атымыз-</w:t>
        <w:br/>
        <w:t>ға кір келтірді, шығарылсын.</w:t>
        <w:br/>
        <w:t>- Түзелмейді, шығарылсын. Осындай қатты дауы-</w:t>
        <w:br/>
        <w:t>стар әр жерден шығып жатыр.</w:t>
        <w:br/>
        <w:t>Бөрібаевтың бетіне қарадым, төмен салып тұрған</w:t>
        <w:br/>
        <w:t>көздерінен екі тамшы тырс етіп, еденге домалап түсті.</w:t>
        <w:br/>
        <w:t>Еркектің жылағанынан ауыр не бар... Қайдан білесің,</w:t>
        <w:br/>
        <w:t>сол сәтте оның кеудесінде намысы күйіп, жер шұқы-</w:t>
        <w:br/>
        <w:t>ды ма, үйіндегі келіншегінің жүзіне қалай қараймын</w:t>
        <w:br/>
        <w:t>деп жүрегі жаншылды ма.</w:t>
        <w:br/>
        <w:t>- Жолдастар, тағы бір апта байқасақ, - деппін мен,</w:t>
        <w:br/>
        <w:t>құүтқарушысындай көріп кеткен Алдан жалт қарады,</w:t>
        <w:br/>
        <w:t>көзінде сенім, сезім бар екен...</w:t>
        <w:br/>
        <w:t>Адамның ішін тануға пейіл салатын комсомол</w:t>
        <w:br/>
        <w:t>жетекшісі Алпысбай Малдыбаев есінде қалып қояды.</w:t>
        <w:br/>
        <w:t>Түрі Репиннің әйгілі суретіндегі казактар секілді.</w:t>
        <w:br/>
        <w:t>369</w:t>
        <w:br/>
        <w:t>ОН ТОҒЫЗЫНШЫ НОВЕЛЛА</w:t>
        <w:br/>
        <w:t>Сарыбайдың ашық карьері. Тау-тау топырақ, төбе-</w:t>
        <w:br/>
        <w:t>төбе кен. Ауыр дөңгелекті не сан машина үланғайыр,</w:t>
        <w:br/>
        <w:t>байтақ қазан шұңқырдың белдеу-белдеу, сақина-сақина</w:t>
        <w:br/>
        <w:t>кемерлерінде тұрған түрлі экскаваторлардың апандай</w:t>
        <w:br/>
        <w:t>үлкен болат шәмішімен бірер құйғаннан толады, кей-</w:t>
        <w:br/>
        <w:t>де белдері қайқайғандай, бейне ауырсынғандай болып,</w:t>
        <w:br/>
        <w:t>өрге қарсы гүжілдей тартады. Мөлшерлеп айтқанда,</w:t>
        <w:br/>
        <w:t>аумағы тай шаптырымдай алаптың қалың қыртысы</w:t>
        <w:br/>
        <w:t>қопарылып, тереңге мегзеген қабат-қабат темірлі кен</w:t>
        <w:br/>
        <w:t>жүлгесі алынады. Анда-санда жер арқасын дірілдете</w:t>
        <w:br/>
        <w:t>жарылған қуатты қопарылыс естіледі.</w:t>
        <w:br/>
        <w:t>Бойы бәкене, жүрісі ширақ жиырма төрт-жиырма</w:t>
        <w:br/>
        <w:t>бестердегі жігіт екінші карьердің үшінші участогына</w:t>
        <w:br/>
        <w:t>қарай асыға адымдап бара жатыр еді. Төрт текше</w:t>
        <w:br/>
        <w:t>метрлік шөмішті экскаватордың кабинасынан жаңа ғана</w:t>
        <w:br/>
        <w:t>түскен жалпақ бет, мосқал машинист, анадай жерде,</w:t>
        <w:br/>
        <w:t>тас үстінде отырған қоңыр қалпақтыға:</w:t>
        <w:br/>
        <w:t>-- Танисың ба ананы? - деп, өтіп бара жатқан</w:t>
      </w:r>
    </w:p>
    <w:p>
      <w:r>
        <w:t>жігітті нұсқады.</w:t>
        <w:br/>
        <w:t>-- Сырттай. О не керек?</w:t>
        <w:br/>
        <w:t>Жалпақ бет күлді.</w:t>
        <w:br/>
        <w:t>- Бір жапырақ болып, бойына қарамай өзінше</w:t>
        <w:br/>
        <w:t>жаңашыл ол. Кеше жиналыста мінбеге шығып алып</w:t>
        <w:br/>
        <w:t>соқты дейсің. «Күш жетеді, мүмкіндік мол, неге тар-</w:t>
        <w:br/>
        <w:t>тынамыз, комсомол-жастар бригадасын құрайық...</w:t>
        <w:br/>
        <w:t>Пәлен де түген, артта қалған участок берсе тіпті жақ-</w:t>
        <w:br/>
        <w:t>сы... Тайынбаймыз біз».</w:t>
        <w:br/>
        <w:t>- Дұрыс айтқан. Ондай бригада құрса, мен де ба-</w:t>
        <w:br/>
        <w:t>рар едім, - деді қоңыр қалпақты.</w:t>
        <w:br/>
        <w:t>Мосқал машинист итініп кеп тұрды. Көзінің ай-</w:t>
        <w:br/>
        <w:t>наласындағы шеңбер-шеңбер әжім жыбырлағандай ма,</w:t>
        <w:br/>
        <w:t>немене.</w:t>
        <w:br/>
        <w:t>- Володька, - деді. - Сол шолақ белсенділік неге</w:t>
        <w:br/>
        <w:t>қажет? Ол көйлек бола ала ма, ол тамақ бола ма? Одан</w:t>
        <w:br/>
        <w:t>да көбірек тиын жасағаннан артық не бар? Кәне өзің</w:t>
        <w:br/>
        <w:t>ойлашы, Вежлев. - Жалпақ бет машинист көмек-</w:t>
        <w:br/>
        <w:t>шісімен емес, бейтаныс басқамен сөйлескендей-ақ,</w:t>
        <w:br/>
        <w:t>фамилияға ауысып кетті.</w:t>
        <w:br/>
        <w:t>Владимир Вежлев қолындағы сигаретті құшырлана</w:t>
        <w:br/>
        <w:t>бір сорды да, лақтырып жіберді.</w:t>
        <w:br/>
        <w:t>- Александр Петрович, - деп машинистің бетіне</w:t>
        <w:br/>
        <w:t>тіктей қарады. - Кешір, мен сені еңбектің торысы екен</w:t>
        <w:br/>
        <w:t>370</w:t>
        <w:br/>
        <w:t>Өз жігіттерімен Ақбектің оңаша қалғаны осы. Алыс-</w:t>
        <w:br/>
        <w:t>тан әкелген сәлем-сауқатты көк ала чемодан ішінен</w:t>
        <w:br/>
        <w:t>шығарыл беріп жатыр. Түрлі түсті жапон қаламын</w:t>
        <w:br/>
        <w:t>суырып:</w:t>
        <w:br/>
        <w:t>Володька, - деді Велевқа, - мә, мынау саған,</w:t>
        <w:br/>
        <w:t>қыздарға хат жазғыш едің. Осы қалам көмектеспесе.</w:t>
        <w:br/>
        <w:t>Ержан Сейфуллин:</w:t>
        <w:br/>
        <w:t>- Қане, маған не әкелдің, маған? - дейді.</w:t>
        <w:br/>
        <w:t>-- Футболисім-ау, саған значоктан басқа не әкелуші</w:t>
        <w:br/>
        <w:t>едім?</w:t>
        <w:br/>
        <w:t>-- Аңшы ғой деп, Серік, саған су өтпейтін пла</w:t>
        <w:br/>
        <w:t>әкелдім, - деп Нұрмұхамедовқа саудыратып итальян</w:t>
        <w:br/>
        <w:t>сулығын берді.</w:t>
        <w:br/>
        <w:t>Қою шайды сіміріп отырған Володя қарқылдап</w:t>
        <w:br/>
        <w:t>күліп жіберді:</w:t>
        <w:br/>
        <w:t>- Сен, немене, Ақбек, бүкіл Лейпциг жәрмеңкесін</w:t>
        <w:br/>
        <w:t>осында көшіріп келгеннен саумысың? Одан да сол Гер-</w:t>
        <w:br/>
        <w:t>маниядан көргеніңді айтшы.</w:t>
      </w:r>
    </w:p>
    <w:p>
      <w:r>
        <w:t>Диванға бір шынтақтай берген Ақбек ақырын жы-</w:t>
        <w:br/>
        <w:t>мияды.</w:t>
        <w:br/>
        <w:t>-- Ойпыр-ай, таңертеңнен сол Германия әңгімесін</w:t>
        <w:br/>
        <w:t>шертіп отырмыз ғой. Өзгерген, жасарған, жаңарған</w:t>
        <w:br/>
        <w:t>Германия бізге бауыр, дос раймен қарсы алды.</w:t>
        <w:br/>
        <w:t>- Бухенвальдты көрдің бе? - деді Ержан.</w:t>
        <w:br/>
        <w:t>- Көрдік.</w:t>
        <w:br/>
        <w:t>Жігіттер қаумалай түсті. Қабақтары түйіліп кеткен,</w:t>
        <w:br/>
        <w:t>жүздерінде суық ыза тебіндеп келеді.</w:t>
        <w:br/>
        <w:t>-- Айтшы! Бухенвальд туралы айтшы!</w:t>
        <w:br/>
        <w:t>Ақбек тартылып бітпеген шылымын күл салғышқа</w:t>
        <w:br/>
        <w:t>тастай салды. Қатты шытынап, есіне әлденелерді</w:t>
        <w:br/>
        <w:t>түсіргендей болды.</w:t>
        <w:br/>
        <w:t>Қарғыс атсын сол Бухенвальдты. Өлңм лагері.</w:t>
        <w:br/>
        <w:t>Тұтқындағылар үшін 58 мың гектар жер болған екен.</w:t>
        <w:br/>
        <w:t>Соғыс жылдары 32 ұлттың сан мыңдаған үл-қыздары</w:t>
        <w:br/>
        <w:t>сонда азапты өлім тапқан, масқара қорлық корген.</w:t>
        <w:br/>
        <w:t>Өлім бункері тұтқасын ұстаған Зуммер дейтін қарақшы</w:t>
        <w:br/>
        <w:t>жендет бүгін тірі дейді. Батыс Германияда әлі де тай-</w:t>
        <w:br/>
        <w:t>таңдап жүрсе керек, - деген шақта Ақбектің түсі</w:t>
        <w:br/>
        <w:t>қатты суып кетті. - Қайсыбірін тізс берем, 8 өлім</w:t>
        <w:br/>
        <w:t>пеші айлар бойы тынымсыз бұрқыраған, кремаорий-</w:t>
        <w:br/>
        <w:t>ларда адам өртелген. Тек ол сұмдық енді қайталан-</w:t>
        <w:br/>
        <w:t>басын деңдер-.</w:t>
        <w:br/>
        <w:t>- Иә. Сұмдық трагедия...</w:t>
        <w:br/>
        <w:t>Жігіттер томсарып қалды.</w:t>
        <w:br/>
        <w:t>373</w:t>
        <w:br/>
        <w:t>шеккен қиыншылықтар тез ұмытылып, тәжірибе мен</w:t>
        <w:br/>
        <w:t>ғылым қосылған мал өсірудің қасқа жолын таңдаған-</w:t>
        <w:br/>
        <w:t>дай едім.</w:t>
        <w:br/>
        <w:t>Ұзыннан-үзақ созылып жатқан Ертістің екі жаға-</w:t>
        <w:br/>
        <w:t>сы демесе, бұл өңірдің шөбі шүйгін емес. Су тапшы.</w:t>
        <w:br/>
        <w:t>Шопандардың мойнына жүктелген салмақ ауыр. Қасқа</w:t>
        <w:br/>
        <w:t>бұлақ, доңгелек көл, жасыл қияқтарды сағалап, отар-</w:t>
        <w:br/>
        <w:t>ды дұрыс жая білсе, семірту де оңай, жүні де шығым-</w:t>
        <w:br/>
        <w:t>ды. Ал кейбір шопандар «жер аяғы кеңіді, малдың аузы</w:t>
        <w:br/>
        <w:t>көкке жетті» деп қүр салпақтап, алты ай жазда отар</w:t>
        <w:br/>
        <w:t>соңына ілескеніне мәз. Олар осы арқа жазылған, жота</w:t>
        <w:br/>
        <w:t>кеңіген жақсы шақта малдың жақсы семіріп, мейлінше</w:t>
        <w:br/>
        <w:t>жетілуіне керекті жағдайлардың туатынын ескермейді.</w:t>
        <w:br/>
        <w:t>Мал төлдеп, қозылар әбден аяқтанған кезде, күннің</w:t>
        <w:br/>
        <w:t>көзі жылынғанда, майдың аяғы, июньнің басында біз</w:t>
        <w:br/>
        <w:t>жайлауға қарай көше бастаймыз. Қыстайғы жайлы</w:t>
        <w:br/>
        <w:t>мекен қалып бара жатты. Әсіресе салқын, жұмыр то-</w:t>
        <w:br/>
        <w:t>лқындарын асыға ағызған Ертіс ыстық. Әбден бойжет-</w:t>
        <w:br/>
        <w:t>кен қыздай болып сыланған ақ қайыңдар қол бүлғайды.</w:t>
        <w:br/>
        <w:t>Қыстың сұғынан құтылып, көктемнің аласапыран</w:t>
        <w:br/>
        <w:t>қауырт шағынан табыспен шыққан шопандар қуаны-</w:t>
      </w:r>
    </w:p>
    <w:p>
      <w:r>
        <w:t>сып жайлауға көшеді.</w:t>
        <w:br/>
        <w:t>Біз мекен еткен өңір таулы емес. Көбіне дөңгелек</w:t>
        <w:br/>
        <w:t>белес, ұсақ қырқа. Кішкене бастау, қайнар, шағын</w:t>
        <w:br/>
        <w:t>көздер бар. Жазға салымның алғашқы буымен шық-</w:t>
        <w:br/>
        <w:t>қан жауқазындар жайнаң қағады, қызғалдақ гүл ата-</w:t>
        <w:br/>
        <w:t>ды. Шопан көңілі табиғаттың сыланған шағын көріп</w:t>
        <w:br/>
        <w:t>бір шаттанса, малын жақсы тебін, көкке шығарып екі</w:t>
        <w:br/>
        <w:t>шаттанады.</w:t>
        <w:br/>
        <w:t>Онша алысқа бармай-ақ, осы өткен жылдың жай-</w:t>
        <w:br/>
        <w:t>лауын еске түсірейік. Бір күнгі еңбек тірлігіміз, қаре-</w:t>
        <w:br/>
        <w:t>кет қимылымыз айтылсын.</w:t>
        <w:br/>
        <w:t>Таң алдында салқын леп соғады. Бұл уақыттың</w:t>
        <w:br/>
        <w:t>тамаш суретін, жомарт табиғаттың мейірімді жүзін өзге</w:t>
        <w:br/>
        <w:t>жанның бәрінен бұрын көріп, бірінші болып тамаша-</w:t>
        <w:br/>
        <w:t>лайтын шопандар ғой. Қойлар мүлгіп, ұйықтап жата-</w:t>
        <w:br/>
        <w:t>ды. Ақ сәуле жаңа-жаңа сібірлейді. Сонда үйлен асыға</w:t>
        <w:br/>
        <w:t>тысқа шыққан кезде көзің ең әуелі біртіндеп сөніп бара</w:t>
        <w:br/>
        <w:t>жатқан жұлдыздарға түседі. Шопанның өткір қаршыға</w:t>
        <w:br/>
        <w:t>көзі ештеңені де қалт жібермейді. Коңіл тасып, бір</w:t>
        <w:br/>
        <w:t>түрлі қуанышқа боленесің. Аспан қара барқыттан горі</w:t>
        <w:br/>
        <w:t>жуыла-жуыла бояуы оңып бара жатқан көйлекке ұқсай-</w:t>
        <w:br/>
        <w:t>ды. Түнде кеш жатқанымызға қарамастан, бойымыз</w:t>
        <w:br/>
        <w:t>сергек, жер-жерден түрлі жаңалықтарды жеткізіп жат-</w:t>
        <w:br/>
        <w:t>380</w:t>
        <w:br/>
        <w:t>дей көріп жүргені түйедей екен, жуас дегені жуан</w:t>
        <w:br/>
        <w:t>шықты. Басында тіпті көзге ілді ме? Жай қоңыр ғана,</w:t>
        <w:br/>
        <w:t>қабырғалық үгіттің бір түрі көрді.</w:t>
        <w:br/>
        <w:t>Ол осыдан үш-төрт ай бұрың әкеп іліп қойыпты,</w:t>
        <w:br/>
        <w:t>«Найзағай»: «Жолдас Данилов, таңертеңнен екі маши-</w:t>
        <w:br/>
        <w:t>неңіз тырп етпейді, ай қарап түр ма». Бала-шағаны</w:t>
        <w:br/>
        <w:t>сескендірмесе, сынның дойыр қамшысы болмаса, анау-</w:t>
        <w:br/>
        <w:t>мынау бопсаға Даниловтың қаражоны бүлік етер ме</w:t>
        <w:br/>
        <w:t>екен.</w:t>
        <w:br/>
        <w:t>Енді ше? Мынау «Комсомол прожекторы» дегенің</w:t>
        <w:br/>
        <w:t>күшейіп-ақ кетіпті, салмағы, тіпті тізесі қандай еді,</w:t>
        <w:br/>
        <w:t>қой, байқау керек шығар, Данилов ойланып барады.</w:t>
        <w:br/>
        <w:t>Кен байыту фабрикасы құрылысындағы «Комсомол</w:t>
        <w:br/>
        <w:t>прожектор» штабының бұл әдеттегі жұмыстарының бірі</w:t>
        <w:br/>
        <w:t>ғана. Рудный аймағында осы штабтың қызық істері</w:t>
        <w:br/>
        <w:t>ауызға алынып, үлгі есебінде сөйленеді. Кен байыту</w:t>
        <w:br/>
        <w:t>фабрикасы бірнешеу, соның алғашқы кезегі жұмыс</w:t>
        <w:br/>
        <w:t>істей бастаған, қазіргі барлық күш СССР-дегі тұңғыш</w:t>
        <w:br/>
        <w:t>кесектеу фабрикасы құрылысына төгіліп жатыр.</w:t>
        <w:br/>
        <w:t>Штаб бәкене ғана вагонеткаға орналасқан, біреу</w:t>
        <w:br/>
        <w:t>кіріп, біреу шығады, терезеден бәрі көрініп түр: алып</w:t>
        <w:br/>
        <w:t>мойындары сорайған крандар, ту биікте жүрген мон-</w:t>
        <w:br/>
        <w:t>тажшылар, темір пісіргенде шашыраған жұлдыз оты.</w:t>
        <w:br/>
        <w:t>Штаб мүшесі, жиырма бестердегі жігіт қарындашын</w:t>
        <w:br/>
        <w:t>тістеп, кірпік қақпастан ойланып қалыпты. Ол қазір</w:t>
        <w:br/>
        <w:t>карикатураға соз жазуды мүлде ұмытып, басқа дүние</w:t>
        <w:br/>
        <w:t>құшағына еніп бара жатқандай. Көзі сонау мұнара</w:t>
        <w:br/>
        <w:t>басында.</w:t>
      </w:r>
    </w:p>
    <w:p>
      <w:r>
        <w:t>Кесектеу фабрикасының беломыртқасы іспетті</w:t>
        <w:br/>
        <w:t>биіктігі 40 мертлік қабырға көтерілді. Осы алыпты қаз</w:t>
        <w:br/>
        <w:t>тұрғызған бригада ұшар тәбеде түр. Жігіт күбір ете</w:t>
        <w:br/>
        <w:t>түсті. Өмірдің өзінен жаңа бір өлең туа бастап еді.</w:t>
        <w:br/>
        <w:t>- Жаңбырбай, - деді штаб бастығы Алпысбай Мал-</w:t>
        <w:br/>
        <w:t>дыбаев өлең жазып отырған жігітке, - бітсеңші.</w:t>
        <w:br/>
        <w:t>- Үйлі-баранды Жаңбырбайдың қазіргі келбеті ба-</w:t>
        <w:br/>
        <w:t>лалық уызынан арылмағандай, шуақ нұр бар, ішкі</w:t>
        <w:br/>
        <w:t>қызуы жүзіне теуіп тұр.</w:t>
        <w:br/>
        <w:t>- Алпысбай, мен басқа жыр жазып кеттім, - деп</w:t>
        <w:br/>
        <w:t>Жаңбырбай кінәлі адамдай ақырын үн қатады. Мал-</w:t>
        <w:br/>
        <w:t>дыбаев күліп жіберді.</w:t>
        <w:br/>
        <w:t>- Ой-бой, ақындарға қалдық қой, әйтеуір. Бірің</w:t>
        <w:br/>
        <w:t>қонаққа барып дүниені шулатып келсең, екіншің ком-</w:t>
        <w:br/>
        <w:t>сомол жұмысын істеу орнына махаббатты жазасың.</w:t>
        <w:br/>
        <w:t>- Мен қазір, қазір...</w:t>
        <w:br/>
        <w:t>368</w:t>
        <w:br/>
        <w:t>Күн батты. Қойлар қораға енді. Денем сәл шар-</w:t>
        <w:br/>
        <w:t>шағандай болғанмен, тындырған жұмыс көңіл қуанта-</w:t>
        <w:br/>
        <w:t>ды. Кілем үстінде шешем Дәметкен отыр. Жасы ұлғай-</w:t>
        <w:br/>
        <w:t>ып қалғанына қарамастан аналық жүрегімен мейір</w:t>
        <w:br/>
        <w:t>атып, баламнан да, әйелімнен де бұрын алдымнан</w:t>
        <w:br/>
        <w:t>шығады.</w:t>
        <w:br/>
        <w:t>- Құлыным, шаршаған жоқпысың?</w:t>
        <w:br/>
        <w:t>- Жоқ.</w:t>
        <w:br/>
        <w:t>- Құлыным, қарның ашты ма?</w:t>
        <w:br/>
        <w:t>- Жоқ.</w:t>
        <w:br/>
        <w:t>- Құлыным, не ішесің?</w:t>
        <w:br/>
        <w:t>- Ет жеймін.</w:t>
        <w:br/>
        <w:t>Жымиып қана күлісеміз де, дастарқан басына жай-</w:t>
        <w:br/>
        <w:t>ғасамыз. Ұлым Меркен танауының ұшы сәл терлеп,</w:t>
        <w:br/>
        <w:t>есеп пәніне қиналып жатыр...</w:t>
        <w:br/>
        <w:t>Жылы бұрышта секиіп-секиіп тұрған төрт жалаңаш</w:t>
        <w:br/>
        <w:t>қозыны қуаныш тұтқан ыңғайы бар сақманшы көкбас</w:t>
        <w:br/>
        <w:t>қозыны бір аттатты да, маған тіл қатты.</w:t>
        <w:br/>
        <w:t>- Омай-ау деймін. Мына шіркін, осыдан жарты</w:t>
        <w:br/>
        <w:t>сағат бұрын дүниеге келгісі келмей мазамды алғанын</w:t>
        <w:br/>
        <w:t>көрдің бе? - деді.</w:t>
        <w:br/>
        <w:t>Ақ орамалды шекесіне қисайта тартқан Майра</w:t>
        <w:br/>
        <w:t>Сұлтанның мына сөзіне езу тартты ма, әлде басқа бір</w:t>
        <w:br/>
        <w:t>нәрсе ойына түсті ме, күліп тұр екен.</w:t>
        <w:br/>
        <w:t>- Мен ақсақалдай қызғаншақ адамды көрсем не</w:t>
      </w:r>
    </w:p>
    <w:p>
      <w:r>
        <w:t>дейсіз. Өзінен басқамызға иненің жасуындай сенсейші.</w:t>
        <w:br/>
        <w:t>Бәрін өзі істегісі келеді. Мына айтып тұрған қозы-</w:t>
        <w:br/>
        <w:t>ның тууына көмек бермек болып едім, жолатпады, -</w:t>
        <w:br/>
        <w:t>деген Майра жүзінен әзілкеш мінездің нышаны</w:t>
        <w:br/>
        <w:t>білінеді.</w:t>
        <w:br/>
        <w:t>Бір бөлме жаңа туған төлдерге арналған. Ол жақ-</w:t>
        <w:br/>
        <w:t>сы жылытылады. Ыстық су, қажетті дәрі, қайшы, жіп,</w:t>
        <w:br/>
        <w:t>таңбалайтын бояу - баршасын осы жерден табасың.</w:t>
        <w:br/>
        <w:t>Төлдерді тіркейтін қалың журнал, жеке-жеке сақман-</w:t>
        <w:br/>
        <w:t>шылардың шаршаған кезде көз шырымын алуы үшін</w:t>
        <w:br/>
        <w:t>қойылған. Пештің үстінде дызылдап қайнап тұрған</w:t>
        <w:br/>
        <w:t>шәйнектен қалаған уақытта шай ішуге болады.</w:t>
        <w:br/>
        <w:t>Біз өсіретін меринос қойлардың бір ерекшелігі -</w:t>
        <w:br/>
        <w:t>жаңа туған төлдері қызыл шақа болады. Тіпті титтей</w:t>
        <w:br/>
        <w:t>қылтанақсыз туады десеңіз артық емес. Олар басқа</w:t>
        <w:br/>
        <w:t>қойлардың төлдеріне қарағанда әуел кезде суыққа аса</w:t>
        <w:br/>
        <w:t>шыдамсыз, бұл шопан атаулыға көп әбігер экеледі.</w:t>
        <w:br/>
        <w:t>Үлкен қораның ішін аралап жүрмін. Жаңа әр сақ-</w:t>
        <w:br/>
        <w:t>маншымен жеке-жеке сөйлесіп, олардың жағдайын</w:t>
        <w:br/>
        <w:t>384</w:t>
        <w:br/>
        <w:t>кездескенім бар еді. Сонда ол шұбар мүйіз көзілдірігімен</w:t>
        <w:br/>
        <w:t>сүзіле қарап, бір оқшау сұрақ қойып қалған.</w:t>
        <w:br/>
        <w:t>-- Балғабай мырза, айтыңызшы, дала төсінде жапа-</w:t>
        <w:br/>
        <w:t>жалғыз зерікпейсіз бе? - деген. Мен оның бас-аяғына</w:t>
        <w:br/>
        <w:t>қарап, келбетін байқап, бұл сөзді тегін айтып тұрма-</w:t>
        <w:br/>
        <w:t>ғанын білдім. Шынында шетелдік турист дала деген</w:t>
        <w:br/>
        <w:t>сөзді өгей, жат, бос кеңістік үғымымен пара-пар</w:t>
        <w:br/>
        <w:t>көретінін сездім.</w:t>
        <w:br/>
        <w:t>- Жоқ, мырза, мен зерікпеймін. Ол мені туған,</w:t>
        <w:br/>
        <w:t>өсірген алтын бесігім ғой, - дедім. Одан арғыны ай-</w:t>
        <w:br/>
        <w:t>тып жатуды жөн көрмедім.</w:t>
        <w:br/>
        <w:t>Қазір сол шетелдік турист болар ма еді қасымда?</w:t>
        <w:br/>
        <w:t>Ғажап сурет -- жасыл жайлауды нұсқар едім.</w:t>
        <w:br/>
        <w:t>Сағат 11-ден өте бере, ауылға ораламыз. Қойларды</w:t>
        <w:br/>
        <w:t>келген бетте жарты сағаттай міреміз. Бұл арада айты-</w:t>
        <w:br/>
        <w:t>латың үлкен әңгіме су жайы. Біз жайлайтын өңірде</w:t>
        <w:br/>
        <w:t>«Ашы көл», «Қожа көл», «Өгіз өлген», «Уақ қамыс» деп</w:t>
        <w:br/>
        <w:t>аталатын түрлі көлдер бар. Мал суаруға жарамайтын</w:t>
        <w:br/>
        <w:t>ашы. Ал бірен-саран кездесетің қысқа қайнарлар</w:t>
        <w:br/>
        <w:t>керегімізді қанағаттандыруға жетімсіз. Сондықтан совхоз-</w:t>
        <w:br/>
        <w:t>дың үлкен атырабында әлденеше жерден шыңырау</w:t>
        <w:br/>
        <w:t>құдықтар қазылып, олар таспен шегенделіп қиылған.</w:t>
        <w:br/>
        <w:t>Менің отарым да сондай құдықтардан суарылады.</w:t>
        <w:br/>
        <w:t>Қойды төлден өседі дейтін болсақ, жаңа туған қозы-</w:t>
        <w:br/>
        <w:t>лардың аяқтануын жіті қадалаған дұрыс.</w:t>
        <w:br/>
        <w:t>Жас қозылар жата бергіш келеді. Майдың аяғы,</w:t>
        <w:br/>
        <w:t>июньнің басында қанша жаз шықты дегенмен, жер</w:t>
        <w:br/>
        <w:t>бауыры көбіне сызды. Мұндай кезде шопанның көзі</w:t>
        <w:br/>
        <w:t>қырағы болмаса, енді аяқтанған төл өкпе ауруына қол-</w:t>
        <w:br/>
        <w:t>ма-қол шалдығуы кәдік.</w:t>
      </w:r>
    </w:p>
    <w:p>
      <w:r>
        <w:t>Жайлауға келген бетте төл күтімін қадалаған аб-</w:t>
        <w:br/>
        <w:t>зал. Таңертеңнен жайылған отарды сағат бірлердің</w:t>
        <w:br/>
        <w:t>кезінде қайтадан иірген кезімізде арық-тұрақтарын</w:t>
        <w:br/>
        <w:t>байқап, оларға құнарлы жем береміз.</w:t>
        <w:br/>
        <w:t>Күн төбеден ауып, ыстық қайтып барады. Әбден</w:t>
        <w:br/>
        <w:t>тынығып, су ішіп, жатып дем алған қойлар бастарын</w:t>
        <w:br/>
        <w:t>көтеріп, тағы қозғалуға дайын тұр. Осы шақта шопан</w:t>
        <w:br/>
        <w:t>атына қонып, малын беттетеді. Таңертеңнен қыратқа</w:t>
        <w:br/>
        <w:t>жайылған қойлар енді ойпаң, сызатты, сулы жерге</w:t>
        <w:br/>
        <w:t>қарай тартады.</w:t>
        <w:br/>
        <w:t>Шопан қашанда құс ұйқылы. Қасында күзетшісі</w:t>
        <w:br/>
        <w:t>бар, жылы қорада тұрған қойлардың жайы сені ақпан-</w:t>
        <w:br/>
        <w:t>ның аязының өзінде ыстық төсектен таңғы сағат ал-</w:t>
        <w:br/>
        <w:t>тыларда суырып алады.</w:t>
        <w:br/>
        <w:t>382</w:t>
        <w:br/>
        <w:t>- Апа, бүгін мен барсам қайтеді? - деген едім.</w:t>
        <w:br/>
        <w:t>Сонда шешем күліп, әжімді жүзі салқын сабыр жиып:</w:t>
        <w:br/>
        <w:t>- Қарағым-ай, бала сен түгіл, мынадайда менің өзім</w:t>
        <w:br/>
        <w:t>осы бір отар қойға ие болсам жарар-ау, - деп сөз</w:t>
        <w:br/>
        <w:t>қайырған.</w:t>
        <w:br/>
        <w:t>Бұл 1941 жылдың декабрі болатын. Әкем Оспанды</w:t>
        <w:br/>
        <w:t>Ұлы Отан соғысының майданына әкеткен. Тепсе темір</w:t>
        <w:br/>
        <w:t>үзетін палуан еді. Суык, сұсты жүзі бір сәт жылы</w:t>
        <w:br/>
        <w:t>ұшырап, көзінен жасы ағып, мені бауырына басты.</w:t>
        <w:br/>
        <w:t>Жеңімен көзінің жасын сүртіп, сұп-сұр боп қал-</w:t>
        <w:br/>
        <w:t>ған анама жаутандаймын. Қайтып келер әке бар ма?</w:t>
        <w:br/>
        <w:t>Соғыстың мұз батпаны еңкейген кәрі мен еңбектеген</w:t>
        <w:br/>
        <w:t>балаға да, ауру анаға да түсті. Кеше асық ойнап, доп</w:t>
        <w:br/>
        <w:t>қуып жүрген біздер зілдей ауыр күректі қолымызға</w:t>
        <w:br/>
        <w:t>алдық. Менің шешем Дәметкен әкем Оспанның ор-</w:t>
        <w:br/>
        <w:t>нына шопан болды.</w:t>
        <w:br/>
        <w:t>Боран тоқталар емес. Үйдің мұжық мұржасынан</w:t>
        <w:br/>
        <w:t>ирек түтін әрең шығады. Мал қораның ашық тесігін</w:t>
        <w:br/>
        <w:t>бітегендей болған соң суық далаға қараймын. Боран</w:t>
        <w:br/>
        <w:t>әлі соғып тұр. Күн батып кетті. Не істеуім керек?</w:t>
        <w:br/>
        <w:t>жағына төркініне кеткен. Қыстауда мен жалғызбын.</w:t>
        <w:br/>
        <w:t>Шөп жетімсіз. Соның салдарынан күн қабағына қара-</w:t>
        <w:br/>
        <w:t>мастан қойларды бүрсеңдетіп сыртқа шығарамыз. Тор</w:t>
        <w:br/>
        <w:t>төбел ат қора ығында қалтырайды. Ол да қайбір жетісіп</w:t>
        <w:br/>
        <w:t>жүр дейсің.</w:t>
        <w:br/>
        <w:t>Шыдай алар емеспін. Үйден ер-тоқымды шығар-</w:t>
        <w:br/>
        <w:t>дым да, атты ерттеп, дереу тарттым. Ақ түтектің жы-</w:t>
        <w:br/>
        <w:t>лан Тілдері сүйрелеңдеп жолымды кес-кестейді. Жан</w:t>
        <w:br/>
        <w:t>ұшырып дауыстаймын.</w:t>
        <w:br/>
        <w:t>- Апа!</w:t>
        <w:br/>
        <w:t>Үн қатар ешкім жоқ. Ыізылдаған боран ғана кең да-</w:t>
        <w:br/>
        <w:t>лада асыр салады. Өз-озімнен ұяла қысыламын. 15-16-</w:t>
        <w:br/>
        <w:t>ға келіп жігіт болғаным қайсы, шешемді бүгін неге ғана</w:t>
        <w:br/>
        <w:t>жалғыз жібердім екен. Мына алай-түлейде ығып кетіп,</w:t>
      </w:r>
    </w:p>
    <w:p>
      <w:r>
        <w:t>жазым болса, жұртқа не бетімді айтамын. Әкем майданда,</w:t>
        <w:br/>
        <w:t>шешем боранда өлсе, жапа-жалғыз қалғаным ба</w:t>
        <w:br/>
        <w:t>қаңғырып. Ыстық өксік кеудемді қысып-қысып кетеді.</w:t>
        <w:br/>
        <w:t>Маған ерген Майлыаяқ қайта-қайта жоқ болып</w:t>
        <w:br/>
        <w:t>кетеді. Малтығып көп жүрдім. «Шаптан қолтығы» ба-</w:t>
        <w:br/>
        <w:t>уырыңда бірдеңелер деңкиіп қарауытқандай болады.</w:t>
        <w:br/>
        <w:t>Аттын басын солай бұрдым. Мұзды бұршақ әлі де</w:t>
        <w:br/>
        <w:t>беттен соғып, ілгері басқан аяғың кейін кетеді.</w:t>
        <w:br/>
        <w:t>Қуанышымда шек жоқ. Алдымнан шыққан шешем-</w:t>
        <w:br/>
        <w:t>нің отары болды. Жандәрмен басқаны ойламастан анам-</w:t>
        <w:br/>
        <w:t>376</w:t>
        <w:br/>
        <w:t>Мұндай шолақ ашу, қисық мінезге қолма-қол не</w:t>
        <w:br/>
        <w:t>тауып айтасың? Үндемей қалдым. Бірақ сол сөз көпке</w:t>
        <w:br/>
        <w:t>дейін ойымнан кетпей-ақ қойғаны. Мейлі, шопан отар-</w:t>
        <w:br/>
        <w:t>ларын аралайын, мейлі, совхоз кеңсесінде жиналысқа</w:t>
        <w:br/>
        <w:t>қатынасайын, әйтеуір сол бір «өзің шопан болсаң көрер</w:t>
        <w:br/>
        <w:t>едім» деген ерегестей, серттей сөз құлағымнан ызың-</w:t>
        <w:br/>
        <w:t>дап кетпей-ақ қойды. Шынымен-ақ осы қызмет атау-</w:t>
        <w:br/>
        <w:t>лыны тастап, батыл байлам жасап, шопан болсам ба</w:t>
        <w:br/>
        <w:t>екен. Бұл маған таңсық, жат жұмыс емес қой. Қар-</w:t>
        <w:br/>
        <w:t>шадайымнан осы малмен көзімді аштым емес пе? Тіпті</w:t>
        <w:br/>
        <w:t>кешегі соғыс кезінде қой бағудың ыстық-суығын анам</w:t>
        <w:br/>
        <w:t>Дәметкенмен бірге көрдім ғой. Неден қорқам? Ой ар-</w:t>
        <w:br/>
        <w:t>тынан ой туады.</w:t>
        <w:br/>
        <w:t>Соғыс ауыртпалығына қарамастан, жабысып жүріп,</w:t>
        <w:br/>
        <w:t>жетінші класты бітіргеніме бүгінге дейін қуанамын.</w:t>
        <w:br/>
        <w:t>Соғыс бітті. Менің жолым ілгері созыла берді. Әуелі</w:t>
        <w:br/>
        <w:t>Павлодар қаласынан алты айлық бригадирлік курсты</w:t>
        <w:br/>
        <w:t>бітірдім. Одан кейін бір жылдық зоотехниктік мектепте</w:t>
        <w:br/>
        <w:t>оқыдым. Содан 1951 жылға дейін совхозда зоотехник</w:t>
        <w:br/>
        <w:t>болып істедім.</w:t>
        <w:br/>
        <w:t>Үзіп-жұлған оқу қанша маман етіп жарытады. Тағы</w:t>
        <w:br/>
        <w:t>да оқуға тура келді. Алматыдан бір жылдық маман-</w:t>
        <w:br/>
        <w:t>дықты арттыратын мектепті бітіріп келгенімде, өзімді</w:t>
        <w:br/>
        <w:t>әжептәуір марқайып қалғандай сездім. Институт</w:t>
        <w:br/>
        <w:t>бітірмесем де, әрі тәжірибе жиып, әрі оқыған болып,</w:t>
        <w:br/>
        <w:t>қатардағы зоотехникше жұмыс атқарып жүрген жағ-</w:t>
        <w:br/>
        <w:t>дайым бар еді. Бірақ ойымнан анау бір шопан сөзі</w:t>
        <w:br/>
        <w:t>кетпей қойды.</w:t>
        <w:br/>
        <w:t>Алдымен сырымды жұбайым Күлшанға айттым. Ол</w:t>
        <w:br/>
        <w:t>құтты ыңғайсыз сөз естігендей, бетіме ажырая қарады.</w:t>
        <w:br/>
        <w:t>- Пәлі, мынауың не? Жүрт күлмей ме? Кешегі зоо-</w:t>
        <w:br/>
        <w:t>техник қой бағып жүргені несі, - деп әзілге басты.</w:t>
        <w:br/>
        <w:t>Басқа түгіл өзім де әлі түбіне жетіп бітпетен ойымды</w:t>
        <w:br/>
        <w:t>аяқ астыңан қалай түсіндіріп беремін. Тағы да ішімнен</w:t>
        <w:br/>
        <w:t>ойланып, қабырғаммен кеңесіп, бұйығы халде жүрдім.</w:t>
        <w:br/>
        <w:t>Ақыл берген Социалистік Еңбек Ері Жаңпейіс</w:t>
        <w:br/>
        <w:t>Сыздықов ақсақал болды. Тығыз, қара сақалын шым-</w:t>
        <w:br/>
        <w:t>шып ұстап қойып, қаршыға көзін бетіме тіктей қадап,</w:t>
        <w:br/>
        <w:t>бір алуан ой тастады.</w:t>
        <w:br/>
        <w:t>- Әй, Балғабай, намыс - намыс емес, шын намыс -</w:t>
      </w:r>
    </w:p>
    <w:p>
      <w:r>
        <w:t>намыс. Сен егер жігіт болсаң, осы ортадан айып жолды</w:t>
        <w:br/>
        <w:t>неге салмайсың. Білімді зоотехниктің қойды бағатын-</w:t>
        <w:br/>
        <w:t>дығын неге ғана көрсетпейсің. Сонда күндердің күні</w:t>
        <w:br/>
        <w:t>туғанда нағыз намыскер азаматтығыңды танытпайсың</w:t>
        <w:br/>
        <w:t>378</w:t>
        <w:br/>
        <w:t>Әйелім Күлшанұйқылы көзімен бір қарап:</w:t>
        <w:br/>
        <w:t>- Балғабай, әлі ерте емес пе? - дейді.</w:t>
        <w:br/>
        <w:t>-- Алты болды.</w:t>
        <w:br/>
        <w:t>Сонда да қайда барасың? - деген Күлшанның</w:t>
        <w:br/>
        <w:t>соңғы сөздерін киімімді киіп, тысқа шығып бара жат-</w:t>
        <w:br/>
        <w:t>қанда естимін. Бүл кезде ұлым Меркен, қызым</w:t>
        <w:br/>
        <w:t>Ырыскендердің тәтті ұйқыдағы рахат шағын қызық-</w:t>
        <w:br/>
        <w:t>таймын. Олардың шуылдаған танауының дыбысы келеді.</w:t>
        <w:br/>
        <w:t>Мен осылардың бейбіт өмірі үшін, бақытты болашағы</w:t>
        <w:br/>
        <w:t>үшін таңмен таласа тұрып, кетіп бара жатқанымды</w:t>
        <w:br/>
        <w:t>іштей мақтаныш тұтамын.</w:t>
        <w:br/>
        <w:t>Қысқа таңды шопаннан артық білетін адам, сірә,</w:t>
        <w:br/>
        <w:t>жоқ шығар. Жылы үйден шыға келгеніңде ала құйын</w:t>
        <w:br/>
        <w:t>боран қарсы алады. Ол біресе үлығандай, біресе бүкіл</w:t>
        <w:br/>
        <w:t>дүниені таптап жіберердей, тұрып каласың. Аспанда</w:t>
        <w:br/>
        <w:t>суыққа тоңып қалтыраған жұлдыздар, жерде шықыр-</w:t>
        <w:br/>
        <w:t>лаған аппақ қар, ауа томырылып түр, қандай тамаша.</w:t>
        <w:br/>
        <w:t>Қойлар қозғала бастаған. Бастарын көтеріп, кей-</w:t>
        <w:br/>
        <w:t>біреулері мойнын бұрып, қарап қояды. Көмекшім ар-</w:t>
        <w:br/>
        <w:t>наулы орында тұратын қайшының бірін алды.</w:t>
        <w:br/>
        <w:t>- Ана сынық мүйіздің көзінің еті тағы әсіп кетіп-</w:t>
        <w:br/>
        <w:t>ті. - Қолындағы қайшысын жігіт қимылдатып, қой-</w:t>
        <w:br/>
        <w:t>дың көз жүнін қырқа бастады.</w:t>
        <w:br/>
        <w:t>Малдарды аралап жүрмін. Түннен бері қандай</w:t>
        <w:br/>
        <w:t>өзгеріс бар, ауру-сырқаудан аман ба? Осылардың бар-</w:t>
        <w:br/>
        <w:t>лығын ойлайсың.</w:t>
        <w:br/>
        <w:t>Қыс кезінде біз төртеу боламыз. Күзет, шөп тасу,</w:t>
        <w:br/>
        <w:t>малдың астын қарау, азықтандыру, суару - бұлардың</w:t>
        <w:br/>
        <w:t>бәрі бір-екі адамның қолынан келмейді. Тыста жігіттер</w:t>
        <w:br/>
        <w:t>шөп шашып жатыр.</w:t>
        <w:br/>
        <w:t>Арнайы жасалған аран қыста малға ықтасын. Қойлы</w:t>
        <w:br/>
        <w:t>далаға көп шығарамыз. Мұның организмге тигізетін</w:t>
        <w:br/>
        <w:t>пайдасы мол: жүн жақсы өседі, малдың еті тез жетіледі.</w:t>
        <w:br/>
        <w:t>Далада бірер сағат болғаннан кейін, мал құдық басы-</w:t>
        <w:br/>
        <w:t>на қарай айдалады. Бұл жерде де өзіміздің тәжірибеге</w:t>
        <w:br/>
        <w:t>айналдырған тәртібіміз бойынша шашып тастаймыз.</w:t>
        <w:br/>
        <w:t>Негізінен әр қойға бір күнге үш килограмнан шоп</w:t>
        <w:br/>
        <w:t>берілетін болса, соны төрт мезгіл бөліп жегіземіз. Бұдан</w:t>
        <w:br/>
        <w:t>малдың күйті күшеймесе кемімейді.</w:t>
        <w:br/>
        <w:t>Айтпақшы, қыстың бір күні жайлы еді ғой. Айна-</w:t>
        <w:br/>
        <w:t>ла ақ құрсанып жатыр. Алып Ертіс мүз құшақта.</w:t>
        <w:br/>
        <w:t>Жағадағы қарағайлардың өзі суықтан шытынағандай.</w:t>
        <w:br/>
        <w:t>Аспан жүзі көкшіл тартыпты. Қалың жүндері бауырына</w:t>
      </w:r>
    </w:p>
    <w:p>
      <w:r>
        <w:t>түскен қойлар арнаулы аранда түр.</w:t>
        <w:br/>
        <w:t>383</w:t>
        <w:br/>
        <w:t>қан газет-журналдарды ақтарып, мал шаруашылығына</w:t>
        <w:br/>
        <w:t>байланысты арнаулы әдебиеттерді қарап, ән-күй іздеп,</w:t>
        <w:br/>
        <w:t>радиоқабылдағыш құлағын бүрап, түн ортасы ауғанға</w:t>
        <w:br/>
        <w:t>дейін жата қоймаймыз.</w:t>
        <w:br/>
        <w:t>Таңертеңгі сағат бестердің кезінде қойларды айдап,</w:t>
        <w:br/>
        <w:t>өргізе бастаймыз. Әрбір шопан болған адамға белгілі</w:t>
        <w:br/>
        <w:t>жайлар бар ғой. Ол - жердін ретін, шөбін, барша та-</w:t>
        <w:br/>
        <w:t>биғат жағдайларын ойластыру. Өрісті іркіп ұстап, малды</w:t>
        <w:br/>
        <w:t>жая білу. Бірде көмекшімді байқамақ болып, өзім</w:t>
        <w:br/>
        <w:t>ақырын ғана сырттан қарадым. Ол қойды үркіте ай-</w:t>
        <w:br/>
        <w:t>дап бара жатты.</w:t>
        <w:br/>
        <w:t>- Мұның қалай, қайда асығасың?</w:t>
        <w:br/>
        <w:t>Көмекші шопан сөзіме таңырқағандай ажырая қарап</w:t>
        <w:br/>
        <w:t>қалған екен.</w:t>
        <w:br/>
        <w:t>- Е, неге, асығу керек емес пе? Күн шықпай тұрып</w:t>
        <w:br/>
        <w:t>малды жайған жөн шығар, - деп білікті адамның</w:t>
        <w:br/>
        <w:t>реңімен тіл қатты.</w:t>
        <w:br/>
        <w:t>Рас, күн шықпай, ауа қызбай тұрып қойды жай-</w:t>
        <w:br/>
        <w:t>ып алған дұрыс. Менің көңіліме сөлекет көрінген мал-</w:t>
        <w:br/>
        <w:t>ды топырлата қуу сді. Қойларды таңертең күнге қар-</w:t>
        <w:br/>
        <w:t>сы өргізген жөн. Мұның пайдалы жағы таңғы өрістен</w:t>
        <w:br/>
        <w:t>аяқ жетер жерге барған мал күн қызғанша өз</w:t>
        <w:br/>
        <w:t>көлеңкесін саялап отырады. Аса бір тымық күндер</w:t>
        <w:br/>
        <w:t>болмаса, қойды желге қарсы жіберу дұрыс.</w:t>
        <w:br/>
        <w:t>Көмекшінің тәжірибесіз көзіне шөптің бәрі шөп бо-</w:t>
        <w:br/>
        <w:t>лып көрінеді. Көп дегенде бір-екеуінің ғана атын біледі.</w:t>
        <w:br/>
        <w:t>Олардың малға қаншалықты пайдалы екендігін, қандай</w:t>
        <w:br/>
        <w:t>шоп қай уақытта әсетінін айырмайды. Мен өлең шөпті</w:t>
        <w:br/>
        <w:t>көрсетіп соның жайын сөйлесем, ол езу тартады.</w:t>
        <w:br/>
        <w:t>- «Қара өлең» деген жер бар еді. Сол шоп аты-</w:t>
        <w:br/>
        <w:t>нан алынған екен ғой, - деп таңырқайды.</w:t>
        <w:br/>
        <w:t>Қара жусан, ақ жусандарды жеке айтамыз. Қара-</w:t>
        <w:br/>
        <w:t>мия, қызылша, бетеге, ермек, мышаяқ, арқар оты. Қаз</w:t>
        <w:br/>
        <w:t>оты, көде - осы сияқты толып жатқан шөп атаулыны</w:t>
        <w:br/>
        <w:t>сөз етеміз. Қойлар көкті бырт-бырт жұлып, жерлен бас</w:t>
        <w:br/>
        <w:t>алмастан жайылып жүр. Ақырын ғана бағыттап қой-</w:t>
        <w:br/>
        <w:t>ып, онша ұзатып айдамайсың. Осылайша таңертеңгі</w:t>
        <w:br/>
        <w:t>табиғатты тамашалап, қойларды өрістетіп жүргенде</w:t>
        <w:br/>
        <w:t>уақыттың қалай өткені сезілмейді. Аспан айналып жерге</w:t>
        <w:br/>
        <w:t>түскендей ыстық күндерден өзге кездерде отар сағат</w:t>
        <w:br/>
        <w:t>11-ге дейін жайылады.</w:t>
        <w:br/>
        <w:t>Бұл шақта күн көтеріліп, ақырын соққан жел қырда</w:t>
        <w:br/>
        <w:t>жайқалған шөптің кекілін сипайды. Менің бір үлкен</w:t>
        <w:br/>
        <w:t>жиналысқа қатынасқанда шетелдік туриспен жүзбе-жүз</w:t>
        <w:br/>
        <w:t>381</w:t>
      </w:r>
    </w:p>
    <w:p>
      <w:r>
        <w:t>- Е, айтсам, айтам. Сәті түссе, ертеңдер менімен</w:t>
        <w:br/>
        <w:t>қоштасасың. Жастар бригадасына кетем.</w:t>
        <w:br/>
        <w:t>Дроздов автобустағы жұрт тұтас естісін дегендей</w:t>
        <w:br/>
        <w:t>дауыстап күле сөйледі.</w:t>
        <w:br/>
        <w:t>- Ойпырмай, ә, экскаваторшы көмекшісі табылмай</w:t>
        <w:br/>
        <w:t>қалар ма екен?</w:t>
        <w:br/>
        <w:t>Біреулер жақтырмай қараса, екінші біреулер Дроз-</w:t>
        <w:br/>
        <w:t>довпен қосыла күлді.</w:t>
        <w:br/>
        <w:t>Комбинаттың ең салиқалы машинисі, өздерінің</w:t>
        <w:br/>
        <w:t>бригадирі Николай Кузьмич Афанасьевтің бағанағы сөзі</w:t>
        <w:br/>
        <w:t>сменадан қайтып келе жатқан Ақбектің қайта-қайта</w:t>
        <w:br/>
        <w:t>ойына түсе береді.</w:t>
        <w:br/>
        <w:t>Түнгі Рудный ауасы салқын. Қала тыныш, сергек</w:t>
        <w:br/>
        <w:t>ұйқы құшағында. Қонак үйдің тұсында автобустан неге</w:t>
        <w:br/>
        <w:t>түсіп кеткенін Ақбек өзі де байқамай қалды, сірә,</w:t>
        <w:br/>
        <w:t>осындай ой тербеген шақтарда адамның жаяу жүргенді,</w:t>
        <w:br/>
        <w:t>оңаша өз-өзімен кеңескенді ұнататын әдеті бар ғой.</w:t>
        <w:br/>
        <w:t>Әрине, Николай Кузьмич жастар инициативасына</w:t>
        <w:br/>
        <w:t>сенеді. Бірақ көпті көрген көне көзжұмбай тәуекелден</w:t>
        <w:br/>
        <w:t>гөрі, есеппен шыққан тура жолды артық санайтынын неге</w:t>
        <w:br/>
        <w:t>жасырсын. Бір сөзінде «Бригада деген желеумен қызып</w:t>
        <w:br/>
        <w:t>кетіп, әлдекімдерден бас құрасып, ертең экскаватор норма</w:t>
        <w:br/>
        <w:t>бере алмай жатса, ол да масқара», - деген.</w:t>
        <w:br/>
        <w:t>Иә, Ақбек Комековты қинайтын да осы тұс. Әйтпе-</w:t>
        <w:br/>
        <w:t>се өзіндей кілең жастан не шикілік шығады. Ықылас,</w:t>
        <w:br/>
        <w:t>татулық болар-ау. Дегенмен экскаватор ойыншық емес,</w:t>
        <w:br/>
        <w:t>ол 2000 текше метрді әр сменада беріп отырса...</w:t>
        <w:br/>
        <w:t>Комсомол комитетіне жиналғанда Ақбек бүл күдігін,</w:t>
        <w:br/>
        <w:t>өзін мазалаған қауіптерді ортаға салған жоқ. Басқа</w:t>
        <w:br/>
        <w:t>жігіттердің аңысын бағып, көп райынан ой түйіп отыр-</w:t>
        <w:br/>
        <w:t>ды. Шіркін, алаулап тұрған он тоғыз жас-ай десеңші!</w:t>
        <w:br/>
        <w:t>Жаңа ғана жұмсақ орындықта тыныш отыр еді, бір</w:t>
        <w:br/>
        <w:t>сөздің тұсында шелек танауы делдиіп ұшып түрегелді.</w:t>
        <w:br/>
        <w:t>-- Экскаваторшы іштен тумақ па сонда? Әлде Афа-</w:t>
        <w:br/>
        <w:t>насьев ерекше ме екен? Мен оның жұмыс тәжірибесін</w:t>
        <w:br/>
        <w:t>бажайлай көрсететін бюллетенді оқыдым. Гәп секунд</w:t>
        <w:br/>
        <w:t>санауда екен. Жұмыс кезінде Николай Кузьмич бір</w:t>
        <w:br/>
        <w:t>сәтті де бос жібермейді екен, - деп Ержан басың ашу-</w:t>
        <w:br/>
        <w:t>лана бастағанмен, аяқ жағында экскаваторды шапшаң,</w:t>
        <w:br/>
        <w:t>өнімді пайдалану жайына ойыса берді.</w:t>
        <w:br/>
        <w:t>Ақыр, комсомол комитетінде бас қосып, сол жер-</w:t>
        <w:br/>
        <w:t>де серттесіп, уәде байлаған жігіттер 104 экскаваторды</w:t>
        <w:br/>
        <w:t>алатын болды. Көп үсталған қылтың-сылтыңы көп, ескі</w:t>
        <w:br/>
        <w:t>экскаваторға жастар бригадасы күшін салмақ...</w:t>
        <w:br/>
        <w:t>272</w:t>
        <w:br/>
        <w:t>Бір сәт ойланып кеткен Владимир Данилов ұйқы-</w:t>
        <w:br/>
        <w:t>дан шошып оянған адамдай, басын қалт еткізіп көтеріп</w:t>
      </w:r>
    </w:p>
    <w:p>
      <w:r>
        <w:t>алды.</w:t>
        <w:br/>
        <w:t>Малдыбаев әлі сойлеп тұр, шеті ақжем блокнотың</w:t>
        <w:br/>
        <w:t>ашып тастағаны демесең, оған көз қиығын да салмайды,</w:t>
        <w:br/>
        <w:t>жатқа соғады.</w:t>
        <w:br/>
        <w:t>- Ат үсті, немкетті емес, шұқшия қадалып, бар-</w:t>
        <w:br/>
        <w:t>лай тексердік. Промспецтройдың механизмдерді пай-</w:t>
        <w:br/>
        <w:t>далануы нашар. - Малдыбаев жарты стақан суды</w:t>
        <w:br/>
        <w:t>көмейлете бір-ақ құйды. - Мұның ең басты кінораты</w:t>
        <w:br/>
        <w:t>еңбекті дұрыс ұйымдастыра білмеуде. Мысалы...</w:t>
        <w:br/>
        <w:t>Жалғанда кемшілігіңді өзіңнен мүшел кіші көп</w:t>
        <w:br/>
        <w:t>көзінше шыжғырып айтып жатқаннан ауыр не бар екен</w:t>
        <w:br/>
        <w:t>деп ойлаған Владимир Данилов терең күрсініп қой-</w:t>
        <w:br/>
        <w:t>ды. Шағын дүние болса бір сәрі-ау, ал мына бас-аяғы</w:t>
        <w:br/>
        <w:t>ат шаптырым, ішінде жөпшеңгі кісі адасатындай өңкей</w:t>
        <w:br/>
        <w:t>айбақ-сайбақ тұрба, қабырға ормандарының ортасын-</w:t>
        <w:br/>
        <w:t>да сапсалғыдай жұмыс істей қоймадың деп қадалуын</w:t>
        <w:br/>
        <w:t>мына «баланың». Ал, керек қылсаң, Малдыбаевтың</w:t>
        <w:br/>
        <w:t>шоқпары артында екен ғой, төбеден шүйілді.</w:t>
        <w:br/>
        <w:t>- Даниловтың участогы ең ауру буын. Көзі отыр</w:t>
        <w:br/>
        <w:t>ғой. Кеше неше экскаватор жұмыс істеді? Үндей ал-</w:t>
        <w:br/>
        <w:t>майсыз. Төртеудің біреуі-ақ. Экскаваторлар сыныпты,</w:t>
        <w:br/>
        <w:t>өздері білмейді екен, кәрі қасқырлардан сұрап алса</w:t>
        <w:br/>
        <w:t>қайтетін сді. Бір күн - айтуға аз, соның ғана зарда-</w:t>
        <w:br/>
        <w:t>бынан қанша зиян шегетінімізді әрқайсымыз сеземіз.</w:t>
        <w:br/>
        <w:t>- Тексеру ерте басталып еді. Даниловтың участо-</w:t>
        <w:br/>
        <w:t>тына келдік. Ғажап, шоферлар карта соғады, анекдот.</w:t>
        <w:br/>
        <w:t>- Жұмыс қайда? - дейміз.</w:t>
        <w:br/>
        <w:t>- Қашан путевка жазылғанша, Миша, мүз мұхиты</w:t>
        <w:br/>
        <w:t>үш айналар. Жоспарларында дүмбілез қалып басым,</w:t>
        <w:br/>
        <w:t>нақты жағдайға байланыстыру шамалы, басқа брига-</w:t>
        <w:br/>
        <w:t>далармен ағайындасу көрінбейді, әрине, сондықтан да</w:t>
        <w:br/>
        <w:t>істері мардымсыз.</w:t>
        <w:br/>
        <w:t>«Промспецстройдың» бас инженері тұнжырап</w:t>
        <w:br/>
        <w:t>кетіпті. Бүрын «алып құрылыс, ұсақ-ұсақ кемшілікті</w:t>
        <w:br/>
        <w:t>жоямыз» деп сипай тарап қоя салмаушы ма еді, тәйірі.</w:t>
        <w:br/>
        <w:t>Енді мынау. Қаулы алынды:</w:t>
        <w:br/>
        <w:t>1. «Промспецстрой» участоктарында механизм орын-</w:t>
        <w:br/>
        <w:t>ды пайдаланылмайтындығы ескертілсін.</w:t>
        <w:br/>
        <w:t>2. Даниловтың участогының жұмысын партия жи-</w:t>
        <w:br/>
        <w:t>налысында қарау сұралсын.</w:t>
        <w:br/>
        <w:t>Орнынан ауыр көтерілген Владимир Даниловтың</w:t>
        <w:br/>
        <w:t>ойы астан-кестен. Адам байқамайды, кім білген, түйме-</w:t>
        <w:br/>
        <w:t>367</w:t>
        <w:br/>
        <w:t>рек. Бұл істе зоотехник біліміне бақташы еңбегі қо-</w:t>
        <w:br/>
        <w:t>сылсын.</w:t>
        <w:br/>
        <w:t>Бақташылықтың майталман білгірі Жүбайқан бұл</w:t>
        <w:br/>
        <w:t>шындықты әбден түсінеді. Зоотехник Павел Мельни-</w:t>
      </w:r>
    </w:p>
    <w:p>
      <w:r>
        <w:t>ченокмен тізе қосып, көп жыл соңына түсіп жүрген</w:t>
        <w:br/>
        <w:t>еңбектің нәтижелі болатынына сенгісі келеді. Үміт оты</w:t>
        <w:br/>
        <w:t>алдамас деп ойлайды. Алғашқы жеңіс жаңа өзі мақ-</w:t>
        <w:br/>
        <w:t>тан ете сөйлеген бірінші тұқым емес пе. Жанаспен</w:t>
        <w:br/>
        <w:t>арадағы әңгімеден соң ойланып қалған Жұбайқан бір</w:t>
        <w:br/>
        <w:t>жаққа асыққандай болып, атын тебініп, судан шығып,</w:t>
        <w:br/>
        <w:t>өріске беттеген сиырларына қарай шаба жөнелді.</w:t>
        <w:br/>
        <w:t>Алқапта әукесі салбыраған, жоны тақтайдай, мой-</w:t>
        <w:br/>
        <w:t>ны бұғыдай, өңкей бір түсті сиырлар жүр. Бұл - жаңа</w:t>
        <w:br/>
        <w:t>тұқым. Қазақтың ақбас сиыры. Мұны шығаруда</w:t>
        <w:br/>
        <w:t>Жұбайқан өз үлесім бар деп санайды. Мағрипа күткен</w:t>
        <w:br/>
        <w:t>бұзаулар да жардай.</w:t>
        <w:br/>
        <w:t>Біреу шауып келе жатыр. Павел Мельниченко.</w:t>
        <w:br/>
        <w:t>Қолында «Правда».</w:t>
        <w:br/>
        <w:t>- Сүйінші, Жұбайқан. Сүйінші!</w:t>
        <w:br/>
        <w:t>-- Ал сүйіншіңді.</w:t>
        <w:br/>
        <w:t>- Сталиндік сыйлықтың лаурсаты болуыңмен</w:t>
        <w:br/>
        <w:t>құттықтаймын. Мені сен де құттықта. Біз енді жаңа</w:t>
        <w:br/>
        <w:t>тұқым шығарған лауреатпыз. Лауреат. Еңбек ақталды,</w:t>
        <w:br/>
        <w:t>Жұбайқан!</w:t>
        <w:br/>
        <w:t>Аттарынан лып етіп, лып етіп түскен екі еркек, екі</w:t>
        <w:br/>
        <w:t>азамат бойларын орындалған арман сезімі билеп, үзақ</w:t>
        <w:br/>
        <w:t>құшақтасып тұрып қалды.</w:t>
        <w:br/>
        <w:t>БЕСІНШІ НОВЕЛЛА</w:t>
        <w:br/>
        <w:t>- Азамат-ай, - деді Қайролла Уәлиев өзінен-өзі</w:t>
        <w:br/>
        <w:t>күбірлеп. - Шіркін, азамат қой!</w:t>
        <w:br/>
        <w:t>Ұзын жолда машина рулінде өзі отырған Аманкелді</w:t>
        <w:br/>
        <w:t>аудандық комсомол комитетінің хатшысы Қайролла</w:t>
        <w:br/>
        <w:t>Уәлиев дәл қазір әлгі сөздерді айтқанда, әлдекімді есіне</w:t>
        <w:br/>
        <w:t>алып, ойланғандай түрі бар. Кеше ғана ақ селеу бас-</w:t>
        <w:br/>
        <w:t>қан иен өлкенің бүгінде арқасы жазылып, әредік болса</w:t>
        <w:br/>
        <w:t>да жалпақ белдің тақиясы түсіп қалыпты. Аспан таза,</w:t>
        <w:br/>
        <w:t>күн шағырмақ. Коктемнің, алыс жазғасалымның бо-</w:t>
        <w:br/>
        <w:t>лар-болмас иісі бар ауада. Бірақ хатшы көңілі бұлар-</w:t>
        <w:br/>
        <w:t>дың бірде-біріне селт етер емес, көзін жол бұралаңы-</w:t>
        <w:br/>
        <w:t>на жіті қадап, әлдебір ой жетегінде, анда-санда күбірлеп</w:t>
        <w:br/>
        <w:t>қойған күйде келе жатыр. Ол бір замандасы, жаң са-</w:t>
        <w:br/>
        <w:t>396</w:t>
        <w:br/>
        <w:t>- «Әңгіме жол қысқартады» деген рас. Майқайыңға</w:t>
        <w:br/>
        <w:t>да келіп қалдық. Мен дайындалайын, - деп Марияш</w:t>
        <w:br/>
        <w:t>сөзін дереу доғарып, пальтосын киіп, шығуға әзірленді.</w:t>
        <w:br/>
        <w:t>- Мапруза, қыздарға сәлем де. Біздің механизатор</w:t>
        <w:br/>
        <w:t>қыздарымызбен жарысуға шақырам.</w:t>
        <w:br/>
        <w:t>- Серт қой?</w:t>
        <w:br/>
        <w:t>- Серт.</w:t>
        <w:br/>
        <w:t>Екеуінің қоштасудағы сөзі осы болды: Марияш қол</w:t>
      </w:r>
    </w:p>
    <w:p>
      <w:r>
        <w:t>бұлғап әлі түр. Аздан соң станция артта қалды. Мап-</w:t>
        <w:br/>
        <w:t>руза ойланып отыр. Еске алыста қалған балалық күндер</w:t>
        <w:br/>
        <w:t>түседі. Әлгі Марияш екеуінің үйі қатар болатын. Бірінің</w:t>
        <w:br/>
        <w:t>әкесі жылқышы, екіншісінің әкесі бақташы еді. Бірер</w:t>
        <w:br/>
        <w:t>жылдан кейін Марияштың үйі Керекуге көшіп кеткен.</w:t>
        <w:br/>
        <w:t>Осы күзде Мапруза облыстық комсомол комитетінің</w:t>
        <w:br/>
        <w:t>пленумында болғанда Марияшлпен қайтадан кездесті.</w:t>
        <w:br/>
        <w:t>Өмірдің жаңа белесіне көтерілген шақтары ғой.</w:t>
        <w:br/>
        <w:t>ТӨРТІНШІ НОВЕЛЛА</w:t>
        <w:br/>
        <w:t>Жұүбайқан мен Мағрипа үйленгелі біраз жыл бо-</w:t>
        <w:br/>
        <w:t>лыпты. Еті тірі Мағрипа от басы, ошақ қасында қалып</w:t>
        <w:br/>
        <w:t>қойған жоқ. Өзі секілді келіншектермен бірге білек</w:t>
        <w:br/>
        <w:t>түрініп шығып сауыншылыққа ден қойды. Ал Жұбай-</w:t>
        <w:br/>
        <w:t>қан «Шалабай» совхозы ашылысымен жұмысқа кірді,</w:t>
        <w:br/>
        <w:t>директордың ат айдаушысы. Басында бұл шаруаны</w:t>
        <w:br/>
        <w:t>ұнатып еді. Бауырынан жараған, алып ұшып тұрған</w:t>
        <w:br/>
        <w:t>аттар, бояуы таймаған, жап-жаңа былқылдақ арба, бас-</w:t>
        <w:br/>
        <w:t>шының басы-қасында болып ел көру, жер кору -</w:t>
        <w:br/>
        <w:t>мұның бәрі қылшылдап тұрған жігіт көңілін қуаны-</w:t>
        <w:br/>
        <w:t>шқа бөлеген. Арада зу етіп, бес жыл өткенін Жұбай-</w:t>
        <w:br/>
        <w:t>қан бір-ақ білді. Енді бойы суи бастаған. Директор</w:t>
        <w:br/>
        <w:t>арбасының қорабында қалқиып отырып, делбе ұстау-</w:t>
        <w:br/>
        <w:t>ды місе түту - ер-азамат үшін мін секілді.</w:t>
        <w:br/>
        <w:t>Әркімдер таңыркасып жатыр. Бұрын атын естіген-</w:t>
        <w:br/>
        <w:t>дері болмаса, көргендері осы:</w:t>
        <w:br/>
        <w:t>- О жасаған...</w:t>
        <w:br/>
        <w:t>- Тонна тартар білем мына алпауыт...</w:t>
        <w:br/>
        <w:t>- Немене, жайын секілді ме өзі?</w:t>
        <w:br/>
        <w:t>- Тұрған бойы ет қой жарықтықтың.</w:t>
        <w:br/>
        <w:t>- Ұрықбай деген елден әкелді дей ме?</w:t>
        <w:br/>
        <w:t>Осы көптің ішінде Жұбайқан да бар. Өз ниетін</w:t>
        <w:br/>
        <w:t>орындап тынған. Бақташы болғанына төртінші жыл.</w:t>
        <w:br/>
        <w:t>Малдың күтім, жайылым, өрісі жөнінде ысыла баста-</w:t>
        <w:br/>
        <w:t>393</w:t>
        <w:br/>
        <w:t>- Менің орныма мына Қалиды жіберу керек еді.</w:t>
        <w:br/>
        <w:t>Ол кемі бір қап әңгіме әкелетініне бәс тігем. Расын-</w:t>
        <w:br/>
        <w:t>да неден бастарымды да білмей отырмын, - деп жан-</w:t>
        <w:br/>
        <w:t>жағына қарады. Сөзден тосылатын Қали бар ма, жау-</w:t>
        <w:br/>
        <w:t>абы колма-қол.</w:t>
        <w:br/>
        <w:t>Бетіндегі әжімдерін жыбырлатып Айтқадишаға дейін</w:t>
        <w:br/>
        <w:t>күліп алды. Осынша жүрт жиңалғанда, неге айтпай-</w:t>
        <w:br/>
        <w:t>сың дегендей Гауһар күйеуіне сәт-сәтте жанарын жалт</w:t>
        <w:br/>
        <w:t>еткізеді.</w:t>
        <w:br/>
        <w:t>Жұмабай кесесін төңкеріп, ойын жинақтағандай</w:t>
        <w:br/>
        <w:t>болып отырды да, әңгімесін бастады:</w:t>
        <w:br/>
        <w:t>- Керекуден Москваға ұштық. Орта Азияның ба-</w:t>
        <w:br/>
        <w:t>сқа республикаларынан бестен, Қазақстаннан он адам</w:t>
      </w:r>
    </w:p>
    <w:p>
      <w:r>
        <w:t>екенбіз. Бәріміз бір вагонға міндік. Айтпақшы, Моск-</w:t>
        <w:br/>
        <w:t>вада торт күн болдық. Армансыз араладым-ау, универ-</w:t>
        <w:br/>
        <w:t>ситет, театрлар, метро, галерея - баршасы керемет.</w:t>
        <w:br/>
        <w:t>Зулап тұрған шежіре, «Мың бір түн», «Абай жолы»</w:t>
        <w:br/>
        <w:t>сияқты кітаптарды жатқа соғатын, қызық әңгіме десе</w:t>
        <w:br/>
        <w:t>ішкен асын жерге қоятын Мұқажан қарт:</w:t>
        <w:br/>
        <w:t>- Иә, Жұмабай қарағым, әрі қарай, - деп асық-</w:t>
        <w:br/>
        <w:t>тыра бастады.</w:t>
        <w:br/>
        <w:t>Хельсинкиге барғанымыз 24 июль күні кешке.</w:t>
        <w:br/>
        <w:t>Күзде сілбір, сабалақ жауын болушы еді ғой, дәл сон-</w:t>
        <w:br/>
        <w:t>дай шақ екен. Жауыннан ба, алғашқыда қала маған</w:t>
        <w:br/>
        <w:t>сұр, суық көрінді. Онтша биік, зәулім де емес үйлері.</w:t>
        <w:br/>
        <w:t>Бізді орналастырған жері мектеп болды. Ертеңіне әдейі</w:t>
        <w:br/>
        <w:t>бізге деп әзірленген машинамен Турку дейтін қалаға</w:t>
        <w:br/>
        <w:t>апарды. Бұрын астана болыпты. Мен терезеге қарау-</w:t>
        <w:br/>
        <w:t>мен отырдым. Хельсинкиде оншама қарақұрым дейтін</w:t>
        <w:br/>
        <w:t>сеңдей соғылысқан көп халық жоқ, машиналар да</w:t>
        <w:br/>
        <w:t>жөнсу, содан Турку тарттық. Төңірек орман-тоғай,</w:t>
        <w:br/>
        <w:t>шалғын. Дөңгелек су. Жайылған сиыр.</w:t>
        <w:br/>
        <w:t>Қалм:</w:t>
        <w:br/>
        <w:t>- Қой жоқ па екен?</w:t>
        <w:br/>
        <w:t>- Рас-ау, соны өзім де сұрамаппын ғой. Бірақ</w:t>
        <w:br/>
        <w:t>көзіме ілінбеді, - деп Жұмабай сөзін сабақтай берді.</w:t>
        <w:br/>
        <w:t>- Асып кеткен ештеңесі болмады. Қарабайыр қара</w:t>
        <w:br/>
        <w:t>екен. Финдерді таяп көргеніміз сол жолы ғой. Дені</w:t>
        <w:br/>
        <w:t>сыптай, сидам, шаштары күзгі селеудей, өңдері ақ,</w:t>
        <w:br/>
        <w:t>кейбірі орысша да біледі екен.</w:t>
        <w:br/>
        <w:t>- Иә, содан...</w:t>
        <w:br/>
        <w:t>Кешке Хельсинкиге оралдық. Совет делегация-</w:t>
        <w:br/>
        <w:t>сының бір тобы «Грузия» теплоходымсн келді. Ой,</w:t>
        <w:br/>
        <w:t>сонда су бетін қайықтың қаптағаны-ай! Біздің жігіттер</w:t>
        <w:br/>
        <w:t>387</w:t>
        <w:br/>
        <w:t>-- Суық ұстап қалады, қарағым. Ет түсірдім, жүр,</w:t>
        <w:br/>
        <w:t>- деп дауыстап еді. Осы сәтте үйге дереу беттеп кете</w:t>
        <w:br/>
        <w:t>алмай тұрған келіншектің жүрегі сапардағы жан жа-</w:t>
        <w:br/>
        <w:t>рын ойлап асығыс соғып тұрған.</w:t>
        <w:br/>
        <w:t>Бұдан үш жыл өткен соң, «Ақ қорадағы» қыстау-</w:t>
        <w:br/>
        <w:t>дың желке тұсындағы жолдан бір машина қылт ете</w:t>
        <w:br/>
        <w:t>түсті. Аманкелді аудандық комсомол комитетінің хат-</w:t>
        <w:br/>
        <w:t>шысы Қайролла Уәлиев кабинадан шығар-шықпастан</w:t>
        <w:br/>
        <w:t>самбырлап қоя берді.</w:t>
        <w:br/>
        <w:t>- Кетерде шашудан тата алмағаныма өзім кіңәлі.</w:t>
        <w:br/>
        <w:t>«Дәмді» совхозында жүргенмін. Енді Аманжолды</w:t>
        <w:br/>
        <w:t>әдейілеп әкеп сап отырмын. Кәне, Сақып апа! Сақ-</w:t>
        <w:br/>
        <w:t>таныңды шығар, - деп аққкөйліктігіне басты. Ашық</w:t>
        <w:br/>
        <w:t>мінез Қайролла бұл өңірдің. шал-кемпірімен құрдасын-</w:t>
        <w:br/>
        <w:t>ша әзіл жарастырады. Таяғын сүйеніп, былайырақ</w:t>
        <w:br/>
        <w:t>тұрған Тәжмағамбеттің қолын қысысымен:</w:t>
      </w:r>
    </w:p>
    <w:p>
      <w:r>
        <w:t>- Бір тоятын болдық, ақсақал. Анау «Ереван» ко-</w:t>
        <w:br/>
        <w:t>ньягын бөліп ішеміз, - деп қалды. Тәжмағамбеттің</w:t>
        <w:br/>
        <w:t>даусы саңқ ете түсті.</w:t>
        <w:br/>
        <w:t>- Тәйт әрі. Іше бер өзің.</w:t>
        <w:br/>
        <w:t>Сөйтті де, ұмтылып кеп ұлы Аманжолды құшақ-</w:t>
        <w:br/>
        <w:t>тай алды.</w:t>
        <w:br/>
        <w:t>Кәрі иығы селкілдеп, буын-буыны босап кетті.</w:t>
        <w:br/>
        <w:t>Қылтанақ кірпігіне бозаң жас әрең-әрең ілініп, енді</w:t>
        <w:br/>
        <w:t>үзілердей. Қарт даусы дірілдеп, көпке естілер-естіл-</w:t>
        <w:br/>
        <w:t>местей үнмен:</w:t>
        <w:br/>
        <w:t>-- Құлыным, аман оралдың ба? - деді.</w:t>
        <w:br/>
        <w:t>Ыстық ұясына келіп, көңілі тасып тұрған Аманжол</w:t>
        <w:br/>
        <w:t>ата кеудесін жарып шыққан махаббаттай толқынды</w:t>
        <w:br/>
        <w:t>көргенде, ерекше тебіреніп, «ағалап» ұмтылған екі ұлын</w:t>
        <w:br/>
        <w:t>да, көзі мөлдіреп, сағыныш атқан әйелін де бауыры-</w:t>
        <w:br/>
        <w:t>на қыспастан, әкем жаңағы сөзді неге айтты екен де-</w:t>
        <w:br/>
        <w:t>гендей үнсіз ойланып қалды. Сәл ашыла түскен</w:t>
        <w:br/>
        <w:t>еріндерінде әке алдында өтілгісі келген ұл бейнесінде</w:t>
        <w:br/>
        <w:t>болатын дірілді сезім көлеңкесі бар. Аманжол жалт</w:t>
        <w:br/>
        <w:t>бұрылып:</w:t>
        <w:br/>
        <w:t>- Әке! - деп қалды. Өзінің екі бірдей ұлға әке</w:t>
        <w:br/>
        <w:t>болғанын дәл осы сәтте ойламағанына кешірім сұра-</w:t>
        <w:br/>
        <w:t>ғандай кейіппен Аманжол Бөкенбай мең Киікбайды</w:t>
        <w:br/>
        <w:t>құшырлана сүйе бастады. Бүл кезде Тәжмағамбет қасқа</w:t>
        <w:br/>
        <w:t>басын изеп қойып, төр алдында отырған. Келушілер</w:t>
        <w:br/>
        <w:t>көп-ақ.</w:t>
        <w:br/>
        <w:t>- Қайырлы болсын!</w:t>
        <w:br/>
        <w:t>- Ұлдарың келіп, көзайым болдыңдар ғой.</w:t>
        <w:br/>
        <w:t>404</w:t>
        <w:br/>
        <w:t>көзі жайнап кетеді. Тәжмағамбет үлкен қолын созып,</w:t>
        <w:br/>
        <w:t>немересін шақырады.</w:t>
        <w:br/>
        <w:t>- Келе ғой, айналайын, келе ғой. Ағатайың бәрін</w:t>
        <w:br/>
        <w:t>де әкеледі. Кәмпит те, алма да. Сағындың ба? Қай</w:t>
        <w:br/>
        <w:t>жерің сағынды? - десе анау жүрегінің тұсын көрсетеді.</w:t>
        <w:br/>
        <w:t>- Сенің балаңмын. Рас. Сонда да аздап сағындым.</w:t>
        <w:br/>
        <w:t>Бәрі күледі. Мәтер кеудешесін түймелеп болып,</w:t>
        <w:br/>
        <w:t>тонын кигелі жатқан. Енесі Сақып:</w:t>
        <w:br/>
        <w:t>Әлгінде ғана көріп келдім, қарағым, - деді, -</w:t>
        <w:br/>
        <w:t>тырс етіп біреуі маңыраған жоқ. Бүгін күн ашық болды.</w:t>
        <w:br/>
        <w:t>Әбден тойыққан білем.</w:t>
        <w:br/>
        <w:t>- Оныңыз рас, -- деп бір-ақ ауыз тіл қатқан Мәтер</w:t>
        <w:br/>
        <w:t>сыртқа шығып кетті.</w:t>
        <w:br/>
        <w:t>Айлы түн. Аспан мұзарт тартып, жұлдыздар жарқ-</w:t>
        <w:br/>
        <w:t>ырай түскен сияқты. Аяз буған көк жүзі ерекше сұлу-</w:t>
        <w:br/>
        <w:t>лықпен жайнап, жаның рахат табады. «Аққара» қыс-</w:t>
      </w:r>
    </w:p>
    <w:p>
      <w:r>
        <w:t>тауының іргесінен өтетін Торғай өзенінде анда-санда</w:t>
        <w:br/>
        <w:t>сатырлап мүз жарылады: Аз үнсіздікте қиялға батқан-</w:t>
        <w:br/>
        <w:t>дай болып тұрып қалған Мәтер қой қораларына қарай</w:t>
        <w:br/>
        <w:t>аяңдады.</w:t>
        <w:br/>
        <w:t>Бір айдан бері жалғызілікті десе де болады өзін.</w:t>
        <w:br/>
        <w:t>Жетпістен асқан ата, ене. Аманжол комсомол жолда-</w:t>
        <w:br/>
        <w:t>масымен Совет Одағын аралататын поезбен сапарға</w:t>
        <w:br/>
        <w:t>аттанған. Қазір мынау колға қарап тұрған 500 саулық-</w:t>
        <w:br/>
        <w:t>тың барша ауыртпалығы өз мойнында: күндіз жаяды,</w:t>
        <w:br/>
        <w:t>күтеді, кешке - күзет. Рас, көбіне құм шағылдардың</w:t>
        <w:br/>
        <w:t>рет, жөнін бес саусақтай жақсы білетін атасы атқа озі</w:t>
        <w:br/>
        <w:t>қонады. Енесі де қарап отырмайды. Бірақ Мәтердің</w:t>
        <w:br/>
        <w:t>жанына бататын басқа нәрсе. Қайтсе де шығын</w:t>
        <w:br/>
        <w:t>бермейді ғой. Аманжол жоқта қойлардың күйін</w:t>
        <w:br/>
        <w:t>кетіріп алса жаман. Үлкен сырт беріп, атақтап, ай-</w:t>
        <w:br/>
        <w:t>дарлап отыр. Қаңтардан қысылып шықса, ертеңгі төл</w:t>
        <w:br/>
        <w:t>не болмақ.</w:t>
        <w:br/>
        <w:t>Мәтер қораның ішін түгел аралады. Көңілге дық</w:t>
        <w:br/>
        <w:t>алар ештеңе көрінбейді. Тек айыр мүйіз қызыл кой-</w:t>
        <w:br/>
        <w:t>дың аяғын тас қаққан екен, соған дәрі жақты.</w:t>
        <w:br/>
        <w:t>Арқаның аңқылдақ аязды түнінде кісінің далада</w:t>
        <w:br/>
        <w:t>жүре бергісі келетіні несі екен. Сонау ақ түймелі ас-</w:t>
        <w:br/>
        <w:t>пан әсемдігі баурай ма, алыс жолдар, асыл жандар</w:t>
        <w:br/>
        <w:t>ойланта ма, саф тыныштық тылсымы ма, тегі, өзге</w:t>
        <w:br/>
        <w:t>түгіл, өзіңе де атып түсіндіре алмас, қимас қадірлі</w:t>
        <w:br/>
        <w:t>қалпымен коз алдыңда керіліп жататын ғаламаттай</w:t>
        <w:br/>
        <w:t>дүние, әйтеуір. Тағы да төңірегіне ден қойып, бөгеліп</w:t>
        <w:br/>
        <w:t>қалған Мәтерді енесінің даусы селт еткізді.</w:t>
        <w:br/>
        <w:t>403</w:t>
        <w:br/>
        <w:t>таныды, қой соңында күзетші секілді жүре бермейтін,</w:t>
        <w:br/>
        <w:t>жаңа санадағы, өзгеше парасатты шопан әулетінің жас</w:t>
        <w:br/>
        <w:t>өкілі жетіліп келе жатқанын ұқты.</w:t>
        <w:br/>
        <w:t>АЛТЫНШЫ НОВЕЛЛА</w:t>
        <w:br/>
        <w:t>-- Әй, бәйбіше-ай, өзің білмейсің, білгеннің тілін</w:t>
        <w:br/>
        <w:t>алмайсың, - Тәжмағамбет әйелі Сақыптың тыңдаған-</w:t>
        <w:br/>
        <w:t>тыңдамағанына қарамастан борандата соғып отыр. Кей-</w:t>
        <w:br/>
        <w:t>де сақалын уыстап қойып, қаққан қазықша қаздиған</w:t>
        <w:br/>
        <w:t>күйінен бір аумастан сойлейді.</w:t>
        <w:br/>
        <w:t>-- Сонда деймін-ау, бәрің жабылып менің төбем-</w:t>
        <w:br/>
        <w:t>нен тоқай алып едіңдер. Біреуің: «Көн тартса қалы-</w:t>
        <w:br/>
        <w:t>бына барады, тартты әкесіне», деп соқтындар. Екіншің</w:t>
        <w:br/>
        <w:t>«бүйтер болғанда оқытпасам етті, баяғыдан салып қой-</w:t>
        <w:br/>
        <w:t>маға» бастыңдар. Ай-и, қазақшылық-ай. Туған үлына</w:t>
        <w:br/>
        <w:t>әкесі жаманшылық ойлайды деді ме екен, ә... Әлде сол</w:t>
        <w:br/>
        <w:t>ағайынмын, туыспын деп қаумалаған көп шуылдақ</w:t>
        <w:br/>
        <w:t>өзегімді жарып шыққан баламды менен артық біле ме?</w:t>
        <w:br/>
        <w:t>Қыстың ала шабдыр шолақ күні қырқадан әрі құлап</w:t>
        <w:br/>
        <w:t>кеткен. Тұс-тұстан қараңғылық туындап, ауыр бейуақ</w:t>
        <w:br/>
        <w:t>қоюланып барады. Дәм қаузап, қазан жағалап жүрген</w:t>
        <w:br/>
        <w:t>Сақып білінер-білінбес жымиды, Ұзақ өмірдің сақпақты</w:t>
        <w:br/>
        <w:t>шиыр жолын бірге кешкен шалының не қилы қын-</w:t>
        <w:br/>
        <w:t>жыл Мінезін титтей бүлкілінен танитын әккі көңілі</w:t>
      </w:r>
    </w:p>
    <w:p>
      <w:r>
        <w:t>алысты тез барлап, отты шұғыл көсеп тастады да, қай-</w:t>
        <w:br/>
        <w:t>тадан тізе бүкті. Электр шамының ашық шақырайған</w:t>
        <w:br/>
        <w:t>сәулесінен бе, әлде өзі солай ма екен, әйтеуір дәл қазір</w:t>
        <w:br/>
        <w:t>Тәжмағамбеттің маңдай әжімдері тереңдеп, сойлеген</w:t>
        <w:br/>
        <w:t>кезінде жыбырлап, қозғалақтағандай болады.</w:t>
        <w:br/>
        <w:t>Сақып күлді.</w:t>
        <w:br/>
        <w:t>- Жетпіске келгенде желіккенің ғой, шалым. Әйтпе-</w:t>
        <w:br/>
        <w:t>се тумысыңда жоқ жалаң аяқ, жайдақ мақтанды қасиет</w:t>
        <w:br/>
        <w:t>тұтқаның ба? Ұлыңа разы болғандығың ба, әлде алыс-</w:t>
        <w:br/>
        <w:t>жуыққа корсеткен қырың ба? Әлгі бір сөздерің қалай-</w:t>
        <w:br/>
        <w:t>қалай қиысады. Кәне, осындай оңашада, ана бала-шаға,</w:t>
        <w:br/>
        <w:t>келін-кепшік келмей тұрғанда, сұхбаттасып алайықшы.</w:t>
        <w:br/>
        <w:t>Алыстан құлағың тоспай, бері отыршы түге, - деп</w:t>
        <w:br/>
        <w:t>Сақып Тәжмағамбеттің мол шапанының жеңінен та-</w:t>
        <w:br/>
        <w:t>рамыс саусақтарымен тартып қойды.</w:t>
        <w:br/>
        <w:t>Үбірлі-шүбірлі болып, ұлы ұяға, қызы қияға қон-</w:t>
        <w:br/>
        <w:t>ғанда, үлкен адамдардың осылайша бір жарасып, қайта</w:t>
        <w:br/>
        <w:t>құрдас күйіне түсетін бақытты шағы болады. Сақып-</w:t>
        <w:br/>
        <w:t>401</w:t>
        <w:br/>
        <w:t>- Қол жуыңыздар. Ас даяр, - деді Гауһар.</w:t>
        <w:br/>
        <w:t>- Шынында, елді де, етті де сағындым, - деді</w:t>
        <w:br/>
        <w:t>Жұмабай орнынан тұра беріп.</w:t>
        <w:br/>
        <w:t>Қонақ тарады.</w:t>
        <w:br/>
        <w:t>- Жұмаш, ұүйқтасайшы.</w:t>
        <w:br/>
        <w:t>- Өзің ше? )</w:t>
        <w:br/>
        <w:t>- Күндіз шаруа аз ғой менде, ұйқта. - Жұмабай</w:t>
        <w:br/>
        <w:t>Гауһардың шашын кеудесіне жауып, ұзақ жатты. Осын-</w:t>
        <w:br/>
        <w:t>дай қысқа түндерде ұйқы келсейші. Жаңа ғана далаға</w:t>
        <w:br/>
        <w:t>шыққан. Арқа қысы. Арқа түні. Жұлдыздар тоңып</w:t>
        <w:br/>
        <w:t>қалтырайды. Ақтабақ ай аспаннан қазір сырғып түсіп</w:t>
        <w:br/>
        <w:t>кететіндей. Күллі дүние сергек болып тұр. Бүгін</w:t>
        <w:br/>
        <w:t>Әкімжан қой күзетеді.</w:t>
        <w:br/>
        <w:t>- «Білім және еңбекті» қарап отырмын, қызық, -</w:t>
        <w:br/>
        <w:t>деді ол.</w:t>
        <w:br/>
        <w:t>- Әкім, осы сен неге бухгалтер болмадың? - Жұма-</w:t>
        <w:br/>
        <w:t>бай тосын сұрақ қойды. Өткен жаздан бір отар қой-</w:t>
        <w:br/>
        <w:t>ды бірге бағысып жүрген досы. Әкімжан салған жер-</w:t>
        <w:br/>
        <w:t>ден ештеңе демеді. Журналды былай алып қойды да,</w:t>
        <w:br/>
        <w:t>үндемей отырыл барып, ақырын сөз бастады.</w:t>
        <w:br/>
        <w:t>-- Өзің білесің. Трактор бригадасында бірнсше жыл</w:t>
        <w:br/>
        <w:t>есепші болдым. Рас, тамақты тоқ етстін жер. Әңгіме</w:t>
        <w:br/>
        <w:t>сонда ма, бірақ. Бойым бір де сексен бес, салмағым</w:t>
        <w:br/>
        <w:t>және сексен бес. Соқталдай жігіт емес, есепшілікті кәрі-</w:t>
        <w:br/>
        <w:t>құртаң, бала-шаға да алып жүре береді. Кеттім сөйтіп.</w:t>
        <w:br/>
        <w:t>Неге сұрадың?</w:t>
        <w:br/>
        <w:t>- Мынадай түнде сөйлескің келеді кісімен, тіпті</w:t>
        <w:br/>
        <w:t>өлең айтқың келеді.</w:t>
      </w:r>
    </w:p>
    <w:p>
      <w:r>
        <w:t>Мұндай сөзбен онша жүмысы болмайтын Әкімжан:</w:t>
        <w:br/>
        <w:t>- Айт, ендеше. Кім ұстап түр? - деп журналына</w:t>
        <w:br/>
        <w:t>қайтадан бас қойды.</w:t>
        <w:br/>
        <w:t>Жұмабай оны кінәлаған жоқ. Мінезі солай. Әйтпесе</w:t>
        <w:br/>
        <w:t>еңбекшіл, жақсы азамат, бірбет. Шешесі Айтқадиша</w:t>
        <w:br/>
        <w:t>сонысына орай, «орыс» дейді.</w:t>
        <w:br/>
        <w:t>Әлгі Әкімжанның сөзі түрткі болды ма, кім білсін,</w:t>
        <w:br/>
        <w:t>әйтеуір, Жұмабайдың есіне өзі кешкен біраз өмір</w:t>
        <w:br/>
        <w:t>суреттері келеді. Буылтық-буылтық, өркеш-өркеш тау</w:t>
        <w:br/>
        <w:t>секілді жалғасып жатыр. 1955 жыл. Мектеп бітірді.</w:t>
        <w:br/>
        <w:t>Алматыға барды. Университет. Математика факультеті.</w:t>
        <w:br/>
        <w:t>Конкурс қалың, өтпеді. Одан қайта ауыл. Алып кел,</w:t>
        <w:br/>
        <w:t>шауып кел секілді тиіп-қашпа жұмыс. Берекесі де,</w:t>
        <w:br/>
        <w:t>мазасы да аз. Абырой, аты да жадағай. Жұмабайды қой</w:t>
        <w:br/>
        <w:t>бағуға алып келген тоят ізлеген көңіл, алысқа биікке</w:t>
        <w:br/>
        <w:t>ұшуды қалаған қанат еді. 1957-62 жылдар. Жұмабай</w:t>
        <w:br/>
        <w:t>389</w:t>
        <w:br/>
        <w:t>жағаға шыға сауықты көрсетті дейсің. Би, ән. Сол</w:t>
        <w:br/>
        <w:t>өнерлі топты қаумалаған жан қанша десеңші... -</w:t>
        <w:br/>
        <w:t>Шопан жігіт шабыт тұғырына жаңа қонғандай, кеше</w:t>
        <w:br/>
        <w:t>ғана өзі басы-қасында болған фестиваль жайын мына</w:t>
        <w:br/>
        <w:t>ынтазар, қүлақ қойғыш жандарға бар пейілді көңілімен</w:t>
        <w:br/>
        <w:t>жеткізгісі келеді.</w:t>
        <w:br/>
        <w:t>Фестиваль ашылды. Ол да өз алдына үлкен қызық.</w:t>
        <w:br/>
        <w:t>Содан әр ел өнер көрсете бастады. Бір жерде палуан-</w:t>
        <w:br/>
        <w:t>дар белдесті. Кішкентай ғана Аманкелді Ғабсаттаров</w:t>
        <w:br/>
        <w:t>абыройды аспанға көтерді ғой. Ол күміс медаль алды.</w:t>
        <w:br/>
        <w:t>Ана жерде кубалықтар билейді, стадионда венгер, фран-</w:t>
        <w:br/>
        <w:t>цуз футболшылары кездесіп жатыр...</w:t>
        <w:br/>
        <w:t>Шопан Сағдат:</w:t>
        <w:br/>
        <w:t>- Әй, Жұмабай, «Комсомольская правдада» жазғ-</w:t>
        <w:br/>
        <w:t>ан жайт рас па? - деп кенет көлденең сұрақ қойды.</w:t>
        <w:br/>
        <w:t>-- Пәлі, оны айтасың, батыстан келген біреулер</w:t>
        <w:br/>
        <w:t>біздің делегация мінген автобусты да жармақ болған,</w:t>
        <w:br/>
        <w:t>- деп Жұмабай сұраққа орай әңгіме бетін бұрды. -</w:t>
        <w:br/>
        <w:t>Тіпті жат сөздермен көшеге шығуға дейін барды. Бірақ</w:t>
        <w:br/>
        <w:t>олар құмдағы құмырсқа ізіндей ғана нәрсе еді. Бірак</w:t>
        <w:br/>
        <w:t>кездесулер, көп таныстықтар болды. Аудармашылар бар.</w:t>
        <w:br/>
        <w:t>Мен бір жапон жігітімен таныстым. Сірә, білікті</w:t>
        <w:br/>
        <w:t>біреудің баласы болса керек. «Қойшымын, зоовет ин-</w:t>
        <w:br/>
        <w:t>ститутта сырттай оқимын» деген сөзіме әлгі сенсеші:</w:t>
        <w:br/>
        <w:t>«Мүмкін емес, саясат үшін, әдейі айтып тұрсың», -</w:t>
        <w:br/>
        <w:t>деп бет бақтырмай қойды.</w:t>
        <w:br/>
        <w:t>- Ауыздан қонжитпадың ба өзін! - деп трактор-</w:t>
        <w:br/>
        <w:t>шы Амантай жұртты бір күлдірді.</w:t>
        <w:br/>
        <w:t>Аздап мақтануды теріс көрмейтін Қаллем:</w:t>
        <w:br/>
        <w:t>- Айтты айтпады не керек, біздің совхоздың шопа-</w:t>
        <w:br/>
        <w:t>ны Хельсинки барды. Осының өзі неге тұрады? -- деп</w:t>
      </w:r>
    </w:p>
    <w:p>
      <w:r>
        <w:t>шалқая берді. - Ертең көкең одан зорғысына барады.</w:t>
        <w:br/>
        <w:t>- Жігіттер-ау, бұларың не? Мені қажыдан қайтқан</w:t>
        <w:br/>
        <w:t>Құнанбай еткендерің бс? Жалғыз мен дейсің бе? Анау</w:t>
        <w:br/>
        <w:t>Алматы облысындағы атақты сауыншы, комсомол</w:t>
        <w:br/>
        <w:t>сьезінің делегаты, СССР Жоғарғы Советінің депутаты</w:t>
        <w:br/>
        <w:t>Шайбала Тергеуова, Теміртаудың даңқты горновойы</w:t>
        <w:br/>
        <w:t>Нүрсүлтан Назарбаев -- баршасы фестивальда болды</w:t>
        <w:br/>
        <w:t>емес пе? - деп Жұмабай қызараңдап қалды. Мақтау</w:t>
        <w:br/>
        <w:t>сияқты сөз шеті шыққанға қысылып, тыйып тастады.</w:t>
        <w:br/>
        <w:t>- Гауһар, ана қабылдағышты қатайтшы. Жүсіпбек</w:t>
        <w:br/>
        <w:t>қой, тыңдайықшы әнін. - Жұмабай орамалмен маң-</w:t>
        <w:br/>
        <w:t>дайын сүртті. - Бір бүгін емес. Фестиваль қызығын</w:t>
        <w:br/>
        <w:t>әлі де сөз етеміз, - деді.</w:t>
        <w:br/>
        <w:t>388</w:t>
        <w:br/>
        <w:t>- шопан. Қыс - боран, жаз - аптап. Жездесі Мади-</w:t>
        <w:br/>
        <w:t>яр Сауырбаев өзі танып, көріп баққан тәжірибесін аялы</w:t>
        <w:br/>
        <w:t>ма. Жемісті еңбек Хельсинкиден бір-ақ шығарды. Фе-</w:t>
        <w:br/>
        <w:t>стивальдан келісімен саулық қой алды.</w:t>
        <w:br/>
        <w:t>Тағы да көңіл алыста, көз қияда. Аңсаған биіктен</w:t>
        <w:br/>
        <w:t>шықсам дейді. Жатса-түрса бір елі кетпейтін мазасыз</w:t>
        <w:br/>
        <w:t>ойлар. Жігіт атына, азамат атына сай қайрат ету. Қанат-</w:t>
        <w:br/>
        <w:t>ты қиял, ағысты арман жүрекке жігер құйғандай бо-</w:t>
        <w:br/>
        <w:t>лып, көңіл көп толқиды.</w:t>
        <w:br/>
        <w:t>Ертеңіне Қали Уәлиханов келді. Кіре бере маңдай-</w:t>
        <w:br/>
        <w:t>шаға төбесін соғып алды.</w:t>
        <w:br/>
        <w:t>- Ол саған аз. Хатшы мына Жұмабай мен Әкімжан</w:t>
        <w:br/>
        <w:t>қысқа күнде қырық соғады. Жас шопан, атақты шо-</w:t>
        <w:br/>
        <w:t>пан деп құр сөзді сыбай бергенше, осыларға төбелерін</w:t>
        <w:br/>
        <w:t>соқпайтын үй салып берсеңдерші, - деп Гауһар іле</w:t>
        <w:br/>
        <w:t>қағытып жатыр.</w:t>
        <w:br/>
        <w:t>- Тым болмаса биыл саламыз десеңші, - Әкім-</w:t>
        <w:br/>
        <w:t>жанның әйелі Ділда да есе жіберер емес.</w:t>
        <w:br/>
        <w:t>- Түу, келсең болды. Бұлар арыз айта бастайды.</w:t>
        <w:br/>
        <w:t>Дүние тұтқасы менің қолымда тұрғандай, - деп Қали</w:t>
        <w:br/>
        <w:t>төрге барып жайғасты. -- Жүмабай, саған келдім. Алма-</w:t>
        <w:br/>
        <w:t>тыға слетке бүгін жүреміз, Гауһар, жолазық бересің бізге?</w:t>
        <w:br/>
        <w:t>- Оқыс келді-ау. Семейге емтиханға баратын күн-</w:t>
        <w:br/>
        <w:t>мен қатарласып тұр, - деді Жұмабай.</w:t>
        <w:br/>
        <w:t>- Емтихан қайда қашар дейсің? Бүкіл республика</w:t>
        <w:br/>
        <w:t>шопандары жиылған жерден кітапта жазылмаған сал-</w:t>
        <w:br/>
        <w:t>мақты ой естиміз әлі. Бол, кеттік. - Қали асықты-</w:t>
        <w:br/>
        <w:t>рып барады.</w:t>
        <w:br/>
        <w:t>Жұмабайлар машинаға мініп аттанып кетті. Шешесі</w:t>
        <w:br/>
        <w:t>Айтқадиша ерні жыбырлап сөйлеп қалды:</w:t>
        <w:br/>
        <w:t>- О заман! Шүкір, шүкір құдайға. «Қарадан хан</w:t>
        <w:br/>
        <w:t>болды» деген осы емес пе. Кереку, Алматының бір</w:t>
        <w:br/>
        <w:t>жиналысы біздің Жұмабайсыз өтпейді. Тәуба, тәуба.</w:t>
      </w:r>
    </w:p>
    <w:p>
      <w:r>
        <w:t>ҮШІНШІ НОВЕЛЛА</w:t>
        <w:br/>
        <w:t>Қолдарында кішкентай ғана жеңіл чемодандары бар</w:t>
        <w:br/>
        <w:t>екі қыз поезға тез секіріп мінді. Аздан соң екеуі де</w:t>
        <w:br/>
        <w:t>терезеге жіті үңіліп қарап отырды. Павлодардан жаңа</w:t>
        <w:br/>
        <w:t>ғана сытылып шығып барады. Ленинград үлгісімен</w:t>
        <w:br/>
        <w:t>салынған бес қабат зәулім үйлер көз тартып, көл-</w:t>
        <w:br/>
        <w:t>беңдейді. Мұз құшақта сұп-сұлық Ертіс жатыр. Білінер-</w:t>
        <w:br/>
        <w:t>білінбес дөң төбелер. Қар жұқа.</w:t>
        <w:br/>
        <w:t>390</w:t>
        <w:br/>
        <w:t>ған. Қазақи сиырдың табиғат жағдайына төзімділігі,</w:t>
        <w:br/>
        <w:t>жайғанда тез семіретіндігі, сүтінің майлылығы оған аян.</w:t>
        <w:br/>
        <w:t>Бірақ ұсақ, еті аз, сүйегі шағын. Бұл кемшілік мына</w:t>
        <w:br/>
        <w:t>герефорт тұқымды сиырларды көргенде, тіпті айқын</w:t>
        <w:br/>
        <w:t>байқалды. Жұбайқан басқалардай емес, малшының</w:t>
        <w:br/>
        <w:t>көзімен қарап тұр.</w:t>
        <w:br/>
        <w:t>- Біз мыналармен салыстырғанда сиыр емес, бұзау</w:t>
        <w:br/>
        <w:t>бағып жүр екенбіз ғой, - деп елді бір күлдірді.</w:t>
        <w:br/>
        <w:t>Сол күннен бастап «Шалабай» совхозы асыл тұқым-</w:t>
        <w:br/>
        <w:t>ды мал өсіретін бірыңғай жұмысқа көшті. Жүбайқан</w:t>
        <w:br/>
        <w:t>мен Мағрипаның тілегені де қолдың қарын ауыртып,</w:t>
        <w:br/>
        <w:t>маңдайдың терін төгетін ауырлығы мен рақаты мол</w:t>
        <w:br/>
        <w:t>еңбек еді. Келді сол күні. Кетпенді кезінде соқ. Бірақ</w:t>
        <w:br/>
        <w:t>қарапайым қыр қазағының бейбіт еңбегін, сүйген жар</w:t>
        <w:br/>
        <w:t>мен махаббатты өмірін аңдаусызда сұрапыл соғыс бұзды</w:t>
        <w:br/>
        <w:t>да кетті. Өлім мен өмір күресіне түсіп, жау қабырға-</w:t>
        <w:br/>
        <w:t>сын күйреткен сан мың жауынгер үйіне оралып жа-</w:t>
        <w:br/>
        <w:t>тыр. Осы бір ел басына туған ауыр күндерде салмақ-</w:t>
        <w:br/>
        <w:t>тың көбін көтерген аналар ұлдарын, өмірлік жарларын</w:t>
        <w:br/>
        <w:t>тосып шиыршық атады. Адам жаны үміткер ғой.</w:t>
        <w:br/>
        <w:t>Көбінің жаманатқа сенгісі келмейді. Мағрипа да - коп</w:t>
        <w:br/>
        <w:t>үміткердің бірі. Қиыр Шығыстан соңғы жазған Жұбай-</w:t>
        <w:br/>
        <w:t>қанның хатын күніне үш аударып оқиды.</w:t>
        <w:br/>
        <w:t>Қазір де бұрынғы Мағрипа жоқ: жүріс-тұрысында,</w:t>
        <w:br/>
        <w:t>сөйлеген сөзінде көп өзгеріс бар, қимылы ширай</w:t>
        <w:br/>
        <w:t>түскен, не айтса да шегелей сөйлейді, жүзі тотығып,</w:t>
        <w:br/>
        <w:t>еті арыған, отты көздері бұрынғыдай жайнап тұр. Сырт</w:t>
        <w:br/>
        <w:t>көзге елеусіз осындай әйелдер соғыс жылдары не ауыр-</w:t>
        <w:br/>
        <w:t>тпалықты бастан кешірмеді десеңізші. Қандай берік</w:t>
        <w:br/>
        <w:t>жандар еді. Бәрі майдан үшін, жеңіс үшін. Күндіз-түні</w:t>
        <w:br/>
        <w:t>кірпік ілмей, белі қайысып, еңбек етіп жүргенде Мағ-</w:t>
        <w:br/>
        <w:t>рипалар қабақ шытты ма.</w:t>
        <w:br/>
        <w:t>Аңсай күткен жеңіс келді. Шалқыған көңіл, лепірген</w:t>
        <w:br/>
        <w:t>жүрек аттай тулап, кеудеге сыймайды, Өмір жолын қол</w:t>
        <w:br/>
        <w:t>ұстасып бірге өтуге серттескен Жұбайқаны келер ме?</w:t>
        <w:br/>
        <w:t>Қуантар ма?</w:t>
        <w:br/>
        <w:t>Жұбайқан майданнан аман-есен оралды. Айрылған</w:t>
        <w:br/>
        <w:t>құшақтар қайта қосылды. Бес жылғы солдаттық өмір</w:t>
        <w:br/>
        <w:t>Жұбайқанды суыққа тоңдырып, ыстыққа күйдіріп,</w:t>
        <w:br/>
        <w:t>бейбіт еңбекке құлшындыра түскен. Әскерден оралған</w:t>
        <w:br/>
        <w:t>күні Мағрипа екеуі өткен өмір, болашақтың мақсат-</w:t>
        <w:br/>
        <w:t>тілегі туралы ұзақ-ұзақ әңгіме шертіскен.</w:t>
      </w:r>
    </w:p>
    <w:p>
      <w:r>
        <w:t>- Үзілгенді жалғаймын. Бұрынғы бақташылықты</w:t>
        <w:br/>
        <w:t>қайта қолға аламын, - деген Жұбайқан. - Қолдан</w:t>
        <w:br/>
        <w:t>394</w:t>
        <w:br/>
        <w:t>ның көз тіккен асқар кезеңі ортақ. Жарыстас екенімізді</w:t>
        <w:br/>
        <w:t>ұмытпайық. Ал, шалым, сол мақсат деп тартқан үлкен</w:t>
        <w:br/>
        <w:t>қияда үзеңгі қағыстырайық, - деді.</w:t>
        <w:br/>
        <w:t>- Серт! - дедім мен.</w:t>
        <w:br/>
        <w:t>ЕКІНШІ НОВЕЛЛА</w:t>
        <w:br/>
        <w:t>Үйдің іші адамға аузы-мұрнынан шығып, толды да</w:t>
        <w:br/>
        <w:t>кетті. Осы маңдағы шопан атаулы тайлы-таяғы қал-</w:t>
        <w:br/>
        <w:t>май келген: тіпті пенсиядағы қария да отыр. Бәрінің</w:t>
        <w:br/>
        <w:t>құлағы түрік, назарлары Жұмабайға ауған. Оның</w:t>
        <w:br/>
        <w:t>келіншегі - қара торы, әдеміше келген Гауһар тер-</w:t>
        <w:br/>
        <w:t>Леп-тепшіп, үлкен ақ самауырдан тез-тез шай құйып</w:t>
        <w:br/>
        <w:t>жатыр. Сексендегі ана Айтқадиша қүс жастық үстінде</w:t>
        <w:br/>
        <w:t>бір қозғалып қойды да, даусын кенеп алып, қоңыр</w:t>
        <w:br/>
        <w:t>үнмен сөйлеп кетті.</w:t>
        <w:br/>
        <w:t>- Уа, ағайын! Келгеніңе мың да бір рақмет. Өлген-</w:t>
        <w:br/>
        <w:t>нен кейінгіні Алла білсін, әйтеуір, бүгін тірі жүмақ -</w:t>
        <w:br/>
        <w:t>ұшпақты керіп отырмын. Тобемнің көкке жеткені осы</w:t>
        <w:br/>
        <w:t>да. Баяғыда айтушы еді: Тескен тау өтті, Итжеккен</w:t>
        <w:br/>
        <w:t>барды деп, Меке, Мәдине көріп қажы болатын. Соны</w:t>
        <w:br/>
        <w:t>бағым санайтын. Бүгін мына айналып кетейін өкіметім,</w:t>
        <w:br/>
        <w:t>Жанғазының ұлы Жұмабайды күллі жер-жиһанның</w:t>
        <w:br/>
        <w:t>жігіт-желең, қыз-қырқыны жиналған мәз-мереке, той-</w:t>
        <w:br/>
        <w:t>думан ортасына жібергенде, кәрі жүрек қуаныштан неге</w:t>
        <w:br/>
        <w:t>жарылып кетпейді, - деді де, үлын өзіне тартты. -</w:t>
        <w:br/>
        <w:t>О, құлыным, келші, маңдайыңнан иіскейінші. - Ана</w:t>
        <w:br/>
        <w:t>көзіне жас алды.</w:t>
        <w:br/>
        <w:t>Көзілдірікті, жылтыр қара «Майқарағай» совхозы-</w:t>
        <w:br/>
        <w:t>ның комсомол ұйымының хатшысы Қали Уалиханов</w:t>
        <w:br/>
        <w:t>сөзге алғыр, пысық, жинақы жастың бірі. Әлгі сөздің</w:t>
        <w:br/>
        <w:t>үстінде бір мырс етті. Көзілдірігін түзеп қойды.</w:t>
        <w:br/>
        <w:t>- Осы үлкен кісілердің көңілі-ай! Менің шешем</w:t>
        <w:br/>
        <w:t>мына тұрған Павлодарға барған сайын жасын бір сы-</w:t>
        <w:br/>
        <w:t>ғады. Апа, одан да айт Жұмабайға, көрген қызықта-</w:t>
        <w:br/>
        <w:t>рын, әңгімесін, - деді. Айтқадиша да осыны жөн көріп:</w:t>
        <w:br/>
        <w:t>- Иә, балам, тыңдасын ел, айт, - деп қалды.</w:t>
        <w:br/>
        <w:t>Жүмабай ақ жібек көйлегінің жеңін түріп алған.</w:t>
        <w:br/>
        <w:t>Сүйекті, бітімді, қызыл күрең жігіт. Оның Хельсинки-</w:t>
        <w:br/>
        <w:t>ден, дүние жүзі жастарының фестивалінен келген беті</w:t>
        <w:br/>
        <w:t>бүгін. Соған қарамай дос-жаран, ауыл-аймақтың алқа-</w:t>
        <w:br/>
        <w:t>қотан ортаға алып отырғаны мынау. Ол шашын жаны-</w:t>
        <w:br/>
        <w:t>на қарай бір қайырып қойды, сәл жымиып езу тартты.</w:t>
        <w:br/>
        <w:t>386</w:t>
        <w:br/>
        <w:t>келсе жаңа тұқым шығаруға мен де септігімді тигізсем,</w:t>
      </w:r>
    </w:p>
    <w:p>
      <w:r>
        <w:t>- деп және армандаған. Мағрипа басқа жұмысты қой-</w:t>
        <w:br/>
        <w:t>ып, бұзау күтпекші болды.</w:t>
        <w:br/>
        <w:t>Аяқта сылдырап Қызылсу өзені ағып жатыр. Асы-</w:t>
        <w:br/>
        <w:t>ғып бара жатқан жолаушы секілді. Ат үстіндегі Жүбай-</w:t>
        <w:br/>
        <w:t>қан туған өлкесінің сұлулығына тамашалай қарайды.</w:t>
        <w:br/>
        <w:t>Кең, жалпақ дала төсінде өзін күшті сезінді. Сиыр-</w:t>
        <w:br/>
        <w:t>ларды суға топырлатпай, баппен қайырып келеді. Ойда</w:t>
        <w:br/>
        <w:t>жоқ жерден атшы Жанасқа тап болды. Екеуі құрдас.</w:t>
        <w:br/>
        <w:t>Жанастың ылғи тиісе сөйлейтін әдеті, бүл жолы да</w:t>
        <w:br/>
        <w:t>қиғаштай бастады.</w:t>
        <w:br/>
        <w:t>- Иә, ғалымдықты тағы қолға алдың ба? - Жанас-</w:t>
        <w:br/>
        <w:t>тың кішкене шегір көздерінде мысқыл ойнайды, кекетіп</w:t>
        <w:br/>
        <w:t>түр.</w:t>
        <w:br/>
        <w:t>Жұбайқан қымсынған жоқ.</w:t>
        <w:br/>
        <w:t>- Несі бар, сөйттім.</w:t>
        <w:br/>
        <w:t>- Байғұс-ау, - деді Жанас. - Соғыс алдында көрген</w:t>
        <w:br/>
        <w:t>азап, машақат жерітіп бітпеген екен, ә? Жаңа тұқым-</w:t>
        <w:br/>
        <w:t>ды қайтесіндер әуреленіп? Құдай шығармағанды сен-</w:t>
        <w:br/>
        <w:t>дер қалай шығарасыңдар, а? Шықпайды.</w:t>
        <w:br/>
        <w:t>- Кім айтады оны саған? - Жүбайқанның жанды</w:t>
        <w:br/>
        <w:t>жеріне тиді білем, дауласа бастады. - Буданның бірінші</w:t>
        <w:br/>
        <w:t>тегінен туған бұзаудың салмағы отыз бір килограмнан</w:t>
        <w:br/>
        <w:t>айналды, ал сен мақтап тұрған қазақы сиырдың жаңа</w:t>
        <w:br/>
        <w:t>туған бұүзауының салмағы жиырма килограмнан артып</w:t>
        <w:br/>
        <w:t>көрді ме. Буданның екінші, үшінші, төртінші тегінің</w:t>
        <w:br/>
        <w:t>қандай болатынын білсең, сен.</w:t>
        <w:br/>
        <w:t>- Сирағы бір қарыс герефорың қырдың қақаған</w:t>
        <w:br/>
        <w:t>қысында қорадан шыға алмас, - деді Жанас басқа</w:t>
        <w:br/>
        <w:t>жаққа аударып.</w:t>
        <w:br/>
        <w:t>Жұүбайқанның бүған да айтар дәлелі бар.</w:t>
        <w:br/>
        <w:t>- Түсінсеңші, будан деген екі тұқымның да тәуір</w:t>
        <w:br/>
        <w:t>қасиеттерін сақтайды.</w:t>
        <w:br/>
        <w:t>Сөзден ұсталған Жанас:</w:t>
        <w:br/>
        <w:t>- Осы білгіштіктің бәрін кімнен үйрендің? Кеше</w:t>
        <w:br/>
        <w:t>ғана өзіммен қатар жүрген көшір емес пе едің? -- деп</w:t>
        <w:br/>
        <w:t>шорт кесті.</w:t>
        <w:br/>
        <w:t>- Болғам, - деді Жұбайқан. - Бірақ енді бақта-</w:t>
        <w:br/>
        <w:t>шымын.</w:t>
        <w:br/>
        <w:t>Сөз осымен бітті. Жанас оз жөнінен тартты. Жұбай-</w:t>
        <w:br/>
        <w:t>қан ойда қалды. Жаңа тұқым шығару - ұзақ еңбекті</w:t>
        <w:br/>
        <w:t>тілейтін өте ауыр жұмыс екен. Будандастырылатын</w:t>
        <w:br/>
        <w:t>тұқымдардың сапасын жете біліп, шығарылатын</w:t>
        <w:br/>
        <w:t>нәсілдің қасиеттерін күні бұрын белгілеп, күресу ке-</w:t>
        <w:br/>
        <w:t>395</w:t>
        <w:br/>
        <w:t>тың қазіргі қимылында сондай бақыттылықтан туатын</w:t>
        <w:br/>
        <w:t>еркіндік бар еді.</w:t>
      </w:r>
    </w:p>
    <w:p>
      <w:r>
        <w:t>- Былтыр Аманжол Шымкенттегі дүйім Қазақстан-</w:t>
        <w:br/>
        <w:t>ның менмен деген шопаны атаулы бас қосқан жиын-</w:t>
        <w:br/>
        <w:t>нан келген күні не дегеніңді білесің бе? - деп Сақып</w:t>
        <w:br/>
        <w:t>Тәжмағамбеттің бетіне қарады, түсіңкіреп кеткен жа-</w:t>
        <w:br/>
        <w:t>улығын да түзеген жоқ.</w:t>
        <w:br/>
        <w:t>- Көзің жыпылықтайды, бәтір-ау, жадыңнан шы-</w:t>
        <w:br/>
        <w:t>ғып кеткен ғой. Тында. Не дегеніңді мен айтайын.</w:t>
        <w:br/>
        <w:t>Бүйіріңді таянып, бастон костюміңе ордендеріңді та-</w:t>
        <w:br/>
        <w:t>ғып, көрпені төрт қабаттап салып, төрде шіреніп оты-</w:t>
        <w:br/>
        <w:t>рып соққаның қайда? Сонда осы үйге ауданнан кел-</w:t>
        <w:br/>
        <w:t>ген өкілдерді былай қойғанда өзіміздің қойшылардан</w:t>
        <w:br/>
        <w:t>да қыруар кісі жиылды емес пе? Сен үлкеннің беделі,</w:t>
        <w:br/>
        <w:t>кішінің беті демей, айтпап па едің? «Әке көрген оқ</w:t>
        <w:br/>
        <w:t>жонады. Аманжол өз ізімді басты. Бұлтақтамай, құрық</w:t>
        <w:br/>
        <w:t>сүйретпей әке ізіне түсті. Он жылдық бітіріп шопан</w:t>
        <w:br/>
        <w:t>болды. Жүзінен жүз он алты. Кейбіреулер таяғын</w:t>
        <w:br/>
        <w:t>ұстап қалған сұрапыл қыста бүл оңай жеміс емес»</w:t>
        <w:br/>
        <w:t>дегеніңде, басқалар түгіл кемпір мен қызарақтап қал-</w:t>
        <w:br/>
        <w:t>дым. Құдайым-ау, деп ойландым, жұрттың лебізіне</w:t>
        <w:br/>
        <w:t>құлақ түрмей өз баласын өзі мақтағаны несі деп төмен</w:t>
        <w:br/>
        <w:t>қарадым.</w:t>
        <w:br/>
        <w:t>Тұнжырыңқырап отырған Тәжмағамбет басын селт</w:t>
        <w:br/>
        <w:t>еткізіп жұлып алды.</w:t>
        <w:br/>
        <w:t>- Пәлі-ау. Ой, шіркін. Жаратпасаң, жаратпа. Мұның</w:t>
        <w:br/>
        <w:t>да қисық. Құнанбайдың Абайы айтпай ма: «Сүйер</w:t>
        <w:br/>
        <w:t>ұлың болса, сен сүй, сүйінерге жарар ол». Сырт көз</w:t>
        <w:br/>
        <w:t>айта берсін. Мен ұлыма мақтанам. Кәрі көңіл қалғы-</w:t>
        <w:br/>
        <w:t>май кейде ояу отырғанда жатып ойланам. Не қалды</w:t>
        <w:br/>
        <w:t>артта. Көрген қызығың. Шеккен азабың. Осы екеуін</w:t>
        <w:br/>
        <w:t>салмақтап жібергеніңде қызығы мол секілді. Сүйек сын-</w:t>
        <w:br/>
        <w:t>дырмай, «Әй, солай екен» дегізбей, құрбыларынан қал-</w:t>
        <w:br/>
        <w:t>маған ұлыма неге ғана мақтанбайын. Көне, ақылдың</w:t>
        <w:br/>
        <w:t>таразысына салсаң, адамның шау тартқандағы асқар</w:t>
        <w:br/>
        <w:t>қызығы - бала, бәйбіше. Әйтпесе маған мақтан қуып</w:t>
        <w:br/>
        <w:t>не көрінді дейсің.</w:t>
        <w:br/>
        <w:t>Осы кезде төргі үйдің есігі ашылып, Амажолдың</w:t>
        <w:br/>
        <w:t>жұбайы Мәтер шықты. Толып, қоңырқай тартқан бай-</w:t>
        <w:br/>
        <w:t>салды келіншек. Кішкентай ұлы Киікбайды жаңа ғана</w:t>
        <w:br/>
        <w:t>ұйықтатты. Үн: жасар Бөкенбайдың әзір жатар түрі</w:t>
        <w:br/>
        <w:t>жоқ. Біресе атасына, бірссе әжесіне жүгіреді.</w:t>
        <w:br/>
        <w:t>- Ағатайым қашан келеді? Кәмлит әкеле ме, алма</w:t>
        <w:br/>
        <w:t>әкеле ме? - деген кезіңде Пісте танауы қусырылып,</w:t>
        <w:br/>
        <w:t>402</w:t>
        <w:br/>
        <w:t>райы әсем, сезім келбеті ажарлы құрбысы туралы ой-</w:t>
        <w:br/>
        <w:t>лайды.</w:t>
        <w:br/>
        <w:t>Дәл қазір секретарь «Иманов» совхозының жас</w:t>
        <w:br/>
        <w:t>шопаны Тиыштық Нұғманованы көз алдыңа елестетеді.</w:t>
        <w:br/>
        <w:t>Жүмыс жанды, еңбекқұмар қарындастың енді бастал-</w:t>
        <w:br/>
        <w:t>ған саналы өмірін тамашалағандай.</w:t>
        <w:br/>
        <w:t>Сырдың басы қалай еді? Иә, ол кешті Қайролла</w:t>
        <w:br/>
        <w:t>әлі ұмытқан жоқ. Мүмкін жас жүректердің мамандық</w:t>
      </w:r>
    </w:p>
    <w:p>
      <w:r>
        <w:t>таңдап, кең өріске қанат қаққан сәт сағатының куәсі</w:t>
        <w:br/>
        <w:t>болғандық шығар, мүмкін соны серпін, жаңа сыр</w:t>
        <w:br/>
        <w:t>аңғартқан кейінгі толқын үнін тыңдау әсер етті ме,</w:t>
        <w:br/>
        <w:t>кім білсін, әйтеуір, сол кешті бүгінге дейін ұмыта ал-</w:t>
        <w:br/>
        <w:t>майды. Аудандық комсомол комитетінің тапсырмасы-</w:t>
        <w:br/>
        <w:t>мен «Иманав» совхозына үнемі келіп жүретін Қайролла</w:t>
        <w:br/>
        <w:t>сол 1963 жылы орта мектепті бітіргендерді түгелдей</w:t>
        <w:br/>
        <w:t>танушы еді. Соңғы шығарып салу салтанаты көңілді</w:t>
        <w:br/>
        <w:t>өтті: бір жерде әуендете әнге басса, екінші жерде</w:t>
        <w:br/>
        <w:t>дөңгеленіп билеп жүр, үшінші жерде баян тартып,</w:t>
        <w:br/>
        <w:t>домбыраны безілдетеді.</w:t>
        <w:br/>
        <w:t>Сол жүзі бал-бұл жанып, көзі шаттық ұшқынын</w:t>
        <w:br/>
        <w:t>атқан көптің ішінде Тиыштық Нұғманова да бар.</w:t>
        <w:br/>
        <w:t>Сұлуша біткен бетінің ұшындағы қызылы ерекше сән</w:t>
        <w:br/>
        <w:t>беретін секілді, шашын тығыз өріп, беліне тастай са-</w:t>
        <w:br/>
        <w:t>лған. Әсіресе вальс билеген кезде, өрім бірссе нығына</w:t>
        <w:br/>
        <w:t>түсіп, біресе кері қайырылып, тал шыбықтай мүсінін</w:t>
        <w:br/>
        <w:t>аса сүйкімді етіп көрсетеді. Жап-жас, қуанышты, ба-</w:t>
        <w:br/>
        <w:t>қытты жан. Нені қалайды. Ұмтылар биігі қайсы. Мақ-</w:t>
        <w:br/>
        <w:t>сат -- арман осынау жас көңілді қайда, қайда жете-</w:t>
        <w:br/>
        <w:t>лейді екен.</w:t>
        <w:br/>
        <w:t>Бірақ бүл күйді, Тиыштық кеудесіндегі серт-сенімді</w:t>
        <w:br/>
        <w:t>аудан орталығынан келген Уәлиев түгіл, құрбы-кұрдас,</w:t>
        <w:br/>
        <w:t>кластас достары да жете білмеуші сді. Өмірдің мағы-</w:t>
        <w:br/>
        <w:t>налы, ерекше жауапты өріне беттеген кезде жас адам-</w:t>
        <w:br/>
        <w:t>нын тоқсан толқып, сан сергелдең тебіреніске түсетіп,</w:t>
        <w:br/>
        <w:t>өз-өзімен оңаша, бетпе-бет сырласуы болады, - ол</w:t>
        <w:br/>
        <w:t>сырға басқаны араластыра қою қиын. Балапанын қоры-</w:t>
        <w:br/>
        <w:t>ған қамқор қарлығаштай оңашада туған байлаулы ой-</w:t>
        <w:br/>
        <w:t>ларды өзі ғана мәпелеп тербеп жүреді.</w:t>
        <w:br/>
        <w:t>Мінбеге келген бойда Тиыштық сөйлеп кете алма-</w:t>
        <w:br/>
        <w:t>ды, қиналған, жүрексінген кейіпте зал толы достары-</w:t>
        <w:br/>
        <w:t>на, ұстаздарына күлімсіреп қарап тұрды. Салалы сау-</w:t>
        <w:br/>
        <w:t>сақтарымен маңдайына түсіп кеткен кекіл шашын со-</w:t>
        <w:br/>
        <w:t>лға қарай көтеріп қойды. Сөйтті де сойлеп кетті:</w:t>
        <w:br/>
        <w:t>- Мен жаспын, мен албыртпын. Көзімде ойдан гөрі</w:t>
        <w:br/>
        <w:t>497</w:t>
        <w:br/>
        <w:t>Қайран Торғай өңірі-ай десеңші. Өсіре білсек</w:t>
        <w:br/>
        <w:t>атағы жер жарып жатқан Австралияның қойын осы</w:t>
        <w:br/>
        <w:t>атырапта да өсіруге болады ғой. Адам күші жетпейді,</w:t>
        <w:br/>
        <w:t>не керек, - деді. Аудандық комсомол комитетінің хат-</w:t>
        <w:br/>
        <w:t>шысымен командировкаға бірге шыққаны дұрыс бол-</w:t>
        <w:br/>
        <w:t>ды. Көп жайттың сырын аңғарғандай.</w:t>
        <w:br/>
        <w:t>Жол қисайып барып ескі сүрлеуге ойысты да, он</w:t>
        <w:br/>
        <w:t>шақырымдай сол шапалақпен отырып, жалғыз қон-</w:t>
        <w:br/>
        <w:t>ған киіз үйдің үстіне дөп түсірді. Қайролла тормозға</w:t>
        <w:br/>
        <w:t>басты.</w:t>
        <w:br/>
        <w:t>Тиыштық Нұрманованың отары осы, - деді.</w:t>
        <w:br/>
        <w:t>Комсомолка, аттестатты шопанымыз деп және қосып</w:t>
        <w:br/>
        <w:t>қойды. Мұнысын журналист жігіт «Е нағыз жазатын</w:t>
        <w:br/>
        <w:t>адам осы дегенің ғой», - деп ұқты.</w:t>
        <w:br/>
        <w:t>Шолақ құйрық сар төбет бір манқ етті де, басын</w:t>
      </w:r>
    </w:p>
    <w:p>
      <w:r>
        <w:t>екінші рет көтерген жоқ. Үйдің есігі түрулі екен. Ба-</w:t>
        <w:br/>
        <w:t>сында дағарадай жаулығы бар жылы жүзді қара кемпір</w:t>
        <w:br/>
        <w:t>саудырай амандасты.</w:t>
        <w:br/>
        <w:t>Алла қарақтарым-ай, қалай таптыңдар. Бұл</w:t>
        <w:br/>
        <w:t>қонысқа кеше ғана көшіп едік. Түсіңдер, кәне, түсе</w:t>
        <w:br/>
        <w:t>қалыңдар. Шөлдеген шығарсыңдар, - деп алды-арты-</w:t>
        <w:br/>
        <w:t>на қарамастан үйге бірінші болып өзі кіріп, іргеде</w:t>
        <w:br/>
        <w:t>тұрған қара торсықты күрпілдетіп пісіп-пісіп жіберіп,</w:t>
        <w:br/>
        <w:t>екі үлкен шараға мөймілдетіп қымыз құйды.</w:t>
        <w:br/>
        <w:t>Журналист байқап отыр: үй іші жинақы, таза, бай.</w:t>
        <w:br/>
        <w:t>- Ақсақал қайда? - деді Қайролла үшінші шара-</w:t>
        <w:br/>
        <w:t>ны ішіп жатып.</w:t>
        <w:br/>
        <w:t>Бұрнағы күні жауыннан кейін белі шойырылып,</w:t>
        <w:br/>
        <w:t>мүлде жүре алмай жатып қалып еді, еріксіз бүгін ор-</w:t>
        <w:br/>
        <w:t>талыққа кетті. Осы үйдің кәресіні мен қанты таусы-</w:t>
        <w:br/>
        <w:t>Лып қалды, автолапканы көрмегенімізге не заман. Кеш-</w:t>
        <w:br/>
        <w:t>ке дейін шал да жетер. Енді екі-үш сағатта Тиыштық-</w:t>
        <w:br/>
        <w:t>жан да оралтар қойларын. Тынығыңдар біраз.</w:t>
        <w:br/>
        <w:t>- Ой-бай, апай, - деді Қайролла, - соған уақыт</w:t>
        <w:br/>
        <w:t>бар ма? Қымызыңыз тәтті екен, көзіміз шырағдандай</w:t>
        <w:br/>
        <w:t>жанды ғой. Ал енді бізге Тиыштық жүрген бетті нұсқап</w:t>
        <w:br/>
        <w:t>жіберіңіз.</w:t>
        <w:br/>
        <w:t>Далаға шыққаннан кейін Тиыштықтың шешесі</w:t>
        <w:br/>
        <w:t>түстік жаққа тарамыс саусақтарын созып:</w:t>
        <w:br/>
        <w:t>- Көзі бар болғыр бұлдырап тұр. Анау қарайған</w:t>
        <w:br/>
        <w:t>дөңді біз «Шолақ тұмсық» дейміз, сірә, соның ой-</w:t>
        <w:br/>
        <w:t>паңында жүр білем. Қонақ болмаймын дедіңдер, бо-</w:t>
        <w:br/>
        <w:t>Бқа асығасыңдар. Ал аман болындар, - деп қала</w:t>
        <w:br/>
        <w:t>ерді.</w:t>
        <w:br/>
        <w:t>399</w:t>
        <w:br/>
        <w:t>Нұсқаған жерге әп-сәтте жетіп бардық. Қойлар түс</w:t>
        <w:br/>
        <w:t>әлетіндегі үйездеуден кейін жайылып жүр екен. Ма-</w:t>
        <w:br/>
        <w:t>шина даусынан бір үркіп, шалқып қалды да, дүріл</w:t>
        <w:br/>
        <w:t>сөнген соң, ауыздарын көкке қайта салды. Тиыштық</w:t>
        <w:br/>
        <w:t>ат үстінде тұрып ширақ амандасты:</w:t>
        <w:br/>
        <w:t>- Хатшы, журналист және шопан. Сурет салса да</w:t>
        <w:br/>
        <w:t>болғандай, - деп ашық дауыспен күлді.</w:t>
        <w:br/>
        <w:t>Қайролла Тиыштықтың келбетіне зейін тоқтатып</w:t>
        <w:br/>
        <w:t>қарады. Осыдаң бір жыл бұрынғы бүлдіршін емес,</w:t>
        <w:br/>
        <w:t>мынау қырдың бораны шыңдай, ыстығы күйдірген,</w:t>
        <w:br/>
        <w:t>ашы-тұшы дәмін татқан, есейген, ер жеткен жаңның</w:t>
        <w:br/>
        <w:t>келбеті.</w:t>
        <w:br/>
        <w:t>Тиыштық атынан түсіп, жаяу аяңдады. Денесі ле</w:t>
        <w:br/>
        <w:t>таралып, мүсіні айқындалған екен. Аяғын нық, тертіп</w:t>
        <w:br/>
        <w:t>басады. Кісіге тура, тіпті арғы сырыңды білгісі кел-</w:t>
        <w:br/>
        <w:t>гендей сынай қарайды.</w:t>
        <w:br/>
        <w:t>- Иә, мал күйі қалай, - деді Өтеген Сейдазимов</w:t>
      </w:r>
    </w:p>
    <w:p>
      <w:r>
        <w:t>әңгімені неден бастарын білмей күмілжіп. Осы жат-</w:t>
        <w:br/>
        <w:t>танды сұрақ шопан қызды жалықтырды ма екен, ол</w:t>
        <w:br/>
        <w:t>әзілдеп:</w:t>
        <w:br/>
        <w:t>- Көріп тұрсыз ғой, нашар емес сияқты, - деді.</w:t>
        <w:br/>
        <w:t>Сөзге Қайролла араласты.</w:t>
        <w:br/>
        <w:t>- Жүзінен жүз он бес қозы алғаныңды, бірінші</w:t>
        <w:br/>
        <w:t>жылы сондай табысқа жеткеніңді айтпайсың ба? - деп</w:t>
        <w:br/>
        <w:t>секретарь ежелгі әдетпен журналистке қажет факты</w:t>
        <w:br/>
        <w:t>төңірегіне бұрылды.</w:t>
        <w:br/>
        <w:t>- Мен сгер айтсам, жүзінен жүз он бес қозы ал-</w:t>
        <w:br/>
        <w:t>ғанымды айтар едім, әрине. Сол жолдағы қиындық</w:t>
        <w:br/>
        <w:t>айтар едім. Жас адам үшін жалнақ дала төсіндегі жа-</w:t>
        <w:br/>
        <w:t>лғыздық ауырлығы қандай екенін сөйлер едім. Шо-</w:t>
        <w:br/>
        <w:t>шайып бір сайдың бауырында отырғанда елегзитініңді,</w:t>
        <w:br/>
        <w:t>киноны, кітапты, биді сағынатыныңды, ішің пысқан-</w:t>
        <w:br/>
        <w:t>нан жарылып кете жаздайтыныңды айғайлап тұрып</w:t>
        <w:br/>
        <w:t>айтар едім, - деп барып Тиыштық Өтегеңге жалт</w:t>
        <w:br/>
        <w:t>қарады.</w:t>
        <w:br/>
        <w:t>- Ағай, мені қой бағып жатыр деп марапаттап</w:t>
        <w:br/>
        <w:t>жазбаңыз. Одан да әлгі шопан жалғыздығын сына-</w:t>
        <w:br/>
        <w:t>ңыз. Өзгелерден кембіз бе, өзгелерден езбіз бе?</w:t>
        <w:br/>
        <w:t>Шопан бригадалары қазір дәуірлеп тұр ғой. Газет</w:t>
        <w:br/>
        <w:t>жазады, радио айтады. Қызығасың да қоясың. Айт-</w:t>
        <w:br/>
        <w:t>сын секретарь, үлгі болатын қай бригадасы бар?</w:t>
        <w:br/>
        <w:t>Жоқ.</w:t>
        <w:br/>
        <w:t>- Ойбай, жеңілдім. Оның рас...</w:t>
        <w:br/>
        <w:t>Сол жолы хатшы ішопан қыздың ашық, өткір бетін</w:t>
        <w:br/>
        <w:t>400</w:t>
        <w:br/>
        <w:t>- Жиналыс деп жүріп қол да тиген жоқ қой өзі.</w:t>
        <w:br/>
        <w:t>Жақсылап бір әңгімелесейікші, кәне, - Марияш Мап-</w:t>
        <w:br/>
        <w:t>рузаға таяңқырап отырды. Бір-біріне күлімсіреп, жылы</w:t>
        <w:br/>
        <w:t>ұшырай қарайды. Екеуінің де тұлғасы жұмыр, балғ-</w:t>
        <w:br/>
        <w:t>ын. Аяз сүйіп, жел қаққан жүздері жігерлі, нұрлы.</w:t>
        <w:br/>
        <w:t>Мапруза ұзын кірпіктерін бір қағып, ойына қызық</w:t>
        <w:br/>
        <w:t>нәрсе түскендей, сөйлеуге оңтайлана берді.</w:t>
        <w:br/>
        <w:t>- Дәл Керекуге жүрердің алдында ғана түнде, тіп-</w:t>
        <w:br/>
        <w:t>ті қалың ұйқы кезінде тереземіз сатыр-сүтыр қағыла</w:t>
        <w:br/>
        <w:t>қалды. Рудольф дейтін тракторшы неміс жігіті бар-ды.</w:t>
        <w:br/>
        <w:t>Үсті-басы су-су болып келіп тұрған сол батыр. Асық-</w:t>
        <w:br/>
        <w:t>қан ба, малақайын теріс киіп алыпты. Мен күліп</w:t>
        <w:br/>
        <w:t>жібердім. Осы сәтте оның түз көздері ашу жиғандай,</w:t>
        <w:br/>
        <w:t>маған салқын қарады. Әшейінде ашық- жарқын, күліп</w:t>
        <w:br/>
        <w:t>сөйлейтін жігіттің жағдайын тез түсіне қоймадым.</w:t>
        <w:br/>
        <w:t>- Не болды, асығыссың ғой өзің?</w:t>
        <w:br/>
        <w:t>- Қырсыққанда мотоцикл сынып... Жеті шақырым</w:t>
        <w:br/>
        <w:t>жерден жаяулап... Сенен көмек сұрай келдім. Әйелім</w:t>
        <w:br/>
        <w:t>жайсызданып жатыр. Бұл алғашқымыз ғой.</w:t>
        <w:br/>
        <w:t>- Ах, солай ма еді?</w:t>
      </w:r>
    </w:p>
    <w:p>
      <w:r>
        <w:t>Мен аспап-құрал, киімге жүгірдім.</w:t>
        <w:br/>
        <w:t>Шешем:</w:t>
        <w:br/>
        <w:t>- Мына ысқырып тұрған боранда қайда барасың?!</w:t>
        <w:br/>
        <w:t>Елдің жанын алып қаламын деп жүріп бір күні өз</w:t>
        <w:br/>
        <w:t>сүйегіңді саудыратып әкеледі ғой, - дсп ойбайлап</w:t>
        <w:br/>
        <w:t>қалды.</w:t>
        <w:br/>
        <w:t>Мұнан әрі не болдың дейсің бе? Кеудеден итеріп,</w:t>
        <w:br/>
        <w:t>мүлде дем алдырмайтын үскірік болмаушы ма еді? Тап</w:t>
        <w:br/>
        <w:t>соның өзі екен. Қайтсек те тез жету керек. Әйел қина-</w:t>
        <w:br/>
        <w:t>лып жатыр. Өлдік-талдық дегенде, асығып-аптығып</w:t>
        <w:br/>
        <w:t>жеттік-ау ақыры.</w:t>
        <w:br/>
        <w:t>Рудольфтың тұңғышы қыз болды. Ол маған мейір-</w:t>
        <w:br/>
        <w:t>лі жүзбен қарап тұрып, шын ықыластық тілек сөзін</w:t>
        <w:br/>
        <w:t>айтты.</w:t>
        <w:br/>
        <w:t>- Алғысымыз да, өтінішіміз де осы. Қызымыздың</w:t>
        <w:br/>
        <w:t>атын қойып кет.</w:t>
        <w:br/>
        <w:t>Аяғын бауырына жиған әйелі де мақұлдап бас изеді.</w:t>
        <w:br/>
        <w:t>Мен ойланғам жоқ, қыздарыңның аты - Махаббат, -</w:t>
        <w:br/>
        <w:t>деп дауыстап жіберіппін.</w:t>
        <w:br/>
        <w:t>Құрбысының әңгімесін ден қоя тыңдап қалған</w:t>
        <w:br/>
        <w:t>Марияш сәлден соң ғана сергіді.</w:t>
        <w:br/>
        <w:t>-- Шынында да дәрігерлік деген тамаша мамандық</w:t>
        <w:br/>
        <w:t>қой. Жаңағы бір сапардағы қуаныштың өзі қанағат-</w:t>
        <w:br/>
        <w:t>шыл жүрекке ұзақ уақытқа тоят емес пе? - деп Ма-</w:t>
        <w:br/>
        <w:t>391</w:t>
        <w:br/>
        <w:t>- Не базарлық әкелді? Ашсаңдаршы! - деді Аман-</w:t>
        <w:br/>
        <w:t>жолмен құрбылас Серік Кінәзон.</w:t>
        <w:br/>
        <w:t>- Айтшы не де болса, әлгі грузин қыздары әдемі</w:t>
        <w:br/>
        <w:t>деуші еді, рас па екен? Өзі былай қалай нелеу ме, -</w:t>
        <w:br/>
        <w:t>деп Серік қолымен нобайлап, мүсінді көрсеткен бол-</w:t>
        <w:br/>
        <w:t>ды. Қайролла мырс ете түсті.</w:t>
        <w:br/>
        <w:t>- Аузыңның салуы жоқ неме. Бір-бір домалақты</w:t>
        <w:br/>
        <w:t>алып қойдық қой. Сұлу болғанда не пайда, болмағанда</w:t>
        <w:br/>
        <w:t>не зиян?</w:t>
        <w:br/>
        <w:t>- Ойдайт деген! - Серік мүйізгекті жуан жүдыры-</w:t>
        <w:br/>
        <w:t>ғымен үстелді қалай соғып қалғанын өзі де аңғармаса</w:t>
        <w:br/>
        <w:t>керек. Алық қойдық... Алып қойғанда сұлуларға</w:t>
        <w:br/>
        <w:t>қарауға да болмағаны ма... Жолдас секретарь, мұндай</w:t>
        <w:br/>
        <w:t>заңды мен әзір оқығам жоқ.</w:t>
        <w:br/>
        <w:t>-- Жарайды, жарайды. Серікті жеңіп болған ба, -</w:t>
        <w:br/>
        <w:t>деп Қайролла малдасын құрып шай ішуге кірісті.</w:t>
        <w:br/>
        <w:t>Көптің көзі Аманжолда. Бас-аяғы екі-үш жылда анау</w:t>
        <w:br/>
        <w:t>Нұрқан Қуанышбаев секілді бүкіл Торғай атырабына</w:t>
        <w:br/>
        <w:t>әйгілі ардагер қойшылармен үзеңгі қағыстырып жүрген</w:t>
        <w:br/>
        <w:t>Аманжол Тәжмағамбетовты ауыл-аймақ төбесіне тік</w:t>
      </w:r>
    </w:p>
    <w:p>
      <w:r>
        <w:t>көтереді.</w:t>
        <w:br/>
        <w:t>Кавказдың көк сеңгір тауларын аралап, қырмызы</w:t>
        <w:br/>
        <w:t>Қырымның қырларын тамашалап, ен жатқан Еділден</w:t>
        <w:br/>
        <w:t>өтіп, көпті көріп, әрнені түйіп келіп отырған Аман-</w:t>
        <w:br/>
        <w:t>жол дәл қазір тосын қарағанда қарабайыр біреу си-</w:t>
        <w:br/>
        <w:t>яқты.</w:t>
        <w:br/>
        <w:t>Ұзақ сапардан әңгіме шертіп, сөйлеп кеткен</w:t>
        <w:br/>
        <w:t>кездерінде, ата-анасы, үйлі-бараны, дос-жары қызық-</w:t>
        <w:br/>
        <w:t>тай, тамашалай қарайды. Түннің бір уағына дейін со-</w:t>
        <w:br/>
        <w:t>зылған думан, әсіресе Волгаградтың қаһармандық та-</w:t>
        <w:br/>
        <w:t>рихына, соның ескерткіштеріне ойысқанда Тәжмағам-</w:t>
        <w:br/>
        <w:t>бет ақсақал бір желпініп, шоқтығы көтеріліп қалды.</w:t>
        <w:br/>
        <w:t>- Е-е, десеңші. Кешегідей көз алдымызда. Сол сен</w:t>
        <w:br/>
        <w:t>айтып отырған окоптарда мұз жастанып, қар жамы-</w:t>
        <w:br/>
        <w:t>лып жаттық қой біз де. Несін айтасың, нәлет жаудың</w:t>
        <w:br/>
        <w:t>қабырғасын күйреттік те. Шайқас сұрапыл болды ғой!</w:t>
        <w:br/>
        <w:t>- Жетпісті еңсерген Тәжмағамбет осы сөздерді айтқ-</w:t>
        <w:br/>
        <w:t>анда, ескі көздерінде оты кетпеген жинақы шоқ жыл-</w:t>
        <w:br/>
        <w:t>тырайды.</w:t>
        <w:br/>
        <w:t>Ақпанның боранды бір кешінде Аманкелді ауданы,</w:t>
        <w:br/>
        <w:t>Қазақстанның 40 жылдығы атындағы совхоздың «Ақ</w:t>
        <w:br/>
        <w:t>қора» қыстауында осындай бір әңгіме-дүкен болды.</w:t>
        <w:br/>
        <w:t>Ұлының шырқау биікке қарай еңбек дейтін даңқ Әпе-</w:t>
        <w:br/>
        <w:t>рер жалғыз баспалдақпен талмай өрлеп бара жатқан</w:t>
        <w:br/>
        <w:t>405</w:t>
        <w:br/>
        <w:t>жеңілтектік, мінезімде сабырдан гөрі ұшқалақтық ба-</w:t>
        <w:br/>
        <w:t>сым. Білем. Түсінем. Бірақ сонда өмірлік жол таңдауға,</w:t>
        <w:br/>
        <w:t>оны шешуге қақым бар ма, шамам жете ме? Соңғы</w:t>
        <w:br/>
        <w:t>екі-үш айда мені кәмелеттік аттестатқа тапсыратын ем-</w:t>
        <w:br/>
        <w:t>тиханнан да осы сұрақ, осы мазасыз сауал көп қина-</w:t>
        <w:br/>
        <w:t>ды. Қиындығын, батпан салмағын күні бұрын сезіп-</w:t>
        <w:br/>
        <w:t>біліп отырмын. Сонда да байлауым берік. Мен инсти-</w:t>
        <w:br/>
        <w:t>тутқа түспес бұрын әуелі шопандық мектебінен өтем.</w:t>
        <w:br/>
        <w:t>Шешім осы, - Тиыштық бұдан әрі сөйлеген жоқ.</w:t>
        <w:br/>
        <w:t>Мінбеден лақ секілді ытып түсті де, қаумалаған дос-</w:t>
        <w:br/>
        <w:t>тарына беттеді.</w:t>
        <w:br/>
        <w:t>Сөзі сенімді шыққанымен Тиыштық Нұғыманова</w:t>
        <w:br/>
        <w:t>расымен-ақ қой бағуға барады дегенге талайлардың көңілі</w:t>
        <w:br/>
        <w:t>дауамады. Болып-толып отырған әкесі, сар қарын бәй-</w:t>
        <w:br/>
        <w:t>біше шешесі солқылдап бой жеткен қыздарын шопан-</w:t>
        <w:br/>
        <w:t>дыққа жіберер-жібермесін кім біліпті? Мектепті жақсы</w:t>
        <w:br/>
        <w:t>бітірген Тиыштық ертең достары Қостанай, Целиног-</w:t>
        <w:br/>
        <w:t>рад, Алматы институттарына тартқанда, қалай совхоз-</w:t>
        <w:br/>
        <w:t>да қалады? Ол да шу қара құйрық деп жөнеп бермесе.</w:t>
        <w:br/>
        <w:t>Не керек, сол кештегі қыз шешімі қырық саққа</w:t>
        <w:br/>
        <w:t>жүгіртілді. «Бетім-ау, несіне он жыл оқыды екен?</w:t>
        <w:br/>
        <w:t>Бүйтері бар баяғыдан қой бақпай ма?» «Бүгінгінің қызы</w:t>
        <w:br/>
        <w:t>ақылсыз ба, солардың сыр-шынын түсінбейтін біз</w:t>
        <w:br/>
        <w:t>ақылсыз ба?» - деген пыш-пышты мектеп бітірушілер</w:t>
        <w:br/>
        <w:t>тойы үстінде Қайролла анық естіп отырды.</w:t>
        <w:br/>
        <w:t>Хатшы жігіт: «Тиыштық сертінде тұрса қандай жақ-</w:t>
        <w:br/>
        <w:t>сы болар еді», - деген дүдамалды түйткілін басқаға</w:t>
      </w:r>
    </w:p>
    <w:p>
      <w:r>
        <w:t>айтпағанмен, іштей қауіп ойлап отырды.</w:t>
        <w:br/>
        <w:t>Қайролла темекі тұтатты, белі ауырыңқыран қал-</w:t>
        <w:br/>
        <w:t>ған екен, машинаны тоқтатып, кішкене жүрді. Дала</w:t>
        <w:br/>
        <w:t>қары шұрқ-шұрқ тесіліп, қара қошқылданып кетіпті.</w:t>
        <w:br/>
        <w:t>Машина газын басқан кезде ойына тағы Тиыштық</w:t>
        <w:br/>
        <w:t>Нұғыманова келді.</w:t>
        <w:br/>
        <w:t>Аттестан алған кешке кереғар, басқа әлпеттегі өзге-</w:t>
        <w:br/>
        <w:t>ше күйдегі кездесу есіне түседі.</w:t>
        <w:br/>
        <w:t>Күн қызуы қайтқан шақ. Арқаның қоңыр салқын</w:t>
        <w:br/>
        <w:t>самалы жанға жайлы тиеді. Әсіресе күні бойғы сапар-</w:t>
        <w:br/>
        <w:t>дан соң, қою шаң, тынысты қабатын қапырық ыстық-</w:t>
        <w:br/>
        <w:t>тан кейін осы бір шақты айрықша ұнатасың.</w:t>
        <w:br/>
        <w:t>Шопан отарларын аралап келе жатқан бойлары осы.</w:t>
        <w:br/>
        <w:t>Қайролла Уәлиевтың қасында аудандық газеттің</w:t>
        <w:br/>
        <w:t>қызметкері, университетті жақында ғана бітірген жас</w:t>
        <w:br/>
        <w:t>журналист Өтеген Сейдазимов бар. Үндемей отырып-</w:t>
        <w:br/>
        <w:t>отырып, анда-санда сөйлеп қалды.</w:t>
        <w:br/>
        <w:t>398</w:t>
        <w:br/>
        <w:t>рияш әңгіме әсерінен кілт келіп қалған бір алуан ойын</w:t>
        <w:br/>
        <w:t>ірікпестен ақтарып салды.</w:t>
        <w:br/>
        <w:t>- Пәле, Марияш, әр мамандықтың өз қиындығы мен</w:t>
        <w:br/>
        <w:t>қызығы бар емес пе? Анау асқар, мынау кем деу орын-</w:t>
        <w:br/>
        <w:t>сыз сияқты. Мәселен, сен тігіншілік өнеріңді басқаға</w:t>
        <w:br/>
        <w:t>айырбастамас едің, - деп Мапруза сөз таластыра сөйледі.</w:t>
        <w:br/>
        <w:t>- Онда сен жеңілдің, -- деді Марияш. - Мен тігін-</w:t>
        <w:br/>
        <w:t>шілікті совхоз комсомол ұйымының секретарьлығына</w:t>
        <w:br/>
        <w:t>айырбастадым ғой.</w:t>
        <w:br/>
        <w:t>Екеуі де күлді. Өйткені бірі «Жосалы» совхозының</w:t>
        <w:br/>
        <w:t>комсомол ұйымының секретары болса, бірі «Комсомол»</w:t>
        <w:br/>
        <w:t>совхозы жастарының жетекшісі еді. Бүл екі совхоз да</w:t>
        <w:br/>
        <w:t>Баянауыл ауданына қарайды. Сонда екеуі мамандық</w:t>
        <w:br/>
        <w:t>айырбастағаны ма? Әрине, олай емес. Ендеше Мапру-</w:t>
        <w:br/>
        <w:t>за жеңілген жоқ.</w:t>
        <w:br/>
        <w:t>- Сөзбен отырғанда Майқайыңға да келіп қалып-</w:t>
        <w:br/>
        <w:t>пыз ғой, - деді Марияш таныс өңірге көз тастап. -</w:t>
        <w:br/>
        <w:t>Мен не айтам? Өзіңе аян, совхоз комсомол ұйымын</w:t>
        <w:br/>
        <w:t>басқару оңай жұмыс. Сен айтқандай болмаса да, со-</w:t>
        <w:br/>
        <w:t>ған жетс қабыл оқиғалар бізде де бар.</w:t>
        <w:br/>
        <w:t>Мен Павлодарда техникумда оқыған кезде, қоймай</w:t>
        <w:br/>
        <w:t>жүріп шоферлікті үйренгем. Соның бір кәдеге асқа-</w:t>
        <w:br/>
        <w:t>нын айтайын.</w:t>
        <w:br/>
        <w:t>Январьдың орта шенінде болуы керек. Шұғыл</w:t>
        <w:br/>
        <w:t>жұмыспен құс фермасындағы жастарға барып қайтпақ-</w:t>
        <w:br/>
        <w:t>шы болдым. Жақын емес. Шалғайда. Қолда дайын</w:t>
        <w:br/>
        <w:t>көлік жоқ. Не істесем екен деп тұрғанда кеңсенің ал-</w:t>
        <w:br/>
        <w:t>дында парткомның машинасын көрдім. Ол кісіні өзім</w:t>
        <w:br/>
        <w:t>олай іздеп, бұлай іздеп таба алмадым. Шофер да</w:t>
        <w:br/>
        <w:t>көрінбейді. Көп болса бір үрысқанын көтеріп алармын</w:t>
        <w:br/>
        <w:t>дедім де, машинаға отырып, фермаға қарай тартып</w:t>
      </w:r>
    </w:p>
    <w:p>
      <w:r>
        <w:t>кеттім.</w:t>
        <w:br/>
        <w:t>- Кілтті қайдан алдың?</w:t>
        <w:br/>
        <w:t>- Сенің де хабарың бар екен ғой. Ол оңай, сым-</w:t>
        <w:br/>
        <w:t>нан жасауға болады.</w:t>
        <w:br/>
        <w:t>Қайта келем, секретарь бұлан-талан.</w:t>
        <w:br/>
        <w:t>- Қарағым-ау, не сұмдық мынауың? Аударып ал-</w:t>
        <w:br/>
        <w:t>саң қайтесің? Шофер болсаң бір сәрі, - деп ұрса</w:t>
        <w:br/>
        <w:t>жөнелді. Басында ет қызумен кетіп қалсам да, қор-</w:t>
        <w:br/>
        <w:t>қыңқырап келгем. Үндемей ғана қалтамнан шоферлік</w:t>
        <w:br/>
        <w:t>куәлігімді көрсеттім. Секретарь кілт өзгеріп сала берді.</w:t>
        <w:br/>
        <w:t>- Оу, баяғыдан айтпайсың ба? Жасырынып жүрген</w:t>
        <w:br/>
        <w:t>бір шофер бар екен ғой бізде. Әй, қызым-ай, - деп</w:t>
        <w:br/>
        <w:t>арқамнан қақты.</w:t>
        <w:br/>
        <w:t>392</w:t>
        <w:br/>
        <w:t>Ар жағын айтып қайтем. Өзіңе белгілі комсомол жұмы-</w:t>
        <w:br/>
        <w:t>сы. Мазасыз да қиын, машақат та рақат стихия ғой</w:t>
        <w:br/>
        <w:t>ол. Нина қазір соның қызу ортасында.</w:t>
        <w:br/>
        <w:t>Бекжігіт ойланып:</w:t>
        <w:br/>
        <w:t>- Иә, комсомол жұмысы көп. Бұл жағы белгілі ғой.</w:t>
        <w:br/>
        <w:t>Бәрінен де Нинаның өмірбаяны қызық екен. Сен ер-</w:t>
        <w:br/>
        <w:t>тең таңныстыршы маған, - деді.</w:t>
        <w:br/>
        <w:t>- Жазамысың?</w:t>
        <w:br/>
        <w:t>- Жазамын.</w:t>
        <w:br/>
        <w:t>Бірақ Бекжігіт жазған жоқ. Себебін сұрағанымда:</w:t>
        <w:br/>
        <w:t>- Жазамын әлі. Кейінірек жазам. Тереңге бойлау</w:t>
        <w:br/>
        <w:t>керек қой, Николай-Нина жолының кедір-бұдырын</w:t>
        <w:br/>
        <w:t>тұтастай көрсеттетуім керек қой, - деді.</w:t>
        <w:br/>
        <w:t>Эпилог</w:t>
        <w:br/>
        <w:t>Әкелі-балалы Тілесовтер екеу ғана болып, оңаша</w:t>
        <w:br/>
        <w:t>келе жатыр. Әкесінің аты - Қаби, жасы қырық бсс-</w:t>
        <w:br/>
        <w:t>те, совхоз директоры, ұлының аты - Сабыр, жасы он</w:t>
        <w:br/>
        <w:t>жетіде, аттестатты таяуда алған. Егін көгеріп шыға</w:t>
        <w:br/>
        <w:t>бастаған, дала жап-жасыл. Дүниеде тазалық, жастық,</w:t>
        <w:br/>
        <w:t>сұлулық келбеті бар. Аспандағы аққу пішіндес қаз-</w:t>
        <w:br/>
        <w:t>бауыр бұлттар қиялды шартарапқа тартып, ойға ой</w:t>
        <w:br/>
        <w:t>қосады.</w:t>
        <w:br/>
        <w:t>Еңістен көтеріліп, тура жолға түсіп алған соң, рульді</w:t>
        <w:br/>
        <w:t>еркіндеу ұстай бастаған әкесі:</w:t>
        <w:br/>
        <w:t>- Иә, сонымен... - деді.</w:t>
        <w:br/>
        <w:t>Он төрт-он беске келгеннен кейін әкесі ұлымен көп</w:t>
        <w:br/>
        <w:t>нәрсені ашық сөйлесетін болған. Тең, қатар, үзеңгілес</w:t>
        <w:br/>
        <w:t>адам секілді. Ұлға әсіресе әкесінің баласынбай, ұқпайды</w:t>
        <w:br/>
        <w:t>демей, қоян-қолтық келетіні қымбат еді.</w:t>
      </w:r>
    </w:p>
    <w:p>
      <w:r>
        <w:t>- Сол шешім - шешім, - деді ұлы.</w:t>
        <w:br/>
        <w:t>- СХИ ма?</w:t>
        <w:br/>
        <w:t>- СХИ.</w:t>
        <w:br/>
        <w:t>- Мехфак па?</w:t>
        <w:br/>
        <w:t>- Мехфак.</w:t>
        <w:br/>
        <w:t>- Қазір шешеңе айтамыз ба?</w:t>
        <w:br/>
        <w:t>- Айту керек шығар.</w:t>
        <w:br/>
        <w:t>- Менен көреді ғой.</w:t>
        <w:br/>
        <w:t>- Екеулесек кондірмейміз бе? Әне! Папа, қоян.</w:t>
        <w:br/>
        <w:t>Құлағы секиген сұрғылт қоян қорымтастан қарғып</w:t>
        <w:br/>
        <w:t>шығып, зулап барады.</w:t>
        <w:br/>
        <w:t>- Барсын. Бейбастақ мылтық тыйылған соң аң</w:t>
        <w:br/>
        <w:t>425</w:t>
        <w:br/>
        <w:t>- Е, сауыншы қатын екенсің ғой. Адыра қал, адыра</w:t>
        <w:br/>
        <w:t>қалғыр, - деп Тоқбала шелегін даңғырлатып, меншікті</w:t>
        <w:br/>
        <w:t>сиырының емшегіне жармасты.</w:t>
        <w:br/>
        <w:t>«Тек құлқын үшін күн кешу. Тиын-тебенді мұрат</w:t>
        <w:br/>
        <w:t>көру. Еңбексіз өткен тұлдырсыз тірлік. Жоқ. Ол емес</w:t>
        <w:br/>
        <w:t>менің коөксегенім», - деп Бәтима фермаға тартты.</w:t>
        <w:br/>
        <w:t>ОН БІРІНШІ НОВЕЛЛА</w:t>
        <w:br/>
        <w:t>Көктемнің дер шағы. Ол анадайдан көзіме оттай</w:t>
        <w:br/>
        <w:t>басылды.</w:t>
        <w:br/>
        <w:t>- Келіп қалғаның ғой. Естіп жатырмыз, Сәтті, қай-</w:t>
        <w:br/>
        <w:t>ырлы еңбек болсын.</w:t>
        <w:br/>
        <w:t>Бұрынғыдай емес, беті дөңгеленіп, денесі тола</w:t>
        <w:br/>
        <w:t>түскендей көрінді. Қимылы, сойлегендегі шұғылдығы</w:t>
        <w:br/>
        <w:t>бәз-баяғы қалпында.</w:t>
        <w:br/>
        <w:t>- Қызығы сол, көбіміз комсомол жұмысын қуып</w:t>
        <w:br/>
        <w:t>кеттік емес пе. Әлі іске бастықпағаннан болар, кемшілік</w:t>
        <w:br/>
        <w:t>көп, қобалжи беремін.</w:t>
        <w:br/>
        <w:t>Ол бөтен созге баспай, жастар жұмысы, комсомол</w:t>
        <w:br/>
        <w:t>төңірегіндегі әңгімеге ойыса береді.</w:t>
        <w:br/>
        <w:t>- Бір хабар естіліп еді, -- дей бергенімде, күліп</w:t>
        <w:br/>
        <w:t>жіберді.</w:t>
        <w:br/>
        <w:t>- Рас, бойдақтықпен біз де қоштастық.</w:t>
        <w:br/>
        <w:t>- Шыны-ақ болғаны да, өз аузыңнан естіп тұрмын</w:t>
        <w:br/>
        <w:t>ба осыны? Баяғы Николайдың аузынан естіп тұрмын ба?</w:t>
      </w:r>
    </w:p>
    <w:p>
      <w:r>
        <w:t>Бұл сәтте оның құлағына дейін қып-қызыл болып</w:t>
        <w:br/>
        <w:t>кетіп еді, Айтуын айтып қалсам да, соныма өкініп:</w:t>
        <w:br/>
        <w:t>- Қайтерсін, баяғысы бар болғыр кейде бүгінгіні</w:t>
        <w:br/>
        <w:t>елетпей, баса-көктеп, лықсып қалатыны бар емес пе,</w:t>
        <w:br/>
        <w:t>кешір, - деппін.</w:t>
        <w:br/>
        <w:t>- Жо-жоқ, сенің кешірім сұрайтын ретің жоқ...</w:t>
        <w:br/>
        <w:t>Одан да өзі болмаса да сыртынан таныстырайын. Жол-</w:t>
        <w:br/>
        <w:t>дасым осында аспирантурада оқиды. Аты Сәбет.</w:t>
        <w:br/>
        <w:t>- Педагог. Сен оларды үлкен әже деп әзілдеуш едің</w:t>
        <w:br/>
        <w:t>ғой. Ақыры...</w:t>
        <w:br/>
        <w:t>Сөздің соңын оның Өзі айтты:</w:t>
        <w:br/>
        <w:t>- Махаббат шіркін педагогқа қосты ғой. Пәлі, көп</w:t>
        <w:br/>
        <w:t>тұрып қалыппыз, - ол сағатына қарады. Ертең жина-</w:t>
        <w:br/>
        <w:t>лыста жолықпаймыз ба. Көп әңгімені сонда айтармыз.</w:t>
        <w:br/>
        <w:t>Ал, хош.</w:t>
        <w:br/>
        <w:t>Қолы бұрынғыдай қап-қатты екен. Әлдекімдерше</w:t>
        <w:br/>
        <w:t>былқ еткізіп ұстата бермей, жігерлі қысып қойды.</w:t>
        <w:br/>
        <w:t>419</w:t>
        <w:br/>
        <w:t>көмейін тығындап, ел ішіндегілерді риза қылған белді-</w:t>
        <w:br/>
        <w:t>лер жарқылдап жүр.</w:t>
        <w:br/>
        <w:t>Сайлау басталды дегенде, выборнойлар кигіз</w:t>
        <w:br/>
        <w:t>үйлердің ішіндегі жәшіктерге шарларын тастады. Шарды</w:t>
        <w:br/>
        <w:t>артық алған адам сайланды. Болыс болған Ораздың</w:t>
        <w:br/>
        <w:t>тобесі көкке екі-ақ елі жетпей қалып еді, революция</w:t>
        <w:br/>
        <w:t>басталып, ұшты да кетті ғой, - деп сөзін аяқтады</w:t>
        <w:br/>
        <w:t>шежіре қарт.</w:t>
        <w:br/>
        <w:t>Әңгімеге қызығып алған біз қарияға Қарағанды</w:t>
        <w:br/>
        <w:t>тарихын сөйлеңіз деп тағы қолқа салдық.</w:t>
        <w:br/>
        <w:t>- Е, қарақтарым-ау, анау аспанмен тілдескен жаңа</w:t>
        <w:br/>
        <w:t>қала бір күнде орнай қалғандай көресің-ау сендер.</w:t>
        <w:br/>
        <w:t>Жасыратыны жоқ, алғаш отызыншы жылдары біз кел-</w:t>
        <w:br/>
        <w:t>генде, мыжырайған сыйықсыз жер үйлер көз сүрін-</w:t>
        <w:br/>
        <w:t>діруші еді. Түзеттік қой бәрін де. Құрдық қой қайта-</w:t>
        <w:br/>
        <w:t>даң. Ол көп әңгіме. Кейін айтып беремін. Дем алайық</w:t>
        <w:br/>
        <w:t>енді. Шай ішейік, кәне.</w:t>
        <w:br/>
        <w:t>Көкен қарт біраздан кейін өзі бастап орнынан</w:t>
        <w:br/>
        <w:t>тұрып, кенші баласы Байзырахманға:</w:t>
        <w:br/>
        <w:t>- Мына жігіттерді машинаңмен үйлеріне апарып</w:t>
        <w:br/>
        <w:t>сал, - деді.</w:t>
        <w:br/>
        <w:t>СЕГІЗІНШІ НОВЕЛЛА</w:t>
        <w:br/>
        <w:t>Айнала жап-жасыл. Шеті-шегі көрінбейтін кең да-</w:t>
        <w:br/>
        <w:t>даға судай жаңа кілем төсеп қойғандай. Бір топ қара</w:t>
        <w:br/>
        <w:t>сирақ жасыл кілем түгін жапырып, шуылдасып, дөң</w:t>
        <w:br/>
        <w:t>асып кетті. Бағанадан бері күн шуақта қыздырынып,</w:t>
        <w:br/>
        <w:t>балалардың қызығына қарап жатқан Әшірбек қарт ескі</w:t>
        <w:br/>
        <w:t>бір ермегі есіне түскендей мұртынан күліп қойды да,</w:t>
      </w:r>
    </w:p>
    <w:p>
      <w:r>
        <w:t>«осыларды ұстастырып көрейінші» деп күбір етіп, көзден</w:t>
        <w:br/>
        <w:t>таса болған әлгілердің соңынан жіті аяңдады. Ұзамап-</w:t>
        <w:br/>
        <w:t>ты. Шоқ қияқты айнала жүгіріп, асыр салып жүр.</w:t>
        <w:br/>
        <w:t>- Уай, - деп Әшірбек бәрін өзіне шақырып алды.</w:t>
        <w:br/>
        <w:t>- Қайсың Қажымұқансын?</w:t>
        <w:br/>
        <w:t>Аңқаулық, намысқойлық балалыққа тән емес пе,</w:t>
        <w:br/>
        <w:t>баршасы «мен» деп, үлардай шулап, кеудесін қағып,</w:t>
        <w:br/>
        <w:t>алға шыға берді.</w:t>
        <w:br/>
        <w:t>- Жөн-ақ. Бәрің мықты екенсіңдер. Онда күре-</w:t>
        <w:br/>
        <w:t>сіңдер, - деп Әшірбек оларды қайрай түсті.</w:t>
        <w:br/>
        <w:t>Тұрғандарда үн жоқ. Суырылып шыққан ешқай-</w:t>
        <w:br/>
        <w:t>сысы көрінбейді. Әшірбектің мінезі бір жосын ғай,</w:t>
        <w:br/>
        <w:t>тұрсын ба:</w:t>
        <w:br/>
        <w:t>408</w:t>
        <w:br/>
        <w:t>үрдіс қадамын көріп қуанған, содан туған шаттығын</w:t>
        <w:br/>
        <w:t>жасыра алмаған ата жүректің дүрсілі естілді бұл кеш-</w:t>
        <w:br/>
        <w:t>те. Бұл кеште өзіне қанат беріп, талпынта ұшырған</w:t>
        <w:br/>
        <w:t>өз ортасын сағынышпен қайта тапқан жас қайрат тағы</w:t>
        <w:br/>
        <w:t>бір шабытқа қонды.</w:t>
        <w:br/>
        <w:t>Қонақтар таң ата тарқады.</w:t>
        <w:br/>
        <w:t>ЖЕТІНШІ НОВЕЛЛА</w:t>
        <w:br/>
        <w:t>Телевизордан кино көріп болған соң, әңгіме айты-</w:t>
        <w:br/>
        <w:t>ңыз деп Кәкен ақсақалға қолқа салдық.</w:t>
        <w:br/>
        <w:t>- Мен сөз білем бе? - деп қояды ол қуланып.</w:t>
        <w:br/>
        <w:t>Мұндайда Серік бола ма, езеуреп дегбірді алып ба-</w:t>
        <w:br/>
        <w:t>рады.</w:t>
        <w:br/>
        <w:t>- Екі дүниені бірдей көрген ескі көз, кәрі құлақ,</w:t>
        <w:br/>
        <w:t>қазақша айтқанда, ауыл ақсақалысыз ғой енді. Сіздің</w:t>
        <w:br/>
        <w:t>немерелеріңізге той күні, сайлау күні айтып береріңіз</w:t>
        <w:br/>
        <w:t>жоқ дегенге сенгіміз де келмейді.</w:t>
        <w:br/>
        <w:t>-- Бәсе деймін-ау, - деп тағы бәріміз іліп әкеттік, -</w:t>
        <w:br/>
        <w:t>қүрметті шахтер, Қарағандымен қоса жасасқан қарт,</w:t>
        <w:br/>
        <w:t>Ленин орденді ақсақалдың айтары болмаса, басқалар</w:t>
        <w:br/>
        <w:t>қоя-ақ қойсын.</w:t>
        <w:br/>
        <w:t>Есті көздерімен бәрімізді шола қарап шықты да,</w:t>
        <w:br/>
        <w:t>ақсақал баппен сөз бастады.</w:t>
        <w:br/>
        <w:t>- Болмас бұлар, болмас. Жөппелдемеде әңгіме айт</w:t>
        <w:br/>
        <w:t>деп бас салған соң, тұтылып қалғаным рас. Әйтпесе</w:t>
        <w:br/>
        <w:t>мен сөздің майын тамызатын шежіре шал болмасам да,</w:t>
        <w:br/>
        <w:t>өзімдігім бар ғой, - деп кеңкілдеп бір күліп алды.</w:t>
        <w:br/>
        <w:t>- Жа, сонда не айт дейсіңдер?</w:t>
        <w:br/>
        <w:t>Тағы да Серік суырылып алға түсті.</w:t>
        <w:br/>
        <w:t>- Мен тұңғыш рет дауыс бергелі отырмын. Сіз де</w:t>
        <w:br/>
        <w:t>он сегіз жасар жігіт болдыңыз емес пе? - Айтып тұрған</w:t>
      </w:r>
    </w:p>
    <w:p>
      <w:r>
        <w:t>өз сөзіне шүбә келтіргендей, Серік ақсақалға қарап</w:t>
        <w:br/>
        <w:t>қойды.</w:t>
        <w:br/>
        <w:t>- Сол кездегі сайлау туралы айтыңызшы.</w:t>
        <w:br/>
        <w:t>Қарттың әжімді жүзінде күлкі ойнады.</w:t>
        <w:br/>
        <w:t>- Балам-ау, мені шал болып туды ғой деймісің, біз</w:t>
        <w:br/>
        <w:t>де қылшылдаған жігіт болғанбыз, - деп сөзін жалға-</w:t>
        <w:br/>
        <w:t>ды. - Келмеске кеткен кер заман... Сақал-шашыңды</w:t>
        <w:br/>
        <w:t>қырау шалып, үбірлі-шүбірлі болып, бақыт-рақатқа</w:t>
        <w:br/>
        <w:t>белшеңнен батып отырған шағыңда оңы еске алып,</w:t>
        <w:br/>
        <w:t>сөйлеу де ауыр екен. Тарихты тыңдап, ойға әлсін-әлсін</w:t>
        <w:br/>
        <w:t>түсіріп қойған да жаман емес, ә, балалар. Айтайын.</w:t>
        <w:br/>
        <w:t>406</w:t>
        <w:br/>
        <w:t>- Әй, Тәтидің немересі Жәкен, мына Орынбаймен</w:t>
        <w:br/>
        <w:t>белдес, - деп үйелмелі-сүйелмелі екеуді құшақтасты-</w:t>
        <w:br/>
        <w:t>ра қойды. Өздері де осыны күтіп тұрғандай екен, үстаса</w:t>
        <w:br/>
        <w:t>кетіп, бар қауқарын салып, асылып-ақ жатыр. Біреуден</w:t>
        <w:br/>
        <w:t>көргені ме, Жәкен Орынбайды жамбасқа ала берем</w:t>
        <w:br/>
        <w:t>дегенде, өзі астына түсіп қалды.</w:t>
        <w:br/>
        <w:t>Бос белбеу! - деген қарт сөзі Жәкенге жақтан</w:t>
        <w:br/>
        <w:t>осып жібергеннен кем соқпады. Не істерін білмей са-</w:t>
        <w:br/>
        <w:t>зарды да қалды.</w:t>
        <w:br/>
        <w:t>- Ит жығыс, қайта күрессін, - деп шулаған сөз-</w:t>
        <w:br/>
        <w:t>дерді естіген жоқ.</w:t>
        <w:br/>
        <w:t>Кішкене күнінен асықты бірге атысып жүрген ит-</w:t>
        <w:br/>
        <w:t>көйлек достар осылай белдесіп еді. Бұл алыс олардың</w:t>
        <w:br/>
        <w:t>бетін ашып тастағандай болды. Енді екеуі жидек тере</w:t>
        <w:br/>
        <w:t>барса да, сабақтан қайтса да, оңашаға шыға сап, ұстаса</w:t>
        <w:br/>
        <w:t>кететінді шығарды. Кітап салған ала дорбалар анадай</w:t>
        <w:br/>
        <w:t>жерде иелерінің құмарлары қанғанша тыныш күтіп</w:t>
        <w:br/>
        <w:t>жатады. Жапырайған бөріктер де аяқ астынан әріректе</w:t>
        <w:br/>
        <w:t>қараяды.</w:t>
        <w:br/>
        <w:t>Ашық алаң, ортада екі бала, Орынбай әлділеу, үста-</w:t>
        <w:br/>
        <w:t>са бергенде-ақ Жәкеңді көтеріп кетер, бір-екі аттай-</w:t>
        <w:br/>
        <w:t>ды да, жерге алып ұрады. Жығуын жыққанмен,</w:t>
        <w:br/>
        <w:t>Жәкеңнің жауырынын жерге тигізу - жалғанның ма-</w:t>
        <w:br/>
        <w:t>шақаты. Көбіне бірін-бірі ала алмай, ит жығыс бола-</w:t>
        <w:br/>
        <w:t>тыны да осыдан.</w:t>
        <w:br/>
        <w:t>Екі бала сөйтіп жүріп ер жетті. Жеке шығып сы-</w:t>
        <w:br/>
        <w:t>насуларын қоймады. Әйтсе де сегізінші класқа дейін</w:t>
        <w:br/>
        <w:t>палуан Кәмел Жанғасимовқа кездескенше олар шын</w:t>
        <w:br/>
        <w:t>күрестің қандай екенін сезбеуші еді. Жіті көз алпам-</w:t>
        <w:br/>
        <w:t>садай Орынбай мен тарамыс Жәкеннің әлі жарық</w:t>
        <w:br/>
        <w:t>көрмеген жақсы қасиеттерін байқайды ма, сауалды</w:t>
        <w:br/>
        <w:t>бүйірден қойды.</w:t>
        <w:br/>
        <w:t>- Палуандыққа қалай қарайсыңдар?</w:t>
        <w:br/>
        <w:t>Қай бала өзінің күшті, сымбатты, сүлу мүсінді бол-</w:t>
        <w:br/>
        <w:t>ғанын, атақтылармен кездесуді жек көреді дейсің. Дос-</w:t>
        <w:br/>
        <w:t>тар айтарға сөз таппай, тек бастарын изеді.</w:t>
      </w:r>
    </w:p>
    <w:p>
      <w:r>
        <w:t>Спортқа апаратын жол әріден басталды. Жүгіру</w:t>
        <w:br/>
        <w:t>неше түрлі, ірілі-уақты ауырлық көтеру, жаз волей-</w:t>
        <w:br/>
        <w:t>бол ойнау, қыс шаңғы тебу. Орынбай мен Жәкеңнің</w:t>
        <w:br/>
        <w:t>етене ісіне айналды. Ұсақ-түйек ығыр қылғанда жігіттер</w:t>
        <w:br/>
        <w:t>ұстазға өкпе айтады.</w:t>
        <w:br/>
        <w:t>- Осымыз палуандардың ісі емес, аға, күреске</w:t>
        <w:br/>
        <w:t>тезірек кірісейікші.</w:t>
        <w:br/>
        <w:t>- Көреміз әлі, - деп күлуші еді Камал Жансағи-</w:t>
        <w:br/>
        <w:t>409</w:t>
        <w:br/>
        <w:t>оны жақсылап қарсы алмау - дәрігер атымызға мін</w:t>
        <w:br/>
        <w:t>емес пе?</w:t>
        <w:br/>
        <w:t>Үйге кіре берген Рақима «жетістірер сол мәтүшкең!»</w:t>
        <w:br/>
        <w:t>деп арс еткендей дауыс естіді. Дәрігер кешіккен соң,</w:t>
        <w:br/>
        <w:t>не істерін білмей қысылып, осы арадағы бір құшы-</w:t>
        <w:br/>
        <w:t>наш кемпірді шақыртыпты. Ол да қайтсін, өз білгенін</w:t>
        <w:br/>
        <w:t>істеп, Дәмелінің әбден зықысын шығарады. «Құтқа-</w:t>
        <w:br/>
        <w:t>рыңдаршы мынадан», - деп келіншектің құлындағы</w:t>
        <w:br/>
        <w:t>даусы құраққа шыққаннан кейін, Зәрубай кемпірді</w:t>
        <w:br/>
        <w:t>жөніне жіберді. Сонікі екен жаңағы долы үн.</w:t>
        <w:br/>
        <w:t>Рақима Дәмелі төңірегінде құрақ ұшып тұрған Зәру-</w:t>
        <w:br/>
        <w:t>байға іштей риза болып, сүйеді екен деп ойлады. Келе</w:t>
        <w:br/>
        <w:t>сала үй ішіндегі бөгде адамдарды шығарды, халатын</w:t>
        <w:br/>
        <w:t>киіп, құралдарын даярлады. Ерні кезеріп, көзі шүңі-</w:t>
        <w:br/>
        <w:t>рейіп кеткен Дәмелінің енді даусы да ішшықпай қал-</w:t>
        <w:br/>
        <w:t>ған. Тынысы тарыла сыбырлап, қиналып жатыр.</w:t>
        <w:br/>
        <w:t>- Қазір, қазір...</w:t>
        <w:br/>
        <w:t>Рақима хал үстіндегі адамға дәрігердің бір ауыз сөзі</w:t>
        <w:br/>
        <w:t>қандай әсер ететінін айдан анық біледі. Жылы сөз</w:t>
        <w:br/>
        <w:t>сырқатқа дем беріп, көңіліне медеу болады, суық сөз</w:t>
        <w:br/>
        <w:t>кежегесінен кейін тартып, ұнжырғасын түсіріп жібереді.</w:t>
        <w:br/>
        <w:t>Рақима өзі де Дәмеліден бетер қиналғандай, маңдайы</w:t>
        <w:br/>
        <w:t>тершіп, екі қасының арасындағы сызығы тереңдеп, түсі</w:t>
        <w:br/>
        <w:t>өзгеріп, қолы қолына жұқпай қимылдап тұр.</w:t>
        <w:br/>
        <w:t>- Іңга.. - Дүниеге нәресте келді.</w:t>
        <w:br/>
        <w:t>- Мың рақмет, дәрігер. -- Есікті тарс еткізіп ашып,</w:t>
        <w:br/>
        <w:t>жүгіре кірген Зәрубай Рақимаға алғысын жаудырды.</w:t>
        <w:br/>
        <w:t>Тұңғыш сәби Иіскеп, тыныстаған жарын қүшақтап,</w:t>
        <w:br/>
        <w:t>қуанышы қойнына сыймай төбесі көкке жеткен бақыт-</w:t>
        <w:br/>
        <w:t>ты әкені көргенде Рақиманың жүзі де нұрға бөленді.</w:t>
        <w:br/>
        <w:t>Аяз жүтып, қар кешіп екеуі жолға қайта шықты.</w:t>
        <w:br/>
        <w:t>Келердегідей емес, ойға енді шофер жігіт батып отыр.</w:t>
        <w:br/>
        <w:t>Дәрігер. Қанша мағына бар осы сөзде. Сырт көз оны</w:t>
        <w:br/>
        <w:t>қайдан білсін. Мен де жаңа ұқтым, бүгін ұқтым. Адам.</w:t>
        <w:br/>
        <w:t>Сенің өмірің үшін қоң етін кесіп беруге, күндіз күлкі,</w:t>
        <w:br/>
        <w:t>түнде ұйқы көрмеуге бар дәрігер қызметі неткен ауыр,</w:t>
        <w:br/>
        <w:t>неткен ардақты. Жігіттің көз алдында қатардағы көп</w:t>
        <w:br/>
        <w:t>дәрігердің бірі Рақима биіктеніп, тұлғаланып өсіп кет-</w:t>
        <w:br/>
        <w:t>кендей көрінді. Оны үйіне апарып салғанда, аппақ таң</w:t>
        <w:br/>
        <w:t>атты. Ауруханаға келіп:</w:t>
      </w:r>
    </w:p>
    <w:p>
      <w:r>
        <w:t>- Мен тағы барайын, шақыру жоқ па? - дегенінде,</w:t>
        <w:br/>
        <w:t>кезекші қыз:</w:t>
        <w:br/>
        <w:t>- О, тоба, сен қашаннан елгезек едің? - деп та-</w:t>
        <w:br/>
        <w:t>ңырқай қарады.</w:t>
        <w:br/>
        <w:t>444</w:t>
        <w:br/>
        <w:t>екен? Әңгіме әрі сабақталар деп үміттене беріп едім,</w:t>
        <w:br/>
        <w:t>шұғыл есік ашылып, үйге жұмыс киіміндегі бала жігіт</w:t>
        <w:br/>
        <w:t>енді.</w:t>
        <w:br/>
        <w:t>- Ұлым, Балтабай, тракторшы, - деп таныстыр-</w:t>
        <w:br/>
        <w:t>ды. Жігіттің ақылды көздері шешесіне тартыпты. Бірақ</w:t>
        <w:br/>
        <w:t>шаршаса керек, өңі түтігіп түр. Шешесі орнынан қоз-</w:t>
        <w:br/>
        <w:t>ғалақтап, тамақ жайлауға кірісті. Әрі сөйлеп жүр.</w:t>
        <w:br/>
        <w:t>-- Ерте аяқталған ба, бұл қай келіс?</w:t>
        <w:br/>
        <w:t>Балтабай жуынып жатқан еді, іле үн қата қойма-</w:t>
        <w:br/>
        <w:t>ды. Ана мен баланың қас-қабағына қарап мен отыр-</w:t>
        <w:br/>
        <w:t>мын.</w:t>
        <w:br/>
        <w:t>- Трактор бұзылып қалды. Керекті бөлшекті мына</w:t>
        <w:br/>
        <w:t>жеті қараңғыда олай-былай іздеп, ақыры таппадым.</w:t>
        <w:br/>
        <w:t>Түнейін бе далада? Қайттым, - деді ол ештеңе бол-</w:t>
        <w:br/>
        <w:t>мағандай. Шешесінің үстелге кесе қоя берген қолда-</w:t>
        <w:br/>
        <w:t>ры сәл дірілдейді. Бетіндегі жайдарылылық сейіліп,</w:t>
        <w:br/>
        <w:t>қатулы ыңғайға көшті. Балтабай анасының жүзіндегі</w:t>
        <w:br/>
        <w:t>құбылысты андамаса керек, еңгезердей боп, оның мой-</w:t>
        <w:br/>
        <w:t>нына еркелей асылады.</w:t>
        <w:br/>
        <w:t>- Аяқты көсіліп ұйқтамасам бір, - деп салды.</w:t>
        <w:br/>
        <w:t>- Тәйт. Не дегенің ол? - Мына зеку сөздерінен</w:t>
        <w:br/>
        <w:t>соң, Балтабай шұғыл тыйылды. Сәбидей момақан.</w:t>
        <w:br/>
        <w:t>- Ұйқы. Сол ма арманың? Қайрат, қару көрсететін</w:t>
        <w:br/>
        <w:t>қауырт қарбалас шақта жігіт айтар сөз бе бүл? - Көзі</w:t>
        <w:br/>
        <w:t>жыпылықтап, танауын тартқыштай берген Балтабай</w:t>
        <w:br/>
        <w:t>үндемей қалды.</w:t>
        <w:br/>
        <w:t>- Тамақ іш те, дереу жөнел жұмысыңа.</w:t>
        <w:br/>
        <w:t>Баласы қарсы сөз айтқан жоқ. Кінәлі қалыпта,</w:t>
        <w:br/>
        <w:t>кешірім сұрағандай артына жалт қарады да, үйден</w:t>
        <w:br/>
        <w:t>ытқып шығып кетті. Сөзіміз бәсеңсіп қалды. Ел аяғы</w:t>
        <w:br/>
        <w:t>басылған түннің бір уағында қашанғы отырасың, мен</w:t>
        <w:br/>
        <w:t>де қайттым. Бірақ есіме ана түсе береді. Үзілген</w:t>
        <w:br/>
        <w:t>әңгімені ойша жалғамақ болам, оның үлкен өмірінің</w:t>
        <w:br/>
        <w:t>мән-мағынасын түсінсем деймін.</w:t>
        <w:br/>
        <w:t>- Иә, - деді Ақынбай, - ол кісінің өмірі романға</w:t>
        <w:br/>
        <w:t>арқау боларлық. Жаза білсе...</w:t>
        <w:br/>
        <w:t>Жасы қырықтарды қусырған, дембелше, қинала</w:t>
        <w:br/>
        <w:t>сөйлейтін бұл кісі жергілікті газеттің қызметкері. Жур-</w:t>
        <w:br/>
        <w:t>налист десе дегендей, осы төңіректің еңбектеген ба-</w:t>
        <w:br/>
        <w:t>ласынан еңкейген кәрісіне дейін түгел біледі.</w:t>
        <w:br/>
        <w:t>- Міне, қараңыз. Жәкішева Бәтиманың жақында</w:t>
      </w:r>
    </w:p>
    <w:p>
      <w:r>
        <w:t>ғана сауыншылық тәжірибесін айтқан мақаласын</w:t>
        <w:br/>
        <w:t>бергеміз, - деп ол газет тігіндісін көрсетті. «Мен сау-</w:t>
        <w:br/>
        <w:t>ыншы болғалы ондаған жыл өтті. Әрине, одан бері өз</w:t>
        <w:br/>
        <w:t>416</w:t>
        <w:br/>
        <w:t>Жас жігіттің жанында болып өткен бұл түнгі өзге-</w:t>
        <w:br/>
        <w:t>рісті ол қайдан білсін.</w:t>
        <w:br/>
        <w:t>ОНЫНШЫ НОВЕЛЛА</w:t>
        <w:br/>
        <w:t>Апамды көргендей болып отырмын. Есті, егде</w:t>
        <w:br/>
        <w:t>көздер. Олар сондай аяулы, мейір, махаббатқа, толы.</w:t>
        <w:br/>
        <w:t>Жырта қарыс маңдайды жапқан әжім торларына қарап,</w:t>
        <w:br/>
        <w:t>әлсін-әлсін жаутандаймын. Не белгі екен олар... Егделік</w:t>
        <w:br/>
        <w:t>шақтың көшпес таңбасы ма, өтпелі қиын өмір өрісінің</w:t>
        <w:br/>
        <w:t>сүрлеуінің өздері ме? Кім айтар оны.</w:t>
        <w:br/>
        <w:t>Лып-лып соққан тамыры, білеуленген балуан қол-</w:t>
        <w:br/>
        <w:t>дар. Жұмыр, бұлшық етті келген еңбекшіл саусақтар.</w:t>
        <w:br/>
        <w:t>Сергек қалыптағы абзал бейнелі осынау анаға қара-</w:t>
        <w:br/>
        <w:t>сам-ақ, жүрек пернслері өзінен-өзі басылып, ішкі са-</w:t>
        <w:br/>
        <w:t>рай тебіреніп қоя береді.</w:t>
        <w:br/>
        <w:t>-- Балам-ай, сұрап болмадың ғой. Айтайын, айтай-</w:t>
        <w:br/>
        <w:t>ын, - деп Бәтима апай сөзге әлі де бекінбегендей, аз</w:t>
        <w:br/>
        <w:t>уақыт бас-аяғымды шолып үнсіз тынып қалды. Тол-</w:t>
        <w:br/>
        <w:t>қын сезім лаулап, жүзін тұтас шарпыған.</w:t>
        <w:br/>
        <w:t>Өмір. Сенің бетіне кірпік қақпай тура қарап, әр</w:t>
        <w:br/>
        <w:t>күні үшін есеп беретін қасқиған ерлер көп болсай-</w:t>
        <w:br/>
        <w:t>шы. Мен сыр шертуін қалап отырған мынау ана қазір</w:t>
        <w:br/>
        <w:t>дәл сол толқудың үстінде ғой. Оның бетіне аңтарыла,</w:t>
        <w:br/>
        <w:t>мол үмітпен үңілген баласындай жасқа кешегісі жай-</w:t>
        <w:br/>
        <w:t>лы әңгіме қозғау оған қиын-ақ.</w:t>
        <w:br/>
        <w:t>Қазір қазақ жер ортасы дейтін елуге келдік,</w:t>
        <w:br/>
        <w:t>шырағым. Шіркін, тіршілік саған не жетсін. Бұл да</w:t>
        <w:br/>
        <w:t>аз жас емес бірақ. Әңгіме сстімексің, ә? Иә, біздің</w:t>
        <w:br/>
        <w:t>өміріміз келістіріп жазған кісіге бір хикая шығар.</w:t>
        <w:br/>
        <w:t>Коллективтендіру, соғыс жылдары...</w:t>
        <w:br/>
        <w:t>Осы сөздерді айтқанда, оның көз алдына сол бір</w:t>
        <w:br/>
        <w:t>бәлеңді, қира кезік заманның қат-қабат, шытырман-</w:t>
        <w:br/>
        <w:t>ды, алуан астарлы шындығы, сол тасқынды жөңкіле</w:t>
        <w:br/>
        <w:t>өткен өз өмірінің ұмытылмас кезеңдері келген болар,</w:t>
        <w:br/>
        <w:t>ананың көздері сәл қысылып, суи түсті. Мен болсам,</w:t>
        <w:br/>
        <w:t>шұқшия қадалып, сұрауға батпаймын. Әйтеуір, сыр</w:t>
        <w:br/>
        <w:t>тыңдағым келе береді.</w:t>
        <w:br/>
        <w:t>Көптің бірі, егіздің сыңарымыз ғой, қарғам. Ел</w:t>
        <w:br/>
        <w:t>қатарлы еңбек еттік. Сондықтан опық жер өкінішім</w:t>
        <w:br/>
        <w:t>жоқ. Бақыттымын, тәубе. - Ананың коңыржай бапты</w:t>
        <w:br/>
        <w:t>үні, оның бұл сөздерге ерекше мағына бере сөйлегенін</w:t>
        <w:br/>
        <w:t>анғартқандай. Бақыттымын дейді. Қай ретте айтты</w:t>
        <w:br/>
        <w:t>415</w:t>
      </w:r>
    </w:p>
    <w:p>
      <w:r>
        <w:t>Манадан бері шеткері тұрған жолдасым бірдеңеге</w:t>
        <w:br/>
        <w:t>таңырқағанда жасайтын әдетін бұл жолы да ұмытпа-</w:t>
        <w:br/>
        <w:t>ды. Танауының ұшын бір ұстап:</w:t>
        <w:br/>
        <w:t>- Шүйіркелесе кеткен мынауың қай бикеш? Екі</w:t>
        <w:br/>
        <w:t>туып, бір қалғаныңдай сонша ұзақ тұрғаның не? -</w:t>
        <w:br/>
        <w:t>деді.</w:t>
        <w:br/>
        <w:t>- Әйеліңе айтайын ба осы? - деп және қосып қой-</w:t>
        <w:br/>
        <w:t>ды. Менің сөйлеуге мұршамды келтірмей, тағы бас-</w:t>
        <w:br/>
        <w:t>тырмалата жөнелді.</w:t>
        <w:br/>
        <w:t>- Николай, Николай деп тұрдың, ә, ол не дегенің</w:t>
        <w:br/>
        <w:t>ей? Әлгі қызың қыз ба, келіншек пе өзі, аты Нико-</w:t>
        <w:br/>
        <w:t>лай ма? Ха-ха. Ат қоюға біздің қазекеңнен мырза, біздің</w:t>
        <w:br/>
        <w:t>қазекеңнен фантазиясы күшті халық бар ма екен?</w:t>
        <w:br/>
        <w:t>Қызға ат қойған, ха-ха.</w:t>
        <w:br/>
        <w:t>- Ой, не болды, сонша карқылдап? Қазақтың</w:t>
        <w:br/>
        <w:t>мінезіне бағаны беретін сен бе?</w:t>
        <w:br/>
        <w:t>Бекжігіт сайқымазақтан тыйылып:</w:t>
        <w:br/>
        <w:t>- Шындықты айтшы. Бұл кісі кім еді? Есімі рас</w:t>
        <w:br/>
        <w:t>Николай ма? - деді.</w:t>
        <w:br/>
        <w:t>- Анық естігің келе ме?</w:t>
        <w:br/>
        <w:t>-- Енді... Ынтықтырмай айтпаймысың. Жүзіне қара-</w:t>
        <w:br/>
        <w:t>ғанда қағазға тесіліп, иә, счет қаққан сылаң қыз емес,</w:t>
        <w:br/>
        <w:t>даладан келгенге үқсайды скен. Шопан ба? Тракторист</w:t>
        <w:br/>
        <w:t>пс? Сауыншыға келіңкіремейді.</w:t>
        <w:br/>
        <w:t>Мен күлдім.</w:t>
        <w:br/>
        <w:t>- Немене, сауыншының анадайдан көрініп тұра-</w:t>
        <w:br/>
        <w:t>тын белгісі бар ма еді. Жоқ, әлде журналист Бекжігіттің</w:t>
        <w:br/>
        <w:t>интуициясы бұл жолы қатс басып түр ма?</w:t>
        <w:br/>
        <w:t>- Жүріс-тұрысына, қимылына қарағанда, өз ісіне</w:t>
        <w:br/>
        <w:t>пысық адам білем. Бірақ мамандығын ажырата алмай</w:t>
        <w:br/>
        <w:t>тұрмын, - деді Бекжігіт.</w:t>
        <w:br/>
        <w:t>- Сенен онда ұлы жазушы шықпайтын болды, Беке.</w:t>
        <w:br/>
        <w:t>Достоевский бір көрген адамының көп жағдайын аяқ</w:t>
        <w:br/>
        <w:t>астынан айтып бере алатыны есіңде шығар.</w:t>
        <w:br/>
        <w:t>- Сонша бұлдап не өзің? Жиналысқа талай жай-</w:t>
        <w:br/>
        <w:t>саң шопан, тарлан тракторист келіп отыр. Бекжігіт -</w:t>
        <w:br/>
        <w:t>журналист, кейіпкер таппас деймісің?</w:t>
        <w:br/>
        <w:t>- Таппайсың. Бұл - облыстық косомол комитетінің</w:t>
        <w:br/>
        <w:t>бірінші хатшысы Нина Ақанқызы Бөлепова деп тоқ</w:t>
        <w:br/>
        <w:t>етерін бір-ақ айттым.</w:t>
        <w:br/>
        <w:t>- Е-е, Николай не сонда?</w:t>
        <w:br/>
        <w:t>- Мұнда мәніс бар.</w:t>
        <w:br/>
        <w:t>- Айтшы...</w:t>
        <w:br/>
        <w:t>- Айтайын.</w:t>
        <w:br/>
        <w:t>420</w:t>
      </w:r>
    </w:p>
    <w:p>
      <w:r>
        <w:t>дейсің Орынбайды. Алпамсадай екі азаматтың салма-</w:t>
        <w:br/>
        <w:t>ғынан қара жер солқ еткендей болды. Жұрт у-шу:</w:t>
        <w:br/>
        <w:t>- Соқ!</w:t>
        <w:br/>
        <w:t>- Таста!</w:t>
        <w:br/>
        <w:t>- Періп жібер!</w:t>
        <w:br/>
        <w:t>Жәкен оларға қараған жоқ, киімдерін алып, жық-</w:t>
        <w:br/>
        <w:t>қанына кешірім сұрағандай, Орынбайды қолынан же-</w:t>
        <w:br/>
        <w:t>тектеп, шетке шыға берді. Бұларды әдейі күтіп жүрген-</w:t>
        <w:br/>
        <w:t>дей жолда Кәмел кездесе кетті.</w:t>
        <w:br/>
        <w:t>- Күрестеріңді сырттан көрдім, - деді ол амандық-</w:t>
        <w:br/>
        <w:t>тан соң. - Енді екеуің алысқаннан ештеңе шықпай-</w:t>
        <w:br/>
        <w:t>ды. Одан да өздеріңді үлкен сынға баптаңдар. Жақында</w:t>
        <w:br/>
        <w:t>Қарағандыда жарыс өтпекші, соған Жәкен, сенің қаты-</w:t>
        <w:br/>
        <w:t>суың керек, тиісті жермен келістім. Бірер күнде жү-</w:t>
        <w:br/>
        <w:t>ресің.</w:t>
        <w:br/>
        <w:t>Сол 1958 жылы қазақша күрестен республикалық</w:t>
        <w:br/>
        <w:t>жарыс Қарағандыда өткізіліп еді. Кілем үстінде мық-</w:t>
        <w:br/>
        <w:t>тылар тіресе шығып, тәлтіректеп кетіп жатыр. Әдіс</w:t>
        <w:br/>
        <w:t>біліп, ысылып қалған Жәкен ұстасқанын алып ұрады</w:t>
        <w:br/>
        <w:t>да, көрушілер арасына келіп, кілемнен көз алмайды.</w:t>
        <w:br/>
        <w:t>Республиканың бұрынғы жылдарындағы чемпионы</w:t>
        <w:br/>
        <w:t>семейлік Ныған Уақасов қарсы келгенін сыпыра жы-</w:t>
        <w:br/>
        <w:t>ғып, шыдатпай келеді. Жәкен соның астарын бағады.</w:t>
        <w:br/>
        <w:t>Түбі бір кездесетінін сезіп, қарсыластың әдіс-айласын</w:t>
        <w:br/>
        <w:t>аңғарып қалмақшы.</w:t>
        <w:br/>
        <w:t>Иығы қайратты, бұйра шашы икемеге келмей ду-</w:t>
        <w:br/>
        <w:t>дыраған, екі иығына екі кісі мінгендей, жауырыны</w:t>
        <w:br/>
        <w:t>қақпақтай жігіт. Әсіресе қимылына көз ілеспейді. Шай</w:t>
        <w:br/>
        <w:t>беріп ұстай алады да, құйындап үйіріп әкетіп, қар-</w:t>
        <w:br/>
        <w:t>сыласының есін жиғызбай сарт еткізіл алып ұрады.</w:t>
        <w:br/>
        <w:t>Осыны көрген Жәкен «алғашқы дүмпуіңе шыдасам,</w:t>
        <w:br/>
        <w:t>артынан тіресіп көрермін» деп түйді.</w:t>
        <w:br/>
        <w:t>Жарыстың соңғы күні кезек екеуіне тиіп, палуан-</w:t>
        <w:br/>
        <w:t>дар белдерін буып, ортаға шықты. Жәкен ойланғаңын-</w:t>
        <w:br/>
        <w:t>дай Нығанның әуелгі қарқынын бәсеңдетіп, алма-ке-</w:t>
        <w:br/>
        <w:t>зек әдіс қолдануға кірісті. Бір сәт Жәкен «оп-әп» деп,</w:t>
        <w:br/>
        <w:t>айқайлап жібергенде, Ныған аяғы аспанға көтерілді де,</w:t>
        <w:br/>
        <w:t>кілемге сылқ ете түсті. Палуандардың әрбір қимылын</w:t>
        <w:br/>
        <w:t>бағып тұрған көрушілер де Нығанның қалай құлаға-</w:t>
        <w:br/>
        <w:t>нын байқамай қалды. Жәкеннің құлағын у-шу, айқай-</w:t>
        <w:br/>
        <w:t>дабыр жарып бара жатты.</w:t>
        <w:br/>
        <w:t>- Азамат! Молодец!</w:t>
        <w:br/>
        <w:t>- Чемпион! Республика чемпионы!</w:t>
        <w:br/>
        <w:t>- Жігіт екен!</w:t>
        <w:br/>
        <w:t>411</w:t>
      </w:r>
    </w:p>
    <w:p>
      <w:r>
        <w:t>- Несіне аңырасың? Қырық алтыншы жылдың фев-</w:t>
        <w:br/>
        <w:t>ралына дейін әскери госпитальда жұмыс істедім.</w:t>
        <w:br/>
        <w:t>Польша, Австрия, Германия жерлерін бастық. Курекі -</w:t>
        <w:br/>
        <w:t>Белгород доғасында жаралындым да, үсіндім де.</w:t>
        <w:br/>
        <w:t>Шофер жігіттің көз алдына өзгеше бір суреттер</w:t>
        <w:br/>
        <w:t>елестеп кетті.</w:t>
        <w:br/>
        <w:t>Ну қарағай. Орман арасындағы әскери госпиталь.</w:t>
        <w:br/>
        <w:t>Аспанды басына көтере, дүрілдеп самолеттер шарлай-</w:t>
        <w:br/>
        <w:t>ды. Минут сайын өлім сеуіп кетер қауіп бар. Алдыңғы</w:t>
        <w:br/>
        <w:t>шеп көп болса, он километр, әйтпесе одан да бері.</w:t>
        <w:br/>
        <w:t>Танауынан шаншылып жүрген дәрігерлер әкелінген</w:t>
        <w:br/>
        <w:t>жаралыларды қолма-қол қарайды.</w:t>
        <w:br/>
        <w:t>Отан үшін қасық қаны қалғанша күрес салған қай-</w:t>
        <w:br/>
        <w:t>ран ердің енді, міне, кірпігі ғана қимылдайды. Көзінің</w:t>
        <w:br/>
        <w:t>соңғы жанарымен жаутаң қағады. Өлім мен өмір ара-</w:t>
        <w:br/>
        <w:t>сындағы соңғы сәт. Қүтқар, дәрігер. Ол біреудің ағы</w:t>
        <w:br/>
        <w:t>мен қарасы, үйінің шаңырағы, марқаймаған боздағы</w:t>
        <w:br/>
        <w:t>ғой. Ерке бойжеткеннің асыға күткені, алғашқы ма-</w:t>
        <w:br/>
        <w:t>хаббаты ғой. Оралт оны үйіне, дәрігер. Адамдық, на-</w:t>
        <w:br/>
        <w:t>ғыз алып жүректілік деп осыны айтсын. Өз қанын</w:t>
        <w:br/>
        <w:t>құйып, қыршын жасты өлім тырнағынан алып қалған</w:t>
        <w:br/>
        <w:t>дәрігер, жаса!</w:t>
        <w:br/>
        <w:t>Жігіт құлағы алыс сарынды шалғандай болды.</w:t>
        <w:br/>
        <w:t>Елу үшінші жылға дейін Қарағандыда қалалық</w:t>
        <w:br/>
        <w:t>поликлиникада терапевт болып істедім.</w:t>
        <w:br/>
        <w:t>Ұзақ өмір жолын дәрігердің келте қайырып отыр-</w:t>
        <w:br/>
        <w:t>ғаны жігітке өрескел көрінді ме, әйтеуір:</w:t>
        <w:br/>
        <w:t>- Сөзге неткен сараң едіңіз, - деп салды.</w:t>
        <w:br/>
        <w:t>Дау айтқан Рақима болған жоқ.</w:t>
        <w:br/>
        <w:t>Үш жыл оқып медицина институтының ординату-</w:t>
        <w:br/>
        <w:t>расын бітірсе де, мұғалім болып қалмауы сол сөзге</w:t>
        <w:br/>
        <w:t>жоқтығынан шығар деп түйді шофер.</w:t>
        <w:br/>
        <w:t>Түннің бір уағында кабинасында дәрігер бар ма-</w:t>
        <w:br/>
        <w:t>шина алыс қыстаққа келіп жетті. Алдымен жүгірген</w:t>
        <w:br/>
        <w:t>Зәрубай деген жігіт толғатқан келіншектің жолдасы</w:t>
        <w:br/>
        <w:t>екен.</w:t>
        <w:br/>
        <w:t>-- Мезгілсіз шақта итарқасы қиянға шақыртқаны-</w:t>
        <w:br/>
        <w:t>мызға кешіріңіз, - деп айтуын айтқанмен, жүдеген</w:t>
        <w:br/>
        <w:t>өңі, мүләйім коздері «не көмегіңіз бар, аямасаңыз-</w:t>
        <w:br/>
        <w:t>шы» деп тұрғандай. Тұңғыш рет сәби сүйіп, әке аталар</w:t>
        <w:br/>
        <w:t>алдындағы үрей мен қуаныш, толқу мен күдіктің не</w:t>
        <w:br/>
        <w:t>екенін қапысыз танитын Рақима жігітке басу айта</w:t>
        <w:br/>
        <w:t>сөйледі.</w:t>
        <w:br/>
        <w:t>- Ештеңе етпейді. Өмірге бір адам келе жатқанда,</w:t>
        <w:br/>
        <w:t>413</w:t>
      </w:r>
    </w:p>
    <w:p>
      <w:r>
        <w:t>мов. Дем алысыңды қалыптастыруға жүгіріс керек пе,</w:t>
        <w:br/>
        <w:t>керек. Бұлшық етіңді қатайту үшін ауырлық көтеру</w:t>
        <w:br/>
        <w:t>жән бе, жөн. Палуанға ең керегі аяқ, ал аяғың мық-</w:t>
        <w:br/>
        <w:t>ты болу үшін шаңғы тебу орынды ма. Орынды.</w:t>
        <w:br/>
        <w:t>Ептілікке, үнсіз тұрған екеуге езу тартатын да, қула-</w:t>
        <w:br/>
        <w:t>нып саусағың шошайтатын. - Көрдіңдер ме? Олай</w:t>
        <w:br/>
        <w:t>болса, үндемеңдер. «Асықпаған арбамен қоян алады»</w:t>
        <w:br/>
        <w:t>деген.</w:t>
        <w:br/>
        <w:t>Мектеп партасы артта қалғаны да біршама уақыт</w:t>
        <w:br/>
        <w:t>болды. Жолдастары жол қамын істеп, Алматы, Қара-</w:t>
        <w:br/>
        <w:t>ғанды жүргелі жатқанда Жәкен:</w:t>
        <w:br/>
        <w:t>-- Қашанғы оқи береміз? Бір кез бой жазып, жұмыс</w:t>
        <w:br/>
        <w:t>істейік, - деп ауылында қалған-ды. Енді құрылысқа</w:t>
        <w:br/>
        <w:t>керекті құрал-саймандар, ауыр-ауыр бөренелер таси-</w:t>
        <w:br/>
        <w:t>ды. Жүк тиеліп жатқанда қарап тұруға ыңғайсызда-</w:t>
        <w:br/>
        <w:t>нып, білек сыбанып кірісіп кетеді.</w:t>
        <w:br/>
        <w:t>Орынбай да колхозда істейді. Бұрынғыдай күнде</w:t>
        <w:br/>
        <w:t>болмағанмен, жиі-жиі кездесіп тұрады. Балалық шақ</w:t>
        <w:br/>
        <w:t>естеріне түсіп кеткенде шер тарқатып, күлісіп ала-</w:t>
        <w:br/>
        <w:t>ды да:</w:t>
        <w:br/>
        <w:t>-- Енді бір кездессек, - деп қояды.</w:t>
        <w:br/>
        <w:t>Бірде белдесудің сәті түсе кетті. Күзге тарта Қар-</w:t>
        <w:br/>
        <w:t>қаралыда дүйім жүрт жиылған той өтті. Думанмен</w:t>
        <w:br/>
        <w:t>дүрлігіп алған шалдар жағы «күрес көреміз» деп гу-гу</w:t>
        <w:br/>
        <w:t>етіседі.</w:t>
        <w:br/>
        <w:t>-- Өзіміз жастау күнімізде... Шіркін, қайрат бар еді-</w:t>
        <w:br/>
        <w:t>ау. Әлгі, әнебір жиын есіңде ме? Осы күндегі жастар</w:t>
        <w:br/>
        <w:t>шенімізге жете алар ма? Бәрі бір ілмиіп-шілмиген...</w:t>
        <w:br/>
        <w:t>- Мына Баймағамбеттің шөпір баласы палуан емес</w:t>
        <w:br/>
        <w:t>пе еді? - деп, әлдекім Жәкеңді жүрт арасынан сүйреп</w:t>
        <w:br/>
        <w:t>шығарып ортаға итерді.</w:t>
        <w:br/>
        <w:t>Бұрын мұндай топ алдына шығып көрмеген Жәкен</w:t>
        <w:br/>
        <w:t>ұялғаннан күрең тартып, алақтап, айналасына қарай</w:t>
        <w:br/>
        <w:t>берді. Орынбайды да біреу итермелеп келеді екен.</w:t>
        <w:br/>
        <w:t>Қүтылмастарын білген тепсе темір үзетін екі жігіт сырт</w:t>
        <w:br/>
        <w:t>киімдерін сыпырып тастап, шапшаң ұстаса кетгі. Қимы-</w:t>
        <w:br/>
        <w:t>лы күрт, қара күшті Орынбай бұрын шыдатпай, көтеріп</w:t>
        <w:br/>
        <w:t>әкететін-ді. Бұл жолы Жәкен жерден оңай жұлына</w:t>
        <w:br/>
        <w:t>қоймады. Әр қимылды аңдып ол «бүкіл Қарқаралы</w:t>
        <w:br/>
        <w:t>жиылған тойда жығылып қалмаса абырой болар еді»</w:t>
        <w:br/>
        <w:t>деп қояды ішінен.</w:t>
        <w:br/>
        <w:t>Орынбай оң жамбасын ішіне бұра береді, шамасы</w:t>
        <w:br/>
        <w:t>қырқа соқпақ. Ескі әдіс. Жәкен икемге келгендей бол-</w:t>
        <w:br/>
        <w:t>ды да, іштен қағып қалып шірене тұрып ұрды-ай</w:t>
        <w:br/>
        <w:t>410</w:t>
        <w:br/>
        <w:t>Жаны жаралы, көңілі қаралы қорғансыз халық басын</w:t>
        <w:br/>
        <w:t>тауға да, тасқа да соғатын. Тістегеннің аузында,</w:t>
        <w:br/>
        <w:t>ұстағанның қолында кете берер еді, іліп алар түгі жоқ</w:t>
        <w:br/>
        <w:t>кедей мұңлы. Ақ дегені алғыс, қара дегені қарғыс боп,</w:t>
        <w:br/>
        <w:t>шіренген шенді, мыңғырған бай күн көрсетпей, төбең-</w:t>
      </w:r>
    </w:p>
    <w:p>
      <w:r>
        <w:t>де әңгір таяғын ойнатса, оның кілті мансапта еді.</w:t>
        <w:br/>
        <w:t>Кімнің билікке қолы жетсе, құдай да, патша да сол</w:t>
        <w:br/>
        <w:t>болатын.</w:t>
        <w:br/>
        <w:t>Қарияның айбынды жүзі сұрланып, шалқайып отыр-</w:t>
        <w:br/>
        <w:t>ған қалпында зілді үнмен, әлдекімді айыпқа бүйыр-</w:t>
        <w:br/>
        <w:t>ғандай сөйлеп отыр.</w:t>
        <w:br/>
        <w:t>Сол ұмытпасам, жиырмаларға келген кездерім-</w:t>
        <w:br/>
        <w:t>ау деймін. Жайлауда отырғанбыз. Бір уақытта сол</w:t>
        <w:br/>
        <w:t>төңіректің ығай мен сығайы, ақсақалы мен қара са-</w:t>
        <w:br/>
        <w:t>қалы сау етіп ауылға түсе қалды. Бізге не керек, әлі</w:t>
        <w:br/>
        <w:t>маңдайға тас тимеген кезіміз.</w:t>
        <w:br/>
        <w:t>Қонақ келді. Мал сойылды. Ет жейміз. Мәз-мей-</w:t>
        <w:br/>
        <w:t>рам, мәре-сәре болып та қалдық. Байдың үйіне қарай</w:t>
        <w:br/>
        <w:t>менің әкем де кетті.</w:t>
        <w:br/>
        <w:t>- Бұл не мәжіліс? - деп сұрағанымда:</w:t>
        <w:br/>
        <w:t>- Елге быбырной шығыпты. Таяу күндерде болыс</w:t>
        <w:br/>
        <w:t>сайлауы болады, соған шар жинаудың қамы да, - деп</w:t>
        <w:br/>
        <w:t>ұғындырды.</w:t>
        <w:br/>
        <w:t>Кейін түсіндім. Көптен ауыл жиылып выборной</w:t>
        <w:br/>
        <w:t>дейтінді іріктейді де, болысты солар сайлайды екен.</w:t>
        <w:br/>
        <w:t>Сол күні-ақ ауылдың адамдары малды боп шыға</w:t>
        <w:br/>
        <w:t>келді: біріне аттың майын беріпті, екіншісіне тоқты-</w:t>
        <w:br/>
        <w:t>торпақ тиіпті. Бақсам, қолы ұзын, қалтасы қалың 6бо-</w:t>
        <w:br/>
        <w:t>лыстықтан дәмесі бар Ораз деген байдың күні бұрын</w:t>
        <w:br/>
        <w:t>ел аузын алып жатқан амалы екен ол. Бопсаға көнбе-</w:t>
        <w:br/>
        <w:t>ген ер жігіттерге шарды салсаң да саласың, салмасаң</w:t>
        <w:br/>
        <w:t>да саласың деп тізе батырса керек.</w:t>
        <w:br/>
        <w:t>- Бұл сайлау емес, алдап-арбау, қорқыту ғой, -</w:t>
        <w:br/>
        <w:t>деп әкеме айтқанымда, марқұм шошынғандай үрейлене</w:t>
        <w:br/>
        <w:t>қарап:</w:t>
        <w:br/>
        <w:t>- Екеуміз түзейміз бе, қайтесің? - деген әкем</w:t>
        <w:br/>
        <w:t>Сүлеймен мұңайып. Марқұм қой аузынан шоп алмай-</w:t>
        <w:br/>
        <w:t>тың момын адам еді. Біреудің көңілін қалдырып, бетіне</w:t>
        <w:br/>
        <w:t>қарсы сөз айту ол кісіде өмірі болған жоқ шығар.</w:t>
        <w:br/>
        <w:t>Выборнойды қалай ұсынғанын, сол күні жуандар</w:t>
        <w:br/>
        <w:t>ойлаған істерін тындырып аттанды білем, Ораз бай-</w:t>
        <w:br/>
        <w:t>дың қарқылдай күліп, масайрай сөйлеп атқа қонғаны</w:t>
        <w:br/>
        <w:t>есімде бар. Ақыры болыс сайлайтын күн де жетті.</w:t>
        <w:br/>
        <w:t>Алдын ала параны ат көпір ғып төгіп, ояздағылардың</w:t>
        <w:br/>
        <w:t>407</w:t>
        <w:br/>
        <w:t>Балықты бірге аулайды, киноға бірге барады. Тобыл-</w:t>
        <w:br/>
        <w:t>ғы шапқан кезде ешбір жігіттен кем соқпайды.</w:t>
        <w:br/>
        <w:t>Қайта:</w:t>
        <w:br/>
        <w:t>Кімге көмек керек? - деп маңдай терін сүртіп</w:t>
        <w:br/>
        <w:t>тұратын еді.</w:t>
        <w:br/>
        <w:t>Орта мектептің соңғы кластарында күбір-күбір</w:t>
      </w:r>
    </w:p>
    <w:p>
      <w:r>
        <w:t>әңгіме, әлдеқалай хат жазысып отыру, үйге кеш келу</w:t>
        <w:br/>
        <w:t>дегендер бар емес пе? Николай да хат жазатын бол-</w:t>
        <w:br/>
        <w:t>ды. Жазғы каникулда Аякөз станциясында танысқан</w:t>
        <w:br/>
        <w:t>бір сұлу қызға хат жазып жүрді.</w:t>
        <w:br/>
        <w:t>Он жыл бір ұяда болған қимас достар, жан-жаққа</w:t>
        <w:br/>
        <w:t>тарамақ. Жұмысқа, оқуға аттанбақ.</w:t>
        <w:br/>
        <w:t>- Алматы - тұнып тұрған бақша, Алатау. Көрерміз</w:t>
        <w:br/>
        <w:t>қызығын, - дейді Қиянат Топанбаев сол жақ қолы-</w:t>
        <w:br/>
        <w:t>мен маңдайына түскен шашын бір серпіп.</w:t>
        <w:br/>
        <w:t>Сүңғақ бойлы, қыр мұрын Сиязбек Мұқашен:</w:t>
        <w:br/>
        <w:t>- Сен әлі бармаған Алматыңды мақтан тұтасың.</w:t>
        <w:br/>
        <w:t>- Ә, Қиянат. Ертіс, Ертіс толқындары тартты бізді, -</w:t>
        <w:br/>
        <w:t>дейді.</w:t>
        <w:br/>
        <w:t>Мектеп бітірушілер кешінің аяғы алтыбақанға жал-</w:t>
        <w:br/>
        <w:t>ғасқан. АЙ аппақ еді. Бақанас өзеннің асығыс ағысы</w:t>
        <w:br/>
        <w:t>естіледі. Институтқа бару, емтихан тапсыру жоқ, бұлар</w:t>
        <w:br/>
        <w:t>емес, басқа бір жүрек сыздатар мүң сияқты әлдене-</w:t>
        <w:br/>
        <w:t>лер Николайдың көкірегін қысып кеткендей болды.</w:t>
        <w:br/>
        <w:t>Үйге келіп, төсекке жата қалысымен қатты еңіреп қоя</w:t>
        <w:br/>
        <w:t>берді. Әкесі де, шешесі де ештеңе сезбегендей, теріс</w:t>
        <w:br/>
        <w:t>айналып кеткен.</w:t>
        <w:br/>
        <w:t>Қателікті, өз перзенттері алдындағы үлкен кінәні</w:t>
        <w:br/>
        <w:t>ұғынудан туған ауыр үнсіздік еді бұл...</w:t>
        <w:br/>
        <w:t>Бекжігіт томсарып, қабағын түйіп келе жатыр.</w:t>
        <w:br/>
        <w:t>- Қандай, қиянат, ә? Табиғатпен тайталасу...</w:t>
        <w:br/>
        <w:t>- Жарайды, жарайды, мен қоя тұрайын. Ар жа-</w:t>
        <w:br/>
        <w:t>ғын жалғашы.</w:t>
        <w:br/>
        <w:t>- Тыңда.</w:t>
        <w:br/>
        <w:t>Документ қабылдап отырған кексе әйел қолындағы</w:t>
        <w:br/>
        <w:t>қызыл қарындашын столға тастай салды.</w:t>
        <w:br/>
        <w:t>- Мәссаған. Рас па, өтірік пе? Ауыл қаладан кен-</w:t>
        <w:br/>
        <w:t>же емес, кей мәселеден үлгі көрсетер түрі бар ғой.</w:t>
        <w:br/>
        <w:t>Мәселен, мода..</w:t>
        <w:br/>
        <w:t>Институт қызметкерлері, абитуриенттер - бәрі жалт</w:t>
        <w:br/>
        <w:t>қарады. Барлығының жүзінде ерекше таңырқау бар.</w:t>
        <w:br/>
        <w:t>Документ қабылдап отырған кексе әйел:</w:t>
        <w:br/>
        <w:t>- Фамилияңыз? Аты-жөніңіз? - дейді қыздарға бір</w:t>
        <w:br/>
        <w:t>қарап, алдында тұрған шашын оң жағына қайырған</w:t>
        <w:br/>
        <w:t>422</w:t>
        <w:br/>
        <w:t>басымнан кешірген, көріп, естіп түйген тәжірибем бар-</w:t>
        <w:br/>
        <w:t>шылық. Ең басты айтарым, еңбегім жансын десен,</w:t>
        <w:br/>
        <w:t>ынтамен істе. Сонда аспандағы айды да алақаныңа</w:t>
        <w:br/>
        <w:t>қондырып аласың. Сүтті мол алу үшін малдың дүрыс</w:t>
        <w:br/>
        <w:t>азықтануын жақсарту керек, түратын орнын бапты</w:t>
      </w:r>
    </w:p>
    <w:p>
      <w:r>
        <w:t>ұстау шарт. Сиырдың емшегін күту - сауыншының</w:t>
        <w:br/>
        <w:t>бірінші борышы...»</w:t>
        <w:br/>
        <w:t>Мен бұлардың бәрімен күн бұрын танысқан едім.</w:t>
        <w:br/>
        <w:t>Жәкішеваның өткен жылы, биыл әр сиырдан қанша</w:t>
        <w:br/>
        <w:t>сүт сауғаны маған белгілі.</w:t>
        <w:br/>
        <w:t>-- Ақа, егер білсеңіз, Жәкішеваның жан сыры, ішкі</w:t>
        <w:br/>
        <w:t>дүниесі туралы айтсаңыз болар еді, - дедім. Ол көзін</w:t>
        <w:br/>
        <w:t>бір нүктеге қадап, сәл ойға батты.</w:t>
        <w:br/>
        <w:t>- Жә, - деді. - Обком мүшесі коммунист Бәтима</w:t>
        <w:br/>
        <w:t>Жәкішеваның өмірінен айтатын әңгіме мол. Тыңда,</w:t>
        <w:br/>
        <w:t>бала...</w:t>
        <w:br/>
        <w:t>Дариға, Дариға. Еңбекқор, асыл жансың ғой сен.</w:t>
        <w:br/>
        <w:t>Тізе қосып, дәл осы фермада еңбек еткенімізге он</w:t>
        <w:br/>
        <w:t>жылдан асып кетті. Содан бері сан рет басың ауырып,</w:t>
        <w:br/>
        <w:t>балтырың сыздаса да қабақ шытып, реніш білдірмедің.</w:t>
        <w:br/>
        <w:t>Сені сүйкімді ететін де, кешедегідей бір беткейлігін ғой.</w:t>
        <w:br/>
        <w:t>Бәтима блокнотындағы «Даша үсынысы» деген сөзге</w:t>
        <w:br/>
        <w:t>көзі түсіп, кешегі оқиғаны қайта ойлады. Ләйла Ақба-</w:t>
        <w:br/>
        <w:t>ева осы бірінші фермадағы ең жас сауыншы. Былтыр-</w:t>
        <w:br/>
        <w:t>ғы күзден істейді. Қыпша бел, үзіп ауызға салғандай</w:t>
        <w:br/>
        <w:t>әдемі. Ақ халатын киіп, саусақтары майысып, қарына</w:t>
        <w:br/>
        <w:t>шелегін іліп, шалғынды кешіп, таңертең фермаға келе</w:t>
        <w:br/>
        <w:t>жатқан шағында қандай сүлу. Осы ауылдағы барлық</w:t>
        <w:br/>
        <w:t>жігіттің арманы Ләйла.</w:t>
        <w:br/>
        <w:t>Күнде ертемен жететін ол кеше бірінші сауынға</w:t>
        <w:br/>
        <w:t>келмеді. Сырқаттанып қалған болар, әйтпесе кешік-</w:t>
        <w:br/>
        <w:t>пейтін еді ғой деп, Дариға мен Бәтима екеуі жабы-</w:t>
        <w:br/>
        <w:t>лып оның сиырларын сауып жіберген. Кешке қарай</w:t>
        <w:br/>
        <w:t>Ләйла өзі келді.</w:t>
        <w:br/>
        <w:t>- Қайда болдың? - дегендерге айтқаны:</w:t>
        <w:br/>
        <w:t>- Қыдырдым.</w:t>
        <w:br/>
        <w:t>- Мұны қалай түсінуге болады? &gt;- деп Ботима қатал</w:t>
        <w:br/>
        <w:t>сұрады. Ұстазы Бәтиманы Ләйла туған шешесіндей</w:t>
        <w:br/>
        <w:t>сыйлайды. Жөнін айтпауға дәті шыдамады.</w:t>
        <w:br/>
        <w:t>- Мектепте бір партада отырған құрбым Танагүл</w:t>
        <w:br/>
        <w:t>келіпті демалысқа. Сонымен жүрдім.</w:t>
        <w:br/>
        <w:t>Сауыншылар Ләйланың жас үйірілген көздеріне</w:t>
        <w:br/>
        <w:t>таңырқай қарасты.</w:t>
        <w:br/>
        <w:t>- Неге жылайсың сен?</w:t>
        <w:br/>
        <w:t>417</w:t>
        <w:br/>
        <w:t>көмегіміз деп қойшылардан құрылған домбырашылар</w:t>
        <w:br/>
        <w:t>тобымен ортамызға келіп коңіл көтеріліп қалды.</w:t>
        <w:br/>
        <w:t>Нина:</w:t>
        <w:br/>
        <w:t>-- Жалғыз концерт емес, он шақты адамды жәрдем-</w:t>
        <w:br/>
        <w:t>десуге және береміз. Егін ңауат болмауы керек, - деп</w:t>
      </w:r>
    </w:p>
    <w:p>
      <w:r>
        <w:t>қойды. Председатель күлді.</w:t>
        <w:br/>
        <w:t>- Қайдан аласын? Адам қолы оңай табыла ма?</w:t>
        <w:br/>
        <w:t>Жас зоотехник егде председательге күлімдей қара-</w:t>
        <w:br/>
        <w:t>ды, сынаған сияқты.</w:t>
        <w:br/>
        <w:t>- Ақсақал, ұйымдастырдық қой. Шопан көмек-</w:t>
        <w:br/>
        <w:t>шілерін аз күнге алып отырмыз.</w:t>
        <w:br/>
        <w:t>Екінші бригадаға кетіп бара жатқан председатель</w:t>
        <w:br/>
        <w:t>Хамза Байболатовтың ойынан әлгі зоотехник қыздың</w:t>
        <w:br/>
        <w:t>«Ұйымдастырдық» деген сөзі кетпей қойды. Бұрын да</w:t>
        <w:br/>
        <w:t>бірнеше рет сол ауыздан естіген. Шәп таусылып, мал-</w:t>
        <w:br/>
        <w:t>дың жағдайы қиындаған кезде де жас зоотехник жол</w:t>
        <w:br/>
        <w:t>тауып еді, ұйымдастырып еді.</w:t>
        <w:br/>
        <w:t>- Оның орны бұл емес, бір совхоз емес, - деді</w:t>
        <w:br/>
        <w:t>председатель әлдекіммен ақылдасқандай, - нағыз жа-</w:t>
        <w:br/>
        <w:t>стар ортасы, комсомол жүмысы болуға керек. Комсо-</w:t>
        <w:br/>
        <w:t>мол жұмысы.</w:t>
        <w:br/>
        <w:t>Нина Бөлепованың болашақ тағдырына қарт ком-</w:t>
        <w:br/>
        <w:t>мунист, кәнігі қызметкер, адам танығыш, аудандық</w:t>
        <w:br/>
        <w:t>атқару комитетінің председателі Хамза Байболатовтың</w:t>
        <w:br/>
        <w:t>игілікті әсері болды. Жас зоотехник өз орайына, ыңғай-</w:t>
        <w:br/>
        <w:t>лас өреге мегзеп еді - ерекіне жалын қызуды, құштар-</w:t>
        <w:br/>
        <w:t>лықты, мол еңбекті талап ететін комсомол жұмысы-</w:t>
        <w:br/>
        <w:t>мен ол емірене табысты. Қиындығына шыдады, ауыр-</w:t>
        <w:br/>
        <w:t>лығымен күресті, рақатқа шаттанды, сөйтіп биік өріске</w:t>
        <w:br/>
        <w:t>беттеді.</w:t>
        <w:br/>
        <w:t>Шар, Жарма, Көкпекті аудандық комсомол комн-</w:t>
        <w:br/>
        <w:t>теттерінің секрстары бола жүріп, аз жылда Нина Бөле-</w:t>
        <w:br/>
        <w:t>пова жақсы ысылды. Мағыналы қызмет мектебінен</w:t>
        <w:br/>
        <w:t>отті. Жастар тілегін терең талғаммен түсінетін, әрі</w:t>
        <w:br/>
        <w:t>жігерлі, әрі тиянақты жас маманның беделі де өсіп</w:t>
        <w:br/>
        <w:t>келе жатқан.</w:t>
        <w:br/>
        <w:t>Ол Семей облыстық комсомол комитетінің бірінші</w:t>
        <w:br/>
        <w:t>хатшысы болып сайлаңғанда ешкім таңданған жоқ.</w:t>
        <w:br/>
        <w:t>Жалғыз-ақ Шұбартау ауданындағылар:</w:t>
        <w:br/>
        <w:t>- Ой, біздің Николай ма, Николайдың өрісі әлі</w:t>
        <w:br/>
        <w:t>алда. Жігіт емес пе ол, нағыз жігіттің өзі, - деп қуаны-</w:t>
        <w:br/>
        <w:t>сып орталарынан шыққан түлектің табысына табыс</w:t>
        <w:br/>
        <w:t>тіледі.</w:t>
        <w:br/>
        <w:t>- Осылай, - дедім Бекжігітке әңгімені аяқтап. -</w:t>
        <w:br/>
        <w:t>4</w:t>
        <w:br/>
        <w:t>- Мен сауыншы ғана, ал ол болса, студент.</w:t>
        <w:br/>
        <w:t>Мынаны естігенде, Бәтиманың жүрегі дір ете қалды.</w:t>
        <w:br/>
        <w:t>- Сеніңше, өмірдің мәні оқуда ғана ма? Қарашы</w:t>
        <w:br/>
        <w:t>мына құрдастарыңа, аналарыңа. Бәрі алдыңда сенің.</w:t>
        <w:br/>
        <w:t>Оқисың әлі.</w:t>
        <w:br/>
        <w:t>Өмір өлкесіне саналы қадамды енді аттанған албырт</w:t>
      </w:r>
    </w:p>
    <w:p>
      <w:r>
        <w:t>көңіл қиял жас қызға үзақ ақыл айтуды Бәтима жән</w:t>
        <w:br/>
        <w:t>көрмеді. Зерделі жас өзі-ақ түсінер деп түйді. Ләйла</w:t>
        <w:br/>
        <w:t>қолма-қол жадырап:</w:t>
        <w:br/>
        <w:t>- Оқимын мен, оқимын, - дегенде тұрғандар оның</w:t>
        <w:br/>
        <w:t>бала мінезіне мәз болып күлді.</w:t>
        <w:br/>
        <w:t>- Әсем киім, маужыр бақ, келісті кино - осыны</w:t>
        <w:br/>
        <w:t>ғана өмір деп түсінетіндердің шырмауына жастарды</w:t>
        <w:br/>
        <w:t>бермейміз. Өмір - еңбек. «Қыздарды фермаға шақы-</w:t>
        <w:br/>
        <w:t>ру керек», -- деген сөздерді Дариға сол жерде айтқан.</w:t>
        <w:br/>
        <w:t>Бәтима: «Оныншыны биыл бітіретін қыздармен</w:t>
        <w:br/>
        <w:t>мамандық жайлы сөйлесем, ол үшін сағат он бірге</w:t>
        <w:br/>
        <w:t>райкомға соғу керек», - деп, блокнотына түртіп</w:t>
        <w:br/>
        <w:t>қойды.</w:t>
        <w:br/>
        <w:t>Алакөбеден қағазға шұқшиған зайыбына Шәмкен</w:t>
        <w:br/>
        <w:t>әзілдей сөйледі.</w:t>
        <w:br/>
        <w:t>- Бәтима-ау, кәртайғанда оқымысты болайын</w:t>
        <w:br/>
        <w:t>дегенсің бе.</w:t>
        <w:br/>
        <w:t>- Қамбашылықты саған жазған ғой.</w:t>
        <w:br/>
        <w:t>Тамақ ішіп болған соң, бірі астық қамбасына,</w:t>
        <w:br/>
        <w:t>екіншісі фермаға қарай жөнелді. Көзге ыстық көрініс:</w:t>
        <w:br/>
        <w:t>дөңнен шыға келген асыққан жолаушыдай қасқиған</w:t>
        <w:br/>
        <w:t>жезтабақ күн. Оның алтын сәулелері төңіректі жарқ-</w:t>
        <w:br/>
        <w:t>ын нұрға бөлеп, дүниені жадырата бастаған. Ашық</w:t>
        <w:br/>
        <w:t>аспан мөп-мөлдір, тұңғиық. Бәтима кең тыныстап,</w:t>
        <w:br/>
        <w:t>еркін аттап келе жатыр.</w:t>
        <w:br/>
        <w:t>- Аман ба, бәйбіше, - дегенге жалт қараса, көрші</w:t>
        <w:br/>
        <w:t>әйел Тоқбала екен.</w:t>
        <w:br/>
        <w:t>- Қиын-ау сендердің жұмыстарың. Салпы етек боп,</w:t>
        <w:br/>
        <w:t>күн ұзын мал соңында жүргенің діңкең құрып, - деп</w:t>
        <w:br/>
        <w:t>сапылдай бастады. -- Әй, Бәтима-ай. Ақшаға тоймай-</w:t>
        <w:br/>
        <w:t>сың-ау сен. Ұлың ұяда, қызың қияда. Балтабайың</w:t>
        <w:br/>
        <w:t>тракторшы, Майраң қызмет істейді. Жатпайсың ба,</w:t>
        <w:br/>
        <w:t>мына маған ұқсап, төсекті қалыңдап. Қолды жылы суға</w:t>
        <w:br/>
        <w:t>малып қойып, үйде отырғанға не жетсін. Сенікі не</w:t>
        <w:br/>
        <w:t>азап. Саған жаным ашиды.</w:t>
        <w:br/>
        <w:t>- Жетті, Тоқбала. Мен тамағы тойса жататын бала</w:t>
        <w:br/>
        <w:t>емеспін, - деп онымен сөйлескісі де келмей, жүріп</w:t>
        <w:br/>
        <w:t>кетті.</w:t>
        <w:br/>
        <w:t>418</w:t>
        <w:br/>
        <w:t>ТОҒЫЗЫНШЫ НОВЕЛЛА</w:t>
        <w:br/>
        <w:t>- Тағы да мазалап.. - Шофер тістене сөйлеп</w:t>
        <w:br/>
        <w:t>терісіне сыймай тұрды да, машинасын дереу гүр еткізді.</w:t>
        <w:br/>
        <w:t>Көшкімбаевтардың үйін құлатып жіберердей зырлатып</w:t>
        <w:br/>
        <w:t>келіп, кілт тоқтады. Шофер кіргенде үйдегілер тамақ</w:t>
        <w:br/>
        <w:t>ішіп отыр екен. Басқадан бұрын кішкентай Әміржан</w:t>
        <w:br/>
        <w:t>ұшып түрегеліп, айқайлап қоя берді.</w:t>
        <w:br/>
        <w:t>-- Алақай, қыдыртады мені.</w:t>
      </w:r>
    </w:p>
    <w:p>
      <w:r>
        <w:t>- Жүк машинасымен кісі серуендей ме? - деп әкесі</w:t>
        <w:br/>
        <w:t>Шәкер езу тартты. Сөздің астарын Рақима ғана ұғып</w:t>
        <w:br/>
        <w:t>тұр. Совхоз ауруханасында әлі күнге дейін жедел ма-</w:t>
        <w:br/>
        <w:t>шинасы жоқ, күйеуі соны меңзейді. Механикаланды-</w:t>
        <w:br/>
        <w:t>ру училишесіндегі кемшіліктерді айтып Шәкермен дау-</w:t>
        <w:br/>
        <w:t>ласар еді, оған уақыт тығыз. Рақима жалма-жан киініп,</w:t>
        <w:br/>
        <w:t>құралдарын, дәрі-дәрмегін даярлады.</w:t>
        <w:br/>
        <w:t>- Аспаздық менің мойнымда, - деп жымиған</w:t>
        <w:br/>
        <w:t>Шәкер ыдыс-аяқ жинауға кірісті. Анасы мезгілсіз кезде</w:t>
        <w:br/>
        <w:t>кетіп бара жатса да, ең аяғы Әміржанның қыңқ ет-</w:t>
        <w:br/>
        <w:t>пей қала беруі шоферді таң қалдырды.</w:t>
        <w:br/>
        <w:t>Баратын жерлері Тельман ауданындағы ең шалғай</w:t>
        <w:br/>
        <w:t>совхоз. Қызыл шұнақ аяз. Бейқам отырған Рақимаға</w:t>
        <w:br/>
        <w:t>шофер:</w:t>
        <w:br/>
        <w:t>- Тоңып қаласыз, қымтаныңыз, - дейді.</w:t>
        <w:br/>
        <w:t>- Рақмте, қарағым.</w:t>
        <w:br/>
        <w:t>Қысқы жол әбден тапталған, тақтайдай. Жүйткітіп</w:t>
        <w:br/>
        <w:t>келеді. Рақима суық қар бүркенген ызғарлы далаға</w:t>
        <w:br/>
        <w:t>бірдеңе іздегендей тесіле қарайды. Өткеннің елесі ме,</w:t>
        <w:br/>
        <w:t>не екен мазалап отырған. Әлде сырқат тағдырын ой-</w:t>
        <w:br/>
        <w:t>лай ма? Біреу тіл қатпай, өзімен-өзі боп отырғанда,</w:t>
        <w:br/>
        <w:t>оның ойлы қалпын бұзу - сөлекеттік, бірақ сол адам</w:t>
        <w:br/>
        <w:t>сырын білуге ынтығатынды қайтерсің. Шофер ақыры</w:t>
        <w:br/>
        <w:t>дәрігермен әңгімелесуге бекінді.</w:t>
        <w:br/>
        <w:t>- Апай, сіз осы институт бітіргесіз бе? -- деп жоқ</w:t>
        <w:br/>
        <w:t>жерден сұрақ қойып, өзі де қысылып қалды.</w:t>
        <w:br/>
        <w:t>- Алматыда, 1942 жылы.</w:t>
        <w:br/>
        <w:t>- Мен туғанда, міне, қызық. Қайда істедіңіз? -</w:t>
        <w:br/>
        <w:t>Рақима күліп жіберді.</w:t>
        <w:br/>
        <w:t>- Сен журналисше айналдырып сұрақ қойып әкетіп</w:t>
        <w:br/>
        <w:t>барасың ғой. Баста Сыр бойының бір ауданында жар-</w:t>
        <w:br/>
        <w:t>ты жылдай еңбек еттім. Одан соң. - Рақима айтуға</w:t>
        <w:br/>
        <w:t>қиналғандай қабағын түйді. - Одан соң майданға</w:t>
        <w:br/>
        <w:t>кеттім.</w:t>
        <w:br/>
        <w:t>Жігіт өз құлағына өзі сенбегендей жалт қарады.</w:t>
        <w:br/>
        <w:t>412</w:t>
        <w:br/>
        <w:t>қызыл шырайды, қыр мұрын, ақ көйлекті, шалбары-</w:t>
        <w:br/>
        <w:t>ның қыры пышақтай боп тұрған жігітке.</w:t>
        <w:br/>
        <w:t>- Бөлепова Нина Ақанқызы, - дейді абитуриент.</w:t>
        <w:br/>
        <w:t>- Сіз анық қызсыз ба? -- дейді кексе әйел оның</w:t>
        <w:br/>
        <w:t>түріне, киіміне қарап.</w:t>
        <w:br/>
        <w:t>- Анық.</w:t>
        <w:br/>
        <w:t>- Ойпырмай, Шұбартаудан да, алыс аудандардан</w:t>
      </w:r>
    </w:p>
    <w:p>
      <w:r>
        <w:t>да мынадай модницалар шыққан, ә. Бірақ мода жа-</w:t>
        <w:br/>
        <w:t>рықтық жер таңдамайды ғой тегінде, - дейді кексе</w:t>
        <w:br/>
        <w:t>әйел кетіп бара жатқан Бөлепованың соңынан ажы-</w:t>
        <w:br/>
        <w:t>рая қарап.</w:t>
        <w:br/>
        <w:t>Сөйтіп Семей зоотехникалық-малдәрігерлік инсти-</w:t>
        <w:br/>
        <w:t>тутының зоотехникалық факультетінің бірінші курс</w:t>
        <w:br/>
        <w:t>студенті Нина Ақанқызы Бөлспова 1956 жылдың</w:t>
        <w:br/>
        <w:t>сентябрь айынан бастап, жаңа бір өмірге аяқ бас-</w:t>
        <w:br/>
        <w:t>қан еді.</w:t>
        <w:br/>
        <w:t>Білім жию, мамандық игеру өз алдына, ол үшін</w:t>
        <w:br/>
        <w:t>сезім аспанын басқан тұман айыққандай сді, азабы-</w:t>
        <w:br/>
        <w:t>нан құтылып, шын, табиғи қалпыңды сезіну зор ба-</w:t>
        <w:br/>
        <w:t>қыт еді. Жастайынан атыққан Николайдан Нинаға</w:t>
        <w:br/>
        <w:t>көшу, жігіттің тар шалбарын тастап, юбка кию, туф-</w:t>
        <w:br/>
        <w:t>лимен қаздаңдап жүру машақаты талай рет көзге жас</w:t>
        <w:br/>
        <w:t>алдырып еді.</w:t>
        <w:br/>
        <w:t>Велосипед, коньки, шахмат - Нина спорт десе</w:t>
        <w:br/>
        <w:t>ішкен асын жерге қояды. Кішкентайынан бойға сіңген</w:t>
        <w:br/>
        <w:t>өжеттік мінез институт қабырғасында тіпті шыңдалды.</w:t>
        <w:br/>
        <w:t>Оның спортшылық өнері Семей облысы кемерінен</w:t>
        <w:br/>
        <w:t>асып, республикаға белгілі болды. Болепава Қазақстан</w:t>
        <w:br/>
        <w:t>чемпионы Аида Муслимовамен шахмат тахтасында әлде-</w:t>
        <w:br/>
        <w:t>неше рет кездесті.</w:t>
        <w:br/>
        <w:t>Нина институт бітіріп, Шар ауданына зоотехниктік</w:t>
        <w:br/>
        <w:t>жұмысқа аттанды.</w:t>
        <w:br/>
        <w:t>Күз болатын. Сабалақ жауын толастар емес.</w:t>
        <w:br/>
        <w:t>Газиктің өзі жол ауырлығын зорға жеңіл, ақырын</w:t>
        <w:br/>
        <w:t>ілбиді. Батпақ саз, жердің миы шығып кеткен сияқ-</w:t>
        <w:br/>
        <w:t>ты. Комбайндар тоқтап түр. Бидайдың жиналмай қалу</w:t>
        <w:br/>
        <w:t>қаупі бар. Хамза Байболатов қабағындағы кірбең дала</w:t>
        <w:br/>
        <w:t>қосына таяна бергенде айыққандай болды. Ән шыр-</w:t>
        <w:br/>
        <w:t>қалып жатыр.</w:t>
        <w:br/>
        <w:t>-- Уа, амансыңдар ма? - деді председатель жуан</w:t>
        <w:br/>
        <w:t>дауыспен. - Концерт беріп жатырсыңдар ғой, қайдағы</w:t>
        <w:br/>
        <w:t>артистер?</w:t>
        <w:br/>
        <w:t>Қалың мұртты Төлеу тракторшы:</w:t>
        <w:br/>
        <w:t>- Зоотехник Нина Бөлепованың ісі, егіншілерге</w:t>
        <w:br/>
        <w:t>423</w:t>
        <w:br/>
        <w:t>Бәрін үйреткен, дағдыландырған үлкендер еді. Ал-</w:t>
        <w:br/>
        <w:t>ғаш бесікте жатқан кезде:</w:t>
        <w:br/>
        <w:t>- Түу. аумайды ғой, аумайды. Әкесінің аузынан</w:t>
        <w:br/>
        <w:t>түсіп қалғандай. Тура ұлдың өзі. Шашы қандай қай-</w:t>
        <w:br/>
        <w:t>ратты, - деп дағарадай жаулықты әжелер бастап берді.</w:t>
        <w:br/>
        <w:t>Сөйтіп, ұл баласы жоқ Ақан Бөлепов жаңа туған</w:t>
        <w:br/>
        <w:t>қызын көршідегі орыс досының есімімен Николай атап</w:t>
        <w:br/>
        <w:t>кетті. Шешесі шалбар тіксе, әкесі ер-тұрман дайын-</w:t>
        <w:br/>
        <w:t>дап, қамшы өрді. Аяғын апыл-тапыл басқан күннен</w:t>
        <w:br/>
        <w:t>бастап:</w:t>
      </w:r>
    </w:p>
    <w:p>
      <w:r>
        <w:t>- Николай, сен жігітсің. Ойнама қыздармен, ұлдар-</w:t>
        <w:br/>
        <w:t>мен бол. Ей, сөйт. Соның дұрыс, - деген сөзді еститін</w:t>
        <w:br/>
        <w:t>болды.</w:t>
        <w:br/>
        <w:t>Баланың аты бала. Үлкендер не десе, соған ила-</w:t>
        <w:br/>
        <w:t>нады. Сөйтіп Николай үл болып ер жете бастады. Асық</w:t>
        <w:br/>
        <w:t>ойнады, бұзауға мінді, тайға шапты, велосипед тепті.</w:t>
        <w:br/>
        <w:t>Қыздарға жоламай, олардан шет жүруші еді. Бас-</w:t>
        <w:br/>
        <w:t>тары қосыла қалғанда оларды қалжақтап, иә шымшып,</w:t>
        <w:br/>
        <w:t>иә шаштарынан тартатын.</w:t>
        <w:br/>
        <w:t>- «Мак па мак», «Бес тас», - осы да ойын болып</w:t>
        <w:br/>
        <w:t>па. Тастарыңды, доптарыңды лақтырып жіберейін бе? -</w:t>
        <w:br/>
        <w:t>деп Николай тап бергенде, кішкентай қыздар шу ете</w:t>
        <w:br/>
        <w:t>қалады.</w:t>
        <w:br/>
        <w:t>-- Ағатай, ағатай, бағындық. Сен сойтесің, лақты-</w:t>
        <w:br/>
        <w:t>рып жібересің, - деген сөзді естіп көңілі тынғанша</w:t>
        <w:br/>
        <w:t>қоймайды.</w:t>
        <w:br/>
        <w:t>Өзі қатарлас баладан «Сен қызықсың» деген сөзді</w:t>
        <w:br/>
        <w:t>естісе, Николай өлердей ашуланады, еті тірі, әлуетті</w:t>
        <w:br/>
        <w:t>болды. Әлгіндейді ауызға алғандарды ұстап алып:</w:t>
        <w:br/>
        <w:t>-- Мә саған, мә саған! - деп жаққа шапалақпен</w:t>
        <w:br/>
        <w:t>тартып жіберетін. - Енді айтшы, велосипедпен басып</w:t>
        <w:br/>
        <w:t>өлтірейін, - деп қорқытушы еді.</w:t>
        <w:br/>
        <w:t>Ересектерден естісе, дымы құрығандай қызарып, үн</w:t>
        <w:br/>
        <w:t>қатпастан үйге тартады. Әкесіне келіп бір-ақ ауыз тіл</w:t>
        <w:br/>
        <w:t>қатады:</w:t>
        <w:br/>
        <w:t>- Айтты.</w:t>
        <w:br/>
        <w:t>Сол күні кешке кінәлі бала таяқ жейді. Николай</w:t>
        <w:br/>
        <w:t>онымен кездескенінде, табалағандай:</w:t>
        <w:br/>
        <w:t>- Қалай екен. Енді айтсаң әкең сені Бақанастың</w:t>
        <w:br/>
        <w:t>суына ағызып жібереді, - деп масаттанады.</w:t>
        <w:br/>
        <w:t>- Ерке, бұлаң, шолжаң өскен Николай сабақты</w:t>
        <w:br/>
        <w:t>жақсы ақыды. Бойы биік, сымбатты болып келе жат-</w:t>
        <w:br/>
        <w:t>ты. Бұрынғы қалып бұрынғыша. Қатарлас ұлдардан</w:t>
        <w:br/>
        <w:t>жүріс-тұрыста, киінуде, ойнауда ешқандай айырым жоқ.</w:t>
        <w:br/>
        <w:t>421</w:t>
        <w:br/>
        <w:t>ас2уас сына сы деседе сысы</w:t>
        <w:br/>
        <w:t>АЯҚТАЛМАҒАН ТРАГЕДИЯ</w:t>
        <w:br/>
        <w:t>қылмыс</w:t>
        <w:br/>
        <w:t>Құлыны кісінеп, қозысы маңырап, айран-қымызын</w:t>
        <w:br/>
        <w:t>ішіп, құрт-ірімшігін жеп, тып-тыныш жатқан Абыра-</w:t>
        <w:br/>
        <w:t>ды атырабы аяқ астынан әбігерге түсті ле қалды. Ең</w:t>
        <w:br/>
        <w:t>алдымен жеңіл машиналарға мінген офицерлер келген,</w:t>
        <w:br/>
        <w:t>артынан жүк машиналары, солдаттар қаптап кетті.</w:t>
        <w:br/>
        <w:t>Аудан орталығы, село атанғанымен, алақандай Қайнар</w:t>
        <w:br/>
        <w:t>үшін бұрын болмаған оқиға басталды: жер де гүр-гүр,</w:t>
      </w:r>
    </w:p>
    <w:p>
      <w:r>
        <w:t>аспан да гүр-гүр. Бұрын анда-санда бір ұшып келетін</w:t>
        <w:br/>
        <w:t>кішкентай самолеттің өзін қызықтап, тамашалап, та-</w:t>
        <w:br/>
        <w:t>ңырқап, улап-шулап қалатын балалар үшін ерекше бір</w:t>
        <w:br/>
        <w:t>көрме - жәрмеңке басталғандай. Ел-жұртты таңқал-</w:t>
        <w:br/>
        <w:t>дырған ғажап нәрсе: пошымы шегіртке секілді,</w:t>
        <w:br/>
        <w:t>төбесінде айналатын қалақшалары бар, тік етіп қала-</w:t>
        <w:br/>
        <w:t>ған жеріне қонып, зыр етіп тұрған орнынан көтеріліп</w:t>
        <w:br/>
        <w:t>кететін вертолет жас-кәрінің аузынан су ағызып, көзін</w:t>
        <w:br/>
        <w:t>бақырайтты.</w:t>
        <w:br/>
        <w:t>Аяқ Қайнарда, мектептің төменгі жағындағы тас-</w:t>
        <w:br/>
        <w:t>тақ үстінде заводтан жаңа шыққандай жалтырап</w:t>
        <w:br/>
        <w:t>Тұрған, бір мұрты бұзылмаған, темірлері күнге ша-</w:t>
        <w:br/>
        <w:t>ғылысқан, қорабына жалғыз сызат түспеген әскери</w:t>
        <w:br/>
        <w:t>жүк машиналары қаздай тізілін қалған. Шатырлар</w:t>
        <w:br/>
        <w:t>құрылып, түрлі шөптен, майдан пісірген дәмнің иісі</w:t>
        <w:br/>
        <w:t>шығып, шаң-шүң орысша сөйлескен сөздер естіліп,</w:t>
        <w:br/>
        <w:t>ылғи сыптай жас жігіттер әрлі-берлі жүріп, әп-сәтте</w:t>
        <w:br/>
        <w:t>аспаннан түскендей жаңа тіршілік, жаңа дүние пай-</w:t>
        <w:br/>
        <w:t>да болған.</w:t>
        <w:br/>
        <w:t>Әуелде бата алмай, тосаңсып, үркіп тұрған бала-</w:t>
        <w:br/>
        <w:t>ларды, шоши қараған үлкендерді солдаттардың өздері</w:t>
        <w:br/>
        <w:t>су, сусын сұрап, бойларын үйретіп, тілге келіп, әңгімеге</w:t>
        <w:br/>
        <w:t>тартып, жақындата бастады. Пысықай балалар мектепте</w:t>
        <w:br/>
        <w:t>үйренген шала-шарпы орысшаларымен бірінің басын,</w:t>
        <w:br/>
        <w:t>бірінің аяғын келтіріп, тіпті болмай жатса, ымдап</w:t>
        <w:br/>
        <w:t>431</w:t>
        <w:br/>
        <w:t>шіркін қайтып орала бастады ғой. Әнеукүні біреулер</w:t>
        <w:br/>
        <w:t>Қорғалжынның қамысынан қабан көрдік деді. Тұқы-</w:t>
        <w:br/>
        <w:t>мын құртқан еді, қорыққа әдейі жіберген шығар. Біздің</w:t>
        <w:br/>
        <w:t>бала кезімізде, әсіресе соғыс жылдары қамыс ішіне кісі</w:t>
        <w:br/>
        <w:t>бара алмайтын. Жабайы мысық, қабан, аждаһа бар деп</w:t>
        <w:br/>
        <w:t>шошитын.</w:t>
        <w:br/>
        <w:t>- Аждаһа дегенің крокодил ме?</w:t>
        <w:br/>
        <w:t>- Соны білмеймін.</w:t>
        <w:br/>
        <w:t>- Биыл Қорғалжынның теңізіне апарасың ба?</w:t>
        <w:br/>
        <w:t>- Оқуға түссең...</w:t>
        <w:br/>
        <w:t>- Қайта түсе алмай қалсам апар. Сол ғажап көлдер</w:t>
        <w:br/>
        <w:t>мені қатты ойландырады, папа. Былтыр фламинголар</w:t>
        <w:br/>
        <w:t>аспанға көтерілгенде, қызыл бүлт жанып-сөніп, жанып-</w:t>
        <w:br/>
        <w:t>сөніп бара жатқандай болды. Есіңде ме, бүкіл Совет</w:t>
        <w:br/>
        <w:t>Одағында фламинго осы біздің Қорғалжында ғана бар</w:t>
        <w:br/>
        <w:t>екен ғой. Күзде Африкаға қайтатын көрінеді. Сурет-</w:t>
        <w:br/>
        <w:t>шілер аспанда үшып бара жатқан фламинголарды неге</w:t>
        <w:br/>
        <w:t>салмайды. Қандай тамаша сурет. Қызыл бұлт жанып-</w:t>
        <w:br/>
        <w:t>сөніп, жанып-сөніп Сарыарқада ұшып барады. Киноға</w:t>
        <w:br/>
        <w:t>түсірсе...</w:t>
        <w:br/>
        <w:t>Әкесі ұлының бетіне күлімсірей қарады.</w:t>
        <w:br/>
        <w:t>- Сен инженерлікке емес, ақындыққа бейім се-</w:t>
        <w:br/>
        <w:t>кілдісің.</w:t>
      </w:r>
    </w:p>
    <w:p>
      <w:r>
        <w:t>- Пәлі, папа. Сұлулықты көре алмаған, сезе ал-</w:t>
        <w:br/>
        <w:t>маған кісі адам ба?</w:t>
        <w:br/>
        <w:t>- Дұрыс айтасың, балам. Сол сенің тамсанып отыр-</w:t>
        <w:br/>
        <w:t>ған фламингоңды қазақша не дейді. Білесің бе?</w:t>
        <w:br/>
        <w:t>- Білем. Қоқиқаз. Бірақ бүл атау маған ұнамай-</w:t>
        <w:br/>
        <w:t>ды, папа, қай елдің сөзі болса да сондай әсем,</w:t>
        <w:br/>
        <w:t>періште құстың аты әуезді, сырлы болғаны дұрыс</w:t>
        <w:br/>
        <w:t>емес пе, папа. Қарашы, фламинго, фламинго. Му-</w:t>
        <w:br/>
        <w:t>зыка секілді.</w:t>
        <w:br/>
        <w:t>- Ойт, деген-ай. Мен де созып айтып көрейін, сен</w:t>
        <w:br/>
        <w:t>де тыңда: Қоқиқаз, қоқиқаз. Музыка секілді.</w:t>
        <w:br/>
        <w:t>Әкелі-балалы екеуі қосыла күлді. Жантеке селосы-</w:t>
        <w:br/>
        <w:t>на кірді. «Шалғын» совхозының орталығы.</w:t>
        <w:br/>
        <w:t>- Ал, үйге де келдік. Шешеңе айтуды өзің баста!</w:t>
        <w:br/>
        <w:t>- деді әкесі.</w:t>
        <w:br/>
        <w:t>- Жоқ, өзің баста! -- деді ұлы.</w:t>
        <w:br/>
        <w:t>- Жоқ, өзің...</w:t>
        <w:br/>
        <w:t>- Өзің.</w:t>
        <w:br/>
        <w:t>Өздері ғана бар кезде, көбіне тамақ ас үйде ішілетін.</w:t>
        <w:br/>
        <w:t>Бүгін үлкен бөлме-залға қадамдай бастапты.</w:t>
        <w:br/>
        <w:t>- Біреу келе ме, Нүкеш? - деді Қаби.</w:t>
        <w:br/>
        <w:t>426</w:t>
        <w:br/>
        <w:t>топырақты, өсімдікті, өзен-көлді, тау-тасты, орман-то-</w:t>
        <w:br/>
        <w:t>ғайды түгел залалды етеді, былғайды; осылайша ради-</w:t>
        <w:br/>
        <w:t>ация өлімді шаң-топаны, ажалды күл-қоқысы басқан</w:t>
        <w:br/>
        <w:t>аймақ пайдалануға жарамайды; ол төңіректегі адамдар,</w:t>
        <w:br/>
        <w:t>олардың үрім-бұтағы сәуле ауруына ұшырайды; қан-</w:t>
        <w:br/>
        <w:t>дары ағарып кетеді, рак жайлайды, психика бүзыла-</w:t>
        <w:br/>
        <w:t>ды, өзін-өзі өлтіру, жынданып кету көбейеді; мұның</w:t>
        <w:br/>
        <w:t>өзі атом бомбасы түскен, ядролық жарылыс болған жер</w:t>
        <w:br/>
        <w:t>үшін тозақ, ақырзаман, христиан тілінде айтқанда,</w:t>
        <w:br/>
        <w:t>Судный день, - деп барып полковник Кашкин</w:t>
        <w:br/>
        <w:t>күрсінді. - Адамның ақыл-ойы ядролық жарылыс жа-</w:t>
        <w:br/>
        <w:t>саудың кілтін тауып, өз басына ғаламат пәле тілеп алды.</w:t>
        <w:br/>
        <w:t>Қарулану жолындағы тоқтаусыз жанталас тоқталмас,</w:t>
        <w:br/>
        <w:t>сірә. Сынау мақсатымен аспанда, суда, жерде мың сан</w:t>
        <w:br/>
        <w:t>бомба жарылып, күн сайын оның күші өсіп келеді. Дәл</w:t>
        <w:br/>
        <w:t>қазір қолда бар атом бомбалары жарылса, жер бетінде</w:t>
        <w:br/>
        <w:t>тіршіліктің құрып кетуі де мүмкін. Түбі келісімге кол</w:t>
        <w:br/>
        <w:t>қойылса, ядролық жарылыс жер астына түспек. Бірақ</w:t>
        <w:br/>
        <w:t>оның өзін қауіпсіз болады деп мен айта алмас едім.</w:t>
        <w:br/>
        <w:t>Адам баласы жер бетіндегі тіршілікке, цивилизацияға</w:t>
        <w:br/>
        <w:t>қауіп төндіріп тұрған тажал қаруды өзі ойлап тауып,</w:t>
        <w:br/>
        <w:t>енді содан қалай құтылуды өзі білмей екі-ұдай жары-</w:t>
        <w:br/>
        <w:t>лған, дал болған шақ бұл.</w:t>
        <w:br/>
        <w:t>Полковниктің осы сөздерді айтқанда екі шекесі</w:t>
        <w:br/>
        <w:t>қызарып тұрды.</w:t>
      </w:r>
    </w:p>
    <w:p>
      <w:r>
        <w:t>Бөлімдегі әскерге барып келгендер, халқы аралас</w:t>
        <w:br/>
        <w:t>жерлерде, станцияда, қалада оқығандар болмаса, көбіміз</w:t>
        <w:br/>
        <w:t>алыс аудандардан шыққан, орыс тіліне шорқақ едік,</w:t>
        <w:br/>
        <w:t>сондықтан әскери дайындық сабағында пейіл салып</w:t>
        <w:br/>
        <w:t>тыңдағанымызбен, сұрақ қойып, ұстаздармен тілдесуге</w:t>
        <w:br/>
        <w:t>бара алмай, бұғып отырар едік. Мұндайда суырылып</w:t>
        <w:br/>
        <w:t>шығатын - университстке дейін Қарағандыда шахты-</w:t>
        <w:br/>
        <w:t>да істеген, кейін республикаға атағы шыққан жалаң</w:t>
        <w:br/>
        <w:t>қылыш фельетоншы болған Нұржан Мұқанов пен</w:t>
        <w:br/>
        <w:t>Омбы облысынан келген орысша, қазақшаға бірдей</w:t>
        <w:br/>
        <w:t>жүйрік Естай Асанов. Нұржан ылғи басың қайда, көзің</w:t>
        <w:br/>
        <w:t>қайда демейтін, турашыл болушы еді, бұл жолы да,</w:t>
        <w:br/>
        <w:t>«Америкада, бізде қанша бомба бар, соғыс басталып</w:t>
        <w:br/>
        <w:t>кетсе, қандай қалаларды алдымен жою керек, бірінші</w:t>
        <w:br/>
        <w:t>болып қимылдап қалса қайтеді?» деген секілді ұрда-</w:t>
        <w:br/>
        <w:t>жық сұрақтарды жаудырып, полковник Кашкин соның</w:t>
        <w:br/>
        <w:t>бәріне ерінбей жауап беріп болғанда, көзілдірігін</w:t>
        <w:br/>
        <w:t>көтеріп қойып, анда-санда «Скажите, пожалуйста» деп</w:t>
        <w:br/>
        <w:t>алып, Естай кіріскен.</w:t>
        <w:br/>
        <w:t>438</w:t>
        <w:br/>
        <w:t>деріңді білдім. Әдейі жасырдым. Комбайн бересің бе,</w:t>
        <w:br/>
        <w:t>папа? Комбайншы керек қой сендерге. Алыс жерден</w:t>
        <w:br/>
        <w:t>келіп жатыр. Ұятқа қалдырмаспын.</w:t>
        <w:br/>
        <w:t>Сәл ойланып қалған әкесі, тез жауап берді.</w:t>
        <w:br/>
        <w:t>- Жоқ. Техникамен ойнауға болмайды. Бере ал-</w:t>
        <w:br/>
        <w:t>маймын. Саған сеніп комбайн бере алмаймын.</w:t>
        <w:br/>
        <w:t>- Напа!</w:t>
        <w:br/>
        <w:t>- Жо-жоқ. Беруге болмайды.</w:t>
        <w:br/>
        <w:t>Сабыр бүдан әрі сөзді созған жоқ, қабағын түйіп,</w:t>
        <w:br/>
        <w:t>іштей түйіліп қалды.</w:t>
        <w:br/>
        <w:t>Әкесінің мінезі белгілі. Бір шешімнен, алған бетінен</w:t>
        <w:br/>
        <w:t>қайтып көрген емес. Шешенің айтып отырғаны әлгі:</w:t>
        <w:br/>
        <w:t>«Жат, дем ал, аңға шық». Басқа совхоздардың біріне</w:t>
        <w:br/>
        <w:t>тартып кетсе қайтер еді. Өзі секілді жас жігіт Мұрат</w:t>
        <w:br/>
        <w:t>Пішенбаев, «Қарғалы» бөлімшесіндегі он алты қыз</w:t>
        <w:br/>
        <w:t>тракторға мініп жүргенде, бұл басқа жаққа неге қаша-</w:t>
        <w:br/>
        <w:t>ды. Әкесінің директорлығы баласының комбайншы</w:t>
        <w:br/>
        <w:t>болуына неге богет жасайды. Михаил Довжиктің үлы</w:t>
        <w:br/>
        <w:t>комбайн айдағанда Қаби Тілесовтың ұлы неге комбайн</w:t>
        <w:br/>
        <w:t>айдамайды. Бірге оқыған жолдастарына әкем комбайн</w:t>
        <w:br/>
        <w:t>бермеді деп бара ма? Кеше көрді, өзіндей жігіт те емес,</w:t>
        <w:br/>
        <w:t>қыз, бұрын кесте тігіп отыратын қыз. Қабылдина Ба-</w:t>
        <w:br/>
        <w:t>қыт «Сибиряк» комбайнында кетіп бара жатыр. «При-</w:t>
        <w:br/>
        <w:t>вет, студент», - деп тілін шығарады.</w:t>
        <w:br/>
        <w:t>Кенет Сабыр айқай салды.</w:t>
        <w:br/>
        <w:t>- Эврика! Таптым!</w:t>
        <w:br/>
        <w:t>Шешесі үйде жүр екен:</w:t>
        <w:br/>
        <w:t>- Не таптың, балам?</w:t>
      </w:r>
    </w:p>
    <w:p>
      <w:r>
        <w:t>- Таптым, мама, таптым! Папамды және сеңі жы-</w:t>
        <w:br/>
        <w:t>ғудың тәсілін таптым. Тура жауырыныңды жерге</w:t>
        <w:br/>
        <w:t>тигізем.</w:t>
        <w:br/>
        <w:t>- Денің сау ма? Не деп тұрсың? Әкс-шешесімен</w:t>
        <w:br/>
        <w:t>кісі күресе ме екен?</w:t>
        <w:br/>
        <w:t>- Вот көресіңдер, таптым. Я вас уложу на обе ло-</w:t>
        <w:br/>
        <w:t>патки.</w:t>
        <w:br/>
        <w:t>Сабыр үйден ысқыра өлеңдетіп, шығып кеткен.</w:t>
        <w:br/>
        <w:t>Совхоз комсомол ұйымының хатшысы Есенкелді</w:t>
        <w:br/>
        <w:t>Нұрпейісов іскер, пысық жігіт екенін Сабыр бұрын-</w:t>
        <w:br/>
        <w:t>нан білетін. Аман-саулық айтылғаннан кейін:</w:t>
        <w:br/>
        <w:t>- Диверсия жасау керек болып отыр, - деді Сабыр.</w:t>
        <w:br/>
        <w:t>Есенкелі күліп жіберді.</w:t>
        <w:br/>
        <w:t>-- Кімді құлатасың?</w:t>
        <w:br/>
        <w:t>- Менің әкем, осы «Шалғын» совхозының дирек-</w:t>
        <w:br/>
        <w:t>торын. Қаби Тілесовты құлату керек.</w:t>
        <w:br/>
        <w:t>429</w:t>
        <w:br/>
        <w:t>түсіндіріп, қолмен көрсетіп, солдаттармен оп-оңай</w:t>
        <w:br/>
        <w:t>ұғысты да, өздері айында-жылында көрмейтін таңсық</w:t>
        <w:br/>
        <w:t>жеміске тойды. иісі бұрқыраған колбасаға ауыздарын</w:t>
        <w:br/>
        <w:t>толтырды, сілекей ағызған консерваға қарқ болды.</w:t>
        <w:br/>
        <w:t>Райком, райсполком алды қаптаған кісі: жан-жақ-</w:t>
        <w:br/>
        <w:t>тағы колхоз басшылары, ауыл атқамінерлері, бел-</w:t>
        <w:br/>
        <w:t>сенділері түгел осында, офицерлер, солдаттар жырты-</w:t>
        <w:br/>
        <w:t>лып айрылады, басқа да бейтаныс адамдар толып жа-</w:t>
        <w:br/>
        <w:t>тыр, Семейден, Алматыдан, тіпті Москвадан келген</w:t>
        <w:br/>
        <w:t>секілді.</w:t>
        <w:br/>
        <w:t>Райкомның алдына жиналған жұрт бірінің аузы-</w:t>
        <w:br/>
        <w:t>на бірі қарайды. Орақ түмсық, бұйра бас хатшы коп</w:t>
        <w:br/>
        <w:t>сөйлеген жоқ: Дегелең тауының бауырында үлкен</w:t>
        <w:br/>
        <w:t>әскери дайындық, бомба күшін сынау болады екеп,</w:t>
        <w:br/>
        <w:t>сол кезде халықтың денсаулығына зияны тиіп кет-</w:t>
        <w:br/>
        <w:t>пес үшін бір аптаға күллі аудан жұртшылығын</w:t>
        <w:br/>
        <w:t>көшірмек.</w:t>
        <w:br/>
        <w:t>Әр жерден әр түрлі сөздер естіліп жатыр, алғаш</w:t>
        <w:br/>
        <w:t>ұмтылған белгілі Байсақ:</w:t>
        <w:br/>
        <w:t>- Қырық тоғызыншы жылдан бері қарай Дегеленнің</w:t>
        <w:br/>
        <w:t>бауыры күнде тарс-түрс емес пе? Жер-дүниені орте-</w:t>
        <w:br/>
        <w:t>гендей болады да жатады, әйтеуір. Ешкім көшпей-ақ,</w:t>
        <w:br/>
        <w:t>жұмысын істеп, малын бағып отыр ғой, жарылған бом-</w:t>
        <w:br/>
        <w:t>баға сттері үйреніп алды. «Адам ит жанды» деген рас,</w:t>
        <w:br/>
        <w:t>іргелерінде соғыс болып жатқандай жарқ-жұрқ, жер</w:t>
        <w:br/>
        <w:t>сілкінгендей қозғалыс, бүның бәрін елемейді. Ал енді</w:t>
        <w:br/>
        <w:t>қиян шеттегі бізде не ақылары бар? Дегелең қайда,</w:t>
        <w:br/>
        <w:t>Абыралы, Қайнар қайда, жүз шақырым арасы, бомба</w:t>
        <w:br/>
        <w:t>жаратын жерлерді көшірсе көшіре берсін, бізді неге</w:t>
        <w:br/>
        <w:t>әурелейді? Күз болса мынау, жүмысты қайтеміз? Шөпті</w:t>
      </w:r>
    </w:p>
    <w:p>
      <w:r>
        <w:t>кім шабады? Малды қайтеді? Оны да көшіре ме? Сол-</w:t>
        <w:br/>
        <w:t>даттар ерікті екен деп біз де ерігеміз бе, о несі-ей?</w:t>
        <w:br/>
        <w:t>Хатшы жолдас, осы жағын айтпайсыңдар ма? - деп</w:t>
        <w:br/>
        <w:t>шұбырта бастағанда, танымал Жұмаділ кірісті:</w:t>
        <w:br/>
        <w:t>- Бір есептен, әрине, өкімет айтса, көнбеске шара</w:t>
        <w:br/>
        <w:t>жоқ. Бірақ өзі бір есептен, қисынсыз көшу болайын</w:t>
        <w:br/>
        <w:t>деп тұр ғой. Құр төсек-орынды ғана алғанда, басқа</w:t>
        <w:br/>
        <w:t>заттарымызды қалай, кімге сеніп қалдырып кетеміз?</w:t>
        <w:br/>
        <w:t>Бір есептен, бала-шағаны, қатын-қалашты көшіріп, үй</w:t>
        <w:br/>
        <w:t>иелері, шал-кемпір жағы қалып қойсақ қайтеді? Үйді-</w:t>
        <w:br/>
        <w:t>үйге кіріп тексере қоймас, біз осында қалсақ қайтеді</w:t>
        <w:br/>
        <w:t>өзі? Мен өзім Қайнарда қалам. Бомбаларын жара</w:t>
        <w:br/>
        <w:t>берсін.</w:t>
        <w:br/>
        <w:t>Ендігі сөз полковникке тиді; ол совет армиясының</w:t>
        <w:br/>
        <w:t>432</w:t>
        <w:br/>
        <w:t>ПОЛКОВНИК КАШКИН, СТУДЕНТ АСАНОВ</w:t>
        <w:br/>
        <w:t>Полковник Кашкин тал бойында бір міні жоқ, сүлу</w:t>
        <w:br/>
        <w:t>жүзді, қыр мұрынды, өткір тілді, жан-жақты білімі мол</w:t>
        <w:br/>
        <w:t>офицер еді. Әскери кафедра мүшелерінің ішіндегі суық,</w:t>
        <w:br/>
        <w:t>қатал оқытушылардан бөлектеніп түратын. Басқалар өз</w:t>
        <w:br/>
        <w:t>пәнің ғана білетін, басқа тақырыптарға бармайтын,</w:t>
        <w:br/>
        <w:t>студенттермен ара-қатынасты қатал сақтайтын ресми</w:t>
        <w:br/>
        <w:t>кісілер болатын. Рас, өтірігін кім білсін, көзінде Каш-</w:t>
        <w:br/>
        <w:t>кин маршал Рокоссовскийдің адьютанты екен, кейін</w:t>
        <w:br/>
        <w:t>ана кісі Польшаға кеткен кезде, басқа қолбасшыларға</w:t>
        <w:br/>
        <w:t>ұнамай, үлкен біреуінің қаһарына ұшырап, отставкаға</w:t>
        <w:br/>
        <w:t>шығып, оқытушы болып жүр деген қауесет айтылушы</w:t>
        <w:br/>
        <w:t>еді. Қалай десе де, Кашкиннің түр-түсі, жүріс-тұры-</w:t>
        <w:br/>
        <w:t>сы, өзін-өзі ұстауы, сң бастысы білімі, әзіл-қалжыңы</w:t>
        <w:br/>
        <w:t>өзге офицерлерден ерекше.</w:t>
        <w:br/>
        <w:t>Кейде ол негізгі тақырыбынан шығып кетіп, Алек-</w:t>
        <w:br/>
        <w:t>сандр Македонский, Шыңғысхан, Наполеон, Суворов,</w:t>
        <w:br/>
        <w:t>олардың әскери жорықтары, жеке бастарындағы</w:t>
        <w:br/>
        <w:t>оқиғалары туралы сөйлеп кеткенде аузымызды ашып</w:t>
        <w:br/>
        <w:t>тыңдар сдік. Сталин, Ягода, Ежов, Берия, Голошекин</w:t>
        <w:br/>
        <w:t>қылмыстары да айтылатын. Бір сәт алыстан орағытып</w:t>
        <w:br/>
        <w:t>келіп:</w:t>
        <w:br/>
        <w:t>- Бізді алда қандай тағдыр күтіп тұр, кім білсін.</w:t>
        <w:br/>
        <w:t>Соғыс болдырмас үшін күресіп жатырмыз. Тарихқа көз</w:t>
        <w:br/>
        <w:t>салсақ, елшілер құшақтаса сүйісіп, кәмпит шайнап, бал</w:t>
        <w:br/>
        <w:t>сорған кезде соғыс басталған. Сондай жаманат күн туса,</w:t>
        <w:br/>
        <w:t>жандарынды сақтап қалатын мына винтовка, мына</w:t>
        <w:br/>
        <w:t>пулемет, мына бомба, қалам емес, қағаз емсс, сөз емсс,</w:t>
        <w:br/>
        <w:t>- деп барып полковник атом, сутегі бомбаларының</w:t>
        <w:br/>
        <w:t>жарылыс күшін, сан-алуан әсерін, кейінгі зардаптарын</w:t>
        <w:br/>
        <w:t>қабырғада ілулі тұрған плакаттарды таяқіпамен нұсқап</w:t>
        <w:br/>
        <w:t>қойып, тәптіштей түсіндіре бастаған.</w:t>
        <w:br/>
        <w:t>- Сонымен, қорытып келгенде, атом, сутегі бом-</w:t>
        <w:br/>
        <w:t>балары жарылған жерде еш нәрсе қалмай өртеніп кетеді</w:t>
        <w:br/>
        <w:t>де, аспанға от-жалын саңырауқұлақ - радиоактивті бүлт</w:t>
        <w:br/>
        <w:t>көтеріледі; жолдағыны түп-түгел жайпайтын екпінді</w:t>
        <w:br/>
        <w:t>толқын атылады; алдыңдағының бәрін тесіп отіп</w:t>
        <w:br/>
        <w:t>күйдіретін сәуле заулайды; бір сәтте завод па, фабри-</w:t>
      </w:r>
    </w:p>
    <w:p>
      <w:r>
        <w:t>ка ма, түтас қала ма - күлі аспанға үшады; қолма-</w:t>
        <w:br/>
        <w:t>қол қырылып қалған адам баласы, жан-жануар өз ал-</w:t>
        <w:br/>
        <w:t>дына, зардап-кесепаттың ең үлкені жылдарға созыла-</w:t>
        <w:br/>
        <w:t>тын дерт артта жатыр: радиоактивті сәуле, күл, шаң</w:t>
        <w:br/>
        <w:t>жан-дүниені, адамдарды, малдарды, үйлерді, заттарды,</w:t>
        <w:br/>
        <w:t>437</w:t>
        <w:br/>
        <w:t>Есенкелді аң-таң.</w:t>
        <w:br/>
        <w:t>- Орнына өзің болмақсың ба?</w:t>
        <w:br/>
        <w:t>- Ал, шынымды айтсам, - деді Сабыр, - әкем</w:t>
        <w:br/>
        <w:t>маған комбайн бермей отыр. Сенбейді. Істей алмасам</w:t>
        <w:br/>
        <w:t>көмектес. Диверсия деген осы.</w:t>
        <w:br/>
        <w:t>Есенкелдінің екі көзі күліп қоя берді.</w:t>
        <w:br/>
        <w:t>- Былқ етпе, достым. Жасаймыз диверсия. Саған</w:t>
        <w:br/>
        <w:t>бергізем. Бүгін кешке комбайншылар мәселесі қара-</w:t>
        <w:br/>
        <w:t>лады. Әлі он бес комбайншы керек. Бірақ ұятқа қал-</w:t>
        <w:br/>
        <w:t>дырмассың... Жасаймыз диверсия, әкел қолынды.</w:t>
        <w:br/>
        <w:t>Егін орағының аяқталуына байланысты, Қазақстан</w:t>
        <w:br/>
        <w:t>миллиардына арнаған салтанатты жиналыста жасалған</w:t>
        <w:br/>
        <w:t>есептің ішінде совхоз директоры Қаби Тілесов мынан-</w:t>
        <w:br/>
        <w:t>дай сөздерді айтуға мәжбүр болды:</w:t>
        <w:br/>
        <w:t>-- Комбайншы Сабыр Тілесов 656 гектар егінді дес-</w:t>
        <w:br/>
        <w:t>теге түсірді, 162 гектар жердің егінін бастырды...</w:t>
        <w:br/>
        <w:t>Есенкелді мен Сабырдың:</w:t>
        <w:br/>
        <w:t>- Жасадық диверсия. Диверсия деген осы, - деп</w:t>
        <w:br/>
        <w:t>күліп отырған қалыптарына қасындағылар таңырқай</w:t>
        <w:br/>
        <w:t>қарады.</w:t>
        <w:br/>
        <w:t>Кешке үйге келген соң, әкелі-балалы Тілесовтер</w:t>
        <w:br/>
        <w:t>ұзақ уақытқа дейін жатқан жоқ. Ұлы бір мезгілде:</w:t>
        <w:br/>
        <w:t>- Папа, директорлықтың да ауыртпалығы жетіп</w:t>
        <w:br/>
        <w:t>жатыр ғой, диссертация жазу идеясы басыңа қайдан</w:t>
        <w:br/>
        <w:t>келді? - деп сұрады.</w:t>
        <w:br/>
        <w:t>-- Е, балам. Мен бірдеңе жаза қояйын, қорғай қояй-</w:t>
        <w:br/>
        <w:t>ын деген жан емеспін. Әуелі ұсақ тұқымды дақылдарды</w:t>
        <w:br/>
        <w:t>себетін жаңа пружиналы аппарат жасау машақаты бес-</w:t>
        <w:br/>
        <w:t>алты жыл уақытты алды ғой. Осыған дейін жер жүзінде</w:t>
        <w:br/>
        <w:t>қолданылып жүрген катушкалы аппаратты 1909 жылы</w:t>
        <w:br/>
        <w:t>ойлап тапқан. Кейде аяқ астынан бірдеңе туады. Өзің</w:t>
        <w:br/>
        <w:t>білесің, тұқымды себер алдында улайды. Осыдан та-</w:t>
        <w:br/>
        <w:t>дай адам ауыратын да кездер бар. Соны болдырмас</w:t>
        <w:br/>
        <w:t>үшін арнаулы қақпақ жасадым. Осы секілді үсақ-түйек</w:t>
        <w:br/>
        <w:t>темір-терсектердің басы жиналып келіп жаман әкеңе</w:t>
        <w:br/>
        <w:t>техника ғылымдарының кандидаты деген дәреже әкеп</w:t>
        <w:br/>
        <w:t>берді ғой, балам, - деді Қаби.</w:t>
        <w:br/>
        <w:t>Дәл осы кеште ұлы әкесін, әкесі ұлын мақтан ет-</w:t>
        <w:br/>
        <w:t>кен шүлен сезім екеуін де марқайтып түр еді.</w:t>
        <w:br/>
        <w:t>- Қорғалжынның теңізіне барамыз ертең. Сөніп-</w:t>
      </w:r>
    </w:p>
    <w:p>
      <w:r>
        <w:t>жанып, сөніп-жанып бара жатқан Сарыарқаның қызыл</w:t>
        <w:br/>
        <w:t>бұлттары - фламинго - қоқиқазды көреміз, - деді</w:t>
        <w:br/>
        <w:t>әкесі.</w:t>
        <w:br/>
        <w:t>- Салют! &gt;- делі ұлы.</w:t>
        <w:br/>
        <w:t>430</w:t>
        <w:br/>
        <w:t>ұшырып, бірін-бірінің бауырына тығып, бүрістіріп,</w:t>
        <w:br/>
        <w:t>жүректерін ауыздарына келтіріп, қол-аяқтарын діріл-</w:t>
        <w:br/>
        <w:t>деткен зұлматты құдіреттің аты, осы атыраптың</w:t>
        <w:br/>
        <w:t>қазіргі буын, келер ұрпағының қасіретінің аты -</w:t>
        <w:br/>
        <w:t>сутегі бомбасы еді.</w:t>
        <w:br/>
        <w:t>Бұл жарылыс 1953 жылы 5 август күні болды.</w:t>
        <w:br/>
        <w:t>Бір жұмадан кейін халық бұрынғы қоныстарына</w:t>
        <w:br/>
        <w:t>қайтып оралды: ауылда қалып қойған бірен-саран ит,</w:t>
        <w:br/>
        <w:t>мысық, малдардың жүні жидіп түскен, терілері қызыл</w:t>
        <w:br/>
        <w:t>шақаланып сыдырылған, жол соқпақты, тіпті үйдің</w:t>
        <w:br/>
        <w:t>төбесіне шейін сорайып өскен рабайсыз ұзын шоп</w:t>
        <w:br/>
        <w:t>басып кеткен. Алғаш бұл құбылысқа таңырқаған ел</w:t>
        <w:br/>
        <w:t>бірте-бірте үйреніп кетті, көңіл бөліп назар аударуды</w:t>
        <w:br/>
        <w:t>да қойды, кейін келетін көп кесепаттың алғашқы ха-</w:t>
        <w:br/>
        <w:t>баршы белгісін ұққан жоқ.</w:t>
        <w:br/>
        <w:t>Әр түрлі әңгімелер шықты. Бүкіл ауданның жерін</w:t>
        <w:br/>
        <w:t>әскер алады скен де, халықты жан-жаққа бөліп-бөліп</w:t>
        <w:br/>
        <w:t>көшіретін болыпты деген сөз тарағанда, әсіресе үлкен-</w:t>
        <w:br/>
        <w:t>дер көздері суланып, ата-мекен, бабалар зираты, өскен-</w:t>
        <w:br/>
        <w:t>өнген топырақ - бұлардан айрылып қалай күн көру-</w:t>
        <w:br/>
        <w:t>ге болады деп торықса, жастар тамаша бір жер ұйық</w:t>
        <w:br/>
        <w:t>тауып, сонда жаңа өмір бастайтындай елегізіп, қуан-</w:t>
        <w:br/>
        <w:t>ғандай болды, аса қинала қойған жоқ.</w:t>
        <w:br/>
        <w:t>Бір-ақ күнде, 1954 жылдың күзінде ауданның та-</w:t>
        <w:br/>
        <w:t>райтыны, оның бұрынғы территориясының жартысы</w:t>
        <w:br/>
        <w:t>полигонға айналып, Дегелең, Мыржық, Тайлан секілді</w:t>
        <w:br/>
        <w:t>атақты, шұрайлы жерлердің бәрінен елдің көшетіні</w:t>
        <w:br/>
        <w:t>белгілі болды. Қалған жерлердің өзіне бұрынғы аудан</w:t>
        <w:br/>
        <w:t>халқын сыйдыру керек деген ұсынысты ешкім тыңда-</w:t>
        <w:br/>
        <w:t>ған жоқ, сөйтіп бірталай ел атамекен, туған жерлерімен</w:t>
        <w:br/>
        <w:t>жылай-жылай қоштасып, жан-жаққа көшіп кете бар-</w:t>
        <w:br/>
        <w:t>ды, торғайдай тозып кетті.</w:t>
        <w:br/>
        <w:t>Бұрынғы колхоздар негізінде совхоздар құрылған-</w:t>
        <w:br/>
        <w:t>да, Қайнар совхоз орталығы болып қалды да, Абыра-</w:t>
        <w:br/>
        <w:t>лы ауданының жұрнағынан «Қайнар», «Абыралы»,</w:t>
        <w:br/>
        <w:t>«Қызыл Ту», «Ақбұлақ», «Саржал», «Доғалаң» тағы</w:t>
        <w:br/>
        <w:t>басқа бірнеше совхоз жасалды. Ауданның біраз жері</w:t>
        <w:br/>
        <w:t>Қарағанды облысының Егіндібүлақ, Қарқаралы аудан-</w:t>
        <w:br/>
        <w:t>Дарына кетті де, негізгі бөлігі Абай ауданының құра-</w:t>
        <w:br/>
        <w:t>мына енді. Ел әр жерге көшірілді. Бірте-бірте Абыра-</w:t>
        <w:br/>
        <w:t>лы деген ат ұмтылып, оның кезінде бай, іргелі, берекелі</w:t>
        <w:br/>
        <w:t>елді мекен болғанын біреу біліп, біреу білмейтін күйге</w:t>
        <w:br/>
        <w:t>түсті.</w:t>
        <w:br/>
        <w:t>Жұртты көшіріп, сутегі бомбасын сынағаннан кейін,</w:t>
        <w:br/>
        <w:t>435</w:t>
      </w:r>
    </w:p>
    <w:p>
      <w:r>
        <w:t>- Жоқ. Сабыржан оқуға аттанар алдында кең жерде</w:t>
        <w:br/>
        <w:t>жайғасып бір отырайық, - деп әдейі жасадым.</w:t>
        <w:br/>
        <w:t>- Өзге балалар жоқ болса, үшеуден үшеу ат шап-</w:t>
        <w:br/>
        <w:t>тырым үйде қалай отырамыз. Кухняға барайық.</w:t>
        <w:br/>
        <w:t>- Е, немене, ылғи жиналыс ашқандай, топ ішінде</w:t>
        <w:br/>
        <w:t>отырмасаң бойыңа ас батпай ма? Ұлды ортаға алып,</w:t>
        <w:br/>
        <w:t>сөйлеспейміз бе?</w:t>
        <w:br/>
        <w:t>- Ә, сөйлесейік, сойлесейік. Саған ештеңс айтпап</w:t>
        <w:br/>
        <w:t>па еді?</w:t>
        <w:br/>
        <w:t>- Маған айта ма? Айлас әйелдер секілді екеуің</w:t>
        <w:br/>
        <w:t>өздерің сыбырласып жүруші едіңдер ғой.</w:t>
        <w:br/>
        <w:t>Телефон шылдыр ете қалды. Тынатын емес, қайт-</w:t>
        <w:br/>
        <w:t>сем де сөйлеспей қоймаймын деген жігерлі, мазасыз</w:t>
        <w:br/>
        <w:t>шылдыр Нүкешке трубканы алғызды.</w:t>
        <w:br/>
        <w:t>- Алло. Иә. Тілесовтің үйі. «Жигулидің» бензині</w:t>
        <w:br/>
        <w:t>керек. Мен дәрігермін. Дәрі сұраңыз, тауып берейін.</w:t>
        <w:br/>
        <w:t>Ал бензинді мен қайдан білемін? Алыстан келсеңіз де</w:t>
        <w:br/>
        <w:t>көмек жасай алмаймын, ойбай-ау, дәрігермін делім ғой</w:t>
        <w:br/>
        <w:t>сізге. Түу, түсінбейді екенсіз ғой. Директордың өзімен</w:t>
        <w:br/>
        <w:t>сөйлесіңіз. Міне, қазір берем. Түу, қоя салды.</w:t>
        <w:br/>
        <w:t>Нүкеш дастарқанға келгенде, күйеуіне кейістік біл-</w:t>
        <w:br/>
        <w:t>дірді.</w:t>
        <w:br/>
        <w:t>- Кокетай-ау, жаңағы жазғанның менен бензин</w:t>
        <w:br/>
        <w:t>сұрағаны несі? Заправкаға толтырып қоймайсыңдар ма?</w:t>
        <w:br/>
        <w:t>Қаби мән беріп отырған жоқ.</w:t>
        <w:br/>
        <w:t>- Ішіп алған біреу болар. Қайтесің оны. Кәні, шай</w:t>
        <w:br/>
        <w:t>құй. Қазір екінші бригадаға баруым керек.</w:t>
        <w:br/>
        <w:t>Нүкештің асығатын түрі байқалмайды.</w:t>
        <w:br/>
        <w:t>- Бригадаң ешқайда қашпас. Мына ұл сөйтіп қайда</w:t>
        <w:br/>
        <w:t>баратын болды? Айтсаңдаршы!</w:t>
        <w:br/>
        <w:t>Сабыр тас-түйін отырса керек, сөзді созбай, тіке-</w:t>
        <w:br/>
        <w:t>сінен қойып қалды.</w:t>
        <w:br/>
        <w:t>- СХИ, мехфак.</w:t>
        <w:br/>
        <w:t>- Ойдайт деген. Көн тартса қалыбына барадының</w:t>
        <w:br/>
        <w:t>кебін кимексің бе? Басқа оқу құрып қалып па? -</w:t>
        <w:br/>
        <w:t>Шешесі ашуланды. - Қарағым-ау, балам-ау, қалай</w:t>
        <w:br/>
        <w:t>көрмейсің сен. Мынау әкеңе қарамайсың ба, тым бол-</w:t>
        <w:br/>
        <w:t>маса. Таңның атысы, күннің батысы сарт-сүрт, сылп-</w:t>
        <w:br/>
        <w:t>сылп. Көсіліп отырып мезгілімен тамақ та іше алмай-</w:t>
        <w:br/>
        <w:t>ды. Қысы-жазы таусылмайтын бір жұмыс. Өзге жүрт</w:t>
        <w:br/>
        <w:t>сенбі, жексенбі дүниенің қызығын көрсе, бүл толас-</w:t>
        <w:br/>
        <w:t>сыз итпек соңында. Баяғы колхоздың өгізі.</w:t>
        <w:br/>
        <w:t>- Нүкеш, қойсаңшы, ақырзаманды орнатпай, -- деді</w:t>
        <w:br/>
        <w:t>Қаби. - Совхоз директорын, тіпті бір колониядағы негр</w:t>
      </w:r>
    </w:p>
    <w:p>
      <w:r>
        <w:t>427</w:t>
        <w:br/>
        <w:t>құлдары секілді етіп жібердің ғой. Ұлың мен сияқты</w:t>
        <w:br/>
        <w:t>директор болса, құдайыңа қой айтарсың. Директор</w:t>
        <w:br/>
        <w:t>далада жатқандай-ақ...</w:t>
        <w:br/>
        <w:t>- Директор, директор... Басына тыныштығы жоқ,</w:t>
        <w:br/>
        <w:t>семьясына уақыты жоқ, кешке дейін «жұмыс, жұмыс»</w:t>
        <w:br/>
        <w:t>деп өлетін директорлықтың не рақаты бар? Сабыржан,</w:t>
        <w:br/>
        <w:t>тоғыздан алтыға дейін істейтін, қалада тұратын бір</w:t>
        <w:br/>
        <w:t>мамандық алмайсың ба?</w:t>
        <w:br/>
        <w:t>- Мама, тоғыздан алтыға дейін тапжылмай кеңсе-</w:t>
        <w:br/>
        <w:t>де отырғандарды көргенде ішім пысып кетеді, оллаһи.</w:t>
        <w:br/>
        <w:t>Инженер-механик болғым келеді, далада жұмыс істегім</w:t>
        <w:br/>
        <w:t>келеді, папамның ізімен кеткім келеді.</w:t>
        <w:br/>
        <w:t>- Е, бәсе, сен бүлдірген екенсің ғой. - Нүкеш</w:t>
        <w:br/>
        <w:t>Қабиге ашулы коз тастады.</w:t>
        <w:br/>
        <w:t>- Роза мединститутқа түсем дегенде, қарсы бол-</w:t>
        <w:br/>
        <w:t>ған жоқпыз ғой. Келістік. Ер бала темірді жаны сүйіп</w:t>
        <w:br/>
        <w:t>тұрса қалай қарсы боласың. Ал, өздерің сөйлесе</w:t>
        <w:br/>
        <w:t>беріңдер, мен кеттім, -- деп Қаби орнынан түрып жүре</w:t>
        <w:br/>
        <w:t>берді.</w:t>
        <w:br/>
        <w:t>Сол әңгімеден кейін бір жылдан астам уақыт өткен.</w:t>
        <w:br/>
        <w:t>Сабыр ауыл шаруашылық институтының екінші курс</w:t>
        <w:br/>
        <w:t>студенті. Шеше көңілі орныққандай еді. Аяқ астынан</w:t>
        <w:br/>
        <w:t>тағы бір шаң бүрқ етті.</w:t>
        <w:br/>
        <w:t>- Сидиып әбден жүдеп кетіпсің ғой. Жат, дем ал.</w:t>
        <w:br/>
        <w:t>Әкеңнің «Уазигі» анау қаңқиып босқа тұр. Соған мініп</w:t>
        <w:br/>
        <w:t>қырға бар, аңға шық. Көлдің әр метрін милиция</w:t>
        <w:br/>
        <w:t>күзетіп тұрған жоқ шығар, құс ат, - деді Нүкеш ұлын</w:t>
        <w:br/>
        <w:t>айналып-толғанып болған соң.</w:t>
        <w:br/>
        <w:t>- Мынандай егін пісіп, милиард корініп тұрғанда</w:t>
        <w:br/>
        <w:t>үйде қалай жатам, аңшылықпен қалай жүрем, мама-</w:t>
        <w:br/>
        <w:t>ау. Комбайнға отырам, - деді Сабыр.</w:t>
        <w:br/>
        <w:t>- Комбайнға... - Әкесі мен шешесі бірдей сұрады.</w:t>
        <w:br/>
        <w:t>- Комбайн мініп жүре беретін есек емес, оны білуің</w:t>
        <w:br/>
        <w:t>керек, болашақ инженер, - деді әкесі. -- Арнаулы право</w:t>
        <w:br/>
        <w:t>қажет.</w:t>
        <w:br/>
        <w:t>- Мынандай ғой, - деп Сабыр столға қызыл тыс-</w:t>
        <w:br/>
        <w:t>ты куәлікті тастай салды. Оқи бастады: «Берілді осы</w:t>
        <w:br/>
        <w:t>куәлік. Тілесов...»</w:t>
        <w:br/>
        <w:t>- Мұны қайдан алдың?</w:t>
        <w:br/>
        <w:t>- Ұрлап алдым.</w:t>
        <w:br/>
        <w:t>- Не дейді?!</w:t>
        <w:br/>
        <w:t>- Қыстай оқыдық.</w:t>
        <w:br/>
        <w:t>- Неге айтпадың?</w:t>
      </w:r>
    </w:p>
    <w:p>
      <w:r>
        <w:t>- Сабағыңа үлгере алмай қаласың, таста дейтін-</w:t>
        <w:br/>
        <w:t>428</w:t>
        <w:br/>
        <w:t>Жолдас полковник, сіз айтқан, анау плакатта</w:t>
        <w:br/>
        <w:t>көрсетілген нәрселердің бәрін біз білеміз, оз көзімізбен</w:t>
        <w:br/>
        <w:t>көрдік, - деді.</w:t>
        <w:br/>
        <w:t>Кашкин таң қалып, жалт қарады.</w:t>
        <w:br/>
        <w:t>- Көрдік, көрдік! - деп шуластық.</w:t>
        <w:br/>
        <w:t>- Ал, тынышталыңдар. Сен не айтып, не қойға-</w:t>
        <w:br/>
        <w:t>ныңды білемісің, Асанов?</w:t>
        <w:br/>
        <w:t>Естай орнынан тұрып, тақта алдына барды, қолы-</w:t>
        <w:br/>
        <w:t>на таяқшаны ұстап, плакаттарды түртіп-түртіп көрсетті:</w:t>
        <w:br/>
        <w:t>Мыналардың бәрін біз жақсы білеміз, жолдас</w:t>
        <w:br/>
        <w:t>полковник. Өз көзімізбен көрдік, - деді.</w:t>
        <w:br/>
        <w:t>-- Сен не айтып тұрсың?</w:t>
        <w:br/>
        <w:t>- Биыл жазда Павлодар облысында жұмыста бол-</w:t>
        <w:br/>
        <w:t>дық. Алыс отардағы қыстауда қойшыларға үй салып</w:t>
        <w:br/>
        <w:t>жатқанбыз. Жаз ортасы. Июль. Күн ашық. Топтағы</w:t>
        <w:br/>
        <w:t>он жігіт түгел далада, сол күні істелмек шаруаны</w:t>
        <w:br/>
        <w:t>ақылдасып бітіп, енді жұмысқа кіріскелі тұрғанбыз.</w:t>
        <w:br/>
        <w:t>Кенет шығыстан, Семей облысы жақтан аспанды</w:t>
        <w:br/>
        <w:t>тұтас өрт қаптағандай болып, бағана от көтеріліп,</w:t>
        <w:br/>
        <w:t>құлақты жарып кетердей жарылыс естілді, аспанда</w:t>
        <w:br/>
        <w:t>қып-қызыл шар пайда болды; саңырауқұлақ шықты,</w:t>
        <w:br/>
        <w:t>гүрс-гүрс, аяғымыздың астындағы жер қозғалып кетті.</w:t>
        <w:br/>
        <w:t>Сау етіп қалап қойған қабырға құлады. Ауада кок</w:t>
        <w:br/>
        <w:t>жасыл толқын жүре бастады, біз сағым ішінде қал-</w:t>
        <w:br/>
        <w:t>ғандай болдық.</w:t>
        <w:br/>
        <w:t>Полковник Кашикн әрі қарай айттырмады:</w:t>
        <w:br/>
        <w:t>- Жетті, Асанов! Жетті!</w:t>
        <w:br/>
        <w:t>Бірақ аз үнсіздіктен кейін Естай қайтадан сөйледі:</w:t>
        <w:br/>
        <w:t>Жолдас полковник, мұндай жарылыстар қалың</w:t>
        <w:br/>
        <w:t>еллің жүрегінде, бір жағы Қазақстанның Ссмей, Өске-</w:t>
        <w:br/>
        <w:t>мен, Павлодар, Қарағанды, бір жағы Россияның Бар-</w:t>
        <w:br/>
        <w:t>науыл, Омбы, Алтай өлкелерінің ортасында неге жа-</w:t>
        <w:br/>
        <w:t>салады? Радиация зардаптары неге ойластырылмаған?</w:t>
        <w:br/>
        <w:t>Желмен, бұлтпен зиянды заттар, шаң, күл қайда та-</w:t>
        <w:br/>
        <w:t>рап жатыр? Әлгінде өзіңіз айтқандай, мұның бәрі адам-</w:t>
        <w:br/>
        <w:t>дарды бауыздамай қырып жатыр емес пе? Соны қалай</w:t>
        <w:br/>
        <w:t>тиямыз?</w:t>
        <w:br/>
        <w:t>- Мен қорғаныс министрі болсам да, сенің</w:t>
        <w:br/>
        <w:t>сұрағыңа толық жауап бере алмаспын, - леді Каш-</w:t>
        <w:br/>
        <w:t>кин, - бәрі қорғаныс үшін. Қорғанысқа кететін шы-</w:t>
        <w:br/>
        <w:t>ғынды халық шаруашылығына пайдалансақ, біз қазір</w:t>
        <w:br/>
        <w:t>нағыз бай елге айналар едік. Қорғанысқа бола шы-</w:t>
        <w:br/>
        <w:t>ғынға батамыз еріксіз, қорғанысқа бола құрбандыққа</w:t>
        <w:br/>
        <w:t>барамыз еріксіз. Ақыл, ой, талант қорғаныс жолын-</w:t>
      </w:r>
    </w:p>
    <w:p>
      <w:r>
        <w:t>439</w:t>
        <w:br/>
        <w:t>күш-қуатын, бейбітшілікті қорғаудағы қызметін айта</w:t>
        <w:br/>
        <w:t>келіп, ғалымдардың бұрын-соңды болмаған ғаламат</w:t>
        <w:br/>
        <w:t>жарылыс күші бар бомба жасағанына мақтанды.</w:t>
        <w:br/>
        <w:t>Көшудің өзі тұрғындардың қауіпсіздігі үшін делі. Уақыт</w:t>
        <w:br/>
        <w:t>тығыз екен, бүгіннен қалмай көшіре бастайды, сынау</w:t>
        <w:br/>
        <w:t>ертең басталады. Сондықтан ырғалу-жырғалуға жол</w:t>
        <w:br/>
        <w:t>жоқ, уақыт тығыз. Кейбір еркектер қалса қалсын деп</w:t>
        <w:br/>
        <w:t>емексітті.</w:t>
        <w:br/>
        <w:t>Алғашқыда тартыңған көпшілік, енді жұртта қалып</w:t>
        <w:br/>
        <w:t>қоятындай, бір-бірімен кимелесіп, машинаға таласып-</w:t>
        <w:br/>
        <w:t>тартыса бастады: «Мен әскер семьясымын», «Мен</w:t>
        <w:br/>
        <w:t>аурумын» деген сылтау-желеу айтып, шаң-шүң шы-</w:t>
        <w:br/>
        <w:t>ғарды.</w:t>
        <w:br/>
        <w:t>Үй бас сайын бір-бір машина. Жалан қаққан сол-</w:t>
        <w:br/>
        <w:t>даттар. Опыр-топыр, асығып-үсігіп заттарды буып жат-</w:t>
        <w:br/>
        <w:t>қан кісілер. Күлшім апам әдеттегі сабырлы мінезінен</w:t>
        <w:br/>
        <w:t>айнымаған:</w:t>
        <w:br/>
        <w:t>-- Шырақтарым, көппен корген ұлы той, саспаң-</w:t>
        <w:br/>
        <w:t>дар. Өкімет айтты -- алдамас. Көр-жер, шоқпытты ар-</w:t>
        <w:br/>
        <w:t>тып қайтесіңдер? Алаша-сырмақ, көрпе-жастықты мол</w:t>
        <w:br/>
        <w:t>қылып алыңдар, балалар тоңып қалмасын, жылы</w:t>
        <w:br/>
        <w:t>киімдерді үмытпаңдар. Айтпақшы, ана ер-тоқымдар-</w:t>
        <w:br/>
        <w:t>ды, бесікті, домбыраны қалдырмаңдаршы. Болды, осы</w:t>
        <w:br/>
        <w:t>екі-үш тең жетіп жатыр. Сендер ғой, жатақ болып,</w:t>
        <w:br/>
        <w:t>үйелеп бір жерде отырып қалған, е, біз көштің талай</w:t>
        <w:br/>
        <w:t>қызық-шыжығын көрдік, - деп отырғанда Қызтумас</w:t>
        <w:br/>
        <w:t>келді.</w:t>
        <w:br/>
        <w:t>- Ойбай-ау, бұларыңыз не? Дүнис-мүлікті ашық-</w:t>
        <w:br/>
        <w:t>шашық жұртқа тастап кете бересіздер ме? Қызыл Қай-</w:t>
        <w:br/>
        <w:t>нардағылар үй басы скі-үш машинадан алып, ҙаттар-</w:t>
        <w:br/>
        <w:t>ды айтасыз, есігінің алдындағы малдың қиына дейін</w:t>
        <w:br/>
        <w:t>тиеп жатыр. Ойбай-ау, апатай-ай, мынадай күйде, үш</w:t>
        <w:br/>
        <w:t>теңмен кісі көше ме? Обал емес пе? Ертең біреу үптеп</w:t>
        <w:br/>
        <w:t>кетсе, қайтесіз? Қайтып оралмаймыз, осы кеткеніміз</w:t>
        <w:br/>
        <w:t>кеткен дейді ғой. Анау шешендерді, анау немістерді</w:t>
        <w:br/>
        <w:t>кезінде осылай алдап көшіріп жіберіпті ғой, ел біледі</w:t>
        <w:br/>
        <w:t>ғой, ел айтып отыр, осы кеткеніміз кеткен, енді орал-</w:t>
        <w:br/>
        <w:t>маймыз. Жаратын бомбасының түрі жаман екең. Мал-</w:t>
        <w:br/>
        <w:t>жанды қырып салуы мүмкін. Қорыққаннан екіқабат</w:t>
        <w:br/>
        <w:t>әйелдер баласын тастап, жастар жынданып кетеді</w:t>
        <w:br/>
        <w:t>дейді ғой. Біздің басымызға қара түнек орнады</w:t>
        <w:br/>
        <w:t>десеңізші, - деп жылап жібергенде, Күлшім апам</w:t>
        <w:br/>
        <w:t>ақырып қалды:</w:t>
        <w:br/>
        <w:t>- Әй, жүзіқара, аузыңа қүм құйылсын. Жағыңа</w:t>
        <w:br/>
        <w:t>433</w:t>
        <w:br/>
        <w:t>да қызмет етеді, Жер, су, энергия, байлық - олар</w:t>
        <w:br/>
        <w:t>да құрбандыққа шалынады. Сен көргенді әскери адам-</w:t>
        <w:br/>
        <w:t>дар көрмеді дейсің бе, соның ішінде жүр емес пе?</w:t>
        <w:br/>
        <w:t>Ең әуелі солар жазым болады, ең әуелі таяқ соларға</w:t>
      </w:r>
    </w:p>
    <w:p>
      <w:r>
        <w:t>тиеді.</w:t>
        <w:br/>
        <w:t>- Мұның бәрі жалпы сөз ғой, жолдас полковник,</w:t>
        <w:br/>
        <w:t>- деді Естай келіспеген ыңғайын жасырмай, - Мен</w:t>
        <w:br/>
        <w:t>қорғаныс үшін атом бомбасы керек емес деп тұрмын</w:t>
        <w:br/>
        <w:t>ба? Керек! Бірақ жарылысты адамға зияны тимейтін</w:t>
        <w:br/>
        <w:t>шалғайға, елсізге әкету керек деймін. Семей полиго-</w:t>
        <w:br/>
        <w:t>ны ең алдымен қазақ халқының, одан кейін көршілес,</w:t>
        <w:br/>
        <w:t>қойындас отырған орыс халқының қасірет-дерті, күллі</w:t>
        <w:br/>
        <w:t>совет халқының трагедиясы деп білем.</w:t>
        <w:br/>
        <w:t>Осы сөздердің тұсында өңі өзгеріп, сұрланып кет-</w:t>
        <w:br/>
        <w:t>кен полковниктің даусы ашы шықты:</w:t>
        <w:br/>
        <w:t>- Жетер, Асанов! Атом бомбасына байланысты дис-</w:t>
        <w:br/>
        <w:t>куссиямыз осымен бітті. Сен қай кафедрада, қандай</w:t>
        <w:br/>
        <w:t>сабақта отырғаныңды ұмытпа! Әскерде болып па ең?</w:t>
        <w:br/>
        <w:t>Әскерде болсаң, ант берген шығарсың? Бердің ғой?</w:t>
        <w:br/>
        <w:t>Ендеше әскери құпияны ашу - қалай жазаланатынын</w:t>
        <w:br/>
        <w:t>білесің. Бұл эңгіме осы жерде қалсын. Бірде-біреуіңнен</w:t>
        <w:br/>
        <w:t>жалғыз ауыз сөз шықса, жақсылық күтпеңдер, оқудан</w:t>
        <w:br/>
        <w:t>шығарыласыңдар. Ешқайсың бомба сынауды, саңыра-</w:t>
        <w:br/>
        <w:t>уқұлақты, екпінді толқынды көрген жоқсыңдар. Ұқтың-</w:t>
        <w:br/>
        <w:t>дар ма? Көрген жоқсыңдар. Ал бүгінгі сабақта еш-</w:t>
        <w:br/>
        <w:t>қандай талқы болған жоқ. Менің де семьям, бала-шағам</w:t>
        <w:br/>
        <w:t>барын ұмытпаңдар. Шындап келгенде, атом бомбасын</w:t>
        <w:br/>
        <w:t>сынайтын совет политоны қай жерде, оны мен</w:t>
        <w:br/>
        <w:t>білмеймін, сендер де білмейсіңдер. Қара бұларды, по-</w:t>
        <w:br/>
        <w:t>лигонның қасында жұмыс істеген, бәрін көрген. Отірік</w:t>
        <w:br/>
        <w:t>мұның бәрі! Сендер еш нәрсе көрген жоқсындар, қай-</w:t>
        <w:br/>
        <w:t>талап айтам, көрген жоқсыңдар. Полигон, атом бом-</w:t>
        <w:br/>
        <w:t>басы туралы ешқандай талқылау болған жоқ.</w:t>
        <w:br/>
        <w:t>Полковник Кашкиннің бұлай ашуланып, бүрқ-сарқ</w:t>
        <w:br/>
        <w:t>қайнағанын біз бұрын көрген жоқ едік, таңырқаған</w:t>
        <w:br/>
        <w:t>кейіппен бір-бірімізге қарадық. Елдің бәрі білетін</w:t>
        <w:br/>
        <w:t>нәрседен несін қүпия жасап түр, неден қорқады, бізді</w:t>
        <w:br/>
        <w:t>неге қорқытады деп күлісіп қойдық.</w:t>
        <w:br/>
        <w:t>Естай тосек үстінде малдасын құрып алып, дом-</w:t>
        <w:br/>
        <w:t>быра тартып, ұзақ хиссаларды айтып отыратын сері,</w:t>
        <w:br/>
        <w:t>жыршы жігіт еді. Көбінесе ол түнімен кітап оқып,</w:t>
        <w:br/>
        <w:t>таңертең ұйқысы қанбай, сабаққа бара алмай қалатын,</w:t>
        <w:br/>
        <w:t>осы дағдысының кесірінен әскери дайындықтан көп</w:t>
        <w:br/>
        <w:t>кешігіп жүрді, сол сылтау болды ма, басқа себебі бар</w:t>
        <w:br/>
        <w:t>440</w:t>
        <w:br/>
        <w:t>көрсетіп тұрып, «мынау не?» дегенде ана кісі «Туу,</w:t>
        <w:br/>
        <w:t>шырағым-ай, қала әбден шаршатқан ба, селеуді</w:t>
        <w:br/>
        <w:t>білмейсің бе, селеу емес пе, әлде мені мазақтап тұрсың</w:t>
        <w:br/>
        <w:t>ба?» - деп ашуланған.</w:t>
        <w:br/>
        <w:t>Хамит көбіне екі ақсақалды жағалайды, солардың</w:t>
        <w:br/>
        <w:t>тілін табуға тырысады. Қасым екеуіміз бір жұппыз.</w:t>
        <w:br/>
        <w:t>Ұлдары Хамит, Мәжит, Қасым әкелерінің қас-қаба-</w:t>
        <w:br/>
        <w:t>ғына қарайды, ол кісіні «аға» дейді, артық сөз айт-</w:t>
        <w:br/>
        <w:t>пайды, арақ-шараптың өзін байқап ішеді, қызу кезде</w:t>
        <w:br/>
        <w:t>ол кісінің көзіне түспеуге тырысады. Бұл топта өзін</w:t>
        <w:br/>
        <w:t>еркін ұстайтын, ойына келгенін айтатын - Кәукен.</w:t>
      </w:r>
    </w:p>
    <w:p>
      <w:r>
        <w:t>Сапарғали оның аталарын, елін, жерін жақсы біледі,</w:t>
        <w:br/>
        <w:t>ағаларымен үзеңгілес дос, дәмдес, табақтас болған, тіпті</w:t>
        <w:br/>
        <w:t>Шәйбай ағасымен бірлесіп аңшылық туралы кітап та</w:t>
        <w:br/>
        <w:t>жазған, сондықтан шығар, Кәукенді еркелетіп, қал-</w:t>
        <w:br/>
        <w:t>жыңға өзі тартып, күлісіп отырады.</w:t>
        <w:br/>
        <w:t>-- Сапеке, - деді Кәукен көзі күліп, - қалай ой-</w:t>
        <w:br/>
        <w:t>лайсыз сіз осы, әскери адамдарда бас бар ма?</w:t>
        <w:br/>
        <w:t>- Сондай сұрақ бола ма скен?</w:t>
        <w:br/>
        <w:t>- Болғаны ғой, меніңше, әскери адамдарда бас бар</w:t>
        <w:br/>
        <w:t>деп ойлаймын.</w:t>
        <w:br/>
        <w:t>- Мынау данышпандық екен, Кәукен. Әскери адам-</w:t>
        <w:br/>
        <w:t>дарда бас бар дейсің, ә, - деп Сапарғали жымиып</w:t>
        <w:br/>
        <w:t>күлді. Басқалар да күліп жатыр.</w:t>
        <w:br/>
        <w:t>Кәукен басын көтеріп, малдасын құрып, бойын</w:t>
        <w:br/>
        <w:t>түзеп отырды, қақырынып алды, дауға енді кірісетін</w:t>
        <w:br/>
        <w:t>бидің кейпіне кірді.</w:t>
        <w:br/>
        <w:t>- Күлмеңіз, Сапеке. Әскери адамдарда бас бар</w:t>
        <w:br/>
        <w:t>дейтін себебім мынау. Сіздің туған жеріңіз Дегелең</w:t>
        <w:br/>
        <w:t>тауына, оның маңайына полигон орнату үшін әскери</w:t>
        <w:br/>
        <w:t>адамдар ойланбады дейсіз бе, ойланды. Жүз рет, мың</w:t>
        <w:br/>
        <w:t>рет ойланды. Ақыры лайық деп тапты. Елсіз жер. Өзен-</w:t>
        <w:br/>
        <w:t>көлі жоқ. Шөл. Қу дала, қу медиен. Ата-балаларыңыз-</w:t>
        <w:br/>
        <w:t>дың күнәсі де бар шығар, мүмкін, - дей бергенде</w:t>
        <w:br/>
        <w:t>Сапарғали саңқ ете түсті.</w:t>
        <w:br/>
        <w:t>- Ей, Түйетірсек, не тантып отырсың? Қайдағы</w:t>
        <w:br/>
        <w:t>шол, қайдағы қу дала, қу медиен, тапқан екенсің,</w:t>
        <w:br/>
        <w:t>Бетпақ пен Кербаланың шөлін. Біле білсең, Баяның</w:t>
        <w:br/>
        <w:t>не, Қарқаралың нс, Шыңғыстауың не, Тарбағатайың</w:t>
        <w:br/>
        <w:t>не, Дегелеңің нс - бәрі бір құйқа, бір атырап емес</w:t>
        <w:br/>
        <w:t>пе? Бүл менің аяғыма кірген шөгір деп отырмысың,</w:t>
        <w:br/>
        <w:t>біле білсең, қазақ халқының жүрегіне қадалған оқ емес</w:t>
        <w:br/>
        <w:t>пс? Жазылмайтын жара, арылмайтын дерт. Бұл</w:t>
        <w:br/>
        <w:t>зілзаланың басы бар да, аяғы жоқ секілді ғой. Ұрпа-</w:t>
        <w:br/>
        <w:t>444</w:t>
        <w:br/>
        <w:t>ғыңның қылтасын кесетін зұлматтан қалай құтыласың,</w:t>
        <w:br/>
        <w:t>тәңірім-ау...</w:t>
        <w:br/>
        <w:t>Коп уақытқа дейін Сапарғали түйіліп, тілін</w:t>
        <w:br/>
        <w:t>тістегендей болып отырды, өзгелерде де үн жоқ. Бір</w:t>
        <w:br/>
        <w:t>кезде Хамитке иек қағып, бірдеңені әкелші дегендей</w:t>
        <w:br/>
        <w:t>ымдады. Жолдорбаның ішінен шүберекпен жақсылап</w:t>
        <w:br/>
        <w:t>оралған дүрбі шықты. Сапарғали орнынан тұрып,</w:t>
        <w:br/>
        <w:t>ешкімге тіл қатпастан, жота басына көтерілді де, алыс-</w:t>
        <w:br/>
        <w:t>тан дөңкиіп көрінген Дегелең тауып дүрбімен қарай</w:t>
        <w:br/>
        <w:t>бастады. Тапжылмай үзақ отырды. Намазға ұйыған</w:t>
        <w:br/>
        <w:t>діндар мұсылман іспеттес, қаққан қазықтай қатып</w:t>
        <w:br/>
        <w:t>қалған. Аяғымыздың ұшынан басып, дыбыс шығармай</w:t>
        <w:br/>
        <w:t>төбеге біз де көтерілдік. Сапарғалида қан жоқ, сөл жоқ,</w:t>
        <w:br/>
        <w:t>өңі бұзылып кеткен екен.</w:t>
        <w:br/>
        <w:t>- Құдайым-ау, бұл не сұмдық?! Дәл осындай бо-</w:t>
        <w:br/>
        <w:t>лар деп үш ұйқтасам ойыма кірер ме? Дегелең тауын</w:t>
      </w:r>
    </w:p>
    <w:p>
      <w:r>
        <w:t>құртып жіберіпті ғой, тауды құртқан! Тау жоғалған!</w:t>
        <w:br/>
        <w:t>Ұялының шыңы, Әулие асу қайда? Ұзынбұлақ, Қара-</w:t>
        <w:br/>
        <w:t>бұлақ қайда кеткен? Өзен-бұлақ өлген, арнасы да жоқ.</w:t>
        <w:br/>
        <w:t>Тау құрыған, оның орнында тас-қиыршық тобе жа-</w:t>
        <w:br/>
        <w:t>тыр. Хамит, Мәжит, бала кезінде бауырында асыр сал-</w:t>
        <w:br/>
        <w:t>ған тауларың өліпті! Ата-бабаларыңның зираты да жой-</w:t>
        <w:br/>
        <w:t>ылған. Енді ол жерлерді біз ешқашан көре алмай-</w:t>
        <w:br/>
        <w:t>мыз. Бұдан әрі қарай аттап басуға болмайтынын анау</w:t>
        <w:br/>
        <w:t>белгі айтып түр, анау қоршау тор айтып тұр, оны мен</w:t>
        <w:br/>
        <w:t>де білем, неге білмейін. Әй, балаларым, інілерім, о</w:t>
        <w:br/>
        <w:t>заманда, бұ заман, тау өлгенін көрген кісі бар ма, міне,</w:t>
        <w:br/>
        <w:t>соған да жеттік, менің атамекенім, туған тауым - Де-</w:t>
        <w:br/>
        <w:t>гелең өлген екен, маған көңіл айтыңдар, -- Сапарға-</w:t>
        <w:br/>
        <w:t>лидың көзінен бұршақ-бұршақ жас ыршып-ыршып</w:t>
        <w:br/>
        <w:t>кетті.</w:t>
        <w:br/>
        <w:t>Бұдан кейін Ақбұлақ, Қайнар, Қызылту совхозда-</w:t>
        <w:br/>
        <w:t>рында, аудан орталығы Қарауылда, басқа да жерлерде</w:t>
        <w:br/>
        <w:t>коп жүрт жиналған, халық жазушысының сексен жа-</w:t>
        <w:br/>
        <w:t>сын қошемет еткен талай қызықты бас қосулар,</w:t>
        <w:br/>
        <w:t>оқушылармен кездесу кештері өткенімен, Сапарғали аса</w:t>
        <w:br/>
        <w:t>көп қуана қойған жоқ, көбінесе Жүсіпбекпен сойлесіп,</w:t>
        <w:br/>
        <w:t>әйтпесе мұрты салбырап, жүдеу кескінде, оз ойына</w:t>
        <w:br/>
        <w:t>беріліп, топ ішінде оқшауланып қалды. Күтім, сый-</w:t>
        <w:br/>
        <w:t>сияпаттан кемшілік болған жоқ, Семейдің дала, қала-</w:t>
        <w:br/>
        <w:t>сы сүйікті перзентіне құшағын кең ашқанмен, Сапар-</w:t>
        <w:br/>
        <w:t>ғали жүргенідегі ауыр бір шеменді, құса-мұңды, зіл-</w:t>
        <w:br/>
        <w:t>зала қайғыны сріте алмаған секілді.</w:t>
        <w:br/>
        <w:t>Алматыда өткен салтанатты Ғабит, Ғабидендер бас-</w:t>
        <w:br/>
        <w:t>445</w:t>
        <w:br/>
        <w:t>жылан жұмыртқалағыр. Ақыр заманды орнатуын ал-</w:t>
        <w:br/>
        <w:t>басының. Өкімет айтты - алдамас. Басыңа көрінгір,</w:t>
        <w:br/>
        <w:t>қайдағы сұмдықты айтып елді шошытуын. Бар жонел,</w:t>
        <w:br/>
        <w:t>құдай қарғаған, сумаңдауын қарашы. Сені құдай қар-</w:t>
        <w:br/>
        <w:t>ғамаса, байыңды жұтпас еді-ау. Өкіметке жер құрып</w:t>
        <w:br/>
        <w:t>қалып па, бізді тентіретіп не болды дейсің? Өкімет</w:t>
        <w:br/>
        <w:t>айтты - алдамас. Өсекші қатындар сандалмасын. Өз</w:t>
        <w:br/>
        <w:t>халқын өзі қырып жынданып кетіп пе? Жүзіқаралардың</w:t>
        <w:br/>
        <w:t>тілдерін кесер ме еді? Пәруәрдігер! Аруақтарға тапсыр-</w:t>
        <w:br/>
        <w:t>дым. Аманат. Қане, мен құран оқып жіберейін, - деді</w:t>
        <w:br/>
        <w:t>де, апам Тізе бүкті.</w:t>
        <w:br/>
        <w:t>Бәріміз алақанымызды жайдық, ішімізден үйретіп</w:t>
        <w:br/>
        <w:t>қойған сөздерді айттық та, дүға қайырдық.</w:t>
        <w:br/>
        <w:t>Көш-қонның әбігермен жүргенде, қуанышты хабар</w:t>
        <w:br/>
        <w:t>лап ете түсті: көмек үшін жан басына елу сомнан</w:t>
        <w:br/>
        <w:t>берілмек. Аяқ астынан ат басындай алтын тауып ал-</w:t>
        <w:br/>
        <w:t>ғандай, енді барлық жартығы бүтінделетін секілденіп,</w:t>
        <w:br/>
        <w:t>аңқау жұрт қуана мәз болып, шытырлаған жап-жаңа</w:t>
        <w:br/>
        <w:t>ақшаңы қайта-қайта санап, жымың-жымың етеді. Нар</w:t>
        <w:br/>
        <w:t>түйедей калхозшы жыл аяғында қолына бас-аяғы бір-</w:t>
        <w:br/>
        <w:t>екі жүз сом тисе, мәз болушы еді, жоқ жерден ділдә</w:t>
        <w:br/>
        <w:t>ұстағандай болып, кенелді де қалды.</w:t>
        <w:br/>
        <w:t>Алдында қауіп-қатер ойлаған ел-жұрт, кәрі-жас,</w:t>
        <w:br/>
        <w:t>әйел-еркек, бала-шаға енді тіпті көңілденіп кетті,</w:t>
        <w:br/>
        <w:t>дүкенді қант-шәй, тәтті-кәмпит, өрік-мейіз, колбаса,</w:t>
      </w:r>
    </w:p>
    <w:p>
      <w:r>
        <w:t>консерва, дәмді тоқаш, арақ-шарап басып кетті,</w:t>
        <w:br/>
        <w:t>гүрілдеген сауда, аузы-мұрнынан шыққан дорба, қап-</w:t>
        <w:br/>
        <w:t>шық, ду-ду, мәре-сәре нағыз жұмақтың ішіне кіріп</w:t>
        <w:br/>
        <w:t>кеткендей.</w:t>
        <w:br/>
        <w:t>Қымыз, арақ-шарап ішіп, қызып алған үлкендер,</w:t>
        <w:br/>
        <w:t>тәтті, кәмпит жеп, мәз болған бала-шаға, жүздеген</w:t>
        <w:br/>
        <w:t>әскери машинаға тиелген қалың ел жаңа қонысқа -</w:t>
        <w:br/>
        <w:t>Құр өзенінің бойына қалай барып, қалай қонғанда-</w:t>
        <w:br/>
        <w:t>рын өздері де білмей қалды. Улап-шулаған жұрт, ма-</w:t>
        <w:br/>
        <w:t>ңыраған мал, гүрілдеген машина, ана жер мына жер-</w:t>
        <w:br/>
        <w:t>де қазылған ошақ, жағылған от, тігілген шатыр, киіз</w:t>
        <w:br/>
        <w:t>үй, бұлақ басына, дөң төбесіне жиналған топ-топ адам</w:t>
        <w:br/>
        <w:t>- осы бейбіт тіршілікті кенет бұзып, бұл атырап</w:t>
        <w:br/>
        <w:t>естімеген ғаламат жойқын қуатпен бұрқ ете түскен,</w:t>
        <w:br/>
        <w:t>жерді сілкілеп, аспанды тітіркенткен, кісі көзі қарай</w:t>
        <w:br/>
        <w:t>алмайтындай қып-қызыл дөңгелек от шығарып, ол</w:t>
        <w:br/>
        <w:t>саңырауқұлақ болып көкке көтеріліп, қорыққан,</w:t>
        <w:br/>
        <w:t>зәресі ұшқан тіршілік атаулының жандарын қоярға</w:t>
        <w:br/>
        <w:t>орын таптырмай, құт-берекелерін алып, зәрелерін</w:t>
        <w:br/>
        <w:t>434</w:t>
        <w:br/>
        <w:t>ма, кім білсін, әйтеуір, сырттан оқуға ауысуға тура</w:t>
        <w:br/>
        <w:t>келіп, еліне, Омбы жаққа кеткен болатын, кейін естідік,</w:t>
        <w:br/>
        <w:t>университетті бітіріп, Көкшетау жағында мұғалім бо-</w:t>
        <w:br/>
        <w:t>лып жүріп, отызға жетпей ақ қан ауруынан қайтыс</w:t>
        <w:br/>
        <w:t>болыпты. Ал полковник Кашкин отыз бес жасында</w:t>
        <w:br/>
        <w:t>әскери жұмысты мүлде қойып, Ригаға қайын жұрты-</w:t>
        <w:br/>
        <w:t>на көшіп кетті. Осы екі адамның тағдырына - сту-</w:t>
        <w:br/>
        <w:t>дент Асанов пен полковник Кашкин тағдырына атом</w:t>
        <w:br/>
        <w:t>бомбасына байланысты арнаулы дайындық сабағында</w:t>
        <w:br/>
        <w:t>оқылған лекция, сонда айтылған сөздердің әсері бол-</w:t>
        <w:br/>
        <w:t>ған секілденеді де тұрады.</w:t>
        <w:br/>
        <w:t>ӨЛГЕН ТАУ</w:t>
        <w:br/>
        <w:t>Семейде көп аялдаған жоқпыз, әсіресе той иесі</w:t>
        <w:br/>
        <w:t>Сапарғали Бегалиннің өзі қырға қарай тез жүріп кетуді</w:t>
        <w:br/>
        <w:t>отінген соң, Күшікбайдың басына бір ат шалдырып</w:t>
        <w:br/>
        <w:t>алып, зулап отырып Жидсбайға жетіп келдік. Абай-</w:t>
        <w:br/>
        <w:t>дың үйі атандырған еңселі биік киіз үй сыйлы қонақ-</w:t>
        <w:br/>
        <w:t>тарға арнайы тігіледі екен. Іші толы адам: облыс, аудан</w:t>
        <w:br/>
        <w:t>өкілдері өз алдына, Сапарғалидың сексен жасқа то-</w:t>
        <w:br/>
        <w:t>луына байланысты қасына ерген нөкерлері іспетті бір</w:t>
        <w:br/>
        <w:t>топ адам бармыз: Жүсіпбек Елебеков, Кәукен Кен-</w:t>
        <w:br/>
        <w:t>жетаев, Жаппар Өмірбеков, ұлдары Хамит, Мәжит,</w:t>
        <w:br/>
        <w:t>Қасым және мен.</w:t>
        <w:br/>
        <w:t>Той иесінің қолқасы облыс өкілін, аудан басшы-</w:t>
        <w:br/>
        <w:t>ларын қатты қинады, өздері оңаша шығып, қайта-қай-</w:t>
        <w:br/>
        <w:t>та күбірлесіп, кеңсеге кіріп кетіп, әлдебіреулермен ай-</w:t>
        <w:br/>
        <w:t>қайласып, орысша сөйлесіп, жалынғандай, өтінгендей</w:t>
        <w:br/>
        <w:t>болып, ақыры бір шешімге келген секілді. Негізгі ма-</w:t>
        <w:br/>
        <w:t>мандығы әдебиетші-мүғалім, аузын ашса көмекейі</w:t>
        <w:br/>
        <w:t>көрінетін ақкөңіл, елдің, жердің көп әңгімесін судай</w:t>
        <w:br/>
        <w:t>ағызатын, Абай, Мұхтар шығармаларын жатқа айтып,</w:t>
        <w:br/>
        <w:t>талай кісіні аузына қаратқан, шешендігімен небір</w:t>
        <w:br/>
        <w:t>ақын-жазушыны таңқалдырған, ұзын бойлы қара сүр</w:t>
        <w:br/>
        <w:t>жігіт Бәтташ Сыдықов қилы мінезді, көп сыйлы қо-</w:t>
        <w:br/>
        <w:t>нақ күтіп, тіс қаққан, әккі, қас-қабақтан танитын</w:t>
      </w:r>
    </w:p>
    <w:p>
      <w:r>
        <w:t>сұңғыла; әдеттегі ақпа-төкпе мінезін сездірмей, рай-</w:t>
        <w:br/>
        <w:t>ком хатшысына лайық, ел ағасына тән сабыр-сал-</w:t>
        <w:br/>
        <w:t>мақпен Сапарғали мен Жүсіпбектің көңілінен шы-</w:t>
        <w:br/>
        <w:t>ғып, разы етіп жүр. Ыммен, қабақпен талай шаруа-</w:t>
        <w:br/>
        <w:t>ны бітіріп жатыр. Шаруа келісілген болу керек, қай-</w:t>
        <w:br/>
        <w:t>тадан жолға шықтық.</w:t>
        <w:br/>
        <w:t>а</w:t>
        <w:br/>
        <w:t>Бұл кезде басқа машиналардағы жігіттер ле түгел</w:t>
        <w:br/>
        <w:t>түсіп, көгалға сырмақ төселіп, кілем жайылып, көрпе,</w:t>
        <w:br/>
        <w:t>жастық тасталып, алқа-қотан жайғасып, аяқтарын</w:t>
        <w:br/>
        <w:t>кәсіле бастаған.</w:t>
        <w:br/>
        <w:t>Жылап ағып жатқан бұлақ сумен Сапарғали,</w:t>
        <w:br/>
        <w:t>Жүсіпбек, Мәжит беті- -қолдарын жуа бастады.</w:t>
        <w:br/>
        <w:t>Балдай тәтті, дәрі-дәрмек, хлор-слор қосылма-</w:t>
        <w:br/>
        <w:t>ған бір жұтсаң да, шөліңді қандырады, &gt; десіп, кесе-</w:t>
        <w:br/>
        <w:t>мен су алып, кезек-кезек ішіп жатыр.</w:t>
        <w:br/>
        <w:t>- Ойбай-ау, қымыз ішпейсіздер ме? Өлі суды</w:t>
        <w:br/>
        <w:t>қайтесіздер? - деп Бәтташ мазасызданып қалды.</w:t>
        <w:br/>
        <w:t>Кей кезде Сапарғали мен Жүсіпбек арасындағы</w:t>
        <w:br/>
        <w:t>әңгіме бізге бейтаныс сарынға ауысады. Олар ешкімді</w:t>
        <w:br/>
        <w:t>елемейді, аяқ астынан сұрақ қойсаң, жақтырмаған</w:t>
        <w:br/>
        <w:t>сыңай аңғартады, сондықтан ондай кездерде сөздерін</w:t>
        <w:br/>
        <w:t>бөлмеуге тырысамыз. Жүсіпбек баяу ғана ән әуенін,</w:t>
        <w:br/>
        <w:t>не күй сазын естілер-естілмес тартып жатады. Көбінесе</w:t>
        <w:br/>
        <w:t>есімін біз білмейтін, дүниеден өтіп кеткен бұрынғы-</w:t>
        <w:br/>
        <w:t>лардың, өз замандастарының тіршілік әрекеті, бастан</w:t>
        <w:br/>
        <w:t>өткендері, әке-шешелерінің тарихы, ескі ауыллың хи-</w:t>
        <w:br/>
        <w:t>каясы, аңшылық-серілік әңгімелері.</w:t>
        <w:br/>
        <w:t>Кәукен мен Мәжиттің сыбыры таусылмайды, әсіресе</w:t>
        <w:br/>
        <w:t>ұзақ жылдар бойы Москвада тұрған Мәжиттің оқыма-</w:t>
        <w:br/>
        <w:t>ған кітабы, білмейтін күлдіргі әңгімесі жоқ, ал Кәу-</w:t>
        <w:br/>
        <w:t>кен репертуарындағы белгілі тақырыптың бірі - Абай</w:t>
        <w:br/>
        <w:t>аулынан шыққан өзімен құрдас актердің айтқан сөздері,</w:t>
        <w:br/>
        <w:t>бастан кешкен оқиғалары. Оның Абай, Аманкелді</w:t>
        <w:br/>
        <w:t>рольдеріне таласып, бойың шағын дегенге намыстанып,</w:t>
        <w:br/>
        <w:t>басшы қызметте отырған бойы шағын азаматтарға ба-</w:t>
        <w:br/>
        <w:t>рып, олардың жауаптарына қанағаттанбай, ақыры «Ара»</w:t>
        <w:br/>
        <w:t>журналының редакторы жазушы Қанскей Жармағам-</w:t>
        <w:br/>
        <w:t>бетовтен естіген ашы сөзден кейін тоқтағанын үзақ</w:t>
        <w:br/>
        <w:t>сонар күлкілі хикая етіп айтудан жалықпайды. Ең со-</w:t>
        <w:br/>
        <w:t>ңындг Кәукен «сол ағаларыңмен айтқан мың қалжыңға</w:t>
        <w:br/>
        <w:t>былқ етпей, оттансың, Түйетірсек дейді, Түйетірсек -</w:t>
        <w:br/>
        <w:t>маған қойған аты. Бір сөзбен өлтіреді антұрған. Қой-</w:t>
        <w:br/>
        <w:t>ған атын қараңдаршы - Түйетірсек», - деп қарқыл-</w:t>
        <w:br/>
        <w:t>дап күліп алады.</w:t>
        <w:br/>
        <w:t>Жаппар мен Хамит бірыңғай. Жаппардың қолынан</w:t>
        <w:br/>
        <w:t>дәптері мен қаламы түспейді, ылғи сұрайтыны жер,</w:t>
        <w:br/>
        <w:t>су, аң, шөп, тау, өсімдік атаулары, күндіз- түні, жина-</w:t>
        <w:br/>
        <w:t>лыста, отырыста, киіз үйде, машинада жүріп келе жа-</w:t>
        <w:br/>
        <w:t>тып, сөйлесіп тұрып жаза береді. Кейде белгілі нәрсенің</w:t>
        <w:br/>
        <w:t>өзін қайта-қайта сұрайды, бір ақсақалға селеуді</w:t>
        <w:br/>
        <w:t>443</w:t>
      </w:r>
    </w:p>
    <w:p>
      <w:r>
        <w:t>тағы бір жаңалық шықты. Жан-жақтан дәрігерлер қап-</w:t>
        <w:br/>
        <w:t>тады, неше түрлі түтікше, шөлмек, ине, сан-алуан дәрі-</w:t>
        <w:br/>
        <w:t>дәрмек, жарқ-жұрқ еткен құрал, аппарат дегенді</w:t>
        <w:br/>
        <w:t>жергілікті халық сонда көрген. Қысым өлшеткен, қан,</w:t>
        <w:br/>
        <w:t>зәр, нәжіс тапсырған, рентген сәулесімен тексерілген,</w:t>
        <w:br/>
        <w:t>шаш, тері қабатын кестірген, сынған тісті тапсырған</w:t>
        <w:br/>
        <w:t>дегенді кім біліпті. Семейден, Алматыдан, Москвадан</w:t>
        <w:br/>
        <w:t>мамандар қаптады. Тау-тасты, мал-жанды, өзен-көлді</w:t>
        <w:br/>
        <w:t>түгел зерттеді. Ауру-сырқау адамдарға дәрі-дәрмек берді.</w:t>
        <w:br/>
        <w:t>Семейге, Алматыға, тіпті Москваға алып кетіп, емде-</w:t>
        <w:br/>
        <w:t>ген аурулар шықты.</w:t>
        <w:br/>
        <w:t>Алғашқыда халық әскери адамдардың айтқанын</w:t>
        <w:br/>
        <w:t>бұлжытпай орындады; шынында да, далаға шығып,</w:t>
        <w:br/>
        <w:t>қалқаға жасырынып, жерге жатып, бомба жарылған</w:t>
        <w:br/>
        <w:t>жаққа қарамай, айтқан уақытқұа дейін жұмысты қой-</w:t>
        <w:br/>
        <w:t>ып, не істе десе, соны істеп жүрді. Бірте-бірте жары-</w:t>
        <w:br/>
        <w:t>лысқа ет үйренді, тарс-тұрс бойға сіңді. Аспандағы</w:t>
        <w:br/>
        <w:t>қызыл от - тажал сәуле емес, күннің кішкентай</w:t>
        <w:br/>
        <w:t>сіңілісі, атом саңырауқұлағы -- ажал апаты емес,</w:t>
        <w:br/>
        <w:t>кемпірқосақ көлеңкесі секілденіп кетті. Кішкентай</w:t>
        <w:br/>
        <w:t>балалар ғана «Занятие!», «Занятие!» деп, бейнебір жақ-</w:t>
        <w:br/>
        <w:t>сылық куанышқа сүйініші сұрағандай шапқылап</w:t>
        <w:br/>
        <w:t>жүретін. Үлкендер жағы: «Е, қайтейік, алланың бір</w:t>
        <w:br/>
        <w:t>ажалы тұрған шығар. Қайда көшіп кетеміз? Құдай сал-</w:t>
        <w:br/>
        <w:t>ды - біз көндік. Өлсек, бұрынғы өлгендерден артық-</w:t>
        <w:br/>
        <w:t>пыз ба?» - деп, кейде екпінді ауа толқыны әсерінен</w:t>
        <w:br/>
        <w:t>пештен шыққан жалын-түтіннен шегініп қалып, оты-</w:t>
        <w:br/>
        <w:t>ра берер еді. Кезінде дәрігерлер қалай аяқ астынан</w:t>
        <w:br/>
        <w:t>келсе, солай аяқ астынан келулерін тоқтатты. Әсіресе</w:t>
        <w:br/>
        <w:t>сынаулар жер астына түскеннен кейін бұл ел назар-</w:t>
        <w:br/>
        <w:t>дан мүлде ұмытылды. Бірақ ауру-сырқау, өлім-жітім</w:t>
        <w:br/>
        <w:t>тіпті көбейіп кетті. Бұрын естімеген, ел-жұрт көрме-</w:t>
        <w:br/>
        <w:t>ген, кездеспеген аурулар пайда болды. Түсік көбейді,</w:t>
        <w:br/>
        <w:t>жарыместер көбейді, ең жаманы ақ қан, рак деген</w:t>
        <w:br/>
        <w:t>пәлекеттер қаулады, өлім қаптады.</w:t>
        <w:br/>
        <w:t>Он бес жыл жер бетінде, жиырма бес жыл жер ас-</w:t>
        <w:br/>
        <w:t>тында жарылған атом, сутегі бомбаларының кесапаты</w:t>
        <w:br/>
        <w:t>ма, басқа да қырсық бар ма, оны дәл айыру қиын</w:t>
        <w:br/>
        <w:t>шығар, алақандай бір Қайнар селосында соңғы жыл-</w:t>
        <w:br/>
        <w:t>дары рактан өлгендердің, ақ қан ауруынан опат болғ-</w:t>
        <w:br/>
        <w:t>андардың, іштен есалаң боп туғандардың, өзін-өзі</w:t>
        <w:br/>
        <w:t>өлтіргендердің саны қаптап кетті.</w:t>
        <w:br/>
        <w:t>436</w:t>
        <w:br/>
        <w:t>Көңілі түсіп, шешілсе, Сапарғали талай қызық,</w:t>
        <w:br/>
        <w:t>ұзын-сонар, әр қиырға тартатын, мол сарынды, көп</w:t>
        <w:br/>
        <w:t>әуезді әңгімелер айтушы еді. Арғыдағы Өскенбай,</w:t>
        <w:br/>
        <w:t>Құнанбай, Абай дәуірлері, одан кейінгі аласапырандар,</w:t>
        <w:br/>
        <w:t>талай тарам-тарам хикая болып өріледі. Жер атына,</w:t>
        <w:br/>
        <w:t>зират, бейітке қатысты аңыздар бір төбе. Шыңғыс</w:t>
        <w:br/>
        <w:t>бөктерінен бұрынғы Дегелең, Абыралы атыраптарына</w:t>
        <w:br/>
        <w:t>қарай еңкейгенде, Сапарғали тіпті ағыл-тегіл көсіліп</w:t>
        <w:br/>
        <w:t>отырды. Бұл өңірдің атақты батырлары, дәулет біткен</w:t>
        <w:br/>
        <w:t>байлары, ерекше жаратылған әнші-күйшілері, реті кел-</w:t>
      </w:r>
    </w:p>
    <w:p>
      <w:r>
        <w:t>генде жүйрік ат, сылаң тазы, алғыр құсына шейін сөз</w:t>
        <w:br/>
        <w:t>болды.</w:t>
        <w:br/>
        <w:t>Бір оқиғаны екінші оқиғамен шатастырмай, үнемі</w:t>
        <w:br/>
        <w:t>сабақтастыра, жарыстыра орбітіп, тіршіліктің көп сыр-</w:t>
        <w:br/>
        <w:t>ларын, сан алуан тағдырларды көз алдына алып келеді,</w:t>
        <w:br/>
        <w:t>әрбір адамның түр-түсі, жас шамасы, мінез қалпы, сөз</w:t>
        <w:br/>
        <w:t>мақамы, - бәрі өз орнында, ұзақ романды тыңдап</w:t>
        <w:br/>
        <w:t>отырғандай боласың, жазығы қағазға түспеді демесең,</w:t>
        <w:br/>
        <w:t>бас-аяғы жұп-жұмыр корксм шығарма.</w:t>
        <w:br/>
        <w:t>Аллағы машиналар тоқтай бастады.</w:t>
        <w:br/>
        <w:t>- Бұдан әрі баруға болмайды, - деді облыстан мініп</w:t>
        <w:br/>
        <w:t>келген «Волганың» шофері, жасы елудің ішінде, сал-</w:t>
        <w:br/>
        <w:t>мақты, орнықты.</w:t>
        <w:br/>
        <w:t>Бәтташ оған жақындап келіп, құшақтап, арқасы-</w:t>
        <w:br/>
        <w:t>нан қағып, оңаша шығарып алып, сөйлесе бастады:</w:t>
        <w:br/>
        <w:t>- Виктор Тимофесвич, тағы кішкене тақай түсейік,</w:t>
        <w:br/>
        <w:t>ештеңе бола қоймас, - деді.</w:t>
        <w:br/>
        <w:t>Жоқ! Енді бір адым да ілгері баруға қақымыз</w:t>
        <w:br/>
        <w:t>жоқ. Мына белгіні көрдіңіз бе? Оның ар жағы тор,</w:t>
        <w:br/>
        <w:t>өтуге болмайтын тор.</w:t>
        <w:br/>
        <w:t>Райком хатшысы күліп жіберді:</w:t>
        <w:br/>
        <w:t>- Ойбай-ау, қазір бұл далада не белгі жоқ, не тор</w:t>
        <w:br/>
        <w:t>жоқ, солар бойынша жүріп, тұрсаң, жан баға алмай</w:t>
        <w:br/>
        <w:t>қаласыз ғой.</w:t>
        <w:br/>
        <w:t>Виктор Тимофеевич түсі салқын тартты, даусы қат-</w:t>
        <w:br/>
        <w:t>ҚЫЛ шықты:</w:t>
        <w:br/>
        <w:t>- Сіз бұл белгіні білуіңіз керек. Отпен ойнауға бола</w:t>
        <w:br/>
        <w:t>ма? Жалғыз сіз ғана емсс, аудан халқы түгел қатерлі</w:t>
        <w:br/>
        <w:t>таңбаны білуге тиіс. Радиоактивті аймақ деген сөз.</w:t>
        <w:br/>
        <w:t>Оның зиянын сіз менен жақсы білесіз. Ендеше мен</w:t>
        <w:br/>
        <w:t>запастағы офицер ретінде халық жазушысының, халық</w:t>
        <w:br/>
        <w:t>артистерінің, режиссердің, басқа да жігіттердің, сіздің,</w:t>
        <w:br/>
        <w:t>ең соңында өзімнің өміріме балта шапқым келмейді.</w:t>
        <w:br/>
        <w:t>Сондықтан кері бұрылуға тиіспіз.</w:t>
        <w:br/>
        <w:t>442</w:t>
        <w:br/>
        <w:t>сос</w:t>
        <w:br/>
        <w:t>с“</w:t>
        <w:br/>
        <w:t>қ</w:t>
        <w:br/>
        <w:t>- Ата! Әже! Торбие жоқ.</w:t>
      </w:r>
    </w:p>
    <w:p>
      <w:r>
        <w:t>-- Е, қайда кетті дейсің, жүрген шығар төңіректе.</w:t>
        <w:br/>
        <w:t>Аяқты мал жайыла береді, - деді әжесі,</w:t>
        <w:br/>
        <w:t>-- Сол жарықтықты Дегеленнің сыртындағы қысқы</w:t>
        <w:br/>
        <w:t>тебіннен бекер әкелген екенмін. Бұл жылқы деген</w:t>
        <w:br/>
        <w:t>жануар өзге малдай қораға қамағанға шыдамайды, үнемі</w:t>
        <w:br/>
        <w:t>еркіндік аңсайды. Ақ қар, көк мүз, таза ауаны сағы-</w:t>
        <w:br/>
        <w:t>нып, теуіп жейтін шөпті іздеп, өз үйіріне тартып берді</w:t>
        <w:br/>
        <w:t>ме екен? - деп қосты атасы.</w:t>
        <w:br/>
        <w:t>- Бүгін-ертең құлындайды, желіндеп түр деп</w:t>
        <w:br/>
        <w:t>едіңіз ғой. Далада туса, құлыны өліп қалмай ма? Ізде-</w:t>
        <w:br/>
        <w:t>мейміз бе?</w:t>
        <w:br/>
        <w:t>- Мың жылдар бойы қазақ жылқысы қорада емес,</w:t>
        <w:br/>
        <w:t>далада, боранда-ақ құлындап жатты ғой. Басқа пәле-</w:t>
        <w:br/>
        <w:t>жаладан сақтасын, - деп күрсінді атасы. - Торбие</w:t>
        <w:br/>
        <w:t>қайда кетер дейсің, түбі бір табылар. Ол табылмаса,</w:t>
        <w:br/>
        <w:t>мал құрып қалды дейсің бе, дүкенге тағы велосипед</w:t>
        <w:br/>
        <w:t>түсіпті түсіпті, жүр, сатып алып берейін. Құлын-құлын</w:t>
        <w:br/>
        <w:t>деп өлетін болдың ғой, балапаным. Әлде мотоцикл</w:t>
        <w:br/>
        <w:t>алып берейін бе? Әжесі, ақша берші. Қай бала бүгінде</w:t>
        <w:br/>
        <w:t>құлынтай мініп жүр, құлыны құрсын! - дегең кезде</w:t>
        <w:br/>
        <w:t>атасының иегі кемсеңдеп кетті.</w:t>
        <w:br/>
        <w:t>МАЗМҰНЫ</w:t>
        <w:br/>
        <w:t>АЙ ҚАНАТТЫ АРҒЫМАҚ ................5</w:t>
        <w:br/>
        <w:t>ДӘН............................. 225</w:t>
        <w:br/>
        <w:t>Бірінші дәптер.................... 225</w:t>
        <w:br/>
        <w:t>Екінші дәптер..................... 310</w:t>
        <w:br/>
        <w:t>Үшінші дәптер ..................... 374</w:t>
        <w:br/>
        <w:t>АЯҚТАЛМАҒАН ТРАГЕДИЯ ...... ы» өре жан қон ай 431</w:t>
        <w:br/>
        <w:t>Қылмыс. --%:424.44 е-е: 4 -е44шеғаа 431</w:t>
        <w:br/>
        <w:t>Полковник Кашкин, студент Асанов........ 437</w:t>
        <w:br/>
        <w:t>Өлген тау....................... 441</w:t>
        <w:br/>
        <w:t>Қабір қанша тұрады?................ 446</w:t>
        <w:br/>
        <w:t>Сағыныш,» веб ғ ұға теыееға абажа 451</w:t>
        <w:br/>
        <w:t>Үш аяқты құлын................... 456</w:t>
        <w:br/>
        <w:t>РЫМГАЛИ НУРГАЛИ</w:t>
        <w:br/>
        <w:t>СКОРБЬ ДЕГЕЛЕНА</w:t>
        <w:br/>
        <w:t>Роман, повести, рассказы</w:t>
        <w:br/>
        <w:t>(на казахском языке)</w:t>
        <w:br/>
        <w:t>Редактор Х.Сейтбаева</w:t>
        <w:br/>
        <w:t>Художник Н.Нурмуханбет</w:t>
        <w:br/>
        <w:t>Тех.редактор Т.Суранова</w:t>
        <w:br/>
        <w:t>Басуға 07.07.04. қол қайылды. Қалыбы 84х1081/32. Қаріп түрі</w:t>
        <w:br/>
        <w:t>«Тіпев/Ка2Мчит». Шартты баспа табағы 24,5. Есепке алынатын</w:t>
        <w:br/>
        <w:t>баспа табағы 25,0. Шартты бояулы көлемі 24,8. Таралымы</w:t>
        <w:br/>
        <w:t>2000 дана. Тапсырыс Хе 142. Келісімді баға.</w:t>
        <w:br/>
        <w:t>Қазақстан Республикасы ЖШС «Қайнар» баспасы, 480009,</w:t>
        <w:br/>
        <w:t>Алматы қаласы, Абай даңғылы, 143-үй. Телефақс 42-27-96.</w:t>
        <w:br/>
        <w:t>«Тамыр» фирмасының компьютерлік-баспа жүйесінде беттелген.</w:t>
        <w:br/>
        <w:t>480009, Алматы қаласы, Абай даңғылы, 143. Тел. 43-35-11.</w:t>
      </w:r>
    </w:p>
    <w:p>
      <w:r>
        <w:t>ЖШС «Курсив» баспаханасында басылып шығарылды.</w:t>
        <w:br/>
        <w:t>Тел. 48-22-26.</w:t>
        <w:br/>
        <w:t>ІБВІМ 9965-9325-5-7</w:t>
        <w:br/>
        <w:t>789965932557</w:t>
        <w:br/>
        <w:t>ті қаламгер Рымғали Нұрғали</w:t>
        <w:br/>
        <w:t>Республикасы Ұлттық ғылым</w:t>
        <w:br/>
        <w:t>иясының академигі, Мемлекеттік</w:t>
        <w:br/>
        <w:t>"сыйлықтың және Ш.Уәлиханов атындағы</w:t>
        <w:br/>
        <w:t>сыйлықтың лауреаты. Казақстанның еңбек</w:t>
        <w:br/>
        <w:t>іңірген ғылым қайраткері. Казір Л.Н.Гумилев</w:t>
        <w:br/>
        <w:t>тындағы Еуразия университетінің қазақ және</w:t>
        <w:br/>
        <w:t>тел әдебиеті кафедрасының меңгерушісі.</w:t>
        <w:br/>
        <w:t>( Көптеген ғылыми-зерттеу, прозалық, аударма</w:t>
        <w:br/>
        <w:t>кітаптардың авторы. Ондаған энциклопедиялық,</w:t>
        <w:br/>
        <w:t>24 Басылымдар шығарған. :</w:t>
        <w:br/>
        <w:t>”. ГК 4-м</w:t>
        <w:br/>
        <w:t>шы, - деп Орынғали тұңғыш рет көрген кісідей та-</w:t>
        <w:br/>
        <w:t>ңырқай тамашалап, тас мүсінді айналып адымдай ба-</w:t>
        <w:br/>
        <w:t>стады.</w:t>
        <w:br/>
        <w:t>Алаңқайда балалар ойнап жүр. Біреулер көгершінге</w:t>
        <w:br/>
        <w:t>жем тастап отыр. Мұртты фотограф әрі өткен, бері</w:t>
        <w:br/>
        <w:t>өткеннің шылбырына жармасады. Көпшілік көзден,</w:t>
        <w:br/>
        <w:t>үлкен-кішіден қысылмай, екінші қайтара көріспей-</w:t>
        <w:br/>
        <w:t>тіндей, өліп-өшіп сүйіскен жүптың қасына келіп Орын-</w:t>
        <w:br/>
        <w:t>ғали:</w:t>
        <w:br/>
        <w:t>- Қандай бақыттысыңдар! Осылардікі дұрыс, -</w:t>
        <w:br/>
        <w:t>дегенде, аналар бірауыздан дүрсе қоя берді:</w:t>
        <w:br/>
        <w:t>- Какос Ваше дело? Тоже мне...</w:t>
        <w:br/>
        <w:t>Бұған ренжіген Орынғали жоқ, күлді де қойды,</w:t>
        <w:br/>
        <w:t>домаланып шауып жүрген бір баланы шап беріп ұстай</w:t>
        <w:br/>
        <w:t>алды. Кішкентайдың қол-аяғы тырбаңдап, қытығы</w:t>
        <w:br/>
        <w:t>келіп, күліп түр:</w:t>
        <w:br/>
        <w:t>-- Жіберіңіз. Жіберіңіз дедім, жіберіңіз.</w:t>
        <w:br/>
        <w:t>- Ой, өзің қазақша сайрап тұрсың ғой.</w:t>
        <w:br/>
        <w:t>- Менің көкем де, апам да, атам да, тіпті әжем</w:t>
        <w:br/>
        <w:t>де қазақша біледі. Әлия білмейді.</w:t>
        <w:br/>
        <w:t>- Е, ол жаман бала болды, сірә.</w:t>
        <w:br/>
        <w:t>- Ондай жаман балалар біздің ауылда көп. Мен</w:t>
        <w:br/>
        <w:t>орысша да білем.</w:t>
        <w:br/>
        <w:t>-- Е, оның жақсы екен. Кел, танысайық, атың кім?</w:t>
      </w:r>
    </w:p>
    <w:p>
      <w:r>
        <w:t>- Менің атым Берік, фамилиям Көпжасаров.</w:t>
        <w:br/>
        <w:t>-- Сен жақсы бала екенсің. Мә, мороженое алып же.</w:t>
        <w:br/>
        <w:t>- Қазақша балмұздақ дейді. Әне, атам келе жатыр.</w:t>
        <w:br/>
        <w:t>Біреуден ақша алсам, ол ұрсады.</w:t>
        <w:br/>
        <w:t>Орынғали аппақ күмістей мұрты едірейген, таяқ</w:t>
        <w:br/>
        <w:t>ұстаған кісіге сәлем беріп, ескі танысына еркін сөйлей</w:t>
        <w:br/>
        <w:t>бастады:</w:t>
        <w:br/>
        <w:t>- Аға, мына немереңіз Берік жақсы бала екен.</w:t>
        <w:br/>
        <w:t>Екеуміз танысып алдық. Мороженое деген қазақта</w:t>
        <w:br/>
        <w:t>балмұздақ көрінеді, біз, ауыл қазақтары, оны қайдан</w:t>
        <w:br/>
        <w:t>білейік, күнде жемеген соң.</w:t>
        <w:br/>
        <w:t>Ақсақал саусағымен мұртын басып, қауқылдал қалды.</w:t>
        <w:br/>
        <w:t>- Сен оны айтасың, бұл батыр көп ертек,</w:t>
        <w:br/>
        <w:t>жүмбақ біледі. Солай де жігітім. Түр-түсіңе, сөзіңе</w:t>
        <w:br/>
        <w:t>қарағанда, қырдан келген секілдісің білем. Қай</w:t>
        <w:br/>
        <w:t>жүрағатсың? Ру сұрап тұрғам жоқ, айыпқа бұйыр-</w:t>
        <w:br/>
        <w:t>ма, шырақ.</w:t>
        <w:br/>
        <w:t>- Абай ауылынан.</w:t>
        <w:br/>
        <w:t>- Жә, текті жердің баласы екенсің. Онда қолың-</w:t>
        <w:br/>
        <w:t>ды қақпаймын. Ал, Берікжан, ағаң берген ақшаға бал-</w:t>
        <w:br/>
        <w:t>448</w:t>
        <w:br/>
        <w:t>- бұлардың бәрі де сахараның табиғи мінездерін</w:t>
        <w:br/>
        <w:t>көрсетті.</w:t>
        <w:br/>
        <w:t>Көрермен қауым, әсіресе Орынғадидың толық</w:t>
        <w:br/>
        <w:t>денесіне, балпаңдаған жүрісіне, дөңгелек бет-пішіне</w:t>
        <w:br/>
        <w:t>қарап: «Ойпырмай, қалай дәл таңдаған мына жігітті,</w:t>
        <w:br/>
        <w:t>нағыз бай баласы дегенің осындай-ақ болған шығар»,</w:t>
        <w:br/>
        <w:t>- деп күліскен.</w:t>
        <w:br/>
        <w:t>Осы тұста Абай ауданы өнерпаздарының айы</w:t>
        <w:br/>
        <w:t>оңынан туып, даңқтары көтерілді, Москвада өнер</w:t>
        <w:br/>
        <w:t>көрсетті, шетелге барды, халық театры атағын алды.</w:t>
        <w:br/>
        <w:t>Соның ыстығына күйіп, суығына тоңған сал-серінің бірі</w:t>
        <w:br/>
        <w:t>- осы Орынғали.</w:t>
        <w:br/>
        <w:t>Көп күттірген жоқ, такси сумаң етіп жетіп келді.</w:t>
        <w:br/>
        <w:t>- Асссалаумағалейкум!</w:t>
        <w:br/>
        <w:t>- Уағалайкумссалам! Астана қазақтары сендер де</w:t>
        <w:br/>
        <w:t>мұсылмандыққа келе бастағандарың жақсы болған екен,</w:t>
        <w:br/>
        <w:t>- деп Орынғали қалжыңға бұра, сәлем алып жатыр.</w:t>
        <w:br/>
        <w:t>- Ел-жұрт аман ба? Жігіттер қалай?</w:t>
        <w:br/>
        <w:t>Бұрынғыдай емес, Орынғалидың жүзі сынық, жүдеу</w:t>
        <w:br/>
        <w:t>көрінді. Көзінде мұң бар секілді. Сәл аңырын барып</w:t>
        <w:br/>
        <w:t>тіл қатты:</w:t>
      </w:r>
    </w:p>
    <w:p>
      <w:r>
        <w:t>- Шүкір. Анау сенің досың, курстасың мың жаса-</w:t>
        <w:br/>
        <w:t>ғыр Мейраш ән шығарам деп әуре. Кейде далаға, өзен-</w:t>
        <w:br/>
        <w:t>көлдің жағасына қонып қалады. Соны жын-пері со-</w:t>
        <w:br/>
        <w:t>ғып жүрмесін. Байқа деп ескертейсіңдер ме? Қаражаяу</w:t>
        <w:br/>
        <w:t>болса екен, райкомның пілдей бір хатшысы. Бұл шіркін</w:t>
        <w:br/>
        <w:t>әрі сері, әрі қайраткер болмақ, екі кеме құйрығын</w:t>
        <w:br/>
        <w:t>бірдей ұстамақ, - деп шұбыртып, құрдасына қарай</w:t>
        <w:br/>
        <w:t>ойысып бара жатты.</w:t>
        <w:br/>
        <w:t>- Қоя бер таксиіңді. Үйге барайық.</w:t>
        <w:br/>
        <w:t>- Жоқ, түспеймін. Бүгінгі билік менде. Айтқанымды</w:t>
        <w:br/>
        <w:t>істейсің.</w:t>
        <w:br/>
        <w:t>- Әлде, Алматыда бір ұй сайлап қойып па едің?</w:t>
        <w:br/>
        <w:t>- Ондай айтқан күн туса, жақсы ғой. Ал, тарт-</w:t>
        <w:br/>
        <w:t>тық. Абай ескерткішіне, - деп Орынғали шоферға иек</w:t>
        <w:br/>
        <w:t>қақты.</w:t>
        <w:br/>
        <w:t>- Мың рет көрдің емес пе?</w:t>
        <w:br/>
        <w:t>- Бәрібір көргім келеді де тұрады. Астанаға кел-</w:t>
        <w:br/>
        <w:t>сем, алдымен Абай атама тауап етіп, сәлем берем.</w:t>
        <w:br/>
        <w:t>Олай етпесем, жолым болмайтын секілді. Қаһарына</w:t>
        <w:br/>
        <w:t>ұшырайтындай көрінем. Мен осы ескерткішті қазақ-</w:t>
        <w:br/>
        <w:t>тың биік тұғыры, қасиетті, әулие төрі санаймын. Пой-</w:t>
        <w:br/>
        <w:t>пой жарықтық Абай атам-ай, күйбең тіршіліктін, жал-</w:t>
        <w:br/>
        <w:t>ған дүниенің төбесінен қарап тұрған қалпын қара-</w:t>
        <w:br/>
        <w:t>447</w:t>
        <w:br/>
        <w:t>Шынында да айналаның бәрінен жылап-сықтаған</w:t>
        <w:br/>
        <w:t>дауыс естіледі, топ-топ қаралы адам.</w:t>
        <w:br/>
        <w:t>Қағаздарың бар ма? Әкел. Кешке қарай қазып</w:t>
        <w:br/>
        <w:t>тастаймыз. Таңертең дайын тұрады. Саудаласып</w:t>
        <w:br/>
        <w:t>қайтеміз, басқалардың бергенін сендер де бересіңдер.</w:t>
        <w:br/>
        <w:t>Артық сұрамаймыз.</w:t>
        <w:br/>
        <w:t>Жас қабірге еңкейіп қарап тұрған Орынғали қолына</w:t>
        <w:br/>
        <w:t>бір уыс топырақ алып, «нағыз торқа деген осы бо-</w:t>
        <w:br/>
        <w:t>лар» деп күбірледі. «Қандай пендеге бұйырған төсек,</w:t>
        <w:br/>
        <w:t>мәңгілік мекен екенсің», - деп және қосты.</w:t>
        <w:br/>
        <w:t>Сол күні Орынғали неше түрлі мінез көрсетті: Ал-</w:t>
        <w:br/>
        <w:t>матыға бірінші рет келген ауыл баласының қылығына</w:t>
        <w:br/>
        <w:t>басып, Көктөбе, Медеу шығып, Әуезов музейіне ба-</w:t>
        <w:br/>
        <w:t>рып, Шоқан ескерткішіне айналсоқтап, көшелерді</w:t>
        <w:br/>
        <w:t>кезіп, оқыс сөздер айтып, аяқ астынак күліп, жоқ</w:t>
        <w:br/>
        <w:t>жерде көзіне жас алып, ең соңында қоштасуға да ша-</w:t>
        <w:br/>
        <w:t>мамды келтірмей, мені түсіріп тастап, өзі такси ішінде,</w:t>
        <w:br/>
        <w:t>көзінен тарам-тарам жас ағып кетіп бара жатты.</w:t>
        <w:br/>
        <w:t>Арада көп уақыт өткен жок, Орынғали қайтыс бол-</w:t>
        <w:br/>
        <w:t>ды. Кейін білдім ғой, онкологиялық ауруханада жат-</w:t>
        <w:br/>
        <w:t>қанын, одан қала аралауға ұрланып шыққанын менен</w:t>
        <w:br/>
        <w:t>жасырған екен.</w:t>
        <w:br/>
        <w:t>САҒЫНЫШ</w:t>
      </w:r>
    </w:p>
    <w:p>
      <w:r>
        <w:t>Салдыр-гүлдір ауыр жүк машинасының кілт тоқ-</w:t>
        <w:br/>
        <w:t>таған даусы естілісімен, үйдегілер шу ете түсті:</w:t>
        <w:br/>
        <w:t>-- Төлеубек! Төлеубек шофер ғой!</w:t>
        <w:br/>
        <w:t>Есікті тарс еткізіп ашып, өне бойы шаң сасып,</w:t>
        <w:br/>
        <w:t>бензині бұрқырап, кіріп келе жатқан дәу сарыны мен</w:t>
        <w:br/>
        <w:t>де бірден таныдым. Сол. Соның өзі.</w:t>
        <w:br/>
        <w:t>Әкесі соғысқа кетіп оралған жоқ. Шешссі шүйке-</w:t>
        <w:br/>
        <w:t>дей ғана кішкене кісі еді. Шаруасына пысық, тиянақты</w:t>
        <w:br/>
        <w:t>болатын. Майданға аттанарда күйеуі салып берген,</w:t>
        <w:br/>
        <w:t>ортасы пешпен бөлінген шағын қоржын үйін жұмыр-</w:t>
        <w:br/>
        <w:t>тқаның ұясындай етіп, тап-таза ұстайтын. Іші-сыртын</w:t>
        <w:br/>
        <w:t>сылайды, аппақ етіп ағартады. Қара қожалақ көп</w:t>
        <w:br/>
        <w:t>құжыра ортасында бұл бір әдемі арал секілді. Су сеуіп</w:t>
        <w:br/>
        <w:t>сыпырып, тазалап, үй-айналасында көлденең қылшық</w:t>
        <w:br/>
        <w:t>қалдырмайды.</w:t>
        <w:br/>
        <w:t>Төлеубекті көрмегеніме, ойлап отырсам, отыз бес</w:t>
        <w:br/>
        <w:t>жылдай уақыт болған екен. Жетінші класты бітіргеннен</w:t>
        <w:br/>
        <w:t>кейін ол шоферлер курсына түсем деп, Қарағанды</w:t>
        <w:br/>
        <w:t>451</w:t>
        <w:br/>
        <w:t>қарып, көп жылы сөз айтылып, әсіресе қарт қалам-</w:t>
        <w:br/>
        <w:t>гердің беріктігі, денсаулығының мықтылығы, қайрат-</w:t>
        <w:br/>
        <w:t>күші ерекше дәріптеліп, Бұқар жырау, Жамбыл жет-</w:t>
        <w:br/>
        <w:t>кен жерге барады деп қошемет көрсетілді. Әлде</w:t>
        <w:br/>
        <w:t>бәйбішесінің, элде ұлы Мәжиттің өлімін көтере ал-</w:t>
        <w:br/>
        <w:t>мады ма, Сапарғали тоқсанға ілікпей күрт кетті. Әлде</w:t>
        <w:br/>
        <w:t>туған жері - Дегелең тауының өлгенін көтере алма-</w:t>
        <w:br/>
        <w:t>ды ма?</w:t>
        <w:br/>
        <w:t>ҚАБІР ҚАНША ТҰРАДЫ?</w:t>
        <w:br/>
        <w:t>Телефоннан даусы қарлығыңқырап естілгенмен,</w:t>
        <w:br/>
        <w:t>Орынғали әдеттегі қалпынша әзілдесіп тұрды:</w:t>
        <w:br/>
        <w:t>- Білем ғой, бауырым, сендердің жағдайларыңды,</w:t>
        <w:br/>
        <w:t>уақыттарың жоқ, қолдарың тимейді. Тас бұзып, тау</w:t>
        <w:br/>
        <w:t>қопарып жатырсыңдар. Дүниенің бар тіршілігі сендерге</w:t>
        <w:br/>
        <w:t>тіреліп жатқандай тырбанасыңдар. Өкпелеп қалған</w:t>
        <w:br/>
        <w:t>жоқсың ба? Қатты айтып жібердім бе? Ел-жұрт, ауыл-</w:t>
        <w:br/>
        <w:t>аймақ аман. Қазір мен келем. Көшеге шығып түр.</w:t>
        <w:br/>
        <w:t>Айтпақшы, үй-ішіңе айтып кет. Күні бойы менімен</w:t>
        <w:br/>
        <w:t>боласың. Тамаққа әуре етпе, бүгін қол тимейді.</w:t>
        <w:br/>
        <w:t>Кейінірек барармын. Жақсы. Қазір келем. - Трубка-</w:t>
        <w:br/>
        <w:t>ны қоя салды.</w:t>
        <w:br/>
        <w:t>Біз бір ауылдың балалары едік, аталаспыз, арамыз</w:t>
        <w:br/>
        <w:t>қыз алысуға жеткен жоқ. Бұрынғы перзенттері шетіней</w:t>
        <w:br/>
        <w:t>берген соң, дәмелі үмітпен соғыстың алдында туған</w:t>
        <w:br/>
        <w:t>нәрестенің атын, өшкені жансын, олгеннің орны тол-</w:t>
        <w:br/>
        <w:t>сын деп Орынғали қойған. Садуақас шопанның бұл</w:t>
        <w:br/>
        <w:t>ұлы тырнақтайынан пысық болды, сабақты жақсы</w:t>
        <w:br/>
        <w:t>оқыды, педагогика институтын бітірді, мектепте істеді,</w:t>
        <w:br/>
        <w:t>Абай аудандық атқару комитеті төрағасының орынба-</w:t>
        <w:br/>
        <w:t>сарлығына көтерілді.</w:t>
        <w:br/>
        <w:t>Ауылдың дарынды жастарын ұйымдастырып, ан-</w:t>
      </w:r>
    </w:p>
    <w:p>
      <w:r>
        <w:t>самбль, театр құрып, дүркіретіп жіберді, сөйтіп ел</w:t>
        <w:br/>
        <w:t>ішінде үлкен абыройға бөленді. Мұхтар Әуезов атын-</w:t>
        <w:br/>
        <w:t>дағы Қазақ академиялық драма театрының сахнасы-</w:t>
        <w:br/>
        <w:t>на Абай ауданынан келген өнерпаздар «Қарагөз» тра-</w:t>
        <w:br/>
        <w:t>гедиясын шығарды. Сырымды қалыптаған - өзі жур-</w:t>
        <w:br/>
        <w:t>налист, өзі өнерпаз композитор, халық арасына кең</w:t>
        <w:br/>
        <w:t>тараған «Сағындым Сарыарқамды» әнінің авторы Мей-</w:t>
        <w:br/>
        <w:t>рамбек Жанболатов, Қарагөз болып шыққан көмейіне</w:t>
        <w:br/>
        <w:t>бұлбұл қонақтаған, сырлы әуезді әнші Баян Сағым-</w:t>
        <w:br/>
        <w:t>баева, құйып қойған Нарша - Орынғали Садуақасов</w:t>
        <w:br/>
        <w:t>446</w:t>
        <w:br/>
        <w:t>мұздақ алсаң ала ғой, біз де жейік, үшеуін әкел, -</w:t>
        <w:br/>
        <w:t>деді.</w:t>
        <w:br/>
        <w:t>Бірақ уақытқа дейін Орынғали ақсақалмен үзын-</w:t>
        <w:br/>
        <w:t>сонар әңгіме соғып, ақыры Беріктің бетінен сүйіп,</w:t>
        <w:br/>
        <w:t>қимағандай болып қоштасып еді.</w:t>
        <w:br/>
        <w:t>Бала-шағанды сағынатындай уақыт болған жоқ.</w:t>
        <w:br/>
        <w:t>Саудыраған шал-кемпірдің ортасынан келдің емес пе?</w:t>
        <w:br/>
        <w:t>Несіне жабыстың бұларға? - дегенімде жауап тез қай-</w:t>
        <w:br/>
        <w:t>тарылмады.</w:t>
        <w:br/>
        <w:t>Біресе «Арман» кинотеатрынан шыққандарға, біресе</w:t>
        <w:br/>
        <w:t>тротуар бойлап жөңкілгендерге мұңды коз тастап, біресе</w:t>
        <w:br/>
        <w:t>Алатауға қарап, кейде ақырын күрсініп қойып, Орын-</w:t>
        <w:br/>
        <w:t>ғали:</w:t>
        <w:br/>
        <w:t>- Алматыға келсем-ақ, осы Абай атамның сскер-</w:t>
        <w:br/>
        <w:t>ткіші түбінде бірер сағат болғанды ұқатам. Маған</w:t>
        <w:br/>
        <w:t>жарықтықтың сүйегі жатқан Жидебайдағы зиратынан</w:t>
        <w:br/>
        <w:t>гөрі осы ескерткіші әсерлі. Абай пайғамбар жер ас-</w:t>
        <w:br/>
        <w:t>тында жатып-жатып, бір күні шыдамай жер үстіне</w:t>
        <w:br/>
        <w:t>шығып, тас мүсінге айналып кеткендей болады да</w:t>
        <w:br/>
        <w:t>тұрады.</w:t>
        <w:br/>
        <w:t>Кеңсайға көтеріліп бара жатқанда, Орынғалидың оңі</w:t>
        <w:br/>
        <w:t>қуқыл Тартып, танауы қусырылып, бір-екі рет терең</w:t>
        <w:br/>
        <w:t>күрсініп қойды. Зиратты көп араладық. Белгілі адам-</w:t>
        <w:br/>
        <w:t>дар бейіті тұсында көбірек богелеміз. Өзі не есімін</w:t>
        <w:br/>
        <w:t>білетін, не көрген, нс дастарқандас болған өнер адам-</w:t>
        <w:br/>
        <w:t>дары, жазушылар, ғалымдар, әлеумст қайраткерлеріне</w:t>
        <w:br/>
        <w:t>қойылған ескерткіш, белгіні көргенде Орынғали «Е,</w:t>
        <w:br/>
        <w:t>осында жатыр екен ғой», - дейді.</w:t>
        <w:br/>
        <w:t>Анда-санда ешкімге керексіз болып қалған, тозған,</w:t>
        <w:br/>
        <w:t>маңайын арам шөп басқан, белгі тасы құлаған иесіз</w:t>
        <w:br/>
        <w:t>зираттар кездескенде, көңілің құлазиды, қайғы езе</w:t>
        <w:br/>
        <w:t>бастайды, құса-мүң торлайды.</w:t>
        <w:br/>
        <w:t>Бірнеше рет қаралы шеру өтті. Бейіт жұмысшыла-</w:t>
        <w:br/>
        <w:t>ры үйреншікті, күнделікті әрекеттерінен айнымай қабір</w:t>
        <w:br/>
        <w:t>топырағын шығарып жатыр.</w:t>
        <w:br/>
        <w:t>Алматы аяқ астында. Жабағы жүн секілденген калың</w:t>
        <w:br/>
        <w:t>түтін басқан қала аспаны тұмшаланып жатыр.</w:t>
        <w:br/>
        <w:t>Мынамен қалай дем аласыңдар, бауырым-ау? -</w:t>
        <w:br/>
        <w:t>деді Орынғали.</w:t>
      </w:r>
    </w:p>
    <w:p>
      <w:r>
        <w:t>- Жалғыз мен емес, миллион халықтың жұтқаны</w:t>
        <w:br/>
        <w:t>осы ауа, қайт дейсің? Айтпақшы, сынауды кейінгі кезде</w:t>
        <w:br/>
        <w:t>тіпті көбейтіп жібердіңдер, қашан қоясыңдар соны?</w:t>
        <w:br/>
        <w:t>- Менімен ақылдасады деп пе едің?</w:t>
        <w:br/>
        <w:t>- Дегенмен тоқтатпай ма?</w:t>
        <w:br/>
        <w:t>449</w:t>
        <w:br/>
        <w:t>ылдатып жібереді? Жаман балалар ғана себепсіз</w:t>
        <w:br/>
        <w:t>оқуынан қалады. Менің балапаным есті, ақылды.</w:t>
        <w:br/>
        <w:t>Көзінің астымен атасына бір қарап алған немересі</w:t>
        <w:br/>
        <w:t>тағы тулады:</w:t>
        <w:br/>
        <w:t>- Алдамай-ақ қойыңыз, өтірік мақтағанға көнбей-</w:t>
        <w:br/>
        <w:t>мін. Бармаймын деген соң бармаймын.</w:t>
        <w:br/>
        <w:t>Әжесі күлімсіреп:</w:t>
        <w:br/>
        <w:t>- Бейбітжанға бүгін бауырсақ пісіріп берем. Қуыр-</w:t>
        <w:br/>
        <w:t>дақ қуырам.</w:t>
        <w:br/>
        <w:t>- Мені алдамай-ақ қойыңыз. Одан да ана ст жи-</w:t>
        <w:br/>
        <w:t>найтын Сәспенді сыйлап алмайсыз ба?</w:t>
        <w:br/>
        <w:t>Енді әжесінің дауысы қатқыл шықты:</w:t>
        <w:br/>
        <w:t>- Әкеңдей кісіде не шаруаң бар сенің? О не дегені</w:t>
        <w:br/>
        <w:t>мұның?</w:t>
        <w:br/>
        <w:t>- Сол Сәспеніңізді жек корем. Келмесін біздің үйге.</w:t>
        <w:br/>
        <w:t>- Неге, балам? - деп әжесі қайтадан жуасыды.</w:t>
        <w:br/>
        <w:t>- Ол жаман кісі. Үш жыл келіп, үш тайымды да</w:t>
        <w:br/>
        <w:t>алып кеткен сол Сәспен. Бізді жаяу қалдырды.</w:t>
        <w:br/>
        <w:t>Әжесі күліп жіберді:</w:t>
        <w:br/>
        <w:t>- Баламысың деген. Шырағым-ау, ол тайларыңды</w:t>
        <w:br/>
        <w:t>текке алды дейсің бе, есесіне уыс-уыс ақша ұстатты</w:t>
        <w:br/>
        <w:t>емес пе?</w:t>
        <w:br/>
        <w:t>- Иә, - дейді Бейбіт жақтырмаған раймен. - Ол</w:t>
        <w:br/>
        <w:t>ақшаны сіздер қаладағы аға мен тәтеге бердіңіздер,</w:t>
        <w:br/>
        <w:t>«қатарларыңнан кем болмаңдар, ананы ал, мынаны ал,</w:t>
        <w:br/>
        <w:t>біз тірі тұрғанда ешкімнен қор қылмаймыз» дедіңіздер</w:t>
        <w:br/>
        <w:t>ғой. Бір тайым - телевизор, бір тайым - мебель. бір</w:t>
        <w:br/>
        <w:t>тайым - кілем, паласқа айналып ксте барды.</w:t>
        <w:br/>
        <w:t>Бағанадан үндемей, кемпірі мен немересі арасын-</w:t>
        <w:br/>
        <w:t>Дағы әңгімеге селқос қана құлақ салып, бір сөзді естісе,</w:t>
        <w:br/>
        <w:t>бір сөзді естімей отырған атасы кенет мырс стіп күліп</w:t>
        <w:br/>
        <w:t>жіберді:</w:t>
        <w:br/>
        <w:t>-- Өй, балам, өзің немене, ағаң мен тәтеңнен ақша</w:t>
        <w:br/>
        <w:t>қызғанайын дегенсің бе? Сен үйленгеншс қүдай жаз-</w:t>
        <w:br/>
        <w:t>са, олардың да өз қолдары оз ауыздарына жетер. Са-</w:t>
      </w:r>
    </w:p>
    <w:p>
      <w:r>
        <w:t>ған олар да қарайласар. Біздің жақсылығымызды ұмыт-</w:t>
        <w:br/>
        <w:t>пас. Жақын адамдар ғой.</w:t>
        <w:br/>
        <w:t>- Қарайласпай-ақ қойсын, - деді Бейбіт күшейіп,</w:t>
        <w:br/>
        <w:t>- Мен жігіт болғанда өзімді өзім асыраймын. Олар</w:t>
        <w:br/>
        <w:t>секілді екі күннің бірінде Семейден салақтап Қайна-</w:t>
        <w:br/>
        <w:t>рға келіп, біресе ст сұрап, біресе ақша сұрап, сіздердің</w:t>
        <w:br/>
        <w:t>мазаларыңызды алмаймын.</w:t>
        <w:br/>
        <w:t>Атасы мен эжесі бір-бірінің бетіне қарап, түсіңісе</w:t>
        <w:br/>
        <w:t>жымиып, іштей қуана күлімсіреп қалды. Бейбітті</w:t>
        <w:br/>
        <w:t>457</w:t>
        <w:br/>
        <w:t>- Е, ондай айтқан күн туса, той жасар еді халық.</w:t>
        <w:br/>
        <w:t>- Сендердің дұшпандарың - шаң, түтін, газ - көзге</w:t>
        <w:br/>
        <w:t>көрініп тұр, ал біздің жауымыздың - не иісі, не түсі</w:t>
        <w:br/>
        <w:t>белгісіз, шикен судан, жеген дәмнен, басқан топырақ-</w:t>
        <w:br/>
        <w:t>тан, жұтқан ауадан шыға келе ме, ешкім білмейтін</w:t>
        <w:br/>
        <w:t>жұмбақ, тілсіз кесепат. Оның аты - радиация деген</w:t>
        <w:br/>
        <w:t>зілзала дерт. - Орынғали қабағын түйіп, қатты шы-</w:t>
        <w:br/>
        <w:t>тынып, тістенгендей болып, әрең тоқтады. Бір үлкен,</w:t>
        <w:br/>
        <w:t>ерекше маңызды құпияны ашық қойғандай қуыстанып,</w:t>
        <w:br/>
        <w:t>қиналып жан-жағына қарады.</w:t>
        <w:br/>
        <w:t>Қабір қазушылардың үстінен түстік.</w:t>
        <w:br/>
        <w:t>- Бір қабір қазғанға қанша аласыңдар? - деді</w:t>
        <w:br/>
        <w:t>Орынғали.</w:t>
        <w:br/>
        <w:t>Кеудесі жүн-жүн, жуан қара жақтырмай алайып</w:t>
        <w:br/>
        <w:t>қарады, тура жауап бермей, өзі сұрақ қойды:</w:t>
        <w:br/>
        <w:t>- Немене, қабір керек пе? Қабір керек болса, ай-</w:t>
        <w:br/>
        <w:t>тыңдар. Қашан өліп еді? Жас па, кәрі ме? Рұхсат қағаз-</w:t>
        <w:br/>
        <w:t>дарың бар ма? Қай тұстан берді жерді?</w:t>
        <w:br/>
        <w:t>- Қанша аласындар дедім ғой?</w:t>
        <w:br/>
        <w:t>- Онда сенің не шаруаң бар? Табысымызды санай-</w:t>
        <w:br/>
        <w:t>ын деп келіп пе едің? Қазатын біз ғой. Келіссең, жақ-</w:t>
        <w:br/>
        <w:t>сылап қазып береміз. Біз көрді жаман қазбаймыз. Әзірге</w:t>
        <w:br/>
        <w:t>біз қазған көрден шығып кеткен адам жоқ, - деп жуан</w:t>
        <w:br/>
        <w:t>қара сүйкімсіз ыржиып, кеңк-кеңк күліп қойды.</w:t>
        <w:br/>
        <w:t>Орынғали алақанына шымшып, топырақ алып, одан</w:t>
        <w:br/>
        <w:t>кейін насыбай атқан кісіше уқалады да, танауына апа-</w:t>
        <w:br/>
        <w:t>рып иіскеді.</w:t>
        <w:br/>
        <w:t>- Томырылған май секілді екен. Бір түйір тас жоқ.</w:t>
        <w:br/>
        <w:t>Қабірге құлап түсіп кетпей ме? - деп төмен қарай</w:t>
        <w:br/>
        <w:t>үңілді.</w:t>
        <w:br/>
        <w:t>Жуан қара өрескел сұрақ қойғандай, алайып, жақ-</w:t>
        <w:br/>
        <w:t>тырмай қарады:</w:t>
        <w:br/>
        <w:t>- Өлікке май топырағы не, құмы не, тасы не,</w:t>
        <w:br/>
        <w:t>бәрібір емес пе? Сен өзің осы бейітте бұрын кісі көміп</w:t>
        <w:br/>
        <w:t>көрмегендей сөйлейсің ғой. Ана дайын қабірді көрдің</w:t>
        <w:br/>
        <w:t>бе, табаны кірпіштен көмкерілген, сол астаушаға өлікті</w:t>
      </w:r>
    </w:p>
    <w:p>
      <w:r>
        <w:t>саламыз, тағы кірпіш қалаймыз, бетіне плита жабамыз.</w:t>
        <w:br/>
        <w:t>Үстіне топырақ үйеміз. Сонымен бітті.</w:t>
        <w:br/>
        <w:t>- Лақат жасамайсыңдар ма?</w:t>
        <w:br/>
        <w:t>- Поу! - жуан қара қолыңдағы күрегін лақтырып</w:t>
        <w:br/>
        <w:t>жіберді. - Ей, сен өзің жындыдан саумысың? Қалай</w:t>
        <w:br/>
        <w:t>көметінін көргің келсе, әне, ана жерде көміп жатыр,</w:t>
        <w:br/>
        <w:t>бар, көр. Ана жерде, ана жерде -- жан-жақтан бәрін</w:t>
        <w:br/>
        <w:t>де көміп жатыр. Сенің өзіңді де көміп көруге болады.</w:t>
        <w:br/>
        <w:t>450</w:t>
        <w:br/>
        <w:t>жағындағы нағашыларына кеткен. Содан көріп отыр-</w:t>
        <w:br/>
        <w:t>ғаным осы.</w:t>
        <w:br/>
        <w:t>Қояр да қоймай, қолды-аяққа тұрғызбай, зорлаған-</w:t>
        <w:br/>
        <w:t>дай етіп алып кетті. Бұл өңірде кездесетін, мәнісін біліп</w:t>
        <w:br/>
        <w:t>салған, сыңғырлап тұрған алты бөлмелі үйі бар екен,</w:t>
        <w:br/>
        <w:t>сыртқы қоршауы, ауласы, қора-қопсысы бәрі қала</w:t>
        <w:br/>
        <w:t>үлгісінде. Қонақ бөлме - залдағы заттары, жиһазы бәрі</w:t>
        <w:br/>
        <w:t>жарқырап тұр. Төлеубектің әйелі қаланың қызы екен,</w:t>
        <w:br/>
        <w:t>кісі күту, дәм әзірлеуі - барлығы тап-тұйнақтай.</w:t>
        <w:br/>
        <w:t>Өткен-кеткен айтылды, бала кез еске түсті, көбінесе</w:t>
        <w:br/>
        <w:t>Төлеубек сөйлеп отырды:</w:t>
        <w:br/>
        <w:t>- Қарағандыны көрген шығарсың. Қала деп соны</w:t>
        <w:br/>
        <w:t>айт, әне. Әсірссе ауылдан барған балаға керемет әсер</w:t>
        <w:br/>
        <w:t>етеді ғой. Нағашым мені шофер курсына емес, кенші</w:t>
        <w:br/>
        <w:t>дайындайтын училицеге берді. «Мұны бітірсең, тамағың</w:t>
        <w:br/>
        <w:t>тоқ болады, келіншек тауып берем, шахтадан үй ала-</w:t>
        <w:br/>
        <w:t>“Есың, шешеңді көшіріп әкелеміз», - деді. Соның бәрі</w:t>
        <w:br/>
        <w:t>де болды. Жер астына түстім, ақшаны күреп таптым.</w:t>
        <w:br/>
        <w:t>Апам ылғи балконға шығып алып, далаға қарайды да</w:t>
        <w:br/>
        <w:t>отырады. Ол кісі орысша қайдан білсін, ешкіммен</w:t>
        <w:br/>
        <w:t>сөйлесе алмайды. Ылғи ішқұса болып, түншығып</w:t>
        <w:br/>
        <w:t>жүргенінде, ауыл жақтан таныс біреу келсе, жарылып</w:t>
        <w:br/>
        <w:t>қуанады. Жылы-жұмсақтың бәрі соның аузында, хан</w:t>
        <w:br/>
        <w:t>күткендей әбігер. Өзі білетіп адамдарды, көрші-қолаң-</w:t>
        <w:br/>
        <w:t>ды, ауыл-аймақты түгел сұрайды. Басқаны айтпаған-</w:t>
        <w:br/>
        <w:t>да, кімнің сиыры бұзаулады, кімнің биесі құүлында-</w:t>
        <w:br/>
        <w:t>ды, кім қанша шоп шапты, кім қанша отын түсірді</w:t>
        <w:br/>
        <w:t>ə- осының бәрі сұралады. Қонақта да, апамда да</w:t>
        <w:br/>
        <w:t>түнімен ұйқы жоқ: күбір-күбір әңгіме. Ақырында жо-</w:t>
        <w:br/>
        <w:t>лаушының тізгініне оралып, «Жата тұр. Қайда асы-</w:t>
        <w:br/>
        <w:t>ғасың? Демалып кет», - дегенді шығарады. Біреу-міреу</w:t>
        <w:br/>
        <w:t>келіп қала ма деген үмітпен елегізіп, апам есік ты-</w:t>
        <w:br/>
        <w:t>қырына, телефон сылдырына құлақ түріп алаңдап</w:t>
        <w:br/>
        <w:t>отыратын болды.</w:t>
        <w:br/>
        <w:t>Оны айтасың, бірте-бірте қала тіршілігі мені де</w:t>
        <w:br/>
        <w:t>жалықтырды. Жұмыс орның - шахта, жер асты; ылғ-</w:t>
        <w:br/>
        <w:t>ал, қапырық, көмір, тозаң, шақыр-шұқыр, жер бетіне</w:t>
        <w:br/>
        <w:t>шықсаң, тағы у-шу, тау-тау үйілген комір - терри-</w:t>
        <w:br/>
        <w:t>кон. Ақшаны күреп таптым дедім ғой, машина алдым,</w:t>
        <w:br/>
        <w:t>үйді затқа, ағашқа толтырдым. Балалар өсе бастады.</w:t>
        <w:br/>
        <w:t>Сурстім тақтадан түспейтін болды. Бірақ көңіл олқы.</w:t>
        <w:br/>
        <w:t>Бірте-бірте апамның жер сағынышы, туған топырақты</w:t>
        <w:br/>
        <w:t>аңсау ауруы маған ауды. Бұл да бір дерт екен. Бұрын</w:t>
      </w:r>
    </w:p>
    <w:p>
      <w:r>
        <w:t>шахтаға түскеп соң, бәрін ұмытып кетуші едім, енді</w:t>
        <w:br/>
        <w:t>452</w:t>
        <w:br/>
        <w:t>Білгішсінген біреулер ішпе дейді. Ішпесек, күнде</w:t>
        <w:br/>
        <w:t>бұрқырап жарылып жатқан ядролық сынау ауданында</w:t>
        <w:br/>
        <w:t>тұратын біздер қырылып қалмаймыз ба? Жанымызды</w:t>
        <w:br/>
        <w:t>сақтап жүрген осы арақ, тажалдың дауасы, - деген</w:t>
        <w:br/>
        <w:t>Төлеубектің көзінің қиығы қызара бастады.</w:t>
        <w:br/>
        <w:t>- Өй, сендер ауылға неге келмейсіңдер осы? Са-</w:t>
        <w:br/>
        <w:t>ғыну деген болмай ма сендерде? - деп тиісті.</w:t>
        <w:br/>
        <w:t>- Жылына алатының бір айға жетер-жетпес дема-</w:t>
        <w:br/>
        <w:t>лыс. Қол тимейді, уақыт жоқ, - деп сылтау айта бас-</w:t>
        <w:br/>
        <w:t>тағанымда, Төлеубек тағы сөзді бөліп, ешкімді тыңда-</w:t>
        <w:br/>
        <w:t>май, қолын сермеп тастап, дүркірей жөнелді.</w:t>
        <w:br/>
        <w:t>-- Темекі тартып отырып, бұлақ басында шофер-</w:t>
        <w:br/>
        <w:t>лар кейде жоқтан өзгеге дауласамыз. Қызыл кеңірдек</w:t>
        <w:br/>
        <w:t>боламыз. Бұрынғы өткен анау батыр, қазіргі пәлен</w:t>
        <w:br/>
        <w:t>мықты біздің ауылдан деп бөскенде көр сен бізді: ай-</w:t>
        <w:br/>
        <w:t>дарымыздан жел еседі-ау, жел еседі, бөркіміз қара</w:t>
        <w:br/>
        <w:t>қазандай болады.</w:t>
        <w:br/>
        <w:t>Анау Шәкең, генерал, мына Қаратұмсықта туып-</w:t>
        <w:br/>
        <w:t>ты. Бір рет сол кісі келеді деп осы жұрт түгел дүрлікті.</w:t>
        <w:br/>
        <w:t>Үй сыланды, қора-қопсы женделді, көше сыпырылды.</w:t>
        <w:br/>
        <w:t>Мал дайындап, киіз үй тігіп қойды. Әнші-күйшілерді</w:t>
        <w:br/>
        <w:t>жинады, сұлу келіншектерді күтушілікке әзірледі. Екі</w:t>
        <w:br/>
        <w:t>көзіміз төрт болып, жол қарап, қанша күткенімізбен,</w:t>
        <w:br/>
        <w:t>ол кісі келмеді. Суретін кордім, осында жиендері түра-</w:t>
        <w:br/>
        <w:t>ды ғой, солардың үйінде бір қабырғаны түгел алып</w:t>
        <w:br/>
        <w:t>ілулі тұр: шашы тікірейген, ұзын бойлы кісі екен, нағыз</w:t>
        <w:br/>
        <w:t>генерал формасында. Неге келмей кетті екен? Әлде</w:t>
        <w:br/>
        <w:t>денсаулығына қатер болар деп қорықты ма? Генерал</w:t>
        <w:br/>
        <w:t>қорқа ма екен? Генерал қорықпауға керек еді ғой.</w:t>
        <w:br/>
        <w:t>Анау Рекең, министр, Мыржықтың бауырында ту-</w:t>
        <w:br/>
        <w:t>ынты ғой. Ой, ол нағыз сабаз екен. Сөз жата ма, біздің</w:t>
        <w:br/>
        <w:t>жақтан кісі барса, есігін ашып қояды деп еститінбіз.</w:t>
        <w:br/>
        <w:t>Жас па, кәрі ме - бәрібір. Ауру-сырқау, қаріп-қасер-</w:t>
        <w:br/>
        <w:t>ге түгел қол ұшын береді екен. Студенттер бірі етігін,</w:t>
        <w:br/>
        <w:t>бірі көйлегін, бірі тонын киіп жүре берсе, не әйелі,</w:t>
        <w:br/>
        <w:t>не өзі қыңқ етпейді. Талай жігіт пен қызды солар</w:t>
        <w:br/>
        <w:t>аяқтандырыпты. Қойшы, әйтеуір, сыртынан жұрт мақ-</w:t>
        <w:br/>
        <w:t>таған сол кісі ауылға бір рет келгенде, мен оны көрдім.</w:t>
        <w:br/>
        <w:t>Өзі де дәу-ақ екен, менен үзын емес, бірақ кеудесі</w:t>
        <w:br/>
        <w:t>арыстанның кеудесіндей, екі иығына екі кісі мінгендей,</w:t>
        <w:br/>
        <w:t>балтыры бесіктей, басы қазандай, нағыз шомбал са-</w:t>
        <w:br/>
        <w:t>рының өзі екен. Кісіге қарағанда көзі күлімсіреп</w:t>
        <w:br/>
        <w:t>сөйлейді. Министр болмаса, не нағыз шахтер, не на-</w:t>
        <w:br/>
        <w:t>ғыз шофер болатын ердің өзі ме дедім. Ақмағамбетіңді</w:t>
        <w:br/>
        <w:t>454</w:t>
        <w:br/>
        <w:t>Жасыл? Сары? Ұзып? Қысқа? Неге үндемейсің? - деп</w:t>
        <w:br/>
        <w:t>менің қасыма жетіп келді дс, дастарқаннан алма алып,</w:t>
      </w:r>
    </w:p>
    <w:p>
      <w:r>
        <w:t>тағы сөйлей бастады: Мынау, міне, бомба. Жарып</w:t>
        <w:br/>
        <w:t>жіберейін бе, бәрің аспанға ұшасың да кетесің. Төсек,</w:t>
        <w:br/>
        <w:t>кітап, машина, үй, бейіт, тау, бәрі де аспанға ұшады</w:t>
        <w:br/>
        <w:t>да кетеді, мен де үшам. Мен де аспанға ұшам. Күл,</w:t>
        <w:br/>
        <w:t>топырақ, шаң аспанға ұшады. Әне, газ, газ! - деп бала</w:t>
        <w:br/>
        <w:t>сыртқа жүгіріп шығып кетті.</w:t>
        <w:br/>
        <w:t>Тәлеубек ауыр күрсінді:</w:t>
        <w:br/>
        <w:t>Менің ұлым. Жасы биыл тура он бесте. Қара-</w:t>
        <w:br/>
        <w:t>ғандыдан көшіп келген соң, бір жылдан кейін туды.</w:t>
        <w:br/>
        <w:t>Атын Қуанышбек қойдық. Рейске өзіммен ылғи бірге</w:t>
        <w:br/>
        <w:t>алып жүруші едім, далаға, өзен-су жағасына талай</w:t>
        <w:br/>
        <w:t>қондық. Бесінші класта оқып жүргенде, аяқ астынан</w:t>
        <w:br/>
        <w:t>ауырды. Ылғи айтатыны соғыс әңгімесі: Қыру, Жою.</w:t>
        <w:br/>
        <w:t>Мұндай сырқаттар, неге екені белгісіз, көбейіп кетті.</w:t>
        <w:br/>
        <w:t>Асылып өлуші бар. Біреулер жарылыс, сынақтардың</w:t>
        <w:br/>
        <w:t>әсері дейді, кім білсін, Құрысын бәрі, отыз бес жыл-</w:t>
        <w:br/>
        <w:t>дан кейін әрең кездесіп отырмыз, қане, алып жібер,</w:t>
        <w:br/>
        <w:t>бұдан кейін жолығамыз ба, жолықпаймыз ба? - де-</w:t>
        <w:br/>
        <w:t>ген Төлеубек аздан кейін диванға жатып, қор ете түсті.</w:t>
        <w:br/>
        <w:t>Ауылға тағы бір барғанда естідім: Төлеубек ішіп</w:t>
        <w:br/>
        <w:t>алып, рульде ұйқтап кетіп, ұлы Қуанышбек екеуі жар-</w:t>
        <w:br/>
        <w:t>дан құлап опат болыпты.</w:t>
        <w:br/>
        <w:t>ҮШ АЯҚТЫ ҚҰЛЫН</w:t>
        <w:br/>
        <w:t>Бейбіт немерелері аяқ астынан бүлінді:</w:t>
        <w:br/>
        <w:t>- Мен ертең сабаққа бармаймын!</w:t>
        <w:br/>
        <w:t>Атасы мән берген жоқ, Әжесі:</w:t>
        <w:br/>
        <w:t>- Бір жерің ауырып тұр ма, құлыным? Әлде тен-</w:t>
        <w:br/>
        <w:t>тек балалар ренжітті ме? Мұғалім ұрысты ма? Мен</w:t>
        <w:br/>
        <w:t>оларға көрсетейін зорлық жасағанды! Кәне, қайсысы</w:t>
        <w:br/>
        <w:t>тиісті, қай жүгірмектің жұдырығы тиді, айтшы соны</w:t>
        <w:br/>
        <w:t>мағап. Құдайдың ұлы болса да мойнын үзіп қолына</w:t>
        <w:br/>
        <w:t>берейін, - деп безектеді де қалды.</w:t>
        <w:br/>
        <w:t>Ешкім де тиіскен жоқ, -- деді Бейбіт нығызда-</w:t>
        <w:br/>
        <w:t>нып. Бәрібір мен ертең сабаққа бармаймын. Бармай-</w:t>
        <w:br/>
        <w:t>мын дедім бармаймын.</w:t>
        <w:br/>
        <w:t>Әжесі бұрынғыдан бетер күйіп-пісіп, быж-быж стеді:</w:t>
        <w:br/>
        <w:t>- Менің қоңырқозымның ақылы көп. Сабақты</w:t>
        <w:br/>
        <w:t>беске оқиды. Биыл тіл-көзден сақтаса, бастауыш мектеп</w:t>
        <w:br/>
        <w:t>бітіреді. Есепті қандай шығарады? Кітапты қалай су-</w:t>
        <w:br/>
        <w:t>456</w:t>
        <w:br/>
        <w:t>Торбие, мына мақұлықты құлын деп қалай тауып</w:t>
        <w:br/>
        <w:t>тұрсың, қайраң жануарым, сен де аздың ба? Жер азды</w:t>
        <w:br/>
        <w:t>ма? Су азды ма? Адам азды ма? Не болды? Қайда-</w:t>
        <w:br/>
        <w:t>сың, Қамбар ием, неге көрмейсің мына пәлені? Қай-</w:t>
        <w:br/>
        <w:t>дасың, аруақтар, атыңдар зілзала кесепатты! -- деп әжесі</w:t>
        <w:br/>
        <w:t>кісі өлгендей дауыстап жылады.</w:t>
        <w:br/>
        <w:t>Түнімен ұйқы болған жоқ. Туысқандарының қару-</w:t>
        <w:br/>
        <w:t>лы-қарулы деген төрт-бес жігіті шақыртылып, олар</w:t>
      </w:r>
    </w:p>
    <w:p>
      <w:r>
        <w:t>апыл-ғұпыл қимылдап, құлын орнына туған үш аяқты</w:t>
        <w:br/>
        <w:t>мақұлықтың көзін құртып, терең қазып, жерге көмді.</w:t>
        <w:br/>
        <w:t>Сол түні талай жүйрік, не бір сәйгүлік тапқан атақ-</w:t>
        <w:br/>
        <w:t>ты Торбие сойылды. Осы әрекеттердің ішінде болған</w:t>
        <w:br/>
        <w:t>ағайынды адамдар бұл оқиғаны тістен шығараймыз деп</w:t>
        <w:br/>
        <w:t>анттасты, өздері қылмыс жасағандай, орасан сұмдық</w:t>
        <w:br/>
        <w:t>іс еткендей қысылып, бір-бірінің бетіне қарай алмай,</w:t>
        <w:br/>
        <w:t>үндеспей тарасты. Тек іштеріндегі ең жасы «жылқы</w:t>
        <w:br/>
        <w:t>полигонға тым жақын жерде жатыр, соның кесепаты»</w:t>
        <w:br/>
        <w:t>дегенде, үлкендері «ойбай, полигонды қайтесің,</w:t>
        <w:br/>
        <w:t>пәленшекенің малының ішінен осындай мақұлық шы-</w:t>
        <w:br/>
        <w:t>ғыпты деген жаманатымыз тарап кетпесін, дыбысың-</w:t>
        <w:br/>
        <w:t>ды шығарма» деп басу айтты. Басқалары да тыныш</w:t>
        <w:br/>
        <w:t>тұрмай, сыбырлап «мұндай пәле малдан ғана шықса</w:t>
        <w:br/>
        <w:t>бірсәрі, масқара болғанда неше түрлі жарымжан, мүге-</w:t>
        <w:br/>
        <w:t>дек сәбилер де туып жатыр ғой. Шетінеп кетсе, кетті,</w:t>
        <w:br/>
        <w:t>әйтпесе өмірбақи өзіне де, ата-анасына да арылмас</w:t>
        <w:br/>
        <w:t>бейнет, айықпас сор. Әй, соның бәрі іргедегі кесепат.</w:t>
        <w:br/>
        <w:t>Қырық жыл бойы жарылып жатқан бомбаның зарда-</w:t>
        <w:br/>
        <w:t>бы. Біз асарымызды асап, жасарымызды жасадық.</w:t>
        <w:br/>
        <w:t>Бүгінгі ұрпақ, ертеңгі нәсіліңді не қиямет тосып тұр</w:t>
        <w:br/>
        <w:t>десеңізші. Табиғат ана құлын орнына үш аяқты мақ-</w:t>
        <w:br/>
        <w:t>ұлық жаратып, әлдене зобалаң, қатерден хабар, белгі</w:t>
        <w:br/>
        <w:t>беріп, ишарат жасап, ескерткені ме, кім білсін. Әлде</w:t>
        <w:br/>
        <w:t>маған жасаған зорлығынды тыймасаң, сенің өзіңнің де</w:t>
        <w:br/>
        <w:t>ертеңің осы дегені ме? Бүл пәлені әйтеуір ешкімге айта</w:t>
        <w:br/>
        <w:t>көрмеңдер, біздің әулеттің қотанынан мұндай сұмдық</w:t>
        <w:br/>
        <w:t>шыққан жоқ!» десіп барып әбден шаршап, таң алдында</w:t>
        <w:br/>
        <w:t>тарқасқан.</w:t>
        <w:br/>
        <w:t>Атасы мен әжесі де бір түннің ішінде тозақ отына</w:t>
        <w:br/>
        <w:t>түскендей, көздері шүңірейіп, өңдері қуқылданып,</w:t>
        <w:br/>
        <w:t>біруыс болып шөгіп қалып еді. Қылмыс жасаған құны-</w:t>
        <w:br/>
        <w:t>кер секілді бүгіліп кеткен.</w:t>
        <w:br/>
        <w:t>Бейбіт таңертең түра салысымен күндегі әдетінше</w:t>
        <w:br/>
        <w:t>мал қораға барса, Торбие жоқ, ауланы, маңайды қарап</w:t>
        <w:br/>
        <w:t>таба алмаған соң, үйге жыламсыран кірген:</w:t>
        <w:br/>
        <w:t>482</w:t>
        <w:br/>
        <w:t>- Ата, Торбие көкектің аяғы, мамырдың ішінде</w:t>
        <w:br/>
        <w:t>құлындайды дегенің қайда? - деп салды.</w:t>
        <w:br/>
        <w:t>- Солай мөлшерлеп едім, қарашығым, шатастым</w:t>
        <w:br/>
        <w:t>білем. Сірә, мені құдай кателестірмесе, сенің бойгс</w:t>
        <w:br/>
        <w:t>құлының бүгін-ертең жарық дүниеге келіп қалар. Мына</w:t>
        <w:br/>
        <w:t>жарықтықтың көзі соны айтып тұрған секілді. Сон-</w:t>
        <w:br/>
        <w:t>дықтан бүгін қораны жақсылап тазалаймыз, сағдарды,</w:t>
        <w:br/>
        <w:t>ескі шөпті шығарамыз, қыл-қыбыр, тезек дегеннен түк</w:t>
        <w:br/>
        <w:t>қалдырмаймыз. Қазір Торбиені сен аулаға шығарасың,</w:t>
        <w:br/>
        <w:t>мен астаудың ішіне жаңадан сұлы салайын, әкел ана</w:t>
        <w:br/>
        <w:t>ат дорбаны. Менің бірдеңе білетінім рас болса, ертеңдер</w:t>
        <w:br/>
        <w:t>құлыныңның жалын тарарсың, балам.</w:t>
        <w:br/>
        <w:t>Күні бойы атасының қасында қимылдап жүрген</w:t>
        <w:br/>
        <w:t>Бейбіт кешкі астан кейін танауы пысылдап үйықтап</w:t>
        <w:br/>
        <w:t>етті. Кенет атасының құлағына мал қора жақтан қолай-</w:t>
        <w:br/>
        <w:t>сыздау дыбыс сстілді. Орнынан асығыс тұрып, дереу</w:t>
        <w:br/>
        <w:t>электр шамын жағып кеп жібергенде, Торбиенің бау-</w:t>
        <w:br/>
        <w:t>ырындағы тыпырлап жатқан құлынның жонарқасы сап-</w:t>
      </w:r>
    </w:p>
    <w:p>
      <w:r>
        <w:t>сары алтындай боп жарқырап көрінді. Атасы күбірлеп:</w:t>
        <w:br/>
        <w:t>- Е, құдай, Бейбітімнің тілегі орындалып, еркек</w:t>
        <w:br/>
        <w:t>құлын туғай, - деп ұмтыла бергенде, әжесі табаны-</w:t>
        <w:br/>
        <w:t>мен от басып алғандай, шошып, айқайлап жіберді:</w:t>
        <w:br/>
        <w:t>- Ойбай, не пәлекет, мынау не мақұлық? - деп</w:t>
        <w:br/>
        <w:t>қалды. --Атасы-ау, шыққыр көзім не көріп тұр? Сен</w:t>
        <w:br/>
        <w:t>әлі байқаған жоқсың ба, Торбиеніц тапқаны құлын</w:t>
        <w:br/>
        <w:t>емес, бір масқара мақұлық қой, ойбай-ау!</w:t>
        <w:br/>
        <w:t>Атасы тіксініп, аяқ астынан айдаһар көргендей,</w:t>
        <w:br/>
        <w:t>өнс-бойы суынып, түсі бүзылып, басынан біреу шоқ-</w:t>
        <w:br/>
        <w:t>пармен салып қалғандай мең-зең болып, тұрды да</w:t>
        <w:br/>
        <w:t>қалды.</w:t>
        <w:br/>
        <w:t>Қанша күндер бойы үмітпен күткен, немересінің</w:t>
        <w:br/>
        <w:t>еншісіне беріп, бағып-қағып, үкілеп, түбі - бәйгеге</w:t>
        <w:br/>
        <w:t>қосам деп дәметкен, текті тұқым Торбиенің нәсілінен</w:t>
        <w:br/>
        <w:t>жүйрік шығады деп арман еткен еркск құлынның ор-</w:t>
        <w:br/>
        <w:t>нына қос құлақтың бармақ басындай ғана нобайы бар,</w:t>
        <w:br/>
        <w:t>қисық көз, бұзау бастанған, бітеу мойын мақұлық</w:t>
        <w:br/>
        <w:t>тыпырлап жатыр. Енді аңғарды: алдыңғы скі аяқ қосы-</w:t>
        <w:br/>
        <w:t>лып бітеу біткен, туа салып жүріп кететін, төрт аяғы</w:t>
        <w:br/>
        <w:t>қалт-қалт еткен құлыншақтың орнында үш аяқты,</w:t>
        <w:br/>
        <w:t>тарбиған ойқы-шойқы бірдене жыбыр-жыбыр етеді.</w:t>
        <w:br/>
        <w:t>Мұндай пәлені кім естіп, кім көрген! Сұмдық-ай!</w:t>
        <w:br/>
        <w:t>- Атасы-ау, шаңырағымызға келейін деп тұрған бір</w:t>
        <w:br/>
        <w:t>пәлекеттің белгісі ме мынау. Енді қайттік? О, сұмдық-</w:t>
        <w:br/>
        <w:t>ай! О, алла-ай! Ел-жұртқа не бетімізбен қараймыз? Есіл</w:t>
        <w:br/>
        <w:t>46</w:t>
        <w:br/>
        <w:t>қоңыраулы найза көтеріп, ақшаңқан киіз үй тігіп,</w:t>
        <w:br/>
        <w:t>қаздай қалқып көшіп жүріпті ғой, шырағым. Бошан,</w:t>
        <w:br/>
        <w:t>Қамбар, Жалықпас, Жүгіней, Қыдыралы, Есбалақ сын-</w:t>
        <w:br/>
        <w:t>ды қаһарынан дұшпаны қалтыраған, не бір жүрегінің</w:t>
        <w:br/>
        <w:t>түгі бар арыстандай ақырған батырлар өтіпті деседі.</w:t>
        <w:br/>
        <w:t>Солар қатарлы еліне қамқор, пана, ық, жауына сес,</w:t>
        <w:br/>
        <w:t>селебе болған Бигелдідей батыр өмір сүрген. Сумаңкөк</w:t>
        <w:br/>
        <w:t>деген тұлпары жылқы баласын алдына түсіріп көрме-</w:t>
        <w:br/>
        <w:t>ген. Бір жолы ауылдары Дегелең құшағындағы қыстау-</w:t>
        <w:br/>
        <w:t>дан томенгі бауыр елге, жайлауға -- Тұлпар тауының</w:t>
        <w:br/>
        <w:t>етегіне көшіп кетіп, қонып жатады. Батырдың бәйбішесі</w:t>
        <w:br/>
        <w:t>аяқ астынан қыстауда ұмыт қалған Бигелдінің ақбс-</w:t>
        <w:br/>
        <w:t>рен сауыты есіне түсіп, бармағын шайнап, өкініштен</w:t>
        <w:br/>
        <w:t>күйіп кетіп, жылап жібереді. Сонда батыр Түлпар та-</w:t>
        <w:br/>
        <w:t>уының басына шықса, Дегелең тауында жарқырап жат-</w:t>
        <w:br/>
        <w:t>қан өзінің торкөз сауытын көріп, «бәйбіше, шайыңды</w:t>
        <w:br/>
        <w:t>қайната бер» деп Сумаңкөкке қамшы басқан, үйлер</w:t>
        <w:br/>
        <w:t>тігіліп, ет пісіп болғанша, сауытын киіп, қайтып кел-</w:t>
        <w:br/>
        <w:t>ғен екен деседі. Тұлпары тұлпар-ақ емес пе, шіркіннің.</w:t>
        <w:br/>
        <w:t>Ой, сабазың, заулатқан-ақ жер апшысын қуырып.</w:t>
        <w:br/>
        <w:t>-- Ата, сонда барған-қайтқаны қанша километр? -</w:t>
        <w:br/>
        <w:t>деді Бейбіт аузын ашып.</w:t>
        <w:br/>
        <w:t>Атасы сылқ-сылқ күліп:</w:t>
        <w:br/>
        <w:t>- Ол кезде километр-силометрді білмейді, шыра-</w:t>
      </w:r>
    </w:p>
    <w:p>
      <w:r>
        <w:t>ғым, сірә, екі жүз шақырымдай болып қалар, - деді.</w:t>
        <w:br/>
        <w:t>- Тұлпар деген жай жылқы емес, еті қызғанда қанат</w:t>
        <w:br/>
        <w:t>пайда болатын асыл текті арғымақ қой, құлыным.</w:t>
        <w:br/>
        <w:t>Бұрынғы бұрынғы ма, көктемгі демалыс кезінде</w:t>
        <w:br/>
        <w:t>Бейбіт мал қорадан шықпай, Торбиенің жанынан бір</w:t>
        <w:br/>
        <w:t>елі ажырамай қалды. Ғажайып бір оқиға күткендей түрі</w:t>
        <w:br/>
        <w:t>бар, әсіресе атасының мазасын алып, «бие неше рет</w:t>
        <w:br/>
        <w:t>құлындайды, жылқы қанша жасайды, жүйрік болудың</w:t>
        <w:br/>
        <w:t>себебі не» деген секілді сай алуан сұрақ жаудырып,</w:t>
        <w:br/>
        <w:t>кобінесе «ат қанша жасай алады, бәйгеге қанша жыл-</w:t>
        <w:br/>
        <w:t>қы қосылуы мүмкін, ең көп дегенде қанша жылдам-</w:t>
        <w:br/>
        <w:t>дықпен шабады» деп, атасын әбден мезі етіп, кейде</w:t>
        <w:br/>
        <w:t>жалықтырып жібергенде, еститін жауабы: «шырағым,</w:t>
        <w:br/>
        <w:t>бұл жағын мен дәл айта алмаймын, мұғалімнен сүра-</w:t>
        <w:br/>
        <w:t>саңшы».</w:t>
        <w:br/>
        <w:t>Атасы есебінен шатасты ма, кім білсін, соңғы бірер</w:t>
        <w:br/>
        <w:t>күндегі Торбиенің көзі, қабағы, жүріс-тұрысы ұнамай</w:t>
        <w:br/>
        <w:t>тұрғанын бәйбішесіне айтып еді, ол да қауіп ойлап</w:t>
        <w:br/>
        <w:t>жүргенін сездірді. Осы қалай болып кетер екен деп</w:t>
        <w:br/>
        <w:t>алаңдағанын байқаған немересі:</w:t>
        <w:br/>
        <w:t>460</w:t>
        <w:br/>
        <w:t>бәрі жайына қалды. Есіл-дертім, аңсар-ойым - ауыл,</w:t>
        <w:br/>
        <w:t>туған жер, Қайнар болды да тұрды, - деп Төлеубек</w:t>
        <w:br/>
        <w:t>басынан кешкен халдерді, тіршілік хикаясын ағыл-тегіл</w:t>
        <w:br/>
        <w:t>ақтарып отырды.</w:t>
        <w:br/>
        <w:t>Сонвхозға қазір ең сыйлы механиазтордың, маңдай</w:t>
        <w:br/>
        <w:t>алды шофердің бірі екен. Өзі де ішіп, өзгелері де та-</w:t>
        <w:br/>
        <w:t>қымдап ішкізіп отыр. Арақ-шараптың неше түрлісін</w:t>
        <w:br/>
        <w:t>жәшіктеп алғызып қойыпты. Бүл аудан ішімдікке тиым</w:t>
        <w:br/>
        <w:t>салып, басқаларға ұран тастап, бір шиша ашы су табу</w:t>
        <w:br/>
        <w:t>қиындыққа айналғанда, Төлеубек саспапты. Қараған-</w:t>
        <w:br/>
        <w:t>дыға сскі кенші достарға бір-ақ тартыпты, сойтіп,</w:t>
        <w:br/>
        <w:t>керектісін бірнеше машинаға тиеп әкепті, кейін бас-</w:t>
        <w:br/>
        <w:t>шылардан соз естіпті, үйреніп қалған ауыз, кеберсіген</w:t>
        <w:br/>
        <w:t>кеңірдек қойсын ба, әлі де түнделетіп Қарағандыға</w:t>
        <w:br/>
        <w:t>тартып кетіп тұратынын жасырмады. Бір сәт Толеу-</w:t>
        <w:br/>
        <w:t>бек арақтың аузын ашып жатып:</w:t>
        <w:br/>
        <w:t>-- Мені жұрт сыртымнан шофер Төлеубек, кейде</w:t>
        <w:br/>
        <w:t>ішкіш Толеубек дейді. Алғашқы балалары өліп қала</w:t>
        <w:br/>
        <w:t>берген соң, біздің ауыл кейінгілерінің атын Төлеужан,</w:t>
        <w:br/>
        <w:t>Төлеухан, Төлеубек деп қоя берген ғой, сондай көп</w:t>
        <w:br/>
        <w:t>Төлеубектің бірі - мені, өзгелерден ажырату үшін оуел-</w:t>
        <w:br/>
        <w:t>де шахтер Төлеубек деуші еді, кейін шофер Төлеубек,</w:t>
        <w:br/>
        <w:t>қазір ішкіш Төлеубек атандым. Несіне жасырайын, осы</w:t>
        <w:br/>
        <w:t>ауылда менен көп ішетін ешкім жоқ. ішуді қашан ба-</w:t>
        <w:br/>
        <w:t>стадым? Қарағандыға барғаннан кейін, училицеде оқып</w:t>
        <w:br/>
        <w:t>жүргенде. Үлкен жігіттер, бәрі солдат болған,</w:t>
        <w:br/>
        <w:t>көрмегендері жоқ, ылғи қу мүйіз. Инемен тесіп оты-</w:t>
        <w:br/>
        <w:t>рып, білегіме оратылған жылап суретін салды. Солар-</w:t>
        <w:br/>
        <w:t>ға ерегескенде, тістеніп алдым, көзіме жас келген жоқ.</w:t>
        <w:br/>
        <w:t>Ішуді де солар үйретті. Мақтанды деме, қанша ішсем,</w:t>
        <w:br/>
        <w:t>мас болған емеспін. Аса көбейіп кеткенде, неге екенін</w:t>
        <w:br/>
        <w:t>кім білсін, еңіреп бір жылап алам. Содан кейін қалай</w:t>
        <w:br/>
        <w:t>қор ете түскенімді өзім де білмеймін. Талай рет қой-</w:t>
        <w:br/>
        <w:t>ып кетіп, қайтадан бастадым. Соңғы жылдары күнде</w:t>
      </w:r>
    </w:p>
    <w:p>
      <w:r>
        <w:t>ішетін болдым. Арақ ішсең, сәуле ауруына, ракқа</w:t>
        <w:br/>
        <w:t>жеңдірмейсің деген сөзді малданып жігіттер ғана емес,</w:t>
        <w:br/>
        <w:t>әйелдер, тіпті кемпір-шалдар да ішетін болды. Бәрінен</w:t>
        <w:br/>
        <w:t>жан тәтті. Дауасы бар десе топырақ асаудан қашатын</w:t>
        <w:br/>
        <w:t>түріміз жоқ. Кейінгі кезде бір сұмдығы - рульде келе</w:t>
        <w:br/>
        <w:t>жатып көзім ілініп кететін болды. Өй, сен тартынба.</w:t>
        <w:br/>
        <w:t>Алып қой. Ішіп жібер. Арақ түрғап жерде радиация</w:t>
        <w:br/>
        <w:t>тұрмайды. Арақ бәрін айдап шығарады. Біздің жаны-</w:t>
        <w:br/>
        <w:t>мызды сақтап қалып жүрген осы арақ қой. Арскең,</w:t>
        <w:br/>
        <w:t>Ақмағамбет, Ақаң дейміз, тажалдың дауасы дейміз.</w:t>
        <w:br/>
        <w:t>453</w:t>
        <w:br/>
        <w:t>де сілтеді, бізден қалысқан жоқ. Содан кейін ол да</w:t>
        <w:br/>
        <w:t>келмей кетті.</w:t>
        <w:br/>
        <w:t>Анау Ақаң да, академик, осы Абыралының бауы-</w:t>
        <w:br/>
        <w:t>рында туыпты. Мектепте оқыған «Қазақ тілін» жазған</w:t>
        <w:br/>
        <w:t>сол кісі екен ғой, оны кім білген. Қазір ол кітап менің</w:t>
        <w:br/>
        <w:t>балаларымның қолында жүр, енді немерелерім содан</w:t>
        <w:br/>
        <w:t>оқитын шығар. Жарықтық өзі де сексен-тоқсандарға</w:t>
        <w:br/>
        <w:t>келген шығар. Осындағы қаусаған шалдар: «Ақаң бала</w:t>
        <w:br/>
        <w:t>кезінен зерек еді. Молданың алдын бірге көріп едік.</w:t>
        <w:br/>
        <w:t>Қаршадайынан араб, парсы, түркіні біліп, «Құранды»</w:t>
        <w:br/>
        <w:t>жаттап, шариғатты судай ағызатын. Біз ойын қуғанда,</w:t>
        <w:br/>
        <w:t>ол ала қағазға үңілді. Сол ала қағазда тапты ғой бар-</w:t>
        <w:br/>
        <w:t>лық несібе-дәулетін, абырой-атағын», -- деп отырады.</w:t>
        <w:br/>
        <w:t>Елуінші жылға дейін жиі келеді екен, қазір сол кісі</w:t>
        <w:br/>
        <w:t>де туған жерге ат ізін салмай қойды.</w:t>
        <w:br/>
        <w:t>Газеттен оқимыз, телевизордан көреміз, радиодан</w:t>
        <w:br/>
        <w:t>естиміз: пәленшекең дсген ғалым, жазушы, компози-</w:t>
        <w:br/>
        <w:t>тор туған жеріне барып кездесу өткізіпті. Сонда мен</w:t>
        <w:br/>
        <w:t>ойлаймын, біздің мықтылар неге келмейді деп. Күтіп</w:t>
        <w:br/>
        <w:t>ала алмаймыз ба, құрметке жоқпыз ба? Себеп, мен</w:t>
        <w:br/>
        <w:t>білсем, басқада шамасы. Жаңдарынан қорқады бәрі де.</w:t>
        <w:br/>
        <w:t>Радиация деген тажалдан шошиды. Әйтпесе менің</w:t>
        <w:br/>
        <w:t>марқұм жаман анам мына түрған Қарағандыға сый-</w:t>
        <w:br/>
        <w:t>май, ауылды сағынып, осында бір тығып кеткен көмбе</w:t>
        <w:br/>
        <w:t>алтынымыз бардай-ақ, қаладағы ыстық су, жайлы үй,</w:t>
        <w:br/>
        <w:t>дәмді тамақ, ақшасы көп жұмысты тастап, Қайнарға</w:t>
        <w:br/>
        <w:t>көшіп келгенде, халқымызға тұтқа болған, атақтары жер</w:t>
        <w:br/>
        <w:t>жарған генерал, министр, академик ағаларымыз туған</w:t>
        <w:br/>
        <w:t>ауылын сағынбайды дегенге мен сенбеймін.</w:t>
        <w:br/>
        <w:t>Олардың жандары тәтті болсын, ал жаман-жәутік</w:t>
        <w:br/>
        <w:t>инженер, қаланың қабырғасы қабысқан жатағы, саған</w:t>
        <w:br/>
        <w:t>не жоқ? Сендер неге келмейсіңдер, ей. Сағынбайсың-</w:t>
        <w:br/>
        <w:t>дар ма, сағынбай қалай өмір сүруге болады? - деп</w:t>
        <w:br/>
        <w:t>Төлеубек енді маған жабысты.</w:t>
        <w:br/>
        <w:t>Осы кезде қонақ бөлмеге солдат киіміндегі біреу</w:t>
        <w:br/>
        <w:t>кіріп келді. Сөйтсек, осы үйдің баласы екен. Қолдан</w:t>
        <w:br/>
        <w:t>домбалдап жасаған ағаш мылтық асынып алыпты,</w:t>
        <w:br/>
        <w:t>қылышы да бар. Келе сөйлей бастады:</w:t>
        <w:br/>
        <w:t>- Көрдіңдер ғой, тағы бәрін қырып салдым. Түк</w:t>
        <w:br/>
        <w:t>қалдырмай дүшнандарды жағып жібердім. Бәрі күл боп</w:t>
        <w:br/>
        <w:t>ұшып кетті. Күл! Топырақ! Шаң! Әне, газ, газ! - деп</w:t>
        <w:br/>
        <w:t>саусағын шошайтып, көзі алайын бір нүктеге қарады</w:t>
        <w:br/>
        <w:t>да қалды. - Ертең Дегеленге барып, бомба әкелем. Әй,</w:t>
      </w:r>
    </w:p>
    <w:p>
      <w:r>
        <w:t>аға, саған бомба керек пе, айт, қандайы керек? Қызыл?</w:t>
        <w:br/>
        <w:t>455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
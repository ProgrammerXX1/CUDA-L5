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РЕСІТТУБЛИКАСЫ</w:t>
        <w:br/>
        <w:t>БІЛІМ ЖӘНЕ ҒЫЛЫМ МИНИСТРЛІГІНІҢ</w:t>
        <w:br/>
        <w:t>БАСТАМАСЫ БОЙЫНША ШЫҒАРЫЛДЫ</w:t>
        <w:br/>
        <w:t>сайте</w:t>
        <w:br/>
        <w:t>ҚАЗАҚСТАН РЕСПУБЛИКАСЫ</w:t>
        <w:br/>
        <w:t>БІЛІМ ЖӘНЕ ҒЫЛЫМ МИНИСТРЛІГІ</w:t>
        <w:br/>
        <w:t>ҒЫЛЫМ КОМИТЕТІ</w:t>
        <w:br/>
        <w:t>М.О.ӘУЕЗОВ АТЫНДАҒЫ ӘДЕБИЕТ ЖӘНЕ ӨНЕР ИНСТИТУТЫ</w:t>
        <w:br/>
        <w:t>ҰЛЫ ДАЛА ТҰЛҒАЛАРЫ</w:t>
        <w:br/>
        <w:t>жо,</w:t>
        <w:br/>
        <w:t>Абай</w:t>
        <w:br/>
        <w:t>(Ибраһим)</w:t>
        <w:br/>
        <w:t>Құнанбайұлы</w:t>
        <w:br/>
        <w:t>Алматы 2013</w:t>
        <w:br/>
        <w:t>УДК 821.512.122.0</w:t>
        <w:br/>
        <w:t>ББК 83.3 (5 Каз)</w:t>
        <w:br/>
        <w:t>қ26</w:t>
        <w:br/>
        <w:t>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</w:t>
        <w:br/>
        <w:t>Қалиева А.Қ. (жауапты хатшы), Ананьева С.В., Әзібаева Б.У., Әлбеков Т.,</w:t>
        <w:br/>
        <w:t>Елеукенов Ш.Р, Ерғалиева Р.Ә., Күзембай С.Ә., Қирабаев С.С., Қонаев Д.А.,</w:t>
        <w:br/>
        <w:t>Қорабай С.С., Қосанов С.Қ.,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Жалпы редакциясын басқарған -</w:t>
        <w:br/>
        <w:t>У.Қ. Қалижанов, ҚР ҰҒА мүше-корреспонденті.</w:t>
        <w:br/>
        <w:t>Жауапты редактор</w:t>
        <w:br/>
        <w:t>С.С. Қорабай</w:t>
        <w:br/>
        <w:t>қ26 АБАЙ (ИБРАҺИМ) ҚҰНАНБАЙҰЛЫ. - Алматы, «Әдебиет Әлемі»,</w:t>
        <w:br/>
        <w:t>2013. - 500 бет.</w:t>
        <w:br/>
        <w:t>І8ВМ 978-601-7414-20-7</w:t>
        <w:br/>
        <w:t>Кітапқа ұлы ақын, ойшыл Абай (Ибраһим) Құнанбайұлының кемеңгер</w:t>
      </w:r>
    </w:p>
    <w:p>
      <w:r>
        <w:t>тұлғасы мен ақындық таланты туралы қазақтың белгілі ғалымдары мен</w:t>
        <w:br/>
        <w:t>қоғам қайраткерлерінің зерттеулері мен мақалалары еніп отыр.</w:t>
        <w:br/>
        <w:t>УДК 821.512.122.0</w:t>
        <w:br/>
        <w:t>ББК 83.3 (5Каз)</w:t>
        <w:br/>
        <w:t>Ө М.О.Әуезов атындағы</w:t>
        <w:br/>
        <w:t>Әдебиет және өнер институты, 2013.</w:t>
        <w:br/>
        <w:t>І8ВМ 978-601-7414-20-7 ФӨ «Әдебиет Әлемі» баспасы, көркемдеу, 2013.</w:t>
        <w:br/>
        <w:t>сайт»)</w:t>
        <w:br/>
        <w:t>Н.Ә.НАЗАРБАЕВ,</w:t>
        <w:br/>
        <w:t>Қазақстан Республикасының</w:t>
        <w:br/>
        <w:t>Президенті</w:t>
        <w:br/>
        <w:t>АБАЙ ТУРАЛЫ СӨЗ</w:t>
        <w:br/>
        <w:t>Ардақты отандастар!</w:t>
        <w:br/>
        <w:t>Қадірлі меймандар!</w:t>
        <w:br/>
        <w:t>Бүгін - ұлы мереке. Халқымыз ең аяулы перзенті мен ең дана</w:t>
        <w:br/>
        <w:t>ұстазына мәңгі өшпес махаббатын білдіруге жиналып отыр.</w:t>
        <w:br/>
        <w:t>Оның дүниеге келгеніне әр он жыл толған сайын осылай бас</w:t>
        <w:br/>
        <w:t>қосып, өткеніміз бен кеткенімізді, жеткеніміз бен жетпегенімізді</w:t>
        <w:br/>
        <w:t>бір сарапқа салып алу әлдеқашан әдетімізге айналған. Соның</w:t>
        <w:br/>
        <w:t>әрқайсысында Абайдың аты жаңаша асқақтап, халқымыздың</w:t>
        <w:br/>
        <w:t>мәртебе-мерейі жаңа биікке көтерілумен келеді. Бір кезде абзал</w:t>
        <w:br/>
        <w:t>ақынымыздың асыл мұрасының таптық идеология табанында</w:t>
        <w:br/>
        <w:t>тапталып қалмай, жаңа ұрпақтармен бірге жасайтын мәңгілік</w:t>
        <w:br/>
        <w:t>құбылысқа айналғанына қуандық. Кейін оның қадір-қасиетінің өз</w:t>
        <w:br/>
        <w:t>аумағымызбен шектеліп қалмай, іргелес халықтар мен елдерге де</w:t>
        <w:br/>
        <w:t>кеңінен танымал бола бастағанына масаттанып марқайдық. Ал бұл</w:t>
        <w:br/>
        <w:t>жолғы сүйінішіміздің жөні тіпті бөлек. Ол үшін бір-бірімізді қуана</w:t>
        <w:br/>
        <w:t>құттықтап, бір-бірімізден шүйліге сүйінші сұрасақ та ешқандай</w:t>
        <w:br/>
        <w:t>ерсілігі болмас еді.</w:t>
        <w:br/>
        <w:t>Абайдың әуелден-ақ әкенің баласы болмай, адамның баласы</w:t>
        <w:br/>
        <w:t>болуды армандағаны белгілі. Бұл жолғы тойдың төріне сол көксеген</w:t>
        <w:br/>
        <w:t>мұратына жетіп, барша әлемге аты қадірлі, сөзі өтімді, пікірі</w:t>
        <w:br/>
        <w:t>қымбат Адамзатардағы, Адамзат ақыны, Адамзат ақылманы болып</w:t>
        <w:br/>
        <w:t>көтеріліп отыр. Бұл жолғы салтанаттың Алматы мен Семейден,</w:t>
        <w:br/>
        <w:t>Қарауыл мен Жидебайдан басталмай, Батыс пен Шығыстың іргелі</w:t>
        <w:br/>
        <w:t>елдерінен,Еуропа мен Азияныңеңбеделдімемлекеттерінен, Мәскеу</w:t>
        <w:br/>
        <w:t>мен Стамбул, Париж бен Пекин сынды әлеуметтік астаналардан</w:t>
        <w:br/>
        <w:t>басталғаны да соның айғағы. Бұл - бүкіл планетамыздың мәдени-</w:t>
        <w:br/>
        <w:t>рухани тынысын жүйелеп отырған аса беделді халықаралық</w:t>
        <w:br/>
        <w:t>ұйым - ЮНЕСКО-ның біздің жеке өтінішімізді ыстық ықыласпен</w:t>
        <w:br/>
        <w:t>%</w:t>
        <w:br/>
        <w:t>сайт»</w:t>
        <w:br/>
        <w:t>ҚҰРАСТЫРУШЫЛАРДАН</w:t>
        <w:br/>
        <w:t>М.О.Әуезов атындағы Әдебиет және өнер институты</w:t>
        <w:br/>
        <w:t>Қазақстан Республикасы Білім және ғылым министрлігінің</w:t>
      </w:r>
    </w:p>
    <w:p>
      <w:r>
        <w:t>«Ғылыми қазына» мақсатты бағдарламасы аясында жарық</w:t>
        <w:br/>
        <w:t>көретін «Ұлы дала тұлғалары» сериясының әдебиет</w:t>
        <w:br/>
        <w:t>қайраткерлеріне қатысты томдарын дайындап жариялау ісіне</w:t>
        <w:br/>
        <w:t>қатысуда.</w:t>
        <w:br/>
        <w:t>Аталған сериялық басылымның негізгі мақсаты - қазақ</w:t>
        <w:br/>
        <w:t>тарихындағы аса көрнекті қайраткерлердің сан қырлы тұлғалық</w:t>
        <w:br/>
        <w:t>қасиеттерін ашып көрсетіп, ұлттық руханиятқа қосқан үлестерін</w:t>
        <w:br/>
        <w:t>бағалау.</w:t>
        <w:br/>
        <w:t>Оқырманға ұсынылып отырған «Ұлы дала тұлғалары»</w:t>
        <w:br/>
        <w:t>сериясының кезекті томы қазақ халқының ұлы ойшыл ақыны</w:t>
        <w:br/>
        <w:t>Абай (Ибраһим) Құнанбайұлының талант қырларын ашуға</w:t>
        <w:br/>
        <w:t>арналып отыр.</w:t>
        <w:br/>
        <w:t>Абай - әлемдік тұлға. Ол өз халқының мұң-мұқтажын,</w:t>
        <w:br/>
        <w:t>қоғамдық-философиялық ойларын, мәдениеті мен әдебиеттегі</w:t>
        <w:br/>
        <w:t>көркемдік ізденістерін жаңа сапаға көтерді. Ұлы ақынның арман-</w:t>
        <w:br/>
        <w:t>тілегі бүкіл адамзаттың ең биік асыл мұраттарымен де үндесіп</w:t>
        <w:br/>
        <w:t>жатыр. ХХІ ғасырда кез келген қоғамның парқын, түптеп келгенде,</w:t>
        <w:br/>
        <w:t>адам сапасымен өлшеу үрдісі бірінші орынға шығып отыр. Бұл</w:t>
        <w:br/>
        <w:t>ретте Абай армандаған «бүтін адам», Абай көксеген «толық</w:t>
        <w:br/>
        <w:t>адам» тұжырымдамасы ең озық ой-идея ретінде бүгінгі зерделі</w:t>
        <w:br/>
        <w:t>оқырманды да бей-жай қалдырмайды. Абайды тану арқылы біз өз</w:t>
        <w:br/>
        <w:t>болмысымызды танып, болашағымызды бағдарлаймыз.</w:t>
        <w:br/>
        <w:t>Әлем халықтарының рухани өміріндегі жарық</w:t>
        <w:br/>
        <w:t>жұлдыздарының бірі Абай екендігін жете бағалаған ЮНЕСКО</w:t>
        <w:br/>
        <w:t>халықаралық беделді ұйымы өз шешімімен 1995 жылды Абай</w:t>
        <w:br/>
        <w:t>жылы деп атады. Ұлы ақынның 150 жылдық мерейтойын әлемдік</w:t>
        <w:br/>
        <w:t>деңгейде атап өту жеке тәуелсіз ел атанған халқымыз үшін</w:t>
        <w:br/>
        <w:t>..</w:t>
        <w:br/>
        <w:t>де, халық пен халықтың да арасында бола беретін кикілжіңдердің</w:t>
        <w:br/>
        <w:t>бәрінен жоғары тұра білді. Ұлықтарды ұнатпағанымен, көрші орыс</w:t>
        <w:br/>
        <w:t>халқына, басқа да халықтарға зор ілтипатпен қарады. Патшалық</w:t>
        <w:br/>
        <w:t>билікті мансұқтағанмен, ұлы орыс мәдениетінен тәлім алды. Аз</w:t>
        <w:br/>
        <w:t>халықты да, көпхалықты да бауырластыратын рухани ықпалдастық</w:t>
        <w:br/>
        <w:t>деп түсінді. Адамға адам баласының бәрін дос санады. Оны</w:t>
        <w:br/>
        <w:t>батысқа, шығысқа, алысқа, жақынға бөлмей, біртұтас құбылыс</w:t>
        <w:br/>
        <w:t>ретінде қарастырды. Дала өмірін түзету үшін толассыз жетіліп,</w:t>
        <w:br/>
        <w:t>толассыз шындалып жатқан адамзаттық қауымдастықтың тыныс-</w:t>
        <w:br/>
        <w:t>тірлігіне үңілу қажет болды. Сөйтіп, ол өз дәуіріндегі өз жұртының</w:t>
        <w:br/>
        <w:t>әлеуметтік болмысымен шектелмей, оны қалай сауықтыру мен</w:t>
        <w:br/>
        <w:t>сауаттандырудың амалын іздеді. Өз пайымын ортаға салды. Ол</w:t>
        <w:br/>
        <w:t>қазақ зиялыларының осы ғасыр басындағы әлеуметтік прогреске</w:t>
        <w:br/>
        <w:t>талпынысына айта қаларлықтай ықпал етті. Онымен қоймай,</w:t>
        <w:br/>
        <w:t>қазақтың жиырмасыншы ғасырдағы қоғамдық санасына тікелей</w:t>
        <w:br/>
        <w:t>әсерін тигізе алды. Абайдың әлеуметтік ойшылдығына тереңірек</w:t>
        <w:br/>
        <w:t>үңілетін тұс - қазіргі кезең. Қоғамымызда түбегейлі өзгерістер</w:t>
        <w:br/>
        <w:t>болып жатқан бүгінгі күндер.</w:t>
        <w:br/>
        <w:t>Осы тұрғыдан келсек, дала философы халқына жаны ашу деген</w:t>
        <w:br/>
        <w:t>онымен қосыла жылау емес, оған өзін-өзі шыңдаудың сара жолын</w:t>
        <w:br/>
        <w:t>айқындап беру деп түсінгені ешқандай күмән туғызбайтын басы</w:t>
        <w:br/>
        <w:t>ашық мәселе.</w:t>
        <w:br/>
        <w:t>Абайды мұндай нартәуекелге бел буғызған, оның осыншалық</w:t>
        <w:br/>
        <w:t>намысын қайраған қазақ даласындағы кемсітушілік саясат пен</w:t>
        <w:br/>
        <w:t>оның шашбауын көтерген әлеуметтік көлгірлік еді. Оларды</w:t>
      </w:r>
    </w:p>
    <w:p>
      <w:r>
        <w:t>жағадан алып, жағаласа кеткеннен мән шықпайтынын түсінді.</w:t>
        <w:br/>
        <w:t>Кенесары көтерілісі аяқталар кезде дүниеге келген сәби бесіктен</w:t>
        <w:br/>
        <w:t>белі шықпай жатып, дербес ел болудан біржола күдер үзіп,</w:t>
        <w:br/>
        <w:t>бөтеннің көсеуін көсеп, дәреже іздегендердің қырқылжың</w:t>
        <w:br/>
        <w:t>қырқысын көріп өсті. Тәуелділік мызғымыстай боп орнығып,</w:t>
        <w:br/>
        <w:t>болары болып қойғаннан кейін аңғал халықты босқа арандату</w:t>
        <w:br/>
        <w:t>парасаттылыққа жатпайтынына көзі жетті. Есе қайтарудың жолы</w:t>
        <w:br/>
        <w:t>бар ма? Бар.</w:t>
        <w:br/>
        <w:t>Абайға айтқызсаңыз: Әуелі мал тап, - дейді. Әйтпесе: «қарыны</w:t>
        <w:br/>
        <w:t>аш кісінің көңілінде ақыл, бойында ар, ғылымға құмарлық қайдан</w:t>
        <w:br/>
        <w:t>тұрсын?»... Мал тапса, қарын тояды. Онан соң білім, өнер керек</w:t>
        <w:br/>
        <w:t>екен...»</w:t>
        <w:br/>
        <w:t>Өнер-білімді қайдан іздеген жөн?</w:t>
        <w:br/>
        <w:t>Абайға айтқызсаңыз: «орысша оқу керек, хикмет те, мал да,</w:t>
        <w:br/>
        <w:t>.”</w:t>
        <w:br/>
        <w:t>жүріп «бізден басқаның бәрі антұрған, ең тәуір халық біз екенбіз»</w:t>
        <w:br/>
        <w:t>деп ойлап қалған аңғал ұғыммен айналасына көз тастай барласа,</w:t>
        <w:br/>
        <w:t>кешегі келеке қылып жүргендердің бәрі озып кеткен... Біреулердің</w:t>
        <w:br/>
        <w:t>«екпеген егіні жоқ, шығармаған жемісі жоқ», саудагеріне дейін</w:t>
        <w:br/>
        <w:t>«жүрмеген жері жоқ, қылмаған кәсібі жоқ». Біреулері «солдаттыққа</w:t>
        <w:br/>
        <w:t>да шыдайды, қазаға да шыдайды, молда, медресе сақтап, дін күтуге</w:t>
        <w:br/>
        <w:t>де шыдайды». Біреулерінің «біз құлы, күңі құрлы да жоқпыз»,</w:t>
        <w:br/>
        <w:t>«біріміз жалшы, біріміз қош алушымыз», «бағанағы мақтан күлген,</w:t>
        <w:br/>
        <w:t>қуанған қайда?».</w:t>
        <w:br/>
        <w:t>Абайдың ақыл-санасын түгел жаулап алған осы сауал, бұның</w:t>
        <w:br/>
        <w:t>бәрін «елемеген кісінің не дүниеде, не ахиретте басы бір ауырмай</w:t>
        <w:br/>
        <w:t>қалмаса керек». Кереңнің басы ахиретте ауыра ма, жоқ па? Ал</w:t>
        <w:br/>
        <w:t>кеменің басы бұл дүниеде жүріп-ақ әбден дал болары сөзсіз. Бірақ</w:t>
        <w:br/>
        <w:t>ондай «үнемі уайым-қайғымен жүре аламыз ба? Үнемі қайғыға</w:t>
        <w:br/>
        <w:t>жан шыдай ма?»</w:t>
        <w:br/>
        <w:t>Абайдың уайымы бір басының емес, халқының қамы. «Осы</w:t>
        <w:br/>
        <w:t>мен өзім - қазақпын. Қазақты жақсы көрем бе, жек көрем бе? Егер</w:t>
        <w:br/>
        <w:t>жақсы көрсем, қылықтарын қостасам керек еді... Жек көрсем...</w:t>
        <w:br/>
        <w:t>сырлас, кеңестес болмасам керек еді, тобына бармай, ештеңе демей</w:t>
        <w:br/>
        <w:t>жатуым керек еді», не ортасынан көшіп кетуім керек еді?»</w:t>
        <w:br/>
        <w:t>Тап осындай бетің ауған жаққа безіп кетердей дағдарысты бір</w:t>
        <w:br/>
        <w:t>кезде ұлы ұстаздары Йассауи, Қорқыт, Асан Қайғы да көріп еді.</w:t>
        <w:br/>
        <w:t>Біреуі уайымға беріле-беріле, жауап таппай, тірілей көрге кіріп</w:t>
        <w:br/>
        <w:t>кетіп еді, біреуі қайда барса да, қазулы көрден басқа ештеңе таба</w:t>
        <w:br/>
        <w:t>алмап еді, ал біреуі бұндай тығырықтан шығудың жолы күллі</w:t>
        <w:br/>
        <w:t>халқыңмен жаудың бетіндегі, желдің өтіндегі қырсық шалған</w:t>
        <w:br/>
        <w:t>қонысты тастап, жер ауып кетуге үндеп еді.</w:t>
        <w:br/>
        <w:t>Демек, біздің түп дәстүріміз - рухани самарқаулық емес, рухани</w:t>
        <w:br/>
        <w:t>максимализм.</w:t>
        <w:br/>
        <w:t>Демек, Абай да сол дәстүрден ауытқыған жоқ. Бірақ, жанға жай</w:t>
        <w:br/>
        <w:t>таптыратын амалды - безіп кетер жөн іздеуден емес, осы жерде,</w:t>
        <w:br/>
        <w:t>осы мекенде өз дегеніне қалай жетудін, жолын іздеу деп санады.</w:t>
        <w:br/>
        <w:t>Желмая мініп, түз кезіп кетпей, қолына қалам алып, ой кезіп кетті.</w:t>
        <w:br/>
        <w:t>Кезді де, «қайтпек керек?» деген қырсық сауалдың жан жұбатар</w:t>
        <w:br/>
        <w:t>жауабын тапты: Өзгелер не істеп жатса, соны істеу керек,</w:t>
        <w:br/>
        <w:t>«басқалармен қатар тұру керек!»</w:t>
      </w:r>
    </w:p>
    <w:p>
      <w:r>
        <w:t>Батыс пен Шығыс ғұламаларын ақтара-ақтара келіп, тапқан</w:t>
        <w:br/>
        <w:t>түйіні: құдайдың өзі де рас, сөзі де рас; ол ешкімге арам бол,</w:t>
        <w:br/>
        <w:t>қанішер бол, масыл бол деген емес; ендеше құдайға құлақ</w:t>
        <w:br/>
        <w:t>ШЕН</w:t>
        <w:br/>
        <w:t>үлкен абырой болды. Дүние жүзінің ұлы тұлғаларының тойлары</w:t>
        <w:br/>
        <w:t>жүз жылда бір рет аталып өтетінін ескерсек, бұл Қазақстанға</w:t>
        <w:br/>
        <w:t>көрсетілген үлкен құрмет еді. Елбасы Нұрсұлтан Әбішұлы</w:t>
        <w:br/>
        <w:t>Назарбаевтың тікелей де белсене араласуының арқасында 1993</w:t>
        <w:br/>
        <w:t>жылы ЮНЕСКО-ның 27-ші бас сессиясында Абайды әлемдік</w:t>
        <w:br/>
        <w:t>деңгейдегі даңқты адамдардың қатарына қосып, туғанына 150</w:t>
        <w:br/>
        <w:t>жыл толғанын бүкіладамзаттық ортақ мерекеге айналдыру</w:t>
        <w:br/>
        <w:t>туралы шешім қабылдануы біздің еліміздің жаңа тарихындағы</w:t>
        <w:br/>
        <w:t>жарқын бір белес болып тарихқа енді.</w:t>
        <w:br/>
        <w:t>Абай ұлылығы мен дүниетанымы бір ғана халықтың шеңберіне</w:t>
        <w:br/>
        <w:t>сыймайды, данышпан ақынның дана ой-тұжырымдары мен</w:t>
        <w:br/>
        <w:t>шығармалары бүкіләлемдік мәдениетке қосылған алтын қор екенін</w:t>
        <w:br/>
        <w:t>назарға алсақ, біздің де негізгі мақсат-міндетіміз Абай әлемінің бар</w:t>
        <w:br/>
        <w:t>құдіретін, болмыс-құпиясын төрткүл дүниеге барынша жан-жақты</w:t>
        <w:br/>
        <w:t>таныту, сол арқылы халқымыздың мәдени даму айшықтарын,</w:t>
        <w:br/>
        <w:t>ұлттық ерекшеліктері мен рухани жетістіктерін әлемге әйгілеу.</w:t>
        <w:br/>
        <w:t>Ұсынылып отырған томның да басты мақсаты ұлы ақынның</w:t>
        <w:br/>
        <w:t>тылсым талантына тереңдеп барып, баға жетпес мұрасын кеңінен</w:t>
        <w:br/>
        <w:t>насихаттау.</w:t>
        <w:br/>
        <w:t>Томды Қазақстан Республикасының Президенті</w:t>
        <w:br/>
        <w:t>Н.Ә.Назарбаевтың ұлы ақынның 150 жылдық дүбірлі тойына</w:t>
        <w:br/>
        <w:t>арналған салтанатты жиналыста жасаған «Абай туралы сөз» атты</w:t>
        <w:br/>
        <w:t>баяндамасы беташар мақала ретінде ашып отыр.</w:t>
        <w:br/>
        <w:t>Одан әрі том Абайдың өмірі мен шығармашылығын жан-</w:t>
        <w:br/>
        <w:t>жақты көрсеткен тоғыз бөлімнен тұрады. «Абай өмірбаяны»</w:t>
        <w:br/>
        <w:t>бөлімінде абайтану ғылымының негізін салған академик-жазушы</w:t>
        <w:br/>
        <w:t>М.О.Әуезовтің «Абайдың туысы мен өмірі» атты 1933 жылы</w:t>
        <w:br/>
        <w:t>жазылған зерттеуі берілсе, «Абайдың ақындығы» атты келесі</w:t>
        <w:br/>
        <w:t>бөлімін Абайдың өмірі мен шығармашылығы жөнінде бірінші</w:t>
        <w:br/>
        <w:t>ғылыми пікір білдірген алаш көсемі Әлихан Бөкейхановтың 1905</w:t>
        <w:br/>
        <w:t>жылы жариялаған «Абай (Ибраһим) Құнанбайұлы» атты азанама-</w:t>
        <w:br/>
        <w:t>мақаласыашып, одан кейін Абайдың 1909жылы Сантк-Петербургте</w:t>
        <w:br/>
        <w:t>жарық көрген тұңғыш өлеңдер жинағына алғаш пікір жазған аса</w:t>
        <w:br/>
        <w:t>көрнекті алаш қайраткері Ахмет Байтұрсынұлының «Қазақтың</w:t>
        <w:br/>
        <w:t>бас ақыны» мақаласы, осыдан соң Абай туралы бағалы ой айтқан</w:t>
        <w:br/>
        <w:t>көрнекті алаш қайраткері Міржақып Дулатұлының «Абай»</w:t>
        <w:br/>
        <w:t>атты мақаласы жарияланып отыр. Осы бөлімде 1934 жылы ұлы</w:t>
        <w:br/>
        <w:t>ақынның қайтыс болуының 30 жылдығына байланысты жазылған</w:t>
        <w:br/>
        <w:t>“%</w:t>
        <w:br/>
        <w:t>поэзиясына тән нәзіктік, әуезділік, ойнақылық Батыс әдебиетіне</w:t>
        <w:br/>
        <w:t>тән жіті зерттеуші зердемен байыды.</w:t>
        <w:br/>
        <w:t>Егер Абай болмаса, осы ғасырдың басында-ақ азаматтық</w:t>
        <w:br/>
        <w:t>кемелділікке, суреткерлік салиқалылыққа, стильдік әр алуандыққа,</w:t>
        <w:br/>
        <w:t>заманмен бірге аттап, замандаспен мұңдас бола алатындай</w:t>
        <w:br/>
        <w:t>әлеуметтік пайымға ие болғанжазба әдебиетмектебі: шын мәніндегі</w:t>
      </w:r>
    </w:p>
    <w:p>
      <w:r>
        <w:t>Абай мектебі қалыптаспас еді. Мағжан Жұмабаев, Бернияз</w:t>
        <w:br/>
        <w:t>Күлеев, Шәңгерей Бөкеев, Шәкәрім Құдайбердіұлы лирикасында,</w:t>
        <w:br/>
        <w:t>Әлихан Бөкейханов, Ахмет Байтұрсынов, Ғұмар Қарашев, Халел</w:t>
        <w:br/>
        <w:t>Досмұханбетов, Мұхамеджан Сералиндердің саяси-ғылыми</w:t>
        <w:br/>
        <w:t>көсемсөздерінде, Сұлтанмахмұт Торайғыров, Спандияр Көбеев,</w:t>
        <w:br/>
        <w:t>Міржақып Дулатов, Жүсіпбек Аймауытов шығармаларында бар</w:t>
        <w:br/>
        <w:t>бітімімен көрінген бұл мектеп Абай жүйелеген жаңа ұлттық</w:t>
        <w:br/>
        <w:t>эстетикалық әлемнің қаншалықты сындарлы екендігін айқын</w:t>
        <w:br/>
        <w:t>танытты.</w:t>
        <w:br/>
        <w:t>Түп бастауы осы кәусар бұлақтан басталған көп салалы, көп</w:t>
        <w:br/>
        <w:t>жанрлы көркем әдебиетіміз ХХ ғасыр зобалаңдары тұсында</w:t>
        <w:br/>
        <w:t>өз халқына зор рухани медет болды. Тек өз жұртын ғана емес,</w:t>
        <w:br/>
        <w:t>бұрынғы кеңестік кеңістіктегі, тіпті әлемдік деңгейде талғампаз</w:t>
        <w:br/>
        <w:t>қауымының сусынын қандыра алатын рухани нәр тауып бере</w:t>
        <w:br/>
        <w:t>алды. Біз бұның бәрі үшін де бір жарым ғасыр бұрын эстетикалық</w:t>
        <w:br/>
        <w:t>ойдың тың жазирасына батыл аттаған Абайдың қайсар талантына</w:t>
        <w:br/>
        <w:t>қарыздармыз.</w:t>
        <w:br/>
        <w:t>Абай Құнанбайұлының әлемдік санадан өз орнын алатындай</w:t>
        <w:br/>
        <w:t>елеулі құбылыс болуы тек оның әдеби ізденістерімен шектелмейді.</w:t>
        <w:br/>
        <w:t>Әдебиет - Абайдың күллі дүниелік болмысқа, адами, ұлттық,</w:t>
        <w:br/>
        <w:t>кісілік, тарихи, заманалық болмыстарға бойлайтын коусар</w:t>
        <w:br/>
        <w:t>дариясы; ежелгідүниеден мәңгілікке дейін көл-көсір көсіліпжатқан</w:t>
        <w:br/>
        <w:t>рухани әлемге, рухани ғарышқа, универсиум деп аталатын ғалами</w:t>
        <w:br/>
        <w:t>дүниенің ғажайып қиырларына шегер бір жағынан азапты, бір</w:t>
        <w:br/>
        <w:t>жағынан ләззатты сапарының бастау қақпасы, әрі тереңге бойлап,</w:t>
        <w:br/>
        <w:t>кемелге ұмтылар талпыныстарының алтын баспалдағы болды.</w:t>
        <w:br/>
        <w:t>Абайдың ойшылдық қарымы мен зерттеушілік тегеурінін де өз</w:t>
        <w:br/>
        <w:t>заманының шым-шытырық қайшылыққа толы шындығы белгілеп</w:t>
        <w:br/>
        <w:t>берді. Сол шытырманнан шығар жол іздеп жүріп, ол өз халқының</w:t>
        <w:br/>
        <w:t>ұлттық бітімін жан-жақты пайымдады. Оның басындағы тақсіретті</w:t>
        <w:br/>
        <w:t>егжей-тегжейлі талдады. Сөйтіп, кеселіне дауа, келешегіне бағыт</w:t>
        <w:br/>
        <w:t>қарастырды. Халқына қамқор, ұлтына жанашыр болам деп жүріп,</w:t>
        <w:br/>
        <w:t>күлліадамзатқа мейірбангуманистік өреге көтерілді. Кісіменкісінің</w:t>
        <w:br/>
        <w:t>ц%</w:t>
        <w:br/>
        <w:t>өзгенің зорлығына бауыр басуға ынталандыратын әзәзіл саясат</w:t>
        <w:br/>
        <w:t>ерекше мүттәйімдікпен жүзеге асырыла бастады. Бұраталану</w:t>
        <w:br/>
        <w:t>деп аталатын жексұрын құбылыс солай өрбіді. Қармаққа ілінген</w:t>
        <w:br/>
        <w:t>жемге жүгірген шабақтай шошаңдаған бұратана сана өзін-</w:t>
        <w:br/>
        <w:t>өзі отқа түсіретін көзсіз көбелек дәурен орнатты. Тұтастық</w:t>
        <w:br/>
        <w:t>пен ынтымақ ұмытылды. Санап алып оқытып, санап алып</w:t>
        <w:br/>
        <w:t>қызметке іліктіру бір жағынан орыстандыруды, екінші жағынан</w:t>
        <w:br/>
        <w:t>бақастық пен ішкі араздықты күшейтуді көздеді. Басқаны былай</w:t>
        <w:br/>
        <w:t>қойғанда, ағартушылықтың өзіне арамза сипат берілді. Бір ғасыр</w:t>
        <w:br/>
        <w:t>бойына жантәсілім жау жағаласпен келген ереуілшіл халыққа</w:t>
        <w:br/>
        <w:t>енді әлгіндей қамқорсыған айлашарғының қақпаны құрылды.</w:t>
        <w:br/>
        <w:t>Кітаптан гөрі зеңбіректі, мектептен гөрі әскери бекіністерді</w:t>
        <w:br/>
        <w:t>көбейтіп жатқан өкіметтен сескенгендер аяқ жетпес шөлдерге</w:t>
        <w:br/>
        <w:t>шегінді. Сескенбегендер саяси итаршылыққа жүгініп, есіктегі</w:t>
        <w:br/>
        <w:t>жалшылыққа пейіл болды. Шұрайлы жерлер, шырайлы кәсіп пен</w:t>
        <w:br/>
        <w:t>қызмет орталықтан әдейі көшіріліп әкелінгендерге ғана бұйырды.</w:t>
        <w:br/>
        <w:t>Шет аймақтардың дамуына бөлінетін қаржы тұп-тұтасымен</w:t>
        <w:br/>
        <w:t>сырттан қоныстанушыларға жұмсалды. Ал бұратаналарды да</w:t>
        <w:br/>
        <w:t>оқуға тартпақ болғандар, патша сарайы ұлықтарының біреуінің</w:t>
        <w:br/>
        <w:t>дала губернаторына ашық жазғанындай, «шектен шыққан адам</w:t>
        <w:br/>
        <w:t>сүйгіштік» деп келеке етілді. Егер осы ғасыр басында қазақтардан</w:t>
        <w:br/>
        <w:t>да санаулы оқығандар шығып, орысша сауат ашқандар бір</w:t>
        <w:br/>
        <w:t>процентке жетсе, оған мансапқор дала дәулеттілері мен оқу-білім</w:t>
      </w:r>
    </w:p>
    <w:p>
      <w:r>
        <w:t>аңсаған түздіктердің өз қаражаты жұмсалды.</w:t>
        <w:br/>
        <w:t>Жан иесіжарыққа талпынбай тұра алмайды. Өз-өзінен жойылып</w:t>
        <w:br/>
        <w:t>кетуге пейіл еш мақұлық жоқ. Халық та солай. Қанша зорлық көрсе</w:t>
        <w:br/>
        <w:t>де, зомбылық көрсе де үмітін үзбейді. Өзіндей жұрттардың қолы</w:t>
        <w:br/>
        <w:t>жетіп жатқанда өз қолын да жеткізбек боп тырысады. Тап сондай</w:t>
        <w:br/>
        <w:t>дәме бұдан сегіз ғасыр бұрын біздің бір жерлесімізді ғылым</w:t>
        <w:br/>
        <w:t>іздетіп, күнгей Азияға сабылтқан еді. Өткен ғасырда да тап сондай</w:t>
        <w:br/>
        <w:t>талап тұлпарларын ерттеп мінгендер шыға бастады. Бір кездегі</w:t>
        <w:br/>
        <w:t>Әл-Фарабидің жанқиярлық талабын Араб халифатының әкелік</w:t>
        <w:br/>
        <w:t>қамқорлығы деп қалай айта алмасақ, өткен ғасыр соңындағы</w:t>
        <w:br/>
        <w:t>дала азаматтарының білім жолындағы нар тәуекелін де патшалық</w:t>
        <w:br/>
        <w:t>самодержавиенің әкелік қамқорлығына жатқыза алмаймыз. Шет</w:t>
        <w:br/>
        <w:t>аймақтағылардың да сауатын ашып, білімге тартудың жүйелі</w:t>
        <w:br/>
        <w:t>саясаты болды. Бірақ ол біздің даламызға осы ғасырдың екінші он</w:t>
        <w:br/>
        <w:t>жылдығынан бастап ене бастады. Демек, оған дейінгі оқу-білімге</w:t>
        <w:br/>
        <w:t>ұмтылу - ұлттық болмысымыздың етене зәруліктерінен туындаған</w:t>
        <w:br/>
        <w:t>"%</w:t>
        <w:br/>
        <w:t>көрнекті филолог-ғалым Құдайберген Жұбановтың «Абай - қазақ</w:t>
        <w:br/>
        <w:t>әдебиетінің классигі» атты айшықты мақаласы берілді.</w:t>
        <w:br/>
        <w:t>Одан кейін қазақ әдебиетінің классиктері Сәбит Мұқановтың</w:t>
        <w:br/>
        <w:t>«Абай қазақ халқының ұлы кемеңгері», Ғабит Мүсіреповтің</w:t>
        <w:br/>
        <w:t>«Қазақ әдебиетінің өркендеу жолындағы Абайдың тарихи орны»,</w:t>
        <w:br/>
        <w:t>академик Серік Қирабаевтың «Абай - қазақ әдебиетінің классигі»</w:t>
        <w:br/>
        <w:t>атты мақалалары жарияланып отыр.</w:t>
        <w:br/>
        <w:t>«Абайдың ақындық шеберлігі» бөлімін академик Зәки</w:t>
        <w:br/>
        <w:t>Ахметовтың осы аттас зерттеуі қамтыса, «Абайдың қара сөздері»</w:t>
        <w:br/>
        <w:t>атты төртінші бөлімде осы тақырыпты арнайы зерттеген филология</w:t>
        <w:br/>
        <w:t>ғылымының докторлары, профессорлар Ханғали Сүйіншәлиевтің</w:t>
        <w:br/>
        <w:t>зерттеуі мен Жұмағали Ысмағұловтың жаңа пайымдаулармен</w:t>
        <w:br/>
        <w:t>жазылған мақаласы берілді.</w:t>
        <w:br/>
        <w:t>«Абай хакім» бөліміне философ-ғалым Ғарифолла Есімнің</w:t>
        <w:br/>
        <w:t>осы тақырыптағы зерттеуі енді. «Абайдың рухани әлемі» бөлімін</w:t>
        <w:br/>
        <w:t>абайтанушы-ғалым Мекемтас Мырзахметұлының «Абайдың</w:t>
        <w:br/>
        <w:t>адамгершілік мұраттары» атты зерттеуі толық ашып, «Абайдың</w:t>
        <w:br/>
        <w:t>ақындық мектебі» бөліміне М.Әуезовтің талантты шәкірті,</w:t>
        <w:br/>
        <w:t>абайтанушы-ғалым Қайым Мұхамедхановтың «Абай төңірегендегі</w:t>
        <w:br/>
        <w:t>ақындар» атты Абайдың ақындық мектебіне байланысты 1951</w:t>
        <w:br/>
        <w:t>жылы жазылған кандидаттық диссертациясынан үзінді жеке</w:t>
        <w:br/>
        <w:t>зерттеу ретінде берілді. «Абай шығармаларының тілі» бөліміне</w:t>
        <w:br/>
        <w:t>белгілі тілші-ғалым, академик Рәбиға Сыздықованың «Абайдың</w:t>
        <w:br/>
        <w:t>сөз өрнегі» атты зерттеуі енді.</w:t>
        <w:br/>
        <w:t>Томның тоғызыншы бөлімі Абайдың композиторлық қырларын</w:t>
        <w:br/>
        <w:t>ашуға арналып, бұл ретте академик Ахмет Жұбанов пен өнертану</w:t>
        <w:br/>
        <w:t>докторы, профессор Сара Күзембаеваның мақалалары жеке берілді.</w:t>
        <w:br/>
        <w:t>«Абай және әлем әдебиеті» бөлімін академик 3. Ахметовтің осы</w:t>
        <w:br/>
        <w:t>тақырыптағы шағын мақаласы қорытындылады.Томның соңына</w:t>
        <w:br/>
        <w:t>қорытынды ой түйген ҚР ҰҒА мүше-корреспонденті Уәлихан</w:t>
        <w:br/>
        <w:t>Қалижановтың «Жұмбақ адам» атты мақаласы тұжырым сөз</w:t>
        <w:br/>
        <w:t>ретінде берілді.</w:t>
        <w:br/>
        <w:t>«Ұлы дала тұлғалары» сериясының осы томын құрастырып,</w:t>
        <w:br/>
        <w:t>ғылыми мәтіндерді түпнұсқалары негізінде баспаға дайындаған</w:t>
        <w:br/>
        <w:t>филология ғылымдарының кандидаттары, доцент С.С.Қорабай</w:t>
        <w:br/>
        <w:t>(түсініктерін жазған), Д.Б.Мұхамадиев пен кіші ғылыми қызметкер</w:t>
      </w:r>
    </w:p>
    <w:p>
      <w:r>
        <w:t>Н.Биғараева.</w:t>
        <w:br/>
        <w:t>Томның көлемі- 500 б.</w:t>
        <w:br/>
        <w:t>..</w:t>
        <w:br/>
        <w:t>қабылдап, мұндай шаруаның қалыптасқан жылтізбелік үрдісін</w:t>
        <w:br/>
        <w:t>алғаш рет бұзып, оны дүниежүзілік деңгейде өткізуді өзінің биік</w:t>
        <w:br/>
        <w:t>құзырына алуға шешім қабылдағанының арқасы.</w:t>
        <w:br/>
        <w:t>Біз бұны енді ғана тәуелсіздік алып, адамзат қауымдастығының</w:t>
        <w:br/>
        <w:t>тең құқылы мүшесі ретінде енді ғана санатқа кіре бастаған</w:t>
        <w:br/>
        <w:t>ежелгі халқымыз бен жас мемлекетімізге көрсетіліп отырған</w:t>
        <w:br/>
        <w:t>үлкен ықылас, биік саяси-рухани қолдау деп бағалаймыз.</w:t>
        <w:br/>
        <w:t>Күллі қазақстандықтардың атынан ЮНЕСКО ұйымына,</w:t>
        <w:br/>
        <w:t>оның Бас директоры, бүгін ортамызда отырған аса сыйлы</w:t>
        <w:br/>
        <w:t>мейманымыз, көрнекті қоғам қайраткері, әлемге мәшһүр ақын,</w:t>
        <w:br/>
        <w:t>аса қадірменді Федерико Майор мырзаға шын жүректен шексіз</w:t>
        <w:br/>
        <w:t>ризашылығымызды білдіруді айрықша парыз санаймын. Сондай-</w:t>
        <w:br/>
        <w:t>ақ Абай мерекесін атап өткен, атап өтпек, мұрасын насихаттауға</w:t>
        <w:br/>
        <w:t>белсене үлес қосып жатқан, бүгінгі салтанатқа өздерінің беделді</w:t>
        <w:br/>
        <w:t>өкілдерін жіберіп отырған барлық мемлекеттер мен халықаралық</w:t>
        <w:br/>
        <w:t>ұйымдарға шын жүректен алғыс айтамыз. Бұл демократия мен</w:t>
        <w:br/>
        <w:t>гуманизм мұраттарының әлемдік кеңістікте түбегейлі жеңістерге</w:t>
        <w:br/>
        <w:t>жетуінің нәтижесінде қалыптаса бастаған жаңа рухани ахуалдың</w:t>
        <w:br/>
        <w:t>айқын айғағы деп білеміз. Ағайын бір өліде, бір тіріде деген</w:t>
        <w:br/>
        <w:t>осы. Қуанышы мен қайғысы ортақ рухани бауырмалдықтың</w:t>
        <w:br/>
        <w:t>әлемдік деңгейде орныға бастауы біздің ертеңге деген сенімімізді</w:t>
        <w:br/>
        <w:t>нығайта түсері хақ. «Елдестірмек елшіден, жауластырмақ</w:t>
        <w:br/>
        <w:t>жаушыдан», - дейді қазақ. Ақ пейіліміз бен адал ниетіміздің</w:t>
        <w:br/>
        <w:t>асыл көрінісіндей Абайымыздың әлемдік татулық пен ынтымаққа</w:t>
        <w:br/>
        <w:t>өз үлесін қосатын рухани мәмілегерлігіне кіріскеніне ерекше</w:t>
        <w:br/>
        <w:t>тәнті боп отырғанымызды да жасыра алмаймыз. Ері елінің атын</w:t>
        <w:br/>
        <w:t>шығарады, елі ерінің атын шығарады деген де осы. Біз бүгінгідей</w:t>
        <w:br/>
        <w:t>тарихи кезеңде, адамзаттық қауымдастыққа енді танылып,</w:t>
        <w:br/>
        <w:t>сенімді ықпалдас, сертке берік серіктес ретінде алғаш рет бой</w:t>
        <w:br/>
        <w:t>көрсете бастаған кезімізде беделімізді асырып, рухани бедерімізді</w:t>
        <w:br/>
        <w:t>айқындай түсетін Абайдай беліміз барлығына шүкірлік етеміз.</w:t>
        <w:br/>
        <w:t>Сондай беліміздің атын аспандата ұлықтай алатын еліміз барына</w:t>
        <w:br/>
        <w:t>да шүкірлік етеміз. Құдайдың бізді бұндай күнге жеткізгеніне де</w:t>
        <w:br/>
        <w:t>тоуба дейміз. Сондай кезеңде өмір сүріп, сондай ел мен сондай</w:t>
        <w:br/>
        <w:t>қоғамға жан-тәнімізбен қызмет ету маңдайымызға жазылғанына да</w:t>
        <w:br/>
        <w:t>мың қайтара тәуба дейміз. Оны сезіну біздің үмітімізді нығайтып,</w:t>
        <w:br/>
        <w:t>жігерімізге жігер қоса түсетіні анық. Өйткені Абайды Абай қылған</w:t>
        <w:br/>
        <w:t>қилы тарихтың қырық қатпар шындығы қазіргі біз бастан кешіп</w:t>
        <w:br/>
        <w:t>..</w:t>
        <w:br/>
        <w:t>өнер де, ғылым да - бәрі орыста зор... Орыстың ғылымы, өнері -</w:t>
        <w:br/>
        <w:t>дүниенің кілті. Оны білгенге дүние арзанырақ түседі».</w:t>
        <w:br/>
        <w:t>Естір құлақ тосырқай тыңдар тосын жауап. Тым пайда қуған,</w:t>
        <w:br/>
        <w:t>бақ қуған утилитарлық көзқарас емес пе? Мұндай ақылдың</w:t>
        <w:br/>
        <w:t>патша ұлықтары таратып жүрген пікірден несі өзге? Ұлық жалба</w:t>
        <w:br/>
        <w:t>тымақты түз адамын кемсіте беруді көздейді. Абай тезірек тең</w:t>
        <w:br/>
        <w:t>етуге асығады. Оның ұғымында сол астам ортаның «Залалынан</w:t>
        <w:br/>
        <w:t>қашық, пайдасына ортақ болу үшін де оқуын, ғылымын білмек</w:t>
        <w:br/>
        <w:t>керек... Сен оның тілін білсең, көкірек көзің ашылады. Әрбіреудің</w:t>
      </w:r>
    </w:p>
    <w:p>
      <w:r>
        <w:t>тілін, өнерін білген кісі онымен бірдейлік дағуасына кіреді де,</w:t>
        <w:br/>
        <w:t>аса арсыздана жалынбайды». Сонда бұдан шығатын қорытынды:</w:t>
        <w:br/>
        <w:t>кемсінгеннен мәдениетін меңгеріп, қомсынғаннан біліміңді</w:t>
        <w:br/>
        <w:t>асырып қана есе қайтара аласың. Әйтпесе, аз бен көптің, күшті</w:t>
        <w:br/>
        <w:t>мен әлсіздің арасында басқаша теңдік болуы еш мүмкін емес екен.</w:t>
        <w:br/>
        <w:t>Әншейін қиқарлықтай көрінетін бұл қағидасын Абай өз</w:t>
        <w:br/>
        <w:t>өмірімен дәлелдеп шыға алды. Айдаладағы киіз туырлықты ауылда</w:t>
        <w:br/>
        <w:t>жатып орыс классикасын түгелге жуық оқып қана қоймай, шетінен</w:t>
        <w:br/>
        <w:t>қазақшаға аударып, ел арасына насихаттаумен шұғылданды. Ол</w:t>
        <w:br/>
        <w:t>аз болғандай, орыс тілі арқылы Байрон, Гете, Шиллер, Лесаж,</w:t>
        <w:br/>
        <w:t>Дюма, Мицкевичтерді зерделеп, қазақша сөйлетуге тырысты.</w:t>
        <w:br/>
        <w:t>Тіпті көне грек, ежелгі Рим дәуірлеріне тереңдеп, Аристотель мен</w:t>
        <w:br/>
        <w:t>Сократтан бастап, Спиноза мен Спенсерге дейінгі аса көрнекті</w:t>
        <w:br/>
        <w:t>ойшылдарды шұқшия зерттеді. Дарвинді ақтарып, жаратылыстану</w:t>
        <w:br/>
        <w:t>жетістіктерімен танысса, Нью-Йорк университетінің профессоры</w:t>
        <w:br/>
        <w:t>Джон Уильям Дрепердің еңбектеріне ден қойып, Еуропаның ақыл-</w:t>
        <w:br/>
        <w:t>ой дамуының тарихына, католицизм мен ғылымның арасындағы</w:t>
        <w:br/>
        <w:t>қарым-қатынас тарихына қанықты. «Менің қағбам енді Батысқа</w:t>
        <w:br/>
        <w:t>ауысты», - деуі де сондықтан еді.</w:t>
        <w:br/>
        <w:t>Сезімтал ақын, сергек ойшыл ғұлама дала тіршілігін өзге дүние</w:t>
        <w:br/>
        <w:t>тіршілігімен салыстыра зерттеп барып түсінгісі келді. Бала кезінен</w:t>
        <w:br/>
        <w:t>таныс араб, парсы тіліндегі кітаптарды қайта ақтарып, Шығыс</w:t>
        <w:br/>
        <w:t>поэзиясына, тарихына, философиясына соны көзқараспен қарап,</w:t>
        <w:br/>
        <w:t>жаңаша баға берді. Әсіресе Табари, Рабғузи, Рашид-әд-дин, Бабыр,</w:t>
        <w:br/>
        <w:t>Абылғазы еңбектеріне ерекше зейін қойды. Шығыстық логика мен</w:t>
        <w:br/>
        <w:t>мұсылман құқығын үңіле зерделеді. Өз тұсындағы Кіндік Азия</w:t>
        <w:br/>
        <w:t>мен Күнгей Азияның мәдени-рухани өмірінен мейлінше хабардар</w:t>
        <w:br/>
        <w:t>отырды.</w:t>
        <w:br/>
        <w:t>Абай зердесі тек сыртқы дүниеге ғана назар аударып қоймай,</w:t>
        <w:br/>
        <w:t>ұлттық болмысты пайымдайтын төл мұраларға да көңіл бөлді.</w:t>
        <w:br/>
        <w:t>"%</w:t>
        <w:br/>
        <w:t>жатқан заманалық құбылыстармен тікелей жалғасып жатыр. Оның</w:t>
        <w:br/>
        <w:t>тағдыры мен рухани ізденістерінің қиыры мен шиырын, тұңғиығы</w:t>
        <w:br/>
        <w:t>мен тұтқиылын жіті пайымдап, дұрыс қорытынды шығара білсек,</w:t>
        <w:br/>
        <w:t>басымыздағы дәуренмен талай сабақтастықты танып, бүгінгі</w:t>
        <w:br/>
        <w:t>ахуалымызды да салиқаландыра түсетін талай мән мен нәр таба</w:t>
        <w:br/>
        <w:t>алар едік. Абайдың сол заманда осылай толғанып, осылай жазбауы</w:t>
        <w:br/>
        <w:t>қандай мүмкін болмаса, біздің бұл замаңда осылай қиналып,</w:t>
        <w:br/>
        <w:t>осылай әрекет етпеуіміз сондай мүмкін еместігін түсінер едік.</w:t>
        <w:br/>
        <w:t>Қадірменді қауым!</w:t>
        <w:br/>
        <w:t>Ерекше жағдай, ерекше ізденістер мен ерекше әрекеттерге</w:t>
        <w:br/>
        <w:t>бастайтыны белгілі. Ерен талант пен ерен жігер де сондайда керек.</w:t>
        <w:br/>
        <w:t>Әрдайым алға ұмтылып, биікке ұмсынған адамзат нәсілі ешқашан</w:t>
        <w:br/>
        <w:t>толас таппаған және таппайтын рухани күресіне адастырмас</w:t>
        <w:br/>
        <w:t>нысана, алжастырмас бағдар сілтеп бере алатын көреген көсем</w:t>
        <w:br/>
        <w:t>тұлғаларды әрдайым сусай аңсаған, әрдайым төбесіне көтере</w:t>
        <w:br/>
        <w:t>құрметтеген.</w:t>
        <w:br/>
        <w:t>Өйткені ақыл табылмай тұрып, ештеңе табылмайды. Ол</w:t>
        <w:br/>
        <w:t>жетілмей тұрып, ар-намыс шыңдалмайды. Ар-намыссыз азамат,</w:t>
        <w:br/>
        <w:t>өзгелердің көсегесі түгілі, өзінің көсегесін көгерте алмайды.</w:t>
        <w:br/>
        <w:t>Онсыз ұлттық сана мен ұлттық намыс та тұл. Онсыз қоғам</w:t>
        <w:br/>
        <w:t>дамудың даңғыл жолына түсе алмай үйреншікті үрдістің солғын</w:t>
        <w:br/>
        <w:t>соқпағынан шыға алмай, заманалар шырғалаңында басы айналып,</w:t>
      </w:r>
    </w:p>
    <w:p>
      <w:r>
        <w:t>дағдарыс хал кешеді. Ондай дағдарыстан шығар жолды тарих пен</w:t>
        <w:br/>
        <w:t>табиғаттың айрықша пейілі түскен періште ниет, пайғамбар тектес</w:t>
        <w:br/>
        <w:t>перзенттері ғана сілтеп бере алады.</w:t>
        <w:br/>
        <w:t>Абай да дәл сондай балағатзаманда ғаламат тәуекелге бара алған</w:t>
        <w:br/>
        <w:t>ерекше парасат пен ерекше рух иесі. Соның арқасында ол бүгін</w:t>
        <w:br/>
        <w:t>күлліадамзаттың абыройыаласармасрухани сардарларының біріне</w:t>
        <w:br/>
        <w:t>айналып отыр. Оны туғызған дәуірді кеңінен қарастырмайынша,</w:t>
        <w:br/>
        <w:t>одан қалған мұраның тереңіне бойлай алмаймыз.</w:t>
        <w:br/>
        <w:t>Ол қазақ тарихының айрықша ауыр кезеңі еді. Жер шарының</w:t>
        <w:br/>
        <w:t>неғұрлым көп бөлігін иемденуге тырысқан империя Орталық</w:t>
        <w:br/>
        <w:t>Азияны көктей өтіп, шығыс пен күнгейге тереңдей енуді көздеген-</w:t>
        <w:br/>
        <w:t>ді. Сондай стратегиялық мақсаттың дол өтінде тұрған ел Қазақстан</w:t>
        <w:br/>
        <w:t>болды. Басқадан айрылса да, одан айрылмау саясаты алғаш рет</w:t>
        <w:br/>
        <w:t>сол кезде бой көрсетті. Ел билеудің тарихи қалыптасқан ұлттық</w:t>
        <w:br/>
        <w:t>жүйесі біржола мансұқталды. Метрополияның өзіндегі билік</w:t>
        <w:br/>
        <w:t>түрлері күштеп енгізіле бастады. Әуелі қазақтың әр ұлысынан</w:t>
        <w:br/>
        <w:t>ШЕН</w:t>
        <w:br/>
        <w:t>бірнеше ергежейлі хандықтар құрылып, этнотерриториялық</w:t>
        <w:br/>
        <w:t>тұтастық бұзылды. Сосын әр хандықтың халқы мен жері ата-атаға,</w:t>
        <w:br/>
        <w:t>ру-руға бөлінетін жігімен ауыл-ауылға, болыс-болысқа бөлінді.</w:t>
        <w:br/>
        <w:t>Сөйтіп, сойылған тоқтыдай ұшаланып-мүшеленген хандықтар</w:t>
        <w:br/>
        <w:t>дербестіктен айрылып, көрші губерниялардың құрамына күштеп</w:t>
        <w:br/>
        <w:t>кіргізіліп, кірме күн кешті. Одан хандықтар дуандарға бөлініп,</w:t>
        <w:br/>
        <w:t>бекзаттардың орнына патша үкіметі тағайындаған «сенімді</w:t>
        <w:br/>
        <w:t>қазақтарға» басқартылды. Солай дәстүрлі ішкі жымдастық әбден</w:t>
        <w:br/>
        <w:t>жойылған кезде, ел, ауыл, болыс, уезд, облыстарға бөлінетін</w:t>
        <w:br/>
        <w:t>түзіліммен қайта құрылды. Ең төменгі ауыл мен болысты жергілікті</w:t>
        <w:br/>
        <w:t>атқамінерлер, уезд бен облысты патшаның әскери шонжарлары</w:t>
        <w:br/>
        <w:t>биледі. Осылай қазақтар өз жерінде өзі кірме боп қалды. Ұлттық</w:t>
        <w:br/>
        <w:t>түгілі, рулық-тайпалық тұтастықтан ажырап, ауызбірліктен атымен</w:t>
        <w:br/>
        <w:t>жұрдай болды. Солай қожыраған халық пен қоныс жоғарының</w:t>
        <w:br/>
        <w:t>нұсқауымен алты облысқа бөлініп, көршілес Сібір, Орынбор,</w:t>
        <w:br/>
        <w:t>Астрахан, Түркістан губерниясына, ал Маңғыстау әуелі Кавказ</w:t>
        <w:br/>
        <w:t>сырты, артынан Каспий маңы облыстарына бағындырылды.</w:t>
        <w:br/>
        <w:t>Сөйтіп, қазақтар бет-бетіне таратылып, бір халық бір ұлт, бір</w:t>
        <w:br/>
        <w:t>ел екенін атымен ұмытатындай күйге жеткізілді. Жер бетінде</w:t>
        <w:br/>
        <w:t>отаршылдық көрмеген халық кем де кем болғанмен, бір ғасырда</w:t>
        <w:br/>
        <w:t>осыншама көп реформаға ілініп, тоз-тоз болатындай тәлкекке</w:t>
        <w:br/>
        <w:t>ұшыраған халық ешқайда да жоқ шығар.</w:t>
        <w:br/>
        <w:t>Бұның бәрі отарлық кеңістіктің тұрғындары тарихи қалыптасқан</w:t>
        <w:br/>
        <w:t>мемлекеттілігін қайтадан қалпына келтіре алмайтындай қып,</w:t>
        <w:br/>
        <w:t>олардыжер менсудыңбайырғы иелікқұқынанбіржолата ажыратуды</w:t>
        <w:br/>
        <w:t>көздеп, алдын ала ойластырылған зұлым саясат еді. Қазір бізге</w:t>
        <w:br/>
        <w:t>өршелене өшігіп жүрген алтын моншақты саяси қырғилар</w:t>
        <w:br/>
        <w:t>мен әншейін айтаққа ерген әулекілердің жаңа бағдарламалары</w:t>
        <w:br/>
        <w:t>қай кездегі «саяси қоңсық» екендігін осыдан-ақ айыра беруге</w:t>
        <w:br/>
        <w:t>болады. Ондайлар көршілерінің жерін тоз-тоз қып бөліп әкетіп,</w:t>
        <w:br/>
        <w:t>өзін салпақтатып малға салып, ата қонысынан табылып жатқан</w:t>
        <w:br/>
        <w:t>байлықтан соқыр тиын да татырмай, талтаңдап қалған дәуренді әлі</w:t>
        <w:br/>
        <w:t>де көксейді. Сондай кейбір көкімелердің өзі ұлы мәдениет жасаған</w:t>
        <w:br/>
        <w:t>ұлы елдің атын малданып, өзгелерге өнеге көрсеттім деп, өз</w:t>
        <w:br/>
        <w:t>абыройын өзі түсіріп жататынын қайтерсің?! Ондай ұрдажықтар</w:t>
        <w:br/>
        <w:t>ол кезде де аз емес еді. Ел мен жерді ойрандағандарын былай</w:t>
        <w:br/>
        <w:t>қойып, сананы да уландыра бастады. Тілін, дінін, тұрмыс-салтын</w:t>
        <w:br/>
        <w:t>менсінбеуге, ата кәсібі мен тарихын ұмытуға, өзінен-өзі қорланып,</w:t>
      </w:r>
    </w:p>
    <w:p>
      <w:r>
        <w:t>--</w:t>
        <w:br/>
        <w:t>соны істе, ғылымын, мәдениетін меңгер дейді Абай. Ол үшін</w:t>
        <w:br/>
        <w:t>өзгелермен мәдени, экономикалық, саяси араластық керек, оның</w:t>
        <w:br/>
        <w:t>аты, бүгінше айтсақ, интеграция.</w:t>
        <w:br/>
        <w:t>Ал «Біріңді қазақ, бірің дос, көрмесең істің бәрі бос» - деген</w:t>
        <w:br/>
        <w:t>сөздері шын мәнінде ұлт болып ұюымыздың негізгі шарты. Өз</w:t>
        <w:br/>
        <w:t>халқымыздың мүддесі үшін күресте достық, татулық, бірлік керек</w:t>
        <w:br/>
        <w:t>пе? Керек. Ендеше, Абай сөзін тереңірек ұғынып, онымен өзгелерді</w:t>
        <w:br/>
        <w:t>ұялтуға емес, өзімізді өзіміз ұялтуға тырысайық.</w:t>
        <w:br/>
        <w:t>Өзгеше тарихи жағдайда өмір сүрген қазақ халқына бұдан</w:t>
        <w:br/>
        <w:t>әрі бұрынғыша тіршілік етуге болмайтынын, заман талабына</w:t>
        <w:br/>
        <w:t>сай еңбек етіп, кәсіпті, сауданы меңгеру керектігін де бірінші</w:t>
        <w:br/>
        <w:t>айтқан Абай. Яғни қазақ қауымына әлеуметтік реформаны да,</w:t>
        <w:br/>
        <w:t>экономикалық реформаны да бірінші ұсынған - Абай.</w:t>
        <w:br/>
        <w:t>Жерінен, суынан, тәуелсіздігінен, билігінен айрылған қазақты</w:t>
        <w:br/>
        <w:t>құтқарудың жалғыз амалы - оның рухани әлемін, елдік, адами ізгі</w:t>
        <w:br/>
        <w:t>қасиеттерін сақтап қалу екенін, сонда ғана оның ұлттық сипатын</w:t>
        <w:br/>
        <w:t>аман алып қалуға болатынын ақын жақсы түсінді. Сол үшін жан</w:t>
        <w:br/>
        <w:t>аямай күресті.</w:t>
        <w:br/>
        <w:t>Абайды мұқият оқыған адам оның көзқарастары күні бүгінгі</w:t>
        <w:br/>
        <w:t>нарық экономикасымен де тікелей үндес екенін айқын аңғарар еді.</w:t>
        <w:br/>
        <w:t>Абай әлемі бізді жеті түнде адастырмас Темірқазық іспетті. Соған</w:t>
        <w:br/>
        <w:t>қарап тірлігіміздің дұрыс-бұрысын сараптай аламыз. Өйткені</w:t>
        <w:br/>
        <w:t>жанды жегідей жеп жүрген көп сауалдың жауабын Абай әлдеқашан</w:t>
        <w:br/>
        <w:t>айтып кеткен. Абайды оқып отырып-ақ, көштің басын баяғыда-</w:t>
        <w:br/>
        <w:t>ақ жөнге салып алуға болатын еді. Сорлатқанда біреудің уақыты</w:t>
        <w:br/>
        <w:t>жетпейді. Біреудің ұғымы жетпейді, біреудің атымен зауқы жоқ.</w:t>
        <w:br/>
        <w:t>Әйтпесе, көп дүние әуелі сол әркімнің өзін-өзі түзей</w:t>
        <w:br/>
        <w:t>алмағандығынан өрге баспай жатыр емес пе?!</w:t>
        <w:br/>
        <w:t>Өз халқын «жұрт болсын, өссін, өнсін» дейтін әрбір азамат</w:t>
        <w:br/>
        <w:t>әуелі Абайды оқысын, Абайға құлақ ассын. «Егерде есті</w:t>
        <w:br/>
        <w:t>кісілердің қатарында болғың келсе, күнінде бір мәртебе, болмаса</w:t>
        <w:br/>
        <w:t>жұмасында бір, ең болмаса айында бір, өзіңнен өзің есеп ал!</w:t>
        <w:br/>
        <w:t>Сол алдыңғы есеп алғаннан бергі өмірді қалай өткіздің екен, не</w:t>
        <w:br/>
        <w:t>білімге, не ахиретке, не дүниеге жарамды күнінде өзің өкінбестей</w:t>
        <w:br/>
        <w:t>қылықпен өткізіпсің? Жоқ, болмаса, не қылып өткізгеніңді өзің де</w:t>
        <w:br/>
        <w:t>білмей қалыппысың?» - деген ақын сөзін еске алайықшы.</w:t>
        <w:br/>
        <w:t>Егер әркім баяғыны қойып, өзгеріске ұшыраған он жыл</w:t>
        <w:br/>
        <w:t>тәуелсіздік алғаннан бергі төрт жыл ішіндегі тіршілігін оймен</w:t>
        <w:br/>
        <w:t>шолып көрсе, қанша мүмкіндікті қапы жібергенін, қаншама</w:t>
        <w:br/>
        <w:t>--</w:t>
        <w:br/>
        <w:t>Қорқыт, Асан Қайғы, Аталық, Сыпыра жыраулар, Қодантайшы,</w:t>
        <w:br/>
        <w:t>Қазтуған, Доспанбет, Шалкиіз, Марғасқа, Жиембет ақындар</w:t>
        <w:br/>
        <w:t>жырларындағы уайым мен жігер, Бұқар, Төле, Қазыбек, Әйтеке</w:t>
        <w:br/>
        <w:t>өсиетеріндегі өміршілдік - Абай дүниетанымының ең терең және</w:t>
        <w:br/>
        <w:t>етене қабаттары еді.</w:t>
        <w:br/>
        <w:t>ОғантұрандықғұламаларҚожа АхметЙассауи,олФараби, Жүсіп</w:t>
      </w:r>
    </w:p>
    <w:p>
      <w:r>
        <w:t>Баласағұн, Махмұд Қашқари, Мұхамед Хайдар Дулати, Қадырғали</w:t>
        <w:br/>
        <w:t>Жаланри, Мұхамед ибн Қайс, Хусан Аддин Баршынлегінің</w:t>
        <w:br/>
        <w:t>еңбектерін қоссаңыз - қазақ ақынының көп қабатты, көп атырапты</w:t>
        <w:br/>
        <w:t>дүниетанымына еріксіз қайран қалар едіңіз.</w:t>
        <w:br/>
        <w:t>Екі алып құрлықты алтын кіседей айқара құшақтатып жатқан</w:t>
        <w:br/>
        <w:t>ежелгісахарада қалыптасатын ғұламалық ой-сананың қаншалықты</w:t>
        <w:br/>
        <w:t>терең, қаншалықты кең қарымды, белгілі бір мәдениет, мектеп,</w:t>
        <w:br/>
        <w:t>ағым ауқымына тұтқындалмайтындай қаншалықты бостан әрі азат</w:t>
        <w:br/>
        <w:t>болатынына көзіңіз жете түсер еді.</w:t>
        <w:br/>
        <w:t>Абайдың көзшоласы қандай ұлан-ғайыр кең болса, таңданған,</w:t>
        <w:br/>
        <w:t>қызыққан, жиренген, құмартқан, алған әсерлері сондай ұлан-асыр,</w:t>
        <w:br/>
        <w:t>байқаған-түйген парасат-пайымы соншама терең еді.</w:t>
        <w:br/>
        <w:t>Бірақ оның мұншалық күрделі рухани әлеміне ерекше бір</w:t>
        <w:br/>
        <w:t>сындарлылық бітіріп тұрған әсер мен ой, сезім мен зерде,</w:t>
        <w:br/>
        <w:t>әуен мен бейне ара-жігін ажыратпай ай құшақ қауып жататын</w:t>
        <w:br/>
        <w:t>шынайы адамилық, шынайы азаматтық кемелділік. Неге де болса,</w:t>
        <w:br/>
        <w:t>даму тұрғысынан қараған, диалектикалық серпін. Тоқмейіл</w:t>
        <w:br/>
        <w:t>тоғышарлыққа бой бергісі келмейтін шыншылдық пен уайым...</w:t>
        <w:br/>
        <w:t>Азияның шетқақпай түкпірінде туып-өскен түз ақынына мұндай</w:t>
        <w:br/>
        <w:t>рухани рационализм, адамгершіл максимализм қайдан бітіп жүр?..</w:t>
        <w:br/>
        <w:t>Оның шығармаларына ол кезде Еуропаның өзі түгел мойындай</w:t>
        <w:br/>
        <w:t>қоймаған, адамды - басты тұлға, адамгершілікті - басты қасиет</w:t>
        <w:br/>
        <w:t>санайтын қайта өрлеу мұраттары, шын мәніндегі қайта құрушылық</w:t>
        <w:br/>
        <w:t>көзқарастар қайдан дарып жүр?</w:t>
        <w:br/>
        <w:t>Оқыған кітаптан ба, заманнан ба, ортадан ба, күнде-күнде көз</w:t>
        <w:br/>
        <w:t>алдында көлеңдеп тұрған көңілсіз болмыстан ба?</w:t>
        <w:br/>
        <w:t>Дұрысы - соңғысы. Қара басының өзі ел бағам деп, алыс-</w:t>
        <w:br/>
        <w:t>жұлыстан мезі болған, мыңмен жалғыз алысып, әбден қажыған</w:t>
        <w:br/>
        <w:t>сананы әсіресе сарғайтқан - дүние түгел өзгеріп жатса да, өзгермей</w:t>
        <w:br/>
        <w:t>қойған дала тірлігі, қыр тұрмысы еді. Далиған даланың қай</w:t>
        <w:br/>
        <w:t>қиырынан да көзге ұрып тұрған - мелшиген мешеулік еді. Соны</w:t>
        <w:br/>
        <w:t>әлі ұғып болмаған аңғал жүрт еді.</w:t>
        <w:br/>
        <w:t>Күні кеше өзінен өзгенің бәріне күлетін ауылдастарын тыңдай</w:t>
        <w:br/>
        <w:t>--</w:t>
        <w:br/>
        <w:t>ақыл, ғылым, ар, мінез деген нәрселермен озады. Одан басқа</w:t>
        <w:br/>
        <w:t>нәрсеменен оздым ғой демектің бәрі де - ақымақшылық», - деген</w:t>
        <w:br/>
        <w:t>пікірі айқын дәлел бола алады.</w:t>
        <w:br/>
        <w:t>Ол тек еңбек етудің арқасында ғана адам моральдық жағынан</w:t>
        <w:br/>
        <w:t>кемелденіп, от басына, жас ұрпақ тәрбиесіне, аталық, аналық,</w:t>
        <w:br/>
        <w:t>достық, жолдастық, туысқандық парызға деген көзқарасты өзгерте</w:t>
        <w:br/>
        <w:t>алады деп санайды. Әйтпесе, атадан қалған малға масаттанған</w:t>
        <w:br/>
        <w:t>масыл, ел үстінен күн көрген жымысқы, өзгедегіге көз сүзген</w:t>
        <w:br/>
        <w:t>өлермен бақастық пен ұрлықты, жалқаулық пен жарамсақтықты,</w:t>
        <w:br/>
        <w:t>қатігездік пен найсаптықты өршітпесе, үй құлқын да, түз қылқын</w:t>
        <w:br/>
        <w:t>да түзей алмайды.</w:t>
        <w:br/>
        <w:t>Абай барша ұғымының шын мәнін ашып беретін бірден бір</w:t>
        <w:br/>
        <w:t>өлшем - еңбекке көзқарас деп санайды. «Алтыншы сөзінен» мына</w:t>
        <w:br/>
        <w:t>бір үзіндіні келтірейікші: «Қазақ айтады: «бірлік болмай тірлік</w:t>
        <w:br/>
        <w:t>болмайды», - деп. Сондағы айтып отырғаны қай бірлік?... Қазақ</w:t>
        <w:br/>
        <w:t>ойлайды:.. Ат ортақ, ас ортақ, киім ортақ, дәулет ортақ болса</w:t>
      </w:r>
    </w:p>
    <w:p>
      <w:r>
        <w:t>екен дейді. Олай болғанда байлықтан не пайда, кедейліктен не</w:t>
        <w:br/>
        <w:t>зиян? Ағайын құрымай мал іздеп не керек? Осы ма бірлік? Жоқ,</w:t>
        <w:br/>
        <w:t>бірлік - ақылға бірлік, малға бірлік емес... Бірлік малға сатылса</w:t>
        <w:br/>
        <w:t>антұрғандық... ағайын алмай бірлік қылсын... сонда әркім несібесін</w:t>
        <w:br/>
        <w:t>құдайдан тілейді, не шаруа іздейді... әйтпесе, әуелі біріне бірі пәле</w:t>
        <w:br/>
        <w:t>іздейді... Мұның қай жерінен бірлік шықты?</w:t>
        <w:br/>
        <w:t>«Ырыс алды - тірлік» дейміз. Қай тірлік?...жаны кеудеден</w:t>
        <w:br/>
        <w:t>шықпағандық па? Ондай тірлік итте де бар... ол айтылған тірлік</w:t>
        <w:br/>
        <w:t>бұл емес. Көкірегің, көзіміз тірі болса, соны айтады. Өзің тірі</w:t>
        <w:br/>
        <w:t>болсаң да, көкірегің өлі болса, ақыл табуға сөз ұға алмайсың. Адал</w:t>
        <w:br/>
        <w:t>еңбекпен ерінбей жүріп мал табуға жігер қыла алмайсың».</w:t>
        <w:br/>
        <w:t>Айтудай-ақ айтқан емес пе? Жалпы, біз қазір қолға алып</w:t>
        <w:br/>
        <w:t>жатқан көп бастаманың дәйектемесін басқа жатқан іздеудің</w:t>
        <w:br/>
        <w:t>қажеті жоқ, Бәрін де Абайдан табасың.</w:t>
        <w:br/>
        <w:t>Бүгінгі халықаралық жағдайларға байланысты ұстанып</w:t>
        <w:br/>
        <w:t>отырған мемлекеттік ішкі-сыртқы саясатымызға да</w:t>
        <w:br/>
        <w:t>жауапты Абайдан табуға болады. «Адамзаттың бәрін сүй</w:t>
        <w:br/>
        <w:t>бауырым деп» деген жолдардан халықтар достығы ақын үшін</w:t>
        <w:br/>
        <w:t>қатар өмір сүрудің жалаң дипломатиясы ғана емес, тіршіліктің</w:t>
        <w:br/>
        <w:t>негізгі мағынасын айқындайтын ұлы мұрат екені көрінеді. Ақын</w:t>
        <w:br/>
        <w:t>көзқарасын қазіргі тілге салсақ, өзге елдермен достық қарым-</w:t>
        <w:br/>
        <w:t>қатынаста, ынтымақтастықта болу саясаты біздің ел болып қатарға</w:t>
        <w:br/>
        <w:t>қосылуымыздың алғышарттарының бірі. Өзге өскен ел не істесе</w:t>
        <w:br/>
        <w:t>“</w:t>
        <w:br/>
        <w:t>жалыға қалатұғыны қалай? Кеселді ер кісі келетұғыны несі?</w:t>
        <w:br/>
        <w:t>Кедей кісінің кер келетұғыны несі?.. Қазақтың шын сөзге нанбай,</w:t>
        <w:br/>
        <w:t>құлақ та қоймай, тыңдауға қолы да тимей, пәлелі сөзге, өтірікке</w:t>
        <w:br/>
        <w:t>серттей ұйып, бар шаруасы судай ақса да, соны әбден естіп ұқпай</w:t>
        <w:br/>
        <w:t>кетпейтұғыны қалай?» - деген сөздері ойға келеді. Осы бір жан</w:t>
        <w:br/>
        <w:t>айқайының бүгінгі біздің қоғамға да қатысы бар екенін естен</w:t>
        <w:br/>
        <w:t>шығармасақ болғаны.</w:t>
        <w:br/>
        <w:t>Өздеріңіз жақсы білесіздер, бас қосқан ұлы жиындардың</w:t>
        <w:br/>
        <w:t>бәрінде де мен халқымыздың бірлігі мен татулығы туралы айтпай</w:t>
        <w:br/>
        <w:t>қалған емеспін. Өйткені, әлімсақтан белгілі, ел болудың амалы -</w:t>
        <w:br/>
        <w:t>ішкі бірлік.</w:t>
        <w:br/>
        <w:t>Тарихтың барлық кезеңінде даудан да, жаудан да қазақ ұтылса,</w:t>
        <w:br/>
        <w:t>тек бірлік пен татулықтың аздығынан ұтылды. Абайдың да өзегін</w:t>
        <w:br/>
        <w:t>өртеген қайғы осы болатын. Егер елде бірлік болса, Абай:</w:t>
        <w:br/>
        <w:t>«Бас басына би болған өңкей қиқым</w:t>
        <w:br/>
        <w:t>Мінеки, бұзған жоқ па елдің сиқын!...</w:t>
        <w:br/>
        <w:t>Бірлік жоқ, береке жоқ, шын пейіл жоқ,</w:t>
        <w:br/>
        <w:t>Сапырылды байлығың, баққан жылқың.</w:t>
        <w:br/>
        <w:t>Баста ми, қолда малға «талас қылған,</w:t>
        <w:br/>
        <w:t>Күш сынасқан күндестік бұзды-ау шырқың»,-</w:t>
        <w:br/>
        <w:t>деп өкінер ме еді?</w:t>
        <w:br/>
        <w:t>Бірақ, Абай тағы да былай дейді: «..бұрынғы ата-</w:t>
        <w:br/>
        <w:t>бабаларымыздың бұл замандағылардан артық екі мінезі бар екен.</w:t>
        <w:br/>
        <w:t>Ол екі мінез қайсы десең, әуелі, ол заманда ел басы, топ басы</w:t>
      </w:r>
    </w:p>
    <w:p>
      <w:r>
        <w:t>деген кісілер болады екен. Көші-қонды болса, дау-жанжалды</w:t>
        <w:br/>
        <w:t>болса, билік соларда болады екен. «Екі тізгін, бір шылбырды</w:t>
        <w:br/>
        <w:t>бердік саған, берген соң, қайтып бұзылмақ түгіл, жетпегеніңді</w:t>
        <w:br/>
        <w:t>жетілтемін», - деп жамандығын жасырып, жақсылығын асырамын</w:t>
        <w:br/>
        <w:t>деп тырысады екен. Оны зор тұтып, әулие тұтып, онан соң</w:t>
        <w:br/>
        <w:t>жақсылары да көп азбайды екен. Бәрі де өз бауыры, бәрі өз малы</w:t>
        <w:br/>
        <w:t>болған соң, шыныменен жетесінде жоқ болмаса, солардың қамын</w:t>
        <w:br/>
        <w:t>жемей, қайтеді?!</w:t>
        <w:br/>
        <w:t>Екіншісі - намысқор келеді екен. Ат аталып, аруақ шақырылған</w:t>
        <w:br/>
        <w:t>жерде ағайынға өкпе, араздыққа қарамайды екен, жанын салысады</w:t>
        <w:br/>
        <w:t>екен:... «Ағайынның азары болса да, безері болмайды», - деп,</w:t>
        <w:br/>
        <w:t>«Алтау ала болса, ауыздағы кетеді, төртеу түгел болса, төбедегі</w:t>
        <w:br/>
        <w:t>келеді», - десіп.</w:t>
        <w:br/>
        <w:t>23</w:t>
        <w:br/>
        <w:t>нәрседен ғапыл қалғанын айқын аңғарар еді. Әуелде ағайынға,</w:t>
        <w:br/>
        <w:t>кейін өкіметке қол жайып қалған, өз қамын өзі жемей, өзгеден</w:t>
        <w:br/>
        <w:t>жәрдем күтетін әлеуметтік енжарлық көп азаматымызды әліге</w:t>
        <w:br/>
        <w:t>дейін шұғыл өзгеріп жатқан уақыт талабына икемделгізбей</w:t>
        <w:br/>
        <w:t>келеді. Соның салдарынан, бейқамдық пен бейқарекеттіктің</w:t>
        <w:br/>
        <w:t>қырсығынан сыртта өндіріс пен шаруа, үйде тұрмыс күйзелуде.</w:t>
        <w:br/>
        <w:t>Біреуден нұсқау күтіп, әркімге қол жайып, айтпасаң білмеу,</w:t>
        <w:br/>
        <w:t>ақырмасаң түсінбеу кесірінен амалдың орнына айла, істің</w:t>
        <w:br/>
        <w:t>орнына сөз, ұсыныстың орнына қолқа, дәлелдің орнына сылтау,</w:t>
        <w:br/>
        <w:t>ақыл-кеңестің орнына өкпе-бопса айту бел алып барады.</w:t>
        <w:br/>
        <w:t>Тарихтың берген мүмкіндігі мен табиғаттың берген байлығы,</w:t>
        <w:br/>
        <w:t>әліде болса, орнын таппай, босқа зая болып жатқаны жанға батады.</w:t>
        <w:br/>
        <w:t>Ол үшін сыртқа өкпелейтін ештеңе жоқ. Тәуелсіздігімізді уақтылы</w:t>
        <w:br/>
        <w:t>мойындады. Қолқабыс-көмектерін ұсынды. Экономикамызды,</w:t>
        <w:br/>
        <w:t>әлеуметтік-мәдени дамуымызды көтеру жолында бірлесе</w:t>
        <w:br/>
        <w:t>әрекеттенуге әзір екендіктерін білдірді. Жан-жағымызбен тату-</w:t>
        <w:br/>
        <w:t>тәтті қарым-қатынастамыз. Алыспен де, жақынмен де алысып-</w:t>
        <w:br/>
        <w:t>берісіп жатырмыз. Нағыз іскер ахуал орнатуға не керектің бәрі</w:t>
        <w:br/>
        <w:t>бар, жетпейтіні: Абай айтқан ынта мен ыждаһат, білуге ыждаһат,</w:t>
        <w:br/>
        <w:t>үйренуге ыждаһат, еңбектенуге ыждаһат күшеюдің орнына</w:t>
        <w:br/>
        <w:t>әлсіреп бара жатқандай. Оның орнына Абай айтқан қырсыздық</w:t>
        <w:br/>
        <w:t>пен қияңқылық, «өтірік пен өсекті жүндей сабаған» дәукестік пен</w:t>
        <w:br/>
        <w:t>даңғойлық, «өз елін өзі аңдыған» ұрлық пен «жүз қараға екі жүз</w:t>
        <w:br/>
        <w:t>аларманбар»көрсе қызарлық, «қозғау салып қоздырғыш»жікшілдік</w:t>
        <w:br/>
        <w:t>пен «сөз қыдыртқан, жұрт құтыртқан партияшылдық» азаяр емес.</w:t>
        <w:br/>
        <w:t>Экономикалық белсенділікті, Абайша айтсақ, «өзжерімен, өз елімен</w:t>
        <w:br/>
        <w:t>ойрандасып, ойсыздарға қойнын ашып, мал шашумен», «халыққа</w:t>
        <w:br/>
        <w:t>қайыры бар іс бітірмей», «қардың суы сықылды тез суалар, еңбек</w:t>
        <w:br/>
        <w:t>қылмай табылар мал-дәулет» қуумен, саяси белсенділікті дау жоқ</w:t>
        <w:br/>
        <w:t>жерден дау іздеумен, жау жоқ жерден жау іздеумен, әлеуметтік</w:t>
        <w:br/>
        <w:t>белсенділікті, ұрынарға қара таппай жүретін ұрдажықтықпен, әр</w:t>
        <w:br/>
        <w:t>нәрсеге бір тұмсық тығатын тіміскілікпен шатастырып алу етек</w:t>
        <w:br/>
        <w:t>жайып барады. Бұған ренжімегенде, неге ренжисіз? Өзімізге өзіміз</w:t>
        <w:br/>
        <w:t>өкпелеуге мәжбүрміз. Соның бәрі «шала мейір шала байқайды»</w:t>
        <w:br/>
        <w:t>демекші, тәуелсіздігіміз бен бостандығымыздың қадірін шала</w:t>
        <w:br/>
        <w:t>ұғып, шала бағалаудан шығып жатқан кеселдер. Осы тұста</w:t>
        <w:br/>
        <w:t>ұлы ақынның: «Бәйгеге ат қоссақ, атыңды тартыспайтын ағайын,</w:t>
        <w:br/>
        <w:t>атың келсе, бәйгесіне өкпелейтіні қалай?.. Тыныштық іздеп, таба</w:t>
        <w:br/>
        <w:t>алмай жүрген жүрт тыныштық көрсе, сәтке тұрмай, тыныштықтан</w:t>
        <w:br/>
        <w:t>“%</w:t>
      </w:r>
    </w:p>
    <w:p>
      <w:r>
        <w:t>рухани жанқиярлық. Бір экономикалық-қоғамдық үрдістің дәурені</w:t>
        <w:br/>
        <w:t>әбден таусылып, екінші бір экономикалық-қоғамдық үрдістің</w:t>
        <w:br/>
        <w:t>әбден орныға бастағанын байқаған ұлттық сананың тарихи дамуды</w:t>
        <w:br/>
        <w:t>өзінше пайымдаған етене көрегендігі. Ондай құбылысты айдалаға</w:t>
        <w:br/>
        <w:t>апарып телу әбестік болар еді. Ұлттық рухани өміршеңдігіміздің</w:t>
        <w:br/>
        <w:t>тереңіне бойлай пайымдаудан әдейі жалтару болар еді. Ондай</w:t>
        <w:br/>
        <w:t>көзқараспен қарасақ, Абай сынды алып тұлғалардың кемеңгерлік</w:t>
        <w:br/>
        <w:t>болмысына атымен маңайлай алмас едік.</w:t>
        <w:br/>
        <w:t>Абайдың адам көрмеген жанқиярлығы мен ерен құбылыс</w:t>
        <w:br/>
        <w:t>саналардай ерекшелігі - отаршыл кемсітушілік бар жерде</w:t>
        <w:br/>
        <w:t>болмай қоймайтын тайсалудың орнына тайталасты, жиренудің</w:t>
        <w:br/>
        <w:t>орнына үйренуді, жарамсақтықтың орнына жарастықты, мансап</w:t>
        <w:br/>
        <w:t>қуған баққұмарлықтың орнына білім қуған бәсекені сіңістіріп,</w:t>
        <w:br/>
        <w:t>ұлтымыздың рухани қайсарлығын атымен, жаңа қасиеттерімен</w:t>
        <w:br/>
        <w:t>байытқандығы.</w:t>
        <w:br/>
        <w:t>Өйткені халқына жаны шындап ашиын қайраткер орға жығатын</w:t>
        <w:br/>
        <w:t>емес, өрге бастайтын жол сілтейді.</w:t>
        <w:br/>
        <w:t>Абай да ақыл айтпас бұрын қилы заманның бар қитұртқысын</w:t>
        <w:br/>
        <w:t>өз басынан өткеріп көрді. Оның сол кездегі еуропалық</w:t>
        <w:br/>
        <w:t>саяхатшылардың аузынан «Дала Цицероны» деген атақ алған</w:t>
        <w:br/>
        <w:t>шонжар әкесі ескі мен жаңаға бірдей жорға болды. Ел жақсылары</w:t>
        <w:br/>
        <w:t>мен патша әкімшілігіне сөзін бірдей өткізе білді. Сондай аса</w:t>
        <w:br/>
        <w:t>ақылды, көреген әке баулыған ұғымтал жас медреседе мұсылманша,</w:t>
        <w:br/>
        <w:t>мектепте орысша қатар оқып жүрген жерінен ауылға қайтарылып,</w:t>
        <w:br/>
        <w:t>билікке араласады. Ру мен ру, ескі үрдіс пен жаңа үрдіс, рулық-</w:t>
        <w:br/>
        <w:t>тайпалық психология мен самодержавиелік отаршылдық бетпе-</w:t>
        <w:br/>
        <w:t>бет шарпысқан тартыс пен таластың ортасында жүріп, есесі кетіп</w:t>
        <w:br/>
        <w:t>жатқан елінің жоғын жоқтауға күш салды. Бірақ еңбегі зая кетті.</w:t>
        <w:br/>
        <w:t>Қандастары қызғанышпен, отаршыл ұлықтар сенімсіздікпен</w:t>
        <w:br/>
        <w:t>қарады. Қапа болған жігерлі азамат билікті тастап, ақындықтың</w:t>
        <w:br/>
        <w:t>соңына біржола түсті. Қалған жиырма жыл ғұмырын тек қана оқып</w:t>
        <w:br/>
        <w:t>білуге, тек қана шығармашылыққа жұмсады. Ол еңбегі, енді, міне,</w:t>
        <w:br/>
        <w:t>адамзат ақыл-ойының асқаралы тұлғасына айналдырып отыр.</w:t>
        <w:br/>
        <w:t>Ақын Абай қазақтың суырып салма поэзиясын шын мәніндегі</w:t>
        <w:br/>
        <w:t>реалистік жазба поэзияға айналдырды. Бұрын-соңды көтерілмеген</w:t>
        <w:br/>
        <w:t>тақырыптарды көтерді. Бұрын-соңды үрдіске енбеген жанрларды</w:t>
        <w:br/>
        <w:t>үрдіске енгізді. Сырт сипаттау, сырт дәріптеуді қойып, адамның</w:t>
        <w:br/>
        <w:t>ішкі жанына үңілетін, болмыстың тұңғиық қалтарыстарын ашатын</w:t>
        <w:br/>
        <w:t>аса мәнді философиялық-әлеуметтік лирика туғызды. Шығыс</w:t>
        <w:br/>
        <w:t>--</w:t>
        <w:br/>
        <w:t>аспай, құлық түзелмейді; Құлқың түзелмей тұрып, құлқын арам</w:t>
        <w:br/>
        <w:t>ішкенін қоймайды; адалға жүрмей, адам түзелмейді; адам</w:t>
        <w:br/>
        <w:t>түзелмей, қоғам түзелмейді; халық түзелу үшін әркім жеке-</w:t>
        <w:br/>
        <w:t>жеке өзін өзі түзеуі керек. Ол үшін «қуанбасқа қуанып, ұялмасқа</w:t>
        <w:br/>
        <w:t>ұялатынын» қоюы керек. Одан арылтатын жалғыз дауа: еңбек.</w:t>
        <w:br/>
        <w:t>Абайдың ұғымында: «Еңбек танымды арттырады. Еңбек естіген</w:t>
        <w:br/>
        <w:t>нәрсені бекіте түседі. Адам алған білімін ретке келтіреді, керектіні</w:t>
        <w:br/>
        <w:t>керексізден сұрыптап, ақылды болады». Сондықтан да ол еңбекті</w:t>
        <w:br/>
        <w:t>барша игіліктің негізі, оған деген сүйіспеншілікті адамдық өмірдің</w:t>
        <w:br/>
        <w:t>басты мәні мен мақсаты деп санайды. Ал жалқаулықты барша</w:t>
        <w:br/>
        <w:t>қырсықтың, одан туындайтын жарамсақтықты барша қиянаттың,</w:t>
        <w:br/>
        <w:t>мақтаншақтықты түзетуден үмітін үзген бейшаралықтың түп</w:t>
        <w:br/>
        <w:t>атасы деп түсіндіреді. Халықты «түзелмейтін қайыршыға»</w:t>
        <w:br/>
        <w:t>айналдырмайтын амал: «егін, сауда, кәсіп, ғылым», - деп біледі.</w:t>
        <w:br/>
        <w:t>Ол тек ыждаһат пен ынта бар жерде ғана жүзеге асады. Абайдың:</w:t>
      </w:r>
    </w:p>
    <w:p>
      <w:r>
        <w:t>«Құдай саған еңбек етуге жеткілікті күш берді. Бірақ сен еңбек</w:t>
        <w:br/>
        <w:t>етпейсің. Құдай саған ғылым берді. Бірақ сен оқымайсың. Құдай</w:t>
        <w:br/>
        <w:t>саған сана берді, сен оны жоғалттың. Сен ерінбей еңбек етсең,</w:t>
        <w:br/>
        <w:t>шыдамдылықпен іздеп, пайдалы жұмыс жасасаң - бай болар едің»,</w:t>
        <w:br/>
        <w:t>-- деп жазғыратыны да сондықтан.</w:t>
        <w:br/>
        <w:t>«Бай болар едің». Бұл сөз қазақтың құлағына ол кезде түгілі бұл</w:t>
        <w:br/>
        <w:t>кезде әлі түршдей тиеді. Аспаннан түскен бес кітаптың бесеуінде</w:t>
        <w:br/>
        <w:t>де бай болып, дәулет жиюды нысапсыздықтың бірден-бір белгісі</w:t>
        <w:br/>
        <w:t>ретінде қарастырады. Арғы-бергінің не бір сұңғыла гуманистері де</w:t>
        <w:br/>
        <w:t>мұндай ақыл беруге дәттері бармаған. Тек Қайта өрлеу дәуірінен</w:t>
        <w:br/>
        <w:t>кейінгі батыс-еуропалық протестантизм ойшылдары ғана дәулет</w:t>
        <w:br/>
        <w:t>жиып, мал табуды адамға бостандық әперетін ізгілікті іс деп</w:t>
        <w:br/>
        <w:t>дәріптей бастаған. Күллі шығыста осыған жуық қағиданы тек</w:t>
        <w:br/>
        <w:t>конфуцийшілдер ғана тілге тиек ете алған. Ендеше, «ағайында</w:t>
        <w:br/>
        <w:t>болса, ауызға тиеді», - деген қауымдық мінез-құлықпен отырған</w:t>
        <w:br/>
        <w:t>қазақ даласында өткен ғасырдың өзінде дәулетті адал еңбекпен</w:t>
        <w:br/>
        <w:t>келетін игілік санап, бай болуды адамгершілік мұрат санатына</w:t>
        <w:br/>
        <w:t>дейін әспеттеу Абай үшін нағыз жүрек жұтқан батырлық еді. Бірақ,</w:t>
        <w:br/>
        <w:t>Абай бас-басына мал тауып, дәулет жиюды кісінің қолына қараған</w:t>
        <w:br/>
        <w:t>кіріптарлықтан, біреуге көзін сатқан қызғаныш пен масылдықтан,</w:t>
        <w:br/>
        <w:t>содан өрбитін өштестік пен жауыздықтан, әлеуметтік көлгірлік</w:t>
        <w:br/>
        <w:t>пен енжарлықтан құтқаратын жол деп қарады. Оны бағаласа,</w:t>
        <w:br/>
        <w:t>үстемдікке жетудің емес, үстемдіктен бас арашалаудың амалы</w:t>
        <w:br/>
        <w:t>ретінде бағалады. Оған: «тегінде адам баласы адам баласынан</w:t>
        <w:br/>
        <w:t>.-</w:t>
        <w:br/>
        <w:t>Кәнеки, осы екі мінез қайда? (Абайдың «Қара сөздері», 39-сөз).</w:t>
        <w:br/>
        <w:t>Ел болудың қағидасындай болған, пәтуа мен бірліктің көзі</w:t>
        <w:br/>
        <w:t>- осы екі мінез дәл бүгін ұлт тағдыры шешілер тұста біз үшін</w:t>
        <w:br/>
        <w:t>бұрынғыдан да керегірек секілді.</w:t>
        <w:br/>
        <w:t>Рас, мен қазір Абайша ашынып, бұл екі мінез бізде мүлде жоқ</w:t>
        <w:br/>
        <w:t>деп айта алмаймын.</w:t>
        <w:br/>
        <w:t>Өйткені, отандастарым маған екі мәрте мәрттік жасап, екі тізгін,</w:t>
        <w:br/>
        <w:t>бір шылбырды сеніп тапсырып отыр. Олар үдесінен шықты. Мен</w:t>
        <w:br/>
        <w:t>де уәдемнен шығам: бәрің де бауырым болғансын, мен де қарап</w:t>
        <w:br/>
        <w:t>қалмаймын, қамдарын жеймін. Олардан бөлек уайымым да жоқ,</w:t>
        <w:br/>
        <w:t>олардан бөлек қайғым да жоқ. Нені де болса, елмен бірге көремін,</w:t>
        <w:br/>
        <w:t>елмен бірге төземін, елмен бірге жеңемін.</w:t>
        <w:br/>
        <w:t>Сондықтан да, мынау өтпелі дәуірдің қиын қыспағынан</w:t>
        <w:br/>
        <w:t>тездетіп шығу үшін жүйелі билік керек екендігін сезініп, жағдайды</w:t>
        <w:br/>
        <w:t>пәрмендірек түзеу үшін, бірақ заңсыздыққа ұрынбай, бәрін де</w:t>
        <w:br/>
        <w:t>заңға сәйкес атқарып шығу үшін Ата Заңымыздың жаңа жобасын</w:t>
        <w:br/>
        <w:t>көпшілік талқысына ұсындым. Жұртшылық зор ықыласпен</w:t>
        <w:br/>
        <w:t>зерттей танысып, ұсыныстарын, ескертпе, пікірлерін білдірді.</w:t>
        <w:br/>
        <w:t>Айтылған сын аз болған жоқ. Ашы деп апшымадым, тәтті деп</w:t>
        <w:br/>
        <w:t>тамсанбадым. Бәрі де ескерілді. Мұқият сұрыпталды. Сарапқа</w:t>
        <w:br/>
        <w:t>салынды. Түпкілікті жобаға қосатын үлесін қосты. Бізге керегі</w:t>
        <w:br/>
        <w:t>- өтпелі кезеңнің тар көпірінен тезірек өткізіп, өзіміз көздеген</w:t>
        <w:br/>
        <w:t>адам мүддесі аяққа басылмайтын, әркім өз бақытын, өз талайы</w:t>
        <w:br/>
        <w:t>мен талабына қарай табатын әлеуметтік әділетті қоғамның заңды</w:t>
        <w:br/>
        <w:t>кеңістігіне тезірек жеткізетін түп құжатты қабылдау. Егер Ата</w:t>
        <w:br/>
        <w:t>Заңымызды халқымыз қолдап шықса, сөз жоқ, әлгі айтылған</w:t>
        <w:br/>
        <w:t>елдігіміздің екінші мәрте сипаты да жарқырап көрінген болар еді.</w:t>
        <w:br/>
        <w:t>Солай болатынына кәміл сенемін.</w:t>
      </w:r>
    </w:p>
    <w:p>
      <w:r>
        <w:t>Бұл орайда басын ашып айтатын бір мәселе: біз экономикадағы</w:t>
        <w:br/>
        <w:t>реформадан қандай бас тартпайтын болсақ, демократиядан да</w:t>
        <w:br/>
        <w:t>сондай бас тартпаймыз. Өйткені демократиялық бостандық жоқ</w:t>
        <w:br/>
        <w:t>жерде экономикалық бостандық та болмайды. Біз сол бостандыққа</w:t>
        <w:br/>
        <w:t>қол байлау болатын тұстарды ғана түзетеміз. Әйтпесе, уақытша</w:t>
        <w:br/>
        <w:t>қиындықтарды пайдалана қойып, жеке үстемдік құратын Жертәңірі</w:t>
        <w:br/>
        <w:t>болайын деп жатқан ешкім де жоқ. Ондай байбалам, шынында</w:t>
        <w:br/>
        <w:t>да, Абай айтқандай, кейістікті күндестікпен, тыныш отыра</w:t>
        <w:br/>
        <w:t>алмағандықпен шатыстырып алып жатқандардың аузынан шығуы</w:t>
        <w:br/>
        <w:t>мүмкін. Біздің далада арғы-бергіде қырсыздыққа көп төзгенмен,</w:t>
        <w:br/>
        <w:t>қиянатқа көп төзе қоймағанын жақсы білемін. Өзім үшін емес,</w:t>
        <w:br/>
        <w:t>м</w:t>
        <w:br/>
        <w:t>Бұрын хан-төренің туы жығылып өз орталарынан біреудің</w:t>
        <w:br/>
        <w:t>болуына көп тілеулес болып жүрген ру жуандары, Құнанбайдың</w:t>
        <w:br/>
        <w:t>болуын Құсбек Жамантайдың партиясынан, орыс саясатынан дегісі</w:t>
        <w:br/>
        <w:t>келмей, қазақтың артықтығынан, Құнанбай басының қасиетінен</w:t>
        <w:br/>
        <w:t>деңкіреп кеткен сияқты.</w:t>
        <w:br/>
        <w:t>Сол кездегі ел аузындағы аңызға қарағанда: Құнанбай «Қарадан</w:t>
        <w:br/>
        <w:t>хан болған» деп аталады. Мұның мысалын мына сияқты бірер</w:t>
        <w:br/>
        <w:t>сөзден байқауға болады. Сыбан Кеңесбай деген кісі Жарқымбай</w:t>
        <w:br/>
        <w:t>деген баласына өлерде өсиет айтқанда: «Төремен ел болса, екінші</w:t>
        <w:br/>
        <w:t>ел арасында сөз болса Сабырбайға ақылдаспай іс қылма, басыңа</w:t>
        <w:br/>
        <w:t>орыс орманнан үлкен іс келсе, қарадан хан туған Құнанбайға</w:t>
        <w:br/>
        <w:t>ақылдаспай істеме» депті.</w:t>
        <w:br/>
        <w:t>Одан соң 1850 жылдарда Өскембай өліп, соған</w:t>
        <w:br/>
        <w:t>Құнанбай Көкшетауға барып ас бергенде Балта ақын:</w:t>
        <w:br/>
        <w:t>Атың шыққан Үрімнің қақпасындай,</w:t>
        <w:br/>
        <w:t>Айтқан сөзің кілемнің тақтасындай.</w:t>
        <w:br/>
        <w:t>Кешегі өтіп кеткен би Өсекем,</w:t>
        <w:br/>
        <w:t>Алтынын тастап кеткен ат басындай.</w:t>
        <w:br/>
        <w:t>Үш жүзді жиып ас бердің,</w:t>
        <w:br/>
        <w:t>Келістіріп сәйкесін.</w:t>
        <w:br/>
        <w:t>Арғынның өзін биледің,</w:t>
        <w:br/>
        <w:t>Алшысы мен тәйкесін.</w:t>
        <w:br/>
        <w:t>Келсең-келде кез болдың,</w:t>
        <w:br/>
        <w:t>Кейи де беріп қайтесің! -</w:t>
        <w:br/>
        <w:t>депті деген сөз бар.</w:t>
        <w:br/>
        <w:t>Осы сияқты дақбырттың барлығы сырт елге Құнанбайдың</w:t>
        <w:br/>
        <w:t>атағын зорайтып, өз еліне айдынын арттырып, әмірін екі</w:t>
        <w:br/>
        <w:t>қылғызбайтын көрінеді. Аға сұлтан болған бетінде Құнанбай</w:t>
        <w:br/>
        <w:t>көзге түсерлік жаңалық кіргізді ме, жоқ па? Бұл туралы іштеңе</w:t>
        <w:br/>
        <w:t>білінбейді. «Қара болды» деген ат болмаса елге жүргізген билікте,</w:t>
        <w:br/>
        <w:t>барлық істеген істің саясатында жаңалық болды деуге болмайды.</w:t>
        <w:br/>
        <w:t>Оны күтуге де керек емес. Қайта көп жерде Құнанбайдан Құсбек</w:t>
        <w:br/>
        <w:t>билігі ел ортасына молырақ із қалдырды деуге болады. Өйткені</w:t>
        <w:br/>
        <w:t>Қүсбек ұрыны қатты тыйған. Ел ортасында жан беруді тоқтатқан.</w:t>
        <w:br/>
        <w:t>Орыс ұлығына пара алғызбаған, жалпы ұлыққа жағынуды білмей</w:t>
        <w:br/>
        <w:t>өз бетін қатты ұстаған кісі болған сияқты.</w:t>
      </w:r>
    </w:p>
    <w:p>
      <w:r>
        <w:t>Бұған орай Құнанбай жаңалығын айтсақ, ол діндарлығы ғана</w:t>
        <w:br/>
        <w:t>.”</w:t>
        <w:br/>
        <w:t>болғандықтан, Құнанбай жас күнінде бұл бетке бірталай ынта</w:t>
        <w:br/>
        <w:t>беріп ауған сияқты. Сонымен Тобықтыдан алыс елге қол құрап</w:t>
        <w:br/>
        <w:t>аттанатын қартаң, батырлармен бірге екі рет Құнанбай да әкесінен</w:t>
        <w:br/>
        <w:t>қашып барып қосылып, екі үлкен жорықта болыпты.</w:t>
        <w:br/>
        <w:t>Одан кейін тағы Құнанбайдың жас кезінде Тума Тоқпақ деген</w:t>
        <w:br/>
        <w:t>елден Көтібақ, Дәуітбай деген барымта алып, соның арты шабынды</w:t>
        <w:br/>
        <w:t>болып, Тобықтыдан Тума Тоқпақ жылқы алып кетеді. Соны қуа</w:t>
        <w:br/>
        <w:t>барған қолдың ішінде Құнанбай да болып, үлкен ұрыста тұтқынға</w:t>
        <w:br/>
        <w:t>түсіп кетеді. Бұл сапарда Құнанбай көп бөгелсе керек. Өйткені</w:t>
        <w:br/>
        <w:t>үйде қалған жақыны көп тілеу тілегендіктен: «әкесінің мойнына</w:t>
        <w:br/>
        <w:t>салған бұршағы, шешесінің басына киген күндігі биттеп кеткенде</w:t>
        <w:br/>
        <w:t>зорға келіпті», - дейді.</w:t>
        <w:br/>
        <w:t>Жасында осындай өмірге салынған Құнанбай әке-шеше</w:t>
        <w:br/>
        <w:t>мінезінен гөрі басқарақ, кесек мінезді қатты адам болғанға</w:t>
        <w:br/>
        <w:t>ұқсайды. Қаттылығы әншейін ағайынға ғана емес. Әке, шеше, жан</w:t>
        <w:br/>
        <w:t>ашыр жақынға да бірқалыпты болған сияқты.</w:t>
        <w:br/>
        <w:t>Не қылса да Құнанбай - бидің жалғыз баласы, ағайынның да,</w:t>
        <w:br/>
        <w:t>әкенің де дәме қылса қылатыны жалғыз сол. Сондықтан жігіттің</w:t>
        <w:br/>
        <w:t>ең алғашқы қызулы кезі өткен соң Құнанбай әкесінің жолымен ел</w:t>
        <w:br/>
        <w:t>ісіне кіріседі.</w:t>
        <w:br/>
        <w:t>Құнанбай жас күнінде ат үстіндегі қайраттылық ерліктен басқа,</w:t>
        <w:br/>
        <w:t>ақылға да, сөзге де орамды кісінің белгісін берген болу керек.</w:t>
        <w:br/>
        <w:t>Өйткені сол кезде үлкен кәрілікке жеткен Нысан абыз деген ел</w:t>
        <w:br/>
        <w:t>сыншысы Өскембайға: «өзіңнің бағың Қыдырдай болса, балаңның</w:t>
        <w:br/>
        <w:t>бағы Шыңғыстай болады» деп сын айтыпты дейді!.</w:t>
        <w:br/>
        <w:t>Құнанбайдың жоғарғы айтылған мінездері кейінгі өмірінде де</w:t>
        <w:br/>
        <w:t>толық сақталғанға ұқсайды. Бұл күнге шейін ел есінде қалған әр</w:t>
        <w:br/>
        <w:t>түрлі сөздерге қарағанда, бұл бір қалыпты, суық, қоя берсіні жоқ</w:t>
        <w:br/>
        <w:t>тартымды, қатты мінезді кісі болған. Кейін елді басқарып билеп,</w:t>
        <w:br/>
        <w:t>меңгеріп алған уақытындағы: ел билеудегі саясаты, дін тарату</w:t>
        <w:br/>
        <w:t>жолындағы істері, айтқанын орындату турасындағы әдістері</w:t>
        <w:br/>
        <w:t>түгелімен жаңағы айтылғандай мінезінің белгісін анық көрсетеді.</w:t>
        <w:br/>
        <w:t>Қайраты мен қажырының себебінен ел билеп, іс басқаруға</w:t>
        <w:br/>
        <w:t>келгенде Құнанбай әкесінен өтімдірек болған. Мұның кісілікке</w:t>
        <w:br/>
        <w:t>толық ілінген кезінде Қазақ даласы «1822 жылдағы Сібір</w:t>
        <w:br/>
        <w:t>қазақтарына арналып шыққан устав» бойынша өкірікке бөлініп,</w:t>
        <w:br/>
        <w:t>1 Қыдыр - Шыңғыс тауының солтүстік жағындағы Бектер тауы.</w:t>
        <w:br/>
        <w:t>.-</w:t>
        <w:br/>
        <w:t>елім үшін толғанамын: бір басыма керекті қай күнде де табармын.</w:t>
        <w:br/>
        <w:t>Халқыма керекті қалай табам, қайдан табам деп қам жеп жүрмін.</w:t>
        <w:br/>
        <w:t>Онымды алыстағы, жақындағы саясатшылардың кейбіреулері</w:t>
        <w:br/>
        <w:t>түсінбегенмен, халқымыз жақсы түсінгеніне ризамын.</w:t>
        <w:br/>
        <w:t>Қысқасы, Абай армандары-тек бір ғана ұлт ұстанатын мұраттар</w:t>
        <w:br/>
        <w:t>емес, күллі адамзат ұстанатын мұраттар. Қазақ топырағында оның</w:t>
      </w:r>
    </w:p>
    <w:p>
      <w:r>
        <w:t>орайын келтіруге мүмкіндік енді туып отыр. Мына сіздер мен</w:t>
        <w:br/>
        <w:t>біздерге үлес боп тиіп отыр. Өйткені, біз осы далада өмір сүрген</w:t>
        <w:br/>
        <w:t>ұрпақтардың ішінде әлгіндей мүмкіндікке қол жеткізіп отырған</w:t>
        <w:br/>
        <w:t>ең алғашқы және бірден бір ұрпақпыз. Сондықтан ұлы-ойшыл</w:t>
        <w:br/>
        <w:t>демократ, ұлы рухани реформатор Абайға ең жақын, ең етене</w:t>
        <w:br/>
        <w:t>ұрпақ та тек бізбіз. Мұндай жақындық, мұндай етенелік бізге,</w:t>
        <w:br/>
        <w:t>тарих алдында үлкен жауапкершілік жүктейді. Асыл ұстаз өсиет</w:t>
        <w:br/>
        <w:t>еткен абзал мұраттардың тек қиял боп қалмай, нақты шындыққа,</w:t>
        <w:br/>
        <w:t>нақты әлеуметтік болмысқа айналар-айналмасы, мына біздерге</w:t>
        <w:br/>
        <w:t>байланысты.</w:t>
        <w:br/>
        <w:t>Оның шығармаларындағы шынайы гуманизм, адам мүддесіне</w:t>
        <w:br/>
        <w:t>деген айрықша ынта, айрықша қамқорлық, өмірдің көзіне</w:t>
        <w:br/>
        <w:t>жалтармай қарайтын шыншылдық, енжарлықты, шалағайлықты,</w:t>
        <w:br/>
        <w:t>қиянатты, сұғанақтықты жегідей жек көретін рухани максимализм</w:t>
        <w:br/>
        <w:t>біздің бүгінгі жүзеге асырмақ бастамаларымыздың да басты</w:t>
        <w:br/>
        <w:t>сипатына, басты мазмұнына айналуға тиісті.</w:t>
        <w:br/>
        <w:t>Абайдыңайтуынша, адамныңбақытты болуы үшін, оның ынтасы</w:t>
        <w:br/>
        <w:t>мен сол ынтаның мақсатына жетуіне былайғы жұрттың ықыласы</w:t>
        <w:br/>
        <w:t>керек. «Достықты достық шақырады», - дейтіні де тегіннен-тегін</w:t>
        <w:br/>
        <w:t>емес, сондықтан да ол ұлттық бүтіндік, ішкі татулық, уыздай</w:t>
        <w:br/>
        <w:t>ұйыған ынтымақты көп аңсады. Ал халық дегеніне жету үшін оған</w:t>
        <w:br/>
        <w:t>да өзін қоршаған ортамен дәл сондай ынтымақ пен ықпалдастық</w:t>
        <w:br/>
        <w:t>керек. Бұл біздің таңда тағдырымызды шешетін ең басты тарихи</w:t>
        <w:br/>
        <w:t>факторлардың бірі.</w:t>
        <w:br/>
        <w:t>Біз де бүгін үлтішілік татуластыққа да, ұлтаралық татуластыққа</w:t>
        <w:br/>
        <w:t>да, әлемдегі барлық ел, барлық халықтармен ынтымаққа да,</w:t>
        <w:br/>
        <w:t>мәдениеттер арасындағы сабақтастыққа да Абайша қарап, Абайша</w:t>
        <w:br/>
        <w:t>қастерлеуге ерекше мән береміз.</w:t>
        <w:br/>
        <w:t>Қорыта келсек, бүгін таңда бәріміз ұлықтап отырған ұлы</w:t>
        <w:br/>
        <w:t>ақылгөй осыдан бір жарым ғасыр бұрын өз тұсындағы өркениеттен</w:t>
        <w:br/>
        <w:t>атымен шетқақпай жатқан аймақта жүріп-ақ, тек бүгінгі өркениет</w:t>
        <w:br/>
        <w:t>қана қамтамасыз ете алар адамдар мен халықтардың бостандығы</w:t>
        <w:br/>
        <w:t>мен жарастығына негізделген, ізгілігі мен игілігі бірдей биік</w:t>
        <w:br/>
        <w:t>.”</w:t>
        <w:br/>
        <w:t>дамыған азат қоғамның қандай болмағы керек екендігін де дәл</w:t>
        <w:br/>
        <w:t>пайымдай алыпты.</w:t>
        <w:br/>
        <w:t>Ал бүгін сол асыл жүрек, абзал ақыл дұрыс сипаттаған</w:t>
        <w:br/>
        <w:t>кемелділік қоғамын ойдағыдай жүзеге асырып шыға алатын</w:t>
        <w:br/>
        <w:t>моральдық мүмкіндік бізде бар. Ақын армандаған ғылым да, өнер</w:t>
        <w:br/>
        <w:t>де, кәсіп те, білім де баяғыдай таңсық емес. Халқымыз сауатты,</w:t>
        <w:br/>
        <w:t>мамандарымыз білікті. Еліміз тату.</w:t>
        <w:br/>
        <w:t>Қоғамның үштен бірі - отызға толмаған жастар. Тек сауатқа</w:t>
        <w:br/>
        <w:t>сәйкес қабілет, білімге сәйкес сана, жастыққа лайық жалын жігер,</w:t>
        <w:br/>
        <w:t>жасампаздық болса, Абайдың қолы түгілі аузын байлаған ізгі</w:t>
        <w:br/>
        <w:t>мақсаттарды іске асыруды уақыттың өзі талап етіп отыр.</w:t>
        <w:br/>
        <w:t>Абай жылын өткізген жақсы. Абай жырын жаттаған дұрыс. Ал</w:t>
        <w:br/>
        <w:t>оның терең ойы мен өжет пікірі тек айта жүрер әңгіме болмай,</w:t>
        <w:br/>
        <w:t>күнбе-күнгі тірлігімізге бір кірпіш боп қаланып жататын нақты</w:t>
        <w:br/>
        <w:t>іске айналса, тіптен құба-құп.</w:t>
        <w:br/>
        <w:t>Ол үйреткен тағылым мен ол көксеген мұраттарды шын</w:t>
        <w:br/>
        <w:t>қастерлей білгеніміздің, Әділет пен Абзалдық ұстазы алдындағы</w:t>
      </w:r>
    </w:p>
    <w:p>
      <w:r>
        <w:t>перзенттік қарызымызды терең түсініп, өтей алғандығымыздың</w:t>
        <w:br/>
        <w:t>бірден бір белгісі де осы болып табылады.</w:t>
        <w:br/>
        <w:t>Бүгінгі елімізде жасалып жатқан ұлы істердің нәтижелі болуына</w:t>
        <w:br/>
        <w:t>ең қажетті нәрсе - Сенім. Елге деген сатқындық ең алдымен оның</w:t>
        <w:br/>
        <w:t>болашағына сенбеуден басталады. Ал ұлы Абайдың, уайымшыл</w:t>
        <w:br/>
        <w:t>Абайдың болашаққа деген сенімін әсте жоғалтпағанын мына бір</w:t>
        <w:br/>
        <w:t>сөздерінен көруге болады: «Жамандықты кім көрмейді? Үмітін</w:t>
        <w:br/>
        <w:t>үзбек - қайратсыздық. Дүниеде ешнәрседен баян жоқ екені рас,</w:t>
        <w:br/>
        <w:t>жамандық та қайдан баяндап қалады дейсің? Қары қалың қатты</w:t>
        <w:br/>
        <w:t>қыстың артынан көгі қалың, көлі мол жақсы жаз келмеуші ме еді»,</w:t>
        <w:br/>
        <w:t>- дейді ұлы ақын.</w:t>
        <w:br/>
        <w:t>Айтқаның келсін, жан баба!</w:t>
        <w:br/>
        <w:t>Елбасына түскен бүгінгі қиын-қыстау кезеңнің баянсыздығына,</w:t>
        <w:br/>
        <w:t>халқымыздың көңілін шаттыққа бөлейтін келісімге, жарастыққа</w:t>
        <w:br/>
        <w:t>толы рыздықты, молшылықты күндердің сарғайтпай ертең-ақ</w:t>
        <w:br/>
        <w:t>келетініне менің де сенімім мол.</w:t>
        <w:br/>
        <w:t>Абайды бізбен мәңгілік бір қылатын да осындай ұғым, осындай</w:t>
        <w:br/>
        <w:t>сенім.</w:t>
        <w:br/>
        <w:t>Ендеше, Абай өнегесі әрдайым көз алдымызда болғай! Қай</w:t>
        <w:br/>
        <w:t>ісіміз де Абай армандаған биіктен көріне білгей!</w:t>
        <w:br/>
        <w:t>Рахмет!</w:t>
        <w:br/>
        <w:t>“%.</w:t>
        <w:br/>
        <w:t>үйіне келгенде Өскембай да малын өзі бағады екен. Сол кезде ер</w:t>
        <w:br/>
        <w:t>жетіп қалған баласы Құнанбай үнемі мал бағып, жау түсіргіш, жау</w:t>
        <w:br/>
        <w:t>жүрек, найзагер жігіт болып жүрген кезі екен.</w:t>
        <w:br/>
        <w:t>Құнанбай жылқыда жүріп жаудың әкетіп бара жатқаны. Тоғалақ</w:t>
        <w:br/>
        <w:t>жылқысы болғансоң, айыруға шаппай ауылына қайтқанда, алдынан</w:t>
        <w:br/>
        <w:t>аттанға шауып келе жатқан Өскембай жолығыпты. Баласынан:</w:t>
        <w:br/>
        <w:t>«Не болды?» деп сұрағанда шынын айтпай тайсалдатқысы келіпті.</w:t>
        <w:br/>
        <w:t>Өскембай: «Құдай атып келеді десейші», - деп шауып жөнелмек</w:t>
        <w:br/>
        <w:t>болады. Сонда Құнанбай аттан түсе қалып: «Айылыңды тартып</w:t>
        <w:br/>
        <w:t>берейін» деп қасына келіп әкесінің атының шылбыр тізгінінен</w:t>
        <w:br/>
        <w:t>ұстап алып: «Бір жақтағы Тоғалақтың жылқысы жауға түсті деп</w:t>
        <w:br/>
        <w:t>сен өлуші ме едің?» -деп, әкесі басқа-көзге төпелеп ұрса да қатып</w:t>
        <w:br/>
        <w:t>ұстап жібермей, жауға шаптырмай қойыпты дейді.</w:t>
        <w:br/>
        <w:t>Бірақ осындай кексіздік, мейірімділікпен қатар кей кезде</w:t>
        <w:br/>
        <w:t>Өскембайда шектен шығып кететін ашу да бар. Соңғы мінезі</w:t>
        <w:br/>
        <w:t>қаншалық жиі болатынын біз білмейміз. Бұл туралы ел есінде</w:t>
        <w:br/>
        <w:t>қалған көп дәлел жоқ. Сөйтседе бір-ақ жол істелген ісі болса да</w:t>
        <w:br/>
        <w:t>кейде Өскембайдың жәйін, мінезді бөліп кететінін көрсететін бірі</w:t>
        <w:br/>
        <w:t>бар. Бұл арада айтқалы келе жатқанымыз: Өскембай бір уақыт</w:t>
        <w:br/>
        <w:t>ауылына келіп отырған Мәмбетей деген кісіге ашуланып барып</w:t>
        <w:br/>
        <w:t>мұрнын кесіп алғаны.</w:t>
        <w:br/>
        <w:t>Мұндай мінез анда-санда болса да, көп уақыттағы, көбінесе елге</w:t>
        <w:br/>
        <w:t>мәлім мінезі жоғарыдағы айтқандай адал, әділ, кең болғандықтан,</w:t>
        <w:br/>
        <w:t>Өскембай жалғыз өз еліне ғана қадірлі болмай, маңайындағы</w:t>
        <w:br/>
        <w:t>көрші елдерге де қадірлі болғанға ұқсайды. Сондықтан Тобықтыда</w:t>
        <w:br/>
        <w:t>жұмысы болмаған бөтен рулардың ісі де Өскембайдың алдына</w:t>
        <w:br/>
        <w:t>келіп бітім тауып жүргені болыпты. Бірен-саран алыс елдердің</w:t>
        <w:br/>
        <w:t>адамдары да орталарындағы үлкен дауларына Өскембайды би</w:t>
      </w:r>
    </w:p>
    <w:p>
      <w:r>
        <w:t>қылып, соның билігіне тоқтатып жүрген деседі.</w:t>
        <w:br/>
        <w:t>Жай тұрмыстағы әдеті: қонақшыл, көпшіл мырза болса керек.</w:t>
        <w:br/>
        <w:t>Өскембай жайында елдің көбінесе есінде қалғаны осы жағы -</w:t>
        <w:br/>
        <w:t>«орқашан қазанын қылып, дастарқанын қызықтаған» деген сөздер</w:t>
        <w:br/>
        <w:t>көп естіледі.</w:t>
        <w:br/>
        <w:t>Өскембай бері келіп ұлғайған уақытта ауылы мен үйі, ағайын</w:t>
        <w:br/>
        <w:t>ортасының жиын үйі болып, ел бидің сыбағасы деп асын да,</w:t>
        <w:br/>
        <w:t>сыйын да әкеліп жататын болса керек. Әрине ол заманның биі</w:t>
        <w:br/>
        <w:t>арнаулы қаржы алмаса да ел үшін істедім деген қызметін тіпті</w:t>
        <w:br/>
        <w:t>текке істеген жоқ. Бірінің есесін бірімен орайластыру Өскембайда</w:t>
        <w:br/>
        <w:t>.-</w:t>
        <w:br/>
        <w:t>Бұл сияқты істер жалпы Тобықты шеңберіндегі сыртқы саясаты</w:t>
        <w:br/>
        <w:t>болса, Тобықтының өз ішіне келгенде өз руын, өзіне жақын</w:t>
        <w:br/>
        <w:t>руларды өзгеден гөрі құйқалырақ жерге орналастыруға тырысқан.</w:t>
        <w:br/>
        <w:t>Сонымен бұрын орналасып қалған ұсақ рулардың көбін алғашқы</w:t>
        <w:br/>
        <w:t>ірге тепкен жерлерінен шетке қағып, ірге аудартып орындарына</w:t>
        <w:br/>
        <w:t>қалаған жақын елдерін орналастырған. Осы ретпен талай ру өз</w:t>
        <w:br/>
        <w:t>орнын екіншіге беріп, өздері Құнанбай көрсеткен жерлерден жаңа</w:t>
        <w:br/>
        <w:t>күзеу, жайлау, қыстау алысқан.</w:t>
        <w:br/>
        <w:t>Осы сияқты Тобықты ішінің «жерге орналастыру» жұмысы</w:t>
        <w:br/>
        <w:t>ол кездегі рулардың барлығына да жетсе керек. Құнанбайдың</w:t>
        <w:br/>
        <w:t>бұл турасында ұзақ жылға белгіленген қалыпты жоспары бар.</w:t>
        <w:br/>
        <w:t>Бірақ сол жобасын түгелімен іске асыра алмаса, ол бір адамның</w:t>
        <w:br/>
        <w:t>өмірінің шағындығынан деп қана есептеу керек. Әйтпесе</w:t>
        <w:br/>
        <w:t>Құнанбай ойлағандай болғанда бүгінгі Қызыладыр болысындағы</w:t>
        <w:br/>
        <w:t>Мамай деген ел ата санағанда, Құнанбайға Мұқырдағы Көкше</w:t>
        <w:br/>
        <w:t>руынан жақын болғандықтан, соңғы рудың жақсы орнын алып</w:t>
        <w:br/>
        <w:t>Мамайға бермекші екен. Бұл мақсат іске аспағандықтан кейінгі</w:t>
        <w:br/>
        <w:t>уақытқа шейін Көкше Мамай мен Олжайдың арасында сынадай</w:t>
        <w:br/>
        <w:t>қыстырылып қалған. Құнанбайдың Тобықты шеңберіндегі үлкен</w:t>
        <w:br/>
        <w:t>аударысқа түгелімен уақыты жетпей қалуына, бір жағынан</w:t>
        <w:br/>
        <w:t>көбінесе өз руы, өз ауылының алатын жерін көп қарастырып, соған</w:t>
        <w:br/>
        <w:t>көп айналып қалғандығы себеп болу керек.</w:t>
        <w:br/>
        <w:t>Өйткені өз руын Бірғызбайды, әсіресе өз ауылын, қалаған</w:t>
        <w:br/>
        <w:t>ниетінше барлық Тобықтының тап ортасынан, ең шұрайлы жерге</w:t>
        <w:br/>
        <w:t>ауданын мол пішіп орналастыру аз жыл, аз еңбекпен орындалмаған.</w:t>
        <w:br/>
        <w:t>Бірақ көп еңбекті тілесе де Құнанбай сол ниетіне жеткен. Бар</w:t>
        <w:br/>
        <w:t>Тобықтының жайлау, қыстауында, қазіргі күнге шейін көп рулар</w:t>
        <w:br/>
        <w:t>сол замандағы орналасқан қалпымен тіршілік етеді. Сонда кей</w:t>
        <w:br/>
        <w:t>жерде бір ру ел болып бір болымсыз өлке, бір бұлақтың, бір төбенің</w:t>
        <w:br/>
        <w:t>ауданын талшық қылып, соған үйіліп отырса, дәл сол Тобықтының</w:t>
        <w:br/>
        <w:t>ортасында Құнанбай ауылы деген жеке-жеке ауылдар: жайлау мен</w:t>
        <w:br/>
        <w:t>қыстауды ауыл басы әлденеше өзеннен үлесіп алып отырады.</w:t>
        <w:br/>
        <w:t>Міне, ел кісісі болып атқа мініп, үлкен орынға ие болып,</w:t>
        <w:br/>
        <w:t>ағайынға айбынды бола бастаған соң-ақ осындай іске кіріскен</w:t>
        <w:br/>
        <w:t>Құнанбай жоғарыда айтылған Жігітекпен жауласа бастағанда, ел</w:t>
        <w:br/>
        <w:t>ортасында жер туралы наразы болған бірталай руды жау тобының</w:t>
        <w:br/>
        <w:t>ішінде табуы ғажап емес.</w:t>
        <w:br/>
        <w:t>Бірақ қалайда болса Жігітек Құнанбаймен алысқанда жауымен</w:t>
        <w:br/>
        <w:t>з%</w:t>
      </w:r>
    </w:p>
    <w:p>
      <w:r>
        <w:t>5е 2</w:t>
        <w:br/>
        <w:t>І.АБАЙ ӨМІРБАЯНЫ</w:t>
        <w:br/>
        <w:t>Мұхтар Әуезов</w:t>
        <w:br/>
        <w:t>АБАЙДЫҢ ТУЫСЫ МЕН ӨМІРІ</w:t>
        <w:br/>
        <w:t>Абай өмірбаянының алғашқы нұсқасы (1927-1933)</w:t>
        <w:br/>
        <w:t>Абайдың ата тегін түгел санасақ, алысқа кетеді. Бұ күнге шейін</w:t>
        <w:br/>
        <w:t>ел ішіндегі қай қазақ болса да өзінің тегін кем қойса жеті атаға</w:t>
        <w:br/>
        <w:t>шейін біледі. Абай жайына келгенде де өзге мағлұмат шала-</w:t>
        <w:br/>
        <w:t>шарпы, ала-құла болса да, дәл атасының атын санауға келгенде,</w:t>
        <w:br/>
        <w:t>Тобықтының арғы атасы арғынға шейін де жетуге болады. Бірақ</w:t>
        <w:br/>
        <w:t>бұл тізім құр саннан басқа түк бермейді. Шұбырып тізілген аттан</w:t>
        <w:br/>
        <w:t>басқа көңілге де, көзге де ешбір жаңа дүниенің мәнін ашпайды.</w:t>
        <w:br/>
        <w:t>Сондықтан бұл күнде әлденеше губерния ел болып, етек алып</w:t>
        <w:br/>
        <w:t>молайып кеткен арғыннан бастамай-ақ Абайдың жайын бергі</w:t>
        <w:br/>
        <w:t>жерден бастамақшымыз.</w:t>
        <w:br/>
        <w:t>Болашақ ақынның туыстан ала келген қалпы бар. Ата салтымен</w:t>
        <w:br/>
        <w:t>қалыптанған өмірі бар. Ата-бабадан, әке-шешеден нәсіліне көшкен</w:t>
        <w:br/>
        <w:t>мінездері бар. Осының бәрін, бұл сөздің ішінде түгелдеп боршалап</w:t>
        <w:br/>
        <w:t>жік-жігіне айырып, толық таратпасақ та аз сөздің өзі де кейінгі</w:t>
        <w:br/>
        <w:t>заман зертеушілеріне, бірде болмаса бірде керекке жарауға мүмкін.</w:t>
        <w:br/>
        <w:t>Сондықтан арғы жерді қойсақ та, ақынның соңғы аталарын өзіміз</w:t>
        <w:br/>
        <w:t>білген мөлшерде, еске алып өтуді керек деп білдік. Бірақ бұлардың</w:t>
        <w:br/>
        <w:t>барлық өмірі, барлықістегенісі, мінезі, сөйлеген елеулі сөзіболсын,</w:t>
        <w:br/>
        <w:t>бірде-бірі бізге түгел толық күйде жеткен жоқ. Қай-қайсысы</w:t>
        <w:br/>
        <w:t>болса да тізбекті, сүрелі сөз сияқты емес, ел есінде қалған өлең,</w:t>
        <w:br/>
        <w:t>бөлек-бөлек қиқым суыртпақ сияқты аламыш нәрселер. Барлығы</w:t>
        <w:br/>
        <w:t>да өткен күннің соқыр соқпақ, ескі сорабы сияқты, кей жерінде</w:t>
        <w:br/>
        <w:t>көмескі сүрлеу болса, кейде жоғалып үзіледі. Бет белгілеп, бағыт</w:t>
        <w:br/>
        <w:t>болжаймын десең, сүрлеудің бар жерінде тұрып бірдеме айтарсың.</w:t>
        <w:br/>
        <w:t>Бірақ бұл сүрлеу үнемі болып отырмайды. Осыдан қиындық</w:t>
        <w:br/>
        <w:t>шығады. Қазақ ескілігін ел аузындағы сөзбенен құрастырып</w:t>
        <w:br/>
        <w:t>жамамаймын деген зерттеушінің бәрінің алдында тұратын белгілі</w:t>
        <w:br/>
        <w:t>--.</w:t>
        <w:br/>
        <w:t>қадірлі туысқан болған. Өз басының тәуірлігінің үстіне бидің</w:t>
        <w:br/>
        <w:t>тілін білетін інісі болғандықтан, елге де қадірлі болса керек.</w:t>
        <w:br/>
        <w:t>Сондықтан анда-санда ел ортасының құн дауы сияқты келелі</w:t>
        <w:br/>
        <w:t>сөздеріне де кірісіп жүргенге ұқсайды. Ел есінде қалған әңгімеде</w:t>
        <w:br/>
        <w:t>байын кісі өлтіріп, еселі құнын ала алмаған бір жесір қатынның</w:t>
        <w:br/>
        <w:t>жоқтауының ішінде:</w:t>
        <w:br/>
        <w:t>Мойны-басы былқылдап,</w:t>
        <w:br/>
        <w:t>Ырғызбай жүрді араға,</w:t>
        <w:br/>
        <w:t>Кеңгірбай толды параға.</w:t>
        <w:br/>
        <w:t>Параға алған сары атан</w:t>
        <w:br/>
        <w:t>Тігілгей еді қараңа -</w:t>
        <w:br/>
        <w:t>деген сөз жаңағы айтқанға дәлел сияқты. Бимен сыбырлас, сыйлас</w:t>
        <w:br/>
        <w:t>болғандықтан Ырғызбай Кеңгірбай басына келген жақсы ат,</w:t>
        <w:br/>
        <w:t>жаман аттың барлығына да ортақ болу керек. Осы Ырғызбайдың</w:t>
      </w:r>
    </w:p>
    <w:p>
      <w:r>
        <w:t>төрт баласының бірі Өскембай болады. Бұл ақынның үлкен</w:t>
        <w:br/>
        <w:t>әкесі. Өскембайдың нағашысы керей Ер Жәнібек. Сол кісі бір</w:t>
        <w:br/>
        <w:t>рет Ырғызбайдікіне амандаса келгенде, жас бала Өскембай</w:t>
        <w:br/>
        <w:t>қатты науқас екен. Әкесі қалы нашарлап жатқан баласына не</w:t>
        <w:br/>
        <w:t>көмек қыларын білмей, дағдарып сасып, әбден титығы құрыған</w:t>
        <w:br/>
        <w:t>соң, Мырзатай деген баласын алып келіп, соны Өскембайдан</w:t>
        <w:br/>
        <w:t>айналдырып садақа қылмақ болған. Бұған шешесі қарсы болып</w:t>
        <w:br/>
        <w:t>«баладан баланың артықтығы жоқ» деп Мырзатайды бергісі</w:t>
        <w:br/>
        <w:t>келмеген. Сонда Ер Жәнібек: «Мырзатай адам болса мынаның</w:t>
        <w:br/>
        <w:t>арқасымен болар, мынаның көзі біздің тұқымға тартқан екен. Адам</w:t>
        <w:br/>
        <w:t>болса осы болады да», - депті деседі.</w:t>
        <w:br/>
        <w:t>Өскембай Ырғызбайдың өзге балаларының ішінде тәуірі</w:t>
        <w:br/>
        <w:t>болудың үстіне, сол кездегі Кеңгірбай маңайындағы ағайын-</w:t>
        <w:br/>
        <w:t>туысқан, іні-баласының да бәрінен артық болыпты. Биге болсын,</w:t>
        <w:br/>
        <w:t>ағайын-туысқа болсын ерекше жаққан мінезі: адалдық, ақ пейілдігі</w:t>
        <w:br/>
        <w:t>болса керек. Өскембай Кеңгірбай қартайған кезде атқа мінеді.</w:t>
        <w:br/>
        <w:t>Өзі Ырғызбай сияқты Кеңгірбайдың жақсы көрген інісінің</w:t>
        <w:br/>
        <w:t>баласы болғандықтан, оның үстіне азды-көпті болса да, жаңағы</w:t>
        <w:br/>
        <w:t>айтқандай, өз басының қасиеті барлықтан, Кеңгірбай би қартайып</w:t>
        <w:br/>
        <w:t>өлерінде қалған Тобықтыға би болуға осы Өскембайға бата</w:t>
        <w:br/>
        <w:t>бермекші болады. Бидің өз балалары мен өз туысқандарының</w:t>
        <w:br/>
        <w:t>ішінде дәме қыларлық тәуірі болмаған. Көбі тентек, сыйымсыз</w:t>
        <w:br/>
        <w:t>болып бидің де тілін алмайтын болған. Осы туралы Кеңгірбайға</w:t>
        <w:br/>
        <w:t>Күнту ақын айтты деген мынадай сөз бар:</w:t>
        <w:br/>
        <w:t>29</w:t>
        <w:br/>
        <w:t>болады ғой деймін. Бұл ел ішінен зекет жиғызып, молда ұстатып,</w:t>
        <w:br/>
        <w:t>намаз оқу, ораза ұстауды жайған. Осымен бірге пайдалы бір</w:t>
        <w:br/>
        <w:t>жаңалығы бала оқытуды өз маңайына салт қылып жаймақшы</w:t>
        <w:br/>
        <w:t>болған. Өз балаларын оқыту, ағайындарына балаларын оқытқызу</w:t>
        <w:br/>
        <w:t>сияқты.</w:t>
        <w:br/>
        <w:t>Тегінде Құнанбай аса діндар кісі болған. Бірақ сол діндарлық</w:t>
        <w:br/>
        <w:t>көп уақытта ұсақ фанатизмге де жетіп отырған. Мысалы, насыбай</w:t>
        <w:br/>
        <w:t>атқан кісінің танауын тілу сияқты. Одан соң Сыбан ішінде Барақ</w:t>
        <w:br/>
        <w:t>деген төреге бір жиында насыбайды тастасайшы дегенде, ол:</w:t>
        <w:br/>
        <w:t>«Менің насыбайымды көргенше, еліңдегі келінімен жүрген</w:t>
        <w:br/>
        <w:t>Қодарды көрсейші», - депті. Сонымен Құнанбай еліне кайтқанда</w:t>
        <w:br/>
        <w:t>Тобықтының басшы кісілерін жиып алып, Борсақ ішіндегі</w:t>
        <w:br/>
        <w:t>Қодарды келінімен алғызып «шариғат жолымен хүкім қыламын»</w:t>
        <w:br/>
        <w:t>деп мойындарынан қосақтап түйеге асып өлтіріпті.</w:t>
        <w:br/>
        <w:t>Дінжолындағы іс осы болса, Құнанбайдын, ел билеу жолындағы,</w:t>
        <w:br/>
        <w:t>әсіресе Тобықтыны билеудегі ісі, бұл кісінің жаратылыс қалпын,</w:t>
        <w:br/>
        <w:t>іс мінезін, барлық тұлғасын бұдан гөрі де толығырақ көрсетеді.</w:t>
        <w:br/>
        <w:t>Құнанбай аға сұлтан болған уақытта өз еліне болыстыққа өзінің</w:t>
        <w:br/>
        <w:t>тоқал шешесінен туған Майбасар деген інісін сайлаған. Майбасар</w:t>
        <w:br/>
        <w:t>тентек, ұрыншақ мінезді, сыйымсыз адам болса керек. Ел мұны</w:t>
        <w:br/>
        <w:t>адамшылық, ақыл, мінез жағының қайсысынан болса да, басшы</w:t>
        <w:br/>
        <w:t>болып ел меңгеруге жарайтын кісі деп білмеген.</w:t>
        <w:br/>
        <w:t>Сол Майбасарды болыс сайлаған соң Құнанбай биге ас</w:t>
        <w:br/>
        <w:t>беруге Көкшетауға кеткенде елде болыс боп қалған інісі, әуелде</w:t>
        <w:br/>
        <w:t>жұрттың күткен ойын ақтағандай болып, ел ішін бүлдіре бастаған.</w:t>
        <w:br/>
        <w:t>Тілегенінше алым алу, жазықсыз кісіні жазалау. Дүре соғу,</w:t>
        <w:br/>
        <w:t>көлденеңнен терісін айтқан ел кісілері болса, күшке салып көңілін</w:t>
        <w:br/>
        <w:t>қалдыру сияқтыістер асып көбейіп кеткен. Бірақағайын ортасының</w:t>
        <w:br/>
        <w:t>басты адамдары наразылықтарын ішіне сақтап, Құнанбайдың</w:t>
      </w:r>
    </w:p>
    <w:p>
      <w:r>
        <w:t>келуін күткен.</w:t>
        <w:br/>
        <w:t>Сонымен Құнанбай қайтып келгенде, ел іші ағайын ортасы</w:t>
        <w:br/>
        <w:t>іштей дүмбілез наразылықпен қарсы алса да, Құнанбай түзетер,</w:t>
        <w:br/>
        <w:t>теңгерер, ақ-қараны айырар деп сенеді. Бірақ Құнанбай елдің ол</w:t>
        <w:br/>
        <w:t>үмітін ақтамайды. Сонымен Құнанбайдың туысқан елі - Жігітек</w:t>
        <w:br/>
        <w:t>деген ру, бастығы Бөжей деген бас адамы болып Құнанбайға өкпелі</w:t>
        <w:br/>
        <w:t>болады. Осымен ағайын ортасы шиеленісіп, наразылыққа бет</w:t>
        <w:br/>
        <w:t>алып жүргенде, Құнанбай бір болымсыз істі сылтау қылып, өкпе</w:t>
        <w:br/>
        <w:t>ұстап жүрген Жігітекті жасытып, ықтырып жібермек болып баса</w:t>
        <w:br/>
        <w:t>“.</w:t>
        <w:br/>
        <w:t>Алпыс асып, жетпіске бағындың сен,</w:t>
        <w:br/>
        <w:t>Бұрынғы өткен құрбыңды сағындың сен.</w:t>
        <w:br/>
        <w:t>Жұрт тіліңді алады таласыңдай,</w:t>
        <w:br/>
        <w:t>Інің менен балаңа не қылдың сен?..</w:t>
        <w:br/>
        <w:t>Би Өскембайға бата берерде ағайын ішінде тағы бір тәуір көрер</w:t>
        <w:br/>
        <w:t>кісісі Көтібаққа ақылдасқанда, о да Өскембайды лайық көріпті.</w:t>
        <w:br/>
        <w:t>Бұл кезде Өскембай ағайын ортасының түгел дәме қылған жігіті</w:t>
        <w:br/>
        <w:t>болуға керек. Өйткені сол кезде Алпыс ақын айтты деген бір сөзде:</w:t>
        <w:br/>
        <w:t>Кер асқақтың кемелі Кеңгірбайым,</w:t>
        <w:br/>
        <w:t>Салаң құйрық, салпы етек Борамбайым.</w:t>
        <w:br/>
        <w:t>Ізі, жолы еліне құтты болсын -</w:t>
        <w:br/>
        <w:t>Бесті айғырдай сақылдап Өскембайым, -</w:t>
        <w:br/>
        <w:t>дейді. Әрі ел қадірлеп, әрі өзі дәме қылған соң би шақырып алып,</w:t>
        <w:br/>
        <w:t>Өскембайға бата бермек болғанда, жас жігіт өз туысқанының</w:t>
        <w:br/>
        <w:t>аздығын айтып, «төрт сояу атанып едім ғой. Ерекеңе бата</w:t>
        <w:br/>
        <w:t>берсеңізші» депті. Сонда Кеңгірбай: «Ой, шіркін, мен өз баламды</w:t>
        <w:br/>
        <w:t>өзім көрмей тұрмын ба? Менің батам қонса, тұсыңнан кісі батып</w:t>
        <w:br/>
        <w:t>оята алмас», - депті дейді.</w:t>
        <w:br/>
        <w:t>Өскембайға бата берген соң Кеңгірбай көп кешікпей өлген.</w:t>
        <w:br/>
        <w:t>Ырғызбай одан бұрын өлген екен. Ол өлгенде би інісінің бейітінен</w:t>
        <w:br/>
        <w:t>шықпай «Сен ақ көңіл едің, алла тілегіңді берер, енді мынау елдің</w:t>
        <w:br/>
        <w:t>ішінде мені алжытып қоймай, алладан тілеп қасыңа ал», - депті,</w:t>
        <w:br/>
        <w:t>содан кейін кешікпей Кеңгірбай өлген екен дейді.</w:t>
        <w:br/>
        <w:t>Өскембай елдің «адал болады» деген дәмесін ақтаған би болды</w:t>
        <w:br/>
        <w:t>деседі. Ескіден қалған көп аузындағы дақбыртқа қарағанда: «Ісің</w:t>
        <w:br/>
        <w:t>адал болса Өскембайға бар, арам болса Ералыға бар», деген сөз</w:t>
        <w:br/>
        <w:t>бар. Өскембайдың өзге мінезі туралы елдің есінде қалған сөз көп</w:t>
        <w:br/>
        <w:t>емес.</w:t>
        <w:br/>
        <w:t>Жалғыз-жарым белгілерге қарағанда, ел ортасына қадірлі,</w:t>
        <w:br/>
        <w:t>сыйлы болуы, мінез қасиетінің тәуірлігінен болса керек. Мінезі</w:t>
        <w:br/>
        <w:t>кекшіл емес, көп тілеуін тілегіш кең болғанға ұқсайды. Туысқаны,</w:t>
        <w:br/>
        <w:t>жақыны емес, Сыбанғұл деген төренің жалғыз баласы өлді</w:t>
        <w:br/>
        <w:t>дегенде: «Жалғызды жалғыз демейтін, жартыны жарты демейтін</w:t>
        <w:br/>
        <w:t>тәңірім-ай!», - деп жылапты дейді. Кекшіл еместігінің белгісі</w:t>
        <w:br/>
        <w:t>Тобықтының Тоғалақ деген бір атасы өзімен жөнді болмай,</w:t>
        <w:br/>
        <w:t>өкпелесіп қырбай болып жүргенде, бір күні елдің жылқысына жау</w:t>
        <w:br/>
        <w:t>тиіп, ер-азамат түгелімен аттанға шапса керек. Ол кездегі елдің</w:t>
        <w:br/>
        <w:t>жақсы-жаманымен түгел мал бағады. Ел жұмысынан арылып</w:t>
      </w:r>
    </w:p>
    <w:p>
      <w:r>
        <w:t>“.</w:t>
        <w:br/>
        <w:t>бөгет, белгілі жасырыны көп кезеңдер осылар. Біздің алдымызда</w:t>
        <w:br/>
        <w:t>тұрған да сол қиындық. Сондықтан мұнда айтылатын мағлұматтар</w:t>
        <w:br/>
        <w:t>ерте бастан толық мағлұмат болады екен деп мақтана алмайды.</w:t>
        <w:br/>
        <w:t>Абай Тобықтының үлкен руы Күшік ішінде, Ырғызбай деген</w:t>
        <w:br/>
        <w:t>табынан шыққан. Ақынның үшінші атасы осы Ырғызбай, бұ</w:t>
        <w:br/>
        <w:t>кісі 1750 жылдарда Ақтабан шұбырындыдан кейін Арқаға қарай</w:t>
        <w:br/>
        <w:t>сырғып ауған жолда, Ырғыз өзенінің жағасында туғандықтан,</w:t>
        <w:br/>
        <w:t>соның атымен аталыпты. Ырғызбай Айдос баласы, Айдостың өзге</w:t>
        <w:br/>
        <w:t>балаларының ішінде Көтібақ, Торғай дегені, одан соң Айдостың</w:t>
        <w:br/>
        <w:t>туысқаны Жігітектің баласы Кеңгірбай - барлығы да жаңағы</w:t>
        <w:br/>
        <w:t>жолдағы өзен-сулардың атымен аталған. Көтімалды өзенінің</w:t>
        <w:br/>
        <w:t>жағасында Көтібақ, Торғай өзенінің жағасында Торғай, Кеңгір</w:t>
        <w:br/>
        <w:t>өзенінің жағасында Кеңгірбай туыпты.</w:t>
        <w:br/>
        <w:t>Ырғызбай ер жеткен кезде Тобықты осы күнгі Семей губерниясі,</w:t>
        <w:br/>
        <w:t>Семей уезіндегі Шыңғыс тауының батыс шетіне келіп ілініпті. Бұл</w:t>
        <w:br/>
        <w:t>кезде Тобықты басшысы да, әкімі де Кеңгірбай би (жалған аты</w:t>
        <w:br/>
        <w:t>Қабекен) болған.</w:t>
        <w:br/>
        <w:t>Ырғызбай не би, не батыр сияқты болып, арнаулы бір өнермен</w:t>
        <w:br/>
        <w:t>ел алдына жарқырап шығып басшылық қылған кісі емес. Ел</w:t>
        <w:br/>
        <w:t>есінде қалған сөздерге қарағанда, бұл - адал, момын, ақ көңіл</w:t>
        <w:br/>
        <w:t>кісі болғанға ұқсайды. Сондықтан Айдостың өзге үш баласының</w:t>
        <w:br/>
        <w:t>қасында мұның кісілігі барырақ болып, ағайын-туысқан осыдан</w:t>
        <w:br/>
        <w:t>дәме қылса керек. Әке-шешенің дәме қылғаны да осы баласы болу</w:t>
        <w:br/>
        <w:t>керек. Өйткені шешесі айтты деген бір сөзде:</w:t>
        <w:br/>
        <w:t>Шынжыр балақ, шұбар төс - Ырғызбайым,</w:t>
        <w:br/>
        <w:t>Тоқпақ жалды торыайғыр - Көтібағым,</w:t>
        <w:br/>
        <w:t>Әрі де кетпес, бері де кетпес - Топайым,</w:t>
        <w:br/>
        <w:t>Сірә да оңбас - Торғайым,-</w:t>
        <w:br/>
        <w:t>дейді. Бұл сөзге қарағанда, Ырғызбайдың шешесінде ақындықтың</w:t>
        <w:br/>
        <w:t>бір шағым қуы болуға керек. Мүмкін бұдан басқа айтқан сөздері</w:t>
        <w:br/>
        <w:t>де бар шығар. Бірақ біздің құлағымызға тигені осы ғана. Тегі</w:t>
        <w:br/>
        <w:t>Ырғызбай бойындағы азды-көпті қасиет болса, әкесінен гөрі осы</w:t>
        <w:br/>
        <w:t>шеше жағынан көбірек пе деп ойлауға болады. Өйткені Айдосты</w:t>
        <w:br/>
        <w:t>өз ортасы «шөккен түйеге міне алмайтын жаман Айдос» деп</w:t>
        <w:br/>
        <w:t>бағалайды екен.</w:t>
        <w:br/>
        <w:t>Ырғызбай тұсындағы Тобықтының басшысы Кеңгірбай</w:t>
        <w:br/>
        <w:t>дедік. Сол Кеңгірбайдың ағайын ортасындағы тәуір көрген</w:t>
        <w:br/>
        <w:t>інісі Ырғызбай болыпты. Биге ажары бұлды, сөзі сыйлы,</w:t>
        <w:br/>
        <w:t>ы</w:t>
        <w:br/>
        <w:t>да болуға керек. Үнемі өз пұлымен мырзалық қылды деу мүмкін</w:t>
        <w:br/>
        <w:t>емес. Сол орайда жаңағы «сыбаға» деген нәрсе ол заманның</w:t>
        <w:br/>
        <w:t>салтын ойлағанда бір еске алатын іс болады. Бірақ Өскембайдың</w:t>
        <w:br/>
        <w:t>өзі алуандас кісілердің ішіндегі бір айырмасы Кеңгірбай сияқты</w:t>
        <w:br/>
        <w:t>көп билігін параға сатты деп айтпайды. Бірақ бұл сөзбен мұндай</w:t>
        <w:br/>
        <w:t>мінез мүлде болған жоқ деген байлауды жасамақшы емеспіз.</w:t>
      </w:r>
    </w:p>
    <w:p>
      <w:r>
        <w:t>Өскембай орта жасқа келгенде баласы Құнанбай ер жетіп, сол</w:t>
        <w:br/>
        <w:t>атқа мінген. Бұл 1804 жылдарда туған. Өскембайдың айттырып</w:t>
        <w:br/>
        <w:t>алған бәйбішесі Зереден басқа тоқалдары, күң қатындары да</w:t>
        <w:br/>
        <w:t>көп болған. Құнанбай - Зереден туған баласы, Құнанбаймен</w:t>
        <w:br/>
        <w:t>бірге туған Құттымұқамбет деген інісі, Тайбала деген апасы</w:t>
        <w:br/>
        <w:t>болған. Құттымұқамбет жас кезінде өлген. Сонымен Құнанбай</w:t>
        <w:br/>
        <w:t>бидің жалғызы есептелген. Шешесі Зере кісі ренжітпейтін</w:t>
        <w:br/>
        <w:t>жұмсақ мінезді әйел болған. Ол уақыттағы бәйбішенің бір сыны</w:t>
        <w:br/>
        <w:t>- күндестік дегенді білмей кең мінезді болу. Зере бәйбіше осы</w:t>
        <w:br/>
        <w:t>жағынан көп мақталады. Күңдердің балаларын өз балаларындай</w:t>
        <w:br/>
        <w:t>асырап еркелеткен деседі.</w:t>
        <w:br/>
        <w:t>Зере күйеуі Өскембайдан да көп жасаған, би 1850 жылы 72</w:t>
        <w:br/>
        <w:t>жаста өлген екен, бәйбішесі 90-ға келіп өліпті. Мұның ақын</w:t>
        <w:br/>
        <w:t>болатын немересі Абайдың жас бозбала күнінде елдің бәрі Зере</w:t>
        <w:br/>
        <w:t>бәйбішені «кәрі әжем» деп қадірлейді екен. Кәріліктен құлағы</w:t>
        <w:br/>
        <w:t>есітпейтін болған соң, немерелеріне дұға оқытып үшкіртеді екен.</w:t>
        <w:br/>
        <w:t>Сонда немересі Абай кәрі әжесінің құлағын өлеңді айтып келіп</w:t>
        <w:br/>
        <w:t>үшкіргенде, «е, қарағым, құлағым тәуір болып қалды», - деп ырза</w:t>
        <w:br/>
        <w:t>болады дейді.</w:t>
        <w:br/>
        <w:t>Құнанбай жасында әке-шешесі мен өскен ортасынан алған</w:t>
        <w:br/>
        <w:t>торбиеден басқа оқу тәрбиесін көрмеген, жасындағы барлық</w:t>
        <w:br/>
        <w:t>оқуы «әптиектің» ежігін білумен тоқтайды. Сонымен хатты да</w:t>
        <w:br/>
        <w:t>танымай қалып, бері келгенде ғана өзінен өзі қарастырып жүріп</w:t>
        <w:br/>
        <w:t>хат танырлық болған.</w:t>
        <w:br/>
        <w:t>Мұның орайына жас күндегі өмірі, елдің ол кездегі дағдысы</w:t>
        <w:br/>
        <w:t>бойынша, батырлық, жаужүректік, жорықшылдық сияқты істерге</w:t>
        <w:br/>
        <w:t>көбірек ауған. Қолға найза ұстап, астына жүйрік мініп, өз малын</w:t>
        <w:br/>
        <w:t>өзі бағып жауға шапқыш, жау түсіргіш жігіт болған. Жасынан</w:t>
        <w:br/>
        <w:t>қайратты, шыдамды, ашулы болғандықтан бұл жолдағы талабы</w:t>
        <w:br/>
        <w:t>далаға кетпеген сияқты. Тобықтының найза ұстағанжас жігіттерінің</w:t>
        <w:br/>
        <w:t>ішінде ер, мықты, найзагері болып та саналуға айналған.</w:t>
        <w:br/>
        <w:t>Өзі өскен ортасының сыны мен мақтауы сол сияқты</w:t>
        <w:br/>
        <w:t>“%</w:t>
        <w:br/>
        <w:t>жүрген кішкене кезінде мінез жағына аңқау, нанғыш және тентектеу</w:t>
        <w:br/>
        <w:t>де бала болса керек. Бірақ сол кішкене күнінде-ақ өзге балалардан</w:t>
        <w:br/>
        <w:t>ерекше жері - үйге қонған қонақтың әлдеқалай айтқан ертегі</w:t>
        <w:br/>
        <w:t>сияқты әңгімелерін құлай тыңдайды екен. Жай өмірде пысық,</w:t>
        <w:br/>
        <w:t>ширақ емес, аңқау болғандықтан өз шешесінің ауылындағы көрші-</w:t>
        <w:br/>
        <w:t>қолаңшының үлкендері Құнанбайдың бұл баласынан да Күңкенің</w:t>
        <w:br/>
        <w:t>қолындағы Ысқақтан көбірек дәме қылған. Ол Абайға қарағанда</w:t>
        <w:br/>
        <w:t>жас күнінен тықылдаған пысық, ширақ болса керек.</w:t>
        <w:br/>
        <w:t>Құнанбайдың орнын басып, кісілікке ие болатын баласы кім</w:t>
        <w:br/>
        <w:t>деп жас балаларды сынағанда, жұрттың көбі әлігі белгілеріне</w:t>
        <w:br/>
        <w:t>қарап Абайдан Ысқақты артық санаған, Абай 10 жасқа келгенде</w:t>
        <w:br/>
        <w:t>әкесі Семей қаласына әкеліп оқуға берген, бұдан бұрын қырда</w:t>
        <w:br/>
        <w:t>оқыды ма, жоқ па? Ол туралы хабар жоқ. Семейде алғашқы</w:t>
        <w:br/>
        <w:t>берген молдасы Ғабдұлжаппар деген татар имамы. Артынан</w:t>
        <w:br/>
        <w:t>бұдан шығарып Ахмет Риза деген имамға тапсырған. Бұ да татар</w:t>
        <w:br/>
        <w:t>имамы. Екеуі де мешітте имамдық қылып, сол мешіттерінің</w:t>
        <w:br/>
        <w:t>жанында медреселері болған. Оқушы шәкірттің көбі медреседе</w:t>
        <w:br/>
        <w:t>жатып оқиды. Оқу, әрине, ескіше, ылғи дін сабақтары. Соның</w:t>
        <w:br/>
        <w:t>барлығын да араб, парсы тілдерінде оқиды. Жалпы медреселерде</w:t>
        <w:br/>
        <w:t>кейінгі заманға шейін сақталып келген салтқа қарағанда, Абай</w:t>
        <w:br/>
        <w:t>кезінде де түрікше оқу жолшыбай оқылатын қосымша болу</w:t>
      </w:r>
    </w:p>
    <w:p>
      <w:r>
        <w:t>керек. Оқушы мен оқытушының да барлық уақыты, ынта-ықласы</w:t>
        <w:br/>
        <w:t>түгелімен дін діңгегі сияқты болған арабша, одан қала берді</w:t>
        <w:br/>
        <w:t>парсыша болу керек.</w:t>
        <w:br/>
        <w:t>Абай осы медреседе үш жыл оқиды. Оқуға өзімен бірге</w:t>
        <w:br/>
        <w:t>оқыған үлкен, кіші балалардың барлығынан сонағұрлым зейінді,</w:t>
        <w:br/>
        <w:t>ұғымтал және ерекше ықласты болған. Дәрісте арабша кітаптан</w:t>
        <w:br/>
        <w:t>молдасының бір оқып, бір-ақ рет түрікшеге аударып берген</w:t>
        <w:br/>
        <w:t>сөздерін екінші ретте кітапқа қарамай, өзі жатқа айтып шыға</w:t>
        <w:br/>
        <w:t>алатындай зерек болған деседі. Сонымен дәріс ретінде оқылатын</w:t>
        <w:br/>
        <w:t>сабақтарды ұғып білу Абайға өзге балалардан сонағұрлым оңай</w:t>
        <w:br/>
        <w:t>болған. Көп уақытын да алмаған. Сондықтан барлық артылған</w:t>
        <w:br/>
        <w:t>уақытты Абай өз бетімен өзі сүйген кітаптарын оқуға жұмсап,</w:t>
        <w:br/>
        <w:t>көп тімтінуге салынса керек. Өз бетімен оқитын кітаптары араб,</w:t>
        <w:br/>
        <w:t>парсы, түрік жұрттарының ақындары. Одан соң сол тілдерде</w:t>
        <w:br/>
        <w:t>жазылған ертегі, дастан, қисса сияқты нәрселер.</w:t>
        <w:br/>
        <w:t>Бұларды Абай бала күніндегі ауып кеткіш мінезі бойынша барын</w:t>
        <w:br/>
        <w:t>салып тесіліп, көп оқыған болу керек. Оқуға кірген соң-ақ балалық</w:t>
        <w:br/>
        <w:t>"%</w:t>
        <w:br/>
        <w:t>қимыл істейді. Жігітек ішіне көп кісімен аттанып келіп, Бөжейдің</w:t>
        <w:br/>
        <w:t>өзін қоса барлық ірі кісілерін ұстатып байлатып алып тегіс дүре</w:t>
        <w:br/>
        <w:t>салғызады. Бұл оқиғаны толық жазып отырған себебіміз, осы істен</w:t>
        <w:br/>
        <w:t>бастап Құнанбай өмірінде де, кейін ел кісісі болып әкесінің орнын</w:t>
        <w:br/>
        <w:t>басатын ақын Абай өмірінде де, ұзақ заманға созылған үлкен алыс-</w:t>
        <w:br/>
        <w:t>жұлыстың, ірі араздық, ірі партияның басы басталады.</w:t>
        <w:br/>
        <w:t>Жазықты, жазықсыз болса да «терезесі тең» ағайыннан талтүсте</w:t>
        <w:br/>
        <w:t>бір ру ел болып осындай өр зорлық, үлкен намыс соққысын көрген</w:t>
        <w:br/>
        <w:t>соң, осы оқиға басы болып ел ішінің ұзақ жаулығы кетеді. Сырт</w:t>
        <w:br/>
        <w:t>елге де, Тобықты ішінде де Жігітектен салмағы мен абыройы артық</w:t>
        <w:br/>
        <w:t>болғандықтан Құнанбай есе бермейтін болған соң наразы болған</w:t>
        <w:br/>
        <w:t>елдің алдындағы жалғыз жармасатын құралы - орыс ұлығына</w:t>
        <w:br/>
        <w:t>жағып, арызын айту болады. Ел ішінде бір жауласса, екі жағы да</w:t>
        <w:br/>
        <w:t>арыз үстіне арыз тоғытысып, бірін бірі көрсетіп ұлық алдында екі</w:t>
        <w:br/>
        <w:t>жауласады.</w:t>
        <w:br/>
        <w:t>Осы кездерде Құнанбай қарсысында жалғыз Жігітек болмай,</w:t>
        <w:br/>
        <w:t>өзге ұсақ бұратана рулар да Жігітекке күш қосқан сияқты. Олардың</w:t>
        <w:br/>
        <w:t>қосылуына себеп болатын: Құнанбайдың ол ортасындағы екінші</w:t>
        <w:br/>
        <w:t>бір үлкен ісі болады.Ол Тобықты ортасында Құнанбай қолданған</w:t>
        <w:br/>
        <w:t>жер саясаты. Жалпы Құнанбай тұсындағы көп іс, көп мінез кейін</w:t>
        <w:br/>
        <w:t>Абайдың адам болған заманына көшкендіктен, Абайдың бет</w:t>
        <w:br/>
        <w:t>бағытын алдыңғы дәуір белгілеп шешіп кеткендіктен, біз бұл</w:t>
        <w:br/>
        <w:t>жерге де біраз тоқтап өтуді қажет көреміз.</w:t>
        <w:br/>
        <w:t>Құнанбайдың өз елі мен партияласқан жаулығынан басқа,</w:t>
        <w:br/>
        <w:t>артында қалған ісінде дәл бүгінгі күнге шейін ізі қалған бір жұмысы</w:t>
        <w:br/>
        <w:t>осыжер турасында. Ертерек заманда Кеңгірбай, Ырғызбай тұсында</w:t>
        <w:br/>
        <w:t>Шыңғыстауынанкеліп, Матайды күн шығысқа қарайсырып жіберіп</w:t>
        <w:br/>
        <w:t>қоныс алып орналасқан Тобықты рулары Құнанбай тұсында үлкен</w:t>
        <w:br/>
        <w:t>аударысқа түскен. Бұл аударысты жасаушы Құнанбай. Ең әуелі</w:t>
        <w:br/>
        <w:t>жалпы Тобықтының жер шегін молайтуға күш салған. Сонымен</w:t>
        <w:br/>
        <w:t>Шыңғыстың солтүстігінде күзеуі, оңтүстік сыртында жайлауы</w:t>
        <w:br/>
        <w:t>болған Тобықты, екі шетіндегі уақ пен керейді өз жерлерінен ептеп</w:t>
        <w:br/>
        <w:t>жылжытып, тықсыра бастап жылдан жыл өткен сайын жерлерінің</w:t>
        <w:br/>
        <w:t>өрісін молайта берген. Бұл саясатты басқарушы Құнанбай болады.</w:t>
        <w:br/>
        <w:t>Құнанбай көп жерді өзі кешіп жүрумен алған. Жазғытұрым ерте</w:t>
        <w:br/>
        <w:t>көшіп Уақ жеріне келіп құдық пен қонысты меншіктеп, жаздыгүні</w:t>
      </w:r>
    </w:p>
    <w:p>
      <w:r>
        <w:t>Керейге барып жыл сайын оның жерінен де сондай сыбаға алып</w:t>
        <w:br/>
        <w:t>отырған.</w:t>
        <w:br/>
        <w:t>37</w:t>
        <w:br/>
        <w:t>керек. Абайдың балалық шағынан алған әсерінде, өз шешесіне</w:t>
        <w:br/>
        <w:t>қатты ырза болып, Айғыз бәйбішеге іші ренжіңкірейтіні, анау</w:t>
        <w:br/>
        <w:t>күндестікті ойламағанда, Айғыз сол жағынан белгі бергіш болса</w:t>
        <w:br/>
        <w:t>керек.</w:t>
        <w:br/>
        <w:t>Ұлжан бәйбішеде тұқымының тауып айтқыш қалжыңшылдығы</w:t>
        <w:br/>
        <w:t>әбден болған, бірақ тартымды мінезді дағды қылып, бойын</w:t>
        <w:br/>
        <w:t>салмақпен бағып ұстайтын болғандықтан, қалжың айтуды мақсат</w:t>
        <w:br/>
        <w:t>қылмаған. Сөйтседе анда-санда әлде қалай айтып қалған сөздері</w:t>
        <w:br/>
        <w:t>қалжың болып, ел есінде ұмытылмай сақталып қалған. Өлерінде</w:t>
        <w:br/>
        <w:t>қалжың айту бұл кісінің бұрынғы қалжыңшыл ағаларында түгел</w:t>
        <w:br/>
        <w:t>болса керек. Солар сияқты Ұлжан да өлерінде қалжың айтқан.</w:t>
        <w:br/>
        <w:t>Тонтай өлерінде маңайына жиылып келіп отырған қожа,</w:t>
        <w:br/>
        <w:t>молдаларға қарап: «Жазыла, жазыла қожа-молдадан да ұят болды,</w:t>
        <w:br/>
        <w:t>енді өлмесек болмас» деп айтты деген сөз орта жүзде, екінің бірі</w:t>
        <w:br/>
        <w:t>білетін мәтел сөз сияқты болып кеткен.</w:t>
        <w:br/>
        <w:t>Осындай тапқыштық, қалжыңшылдық, біреудің мінін ашы</w:t>
        <w:br/>
        <w:t>тілмен қатты түйрегіштік нағашысы мен шеше жағынан Абайға да</w:t>
        <w:br/>
        <w:t>мол келген. Шынға келгенде, Абайдан қалған сөздің ішінде барлық</w:t>
        <w:br/>
        <w:t>ақындықтың шарты болатын, жалынды жанды өткір сезімді былай</w:t>
        <w:br/>
        <w:t>қойғанда, қалған сарынның ішінде салқын ақылмен сөйлегіштік</w:t>
        <w:br/>
        <w:t>көп пе, жоқ шанышпа тілді соқтықпалы, ашы мысқыл, улы күлкіге</w:t>
        <w:br/>
        <w:t>бойы ұрғандық көп пе? Бұл екі ортасын дәл кесіп-пішіп айыру,</w:t>
        <w:br/>
        <w:t>ұзақ тексеруді керек қылатын шығар. Бірақ біздің ұғуымызша</w:t>
        <w:br/>
        <w:t>соңғы түрі көп сияқты.</w:t>
        <w:br/>
        <w:t>Абай жазушының ішкі табиғатындағы осы сияқты екі айыр</w:t>
        <w:br/>
        <w:t>жолды, біз Абайдың әкесі мен шешесінің жаратылыс қалпын, өмір</w:t>
        <w:br/>
        <w:t>баянын қарастырғанда еріксіз еске аламыз. Сонда сөзіндегі салқын</w:t>
        <w:br/>
        <w:t>ақыл әкеден, ашы тілді мысқыл шеше жағынан деуге де бола ма</w:t>
        <w:br/>
        <w:t>дейміз. Бірақ бұл пікірді Абайдың ақындық сырын ұғу жолындағы</w:t>
        <w:br/>
        <w:t>нық байланған түйін деп ойлау керек емес. Әлдеқалай айтылған,</w:t>
        <w:br/>
        <w:t>көп жобалаудың бірі деп есепте керек.</w:t>
        <w:br/>
        <w:t>Абайдың ақындық жолында өзге талай жазушы талай ақынның</w:t>
        <w:br/>
        <w:t>барлығының жолынан бөлек өзіне ғана қатысты, ерекше тағдыры</w:t>
        <w:br/>
        <w:t>болған. Ақындығындағы сол ерекшелік Абайдың бала күнінен ба-</w:t>
        <w:br/>
        <w:t>стап, соңғы өлер сағатына шейін өзгеше шарттардың ішінде өткен</w:t>
        <w:br/>
        <w:t>ерекше өмірінен туған. Сондықтан енді қолға түскен азын-аулақ</w:t>
        <w:br/>
        <w:t>мағлұматтар бойынша Абайдың өз басының өміріне келейік.</w:t>
        <w:br/>
        <w:t>Абай, жоғарыда айтылғандай, екі шешенің төл баласы болып</w:t>
        <w:br/>
        <w:t>4"</w:t>
        <w:br/>
        <w:t>өкіріктік «приказ» билейтін болған. Өкірік бастығы аға сұлтан,</w:t>
        <w:br/>
        <w:t>приказдың қалған екі мүшесінің бірі орыс чиновнигі болады (елдің</w:t>
        <w:br/>
        <w:t>көбі мұны Майыр дейді). Үшінші мүшесі кіші сұлтан болады.</w:t>
        <w:br/>
        <w:t>Бүгінгі Семей уезіне қарайтын Тобықты Құнанбай тұсында</w:t>
        <w:br/>
        <w:t>Қарқаралы өкірігіне қарайтын. Приказ шыққаннан бергі салт</w:t>
      </w:r>
    </w:p>
    <w:p>
      <w:r>
        <w:t>бойынша бұл өкіріктің аға сұлтаны ылғи төре тұқымынан болып</w:t>
        <w:br/>
        <w:t>келген. Құнанбай тұсында аға сұлтан болған төрелер Бөкей</w:t>
        <w:br/>
        <w:t>нәсілінен: Құсбек, Жамантай; Абылай нәсілінен: Тобықты ішіндегі</w:t>
        <w:br/>
        <w:t>Шалғымбай деген төрелер болған.</w:t>
        <w:br/>
        <w:t>Құнанбай Тобықтының бас кісісі болып өрлеп келе жатқанда</w:t>
        <w:br/>
        <w:t>қазақ ортасында төре мен қараның жігі ашылып қалған уақыт</w:t>
        <w:br/>
        <w:t>болады. Әрбір елдің қарадан шыққан Құнанбай сияқты басты</w:t>
        <w:br/>
        <w:t>жуандары: «Төре қазақтың әрекесін тілейді, берекесін тілемейді»</w:t>
        <w:br/>
        <w:t>дей бастаған кездері болады.</w:t>
        <w:br/>
        <w:t>Көпрудың қалың ортасынан шыққан жуан аталары өз ауданында</w:t>
        <w:br/>
        <w:t>төреден салмақсыз болмайды. Төре дегендердің ру басшыларының</w:t>
        <w:br/>
        <w:t>қолдауымен жуан шығып жүргенін сезе бастайды. Оның үстіне</w:t>
        <w:br/>
        <w:t>әуелде хан мен төрені ұстанған патша үкіметі, енді қалың елді</w:t>
        <w:br/>
        <w:t>ұстау үшін, ру басыларын қолға ұстау керек деген саясатқа ауған</w:t>
        <w:br/>
        <w:t>кез болады. Осындай екі жақты себептермен әр рудың Құнанбай</w:t>
        <w:br/>
        <w:t>сияқты жуандарына төрені сөз қылып, төрені түртпектеу салт</w:t>
        <w:br/>
        <w:t>сияқты болып тарай бастайды. Бұл туралы көп рулардың, көп</w:t>
        <w:br/>
        <w:t>басшыларының ынтымағы болуға да мүмкін. Сонымен ел-елдің</w:t>
        <w:br/>
        <w:t>ортасында: «Қазақ әрекелі болса оңбайды, төре берекелі болса</w:t>
        <w:br/>
        <w:t>оңбайды» деген төреге қарсы қозғалыс белгісі көп жайылады.</w:t>
        <w:br/>
        <w:t>Осы кезде Қарқаралының аға сұлтаны болып тұрған Құсбек</w:t>
        <w:br/>
        <w:t>төре мен бұрын аға сұлтан болған Жамантайдың партиясы</w:t>
        <w:br/>
        <w:t>басталады. Ол кезде приказ сайлауына тас салуға жарайтын екі</w:t>
        <w:br/>
        <w:t>түрлі сайлаушылар болған. Бірі - пәлен сомада алым төлейтін</w:t>
        <w:br/>
        <w:t>бай да, екіншісі - төре тұқымдары болатын. Төренің 25 жасқа</w:t>
        <w:br/>
        <w:t>жеткені түгелімен тас салу құқығына ие. Сонымен Жамантай өзі</w:t>
        <w:br/>
        <w:t>сұлтан бола алмайтынына кезі жеткен соң өзіне қараған тастарды</w:t>
        <w:br/>
        <w:t>Құнанбайға салғызып, Құсбек жеңіліп, Құнанбай сұлтан болған.</w:t>
        <w:br/>
        <w:t>Құнанбайдың осы сайлаудан кейін қанша уақыт аға сұлтан</w:t>
        <w:br/>
        <w:t>болғаны белгісіз. Қалайда болса Қарқаралы өкірігіне қараған</w:t>
        <w:br/>
        <w:t>қазаққа қарадан алғашқы рет сұлтан болған Құнанбай. Сондықтан</w:t>
        <w:br/>
        <w:t>бұл оқиға Құнанбайдың даңқын көпке жайып жіберуге себеп</w:t>
        <w:br/>
        <w:t>болған көрінеді.</w:t>
        <w:br/>
        <w:t>“%</w:t>
        <w:br/>
        <w:t>тең түсе алмаған. Орыс үкіметінің бірде старшыны, бірде болысы,</w:t>
        <w:br/>
        <w:t>бірде аға сұлтаны болып жүрген Құнанбай әрі сырт елдерге</w:t>
        <w:br/>
        <w:t>атақты, әрі үкіметке салмақты болып Жігітекті бойымен басып</w:t>
        <w:br/>
        <w:t>жыға берген. Сонымен алғашқы араздық, жаулық кейінде ұзақ</w:t>
        <w:br/>
        <w:t>заманға созылып кетсе де Құнанбай тұсындағы алыстың бір буыны</w:t>
        <w:br/>
        <w:t>Жігітектің жеңілуімен бітеді. Құнанбай Жігітектің батырсымақ</w:t>
        <w:br/>
        <w:t>болып жүрген ер көңілді Базаралы деген кісісін бас қылып, 17</w:t>
        <w:br/>
        <w:t>адамын Сібір айдатады. Сонымен Жігітек бірталай заманға шейін</w:t>
        <w:br/>
        <w:t>көзге қамшы тигендей болып, бастықтарынан айырылып есеңгіреп</w:t>
        <w:br/>
        <w:t>қалады.</w:t>
        <w:br/>
        <w:t>Бұл кісілердің түгел тізіліп, тез айдалып кетуіне, бір жағынан,</w:t>
        <w:br/>
        <w:t>Жігітек руының ұрлықты сүйіп, соған көп салынуы да себеп болса</w:t>
        <w:br/>
        <w:t>керек. Айдалған кісілердің ішінде барымташы, жорықшыл батыр</w:t>
        <w:br/>
        <w:t>боламын деп көпке мәлім ұры болып кеткен кісілер де болған.</w:t>
        <w:br/>
        <w:t>Бірақ осымен қатар Жігітек сияқты елдердің көп арыз, көп</w:t>
        <w:br/>
        <w:t>көрсетулері Құнанбайға да текке бітпесе керек. Өйткені кейіннен</w:t>
        <w:br/>
        <w:t>үстінен жиылған көп арыз бойынша Құнанбайды жоғарғы ұлық</w:t>
        <w:br/>
        <w:t>Омбыға алғызып тергеуге алған. Артындағы ел Құнанбай айдалады</w:t>
        <w:br/>
        <w:t>деген лақапты да есіткен. Бірақ Омбыда көп жатудың соңында</w:t>
      </w:r>
    </w:p>
    <w:p>
      <w:r>
        <w:t>Құнанбай жазаға ұшырамайтын болып еліне қайтқан. Бұл жолда</w:t>
        <w:br/>
        <w:t>не қисынмен, қандай ретпен босады ол бізге мәлім емес.</w:t>
        <w:br/>
        <w:t>Құнанбайдың бұдан соңғы ел есінде қалған бір ісі - орыс</w:t>
        <w:br/>
        <w:t>ұлығының бұйрығы бойынша Кенесарыны қуғандығы. Тегі</w:t>
        <w:br/>
        <w:t>Кенесарының Ұлытау, Кіші таудан көшіп, ұлы жүзді бетке алып</w:t>
        <w:br/>
        <w:t>бара жатқан кезі, яки Балқаштың Қамал деген түбегіне қарай көшіп</w:t>
        <w:br/>
        <w:t>бара жатқан кездері бола ма, әйтеуір сол жүрісінің бірінде үкіметтің</w:t>
        <w:br/>
        <w:t>бұйрығы бойынша, Құнанбай старшын күнінде Кенесарыны қуа</w:t>
        <w:br/>
        <w:t>шыққан орыс отрядымен бірге қазақтан кісі алып қоса қуысқан.</w:t>
        <w:br/>
        <w:t>Қуған қол Кенесарының көшіне жетіпті. Көшінің жанында</w:t>
        <w:br/>
        <w:t>Кенесарының өзі де болса керек. Олар бір топ кісі болып жиналып</w:t>
        <w:br/>
        <w:t>бір араға келгенде Кенесары атынан түсіп намаз оқыпты. Сонда</w:t>
        <w:br/>
        <w:t>орыс бастықтары шабайық дегенде: Құнанбай намаз уақытында</w:t>
        <w:br/>
        <w:t>шаппаймыз деп, шапқызбай қойыпты. Сол жолда Құнанбай қолмен</w:t>
        <w:br/>
        <w:t>келе жатқан қазақты жиып алып, Құрқұлықтың ішінде кеңесіп, Ке-</w:t>
        <w:br/>
        <w:t>несарыны ұстамауға, қас қылмауға уәделесіпті дейді. Кейін атыс</w:t>
        <w:br/>
        <w:t>болғанда Жуантаяқ Төбет деген батыр Кенесарының қолының бір</w:t>
        <w:br/>
        <w:t>батырын қуып найзаламақшы болған екен, соны Құнанбай сабап-</w:t>
        <w:br/>
        <w:t>ты дейді.</w:t>
        <w:br/>
        <w:t>39</w:t>
        <w:br/>
        <w:t>Құнанбайдың ел кісісі болып сөз басқарып, ел билеп жүрген</w:t>
        <w:br/>
        <w:t>кезінен біз білген ірі кездері осы. Жасы ұлғайып берірек келгенде</w:t>
        <w:br/>
        <w:t>ел ісін әкесінің қолынан Абай алады. Оның жайын өз тұсында ай-</w:t>
        <w:br/>
        <w:t>тармыз.</w:t>
        <w:br/>
        <w:t>Қазірде Құнанбай жайынан айтылатын тағы бір сөз: бұл кісі</w:t>
        <w:br/>
        <w:t>баласы Абай елді меңгеріп алған кезде, кәрілік жетіп ел сөзінен</w:t>
        <w:br/>
        <w:t>шыққан. Сонымен 72 жасында қажыға барып, қажыдан қайтып</w:t>
        <w:br/>
        <w:t>келген соң, 8-9 жыл өмірін ылғи дін жолындағы құлшылықпен</w:t>
        <w:br/>
        <w:t>өткізген. Бұл жылдардағы өмірі өзінің жаратылысында бойына</w:t>
        <w:br/>
        <w:t>біткен қаттылық, беріктігінің белгісімен ерекше күйде өткен. Мек-</w:t>
        <w:br/>
        <w:t>кеден келген соң «дүние сөзін сөйлемеймін» деп, ешбір жанмен тіл</w:t>
        <w:br/>
        <w:t>қатпай қойып, оңаша үйде шымылдықтың ішінде жалғыз отырып</w:t>
        <w:br/>
        <w:t>құдайға құлшылық қылуда болған.</w:t>
        <w:br/>
        <w:t>Бұл мінезі туралы сырт ел «тілі байланды» деп те аңыз қылған</w:t>
        <w:br/>
        <w:t>екен. Бірақ соңғы жылдарында маңайында болғандар ол сөзді бекер</w:t>
        <w:br/>
        <w:t>дейді. Осымен Құнанбай 1886 жылы 82 жасында қайтыс болған.</w:t>
        <w:br/>
        <w:t>Ел аузындағы қалған аңызда: бұл кісінің діндарлығы мен ел би-</w:t>
        <w:br/>
        <w:t>Леу жөніндегі ірілік, мықтылығы, алысты болжағыш, ақылдығы</w:t>
        <w:br/>
        <w:t>көп айтылады. Одан соңғы көп сөз: мінезінің суықтық, қаттылық,</w:t>
        <w:br/>
        <w:t>сонымен бірге мырзалығы жайынан көп кездеседі. Намаз оқушы</w:t>
        <w:br/>
        <w:t>кедейлерге ат беру, киім беру сияқты әдеттері көп болса керек.</w:t>
        <w:br/>
        <w:t>Қай мінез, қай істе болса да әншейін орта қалыпты қазақтан</w:t>
        <w:br/>
        <w:t>кесек болғандығы жоғарыдағы істерден бір көрінсе, екінші, дін</w:t>
        <w:br/>
        <w:t>жолына деп өз пұлына Қарқаралыда мешіт салғызу, Меккеде</w:t>
        <w:br/>
        <w:t>қазақ қажылары түсіп жүретін «Тәкия» деген үй салғызу сияқты</w:t>
        <w:br/>
        <w:t>істерінде де көрінеді.</w:t>
        <w:br/>
        <w:t>Ақыл мен сөзге, келелі кеңеске, көп елді тоқтататын билік,</w:t>
        <w:br/>
        <w:t>байлауға келгенде өз тұсындағы орта жүздің басты билерінің</w:t>
        <w:br/>
        <w:t>алдыңғы қатарындағы кісі боп саналған болу керек. Мұның белгісі</w:t>
        <w:br/>
        <w:t>Ақмола, Семей, Жетісу сияқты губернияларда, ел аузында қалған</w:t>
        <w:br/>
        <w:t>билер жайындағы ескілікте Құнанбай атының көп аталатынынан</w:t>
        <w:br/>
        <w:t>байқалады.</w:t>
      </w:r>
    </w:p>
    <w:p>
      <w:r>
        <w:t>Тобықты ішінде Құнанбай айтты деген сөздердің ішінде,</w:t>
        <w:br/>
        <w:t>«философ» айтарлық ақиқат сөздердің мына сияқтысы бар:</w:t>
        <w:br/>
        <w:t>1.Құл мен қожа майданда теңеледі, жас пен кәрі білімде</w:t>
        <w:br/>
        <w:t>теңеледі, бай мен кедей жомарттықта теңеледі, жақсы мен жаман</w:t>
        <w:br/>
        <w:t>өлгенде теңеледі.</w:t>
        <w:br/>
        <w:t>2. Адамның қай мінезі өнері болса, сол мінезі айыбы болады.</w:t>
        <w:br/>
        <w:t>“</w:t>
        <w:br/>
        <w:t>3.Кісі айыбын айтпақтан оңай жоқ, өз айыбыңды өзің айтқаннан</w:t>
        <w:br/>
        <w:t>ауыр жоқ.</w:t>
        <w:br/>
        <w:t>4.Өткен істен оңай жоқ, келесі істен қиын жоқ.</w:t>
        <w:br/>
        <w:t>5. Өтірік пен шынның арасы төрт-ақ елі, көзбен көрген шын,</w:t>
        <w:br/>
        <w:t>құлақпен есіткен өтірік.</w:t>
        <w:br/>
        <w:t>6. Жарлы кісі жаманар, жаманар да қуанар; жаман кісі жаланар,</w:t>
        <w:br/>
        <w:t>жаланарда жұбанар.</w:t>
        <w:br/>
        <w:t>7. Арымнан жаным садаға, жанымнан малым садаға - деген</w:t>
        <w:br/>
        <w:t>сияқты. Бірақ бүл сөздердің кейбіреуі өз өміріндегі істермен дәл</w:t>
        <w:br/>
        <w:t>келмесе, оған Құнанбайдың заманын еске алу керек. Біздің мақсат</w:t>
        <w:br/>
        <w:t>- осы қарастырылатын адамдардың барлығының өмірін, бізден</w:t>
        <w:br/>
        <w:t>алыс заманда, біздің бүгінгі өмірімізден бөлек күй, бөлек шарт,</w:t>
        <w:br/>
        <w:t>бөлек тарихи дәуірде бүгінгіден бөлек болғандығын анық көрсету.</w:t>
        <w:br/>
        <w:t>Сондықтан біздің міндет бірін даттап қаралау емес, бүгінде</w:t>
        <w:br/>
        <w:t>анығын білгісі келген елге дәл пішінін көрсету. Бұл сөздің басын</w:t>
        <w:br/>
        <w:t>Абайдың жайы деп алып, Құнанбай жайын көп таратып айтып</w:t>
        <w:br/>
        <w:t>кетсек, солай болуына себеп болып отырғанда осы міндетті</w:t>
        <w:br/>
        <w:t>көп ойлағандық. Өйткені Құнанбайдың кім болғанын білмесек,</w:t>
        <w:br/>
        <w:t>Абайдың кім екенін білу де қиын. Бұлардың қай-қайсысы болса</w:t>
        <w:br/>
        <w:t>да заманның туындысы. Бірде заманның ұлы болса, бірде сол</w:t>
        <w:br/>
        <w:t>заманның құлы да болған.</w:t>
        <w:br/>
        <w:t>Сондықтан бұл күнге шейін Абайды ақын ғана деп шала біліп</w:t>
        <w:br/>
        <w:t>жүрген қазақ оқушысына ең әуелі соның ақындығына анайы шарт</w:t>
        <w:br/>
        <w:t>сияқты болған, ақын емес Абай кім екенін білдіруге көшеміз.</w:t>
        <w:br/>
        <w:t>Абай 1845 жылы әкесі Құнанбайдың 41 жасында Ұлжан деген</w:t>
        <w:br/>
        <w:t>бәйбішесінен туған. Өз заманында көпке жайылған салт бойынша</w:t>
        <w:br/>
        <w:t>Құнанбай да көп қатынды болған. Бұл кісінің үлкен жамағаты</w:t>
        <w:br/>
        <w:t>қыздай алған - Күңке деген кісі. Бұдан туған баласы Құдайберді.</w:t>
        <w:br/>
        <w:t>Екінші әйелі Ұлжан. Інісі Құттымұхамбетке айттырылған</w:t>
        <w:br/>
        <w:t>қалыңдық. Інісі өлген соң келін алған. Бұдан туған балалары:</w:t>
        <w:br/>
        <w:t>Тәңірберді, Ыбырай (Абай), Ысқақ, Оспан. Үшінші әйелі Айғыз.</w:t>
        <w:br/>
        <w:t>Одан: Халиолла, Ысмағұл деген балалары болған. Төртінші әйелі</w:t>
        <w:br/>
        <w:t>жасы ұлғайын қартайып келген кезде алған Нұрғаным. Бұдан бала</w:t>
        <w:br/>
        <w:t>болмаған.</w:t>
        <w:br/>
        <w:t>Күңкенің жасы Құнанбайдан үлкен екен. Берірек келгенде жасы</w:t>
        <w:br/>
        <w:t>ұлғайып, өзі күту тілерлік болып, күйеуін күте алмайтын болған</w:t>
        <w:br/>
        <w:t>соң, Құнанбай Ұлжанның қолына шыққан. Бірақ Ұлжан туған</w:t>
        <w:br/>
        <w:t>балаларының бәрі бірдей өз шешесінің қолында тәрбиеленбеген.</w:t>
        <w:br/>
        <w:t>4"</w:t>
      </w:r>
    </w:p>
    <w:p>
      <w:r>
        <w:t>Үлкен баласы Тәңірбердіні жас күнінде Өскембай би қолына алып</w:t>
        <w:br/>
        <w:t>өсіріпті. Ысқақты әкесі Құдайбердімен бірге Күңкенің қолында</w:t>
        <w:br/>
        <w:t>өсірген. Күңке ерте уақыттан бөлек ауыл болып кеткен екен.</w:t>
        <w:br/>
        <w:t>Ұлжан мен Айғыз бір ауыл болып Құнанбай осылармен тұрған</w:t>
        <w:br/>
        <w:t>уақытта, екі шешенің ортасындағы тел баласы кішкене Ыбырай</w:t>
        <w:br/>
        <w:t>болады. Бұл екі шешесінен кейінірек Оспан, Ысмағұл деген екі</w:t>
        <w:br/>
        <w:t>бала туған. Бірақ бұлардың жасы Абайдан едәуір кіші. Айғыздың</w:t>
        <w:br/>
        <w:t>үлкен баласы Халиолла болса, оқуда жүрген. Сондықтан Абай</w:t>
        <w:br/>
        <w:t>алғашқы балалық шағын екі шешенің ортасындағы жалғыз баланың</w:t>
        <w:br/>
        <w:t>қалпында өткізген. Екі шешеге бірдей бала болып жүргендіктен</w:t>
        <w:br/>
        <w:t>сол кездегі үлкендер Абайға «Телқара» деп ат қойыпты. Кейін</w:t>
        <w:br/>
        <w:t>Абай ер жеткен уақытта бірталай жеңгелері ертеде қойылған атпен</w:t>
        <w:br/>
        <w:t>«Телқара» дейді екен.</w:t>
        <w:br/>
        <w:t>Абайдың өз шешесі Қаракесек ішінде Бертіс бидің тұқымы</w:t>
        <w:br/>
        <w:t>болады. Ұлжанның әкесімен бірге туысқан ағалары Қонтай, Тонтай</w:t>
        <w:br/>
        <w:t>орта жүзге қалжыңымен тегіс аты жайылған, белгілі мысқылшыл</w:t>
        <w:br/>
        <w:t>тапқыш, күлдіргілер болған. Бұл әдет Бертіс Шаншар руына түгел</w:t>
        <w:br/>
        <w:t>жайылған мінез. Осы күнге шейін көрші ел Шаншардың қулары</w:t>
        <w:br/>
        <w:t>дегенде: кісіні жазым қылып кететін ит-құстың жайын айтқандай</w:t>
        <w:br/>
        <w:t>сөйлейді. Әлі күнге Қояндыда, үлкен жәрмеңке, қалың жиындарда,</w:t>
        <w:br/>
        <w:t>бір жерге тобымен жиылып, күліп сөйлеп келе жатқан Шаншарды</w:t>
        <w:br/>
        <w:t>көрсе, көп елдің кісілері: «Ойбай, Шаншар келе жатыр!» деп</w:t>
        <w:br/>
        <w:t>өрттен қашқандай дүркірей қашады деседі. Бұл әдет Шаншардың</w:t>
        <w:br/>
        <w:t>мысқыл мазаққа ұста болып, тауып айтқыш өткір тілдігінен туған</w:t>
        <w:br/>
        <w:t>нәрсе. Қандай жанның болса да мінін таппай қоймайды: мінін</w:t>
        <w:br/>
        <w:t>тауып алса, түңлігін ұшырғандай қылып айтады. Сөз шабуылымен</w:t>
        <w:br/>
        <w:t>кімнің де болса есін шығарып есеңгіретіп кетеді.</w:t>
        <w:br/>
        <w:t>Енді бүгінгі көпшілігі сондай болса, соның барлығының</w:t>
        <w:br/>
        <w:t>баяғы, соңғы заманға шейін аузынан тастамайтын атақты қуы</w:t>
        <w:br/>
        <w:t>Тонтай болған. Тонтайдың барлық өмірі тұтас күлкі болып кеткен.</w:t>
        <w:br/>
        <w:t>Түгелімен бір өмір бастан-аяқ, «мың бір түннің» әңгімелеріндей</w:t>
        <w:br/>
        <w:t>жеке-жеке күлкі әңгіме. Сол әңгімелерге қарағанда, Тонтайлар</w:t>
        <w:br/>
        <w:t>қалың қазақортасының үнемі көңілін көтеріпжүрген таусылмайтын</w:t>
        <w:br/>
        <w:t>думаны, ұдайы қызық күлкісі, бүгінгі Еуропа, Американың Чарли</w:t>
        <w:br/>
        <w:t>Чаплины, Бестер Китоны сияқты. Осы Тонтайдың інісінен туған</w:t>
        <w:br/>
        <w:t>бала Ұлжан болады.</w:t>
        <w:br/>
        <w:t>Ұлжан кең, сабырлы, мықты мінезді кісі болды деседі. Алдыңғы</w:t>
        <w:br/>
        <w:t>өткен бәйбішелер үлгісімен бұл кісі де күндестік дегенді білмесе</w:t>
        <w:br/>
        <w:t>“ф%</w:t>
        <w:br/>
        <w:t>іздену арқасында бар ынтасымен құлай сүю болашақ ақынның</w:t>
        <w:br/>
        <w:t>балалық, жастық шағындағы ой-қиялына қатты әсер еткен сияқты.</w:t>
        <w:br/>
        <w:t>Ескіше оқыту тәртібі бәрімізге де белгілі, шынымен «инемен</w:t>
        <w:br/>
        <w:t>құдық қазғандай» өнімсіз оқу болғанда, Абайдың үш-ақ жыл</w:t>
        <w:br/>
        <w:t>оқуы сырт көзге аз оқуы болса да, өзіне көп жаңалық беріп, көп</w:t>
        <w:br/>
        <w:t>жаңа дүниенің шетін ашқан сияқты. Алдымен ақындарды көп</w:t>
        <w:br/>
        <w:t>оқу себепті, Абай араб, парсы тілін сол үш жылдың ішінде жақсы</w:t>
        <w:br/>
        <w:t>біліп шыққан. Мұның белгісі сол заманнан қалған бірен-саран</w:t>
        <w:br/>
        <w:t>өлеңдерінен білінеді.</w:t>
        <w:br/>
        <w:t>Кітап жүзінен алған тәрбие мен заманның үлгісі бойынша</w:t>
        <w:br/>
        <w:t>ол уақыттағы өлеңге жарайтын тіл жалғыз ғана араб, парсы тілі</w:t>
      </w:r>
    </w:p>
    <w:p>
      <w:r>
        <w:t>деп білген Абай алғашқы өлеңдерін араб, парсы түрік, шағатай</w:t>
        <w:br/>
        <w:t>тілдерімен Фзули, Аллаяр, Бабырша айтады. Балалық шағындағы</w:t>
        <w:br/>
        <w:t>бірен-саран өлең жазамын деген алғашқы талабын:</w:t>
        <w:br/>
        <w:t>Фзули, Шәмси, Сәйхали,</w:t>
        <w:br/>
        <w:t>Науан, Сағди, Фирдауси,</w:t>
        <w:br/>
        <w:t>Қожа Хафиз - бу һәммәси</w:t>
        <w:br/>
        <w:t>Медет бер я шағири ферияд, -</w:t>
        <w:br/>
        <w:t>депөзі қадірлеген ескі ақындардың аруағына сыйынумен бастайды.</w:t>
        <w:br/>
        <w:t>Осы аталған аттардың өзіне қарағанда жалпы мұсылман</w:t>
        <w:br/>
        <w:t>ғаламындағы көпке белгілі болған ірі ақындардың талайымен</w:t>
        <w:br/>
        <w:t>Абайдың ерте күнде танысып алғандығы даусыз сияқты. Абай</w:t>
        <w:br/>
        <w:t>оқуды тастап, елдің жасы бозбаласы, жас жігіті болып жүрген</w:t>
        <w:br/>
        <w:t>кезінде де осы ақындардан алған үлгі-осерден түгел айықпай,</w:t>
        <w:br/>
        <w:t>көңілінде көп сақтап жүрген сияқты. Сол кезде сүйген, ұнатқан</w:t>
        <w:br/>
        <w:t>әйеліне өлең жазса әлігі ретпен кітапшалап жазады.</w:t>
        <w:br/>
        <w:t>Әлиф дек ай йузіңе ғибрат еттім,</w:t>
        <w:br/>
        <w:t>Би- Балай дәртіңа нисбәт еттім, -</w:t>
        <w:br/>
        <w:t>деп әліпбимен жазған өлеңі, одан соң йузі раушан, көзі гәуһар,</w:t>
        <w:br/>
        <w:t>лағылдәк бет,ұшы ахмәр... дегенөлеңдері сол жас шағында қиялына</w:t>
        <w:br/>
        <w:t>қатты әсер етіп, ой-сезімін билеп, тіл кестесін де өздерінің үлгісіне</w:t>
        <w:br/>
        <w:t>еріксіз тартып бағындырып алған. Жоғарғы ақындарға еліктеген</w:t>
        <w:br/>
        <w:t>сөздер Абайдың жас күнінде өз бойындағы ақындық қуатын оятып</w:t>
        <w:br/>
        <w:t>көрсе, бұл ісі тура ғана жаңағы кітап тәрбиесі, кітап әсерінен деп</w:t>
        <w:br/>
        <w:t>білу керек.</w:t>
        <w:br/>
        <w:t>Бірақ Абайдың жас күнінен бізге жеткен өлеңдері жоққа тон.</w:t>
        <w:br/>
        <w:t>Тіпті азғана. Сондықтан бұл туралы ақынның өмірбаянының</w:t>
        <w:br/>
        <w:t>ішінде ұзақ сөйлеуге орын жоқ. Бірен-саран пікір болса ақындық</w:t>
        <w:br/>
        <w:t>“%</w:t>
        <w:br/>
        <w:t>жұлыспен өткізген. Қарсына шыққан ағайынын үлкен тартыстың</w:t>
        <w:br/>
        <w:t>аяғында женіп алса да, артынан да сондағы ішке байланған мұз</w:t>
        <w:br/>
        <w:t>елдің көбінің есінен кетпеген. Ел ішінде ұсақ араздық, ұсақ</w:t>
        <w:br/>
        <w:t>жаулық, кішкене тартыс сияқты нәрселер ешуақытта құрымаған.</w:t>
        <w:br/>
        <w:t>Сондықтан барлық өмір аңдысу, тартысу, ел таразысын бағып</w:t>
        <w:br/>
        <w:t>келгенде Құнанбайға дос болдым деген елдің өзі де үнемі бір</w:t>
        <w:br/>
        <w:t>қалыпта тұра алмаған. Мұның бір себебі Құнанбайдың өз істері,</w:t>
        <w:br/>
        <w:t>өз мінездері болса, екінші жағынан, сыртқа да, ішке де әмірі жүріп</w:t>
        <w:br/>
        <w:t>жуандап алған Құнанбайдың маңайында талай-талай залалкес</w:t>
        <w:br/>
        <w:t>туысқандары да болған.</w:t>
        <w:br/>
        <w:t>Бұлар Құнанбайдың бағына мас болып, пәлен ауылдың жігіті,</w:t>
        <w:br/>
        <w:t>түген жақсының туысқаны деген атпен, шамасы келгенше емін-</w:t>
        <w:br/>
        <w:t>еркін пайдаланған. Көп елді мазақтап, қорлап, орынсыз зорлық,</w:t>
        <w:br/>
        <w:t>қисынсыз жуандық істей беріп, асқақтық пен шайпау мінездерге</w:t>
        <w:br/>
        <w:t>салынып, Құнанбайдың дос болып жүрген елін де қажытып алған.</w:t>
        <w:br/>
        <w:t>Сонымен Абайдың жас шағында Құнанбайдың досы азайып,</w:t>
        <w:br/>
        <w:t>дұшпаны көбейген. Жоғарыда айтқан сияқты, сол көп дұшпанға</w:t>
        <w:br/>
        <w:t>қарсы тұрып, қолқанат боларлық баласы мен інісі болмаған соң</w:t>
        <w:br/>
        <w:t>Құнанбайдың басына жалғыздық түсе бастаған.</w:t>
        <w:br/>
        <w:t>Абайды оқудан алып ел жұмысына салу, әкесінің басындағы</w:t>
        <w:br/>
        <w:t>осындай еріксіздік қалынан туған. Сонымен 13 жастағы Абай</w:t>
        <w:br/>
        <w:t>әкесі берген бетпен ел сөзіне кіріседі. Әрине жас бала алғашқы</w:t>
        <w:br/>
        <w:t>аяқ басқан жерден келелі кеңеске кіріп кеткен жоқ. Ел жұмысын</w:t>
      </w:r>
    </w:p>
    <w:p>
      <w:r>
        <w:t>шет жағалап ептеп бастауына керек. Сондықтан ең алғашқы</w:t>
        <w:br/>
        <w:t>жылдарында әкесінің «барып келінде» жүреді. Кейде қасына кісі</w:t>
        <w:br/>
        <w:t>қосып беріп, кейде жалғыз өзіне сөз тапсырып, әкесі ел ортасының</w:t>
        <w:br/>
        <w:t>басты кісілеріне жеңіл-желпі сөздерді сәлем қылып айтып жүріп,</w:t>
        <w:br/>
        <w:t>кейбіріне байлау жасауға да ерік береді.</w:t>
        <w:br/>
        <w:t>Әрине бұл күндердегі Абайдың көңіліндегі иманы әкесінің</w:t>
        <w:br/>
        <w:t>сөзі. Содан ұғыну бойынша әкесінің жауын жау деп, досын дос</w:t>
        <w:br/>
        <w:t>санайды. Жасына жетпей ұлғайып, ерте күнде балалық белгісінің</w:t>
        <w:br/>
        <w:t>барлығын жоғалтып, сөйлесіп жүрген үлкендеріне бала көрінбей</w:t>
        <w:br/>
        <w:t>үлкен сияқты көріну, олқы түспеу - Абайға парыз сияқты болады.</w:t>
        <w:br/>
        <w:t>Әкенің билігі, өмір талқысы, араласып жүрген үлкендері болсын</w:t>
        <w:br/>
        <w:t>барлығы да Абайды оқудан ғана алыстатып әкетумен тоқтамай,</w:t>
        <w:br/>
        <w:t>кәдуескі табиғи балалық дәуірінен де жырып әкеткен.</w:t>
        <w:br/>
        <w:t>Жас күннен-ақ Абай өмірі әлденеше қиқы-жиқы шиырға</w:t>
        <w:br/>
        <w:t>түскен. Ішкі балалық дүниесін оңды-солды соққыға алатын, теріс</w:t>
        <w:br/>
        <w:t>“%</w:t>
        <w:br/>
        <w:t>жайын тексерген мақалада айтамыз. Абайдың нағыз ақындық</w:t>
        <w:br/>
        <w:t>белгісін беріп, өнімді өлең жаза бастаған кезі жігіттік шағы өткен</w:t>
        <w:br/>
        <w:t>соң басталады. Ол кездегі Абай арабшыламақ, парсышыламақты</w:t>
        <w:br/>
        <w:t>теріс нәрсе деп түсінген.</w:t>
        <w:br/>
        <w:t>Бұл арада Абайдың ақындығына әсер беріп, алғашқы бетін</w:t>
        <w:br/>
        <w:t>билеген себепті айтамыз деп біразырақ ілгері басып кетік. Біздің</w:t>
        <w:br/>
        <w:t>әзіргі мақсат Абайдың өмірі болғандықтан енді қайтадан ақынның</w:t>
        <w:br/>
        <w:t>сол балалық шағына шегінейік.</w:t>
        <w:br/>
        <w:t>Медреседе үшінші жыл оқып жүрген уақытта, Абай жалғыз</w:t>
        <w:br/>
        <w:t>мұсылманша оқумен тоқтамай Семей қаласындағы «Приходский</w:t>
        <w:br/>
        <w:t>школға» түсіп орысша да оқи бастаған. Бірақ мұндағы оқуы ұзақ</w:t>
        <w:br/>
        <w:t>болмайды. Бас-аяғы үш-ақ аймен орысша оқуы бітеді. Үш жылмен</w:t>
        <w:br/>
        <w:t>мұсылманша оқуы доғарылады.</w:t>
        <w:br/>
        <w:t>Жасы 13-ке толғанда, ерте есейіп, ерте ақыл-сезімі ашыла</w:t>
        <w:br/>
        <w:t>бастаған, өткір зейінді ерекше талапты жас шәкіртке жаман-жақсы</w:t>
        <w:br/>
        <w:t>болса да ой-сезімінің бетін ашып келе жатқан оқу тәрбиенің есігі</w:t>
        <w:br/>
        <w:t>жабылады. Екі-үш жылдар аз да болса қырдан гөрі тәуірірек үлгі</w:t>
        <w:br/>
        <w:t>беретін қалада болғанда, ақын болатын баланың алғаш жалғыз ғана</w:t>
        <w:br/>
        <w:t>нәрлі азығы: мұсылман ақындарын шала-шарпы тану, солардың</w:t>
        <w:br/>
        <w:t>сөздерін ынтасы кетіп сүйіп көксеу ғана болады. Осындай жаңа</w:t>
        <w:br/>
        <w:t>дүниенің есігін енді ғана ашқалы, жаңа ғана саңылау көріп келе</w:t>
        <w:br/>
        <w:t>жатқан уақытта Абай ала-құла, шикілі-пісілі біліммен үлкен кісінің</w:t>
        <w:br/>
        <w:t>өміріне кіріседі.</w:t>
        <w:br/>
        <w:t>Оқу-білім, кітап тәрбиесі сияқты нәрселер осы қалғаннан көп</w:t>
        <w:br/>
        <w:t>уақытқа шейін бұйырмаған ас сияқты болып Абайдан алыста</w:t>
        <w:br/>
        <w:t>қалады. 13 жасқа толғанда әкесі Құнанбай оқудан шығарып алып,</w:t>
        <w:br/>
        <w:t>ел билеу жұмысында өзіне серік қылмақ болып, жаңа міндетке</w:t>
        <w:br/>
        <w:t>арнап, сол жолға баули бастайды.</w:t>
        <w:br/>
        <w:t>Баласын оқудан ерте шығарып алуына себеп болған нәрсе: ел</w:t>
        <w:br/>
        <w:t>жұмысына өзіне серік болатын іні-баланың Абайдан қолайлысы</w:t>
        <w:br/>
        <w:t>болмағандығы, бала болса да сол кезде Абай әкесі дәме қыларлық</w:t>
        <w:br/>
        <w:t>белгілерді көрсете бастаған сияқты. Барлық балаларына қатал</w:t>
        <w:br/>
        <w:t>суық тұрып, қатты сыншы болған Құнанбай Абайдың өзгелерінен</w:t>
        <w:br/>
        <w:t>артық екенін ертеде сезген деуге болады.</w:t>
        <w:br/>
        <w:t>Баласын оқыта түспей асығып алған себепті, жоғарыда</w:t>
      </w:r>
    </w:p>
    <w:p>
      <w:r>
        <w:t>Құнанбайдың өмірі туралы айтылған сөздерді еске алсақ, оңай</w:t>
        <w:br/>
        <w:t>ұғылады. Құнанбай елінің қақ жартысын өзіне қарсы тұратын</w:t>
        <w:br/>
        <w:t>жау қылып алып, көп өмірін сол жаулықтың жолында алыс-</w:t>
        <w:br/>
        <w:t>4"</w:t>
        <w:br/>
        <w:t>Жоғарыда әкесімен сөйлескен сөзіне қарағанда, Абай</w:t>
        <w:br/>
        <w:t>заманның ағымын болжап, өзгерген сөзіне қараған ұғым, наным</w:t>
        <w:br/>
        <w:t>бойынша, көпшіл, кең, жұмсақ, еліне жайлы, жағымды болған</w:t>
        <w:br/>
        <w:t>кісіге ұқсайтын сияқты. Бірақ бұл сөзге қарап, Абай шынында ел</w:t>
        <w:br/>
        <w:t>арасындағы істерде «әке жолынан бөлек жаңа жол, жаңа көзқарас,</w:t>
        <w:br/>
        <w:t>жаңа іспен мінез істеді», - деп түгел сеніп қалуға болмайды. Ел</w:t>
        <w:br/>
        <w:t>ішінің сөзі мен тартысында, араздық-жаулығында көпті билеп,</w:t>
        <w:br/>
        <w:t>әмір жүргізген уақытта өз бетіне көпшілікті бағындыруда Абай</w:t>
        <w:br/>
        <w:t>түгелімен әкесінің шәкірті болған. Өзге болса, әке істеген іс пен</w:t>
        <w:br/>
        <w:t>әке қуған мақсат жолындағы әдісі мен ебі ғана өзге. Одан басқа</w:t>
        <w:br/>
        <w:t>мойнына алған міндеті, беттеген тілек, бағыты түгелімен әкесінің</w:t>
        <w:br/>
        <w:t>жолы болды.</w:t>
        <w:br/>
        <w:t>Сол сияқты мықты, жуан болу, сондайлық әмір жүргізу, еркіне</w:t>
        <w:br/>
        <w:t>көнбегенді, қарсылық ойлағанды сол сияқты езіп, жаншып жіберу,</w:t>
        <w:br/>
        <w:t>әкесінің жауын өзіне де жау санап, бұрынғыша қуғынға ұшырату,</w:t>
        <w:br/>
        <w:t>Құнанбайдың бір кезде, ел бүтін тұрған уақытта жұрттың бәрін</w:t>
        <w:br/>
        <w:t>жалғыз өзінің аузына қаратып, бар Тобықтыны бір шыбықпен</w:t>
        <w:br/>
        <w:t>айдаған дәуірін қайта орнату. Сол орнайтын жаңа дәуреннің</w:t>
        <w:br/>
        <w:t>еркесі, қожасы өзі болу, өзінен артылған бақты Құнанбайдың өзге</w:t>
        <w:br/>
        <w:t>балаларының басына қондыру.</w:t>
        <w:br/>
        <w:t>Сонымен Абайдың жас кезінде әкесінен ел ажырап кетіп,</w:t>
        <w:br/>
        <w:t>Құнанбай басының жалғыздық көрген кезінде бұл тұқымның</w:t>
        <w:br/>
        <w:t>қолынан шығып кетуге айналған бақ пен абұйыр, қайрат пен</w:t>
        <w:br/>
        <w:t>қожалық болса, соны бұрынғыша толық қалпында қайта қолына</w:t>
        <w:br/>
        <w:t>жиыпалу, жігітболған Абайдың барлық бойындағы қуатымен түгел</w:t>
        <w:br/>
        <w:t>ұмтылып қуған арманы, мақсаты болады. Абай жігіт күнінде өзіне</w:t>
        <w:br/>
        <w:t>бұл жолдан басқа жол бар, осы істен түзу іс бар деп түсінбеген.</w:t>
        <w:br/>
        <w:t>Құнанбайдай әкенің баласы бола тұра, талап қылса Тобықтыдай</w:t>
        <w:br/>
        <w:t>жалпақ елге өзінің әмірі, дәуірі оп-оңай-ақ жүріп кеткелі тұрғанын</w:t>
        <w:br/>
        <w:t>көре-біле тұра Абай өз басына екінші бір мақсат, міндет бар екен</w:t>
        <w:br/>
        <w:t>деп білмеген. Ондайды іздемеген де.</w:t>
        <w:br/>
        <w:t>Сондықтан әкесіне кім жау болып, кім достықтан тайып, жау</w:t>
        <w:br/>
        <w:t>жағына шығып кетсе, соның барлығын неге кеткен себебіне</w:t>
        <w:br/>
        <w:t>қарамай-ақ алысатын, ұстасатын, жауым деп біліп, айланы, ашуды,</w:t>
        <w:br/>
        <w:t>білімді де құрал қылып соңына түскен, әке тұсындағы дәуренді</w:t>
        <w:br/>
        <w:t>қайта орнатып, көп елді құлақтан басып, ауыздықтап мініп,</w:t>
        <w:br/>
        <w:t>бағындырып алу жолына еңсесін сала шапқан.</w:t>
        <w:br/>
        <w:t>Ұлғайып келіп артында қалған өмірге суық сыншы көзімен</w:t>
        <w:br/>
        <w:t>53</w:t>
        <w:br/>
        <w:t>Артынан ел таралып жиыннан келе жатқанда, әкесі Абайды</w:t>
        <w:br/>
        <w:t>шақырып алып, көп алдында көлденеңдегені үшін наразылық</w:t>
        <w:br/>
        <w:t>айтады. Абай кінәсін мойнына алады. Содан кейін Құнанбай:</w:t>
        <w:br/>
        <w:t>«Кезі келгенде айтпақ болып жүрген үш түрлі сөзім бар еді, соны</w:t>
        <w:br/>
        <w:t>айтайын: Ең әуелі - сен жұрттың бәрімен күліп сөйлейсің. Жайдақ</w:t>
        <w:br/>
        <w:t>су сияқтысың, жайдақ суды ит те, құс та жалайды, кісілерге қадірі</w:t>
      </w:r>
    </w:p>
    <w:p>
      <w:r>
        <w:t>болмайды. Екінші, көрінгенмен жақын боласың, кісі талғамайсың.</w:t>
        <w:br/>
        <w:t>Желбегей жүрген кісінің басына ел үйірілмейді. Ел алатын</w:t>
        <w:br/>
        <w:t>қылық ол емес. Үшінші, орысшылсың, орыстың дұшпандығын</w:t>
        <w:br/>
        <w:t>ұмытасың», - депті.</w:t>
        <w:br/>
        <w:t>Абайдың жауабы:</w:t>
        <w:br/>
        <w:t>«Қолында құралы бар бірен-саранға ғана тиетін шыңыраудағы</w:t>
        <w:br/>
        <w:t>судан да, қойшы-қолаңшы, жалшы-жақыбайдың бәріне бірдей</w:t>
        <w:br/>
        <w:t>пайдасы тиетін жайдақ су артық деп білемін. Екінші сөзге: қазақ</w:t>
        <w:br/>
        <w:t>елі бір заманда қой сияқты болған, бір қора қойды жалғыз қойшы</w:t>
        <w:br/>
        <w:t>«айт» десе өргізіп, «шәйт» десе жусататын заман болған. Одан</w:t>
        <w:br/>
        <w:t>бері келе ел түйе сияқты болды. Бір шетіне тас тастап «шөк» деп</w:t>
        <w:br/>
        <w:t>дыбыстаған уақытында аңырайып тұрып барып, бетін бұратын</w:t>
        <w:br/>
        <w:t>болды. Енді біздің заманымызда ел жылқы болды. Мұны ақ қар,</w:t>
        <w:br/>
        <w:t>көк мұзда қар төсеніп, мұз жастанып, етегін төсек, жеңін жастық</w:t>
        <w:br/>
        <w:t>қылуға шыдаған жылқышы ғана баға алады. Орысшылсың</w:t>
        <w:br/>
        <w:t>дегенге: заман орыстікі, ол жеңген, біз жеңілген елміз. Ендігі</w:t>
        <w:br/>
        <w:t>күнде алысатын дұшпанның айласы мен әдісін білмесең, алысқа</w:t>
        <w:br/>
        <w:t>шығудан мағына жоқ. Мен орыстың өзін сүймесем де, өнері мен</w:t>
        <w:br/>
        <w:t>ебінен үлгі алуға керек», - депті.</w:t>
        <w:br/>
        <w:t>Құнанбай бұл жауабына қанағат қылып тоқтап: «Ақыры не болса</w:t>
        <w:br/>
        <w:t>да бетіңнен жарылқасын, өзің білген бетіңмен жүріп көресің» -</w:t>
        <w:br/>
        <w:t>депті.</w:t>
        <w:br/>
        <w:t>Осы айтылған сияқты мінездің белгісін қаракесек Алшынбайға</w:t>
        <w:br/>
        <w:t>да көрсетіпті. Абай бұл ауылдың күйеуі болады, үлкен бәйбішесі</w:t>
        <w:br/>
        <w:t>Ділдә деген кісі сол ауылдың қызы. Сол әйелін алғаннан кейін</w:t>
        <w:br/>
        <w:t>Абай Алшынбайға сәлем беріп амандаса барып, қайтарда қайны</w:t>
        <w:br/>
        <w:t>әдет бойынша қалаған-сұрағаны бар ма деп сұрапты. Сонда Абай</w:t>
        <w:br/>
        <w:t>шұбар айғырдың үйірі деген бір қысырақты алғысы келгенін</w:t>
        <w:br/>
        <w:t>айтады. Мұны Алшынбай бере алмай, батамды алсын деді.</w:t>
        <w:br/>
        <w:t>Содан соң Абай: «Ондай батагөй шал өзімде де бар», - деп</w:t>
        <w:br/>
        <w:t>бармай кетіпті. Өз тұсындағы қазақ жақсыларымен кездескенде,</w:t>
        <w:br/>
        <w:t>жас Абайдың әдет қылған сөз мінезі осы сияқты.</w:t>
        <w:br/>
        <w:t>“%</w:t>
        <w:br/>
        <w:t>Осы сөзді Қаратай Құнанбайға келіп айтқан соң, әкесі Абай</w:t>
        <w:br/>
        <w:t>келгенде әдеттегі қаттылық суықтығына салып, көп сөз айтып</w:t>
        <w:br/>
        <w:t>ұрсыпты. Абай үндемей тыңдап, сыртқа шыққанда Қаратай келіп:</w:t>
        <w:br/>
        <w:t>«Бала, қалай, қайсымыз жақсы екенбіз» дегенде Абай: «Бәсе,</w:t>
        <w:br/>
        <w:t>қайсымыз жақсы екенбіз: біздің тобымыздың ортасына жалғыз</w:t>
        <w:br/>
        <w:t>өзіңіз келіп ойдағының бәрін айтқанда түгелімен қол қойып,</w:t>
        <w:br/>
        <w:t>тындағаннан басқамыз жоқ еді, сендердің ортаңа келсек қыруар</w:t>
        <w:br/>
        <w:t>жанды жалғыз шалың ауызға үріп сөйлетпейді», - депті. Қаратай</w:t>
        <w:br/>
        <w:t>бұл сөзді де Құнанбайға айтпақ болып үйге қарай аяңдағанда, Абай</w:t>
        <w:br/>
        <w:t>атқа мініп алып жүріп кетіп қалыпты.</w:t>
        <w:br/>
        <w:t>Осы сияқты біраз сөз Шорманның Мұсасымен де жанасыпты.</w:t>
        <w:br/>
        <w:t>Мұса Құнанбай тұрғылас, Құнанбайдың замандасы. Бір жылы</w:t>
        <w:br/>
        <w:t>Абай әкесімен Семейде жатқанда Мұса мен Құнанбай бір-біріне</w:t>
        <w:br/>
        <w:t>барысып, жүз көрісіп жүретін болса керек. Солретпен бір мәжілісте</w:t>
        <w:br/>
        <w:t>отырғанда Мұса (тегі Құнанбайдың сұрауымен болса керек) үйдегі</w:t>
        <w:br/>
        <w:t>балаларының атын атап Садуақас деген баласы барлығын да айтса</w:t>
        <w:br/>
        <w:t>керек. Сонда Абай: «бір адамға екі бірдей кісінің атын қояды екен?</w:t>
        <w:br/>
        <w:t>Ол Сағд бин Уақас деген әкелі-балалы екі кісінің аты емес пе?»</w:t>
        <w:br/>
        <w:t>депті.</w:t>
      </w:r>
    </w:p>
    <w:p>
      <w:r>
        <w:t>Осыдан Мұса Абайдың тілін еске алып қалса керек. Екінші</w:t>
        <w:br/>
        <w:t>бір жерде, Абайдың бірталай кісінің мәжілісінде кіршіме ішіп</w:t>
        <w:br/>
        <w:t>отырған үстіне келіпті. Отырған жұртпен бірге Мұсаны Абай да</w:t>
        <w:br/>
        <w:t>мәжіліске кірісуге шақырғанда, ол кісі: «Жоқ, бұл нәрсенің аты</w:t>
        <w:br/>
        <w:t>кіршіме, тегі ноғайдың «кірішме» деген сөзінен болса керек.</w:t>
        <w:br/>
        <w:t>Сондықтан кіріспегенді мақұл көремін», - депті, бұл сөзге Абай:</w:t>
        <w:br/>
        <w:t>«Менің ойымша, ең әуелі бұл сөз ноғайдың тілі емес, парсының</w:t>
        <w:br/>
        <w:t>«гәршама», «шамаңа қарай» деген сөзінен болуға қисынды. Екінші</w:t>
        <w:br/>
        <w:t>- әрбір нәрсенің «ісміне» қарай «жимисін» ала ма, жимисіне қарай</w:t>
        <w:br/>
        <w:t>ісмін ала ма? «Алма» деген жемістің аты, сол атына қарап алмайсыз</w:t>
        <w:br/>
        <w:t>ба?»- депті.</w:t>
        <w:br/>
        <w:t>Осы сияқты жұрттың жақсы деген кісілерінің құр атағына</w:t>
        <w:br/>
        <w:t>жығылмай, қайта өз көңілін зор ұстап, бойұсын-байтын ізденгіш</w:t>
        <w:br/>
        <w:t>өр мінезді Абай оқта-текте өз әкесімен де сөз қағысып білдіріп</w:t>
        <w:br/>
        <w:t>жүрген. Бұл туралы елдің есінде қалған мына бір әңгімені айта</w:t>
        <w:br/>
        <w:t>кетейік.</w:t>
        <w:br/>
        <w:t>Ел ортасының бір үлкен жиынында Құнанбай көп ортасында</w:t>
        <w:br/>
        <w:t>сөйлеп отырған уақытта, Абай бір-екі рет сөз айтқысы келіп,</w:t>
        <w:br/>
        <w:t>киліге беріпті. Сонда Құнанбай «тек отыр» деп тоқтатып тастайды.</w:t>
        <w:br/>
        <w:t>51</w:t>
        <w:br/>
        <w:t>Құнанбай балаларының дәуірі жүреді. Тобықты ортасынан қажы</w:t>
        <w:br/>
        <w:t>(Құнанбай) баласының билігі орнайды.</w:t>
        <w:br/>
        <w:t>Жә, енді осы айтылып өткен жасқа шейін, одан соң бұдан</w:t>
        <w:br/>
        <w:t>кейінгіні кейінгі біраз жылдарға шейін Абайдың ақындық қызметі</w:t>
        <w:br/>
        <w:t>болды ма, болса қандай себептерден туып, қай түрлі болды,</w:t>
        <w:br/>
        <w:t>қаншалық өлең жазылды - сол жайынан біраз сөз айтайық.</w:t>
        <w:br/>
        <w:t>Бұл тұсқа келгенде ең алдымен қысқаша айтылатын сөз: Абай</w:t>
        <w:br/>
        <w:t>осы жастарға шейін өзінің ақын екенін білсін, білмесін, бірақ өз</w:t>
        <w:br/>
        <w:t>басына ақындық іс екен, жол екен, уақыт бөліп, еңбек қылатын кең</w:t>
        <w:br/>
        <w:t>өріс екен деп білмеген.</w:t>
        <w:br/>
        <w:t>Тегінде Абайдың жас шағында айтқан өлеңдері өте көп болмау</w:t>
        <w:br/>
        <w:t>керек. Болғаны болса Абай қағазға жазбай, орайы келген жерлерде</w:t>
        <w:br/>
        <w:t>қалжың сөз ретінде ауызша айта салып, артынан өзі де ескермей</w:t>
        <w:br/>
        <w:t>ұмытылып қала берген сияқты. Жасындағы өлеңдерін ақынның өзі</w:t>
        <w:br/>
        <w:t>ескермеген соң кезінде басқа кісілер де ескеріп есінде сақтамаған.</w:t>
        <w:br/>
        <w:t>Берірек келгенде Абайдың жас күніндегі өлеңдерінен бірен-</w:t>
        <w:br/>
        <w:t>сараны есінде қалған үлкен кісілер болса, олардың аузынан ешкім</w:t>
        <w:br/>
        <w:t>ескеріп жазып алмаған, біздің уақытымызда ол кісілер жоқ болды.</w:t>
        <w:br/>
        <w:t>Сонымен ақынның жас шағынан біздің қолымызға түскен белгілері</w:t>
        <w:br/>
        <w:t>тіпті болымсыз, азғана.</w:t>
        <w:br/>
        <w:t>Сөйтседе қолға түскен бірен-саранның айтылған себептерін</w:t>
        <w:br/>
        <w:t>қарасақ, көпшілігі біреуді қалжың қылған, мысқыл, мазақ, күлкі</w:t>
        <w:br/>
        <w:t>аралас өлеңдер. Бұларының бәрінің де өлең қылған кісінің</w:t>
        <w:br/>
        <w:t>көзіне қалжыңдап күліп айтқан сөз сияқты. Абайдың ерте баста</w:t>
        <w:br/>
        <w:t>айта бастаған өлеңі осы сияқтылар. Тегінде ұмытылып біздің</w:t>
        <w:br/>
        <w:t>заманымызға жете алмай қалған өлеңдері болса, көбі осы түрлі</w:t>
        <w:br/>
        <w:t>сөздерінен болу керек.</w:t>
        <w:br/>
        <w:t>Екінші түрлі өлеңдері қыз-келіншекке жастық дағдысымен</w:t>
        <w:br/>
        <w:t>жазған хат өлеңдер. Мәселен, 13-14 жасында «Жүзі рәушән, көзі</w:t>
        <w:br/>
        <w:t>гәуһар» деген өлеңді айтқан.</w:t>
        <w:br/>
        <w:t>19-20 жас шамасында «Әліпби» өлеңін айтқан, одан соң жігіт</w:t>
      </w:r>
    </w:p>
    <w:p>
      <w:r>
        <w:t>күнінде Сүгір деген кісінің қызына құмар болып «Ақ етің аппақ</w:t>
        <w:br/>
        <w:t>екен, атқан таңдай» деген бір өлеңі болса керек. Бірақ біз ол</w:t>
        <w:br/>
        <w:t>өлеңін білетін кісіні таба алмадық, құр атынан басқа ешнәрсе айта</w:t>
        <w:br/>
        <w:t>алмадық.</w:t>
        <w:br/>
        <w:t>Толық жігіттің шағына жетіп, үлкендікке мойын қоя бастаған</w:t>
        <w:br/>
        <w:t>кезінен «Сап-сап, көңілім, сап, көңілім» деген бір өлеңі табылды.</w:t>
        <w:br/>
        <w:t>Біздің мөлшерімізге қарағанда, бұл өлең 25-26 жастарында</w:t>
        <w:br/>
        <w:t>жазылған сөз болу керек.</w:t>
        <w:br/>
        <w:t>59</w:t>
        <w:br/>
        <w:t>Сондықтан жоғарыда айтылған талас-тартыс, жаулықтың</w:t>
        <w:br/>
        <w:t>астар жағы, екінші бір саласы үйез, жандаралдың кеңсесіне қарай</w:t>
        <w:br/>
        <w:t>ағылған көп арыз, көп шағым пішінінде болады. Әрине бұл соңғы</w:t>
        <w:br/>
        <w:t>іс жалғыз Абайдың құралы емес, Абай қарсысындағы жаулардың</w:t>
        <w:br/>
        <w:t>да құралы, қайта ел ортасында тең түсу қиын болғандықтан</w:t>
        <w:br/>
        <w:t>Абайдан гөрі де олар көбірек шағымшыл болу керек. Қалайда</w:t>
        <w:br/>
        <w:t>болса ел ішінде Абай екпіндеп жүре бастаған соң-ақ, аз уақыттың</w:t>
        <w:br/>
        <w:t>ішінде талас-тартыстың кіндігі қалаға қарай ауысады.</w:t>
        <w:br/>
        <w:t>Сонымен 24 жасқа келгенде Абайдың үстінен берілген арыз,</w:t>
        <w:br/>
        <w:t>шағым Семейдің кеңселеріне жаңбырдай жауып, етек алып</w:t>
        <w:br/>
        <w:t>кеткен соң, орыс ұлығы 1869-70 жылдың қысында Абайды қалаға</w:t>
        <w:br/>
        <w:t>шақыртады.</w:t>
        <w:br/>
        <w:t>Осы жолда Абай 12 үлкен іспен тергеліп, Семей қаласынан 3-4</w:t>
        <w:br/>
        <w:t>айға шейін шыға алмай жатады. Бірақ жұмыс саны көп болып,</w:t>
        <w:br/>
        <w:t>тергеуден тергеу болса да Абай бірде-біріне жығылмай, ағарып</w:t>
        <w:br/>
        <w:t>аман шығады. Біздің қолымызда Абайдың осы жолы тергелген</w:t>
        <w:br/>
        <w:t>істері қандай-қандай істер еді, ол туралы мағлұмат жоқ. Бірақ кейін</w:t>
        <w:br/>
        <w:t>Абайдың өмірбаянын толықтырып, түгел тексеремін деген кісі осы</w:t>
        <w:br/>
        <w:t>жұмыстарды түгел қарастырып танысуы өте қажет болады.</w:t>
        <w:br/>
        <w:t>Бүгінгі сөздің ішіне бұл жайын алмасақ, қазіргі өзіміз істеп</w:t>
        <w:br/>
        <w:t>отырған істің бір үлкен шала қалған жері деп есептейміз.</w:t>
        <w:br/>
        <w:t>Кіргізе алмау ол мағлұматты керексіз дегендіктен емес, бірінші,</w:t>
        <w:br/>
        <w:t>уақыт тығыздықты, екінші, ол жұмыстардың бізден алыс жерде</w:t>
        <w:br/>
        <w:t>жатқандығы (бұл жайды реттеуші азамат болса жоғарыда</w:t>
        <w:br/>
        <w:t>көрсетілген жылдардағы Семей үйезі мен Семей жандаралының,</w:t>
        <w:br/>
        <w:t>Семей судьяларының архивтерін қарауы керек), әйтседе бұл</w:t>
        <w:br/>
        <w:t>жолғы сөзге кірмесе де жақын заманда сол мағлұмат және басқа</w:t>
        <w:br/>
        <w:t>сол сияқты Абай жайынан кеңселерде сақталған барлық үлкенді,</w:t>
        <w:br/>
        <w:t>кішілі сөздерді түгел жиып алып, жариялау, өзіміздің міндетіміздің</w:t>
        <w:br/>
        <w:t>бірі деп білеміз.</w:t>
        <w:br/>
        <w:t>Сонымен Абай 70-жылдарға шейін, бір жағы, әкесінің ығында</w:t>
        <w:br/>
        <w:t>болса, екінші жағынан, сол әкесінің басындағы міндеттерді барлық</w:t>
        <w:br/>
        <w:t>жаулары мен барлық талас-тартыстарын түгелімен өз басына</w:t>
        <w:br/>
        <w:t>аударып, өз міндетіне ала бастайды. Ел билейтін кісілік пен сол</w:t>
        <w:br/>
        <w:t>кісілік жолындағы партия майданы, бас балуанға Абайдың өзін</w:t>
        <w:br/>
        <w:t>жырып шығарады. Ендігі күрестің саясаты мен барлық жауапты</w:t>
        <w:br/>
        <w:t>істер Абайдың жеке өз басына аударылып, өз қолына келеді.</w:t>
        <w:br/>
        <w:t>Бұл жолда алғашқы жекеленіп шығу жаңағы 12 тергеуде</w:t>
        <w:br/>
        <w:t>"ж</w:t>
      </w:r>
    </w:p>
    <w:p>
      <w:r>
        <w:t>дегенді көп білмей, тез есейіп ілім қуған кісінің қалпына оңай</w:t>
        <w:br/>
        <w:t>түсіп кеткен. Оқыған кітаптың көбіне сынмен қарай білетін, ойлы</w:t>
        <w:br/>
        <w:t>оқушы бола бастаған сияқты. Бұлай дейтін себебіміз: мұсылманша</w:t>
        <w:br/>
        <w:t>оқуы барлығы үш-ақ жылмен тоқтаған кезінде Абайдың араб,</w:t>
        <w:br/>
        <w:t>парсы, түрік ақындарының ішінде өзінің әбден сүйіп, құмартып</w:t>
        <w:br/>
        <w:t>таңдап алған арнаулы ірі ақындары болған. Солардың ұзынды-</w:t>
        <w:br/>
        <w:t>қысқалы сөздерін түгелімен оқып шығып бір емес әлденеше рет</w:t>
        <w:br/>
        <w:t>оқып, талай бәйіттерін ұзыннан-ұзақ жаттап алғандары да болған.</w:t>
        <w:br/>
        <w:t>Сол бала күнінде жаттаған кей сөздері ұлғайып, кәрілікке</w:t>
        <w:br/>
        <w:t>жеткен уақытына шейін есінен шықпаған, ұмытылмаған. Абайдың</w:t>
        <w:br/>
        <w:t>30 жасында туған баласы Тұраштың айтуынша, балалары оқып</w:t>
        <w:br/>
        <w:t>жүрген кітаптардың ішіндегі кейбір сөздерді, пәлен кітаптың</w:t>
        <w:br/>
        <w:t>пәлен бетінде деп, жаңылмай жатқа айтып отырушы еді дейді.</w:t>
        <w:br/>
        <w:t>Осы сияқты белгілерге қарағанда, Абайдың медреседегі оқуы</w:t>
        <w:br/>
        <w:t>көбінесе «Мұхтасар» сияқты дін кітаптары болмай, ылғи ғана ақын</w:t>
        <w:br/>
        <w:t>сөздері болу керек. Ерте күннен өлең, әңгімелі сөздерге ерекше</w:t>
        <w:br/>
        <w:t>ынтық болып, қатты құмарлықтан талапты жас шәкірт жалпы</w:t>
        <w:br/>
        <w:t>ақындық өнерін үлкен қасиет деп біліп, барынша қадірлейтін</w:t>
        <w:br/>
        <w:t>қалыпты сол балалық шағынан ала шыққан.</w:t>
        <w:br/>
        <w:t>Сол күнде-ақ оқытып жүрген имамы, медресенің барлық</w:t>
        <w:br/>
        <w:t>діндар шәкірті, діндар қылатын шарттары, көп әсер етпей, өз</w:t>
        <w:br/>
        <w:t>бетімен өзінен-өзі іздеп тапқан, көпке елеусіз ақындары - бар</w:t>
        <w:br/>
        <w:t>ықласын аударып, балалық қиялының барлығын билеп әкеткен</w:t>
        <w:br/>
        <w:t>сияқты. Медресе тәрбиесінде жүрген жас шәкірттің ойындағы</w:t>
        <w:br/>
        <w:t>жұбанышы, жүрегінде шын сүйетін жандары, жалғыз ғана Әзірет</w:t>
        <w:br/>
        <w:t>Әлі, пайғамбар әулиелер болмай, солармен қатар, бәлки солардан</w:t>
        <w:br/>
        <w:t>да гөрі үлкен орын алған Науаи, Сағди, Хожа Хафиз, Фзули сияқты</w:t>
        <w:br/>
        <w:t>ақындар болғанға ұқсайды. Бұлардың сөздерін Абай бері келіп</w:t>
        <w:br/>
        <w:t>ұлғайған уақытына шейін де тастамаған, әрқашан оқып, әрқашан</w:t>
        <w:br/>
        <w:t>сүйсініп еске алып отырған. Медреседе оқып жүрген кездерінде</w:t>
        <w:br/>
        <w:t>жаз болып елге қайтқанда қаладан ала қайтатын кітаптары тағы</w:t>
        <w:br/>
        <w:t>сол ақындар болып, үй іші әке-шешесіне оқып беріп отыратын</w:t>
        <w:br/>
        <w:t>болса керек.</w:t>
        <w:br/>
        <w:t>Өзі оқымаса да балаларын оқытып, оқу-білімге ынтық болған</w:t>
        <w:br/>
        <w:t>Құнанбай бір баласы Халиолланы орысша оқытып, Абайды</w:t>
        <w:br/>
        <w:t>мұсылманша оқытып жүргенде, соңғы баласына сопы Аллаяр</w:t>
        <w:br/>
        <w:t>сияқты ақындарды көп оқытып тыңдайды екен.</w:t>
        <w:br/>
        <w:t>Осындай ретпен мұсылман ақындарын көп оқу, көп іздену, сол</w:t>
        <w:br/>
        <w:t>ішінде жұрт қанағат қылған жақсы шешен, білгіш деген кісілерді</w:t>
        <w:br/>
        <w:t>барлығын да оңайшылықпен місе қылмайтын зор көкірек, өз</w:t>
        <w:br/>
        <w:t>қайратына қатты сенген тәкәппарлық көріне бастайды.</w:t>
        <w:br/>
        <w:t>Ақыл-ойға, шешендік сезімділікке келгенде, ерте ер жеткен жас</w:t>
        <w:br/>
        <w:t>жігітсол уақытта-ақ өз ортасынан иығыасып, басып оза бастағанын</w:t>
        <w:br/>
        <w:t>сезгендей болады. Жалпы ақылмен болжайтын сөздерге келгенде</w:t>
        <w:br/>
        <w:t>біреудің айтып тоқтатқан жерінің ар жағынан жаңа есік табамын</w:t>
        <w:br/>
        <w:t>деп талап еткіш болыпты. Абайдың осы шақтан алып шыққан зор</w:t>
        <w:br/>
        <w:t>сенім, зор талабы қырағылық, көргіштігі кейінгі уақыттағы ой-</w:t>
        <w:br/>
        <w:t>пікіріне де үлкен белгі болады.</w:t>
        <w:br/>
        <w:t>Біреудің «таптым» дегеніне сынмен қарайтын, «жеттім»</w:t>
        <w:br/>
        <w:t>деген жеріне қанағат қылмайтын, ар жағынан асырып түсіруге</w:t>
        <w:br/>
        <w:t>тырысатын талап Абайдың жігіттік шағындағы көптен бөлек</w:t>
        <w:br/>
        <w:t>ерекше мінез сияқты. Осы пікірдің дұрыстығын дәлелдеу үшін ел</w:t>
        <w:br/>
        <w:t>есінде қалған екі-үш мысалды айталық.</w:t>
      </w:r>
    </w:p>
    <w:p>
      <w:r>
        <w:t>Абай өз қайратын сенімді көзбен қарай бастаған соң-ақ, ел</w:t>
        <w:br/>
        <w:t>ішінде кез келген жақсылардың қайсысын болса да әңгіме ішінде</w:t>
        <w:br/>
        <w:t>бір сөзбен мүдіртіп кетпесе, өзіне ырза болмай қалады екен.</w:t>
        <w:br/>
        <w:t>Балалық шағынан жаңа өтер-өтпесте, әкесінің жұмсауымен барып</w:t>
        <w:br/>
        <w:t>сөйлескен үлкендердің барлығына да осы мінезді істей бастаған.</w:t>
        <w:br/>
        <w:t>Абайдың жас жігіт шағында Құнанбайдың Көкше ішіндегі</w:t>
        <w:br/>
        <w:t>тұрғылас, сыйлас кісі Қаратай болған. Көп елдің сынынша, бұл</w:t>
        <w:br/>
        <w:t>шешен, жүйрік атанған кісі. Сол Қаратай бір күні Абайдың өз</w:t>
        <w:br/>
        <w:t>құрбы жас жігіттермен жиналып отырған үстіне келіп, жастардың</w:t>
        <w:br/>
        <w:t>заманын жамандап, өз заманын мақтай бастайды. Сонда Абай бұл</w:t>
        <w:br/>
        <w:t>сөздерге көп дау айтып келіп ақырында: сіздің заманыңыз қанша</w:t>
        <w:br/>
        <w:t>жақсы еді, ең аяғы осы отырған Тобықты, Сыбан сияқты көрші</w:t>
        <w:br/>
        <w:t>елдің арасында бір қол кісі болып, жиналып алып түн қылып</w:t>
        <w:br/>
        <w:t>жүрмесеңдер, жалғыз жарым кісі қатынасып алмаушы еді. Ұрлық,</w:t>
        <w:br/>
        <w:t>барымта, бұзықтық көп болғандықтан «әні алып кетті, міні алып</w:t>
        <w:br/>
        <w:t>кетті» деп кемпір-шал, қатын-қалаш, жас бала тыныштықпен асын</w:t>
        <w:br/>
        <w:t>іше алмаушы еді. Осы заман жақсы ма дегенде Қаратай дау айтып</w:t>
        <w:br/>
        <w:t>келіп: менің заманым пайғамбарға жақын депті. Бұған қарсы Абай:</w:t>
        <w:br/>
        <w:t>«Алатаудың басы күнге жақын, бірақ басында мәнгілік қар жатады.</w:t>
        <w:br/>
        <w:t>Сайында неше түрлі өсімдік, неше түрлі алуан жеміс шығады.</w:t>
        <w:br/>
        <w:t>Алланың рақметіне алыс жер, алыс заман жоқ. Қайда болса да</w:t>
        <w:br/>
        <w:t>жетеді. Сіз пайғамбарға Әзірет Әлінің әкесінен жақын емессіз, ол</w:t>
        <w:br/>
        <w:t>кәпір болған» депті.</w:t>
        <w:br/>
        <w:t>“.</w:t>
        <w:br/>
        <w:t>қалыпқа кептейтін ерекше күйлерге, заңнан тысқары қалдерге</w:t>
        <w:br/>
        <w:t>ұшыраған. Өзінің дене қуаты мен ой қуатына лайық келмейтін</w:t>
        <w:br/>
        <w:t>салмағы зор міндеттер басына түскен соң Абай жаратылыстағы</w:t>
        <w:br/>
        <w:t>зеректік, талаптылық сияқты өнерінің барлығын осы жолға салған.</w:t>
        <w:br/>
        <w:t>Ел кісісімен араласқанда сөз керек, ұғым керек, тапқыштық керек,</w:t>
        <w:br/>
        <w:t>кезекті жерге келгенде айла да, ашу да керек. Әрбір көлденең</w:t>
        <w:br/>
        <w:t>келген істің тұсында өзгелер не сөйлейді? не істейді? Бұрынғы</w:t>
        <w:br/>
        <w:t>жақсылар не айтып, не істеген? Өз әкесі қайтеді? Осының бәрін</w:t>
        <w:br/>
        <w:t>Абай ел сөзіне кірісе бастаған соң-ақ тесіле қарап, толық ұғынып</w:t>
        <w:br/>
        <w:t>өз өміріне үлгі қылуға тырысқан.</w:t>
        <w:br/>
        <w:t>Сонымен балалықтан асып, бозбалалық, жігіттік шағына</w:t>
        <w:br/>
        <w:t>жеткен уақытта, қазақтың ескі сөз, ескі жол-жора мәтел-тақпақ,</w:t>
        <w:br/>
        <w:t>ескі биліктеріне елдің маңдай кіслерімен қатар түсетін білім алған.</w:t>
        <w:br/>
        <w:t>Бұл уақыттарда қазақтың ескі ақындары, кемел билері, жорықшыл</w:t>
        <w:br/>
        <w:t>батырлары, хандары болсын - барлығының жайындағы әңгімелер</w:t>
        <w:br/>
        <w:t>Абайға таныс дүние болып қалған.</w:t>
        <w:br/>
        <w:t>Бір айтқанды ұғып алу, ұққанын ұмытпау, ел сөзіне соларды</w:t>
        <w:br/>
        <w:t>керекке жаратып әңгіме арасына кірістіріп отыру, сол кездегі</w:t>
        <w:br/>
        <w:t>ел жақсыларына жайылған салт бойынша, Абайға да парыз</w:t>
        <w:br/>
        <w:t>сияқты болған. Жас жігіт сол білімді орнымен керегіне жаратып,</w:t>
        <w:br/>
        <w:t>келістіріп көркейтіп сөйлейтін болғандықтан, ел көзіне жасынан</w:t>
        <w:br/>
        <w:t>артық білімі бар, ескі жақсы сияқты көріне бастаған. Басында</w:t>
        <w:br/>
        <w:t>балалығының арқасында ел сөзіне құр ғана кіріскен Абай аз</w:t>
        <w:br/>
        <w:t>жылдың ішінде үлкен табыс тапқандай болып адымын ұлғайта</w:t>
        <w:br/>
        <w:t>бастайды. Бірнеше жол көріп, көзі қанған соң елдің «пәлен жақсы,</w:t>
        <w:br/>
        <w:t>түген жақсысының» айла мен епке болмаса, жалпы білімге, ақыл</w:t>
        <w:br/>
        <w:t>шалымына өзінен соншалық артық емес екенін сезеді. Абайдың</w:t>
        <w:br/>
        <w:t>өзінен үлкен кісілерден өзін кем санамауына себеп болатын тағы</w:t>
        <w:br/>
        <w:t>бір нәрсе - мұның мұсылманша оқуы барлығы. Ел кісілерінің</w:t>
        <w:br/>
        <w:t>көпшілігі Құнанбай сияқты оқымаған адамдар болған уақытта,</w:t>
        <w:br/>
        <w:t>Абай олардың қасында өзін молдадай көрген. Надан кісілердің</w:t>
      </w:r>
    </w:p>
    <w:p>
      <w:r>
        <w:t>ортасына келіп өлшескенде, өзінің үш жылдық оқуы дардай</w:t>
        <w:br/>
        <w:t>көрінген. Бұған және халық ескілігі сияқты қазақ жұртыныңрухани</w:t>
        <w:br/>
        <w:t>байлығы қосылған соң Абай аз заманның ішінде ел ортасындағы</w:t>
        <w:br/>
        <w:t>сөзде аяғын өз қайратына сенген сенімділікпен баса бастады.</w:t>
        <w:br/>
        <w:t>Әкесімен жауласқан кісіге сол әкесінің салмағына жақын</w:t>
        <w:br/>
        <w:t>салмағы бар мықты жігіт, бетті жүйрік, ержігіт болып көрініп,</w:t>
        <w:br/>
        <w:t>қолы мен тілі қатаң тие бастайды. Сонымен қатар аз уақыттың</w:t>
        <w:br/>
        <w:t>4”</w:t>
        <w:br/>
        <w:t>басталуға керек. Сол тергеулердің тұсында Абай ұлық атаулының</w:t>
        <w:br/>
        <w:t>талайын көріп, барлығымен де әлденеше қалде кездескен болады.</w:t>
        <w:br/>
        <w:t>Ұлық алдында жұмысты болу бір ғана ұлықтың өзі емес, сол</w:t>
        <w:br/>
        <w:t>кездің көп-көп адвокат, тілмаш сияқтылармен де кездестіру керек.</w:t>
        <w:br/>
        <w:t>Соның барлығымен араласу көп нәрсеге көзін қандырып Абайға</w:t>
        <w:br/>
        <w:t>заң-закон дегендерді білдіру керек. Әрине осымен қатар орыс тілін</w:t>
        <w:br/>
        <w:t>білу, орыс ұлығының әлді, әлсіз жағын ұғыну Абайға жаңа міндет</w:t>
        <w:br/>
        <w:t>сияқтанады.</w:t>
        <w:br/>
        <w:t>Қыр тартысын ұлық пен закон шеңберіне қай жағынан әкеп</w:t>
        <w:br/>
        <w:t>сыйғызуға болады? Ұлықпен қалай арбасуға болады, осының бәрі</w:t>
        <w:br/>
        <w:t>ел кісісі болатын Абайдың түгел ұғынып, толық білуіне қажет</w:t>
        <w:br/>
        <w:t>нәрселер сияқты көрінеді.</w:t>
        <w:br/>
        <w:t>Сондықтан алғашқы рет орыстың тілін іздеп, оқу-біліміне қарай</w:t>
        <w:br/>
        <w:t>көңіл бөлу осы кезден басталатын сияқты, бұл уақытка шейін</w:t>
        <w:br/>
        <w:t>Абайдың барлық оқуы үш-ақ айлық сабақпен біткен. Әрине ол</w:t>
        <w:br/>
        <w:t>білім кейінгі күндегі Абайға азық болады деп айтуға болмайды. Ол</w:t>
        <w:br/>
        <w:t>кейінгі ісіне татымды негізде болуға жарамауына керек. Орысша</w:t>
        <w:br/>
        <w:t>жағына іздену жаңағы істің тұсында, сол 24-25 жасынан басталу</w:t>
        <w:br/>
        <w:t>керек... Бірақ бұл уақыттағы қарастыруы да үнемі салынып іздеген</w:t>
        <w:br/>
        <w:t>іс емес... Елге шыққанда Абай ынта пейілмен кісілік соңында. Ол</w:t>
        <w:br/>
        <w:t>жолдағы міндеті мойын бұрғызбайтын, таусылмайтын ұзақ жұмыс,</w:t>
        <w:br/>
        <w:t>ұзақ міндет, сондықтан бұл кездерде сарылып кітап соңында</w:t>
        <w:br/>
        <w:t>отырады деуге болмайды.</w:t>
        <w:br/>
        <w:t>69-70-жылдардың қысы әлгідей өтсе де Абай ел жұмысынан</w:t>
        <w:br/>
        <w:t>торықпаған. Құр тергеуге іліндіргені болмаса жаулары жеңе</w:t>
        <w:br/>
        <w:t>алмаған. Бұрын бауырлап меншіктеп жүрген елі әлі де болса</w:t>
        <w:br/>
        <w:t>қолында қалған. Сонымен 70-жылдардың артынан Абай</w:t>
        <w:br/>
        <w:t>бұрынғысынан да екпіндеп кіріскенге ұқсайды. Күннен күн өткен</w:t>
        <w:br/>
        <w:t>сайын тәжірибе көріп ысылып, әдіс-айланы молайтып алған соң</w:t>
        <w:br/>
        <w:t>ойға да, қырға да атағанын сыйғызып, қалағанын жүргізетін үлкен</w:t>
        <w:br/>
        <w:t>салмақ иесі болуға айналады. Тартысқан ел қаншалық күшін салса</w:t>
        <w:br/>
        <w:t>да жеңіп шығып ала алмайды. Көбінесе өз ісіне өзі сүрініп, өз</w:t>
        <w:br/>
        <w:t>сөзіне өзі оралып Абайдан да ел көп жығылатын болады.</w:t>
        <w:br/>
        <w:t>Бұл уақыттарда Абай ел саясатын жалғыз әкесінің ғана</w:t>
        <w:br/>
        <w:t>нұсқауымен жүргізбей, өз жанынан өзі сүйген дағдысын да</w:t>
        <w:br/>
        <w:t>қолдана бастаған сияқты. Жоғарыда Құнанбайдың баласына</w:t>
        <w:br/>
        <w:t>айтқан сөздері Абайдың осындай өз бетін аша бастап, өз ырқынша</w:t>
        <w:br/>
        <w:t>жүргізгіш болғандығынан тууға керек. Сонда «орысшыл» деу</w:t>
        <w:br/>
        <w:t>.-</w:t>
        <w:br/>
        <w:t>басына іс түскенде орыстың ұлығыншыл болғанын білдіреді.</w:t>
      </w:r>
    </w:p>
    <w:p>
      <w:r>
        <w:t>Ұлықшылдық орыс төрелеріне жақын болуға істеген талабынан</w:t>
        <w:br/>
        <w:t>бір көрінсе, елді ұлық арқылы жаңалап, ұлық күшімен басып алуға</w:t>
        <w:br/>
        <w:t>салынғандығынан тағы да көрінуге керек.</w:t>
        <w:br/>
        <w:t>Әкесі тапқан мін көбінесе осы жағынан болу керек. Орыс күшін</w:t>
        <w:br/>
        <w:t>Құнанбайдың өзі қолданса да, заманы Абайдікінен гөрі қазақырақ</w:t>
        <w:br/>
        <w:t>заман болғандықтан, қыр жолымен, өз күшімен қол қимылын</w:t>
        <w:br/>
        <w:t>істегіштік ол кісіде көбірек болған. Мысал үшін Қодарды өлтіруін</w:t>
        <w:br/>
        <w:t>еске алсақ та болады. Сонымен Құнанбай айтқан кінәні, Абайдың</w:t>
        <w:br/>
        <w:t>орыс оқуына құмарлығынан шығар деп болжам жасауға керек</w:t>
        <w:br/>
        <w:t>емес.</w:t>
        <w:br/>
        <w:t>Ол кездегі Абай қыр жуанының бел баласы. Заманның құлы,</w:t>
        <w:br/>
        <w:t>сондықтан алдында көп мақсат жоқ, бар талпынғаны бір ғана</w:t>
        <w:br/>
        <w:t>тілек. Осы жолда 70-жылдардан соң Абай өз бетін жүргізе бастады</w:t>
        <w:br/>
        <w:t>дедік. Соның бір белгісі жоғарғы айтқан болса, екіншісі өз ішінен</w:t>
        <w:br/>
        <w:t>өз басына арнап, өз бетімен дос жиюында болды.</w:t>
        <w:br/>
        <w:t>Бұрын ылғи әкесі дос санаған кісімен іс қылып келген Абай, енді</w:t>
        <w:br/>
        <w:t>өз замандастарынан өз сынынша дос іріктейді. Сол ретпен тапқан</w:t>
        <w:br/>
        <w:t>кісілері: Оразбай, Жиренше, Ербол деген сияқты кісілер болады.</w:t>
        <w:br/>
        <w:t>Абайдың өз басы бұларға шын сенеді екен, бірақ Құнанбай:</w:t>
        <w:br/>
        <w:t>«Адал дос болмайды алдамшылар» деп жек көреді екен. Кей</w:t>
        <w:br/>
        <w:t>уақытта осыларға Абайдың қатты сенгендігінен мазаланып:</w:t>
        <w:br/>
        <w:t>«Құдайдың жан қылып жаратқаны рас болса, осылардан татып</w:t>
        <w:br/>
        <w:t>отырғаныңды бір көремін-ау», - дейді екен.</w:t>
        <w:br/>
        <w:t>Бірақ Абай әкесінің сөзіне қарап достарын тастамаған, сонымен</w:t>
        <w:br/>
        <w:t>өз талабы мен осы достарының көмек талабының арқасында</w:t>
        <w:br/>
        <w:t>көп елмен ұзақ жағаласып, бірде жеңіп, бірде жеңіліп келіп 28</w:t>
        <w:br/>
        <w:t>жасқа толғанында қарсысындағы елдерді ең алғашқы рет емін-</w:t>
        <w:br/>
        <w:t>еркін басып, жеңіп алады. Жеңгеннің белгісі: Оразбай Аққұлы</w:t>
        <w:br/>
        <w:t>баласының ауылында болған өз сайлауына, жанына туған-</w:t>
        <w:br/>
        <w:t>туысқандарынан ешкімді ертпей, өзі тапқан достарын ғана алып</w:t>
        <w:br/>
        <w:t>барып, партияласқан елді қаптал бүктеп үйдегі Ысқақ деген інісін</w:t>
        <w:br/>
        <w:t>болыстыққа сайлатып қояды.</w:t>
        <w:br/>
        <w:t>Ысқақтың алғашқы болыс болғаны 1873 жыл, осымен</w:t>
        <w:br/>
        <w:t>алғашқы рет сайланған соң, Абай Ысқақты ұдайымен үш сайлау</w:t>
        <w:br/>
        <w:t>9 жыл болыс қылады. Осыдан кейін оқта-текте болмаса Құнанбай</w:t>
        <w:br/>
        <w:t>баласы, Құнанбай немерелері болыстықтың үнемі иесі болады да,</w:t>
        <w:br/>
        <w:t>өзге ел адамдарының бірде-біріне тимей қояды. 73-жылдан кейін</w:t>
        <w:br/>
        <w:t>".</w:t>
        <w:br/>
        <w:t>Міне, осы сияқты оқта-текте бір кездесетін шашау-шашау</w:t>
        <w:br/>
        <w:t>тұрған белгілеріне қарасақ, Абайдың жас күнінде ақындыққа</w:t>
        <w:br/>
        <w:t>салынбай, өлең шығаруды мақсат көрмей, бұл өнерге үстірт қарап</w:t>
        <w:br/>
        <w:t>өскендігі байқалады. Анда-санда айтылып қалған өлең болса</w:t>
        <w:br/>
        <w:t>барлығы да бойға біткен ақындық қуатының өзінен-өзі әлде қалай</w:t>
        <w:br/>
        <w:t>шығып қалғаны сияқты. Жастығының көп өлеңі болса, бәрі де</w:t>
        <w:br/>
        <w:t>әңгіме арасында қалжыңдап отырып айта салған сөздер. Абайдың</w:t>
        <w:br/>
        <w:t>ерте күндегі ақындық қуаты осы сияқты жолмен өзіне шығыс</w:t>
        <w:br/>
        <w:t>тапқан сияқты.</w:t>
        <w:br/>
        <w:t>Одан соң күлкі мен қалжың қылып айтатын өлеңнің басын</w:t>
        <w:br/>
        <w:t>кішкене бала күнінен бастаған сияқты. 12 жасында бір жолаушы</w:t>
        <w:br/>
        <w:t>қатынға айтты деген бір-бір ауыз өлең бұған дәлел. Сол уақытта-</w:t>
        <w:br/>
        <w:t>ақ біреуді мінегіш, күлгіш кішкене Абай, Тонтайдың кішкене</w:t>
        <w:br/>
        <w:t>жиенімін деп өз жайын мәлім етіп тұрған сияқты. Кейін айтатын</w:t>
      </w:r>
    </w:p>
    <w:p>
      <w:r>
        <w:t>қалжың өлеңінің барлығы да осы бетпен өседі.</w:t>
        <w:br/>
        <w:t>Осымен әр жылда әр жерде кейде ұзақтау болса, кейде бірер</w:t>
        <w:br/>
        <w:t>ауыз ғана қалжың өлеңдер айта жүріп Абай Ысқақ болыс болған</w:t>
        <w:br/>
        <w:t>жылдарға келеді. Бұл уақытта елінің бір деген басшы кісісі атанып,</w:t>
        <w:br/>
        <w:t>айтқаны кімге болса да бұлды, әмірі Тобықты ішіне екі болмайтын</w:t>
        <w:br/>
        <w:t>дәрежеге жетеді. Болыс болып күндегі істі інісі басқарғанда</w:t>
        <w:br/>
        <w:t>өзі елдің сыртқы шеңберін ұстап, үлкен таразысын бағатын кісі</w:t>
        <w:br/>
        <w:t>болады. Ысқақ Абай айтқанды бұлжытпай істейтін орындаушысы</w:t>
        <w:br/>
        <w:t>болғандықтан, өзге ел сырт болсын түгелімен, жуандық, кісілік,</w:t>
        <w:br/>
        <w:t>билік барлығының тұтқасы Абай деп біледі. Абай басына үйіріледі.</w:t>
        <w:br/>
        <w:t>Сондықтан өзі болыс болмаса да болысқа да келетін істің барлығын,</w:t>
        <w:br/>
        <w:t>ел ортасының дау-шарын, билігін, сьезін түгелімен өзі атқарып,</w:t>
        <w:br/>
        <w:t>өзі басқарады.</w:t>
        <w:br/>
        <w:t>Осымен қатар ұлық жағының тауқыметін өзі алады, бұрынғыша</w:t>
        <w:br/>
        <w:t>жақын жүріп, таныс болған үйез, судья, адвокат сияқтылармен әлі</w:t>
        <w:br/>
        <w:t>қатынасын үзбей араласып, көрісіп жақын болып жүреді. Солардың</w:t>
        <w:br/>
        <w:t>үйлерінде қонақта болу, мәжілістерін көру, айтысқан сөздерін есіту</w:t>
        <w:br/>
        <w:t>сияқты нәрселер Абайдың бұрынғы уақытта шала біліп қана, жұта</w:t>
        <w:br/>
        <w:t>алмай қалған білім кемістігін, қайтадан өзіне сездіреді. Бұрын</w:t>
        <w:br/>
        <w:t>өзін елге салыстырып білімдімін, толықпын деп жүрсе, орыстың</w:t>
        <w:br/>
        <w:t>оқыған адамдарына кездескен соң, түбірлі білімі жоқ, надан екенін</w:t>
        <w:br/>
        <w:t>сезген. Сонан соң ойына алғашқы рет надандықтың өкініші келіп</w:t>
        <w:br/>
        <w:t>бар күшімен талпынып білім іздейді.</w:t>
        <w:br/>
        <w:t>Жасы 30-дан асқан соң, бұрынғы азды-көпті білгенін есіне</w:t>
        <w:br/>
        <w:t>“.</w:t>
        <w:br/>
        <w:t>сын көзімен қарауды туғызады. Бүгінгі ел жайына, ел ортасындағы</w:t>
        <w:br/>
        <w:t>өз жайына болса да қанағат қылмайтын, заманынан озғын ойларды</w:t>
        <w:br/>
        <w:t>ойлата бастайды.</w:t>
        <w:br/>
        <w:t>Абай енді елдің тентек-тебіз, ұрлық-қарлық, алыс-жұлыс</w:t>
        <w:br/>
        <w:t>сияқты теріс мінездерінің барлығын жалпы қазақ еліне жайылған</w:t>
        <w:br/>
        <w:t>түгел мін екенін көріп, сол терістіктерді түзететін тезі болғысы</w:t>
        <w:br/>
        <w:t>келеді. Ұғарлық, ойланарлық санасы бар-ау деген кісілерге өсиет,</w:t>
        <w:br/>
        <w:t>ақыл айтып ұстаз болғысы келеді. Сонымен 40 жасқа толған</w:t>
        <w:br/>
        <w:t>Абай енді елдің ақылды, ақылшы басшысы болғысы келеді. Отыз</w:t>
        <w:br/>
        <w:t>жасқа шейінгі өмірі қыр жуанының қырша мақсат, тілектеріне</w:t>
        <w:br/>
        <w:t>арналған болса, ендігі өмірді жаңа ұғынып, жаңа құралған негіз,</w:t>
        <w:br/>
        <w:t>пікір бойынша жаңа мағыналы түрде өткізгісі келеді. Осы соңғы</w:t>
        <w:br/>
        <w:t>мақсатқа қарай ауысуына Еуропа оқығандарымен таныс болып,</w:t>
        <w:br/>
        <w:t>кітап жүзінен алған пікір тәрбиесі себеп болды. Одан соң осымен</w:t>
        <w:br/>
        <w:t>қатар солардың әсерімен өзінің ойланған ойлары себеп болды</w:t>
        <w:br/>
        <w:t>дегіміз келеді.</w:t>
        <w:br/>
        <w:t>Көп кітап оқып, бұрын сезбей, білмей жүрген көп жаңалық</w:t>
        <w:br/>
        <w:t>есіткен соң Абайдың ішінде қатты толқын, үлкен ой-пікір</w:t>
        <w:br/>
        <w:t>өзгерістері болады. Мұның мысалына, берірек ұлғайып келген</w:t>
        <w:br/>
        <w:t>уақытта Абайдың өзі айтқан бір сөзін еске алуға болады. Өзі</w:t>
        <w:br/>
        <w:t>айтуынша: «Отыздың ішінен бастап Еуропа оқымыстыларының</w:t>
        <w:br/>
        <w:t>көп кітаптарын оқып, қырыққа таман келген уақытта, бұрынғы</w:t>
        <w:br/>
        <w:t>дүниенің асты үстіне шығып өзгеріп: күншығысым күнбатыс,</w:t>
        <w:br/>
        <w:t>күнбатысым күншығыс болып кетті» депті. Берірек келіп оқуға</w:t>
        <w:br/>
        <w:t>салынып оқып, кітап деген нәрсе әншейін қазақтың ет пен қымызы</w:t>
        <w:br/>
        <w:t>сияқты тіршілік азығының ең үлкен шартының бірі болып алғандай</w:t>
        <w:br/>
        <w:t>Абай әрбір жақсы сөзді оқығанның артынан, соның ағымына</w:t>
        <w:br/>
        <w:t>ақыл, оймен құлай сүйсініп, шын сүйетін сияқты әдеттер тауыпты.</w:t>
        <w:br/>
        <w:t>Мәселен, будданы оқып шыққанның артынан: «Шіркін будданың</w:t>
      </w:r>
    </w:p>
    <w:p>
      <w:r>
        <w:t>сөзі қалай терең еді, жасымда кез келмеді-ау» деген сияқты. Өмір</w:t>
        <w:br/>
        <w:t>бойы Лермонтовты сүйіп: бұл махаббатқа уланған шын ақын,</w:t>
        <w:br/>
        <w:t>«махаббатын улаған ашу» деген сияқты сөздері бар.</w:t>
        <w:br/>
        <w:t>Осымен Абай 40 жасқа келгенде өз өміріндегі бұрыннан келе</w:t>
        <w:br/>
        <w:t>жатқан жолға жаңа бағыт беріп, жаңа мақсат қойып, жаңаша түр</w:t>
        <w:br/>
        <w:t>қосқысы келді дедік. Жә, осы талап, ниеті, осы белгіленген негіз,</w:t>
        <w:br/>
        <w:t>бағыты Абайдың кейінгі өмірінде іске асты ма? Өзін өзгерту, өзімен</w:t>
        <w:br/>
        <w:t>бірге ұстаз болып, басшылық етіп артындағы елін өзгерту, Абайдың</w:t>
        <w:br/>
        <w:t>қолынан келді ме? Бұл айтқанның қай-қайсысы болса да Абайдың</w:t>
        <w:br/>
        <w:t>“%</w:t>
        <w:br/>
        <w:t>қарап, өткеннің бәрін өкінішпен еске алған уақытта Абай: қаны</w:t>
        <w:br/>
        <w:t>қара бір жанмын, жаны жара... деген сөзді текке айтпаған.</w:t>
        <w:br/>
        <w:t>Сол сөзінің ішінде:</w:t>
        <w:br/>
        <w:t>Жасымда албырт өстім ойдан жырақ,</w:t>
        <w:br/>
        <w:t>Айлаға, ашуға да жақтым шырақ...</w:t>
        <w:br/>
        <w:t>Ой кіргелі тимеді ерік өзіме,</w:t>
        <w:br/>
        <w:t>Сандалмамен күн кешкен түспе ізіме, -</w:t>
        <w:br/>
        <w:t>дегеннің барлығында көбінесе еске алатыны осы жастық</w:t>
        <w:br/>
        <w:t>шағындағы ісі мен мінезі, жасында берік бет алып, болашағына</w:t>
        <w:br/>
        <w:t>да, адамшылығына да залалдан басқа түк бермейтін шалыс жолға</w:t>
        <w:br/>
        <w:t>түскендіктен кейінгі ес кірген соңғы өмірде, өкінсе де, зарласа</w:t>
        <w:br/>
        <w:t>да, өзін өзі аямай қамшыласа да сол әуелгі алған бағыттан өзгере</w:t>
        <w:br/>
        <w:t>алмай, жаңара алмай қалған.</w:t>
        <w:br/>
        <w:t>Алғашқы бойға сіңген әдет пен жасында теріс қалыптанған</w:t>
        <w:br/>
        <w:t>өмір, кейінгі күнде ақылы қостаған жолға түсіремін десе де түсе</w:t>
        <w:br/>
        <w:t>алмай кеткен.</w:t>
        <w:br/>
        <w:t>Енді солжастық күнінде Абайдың істеген ісі, салынған мінездері</w:t>
        <w:br/>
        <w:t>немене еді? Кіммен алысты, қалай алысты, алыс жолында не</w:t>
        <w:br/>
        <w:t>көреді, не тапты? Соған келейік.</w:t>
        <w:br/>
        <w:t>Абайдың жауы кім еді дегенге, әрине, ең алдымен Жігітекті</w:t>
        <w:br/>
        <w:t>айту керек. Ат жалын тартып міне салысымен Абай әкесінің</w:t>
        <w:br/>
        <w:t>қарсысындағы жаудың ордасы Жігітек руы екенін оңай таныған.</w:t>
        <w:br/>
        <w:t>Жігітек Олжайдың баласы, Абайдың төртінші атасы Айдоспен</w:t>
        <w:br/>
        <w:t>бірге туысқан. Бұл Олжай балаларының ішінде басы молырақ,</w:t>
        <w:br/>
        <w:t>өскелең деген руы. Оның үстіне шамасы келсе өзі де өзгеге</w:t>
        <w:br/>
        <w:t>соқтыққыш тентек мінезді сотқар ел болған. Арасынан шыққан</w:t>
        <w:br/>
        <w:t>барымташы, ұрлықшыл бұзықтары да болған. Көпшілігіне</w:t>
        <w:br/>
        <w:t>жайылған мінез бойынша қайратты, мықты, қыңыр алысшыл,</w:t>
        <w:br/>
        <w:t>ұжымшыл ел болғанға ұқсайды.</w:t>
        <w:br/>
        <w:t>Өзі жақын ағайын болған соң Ырғызбаймен қоныс сыбайлас</w:t>
        <w:br/>
        <w:t>көрші ел боладыда, бір араздасып алған соң Құнанбаймен, Абаймен</w:t>
        <w:br/>
        <w:t>болсын ірі жұмыс, ұсақ жұмыс болса да күн сайын бетпе-бет келіп</w:t>
        <w:br/>
        <w:t>ұдайы кездесіп отырған. Сондықтан араларында шиеленісіп алған</w:t>
        <w:br/>
        <w:t>араздық, жаулық кейде ірі тартысқа айналып кетіп отырса, кейде</w:t>
        <w:br/>
        <w:t>ұсақ соқтығысып, ұзақ аңдысуға да түсіп отырады.</w:t>
        <w:br/>
        <w:t>Ірі жаулықтың арты көбінесе Жігітек жеңілумен біткен кездерде</w:t>
        <w:br/>
        <w:t>кейде екі жағы уақытша тоқтасып, татуласып та байқайды. Бірақ</w:t>
        <w:br/>
        <w:t>бұл бітім ұзақ бітім болмайды. Аздан соң болымсыз ұсақ себеппен</w:t>
      </w:r>
    </w:p>
    <w:p>
      <w:r>
        <w:t>"%</w:t>
        <w:br/>
        <w:t>ескі жара қайта білтеленеді, қайтадан шиеленісіп, ұстасып</w:t>
        <w:br/>
        <w:t>түрекеледі. Сонымен тынымсыз ұзақ жаулыққа кең өріс ұдайы</w:t>
        <w:br/>
        <w:t>табылып отырады.</w:t>
        <w:br/>
        <w:t>Әрине осындай алыстарда Жігітек үнемі аз болып, үнемі жалғыз</w:t>
        <w:br/>
        <w:t>болып отырмайды. Жоғарыда айтылған Құнанбай мінездері сияқты</w:t>
        <w:br/>
        <w:t>себептер бар, одан соң кейбіреулердің тура бас күндестік сияқты</w:t>
        <w:br/>
        <w:t>себептері бар - сондайдың бәрі Жігітекке бір ру болмаса, екінші</w:t>
        <w:br/>
        <w:t>рудың ішінен көмектес болатын достарды тауып беріп отырған.</w:t>
        <w:br/>
        <w:t>Талас, тартыс жалғыз ғана Олжай ішінде болмай, көбінесе бар</w:t>
        <w:br/>
        <w:t>Тобықтының шеңберіне шығып ауданын молайтып, екі жағына да</w:t>
        <w:br/>
        <w:t>жау мен досты бірдей көбейтіп отыратын болған. Сонымен кейде</w:t>
        <w:br/>
        <w:t>Құнанбай, Абайдың қарсысына Жігітектен гөрі тобы көбірек,</w:t>
        <w:br/>
        <w:t>Жігітектен басы артық, малы артық рулар да жаулық ұстап шыға</w:t>
        <w:br/>
        <w:t>беретін болған.</w:t>
        <w:br/>
        <w:t>Осының бәрі жоғарыда айтылғандай, әке жолын қуып, эке</w:t>
        <w:br/>
        <w:t>мақсатын арман қылып алу ниетіне бет алып шыққан жас Абайдың</w:t>
        <w:br/>
        <w:t>алдында тұрған көп бөгет, көптосқауылдар болады. Сол бөгеттердің</w:t>
        <w:br/>
        <w:t>бірін жойып алып тыныш боламын десе, екіншісі дайын тұрады.</w:t>
        <w:br/>
        <w:t>Оған келіп кірісіп қолға аламын дегенде, ру тіршілігінің бір</w:t>
        <w:br/>
        <w:t>қалыпта тұрмайтын ойнамалы құбылғыш шырайы екінші салаға</w:t>
        <w:br/>
        <w:t>түсіп, тағы да өріс алып, ендеп кетеді. Ол тағы да ұзақ алыс, ұзақ</w:t>
        <w:br/>
        <w:t>арбасуды керек қылады. Бір жерде Абай жеңсе, екінші бір жерде</w:t>
        <w:br/>
        <w:t>жау жағы өзін де сүрінтеді. Оның арты кек пенен кіжінуге әкеп</w:t>
        <w:br/>
        <w:t>соғады.</w:t>
        <w:br/>
        <w:t>Осындай алыстың үстінде Абай құрал таңдамайтын болып</w:t>
        <w:br/>
        <w:t>алады. Не нәрсе керегіне жарайтын болса, қандай себептермен</w:t>
        <w:br/>
        <w:t>жауын жығуға болатын болса, соның көбін іске салады.</w:t>
        <w:br/>
        <w:t>Жас күнде әкесімен жауласқан Жігітектің 17 кісісі Сібір</w:t>
        <w:br/>
        <w:t>айдалғанын көреді. Соның арты Жігітекті әлсіретіп, көпке</w:t>
        <w:br/>
        <w:t>шейін жасытып жіберді. Бұрынғыдай тең түсемін деген ойды</w:t>
        <w:br/>
        <w:t>ойланбайтын болды. Бұлай болса жауласқан елге істейтін емнің</w:t>
        <w:br/>
        <w:t>бірі осы сияқты қаттылық, аямайтындық, шошытып жіберетіндей</w:t>
        <w:br/>
        <w:t>ірі кек болу керек.</w:t>
        <w:br/>
        <w:t>Сондықтан Абай ашу мен қаталдыққа шырақ жағады. Бойына</w:t>
        <w:br/>
        <w:t>қуат кіріп елді меңгеріп ала бастаған сайын қырына алған елге</w:t>
        <w:br/>
        <w:t>бөрідей тиеді. Бұл істері ел ортасында қыр күралымен бір іске асса,</w:t>
        <w:br/>
        <w:t>ойда орыс ұлығы арқылы тағы да сол бетпен өркендей беруіне</w:t>
        <w:br/>
        <w:t>керек.</w:t>
        <w:br/>
        <w:t>-.-</w:t>
        <w:br/>
        <w:t>Гросс сияқты зор білімдері бар, ірі мағлұматты кісілерге таныс</w:t>
        <w:br/>
        <w:t>болып, анда-санда солардың мәжілістерінде болып, солар атаған</w:t>
        <w:br/>
        <w:t>кітаптарды көп оқып, зерттей де бастаған соң, Абайдың алдына</w:t>
        <w:br/>
        <w:t>жаңа жарық дүниенің шеті ашылғандай болады. Сонымен 1884</w:t>
        <w:br/>
        <w:t>жылы, 1885 жылдарда өз жасы қырыққа таман келіп ілінгенде</w:t>
        <w:br/>
        <w:t>Абай дүниеден көп мағлұматы бар, әр нәрсеге білім алған кісідей</w:t>
        <w:br/>
        <w:t>арнаулы көзқарасы, сыны бар, әншейін ел кісілерінен сонағұрлым</w:t>
        <w:br/>
        <w:t>білімді, қырағы, озғын кісі болып жекеленіп шыға бастайды.</w:t>
      </w:r>
    </w:p>
    <w:p>
      <w:r>
        <w:t>Бұдан кейінгі Абай елге де құр Құнанбайдың баласы, құр</w:t>
        <w:br/>
        <w:t>тартысқа мықты, құр ғана айлашыл, ашушыл жуан болмай, ең</w:t>
        <w:br/>
        <w:t>алдымен өзге жауларының бәрінен білімді, ақылы, сөзі мен өнері</w:t>
        <w:br/>
        <w:t>артық кісі болып таныла бастайды. Көптің ұғынып жүрген құр ел</w:t>
        <w:br/>
        <w:t>жақсысы емес, Абай ең алдымен білгіш, кемел, шешен, жүйрік</w:t>
        <w:br/>
        <w:t>болып санала бастайды. Енді өз елімен кейде келісіп, кейде</w:t>
        <w:br/>
        <w:t>келіспей жүрсе де, сырт елдердің барлық басты деген кісілері</w:t>
        <w:br/>
        <w:t>Абайдың атағын көп естіп, әңгіме, мәжілісіне құмар да болатын</w:t>
        <w:br/>
        <w:t>болады.</w:t>
        <w:br/>
        <w:t>Сонымен көбінің өз тілектері бойынша Абай кейбірімен айқыш-</w:t>
        <w:br/>
        <w:t>ұйқыш құда болып, кейбірімен сырлас, тамыр, дос болып, жалғыз</w:t>
        <w:br/>
        <w:t>Семей үйезі емес, Қарқаралы, Өскемен, Аякөз айналасының басты</w:t>
        <w:br/>
        <w:t>кісілерімен де жақындық таба бастайды. Ел айтқанда Абайдың</w:t>
        <w:br/>
        <w:t>атағы, абұйыры, бақ дәрежесі бір Тобықты емес, сан Тобықтыдай</w:t>
        <w:br/>
        <w:t>елдерге түгел жете бастайды. Туыстас, шешендік, зеректік, ерекше</w:t>
        <w:br/>
        <w:t>ақылдылық, сыншылдықтың үстіне Еуропа сияқты жақсы сенімді</w:t>
        <w:br/>
        <w:t>құрал тауып алған соң, Абаймен қыр елдің мақтаған жақсылары,</w:t>
        <w:br/>
        <w:t>атақты шешендері болса да, тіресе сөйлесіп пікір таластыруға</w:t>
        <w:br/>
        <w:t>жарамайтын болған. Қай-қайсысы болса да сыртқы даңқы зор</w:t>
        <w:br/>
        <w:t>болғанмен Абайға келіп кездескенде, дүниені болжар білімі,</w:t>
        <w:br/>
        <w:t>шалымы жоқ болғандықтан, ескі-жаңа білімге бірдей жүйрік, қазақ</w:t>
        <w:br/>
        <w:t>пен орысқа бірдей жетік Абайдың қасында білгіштің қасындағы</w:t>
        <w:br/>
        <w:t>наданның, халінде қалып отырған.</w:t>
        <w:br/>
        <w:t>Сонымен Семей қаласында болсын, басқа дуандарда болсын,</w:t>
        <w:br/>
        <w:t>бірнеше үйез елдердің болыс, билері, басты кісілері бас қосқан</w:t>
        <w:br/>
        <w:t>үлкен сьезд, червечнайларда Абай өзімен толық тең түсіп, толық</w:t>
        <w:br/>
        <w:t>мәжілістес болатын қазақ кісісін көре алмаған.</w:t>
        <w:br/>
        <w:t>Сонымен бір Тобықты емес, өз тұсындағы қазақтың қайсысынан</w:t>
        <w:br/>
        <w:t>болса да өзінің сонағұрлым озып кеткендігін сезген. Осыны</w:t>
        <w:br/>
        <w:t>сезуінің арты қазақ елінің барлық салт-сана, әдет-қалпына қатты</w:t>
        <w:br/>
        <w:t>.-</w:t>
        <w:br/>
        <w:t>түсіріп, орыстың тілін жаттайды. Қалада жатып азын-аулақ тіл</w:t>
        <w:br/>
        <w:t>білген соң, кітап оқуға кіріседі.</w:t>
        <w:br/>
        <w:t>Содан біраз жыл өткенде Абайдың күндегі өмірінде үлкен</w:t>
        <w:br/>
        <w:t>орымды ел сөзімен қатар кітап алады. Кітапты тәртіппен, ретпен</w:t>
        <w:br/>
        <w:t>оқымаса да, пәлен жақсы, түген жақсы дегендердің сөздеріне</w:t>
        <w:br/>
        <w:t>бірі артынан бірін жіберіп, үсті-үстіне үйіп қадалып оқи береді.</w:t>
        <w:br/>
        <w:t>Бір жағы, ел сөзі, ел жұмысымен жатса, екіншісі, әдейі қала</w:t>
        <w:br/>
        <w:t>кітапханасының кітаптары үшін де Семейде қысқы айларда ұзақ</w:t>
        <w:br/>
        <w:t>уақыт жатып алатын болып, өз-өзінен ізденіп қармана бастайды.</w:t>
        <w:br/>
        <w:t>Осымен 935-356 жастардың шамасында кітап қарастырудың</w:t>
        <w:br/>
        <w:t>жолында жүріп, Абай 1880 жылдарда Петрбордан айдалып келген</w:t>
        <w:br/>
        <w:t>орыстың төңкерісшіл, халықшыл Михаэлис деген кісімен таныс</w:t>
        <w:br/>
        <w:t>болады. Михаэлис ол кезде жас, Петрбор университетінің студенті</w:t>
        <w:br/>
        <w:t>болып жүрген күнінде айдалған екен. Бұл сол замандағы орыстың</w:t>
        <w:br/>
        <w:t>төңкерісшілдік пікірінде жүрген адамдарының басшысы, атақты</w:t>
        <w:br/>
        <w:t>Чернышевскийдің жақын танысының бірі болса керек.</w:t>
        <w:br/>
        <w:t>Сол Михаэлис Семейдің кітапханасынан өзіне керек бір кітапты</w:t>
        <w:br/>
        <w:t>іздеп келіп тұрғанда, сол кітапханада Толстойдың кітабын сұрап</w:t>
        <w:br/>
        <w:t>Абай да тұр екен. Михаэлиске қыр қазағының Толстойшылдығы</w:t>
        <w:br/>
        <w:t>таңсық көрінеді. Сондықтан ол Абайға келіп «Толстой неге керек?»</w:t>
        <w:br/>
        <w:t>деп сұрағанда, Абай өзінің кітап қарастырып жүрген жайын</w:t>
        <w:br/>
        <w:t>айтады. Содан екеуі кітапханадан бірге шығып әңгімелесіп кетеді</w:t>
      </w:r>
    </w:p>
    <w:p>
      <w:r>
        <w:t>де, артынан жақын таныс, сыйлас, тату адамдардың халына жетеді.</w:t>
        <w:br/>
        <w:t>Михаэлис осы барғаннан Семей облысынан қайта алмай</w:t>
        <w:br/>
        <w:t>40 жыл тұрып сол жақта өлген. Әуелгі кезде Семейдің өзінде</w:t>
        <w:br/>
        <w:t>тұрып артынан ылғи Өскемен қаласын мекен еткен. Міне осы</w:t>
        <w:br/>
        <w:t>замандардың барлығында, алғашқы рет таныс болып алған соң</w:t>
        <w:br/>
        <w:t>Абаймен ұдайы кездесіп, не хатпен хабарласып тұрған. Бертін</w:t>
        <w:br/>
        <w:t>келген уақытта Абайдың ауылына қонаққа да барған болса керек.</w:t>
        <w:br/>
        <w:t>Аздан соң Михаэлис арқылы Абай 80-жылдарда айдалған басқа</w:t>
        <w:br/>
        <w:t>халықшылдармендетанысқан. Солардыңішіндехалықшыладвокат</w:t>
        <w:br/>
        <w:t>Гросс, жас доктор Долгополов сияқтылар болған. Гросс айдалып</w:t>
        <w:br/>
        <w:t>келген соң қазақтың ескі жорасы бойынша айтылатын билік кесім</w:t>
        <w:br/>
        <w:t>сияқты ескі әдет заңдарын жиып, қарастыруға салынған, сонымен</w:t>
        <w:br/>
        <w:t>бұ да Абаймен араласып, қырға шығып 3-4 айдай Абайдың</w:t>
        <w:br/>
        <w:t>ауылында жатып қайтқан. Кейінірек уақытта Абайдың ауылына</w:t>
        <w:br/>
        <w:t>Долгополов та келіп, қонақ болып жатып жүреді.</w:t>
        <w:br/>
        <w:t>Бұл кісілердің барлығының ішінде ең алдымен таныс болып,</w:t>
        <w:br/>
        <w:t>.-</w:t>
        <w:br/>
        <w:t>Абайға алдымен пайдалы әсер еткен кісі - Михаэлис. Михаэлистің</w:t>
        <w:br/>
        <w:t>істеген еңбегі көп болғандықтан Абай кейінгі уақыттарда «дүниеге</w:t>
        <w:br/>
        <w:t>көзімді ашқан кісі Михаэлис» деп алғашқы басшылық істеп, бет</w:t>
        <w:br/>
        <w:t>нұсқағандығы үшін өмір бойы алғыс айтып кеткен. Михаэлистің</w:t>
        <w:br/>
        <w:t>өзінің тексерген жолы табиғат ғылымы болса да (жердің</w:t>
        <w:br/>
        <w:t>жаратылысын оқыған) үлкен қаланың университетіне әр тарау</w:t>
        <w:br/>
        <w:t>жолдардан мағлұматтары болған мәдениетті адам, Абайға қандай</w:t>
        <w:br/>
        <w:t>кітапты оқу туралы шынымен үлкен ұстаз есебінде көңілдегідей</w:t>
        <w:br/>
        <w:t>жақсы бет бағыт берген.</w:t>
        <w:br/>
        <w:t>Бұрын қолына түскеннің бәрін талғаусыз, ретсіз оқып жүрген</w:t>
        <w:br/>
        <w:t>Абай ендігі оқуын Михаэлистің ұсынысы бойынша үлкен тәртіпті</w:t>
        <w:br/>
        <w:t>ретке қойып, суретті әдебиет, сын, фәлсафа, тарих, табиғат</w:t>
        <w:br/>
        <w:t>ғылымдары, ақыры әлеуметшілдік жайындағы кітаптарға шейін</w:t>
        <w:br/>
        <w:t>тарау-тарауымен белгі, жоспармен оқитын болған.</w:t>
        <w:br/>
        <w:t>Осы ретпен орыстың белгілі ақын-жазушыларынан: Пушкин,</w:t>
        <w:br/>
        <w:t>Лермонтов, Некрасов, Толстой, Тургенов, Салтыков-Шедрин,</w:t>
        <w:br/>
        <w:t>Достоевский; сыншыларынан: Белинский, Чернышевский,</w:t>
        <w:br/>
        <w:t>Добролюбов, Писарев; Еуропа ақындарынан Гете сияқты;</w:t>
        <w:br/>
        <w:t>фолсафашыл, табиғатшыл білгіштерінен: Спенсер, Луис, Дарвин;</w:t>
        <w:br/>
        <w:t>тарихшыларынан Дрепер сияқты талайларды оқыған. Әрине бұл</w:t>
        <w:br/>
        <w:t>аталған жазушылардың бәрін бірдей Абай бірер-ақ жылдың ішінде</w:t>
        <w:br/>
        <w:t>оқыды деуге болмайды. Соңғылардың көбін бері келіп, ұлғайып,</w:t>
        <w:br/>
        <w:t>кәрілікке айналған кезінде ғана қолына түсіруі мүмкін.</w:t>
        <w:br/>
        <w:t>Алғашқы кезде оқығандарының көбі орыстың суретті</w:t>
        <w:br/>
        <w:t>әдебиеті мен сыны болу керек. Көп заманға шейін қалада</w:t>
        <w:br/>
        <w:t>жатып оқумен келіп, кейінірек көп кітаптарды қырға да алып</w:t>
        <w:br/>
        <w:t>шығып, елден де қарастыратын болады. Әдебиет тұсында</w:t>
        <w:br/>
        <w:t>жалғыз орыс жазушыларымен тоқтамай Еуропаның көпке</w:t>
        <w:br/>
        <w:t>жайылған романшылдарын да оқыған сияқты. Әрі-беріден соң</w:t>
        <w:br/>
        <w:t>әңгімесі қызық кітаптарды жалғыз өзі оқумен қанағат қылмай,</w:t>
        <w:br/>
        <w:t>маңындағыларға әңгімелерін ертегі сияқты қылып, айтып отыруды</w:t>
        <w:br/>
        <w:t>әдет қыла бастайды. Сол 35 жастың шамасында өзі кітап қарастыра</w:t>
        <w:br/>
        <w:t>бастағаныменқатар, екіншібаласы Әбдірахманды Семей қаласында</w:t>
        <w:br/>
        <w:t>үйездік школға оқуға берді. Бұл баласы кейін өндіріп ұзақ оқып</w:t>
        <w:br/>
        <w:t>кетеді. Артынан біраз жылдан соң үшінші баласы Мағауияны да,</w:t>
        <w:br/>
        <w:t>әйел баласы Күлбәданды да әкеп орыс школына береді.</w:t>
      </w:r>
    </w:p>
    <w:p>
      <w:r>
        <w:t>Семей қаласының үйез-жанарал, судьяларындай құр төрелікпен</w:t>
        <w:br/>
        <w:t>болған ұлықтарынан сонағұрлым жоғары тұрған Михаэлис,</w:t>
        <w:br/>
        <w:t>“.</w:t>
        <w:br/>
        <w:t>бәрі тынымсыз алыс, тоқтаусыз партия тартыс болмай қоймайды.</w:t>
        <w:br/>
        <w:t>Сонымен Абайдың ендігі алысы, бір жағынан, бас қорғаудың алысы</w:t>
        <w:br/>
        <w:t>болуына тура келеді. Енді ерік өзіне тимей, тілесе де, тілемесе де</w:t>
        <w:br/>
        <w:t>алысу керек болады.</w:t>
        <w:br/>
        <w:t>Осымен 84-85-86-жылдар түгелімен алыспен өтеді. Бірақ</w:t>
        <w:br/>
        <w:t>80-жылдардан кейін Абай бір кісі емес, екі кісі болып бөлінді дедік.</w:t>
        <w:br/>
        <w:t>Қайтадан еріксіз келіп алысқа кірсе де жаңағы жылдардың ішінде</w:t>
        <w:br/>
        <w:t>Абайдың ой-сезім қайраты ішінен қарай үңіліп, бірталай өлең</w:t>
        <w:br/>
        <w:t>шығарады. 84-85-жылдар «Жасымда ғылым бар деп ескермедім»,</w:t>
        <w:br/>
        <w:t>«Қақтаған ақ күмістей кең маңдайлы» деген сияқты бір-екі өлеңді</w:t>
        <w:br/>
        <w:t>ғана туғызса, 1886 жыл Абайдың нағыз ақындыққа шынымен</w:t>
        <w:br/>
        <w:t>бой беріп көп көңіл бөле бастағанын білдіреді. Бұл жылда 16-</w:t>
        <w:br/>
        <w:t>17 өлең шығарады. Абайдың бұл күнге шейінгі баспаларында</w:t>
        <w:br/>
        <w:t>«халық туралы» деп жүрген өлендерінің көбі осы жылда, елден</w:t>
        <w:br/>
        <w:t>алғашқы рет қатты торыққан көңілінен шыққан сөздері болады.</w:t>
        <w:br/>
        <w:t>Сол өлеңдердің ішінде:</w:t>
        <w:br/>
        <w:t>Көңілім қайтты достан да, дұшпаннан да,</w:t>
        <w:br/>
        <w:t>Алдамаған кім қалды тірі жанда -</w:t>
        <w:br/>
        <w:t>деген сияқты талай-талай сөздерде Күнту болыс болатын</w:t>
        <w:br/>
        <w:t>сайлаудың алыстағы сарыны сезілгендей болады. Сонымен қатар</w:t>
        <w:br/>
        <w:t>бұл өлеңдерінің барлығы өзінің шын налыған зары да сияқты.</w:t>
        <w:br/>
        <w:t>Бірақ бұл жылдарға шейін Абай өлеңді жазса да өз атымен жазбай,</w:t>
        <w:br/>
        <w:t>ылғи Көкбай айтқан өлең деп жүргізеді. Сондықтан зарланып</w:t>
        <w:br/>
        <w:t>жатқан Көкбайды аяп кейде:</w:t>
        <w:br/>
        <w:t>Сорлы Көкбай жылайды,</w:t>
        <w:br/>
        <w:t>Жылайды да жырлайды,</w:t>
        <w:br/>
        <w:t>Жыламай қайтып тұрады,</w:t>
        <w:br/>
        <w:t>Мынау азған қу заман</w:t>
        <w:br/>
        <w:t>Қалыбында тұрмайды.</w:t>
        <w:br/>
        <w:t>Біреу малды ұрлайды,</w:t>
        <w:br/>
        <w:t>Біреу басты қорлайды.</w:t>
        <w:br/>
        <w:t>... болмаған соң,</w:t>
        <w:br/>
        <w:t>Жылауына зорлайды, -</w:t>
        <w:br/>
        <w:t>дейді. 82-жылдан бастап осы 85-86-жылдарда Абай Пушкин,</w:t>
        <w:br/>
        <w:t>Лермонтовтан бірен-саран өлеңдерді қазақшаға аударып та</w:t>
        <w:br/>
        <w:t>байқайды. Бірақ жоғарғы айтқан ретпен Күнту болыс болып алған</w:t>
        <w:br/>
        <w:t>соң Абайдың үстінен арыз-шағым ұлық кеңселеріне топырлап түсе</w:t>
        <w:br/>
        <w:t>бастайды.</w:t>
        <w:br/>
        <w:t>69</w:t>
      </w:r>
    </w:p>
    <w:p>
      <w:r>
        <w:t>кірісуіне іштей себеп болған нәрселердің барлығын да шама</w:t>
        <w:br/>
        <w:t>келгенше оқушыға мәлімдедік деп білеміз. Енді осы жылдарда</w:t>
        <w:br/>
        <w:t>жаңағы айтылғанмен қатар Абайдың өлеңге ауысуына себеп</w:t>
        <w:br/>
        <w:t>болған, сыртқы өмірінде де бір үлкен іс бар. Енді соған келейік.</w:t>
        <w:br/>
        <w:t>Бұл оқиға Абайдың өз елінде болыс сайлау әңгімесінен туады.</w:t>
        <w:br/>
        <w:t>Ысқақты ұдайы үш сайлау 9 жыл болыс қылған соң, төртінші</w:t>
        <w:br/>
        <w:t>сайлауда 81-82-жылдарда «Енді болыстықты Бәкемнің орнынан</w:t>
        <w:br/>
        <w:t>беремін» деп жасы 20-ға әрең толған Шәкәрімді болыс сайлатады.</w:t>
        <w:br/>
        <w:t>Бәкем деп өзінің үлкен шешесі Күңкеден туған Құдайберді деген</w:t>
        <w:br/>
        <w:t>ағасын айтады.</w:t>
        <w:br/>
        <w:t>Ол кісі ертерек өліп, артында екі-үш баласы жетім қалған. Сол</w:t>
        <w:br/>
        <w:t>ағаның әруағын сыйлағандықтан жасы жетер-жетпесте Ысқақты</w:t>
        <w:br/>
        <w:t>өкпелетіп Шәкәрімді сайлайды. Шәкәрім бір сайлау болыс</w:t>
        <w:br/>
        <w:t>болып 84-жылдың сайлауына келгенде, Абай ендігі болыстықты</w:t>
        <w:br/>
        <w:t>өзімен бірге туысқан кенже інісі Оспанға бермек болады. Оспан</w:t>
        <w:br/>
        <w:t>елге тентек аусар атанған, болыстыққа қолайсыз кісі болады. Ол</w:t>
        <w:br/>
        <w:t>жасынан көңілі сүйген кісіге жақсы болса да, сүймегенді үйінен</w:t>
        <w:br/>
        <w:t>сүйреп тастайтын, қарсы келгенді бас салып сабап, қолымен батыл</w:t>
        <w:br/>
        <w:t>қимыл қылатын ожар болғандықтан, ел тегіс Абайдың ниетіне</w:t>
        <w:br/>
        <w:t>қарсы болады.</w:t>
        <w:br/>
        <w:t>Оның үстіне тағы бұл кезде Құнанбай балаларының дәуірі</w:t>
        <w:br/>
        <w:t>ұзақ жүргендіктен барлық Ырғызбай деген рудың ішінде, болысы</w:t>
        <w:br/>
        <w:t>да, болыс емесі де түгелімен бақ мастыққа салынып, орынсыз</w:t>
        <w:br/>
        <w:t>жуандық, орайсыз тентектік молаяды. Сонымен ел ортасындағы</w:t>
        <w:br/>
        <w:t>жалпы наразылық күшейеді. Ыірғызбай деу, орынсыз еркелік,</w:t>
        <w:br/>
        <w:t>орайсыз тентектік, жуандыққа кепілсіз шексіз берілген белет</w:t>
        <w:br/>
        <w:t>сияқты болады.</w:t>
        <w:br/>
        <w:t>Мысалы, Бақаш деген біреуі көп елдің ортасында орайсыз</w:t>
        <w:br/>
        <w:t>ақымақ сөздерді сөйлеп-сөйлеп келгенде, тыңдаушы: «Бақаш-ау,</w:t>
        <w:br/>
        <w:t>мынауың орайсыз ғой» дегенде: «Менің ырғызбайлығым шығар»,</w:t>
        <w:br/>
        <w:t>- деп жауап береді дейді.</w:t>
        <w:br/>
        <w:t>Осы сияқты ұшы-қиыры жоқ толып жатады. Сондай себептердің</w:t>
        <w:br/>
        <w:t>барлығы жиылып келіп, ел ішінде Абайдың айтқанына қарсылық</w:t>
        <w:br/>
        <w:t>ойлайтын кісілердің тобын көбейте бастайды. Бұл күнге шейін</w:t>
        <w:br/>
        <w:t>болысты сайлаушы үйез началнигі емес, Абай болып, болыстықты</w:t>
        <w:br/>
        <w:t>ылғиғанаөзініңжақынкөргенінілеріне беріп келгенінеел қарсылық</w:t>
        <w:br/>
        <w:t>істей алмаса да, енді інілерінің ішіндегі ең тынышсыздығына</w:t>
        <w:br/>
        <w:t>бермек болғаны Абайдан бірталай елді торықтыра бастайды.</w:t>
        <w:br/>
        <w:t>“.</w:t>
        <w:br/>
        <w:t>Абайдың басынан кешірген барлық ұзақ өмірін артынан отырып</w:t>
        <w:br/>
        <w:t>болжаған кісі бірде кінәлайтын мін тауып, бірде шынымен мақтап</w:t>
        <w:br/>
        <w:t>сүйінетін, соның ішінде Абайдың үлкен ерекшелігі деп осы әділ</w:t>
        <w:br/>
        <w:t>би болғандығын еске алу керек. Басшылық, ұстаздық, сыншылық,</w:t>
        <w:br/>
        <w:t>ел түзеуіш тез болу жайында, өлең мен үгіт өсиеттерінде ұдайы</w:t>
        <w:br/>
        <w:t>айтатын тазалықты Абай осы тұста шынымен орындаған сияқты.</w:t>
        <w:br/>
        <w:t>Мұның белгісіне Абайдың сырт елдердің талай-талай үлкен</w:t>
        <w:br/>
        <w:t>дауларына билік айтуынан басқа, дәл өз елінің ортасындағы</w:t>
        <w:br/>
        <w:t>биліктерін де мысал қылуға болады. Тобықты ішінде жер дауы,</w:t>
        <w:br/>
        <w:t>жесір дауы, құн дауы сияқты үлкен сөздер болғанда Абайға келіп</w:t>
        <w:br/>
        <w:t>билік айтқызуға әрқашан жау жағы ынтық болады екен. Өзгені</w:t>
        <w:br/>
        <w:t>қойып, Құнанбай заманынан бері қарай ұдайы жаулықпен күн</w:t>
        <w:br/>
        <w:t>кешірген Жігітек те үлкен даудың тұсында дауласқан кісі Абайдың</w:t>
        <w:br/>
        <w:t>тілеуіндегі адам болмаса да алдымен Абайға баруға өзі ұмтылады</w:t>
        <w:br/>
        <w:t>екен.</w:t>
      </w:r>
    </w:p>
    <w:p>
      <w:r>
        <w:t>Сондай істерге билік айтқанда Абай әрқашан өзіне жақын</w:t>
        <w:br/>
        <w:t>кісілерге кесіктің ауыр салмағын көбірек салып,өзі түсінген әділдік</w:t>
        <w:br/>
        <w:t>шарты толық болсын деп, жау жағына кеңірек қарауға тырысады</w:t>
        <w:br/>
        <w:t>екен. Мінеки, осындаймен 98-жылдарға келгенше Абай ел сөзі мен</w:t>
        <w:br/>
        <w:t>елжұмысынан шыға алмай қойғанда көбінесеелішінеәділбилікпен</w:t>
        <w:br/>
        <w:t>тыныштық орнатып, тым болмаса дау-шарды тоқтатармын деген</w:t>
        <w:br/>
        <w:t>үмітте болған сияқты. Әйтеуір ел бейнеті босатпайтын болған соң,</w:t>
        <w:br/>
        <w:t>тым болмаса осымен бірдеме істеп болмас па екен дегендей мұндай</w:t>
        <w:br/>
        <w:t>жолға Абайдың түскені осы соңғы айтылған жылдарда ғана емес,</w:t>
        <w:br/>
        <w:t>бұдан көп бұрын 80-жылдардан басталу керек. Бірақ берірек келген</w:t>
        <w:br/>
        <w:t>сайын, ел сөзінен шынымен қашып жүрсе де, еріксіздік кірістірген</w:t>
        <w:br/>
        <w:t>уақытта көп еңбегін осы жаққа салады:</w:t>
        <w:br/>
        <w:t>Болды да партия-</w:t>
        <w:br/>
        <w:t>Еліші жарылды.</w:t>
        <w:br/>
        <w:t>Әуремін, мен тия,</w:t>
        <w:br/>
        <w:t>Дауың мен шарыңды...</w:t>
        <w:br/>
        <w:t>дейді.</w:t>
        <w:br/>
        <w:t>Бірақ 98-жылға шейінгі іс жалғыз бұл емес, Оразбайдың</w:t>
        <w:br/>
        <w:t>партиясы бір Шыңғыс, бір Тобықтымен тоқтамай, үлкен</w:t>
        <w:br/>
        <w:t>ауданға, кең майданға шығып кеткен. Абай не қылса да бұл</w:t>
        <w:br/>
        <w:t>тартыс тыйылмайды, үндемей отырайын десе тыныштықпен</w:t>
        <w:br/>
        <w:t>отырғызбайды. Еріксіз келіп түрткі салып, соқтығып, еркі алдына</w:t>
        <w:br/>
        <w:t>қоймай майданға алып шығады.</w:t>
        <w:br/>
        <w:t>Оразбай өз болыстарымен қанағат қылмай, көрші болыстардың</w:t>
        <w:br/>
        <w:t>.-”</w:t>
        <w:br/>
        <w:t>тұрған уақытта Абаймен ұстасқан ел алысып-тартысқанда арыз</w:t>
        <w:br/>
        <w:t>шағымнан да тыйылмаған.</w:t>
        <w:br/>
        <w:t>Сонымен 86-жылы көрсету қатты молайып кеткендіктен, көп</w:t>
        <w:br/>
        <w:t>мөрлердің себебімен Абайды жер аудартуға да жақындайды.</w:t>
        <w:br/>
        <w:t>Осы орайда Семей қаласына Ақмола, Семей облысының корпус</w:t>
        <w:br/>
        <w:t>генерал-губернаторы келеді. Елдің арызы оның алдынан да</w:t>
        <w:br/>
        <w:t>жаңбырша жауады. Корпус бұл істерді көрген соң Абайды жер</w:t>
        <w:br/>
        <w:t>аудартуды бекітпекші болады. Бірақ сол уақытта мұның қасында</w:t>
        <w:br/>
        <w:t>корпустың кеңсесін басқаратын Лосовский деген кісі бар екен. Бұл</w:t>
        <w:br/>
        <w:t>бұрын Семей үйезіне начальник болып, Абаймен жақын таныс</w:t>
        <w:br/>
        <w:t>болған адам. Сол араға түсіп, Абайды корпусқа жолықтырып</w:t>
        <w:br/>
        <w:t>бетпе-бет сөйлестіріпті. Абай мұнымен де жаңағы жандаралмен</w:t>
        <w:br/>
        <w:t>сөйлескендей, мағлұматы барлығын көрсетіп, оқымысты кісіше</w:t>
        <w:br/>
        <w:t>еркін сөйлессе керек, дәл не сөйлескені мәлім емес. Бірақ әңгіменің</w:t>
        <w:br/>
        <w:t>артынан Абайға: «Сен ортаңнан басың асқан адам екенсің» депті</w:t>
        <w:br/>
        <w:t>дейді.</w:t>
        <w:br/>
        <w:t>Осы әңгіменің артынан бұрынғы жер аударылу деген әңгіме</w:t>
        <w:br/>
        <w:t>қалады да, оның орнына қайта Күнтуды болыстықтан түсіріп,</w:t>
        <w:br/>
        <w:t>қызметті Абайдың көрсетуінше Шәкәрімге тапсыратын қылып</w:t>
        <w:br/>
        <w:t>үйезге нұсқау беріп кетеді. Бірақ Семейде болып жатқан сол</w:t>
        <w:br/>
        <w:t>сияқты өзгерісті білмей, Абай айдалатын болыпты деген дақбыртқа</w:t>
        <w:br/>
        <w:t>нанған жау жағы осы кезде Тәңірберді деген Абайдың ағасының</w:t>
        <w:br/>
        <w:t>қыстап шыққан жылқысын тиіп алған. Алумен тұрмай топты</w:t>
        <w:br/>
        <w:t>жылқыны талап әкетіп көбін қырып алады. Бірақ осы уақытта</w:t>
        <w:br/>
        <w:t>Күнту болыстықтан түсіп қалып, «назначениемен» Шәкәрім болыс</w:t>
      </w:r>
    </w:p>
    <w:p>
      <w:r>
        <w:t>болды деген хабар келіп, елдің берекесі кетіп, қатты қазаға ұшырап</w:t>
        <w:br/>
        <w:t>қалады.</w:t>
        <w:br/>
        <w:t>Осымен Абайды бір рет алдап, жасырын іс қылып, болыстықты</w:t>
        <w:br/>
        <w:t>Құнанбай балаларынан алып кетсе де, жау жағы тым болмаса</w:t>
        <w:br/>
        <w:t>түгелімен бір сайлау болыс бола алмай, Құнанбай балаларынан</w:t>
        <w:br/>
        <w:t>қайта жеңіліп, бұрынғы болыстықты қайтадан соларға береді. Сол</w:t>
        <w:br/>
        <w:t>соңғы аударыстан соң Абайдың тірі шағында болыстық қайтып</w:t>
        <w:br/>
        <w:t>Құнанбай балаларынан шықпайды. Қаншалық уақыт тоқтаусыз</w:t>
        <w:br/>
        <w:t>алысып, тартысса да өзге руларға болыстық арам астай болып</w:t>
        <w:br/>
        <w:t>кетеді.</w:t>
        <w:br/>
        <w:t>Сонымен жеңген шығармыз деген уақыттарда толық жеңе</w:t>
        <w:br/>
        <w:t>алмай, қайтадан Абайдың айтқаны болып, атаған кісісі сайланған</w:t>
        <w:br/>
        <w:t>соң, сол 86-жылы болыстықтан түскен соң Күнту өз соңына</w:t>
        <w:br/>
        <w:t>--</w:t>
        <w:br/>
        <w:t>қолынан толық келді деп айта алмаймыз. Өзгерген негіз, жаңарған</w:t>
        <w:br/>
        <w:t>ұғым, бағыт бойынша Абай енді елдің партия тартысынан айығып,</w:t>
        <w:br/>
        <w:t>аршылып шығу керек еді, Абай бұдан босай алмады.</w:t>
        <w:br/>
        <w:t>Ерте ояндым, ойландым жете алмадым,</w:t>
        <w:br/>
        <w:t>Етек басты көп көрдім елден бірақ, -</w:t>
        <w:br/>
        <w:t>деді. Болмаса:</w:t>
        <w:br/>
        <w:t>Ой кіргелі тимеді ерік өзіме,</w:t>
        <w:br/>
        <w:t>Сандалмамен күн кешкен түспе ізіме, -</w:t>
        <w:br/>
        <w:t>дейді. Ақыл айтады, сынайды, сөгеді. Көппен бірге өз мінін де, өзін</w:t>
        <w:br/>
        <w:t>де жазалайды. Бірақ ешбірі де ем болмайды. Осыдан соң сыртқы</w:t>
        <w:br/>
        <w:t>өмір ырқына көнбей, бұрынғы жасынан қалыптанып қалған теріс</w:t>
        <w:br/>
        <w:t>бет, ескі дағдымен әлі де болса, өзінің билігіне еріксіз көндіріп,</w:t>
        <w:br/>
        <w:t>еріксіз жиренішті жолға қайта салындырып әкеткен соң, Абайда</w:t>
        <w:br/>
        <w:t>ой мен іс екіге бөлінеді. 40 жастан асқан соңғы Абай, бізге бір</w:t>
        <w:br/>
        <w:t>Абай емес, екі Абай болып кетеді. Біреуі: өмірге үйлескісі келмей,</w:t>
        <w:br/>
        <w:t>заманнан, ортасынан озып шығып, сыншы, ұстаз, ақылшы, ақын-</w:t>
        <w:br/>
        <w:t>данышпан болуға айналған Абай да, екіншісі: күндегі өмірдің</w:t>
        <w:br/>
        <w:t>бетімен елдің сөзін ұстап, бұрынғыша партия тартыстың, билік,</w:t>
        <w:br/>
        <w:t>әкімшіліктің жолындағы ру басшы, ел меңгеруші Абай.</w:t>
        <w:br/>
        <w:t>Абайдың өз ішінде осындай екі тарау жол шығады. Бір жүрек</w:t>
        <w:br/>
        <w:t>екіге бөлініп, жыртылып айрылады. Заманнан ақыл сезімі артып,</w:t>
        <w:br/>
        <w:t>басы озған жалғыздық трагедиясы (қайғысы) туады. Сол қайғысы</w:t>
        <w:br/>
        <w:t>сыртқа шығатын бір жол болу керек. Абайдың сыртқы өмірі</w:t>
        <w:br/>
        <w:t>жеміссіз, ажарсыз, мағынасыз болса соған өз ішінде болып жатқан</w:t>
        <w:br/>
        <w:t>қарсылық бар. Ойына жиылған улы зар, үлкен мұң, көп арман бар.</w:t>
        <w:br/>
        <w:t>Осының бәрін сыртқы көзге көрсетіп, іштегі арман мен өкінішке</w:t>
        <w:br/>
        <w:t>аз тыныс, аз ем болатын нәрсе ақындық болады. Өлең болады.</w:t>
        <w:br/>
        <w:t>Сонымен 84-85-жылдардан бері қарай Абайдың ақындығы</w:t>
        <w:br/>
        <w:t>басталады.</w:t>
        <w:br/>
        <w:t>Бұл сөздің ішінде біздің алдымен ескеріп отырғанымыз,</w:t>
        <w:br/>
        <w:t>Абайдың сыртқы өмірінің ағымы болғандықтан, ақындығы мен</w:t>
        <w:br/>
        <w:t>жай өмірінің ортасында әруақытта қандай байланыс болып отырды.</w:t>
        <w:br/>
        <w:t>Әрбір өлеңі қандай күй, қаншалық бағалы деген мәселелерді</w:t>
        <w:br/>
        <w:t>тексермейміз. Абайдың ақындығын тексеретін екінші мақала</w:t>
        <w:br/>
        <w:t>болғандықтан, бұдан былай әр кезде жазылған өлеңдерін құр ғана</w:t>
        <w:br/>
        <w:t>санап өтіп отырып, көбінесе қалған өмірінің ішкі, сыртқы өзгерісі</w:t>
        <w:br/>
        <w:t>мен ағымын айтамыз.</w:t>
      </w:r>
    </w:p>
    <w:p>
      <w:r>
        <w:t>84-86-жылдардан бастап Абай өлеңге кірісті дедік. Өлеңге</w:t>
        <w:br/>
        <w:t>.-</w:t>
        <w:br/>
        <w:t>ертегідей, жырдай қылып айтатын Тобықты іші: үйездің қатыны</w:t>
        <w:br/>
        <w:t>да таң қалып, «көтек» депті деседі.</w:t>
        <w:br/>
        <w:t>Осы оқиға бұдан бұрын елге «ақ» дегені - алғыс, «қара» дегені</w:t>
        <w:br/>
        <w:t>- қарғыс болып, «сүт үстінде қаймақ» болып келген Абайға</w:t>
        <w:br/>
        <w:t>үлкен қаза сияқты көрінеді. Қаза жалғыз ғана інісінің болыс бола</w:t>
        <w:br/>
        <w:t>алмай, Құнанбай баласынан болыстық шығып кеткендігінен емес,</w:t>
        <w:br/>
        <w:t>өйткені сайлаушы үйез Тихонов деген кісі сайлауды қайтадан</w:t>
        <w:br/>
        <w:t>бұзғызайын дегенде, Абай көнбей бекітіңіз депті деген сөз бар.</w:t>
        <w:br/>
        <w:t>Бұл іс ең алдымен Абайға өзімшілдік намыс қазасы болған сияқты.</w:t>
        <w:br/>
        <w:t>Тобықтыны таныдым, «ұқтым, билеймін» деген толық сеніммен</w:t>
        <w:br/>
        <w:t>жүрген уақытта, досым деп жүрген кісінің барлығы түгелімен</w:t>
        <w:br/>
        <w:t>бір-ақ сағаттың ішінде жау екенін білдіріп, ол жаулықты сыртына</w:t>
        <w:br/>
        <w:t>шығармастан, іштеріне үлкен еппен жасырып жүріп кеп қатты</w:t>
        <w:br/>
        <w:t>алдап кеткені Абайдың ақылы мен білімін, атағы мен айбын</w:t>
        <w:br/>
        <w:t>күштілігін аямастай жазалап мазақ қылып кеткен сияқты.</w:t>
        <w:br/>
        <w:t>Шынында Абай халінде болған кісіге, бұл төңкерісті істеуші</w:t>
        <w:br/>
        <w:t>жасырын ұйым, өз мақсатына жетумен бірге, жауына тағдыр</w:t>
        <w:br/>
        <w:t>қазасындай қаза, тағдыр мазағындай мазақ табағын ұсынған</w:t>
        <w:br/>
        <w:t>сияқты еді. Бұл күнге шейін беті қайтып көрмеген Абай осы істің</w:t>
        <w:br/>
        <w:t>тұсында өмірдің де, елдің де бұған қарап бетін тыржитып, ернін</w:t>
        <w:br/>
        <w:t>шығарып, мысқыл қылып күліп тұрған, боғауыз мінезін көрген</w:t>
        <w:br/>
        <w:t>сияқты болады.</w:t>
        <w:br/>
        <w:t>Ел ішіндегі іс осыған келіп тірелген соң, кітап тәрбиесі, ой</w:t>
        <w:br/>
        <w:t>торбиесімен жаңа бағыт ұстанармын деп жүрген ниетінің барлығы</w:t>
        <w:br/>
        <w:t>еріксіз кейін қағылып қалады да, Абай қайтадан елді бағып кетеді.</w:t>
        <w:br/>
        <w:t>Достың бәрі жау шығып, ел болса өзін тастап, жөңкіліп кеткен</w:t>
        <w:br/>
        <w:t>соң, алдаған кісіні жазалау, кеткен елді қайта баурап алу, қайтадан</w:t>
        <w:br/>
        <w:t>алысу қажет болады. Одан соң бұл уақытта Абай тоқтаймын десе</w:t>
        <w:br/>
        <w:t>де тоқтай алмас еді. Өйткені өз кісілерін болыс қойып жеңіп алған</w:t>
        <w:br/>
        <w:t>ел, Құнанбай балаларынан баяғыдан көрген қорлық-зорлығы</w:t>
        <w:br/>
        <w:t>болса, соның есесін алу керек. Жеңгендіктің жемісін теру керек.</w:t>
        <w:br/>
        <w:t>Одан соң олардың ұғынуында Абай қайта алыспай, кек алмай</w:t>
        <w:br/>
        <w:t>қоймайды. Сондықтан оны әлсіретіп біржолата жығып алу керек.</w:t>
        <w:br/>
        <w:t>Құнанбай баласын осы сүріндірген бетінен қайта тұрғызбай,</w:t>
        <w:br/>
        <w:t>біржолата тұқырту керек. Құнанбайдың, Абайдың өздері салған</w:t>
        <w:br/>
        <w:t>жол бар - қырда түгел жыға алмасаң ұлыққа жағып, орыс күшімен</w:t>
        <w:br/>
        <w:t>жаныштау керек. Олай болса үстінен арыз беріп, болыс, бидің</w:t>
        <w:br/>
        <w:t>мөрін пайдаланып қылмысты кісі қылып көрсету керек. Мұның</w:t>
        <w:br/>
        <w:t>“.</w:t>
        <w:br/>
        <w:t>қозғалып отырғанында, қолына бір парақ қағаз бен қарындашты</w:t>
        <w:br/>
        <w:t>алып айтпақ өлеңін жазып тастайды.</w:t>
        <w:br/>
        <w:t>Соны қасында отырған балалары, інілері я жай бір адамдары</w:t>
        <w:br/>
        <w:t>болса да қалтасына салып алып жүріп кетеді, содан бірден біреу</w:t>
        <w:br/>
        <w:t>жазып алып жаттайды, кей бірін әнге қосып домбырамен айтып</w:t>
        <w:br/>
        <w:t>жүреді.</w:t>
        <w:br/>
        <w:t>Өлең жазу қызметі осы сияқты болғандықтан, қазірде біздің</w:t>
      </w:r>
    </w:p>
    <w:p>
      <w:r>
        <w:t>қолымызға Абайдың өз қолымен жазған сөздің бірде-бірі де жетпей</w:t>
        <w:br/>
        <w:t>отыр. Барлығы да ел жігіттерінің қалтасында, қойны-қоншында</w:t>
        <w:br/>
        <w:t>жүріп таусылып, жоғалып біткен. Осы ретіне қарағанда: «Абай</w:t>
        <w:br/>
        <w:t>жазған талай өлең ешкімге мәлімсіз болып бір жолата жарық дүние</w:t>
        <w:br/>
        <w:t>көрмей, шығысымен жоқ болып кетпеді ме екен?» деген де күдік</w:t>
        <w:br/>
        <w:t>келеді.</w:t>
        <w:br/>
        <w:t>Өйткені жасынан туыстан бойына біткен әдет бойынша: Абай</w:t>
        <w:br/>
        <w:t>біреудің орасан мінезін көргенде ылғи қалжың, мысқыл өлең</w:t>
        <w:br/>
        <w:t>айтқыш болатын. Осындай сөздерінде әрқашан өз жанында жүрген</w:t>
        <w:br/>
        <w:t>жақындарын, көрші-қолаңшыларын, ағайын-туысқандарын</w:t>
        <w:br/>
        <w:t>мазақ етіп, күліп айтады. Кейде соларға қалжың қылып жазып өз</w:t>
        <w:br/>
        <w:t>қолдарына да береді. Осы кісілердің көбі қолына өлең түсісімен,</w:t>
        <w:br/>
        <w:t>өз мінін айтқан сөздердің көзін жоғалтуға тырысқан. Онан соң</w:t>
        <w:br/>
        <w:t>кейбіреулер Абайдың өзінен жалынып, жалпайып сұрап алып та</w:t>
        <w:br/>
        <w:t>жыртып тастайтын болған.</w:t>
        <w:br/>
        <w:t>Мысалы, Көкбайға, Қыздарға шығарды деген өлеңдер осындай</w:t>
        <w:br/>
        <w:t>күйге ұшыраған. Онан соң тағы бір алуан өлеңдерінде жақын</w:t>
        <w:br/>
        <w:t>туысқан, жақын достарын қатты мінеп айтқандықтан, інілері мен</w:t>
        <w:br/>
        <w:t>балалары ана кісілер өкпелер деп, жасырып, жоғалтып жібергені де</w:t>
        <w:br/>
        <w:t>бар сияқты. Осындай өлеңдердің турасында еске алатын бір нәрсе:</w:t>
        <w:br/>
        <w:t>Абай кісі мінін айтып өлең шығарғыш болғанда, осы құралды</w:t>
        <w:br/>
        <w:t>ешуақытта нағыз жауына қарсы жұмсамаған, өлеңмен мысқыл</w:t>
        <w:br/>
        <w:t>қылатыны ылғи өз жақыны, өз достары болады. Сондықтан</w:t>
        <w:br/>
        <w:t>бұлардың Абай сөзін жоқ қылып жіберуі өзгеден сонағұрлым</w:t>
        <w:br/>
        <w:t>оңай болған. Қайта өлеңдеріне қарағанда, Абайдың қара сөздері</w:t>
        <w:br/>
        <w:t>көбірек, түгелірек сақталған сияқты.</w:t>
        <w:br/>
        <w:t>90-жылдардан бастап ұстаздық, үгітшілік жолына түскен соң,</w:t>
        <w:br/>
        <w:t>Абай өлеңді аз жазса да қара сөзбен айтатын өсиетті көп жазатын</w:t>
        <w:br/>
        <w:t>болған. Осы кітапта оқушының алдына алғаш рет ұсынылып</w:t>
        <w:br/>
        <w:t>отырған «қара сөз» деген өсиеттері сол 90-жыл мен 98-жылдардың</w:t>
        <w:br/>
        <w:t>арасында жазылған. 91-жылдан соң өлеңмен айтпақ болған</w:t>
        <w:br/>
        <w:t>сөздерінің талайын кара сөз үгітіне айналдырып жіберген, қай</w:t>
        <w:br/>
        <w:t>.-</w:t>
        <w:br/>
        <w:t>Сонымен 1885 жылы Қарамола деген жәрмеңкеде бірнеше дуан</w:t>
        <w:br/>
        <w:t>елдің, ол күндегі әдет бойынша, бас қосатын червечнай (төтенше)</w:t>
        <w:br/>
        <w:t>сьезі болады. Осыған Абай да келеді. Бұл уақытта Тобықты ішінде</w:t>
        <w:br/>
        <w:t>Абайға жау болып шыққан кісілер өздеріне іштей ниеттес, тілектес</w:t>
        <w:br/>
        <w:t>болатын кісілерді басқа елдерден де тауып алған болады. Бұрын</w:t>
        <w:br/>
        <w:t>Абайдың өзге сырт елдегі достары көп болса, сол достарының</w:t>
        <w:br/>
        <w:t>қарсысында жүрген жауларының барлығы да енді Тобықты іші</w:t>
        <w:br/>
        <w:t>жіктеліп алғанда шұрқырасып келіп, оп-оңай Абайдың Тобықты</w:t>
        <w:br/>
        <w:t>ішіндегі жауларымен табысып кетіп солардың қарасын көбейтіп,</w:t>
        <w:br/>
        <w:t>тобын молайтады.</w:t>
        <w:br/>
        <w:t>Червечнайға жиылған топтың ішінде осы сияқты Абайға</w:t>
        <w:br/>
        <w:t>қастық ниет ойлайтын кісілердің барлығы Қарамолаға келетін</w:t>
        <w:br/>
        <w:t>жандаралдан Абайды жазалайтын қаттылықты күтеді. Абай</w:t>
        <w:br/>
        <w:t>айдалар деп те үміт қылатындар болады. Сонымен жандарал келіп</w:t>
        <w:br/>
        <w:t>Тобықтыдағы ел кісілерін жағалай жүріп әрқайсысымен танысып</w:t>
        <w:br/>
        <w:t>келе жатып Абайға келгенде: «Партияшыл, ел бүлдіргіш Құнанбаев</w:t>
        <w:br/>
        <w:t>сенбісің?» - дейді. Абай: мен депті. Неге партия қыласың дегенде:</w:t>
        <w:br/>
        <w:t>«Жалғыз мен партия қылмаймын, дүние түгел партия, жанды,</w:t>
        <w:br/>
        <w:t>жансыз мақлұқтың барлығы да алыс-тартыспен тіршілік етеді.</w:t>
        <w:br/>
        <w:t>Дүниедегі тіршілік күрес, партия тіршілігі, әуелі өзіңіз де партия</w:t>
        <w:br/>
        <w:t>қыласыз»- дейді.</w:t>
      </w:r>
    </w:p>
    <w:p>
      <w:r>
        <w:t>- Сені ел неге көп жамандайды?</w:t>
        <w:br/>
        <w:t>- Ел көп, мен жалғызбын, көп әрқашан тентек, бұзық, көппен</w:t>
        <w:br/>
        <w:t>алысқан жалғыз жаман атты болмай тұрмайды. Қай қауымды</w:t>
        <w:br/>
        <w:t>алсаңыз да жақсысынан жаманы көп емес пе? Бірақ көп екен деп</w:t>
        <w:br/>
        <w:t>жаманның сөзін мақұлдау керек пе? - депті.</w:t>
        <w:br/>
        <w:t>Осы сөздерден соң: «Абайды не қылар екен» деп анталасып,</w:t>
        <w:br/>
        <w:t>асығып күтіп тұрған елдің барлығының көзінше жандарал Абайды</w:t>
        <w:br/>
        <w:t>өзіне тіккен үйге ертіп кіріп, ұзақ әңгімелесіп отырып қалады.</w:t>
        <w:br/>
        <w:t>Аздан соң шай ішіп шыққанда елге: «Сьезді жақсы өткізіңдер,</w:t>
        <w:br/>
        <w:t>ұрыда ақысы кеткендердің ақысын толық әперіңдер, сьезді жақсы</w:t>
        <w:br/>
        <w:t>өткізу үшін Абай сияқты кісіні төбе би сайлаңдар» деп өзі Абайды</w:t>
        <w:br/>
        <w:t>червечнайдың төбе биі қылып қайтып кетеді.</w:t>
        <w:br/>
        <w:t>Бұл оқиға оқушының көбіне керексіз ұсақ мысал сияқты</w:t>
        <w:br/>
        <w:t>көрінсе де, біз Абайдың білімдігі, жүйріктігі арқасында мұнымен</w:t>
        <w:br/>
        <w:t>алысқан кісілердің әрқашан тең түсе алмай, ұлық алдына</w:t>
        <w:br/>
        <w:t>келгенде жеңіліп шығатынына мысал көрсету үшін келтірдік.</w:t>
        <w:br/>
        <w:t>Бірақ червечнай сьезде осылай өтсе де, Күнту болыс болып</w:t>
        <w:br/>
        <w:t>“.</w:t>
        <w:br/>
        <w:t>барлығының сайлауына барып, Абайға қарсы болатын елдің басын</w:t>
        <w:br/>
        <w:t>құрап, сайлау басында партия, тартыс шығарады. Сонымен жауы</w:t>
        <w:br/>
        <w:t>баратын болған соң ықтиярсыз Абай жағы да барады. Балаларын,</w:t>
        <w:br/>
        <w:t>інілерін жібергеніне бөтен елдегі достары қанағат қылмай өзін</w:t>
        <w:br/>
        <w:t>керек қылады. Осындайдың әлегімен жүріп 98-жылдың сайлауына</w:t>
        <w:br/>
        <w:t>келгенде, Абайдың үнемі арманы болып, жеміссіз еңбек істеп,</w:t>
        <w:br/>
        <w:t>мағынасыз өткізген өмірінің ең мағынасыз қорытындысы сияқты</w:t>
        <w:br/>
        <w:t>болып бір үлкен оқиға туады.</w:t>
        <w:br/>
        <w:t>Бұл оқиға Мұқыр болысының сайлауында болған. Мұқырға</w:t>
        <w:br/>
        <w:t>сайлаушы үйез келер кезде, берісі Тобықты, әрісі барлық Семей</w:t>
        <w:br/>
        <w:t>үйезінің шеңберінде түгел партия болып, барлық болыстар қақ</w:t>
        <w:br/>
        <w:t>жарылып, жартысы Оразбай, жартысы Абай ниетінде жүреді.</w:t>
        <w:br/>
        <w:t>Оразбайдың бұл кезде байлығы асып, дәуірі Тобықты ішінде</w:t>
        <w:br/>
        <w:t>Абаймен қатар жүре бастаған уақыт болады.</w:t>
        <w:br/>
        <w:t>Сонымен Мұқырдың сайлауы жақындаған соң, сол болыстағы</w:t>
        <w:br/>
        <w:t>Абайдыңтілеулестері: «Сайлауға өзіңжүрмесең болмайды. Оразбай</w:t>
        <w:br/>
        <w:t>келіп сүйген адамын болыстыққа сайлатып алып, басымызға бәле</w:t>
        <w:br/>
        <w:t>жаудырады» деп Абайды еркіне қоймай алып барады.</w:t>
        <w:br/>
        <w:t>Абай барған соң елдігі мен достығы қас пен көздің арасында</w:t>
        <w:br/>
        <w:t>тұратын халық Абайдың төбесін көріп, мұның достары жаққа қарай</w:t>
        <w:br/>
        <w:t>ауыса бастайды. Содан соң Оразбай өз достарымен ақылдасып:</w:t>
        <w:br/>
        <w:t>«Абайдың өзіне қол тигізіп таңба салмасақ, ел ескі әдетімен</w:t>
        <w:br/>
        <w:t>жылжи береді» деп бірнеше адамды жанжал шығаруға сайлап</w:t>
        <w:br/>
        <w:t>шығарады. Бұлар үйезбен әңгімелесіп отырған Абайға келіп,</w:t>
        <w:br/>
        <w:t>айтқандай жанжал шығарып, жаудың ниетінен қаперсіз отырған</w:t>
        <w:br/>
        <w:t>Абайға жабылып кетеді.</w:t>
        <w:br/>
        <w:t>Сонда өзіне тілеулес кісіден маңында отырған жалғыз ғана</w:t>
        <w:br/>
        <w:t>сопының Уайысы деген кісі аналар қамшы сілтей бергенде</w:t>
        <w:br/>
        <w:t>Абайдың үстіне жығылып, таяқтан Абайды қорғап, қамшының</w:t>
        <w:br/>
        <w:t>астына өзі құлайды.</w:t>
        <w:br/>
        <w:t>Абайдың бетіне таңба түспейді. Бірақ жаулары: «Абайды ұрды»</w:t>
        <w:br/>
        <w:t>деген атақ алады да, барлық елге Абай сабалды деген дақбырт</w:t>
        <w:br/>
        <w:t>жайылады. Осы іс туралы Тұраштың айтқаны:</w:t>
      </w:r>
    </w:p>
    <w:p>
      <w:r>
        <w:t>«Мұқыр оқиғасының артынан ағайын-туған, ел-жұрт, дос-</w:t>
        <w:br/>
        <w:t>жары, бала-бауырлары жиналып: «біз де пәлен етеміз, түлен</w:t>
        <w:br/>
        <w:t>етеміз, өлеміз, өлтіреміз, бітім жоқ» дескенде, әкем айтты:</w:t>
        <w:br/>
        <w:t>«Барша жамандықтан жамандық туады, жақсылық тумайды,</w:t>
        <w:br/>
        <w:t>мен жасымда «қарғағанымды жер қыламын, алғағанымды зор</w:t>
        <w:br/>
        <w:t>қыламын» деп ашуға да, айлаға да шырақ жағып түнегендей</w:t>
        <w:br/>
        <w:t>“.</w:t>
        <w:br/>
        <w:t>билігіне талай рет көзі жеткен ел іштей жау болып, дос болып</w:t>
        <w:br/>
        <w:t>жүрсе де Абайдың төбе басы болуына ешуақытта қарсылық</w:t>
        <w:br/>
        <w:t>көрсетпеген.</w:t>
        <w:br/>
        <w:t>Сол червечнайларда ақылдасатын елдердің қашанғы істерін,</w:t>
        <w:br/>
        <w:t>қандай істерін, қандайлық жол-жобамен қарау керек деген сияқты</w:t>
        <w:br/>
        <w:t>жалпы заң есепті ережелері жасалады. Осы ережелер көп билердің</w:t>
        <w:br/>
        <w:t>ортасына салынып, тексеріліп сыналып өткен соң, қаулы болып</w:t>
        <w:br/>
        <w:t>бекіледі де, содан кейін ақылы жұмысты тергейтін третей билері</w:t>
        <w:br/>
        <w:t>түгелімен осы ережені қолданады.</w:t>
        <w:br/>
        <w:t>Міне, осындай тәртіппен болатын червечнайлардың</w:t>
        <w:br/>
        <w:t>қайсысына барса да Абай көбінесе төбе би болып, солардың</w:t>
        <w:br/>
        <w:t>ереже атаулысының барлығын өзі жазып, көптің сынына салып</w:t>
        <w:br/>
        <w:t>өткеріп отырған. Мәселен, Көктума сьезінде Абай жазған ереже</w:t>
        <w:br/>
        <w:t>92 статья еді деседі. Бұл ережелердің барлығы да қазақ елінің</w:t>
        <w:br/>
        <w:t>ескіден келе жатқан жол-жоба, әдет-заңына, ескі билік салтына</w:t>
        <w:br/>
        <w:t>сүйеніп, елдің өз ортасындағы ғұрпына дәлденіп жасалады.</w:t>
        <w:br/>
        <w:t>Патша үкіметі қазақ елінің ішкі өмірін білмей, жалпы әкімшілік</w:t>
        <w:br/>
        <w:t>билік жұмысын ешуақытта жөнге сала алмай, билеудің жөнін</w:t>
        <w:br/>
        <w:t>білмей қойған соң жалғыз тапқан шарасы осы болатын. Ру-рудың</w:t>
        <w:br/>
        <w:t>ақылдасып, еселесіп, екі арасының тыныштануына келгенде</w:t>
        <w:br/>
        <w:t>бұл істеген сьездерінің негізі дұрыс болатын, ел ішінін жайына</w:t>
        <w:br/>
        <w:t>келгенде шынымен дәл тапқан ақыл деуге болады. Сонымен</w:t>
        <w:br/>
        <w:t>осындай сьездердің барлығына ереже жасаушы да төбе би болушы</w:t>
        <w:br/>
        <w:t>да Абай дедік. Мұның жазған ережелері әрқашан сьезге жиылған</w:t>
        <w:br/>
        <w:t>елдің көңілдегі арманын дәл тауып, қышуын қандырғандай болып,</w:t>
        <w:br/>
        <w:t>сьездің мақсат, міндетіне үнемі жанасып, аумай дәл түсетін болған,</w:t>
        <w:br/>
        <w:t>жазып әкеліп ұсынған ережелері көбінесе қапысыз болғандықтан,</w:t>
        <w:br/>
        <w:t>қосымшасыз, түзетусіз түгел өтіп отырған.</w:t>
        <w:br/>
        <w:t>Осы тұстарда айтылған ерекшелігінен басқа, Абайдың би</w:t>
        <w:br/>
        <w:t>болуын көп-көп елдің тілейтініне тағы бір себеп, Абайдың билігі</w:t>
        <w:br/>
        <w:t>өлгенше әділ болғандығы. Қандай үлкен кімі болса да, қандайлық</w:t>
        <w:br/>
        <w:t>алыс-жақынына билік айтса да Таза тексеріп, ақтықты сүйеп,</w:t>
        <w:br/>
        <w:t>әділ сын жасап, түзу кесік айтуға келгенде Абай өз тұсындағы</w:t>
        <w:br/>
        <w:t>қазақтың қайсысынан болса да шын мағынасында сонағұрлым ірі,</w:t>
        <w:br/>
        <w:t>сонағұрлым ілгері болған.</w:t>
        <w:br/>
        <w:t>Осы күнге шейін Абаймен өмір бойы жауласып, ұстасып өткен</w:t>
        <w:br/>
        <w:t>кісілері болса да дол өз алдына келген тергеуде Абай өз жағына</w:t>
        <w:br/>
        <w:t>бұрып айтты, әділетсіз билік жасады деген сөздерді айтпайды</w:t>
        <w:br/>
        <w:t>деседі.</w:t>
        <w:br/>
        <w:t>".</w:t>
        <w:br/>
        <w:t>ерген елін алып, Абаймен болыстас болғысы келмей көрші болыс</w:t>
        <w:br/>
        <w:t>Мұқырға шығып кетеді де, Оразбай артына ерген Күшікті алып,</w:t>
      </w:r>
    </w:p>
    <w:p>
      <w:r>
        <w:t>Шыңғыс болысының екінші жағындағы Бұғылы болысына шығып</w:t>
        <w:br/>
        <w:t>кетеді.</w:t>
        <w:br/>
        <w:t>Талай дәмелі тартыста Абайдан жеңіле беріп, әзіргі күнде жолы</w:t>
        <w:br/>
        <w:t>болмайтындарына көзі жеткен соң, бұлардың алдындағы жалғыз</w:t>
        <w:br/>
        <w:t>Шыңғыс осы сияқты болып қалады. Сонымен 87-жылы келесі</w:t>
        <w:br/>
        <w:t>сайлау болғанда, қалған Шыңғысқа Абай өзінің атағаны бойынша</w:t>
        <w:br/>
        <w:t>Оспанды болыс сайлайды. Осымен 89-жылғы сайлауда тағы да</w:t>
        <w:br/>
        <w:t>Оспан болыс болады.</w:t>
        <w:br/>
        <w:t>Бұл жолы болыс болып алған соң Шыңғыс ішінде тартыс-</w:t>
        <w:br/>
        <w:t>талас жоғалып, тыныштық орнауға айналады. Осы ретпен әзірше</w:t>
        <w:br/>
        <w:t>Тобықты іші де біраз тыныс алып, партиядан қажыған сияқтанады.</w:t>
        <w:br/>
        <w:t>1884 жылдан соң елдің сөзіне өз еркімен бұрынғыша еңсесін</w:t>
        <w:br/>
        <w:t>салып шаппайтын болып, таласып, тартысатын жауларының</w:t>
        <w:br/>
        <w:t>шабуылы көбейген соң еріксіз бас қорғау мақсатымен ғана</w:t>
        <w:br/>
        <w:t>кірісетін болған Абай енді шынымен тыныштықты іздейді.</w:t>
        <w:br/>
        <w:t>Сондықтан Оспанға екі жақтағы болыстарға өкпелеп шығып</w:t>
        <w:br/>
        <w:t>кеткен ағайындармен татуласуды тапсырады. Оспан айтқандай</w:t>
        <w:br/>
        <w:t>барлығымен татуласып, табысып, бұрынғы шығып кеткен елді</w:t>
        <w:br/>
        <w:t>қайтадан Шыңғысқа алып келіп қосады.</w:t>
        <w:br/>
        <w:t>Абай осы 89-жылда араздасқан елімен табысқан соң, ендігі</w:t>
        <w:br/>
        <w:t>ел жұмысын Оспанға тапсырып, өзі бірыңғай ілім іздеу жолына,</w:t>
        <w:br/>
        <w:t>ақындыққа берілмекші болып шығады. 80-жылдардан бұрын</w:t>
        <w:br/>
        <w:t>кітап оқуға кіріскен Абай, елмен талай арбасып жүрсе де кітабын</w:t>
        <w:br/>
        <w:t>тастамаған, сонымен бірге 86-жылдан кейін 89-жылға жеткенше</w:t>
        <w:br/>
        <w:t>тағы да ел жұмысымен, кітаппен қатар өз өлеңдерін де жазып</w:t>
        <w:br/>
        <w:t>отырған. Рас, 87-88-жылдар көп өлең туғызған жоқ. Бірақ дол</w:t>
        <w:br/>
        <w:t>86-жылдай болмады демесек, бұрынғыға қарағанда бұл жылдар да</w:t>
        <w:br/>
        <w:t>құр өткен жоқ. Екі жылда жиыны он шақтыдай өлең жазылған.</w:t>
        <w:br/>
        <w:t>Сонымен 89-жылға келіп, сыртқы өмірінде әлгідей тыныштық</w:t>
        <w:br/>
        <w:t>толас болған соң, мүмкін болғанша бұрынғы мақсат, арман қылған</w:t>
        <w:br/>
        <w:t>мағыналы өмірін бастап көреді. Ең алдымен бұл жылда кітапты</w:t>
        <w:br/>
        <w:t>көп оқиды. Өз қолындағы кітаптары біткенде әдейі ат айдатып</w:t>
        <w:br/>
        <w:t>қалаға кісі жіберіп, Семей кітапханасынан жаңа кітаптар алғызып,</w:t>
        <w:br/>
        <w:t>оқығанын қайтарып жіберіп жаңғыртып отырады.</w:t>
        <w:br/>
        <w:t>Осы жыл Абайдың барлық ақындық қызметінін ішіндегі</w:t>
        <w:br/>
        <w:t>ең өнімді, ең жемісті жылы болады. 89-жылы 25 шамалы өлең</w:t>
        <w:br/>
        <w:t>т»</w:t>
        <w:br/>
        <w:t>көптен бергі тілегі бойынша мағыналы үлгі күйге келтірілген</w:t>
        <w:br/>
        <w:t>тіршілігі қайтадан асты-үстіне келіп, ескі дертке қарай тартады.</w:t>
        <w:br/>
        <w:t>Енді бұрынғысын барлық ішкі қуат сезімімен барынша жек көріп</w:t>
        <w:br/>
        <w:t>жиреніп алған Абай, қайтадан сол қалыпқа еріксіз келген соң,</w:t>
        <w:br/>
        <w:t>тіршіліктің бұл сыбағасын ас орнына у тартқандай көреді. Бірақ</w:t>
        <w:br/>
        <w:t>қалайда болса кіріспесіне болмайды. Кірісу, Абайлығына міндет</w:t>
        <w:br/>
        <w:t>болып қалған, сондықтан уақыттың бәрін жауласу жұмысы</w:t>
        <w:br/>
        <w:t>алып кетеді. Өсиетін көксеп, мәжілісін іздеген жастарға медресе</w:t>
        <w:br/>
        <w:t>жабылғандай болады.</w:t>
        <w:br/>
        <w:t>Тұраштың айтуынша, осыдан кейін өлеңдері де бұрынғылары да</w:t>
        <w:br/>
        <w:t>сияқты тыныштықпен отырып жазылмай, ерекше тынышсыздық</w:t>
        <w:br/>
        <w:t>алыс-жұлыстың ішінде әр жерде жаза салған өлеңдер сияқты</w:t>
        <w:br/>
        <w:t>көрінеді.</w:t>
        <w:br/>
        <w:t>Шынында осы жылдардан соң Абайдың өлеңімен қатар</w:t>
      </w:r>
    </w:p>
    <w:p>
      <w:r>
        <w:t>аудармалары көп орын ала бастайды. Жыл сайын жазатын жалпы</w:t>
        <w:br/>
        <w:t>өлең саны 10-12-нің шамасында болғанда, соның бірталайы</w:t>
        <w:br/>
        <w:t>аударма болады. Өмірінің аяқ жағына жақындаған сайын, өз</w:t>
        <w:br/>
        <w:t>өлеңінен аударманың саны әлдеқайда артық бола береді. Мәселен</w:t>
        <w:br/>
        <w:t>89-жылдан соң ең көп жазған жылы 98-жыл еді. Сондағы барлық</w:t>
        <w:br/>
        <w:t>өлеңнің саны жиырманың ішінде болса, ішінен бесеу-алтауы-</w:t>
        <w:br/>
        <w:t>ақ өзінікі, қалғандары аударма, 92-жылғы жаулық тағы да ұзаққа</w:t>
        <w:br/>
        <w:t>кетеді. Осы тартыс бір ел емес, әлденеше елдің ішінде әлденеше</w:t>
        <w:br/>
        <w:t>түрлі жұмыстардың түсында бола келіп, 98-жылға шейін созылады.</w:t>
        <w:br/>
        <w:t>Бұл екі арада Абай өмірінде болған үлкен өзгеріс - 92-жылы</w:t>
        <w:br/>
        <w:t>Оспанның үлкен үйіндегі (бұл Құнанбайдың үлкен үйі болады)</w:t>
        <w:br/>
        <w:t>Еркежан деген келінін алады. Оспан өлгенде артында қалың дәулет</w:t>
        <w:br/>
        <w:t>пен үш қатыны қалады. Бірақ ешбіреуінен бала болмаған. Содан</w:t>
        <w:br/>
        <w:t>соң Оспанның үш қатынын Тәңірберді, Абай, Ысқақ сияқты үш</w:t>
        <w:br/>
        <w:t>ағасы алып, ауылдары мен мал-мүліктерін де келіндері отырған</w:t>
        <w:br/>
        <w:t>орындарға қарай, бірі артық, бірі кем қылып бөлісіп алады. Көп</w:t>
        <w:br/>
        <w:t>сыбаға үлкен келін мен Абайға тиісті болады.</w:t>
        <w:br/>
        <w:t>Еркежаннан басқа бұрын Абайдың екі әйелі бар еді. Біреуі</w:t>
        <w:br/>
        <w:t>жоғарыда айтылған Алшынбай ауылының қызы Ділдә деген</w:t>
        <w:br/>
        <w:t>бәйбішесі. Екінші тоқал алған Әйгерім деген кісі. Үшіншісі соңғы</w:t>
        <w:br/>
        <w:t>Еркежан болады. Алғашқы әйелінен: Ақылбай, Әбдірахман,</w:t>
        <w:br/>
        <w:t>Мағауия деген балалары болған.</w:t>
        <w:br/>
        <w:t>Екіншісінен үш еркек баласы болады. Мұның үлкені Тұраш,</w:t>
        <w:br/>
        <w:t>одан кейінгілері Мекайыл, Ізқайыл. Абай Еркежанды алмай</w:t>
        <w:br/>
        <w:t>.”</w:t>
        <w:br/>
        <w:t>Ең алдымен бұрынғы дос болып жүрген Ербол, Жиренше,</w:t>
        <w:br/>
        <w:t>Оразбай, Күнту деген сияқты сенген адамдары кетеді. Осылардың</w:t>
        <w:br/>
        <w:t>ішінде өз ағайындарынан да қосылушы болса керек. Оның үстіне</w:t>
        <w:br/>
        <w:t>өзінің кейбір жақын інілері іштен Абайдың ниетіне қарсы болып,</w:t>
        <w:br/>
        <w:t>астыртын әркіммен баталасыпты деген сөз де бар.</w:t>
        <w:br/>
        <w:t>Бірақ жаңағы саналған кісілер болсын, өзге ел болсын қай-</w:t>
        <w:br/>
        <w:t>қайсысы болса да нақ сайлау күніне шейін сырттарымен баяғыша</w:t>
        <w:br/>
        <w:t>Абайдың ала көңіл досы болып жүреді. Не істесе де бірде-бірін</w:t>
        <w:br/>
        <w:t>Абайға айтпайтын, сездірмейтін болып, барлық дос атаулысы</w:t>
        <w:br/>
        <w:t>түгелімен анттасып, баталасып алады да, істің бәрін жасырын</w:t>
        <w:br/>
        <w:t>істейді. Сонымен ел ішінде партия бары да білінбейді. Абай</w:t>
        <w:br/>
        <w:t>мақсатына қарсы астыртын дайындалып келе жатқан, бір болыс</w:t>
        <w:br/>
        <w:t>елдің жаулығы бар екені де сезілмейді. Бұл қыр ішінде ешуақытта</w:t>
        <w:br/>
        <w:t>болар-ау деп кісі күтпейтін ерекше шебер жасалған кәдуескі</w:t>
        <w:br/>
        <w:t>өзгеріс жасайтын жасырын ұйым болады. Басшылары шынымен</w:t>
        <w:br/>
        <w:t>ширығып, мықтап дайындағандықтан, іс пен сөздің барлығын</w:t>
        <w:br/>
        <w:t>бірнеше сенімді кісілеріне тапсырып, қалың елге үлкен сырды</w:t>
        <w:br/>
        <w:t>шашпай да қойған.</w:t>
        <w:br/>
        <w:t>Осынымен 1884 жылдың сайлау күні болады. Оспанды болыс</w:t>
        <w:br/>
        <w:t>қоямын деп Абай келеді. Абайдың жақын ағайындары болсын,</w:t>
        <w:br/>
        <w:t>Оспан болсын, барлығы да Абайдың айтқаны бұрынғыша екі</w:t>
        <w:br/>
        <w:t>болмай орындалады деп түгел сеніп келеді. Жалғыз-ақ дәл</w:t>
        <w:br/>
        <w:t>сайлаудың алдында елдің жыбырынан аз сезіктенген Ысқақ Абайға</w:t>
        <w:br/>
        <w:t>келіп: «Ел бұзылып жүрген сияқты, сені алдап жүрмесін» деген</w:t>
        <w:br/>
        <w:t>соң Абай Ерболды шақыртып алып ел жайын сұрапты. Ербол өзге</w:t>
        <w:br/>
        <w:t>достарымен жасасқан уәдссі бойынша: «Ысқақ бекер айтады»</w:t>
        <w:br/>
        <w:t>деген, сонымен Абай сеніп отыра берген.</w:t>
        <w:br/>
        <w:t>Бірақ Ысқақтың сөзі шын болып, елдің де, Ерболдың да жалған</w:t>
        <w:br/>
        <w:t>екеніне дәл болыстыққа шар салған жерде бір-ақ көзі жеткен.</w:t>
      </w:r>
    </w:p>
    <w:p>
      <w:r>
        <w:t>Үйездің алдында елдің елу басылары болыс болатын кісіге</w:t>
        <w:br/>
        <w:t>тас салар жерде, Оспанмен бірге шарға түсіретін болып ойда</w:t>
        <w:br/>
        <w:t>жоқтан Күнту Шонқа баласының атын атайды. Баталасып алған</w:t>
        <w:br/>
        <w:t>елу басылардың барлығы түгелімен тастарын Күнтуға салып</w:t>
        <w:br/>
        <w:t>жіберіп, бұл күнге шейін жасырын дайындалып келген болыстық</w:t>
        <w:br/>
        <w:t>төңкерістін бетін Күнту болыс болып шыға келген жерде бір-ақ</w:t>
        <w:br/>
        <w:t>ашады.</w:t>
        <w:br/>
        <w:t>Бұл іске Абаймен, Абай тілеуіндегі елдің таң қалуы былай</w:t>
        <w:br/>
        <w:t>тұрсын, осы күнге шейін «Күнту болыс болған сайлауды»</w:t>
        <w:br/>
        <w:t>.-</w:t>
        <w:br/>
        <w:t>уақытта бірталай өлеңдерін сол қара сөзде айтқан пікірлерінен</w:t>
        <w:br/>
        <w:t>шығарып өлең қылып кеткені де бар.</w:t>
        <w:br/>
        <w:t>Қалай да болса Абай өмірінің соңғы 10-15 жылы ақындық,</w:t>
        <w:br/>
        <w:t>жазушылық қызметіне келгенде, осы сияқты бір түрді тауып, соған</w:t>
        <w:br/>
        <w:t>кейде өлеңнен де көп уақыт бөледі. Абай сөзін қадірлі көріп, әрбір</w:t>
        <w:br/>
        <w:t>шыққан жаңа өлеңдеріне ынтық болып отыратын ел оқушылары,</w:t>
        <w:br/>
        <w:t>қара сөздер шыға бастаған соң, мұны өлеңнен кем көрмейтін</w:t>
        <w:br/>
        <w:t>болып алған.</w:t>
        <w:br/>
        <w:t>Қайта берірек келгенде біздің бала күнімізде Тобықты ішіндегі</w:t>
        <w:br/>
        <w:t>ел кісілерінің барлығы да Абай сөздерін молдаларына ақша беріп</w:t>
        <w:br/>
        <w:t>жазғызып, көшіртіп алып жүргенде ең алдымен қара сөзді тілейтін,</w:t>
        <w:br/>
        <w:t>үйде отырып оқығанда да өлеңін қойып, ылғи ғана қара сөзін оқып,</w:t>
        <w:br/>
        <w:t>соған көп нашаланатын үлкендерді бала күнімде менің өзім де көп</w:t>
        <w:br/>
        <w:t>көрдім.</w:t>
        <w:br/>
        <w:t>Қара сөздер кім болса соның қолында кетпей, жазылысымен</w:t>
        <w:br/>
        <w:t>маңайындағы молдалардың қолына түсіп, соларда шашылмай</w:t>
        <w:br/>
        <w:t>аман сақталып қалған ғой деймін.</w:t>
        <w:br/>
        <w:t>Өз өлеңдерін 98-жылға шейін жиғысы келмегені: Абайдың</w:t>
        <w:br/>
        <w:t>өлең сөзге өте үлкен сынмен қарап, үлкен шарттар қойғандығынан</w:t>
        <w:br/>
        <w:t>болған сияқты. Өлең болса Лермонтов, Пушкин сөзіндей болмаса,</w:t>
        <w:br/>
        <w:t>одан берідегі сөздерді өз сөзі болса да толық қанағат қылмаған</w:t>
        <w:br/>
        <w:t>көрінеді.</w:t>
        <w:br/>
        <w:t>Абайдың әдетінде бір жазған өлеңін қайта түзеп жазып,</w:t>
        <w:br/>
        <w:t>қайтадан қарастыру машығы жоқ. Жалғыз ғана «Сегіз аяқ» деген</w:t>
        <w:br/>
        <w:t>өлеңнің басын қайта бір түрлі қылып айтып еді деген сөз бар.</w:t>
        <w:br/>
        <w:t>Басқа жалпы өлеңдері туралы: «қайта жазсам, бұдан жақсырақ,</w:t>
        <w:br/>
        <w:t>толығырақ болар еді» деп қана айтады екен. Өлең сөзге келгенде,</w:t>
        <w:br/>
        <w:t>азға місе қылмай қатты сынайтын Абай өз сөздеріне толық қанағат</w:t>
        <w:br/>
        <w:t>қылмаумен қатар, маңында өлең жазатын жастарға да сондай</w:t>
        <w:br/>
        <w:t>мінез істеген. Тегінде Абайдың өсиет, үгіттері, білімді, мағыналы</w:t>
        <w:br/>
        <w:t>кеңестері Абайдың маңына өз тұсындағы талапты жастардың</w:t>
        <w:br/>
        <w:t>талайын жиғандықтан, солардың ішінде жалпы адамшылық,</w:t>
        <w:br/>
        <w:t>ақиқат деген жайларды көп ойлап, көп сөйлейтін жастармен қатар,</w:t>
        <w:br/>
        <w:t>бірталайының ақын болғысы да келген.</w:t>
        <w:br/>
        <w:t>Ақын болмақ болып, талаптанып өлең шығарып көруге Абайдың</w:t>
        <w:br/>
        <w:t>іні, балалары барлығы да ұмтылған. Бұл жағына келгенде Абайдың</w:t>
        <w:br/>
        <w:t>алды: бір жағынан «әдебиет мектебі» сияқты да болады.</w:t>
        <w:br/>
        <w:t>Сол ретпен өлең шығаратын Көкбай, Шәкәрім, Абайдың өз</w:t>
        <w:br/>
        <w:t>балаларынан Ақылбай, Мағауия болады. Бұлардың бәрі де қысқа</w:t>
        <w:br/>
        <w:t>“%</w:t>
      </w:r>
    </w:p>
    <w:p>
      <w:r>
        <w:t>жазылады. Бұл сөздерінің ішінде бұрынғыша елінің өзі көрген</w:t>
        <w:br/>
        <w:t>кемшілік міндерін қатал сыншы, үлкен ұстаз тілімен сынап,</w:t>
        <w:br/>
        <w:t>тексеру бар. Сонымен қатар махаббат жайындағы сөздер, табиғат</w:t>
        <w:br/>
        <w:t>суреттері, бас қайғысы да бар, одан соң Пушкиннің Онегинін</w:t>
        <w:br/>
        <w:t>аударма жасайды.</w:t>
        <w:br/>
        <w:t>Осы жылдан бастап Абайдың білімі мен өсиетіне құмар болған</w:t>
        <w:br/>
        <w:t>ел ішінің көзі ашық жастарына Абайдың ауылы үлкен білгіштіктің</w:t>
        <w:br/>
        <w:t>медресесі сияқты болады. Абай ұстаз да, сөз ұғатын ынталы</w:t>
        <w:br/>
        <w:t>талапты жастардың бәрі шәкірт. Абай іні, бала, ағайындарына</w:t>
        <w:br/>
        <w:t>мағыналы тәрбиеші бола бастайды.</w:t>
        <w:br/>
        <w:t>Өз өмірінде көрген істерінің барлығы жиренішті, жеміссіз</w:t>
        <w:br/>
        <w:t>болып, адамшылыққа залалды істер болғандықтан, ендігі сөз</w:t>
        <w:br/>
        <w:t>ұғатын жастарды жаңа жолмен, өзі қиял қылған адамшылыққа</w:t>
        <w:br/>
        <w:t>қарай жетектеп баулығысы келеді. Бұларға өз өмірін мінеп,</w:t>
        <w:br/>
        <w:t>басынан атқарған қата жұмыстарының барлығын жасырмай,</w:t>
        <w:br/>
        <w:t>бүркемей мойнына алып айтып отырып, ендігі жастың ол жолдан</w:t>
        <w:br/>
        <w:t>аулақ болғанын тілейді. Сондықтан өлең сөздерімен бір ақыл айтса,</w:t>
        <w:br/>
        <w:t>ауызша өсиет, ұзақ мәжілістерімен тағы да баулып ылғи ғана таза</w:t>
        <w:br/>
        <w:t>адамшылық жолын үгіттейді. Әділдік, шыншылдық, махаббатты</w:t>
        <w:br/>
        <w:t>бауырмалды арлылық, ойшылдық, сыншылық сияқты адамды</w:t>
        <w:br/>
        <w:t>адам қылатын жан тәрбиесінің барлық негізін қолданады.</w:t>
        <w:br/>
        <w:t>Әлдеқандай себептермен қалаға барып оқи алмай қалып, өз</w:t>
        <w:br/>
        <w:t>маңайына жиналған іні, бала, ағайын-туысқан сияқты жастардың</w:t>
        <w:br/>
        <w:t>торбиесін қатты ескергендіктен, Абай жалғыз өз өсиетіне қанағат</w:t>
        <w:br/>
        <w:t>қылмай, бұлардың сезім тәрбиесін толтырмақ болып, сол 89-жылы</w:t>
        <w:br/>
        <w:t>музыка үйретпекші болады. Сол мақсатпен Көкен еліндегі Мұқа</w:t>
        <w:br/>
        <w:t>деген скрипкешіні ауылына алғызады. Тағы сол жылы Әсет деген</w:t>
        <w:br/>
        <w:t>ақынды да сақтайды. Осымен 91-жылға шейінгі өмірі Абайдың</w:t>
        <w:br/>
        <w:t>ең мағыналы өткізген жылдары болады. 90-91-жылдарда жиырма</w:t>
        <w:br/>
        <w:t>шақты өлең жазады. Сол уақыттарда жас шәкірт болып әкесінің</w:t>
        <w:br/>
        <w:t>қолында тұрып, оқып жүрген Тұраш деген баласы мынаны</w:t>
        <w:br/>
        <w:t>айтады: «Осы жылдарда мәжілісінде ілім сөзінен басқа сөз жоқ</w:t>
        <w:br/>
        <w:t>болды, бастығымыз Шәкәрім болып шәкірт секілденіп сөзін</w:t>
        <w:br/>
        <w:t>тыңдап медреседегі шәкірттерше: ақиқат олай емес, бұлай деп бір-</w:t>
        <w:br/>
        <w:t>бірімізбен дауласып жатушы едік.</w:t>
        <w:br/>
        <w:t>Сол екіжылдыңішінде жоғарыда айтылған көпөлеңдермен бірге</w:t>
        <w:br/>
        <w:t>көп өлеңдеріне ән де шығарып еді. Ұстаздық қылып отырғанда</w:t>
        <w:br/>
        <w:t>біздің жүрегімізге: малқұмар, мансапқұмар адам адам емес деп</w:t>
        <w:br/>
        <w:t>.-</w:t>
        <w:br/>
        <w:t>Одан соң 99-жылдың жазында землемер болыс-болыстың</w:t>
        <w:br/>
        <w:t>арасына меже салып шек жүргізгенде, бұрын Мұқыр болысына</w:t>
        <w:br/>
        <w:t>Абаймен араздасып шығып кеткен және 98-жылғы жанжалдың</w:t>
        <w:br/>
        <w:t>кіндік енесі болған Жігітек жер қоныс ыңғайы бойынша Шыңғысқа</w:t>
        <w:br/>
        <w:t>қарап қалады. Бұл оқиға болғанда Жігітек Тұраштың айтуынша:</w:t>
        <w:br/>
        <w:t>«Ашулы арыстанның алдына қол-аяғын байлап тастаған</w:t>
        <w:br/>
        <w:t>адамның ойын ойлады. Бірақ әкем сол араз ағайынның бар басты</w:t>
        <w:br/>
        <w:t>адамдарын, ақ сақал, қара сақалын шақырып алып: «Қырық</w:t>
        <w:br/>
        <w:t>жыл елдік, қырық жыл жаулық болмайды деген. Енді бұрынғы</w:t>
        <w:br/>
        <w:t>араздық, кекті тастайық» деп шын жүрегін көрсетіп қойнын ашып</w:t>
        <w:br/>
        <w:t>жібергенде Жігітек те бұрынғы жаулықты соншалық ұмытты.</w:t>
      </w:r>
    </w:p>
    <w:p>
      <w:r>
        <w:t>Содан кейін әкем барда сөзі мен басын сыйлап, өлген соң аруағын</w:t>
        <w:br/>
        <w:t>сыйлап, достығын көрсеткен елінің алды осы Жігітек болды», -</w:t>
        <w:br/>
        <w:t>дейді.</w:t>
        <w:br/>
        <w:t>98-жыл оқиғасының тұсында бұрынғыдай ашуланбай,</w:t>
        <w:br/>
        <w:t>ашуланғысы келмей, кек аламыз деген жақындарын тоқтатып,</w:t>
        <w:br/>
        <w:t>өзінің де қатты өзгеруінің тағы бір белгісі - Абай бұл жұмысты</w:t>
        <w:br/>
        <w:t>ұлықтарға шақпаған. Бұрынғы замандағыдай заң-закон арқылы</w:t>
        <w:br/>
        <w:t>кек алуды да іздемеген. Және 98-99-жылдың қысынан кейін</w:t>
        <w:br/>
        <w:t>Семейге біржолата бармайтын болған. Жаңағы жылдарда</w:t>
        <w:br/>
        <w:t>бұрынғыдан біржолата тыйылғанына өмірден біржолата суынып</w:t>
        <w:br/>
        <w:t>қажи бастағаны да себеп болған. Алды үміт, арты өкініш өмірден</w:t>
        <w:br/>
        <w:t>енді түңілген сияқты.</w:t>
        <w:br/>
        <w:t>Дәмі қайтпас, бұзылмас тәтті бар ма?</w:t>
        <w:br/>
        <w:t>Бір бес күннің орны жоқ аптығарға.</w:t>
        <w:br/>
        <w:t>Қай қызығы татиды қу өмірдің,</w:t>
        <w:br/>
        <w:t>Татуды араз, жақынды жат қыларға?</w:t>
        <w:br/>
        <w:t>депті. Осы жылдарда Абай өлімді де ойлай бастайды. Сондықтан</w:t>
        <w:br/>
        <w:t>өзі кешірген ерекше дертті, мағынасыз өмірдің барлық қайғысын,</w:t>
        <w:br/>
        <w:t>өкінішін еске алып отырып, - қазақ әдебиетінде мәңгілікке</w:t>
        <w:br/>
        <w:t>ұмытылмайтын, Абайды айтсақ, Абайдың ақындығы мен өмірін</w:t>
        <w:br/>
        <w:t>есіңе ала бастасаң, еріксіз келіп аузыңа түсетін, Абайдың қайғылы</w:t>
        <w:br/>
        <w:t>жүзін көрсететін - атақты «Өлсем орным қара жерді» жазады.</w:t>
        <w:br/>
        <w:t>98-жылы осы өлең жазылған соң ғана өзінің бұдан бұрын жазған</w:t>
        <w:br/>
        <w:t>барлық өлеңдерін жиналсын деген. Бізге бұл жұмыс қаншалық</w:t>
        <w:br/>
        <w:t>ғажап көрінсе де, осы 98-жылға шейін Абайдың өлеңдері</w:t>
        <w:br/>
        <w:t>жиналмаған болатын да, Абай өзі бір жазып тастаған өлеңін</w:t>
        <w:br/>
        <w:t>қайтадан жоқтап «ТПәлені-түлені бар еді» деп еске алған да емес.</w:t>
        <w:br/>
        <w:t>Әрқашан кейде кітап оқып отырғанда, кейде жай бір ойлармен</w:t>
        <w:br/>
        <w:t>“%</w:t>
        <w:br/>
        <w:t>тұрғанда, көбінесе үлкен ауылында болып, кіші әйелінің Тұраш</w:t>
        <w:br/>
        <w:t>деген баласын сол ауылда өз қасында алып жүріп Мағауиямен</w:t>
        <w:br/>
        <w:t>бірге тәрбиелеген.</w:t>
        <w:br/>
        <w:t>Әбдірахман Семейде уездік үшкелді бітірген соң, Түменнің</w:t>
        <w:br/>
        <w:t>«реальный училишесін» барып бітіріп, содан кейін Петрборға</w:t>
        <w:br/>
        <w:t>барып, Семейде үйез болған Лосовскийдің мәслихаты бойынша</w:t>
        <w:br/>
        <w:t>«Михаиловский- Артиллерийский школға» түскен. Басында Абай</w:t>
        <w:br/>
        <w:t>«Технологический институтке» түс деп жіберген екен. Сабаққа</w:t>
        <w:br/>
        <w:t>кешігіп келіп түсе алмайтын болған соң, жаңағы Лосовский айтқан</w:t>
        <w:br/>
        <w:t>мектепке түсіп кетіп соны бітіріп шыққан. Әбдірахман Абайдың</w:t>
        <w:br/>
        <w:t>қатты сүйеніш көріп, қатты үміт қылған баласының бірі болған.</w:t>
        <w:br/>
        <w:t>Бұл жаңағы мектепті бітірумен де қанағат қылмай, енді әскерлік</w:t>
        <w:br/>
        <w:t>артиллерия академиясына түсемін деп жүргенде костоед (құрт</w:t>
        <w:br/>
        <w:t>ауруы) науқасты болып, 1895 жылдың қаңтарында қайтыс болған.</w:t>
        <w:br/>
        <w:t>Оспанның өлімінен соң Абайды қатты күйдірген өлімнің бірі осы</w:t>
        <w:br/>
        <w:t>болады.</w:t>
        <w:br/>
        <w:t>Бұл баласы Абайдай әке өмірінің жалғыз бір үлкен жұбанышы</w:t>
        <w:br/>
        <w:t>болған еді. Соның мұратына жете алмай ерте өлгені артында</w:t>
        <w:br/>
        <w:t>қалған әкесін қатты қайғыға салған. Ел ортасында «етек басты</w:t>
        <w:br/>
        <w:t>көріп» талпынған адамшылық жарығына өз басы жете алмай,</w:t>
      </w:r>
    </w:p>
    <w:p>
      <w:r>
        <w:t>барлық өмірі «сандалмамен күн кешкен» өмір болғанда Абайдың</w:t>
        <w:br/>
        <w:t>қиялымен сағынып көксеп, асығып аңсап іздеген, мағыналы</w:t>
        <w:br/>
        <w:t>тіршілігі сол баласының тіршілігі болса керек. Шынымен көп</w:t>
        <w:br/>
        <w:t>үшін өмір сүріп, өнімді еңбек істеп, мағыналы адамшылық</w:t>
        <w:br/>
        <w:t>ұрығын шашатын жалғыз үміті сол еді. Соның ерте өлгендігі</w:t>
        <w:br/>
        <w:t>Абайдың жүрегінен тағы да қатты толқынып келген көп-көп зарды</w:t>
        <w:br/>
        <w:t>шығарады. Әбіштің (Әбдірахман) өліміне арнап айтқан өлеңдері</w:t>
        <w:br/>
        <w:t>Оспанның өліміне айтқаннан да қайғылы, зарлы, шерлі сөздер</w:t>
        <w:br/>
        <w:t>болады. Бұл өлім де осы кездегі барлық өлеңдеріне қайғы мен</w:t>
        <w:br/>
        <w:t>өкініштің қалың арманының уын жайғандай болады.</w:t>
        <w:br/>
        <w:t>Әрине бұл уақыттарда, қазақша айтқанда, Абайға ақындық</w:t>
        <w:br/>
        <w:t>біржолата орнаған болатын. Сыртқы өмірдің у қосып тартыпжатқан</w:t>
        <w:br/>
        <w:t>сыбағасы бар, өз ішінде қалыптанып толған сыншы ақылдың елден</w:t>
        <w:br/>
        <w:t>ұзарып әкететін жалғыздығы бар, оның үстіне жанына сүйеніш</w:t>
        <w:br/>
        <w:t>санап, тіршілігін жұбаныш қылған сүйікті жандарының өлімі бар.</w:t>
        <w:br/>
        <w:t>Осының бәрі жиылған соң елмен алысып жүрсе де Абай өлеңді</w:t>
        <w:br/>
        <w:t>өз жүрегінің тынысы сияқты қылып алған. Сондықтан Лермонтов</w:t>
        <w:br/>
        <w:t>сияқты ақындардың өлеңдерін қазақшаға аударса, сол сөздердің</w:t>
        <w:br/>
        <w:t>“.</w:t>
        <w:br/>
        <w:t>болғанмын. Дұшпаның жеңуге келгенде жолы болған адамның</w:t>
        <w:br/>
        <w:t>біріне қосыламын. Мен алғашқы атқа мінгенде Жігітектің дәулеті</w:t>
        <w:br/>
        <w:t>де, дәурені де өзімізбен тең ел еді. Солардың қанша жандарының</w:t>
        <w:br/>
        <w:t>айдалып, байланғанына, бірінің артынан бірі барамын деп,</w:t>
        <w:br/>
        <w:t>бейнетке, қазаға ұшырауына мен себеп болған шығармын. Рас,</w:t>
        <w:br/>
        <w:t>өздерінің ұрлық, зорлығынан да болған шығар. Бірақ менің қатты</w:t>
        <w:br/>
        <w:t>зерттеп, соңына түскенімнен де болды. Сол Жігітек қаншалық</w:t>
        <w:br/>
        <w:t>елдіктен кетіп кедей болып, торғайдай тозса да бүгін астымда</w:t>
        <w:br/>
        <w:t>жатып аяғымды шайнауға жарады. Бұл - жаманшылықтан туған</w:t>
        <w:br/>
        <w:t>жаманшылық деп біліңдер. «Өлеміз, өлтіреміз, бітім жоқ» деген</w:t>
        <w:br/>
        <w:t>сөз дұрыс емес, мен бұ бітімсіздікті қостамаймын деп елді</w:t>
        <w:br/>
        <w:t>тоқтатты», - дейді.</w:t>
        <w:br/>
        <w:t>Бұл сөзге тыңнан сөз қосудың қажеті жоқ. Бұл уақытқа шейін ел</w:t>
        <w:br/>
        <w:t>ісін бұрынғы әдетпен еріксіз істеп жүрсе де, іштей сол істері үшін</w:t>
        <w:br/>
        <w:t>у ішкендей қиналып, азап шегіп жүрген Абай мынау оқиғаны өз</w:t>
        <w:br/>
        <w:t>басына лайықты жаза деп біледі.</w:t>
        <w:br/>
        <w:t>Жауында әділдік, ақтық қасиет бар деп ойламаса да өз өмірі мен</w:t>
        <w:br/>
        <w:t>өз ісінің терістігіне осы сияқты соққы орынсыз емес деп ұғады.</w:t>
        <w:br/>
        <w:t>Бұл уақыттағы Абай елден азайып, қайраттан кеміп, мол дүниеден</w:t>
        <w:br/>
        <w:t>тапшылық көрген жоқ-ты. Өзі өлгенше мұндайдың бірде-бірі</w:t>
        <w:br/>
        <w:t>болған жоқ. Сондықтан Оразбай істеген іске бұрынғыдай ой</w:t>
        <w:br/>
        <w:t>түспеген ашулы күні болса, он есе артық іспен, жазамен қарсылық</w:t>
        <w:br/>
        <w:t>көрсету 98-жылда да қолынан келуші еді. Бірақ өзі көрген өмірдің</w:t>
        <w:br/>
        <w:t>жақсылық, жаманшылық дегенінің барлығына Оразбай сияқты</w:t>
        <w:br/>
        <w:t>әншейін қазақтан сонағұрлым бөтен көзбен қарап, білгіш кісінің</w:t>
        <w:br/>
        <w:t>сыншылдық, салқындық, сабырлылығымен ұғатын болғандықтан,</w:t>
        <w:br/>
        <w:t>Абай жаңағы оқиғаны бұл күнге шейін ел жақсысы, ру басшысы</w:t>
        <w:br/>
        <w:t>болып келген Абайдың саяси өлімі болсын деп, іштей әдейі ырза</w:t>
        <w:br/>
        <w:t>болып қабыл алған сияқты. 80-жылдардан бастап екі кісі болып</w:t>
        <w:br/>
        <w:t>бөлінген Абайдың сыртқа көрсетіп жүрген тонын осымен өртегісі</w:t>
        <w:br/>
        <w:t>келеді.</w:t>
        <w:br/>
        <w:t>Абайдың өзі сүйген ішкі дүниесіне үнемі жау болып келген</w:t>
        <w:br/>
        <w:t>сыртқы көрініс, сыртқы тіршілікті осы қазамен бірге жоқ болып,</w:t>
        <w:br/>
        <w:t>өлсе екен дейді. 98-жылы өзі айтқан өлеңдерінің көбі осы сөздерге</w:t>
        <w:br/>
        <w:t>ашық дәлел. Одан соң сол тұстағы барлық ісі мен мінезі де осы</w:t>
        <w:br/>
        <w:t>айтқан сөзді дәлелдейді. Өйткені 98-99-жылдың қысында Оразбай</w:t>
      </w:r>
    </w:p>
    <w:p>
      <w:r>
        <w:t>Меккеге жүрмек болып Абайдан ырзалық алып, ырзаласып кетемін</w:t>
        <w:br/>
        <w:t>дегенде қазақша жол-жоба демей бас қосып, ырзалығын беріп қош</w:t>
        <w:br/>
        <w:t>айтысады.</w:t>
        <w:br/>
        <w:t>81</w:t>
        <w:br/>
        <w:t>егуші еді. Әрдайым сағынып көксеп, кезі келгенде қуанып қатты</w:t>
        <w:br/>
        <w:t>рақаттанатын уақытта сөзді ұғар-ау деген адамдары іні, балалары</w:t>
        <w:br/>
        <w:t>секілді жастарға ілім сөзін сөйлеп, насихат айтып отырған кезі</w:t>
        <w:br/>
        <w:t>болушы еді. Ондай сөзге түсіп жайылып отырғанында шаруа судай</w:t>
        <w:br/>
        <w:t>ағып бара жатса да, қаперіне алған емес. Біреу не шаруа айтып</w:t>
        <w:br/>
        <w:t>немесе ел арасындағы партияның жайын айтып сөзін бөлсе қатты</w:t>
        <w:br/>
        <w:t>кейіп я ашуланып қалушы еді.</w:t>
        <w:br/>
        <w:t>Сауданың ақшаның есебі секілді есеп әңгімесі шықса аза бойы</w:t>
        <w:br/>
        <w:t>қаза тұрып, жеркенген кісідей болып, мазасы кетіп: «Есептерің бар</w:t>
        <w:br/>
        <w:t>болса аулаққа барып есептесіңдер» деп өзі отырған үйінен қуып</w:t>
        <w:br/>
        <w:t>жіберуші еді» дейді.</w:t>
        <w:br/>
        <w:t>Осы айтылған сөздердің барлығы жалғыз Абайдың өз баласы</w:t>
        <w:br/>
        <w:t>емес, сол кездерде Абайдың тәрбиесінде болған көп адамдардың</w:t>
        <w:br/>
        <w:t>бірдей айтатын сөздері осы сияқты өмір, осындай білімді, саналы,</w:t>
        <w:br/>
        <w:t>терең ойлы кісінің мағыналы үлгілі жолы, Абайдың барлық кейінгі</w:t>
        <w:br/>
        <w:t>өмірінде де бір алуан айнымай ұстанған жолы болады. Егерде ел</w:t>
        <w:br/>
        <w:t>ішінің бірқалыпта тұрмайтын тынышсыз, тынымсыз әдеттері</w:t>
        <w:br/>
        <w:t>осындай өмірден Абайды кей уақытта еріксіз тартып ала алмаса</w:t>
        <w:br/>
        <w:t>Абай 89-жылдан соңғы күндеріне шейін өз өмірін осы жолмен</w:t>
        <w:br/>
        <w:t>өткізбекші еді.</w:t>
        <w:br/>
        <w:t>Бірақ ойлаған мақсат, ниеті бұл тұста түгелімен арман қылған</w:t>
        <w:br/>
        <w:t>өрісіне жете алмады. 91-жылға шейін тыныштық болып келіп,</w:t>
        <w:br/>
        <w:t>дәл сол жылдың жазында Оспан мен Оразбай қайта араздасып,</w:t>
        <w:br/>
        <w:t>жаңадан жамандасып жауласа бастайды. Абай басында бұл</w:t>
        <w:br/>
        <w:t>екеуін татуластырмақ болып арасына жүріп көреді, бірақ екеуі</w:t>
        <w:br/>
        <w:t>де тоқтаса алмай жауласып кеткен соң, інісі жаққа шығады. Осы</w:t>
        <w:br/>
        <w:t>жаулық тоқтамайтын болып ұлғайып өсіп, тағы да Шыңғыстың</w:t>
        <w:br/>
        <w:t>шегінен асып Тобықтыға жетіп, Тобықтыдан басқа сырт елдерге де</w:t>
        <w:br/>
        <w:t>жаңадан жайыла бастап 92-жылға жеткенде Оспан өледі. Бұл інісі</w:t>
        <w:br/>
        <w:t>елдің міндетінің барлығын Абайдан шығарып, өз мойнына көтеріп</w:t>
        <w:br/>
        <w:t>алған еді. Өзге туысқан ішінде Абайдың ең жақсы көрген інісі</w:t>
        <w:br/>
        <w:t>еді. Мұның өлімі Абай көрген қатты ауыр қазаның бірі болады.</w:t>
        <w:br/>
        <w:t>92-жылғы өлендерінің көбінде Абай Оспанның өлімімен уланып</w:t>
        <w:br/>
        <w:t>дерттенген жүрегін көп жерде сездіреді. Бұл өлімнің өзіне арнап</w:t>
        <w:br/>
        <w:t>та көп өлең айтады.</w:t>
        <w:br/>
        <w:t>Осы інісі өлген соң барлық жаудың азабы мен елдің әлегі</w:t>
        <w:br/>
        <w:t>түгелімен келіп Абайдың жеке басына, өз міндетіне түседі.</w:t>
        <w:br/>
        <w:t>Бұрынғы тыныштық өмір бұзылады. Екі-үш жыл болса да өзінің</w:t>
        <w:br/>
        <w:t>"%</w:t>
        <w:br/>
        <w:t>құр ғана сыртқы келісімін сүйгендіктен аудармайды. Барлығын</w:t>
        <w:br/>
        <w:t>да өз жүрегіне түсінікті, өз халына жанасатын, өз қиялына дәл</w:t>
        <w:br/>
        <w:t>келетін ерекше бір жақындығы болғандықтан аударады. Өзі</w:t>
        <w:br/>
        <w:t>шығаратын өлеңдермен қатар Лермонтовтың аудармасы ақынның</w:t>
        <w:br/>
        <w:t>өз жүрегінен толқып шыққан қайғылы шердің де айнасы, толасы,</w:t>
        <w:br/>
        <w:t>тынысы сияқты болады.</w:t>
      </w:r>
    </w:p>
    <w:p>
      <w:r>
        <w:t>Осындай болып қалыптанған ішкі өмірдің күй сарыны Абайдың</w:t>
        <w:br/>
        <w:t>соңғы күндеріне шейін біржолата нығайып, орнығып алған</w:t>
        <w:br/>
        <w:t>сарыны болады. Әрелікте қыс болсын, жаз болсын, ел сөзінен</w:t>
        <w:br/>
        <w:t>қолы босап үйіне келіп аз да болса орнығып отыратын уақыт болса</w:t>
        <w:br/>
        <w:t>89-90-жылдардағыдай тағы да тәрбиешілік, ұстаздық қылады.</w:t>
        <w:br/>
        <w:t>Осымен Оразбаймен ұстасқан жаулық 92-жылдан бастап 1898</w:t>
        <w:br/>
        <w:t>жылға жетеді. Бұл кезде Абайдың ел ұстарлық Ақылбай, Мағауия</w:t>
        <w:br/>
        <w:t>сияқты балалары, Кәкітай, Шәкәрім сияқты немере інілері ер жетсе</w:t>
        <w:br/>
        <w:t>де Абайдың соңына ерген ел, жалпы тартыс болсын, ел ішінің келелі</w:t>
        <w:br/>
        <w:t>кеңесі, билігі болсын, үлкен червечнай сьездері мен болыстық</w:t>
        <w:br/>
        <w:t>сьездері болсын, барлығынан да Абайды босатпайды. Ел сөзі</w:t>
        <w:br/>
        <w:t>Абайды барлық үлкен-кіші жұмысқа басшы қылып босатпаудың</w:t>
        <w:br/>
        <w:t>үстіне, бір-екі рет болыстыққа да шығарған. Абай өмірінде екі рет</w:t>
        <w:br/>
        <w:t>назначениемен болыс болған. Бірақ бұл екі жолында да өз еліне</w:t>
        <w:br/>
        <w:t>болыс болмай, Шыңғыстың көрші болысы Қоңыркөкшеге болған.</w:t>
        <w:br/>
        <w:t>Бұл елге алғашқы болған жылы 1880 жыл, екіншісі 1893 жыл</w:t>
        <w:br/>
        <w:t>болса керек. Қоңыр - Көкше кейінгі заманда Қызыладыр, Мұқыр</w:t>
        <w:br/>
        <w:t>деген екі болысқа бөлінеді. Абай тұсында бұлар тұтас болған.</w:t>
        <w:br/>
        <w:t>Бұл жерге болыс болған дәуірінен біздің қолымызда мағлұмат</w:t>
        <w:br/>
        <w:t>жоқ. Бірақ Қоңыркөкше көбінесе Абайдың дос елі болғандықтан,</w:t>
        <w:br/>
        <w:t>бұл жақта пәлендей тартыс, талас болды деген сөз естілмейді.</w:t>
        <w:br/>
        <w:t>Жалпы қызметі: бұрынғы өз еліндегі сияқты билік айту, әміршілік</w:t>
        <w:br/>
        <w:t>қылу, басшылық болғандықтан мұнда да орасан өзгеріс, алабөтен</w:t>
        <w:br/>
        <w:t>жаңалық болды деуге болмайды.</w:t>
        <w:br/>
        <w:t>Жоғарыда біз Абай өмірінің сыртқы өзгерістерін ұзыннан ұзақ</w:t>
        <w:br/>
        <w:t>санаған уақытта, көбінесе партиямен алыс-тартысты айттық. Бірақ</w:t>
        <w:br/>
        <w:t>соның барлығымен қатар Абайдың ел ішінің ең үлкен, ең іргелі биі</w:t>
        <w:br/>
        <w:t>болғанын да еске алу керек.</w:t>
        <w:br/>
        <w:t>Қарамолада бірнеше дуан елдің бас қосқан червечнай сьезіне</w:t>
        <w:br/>
        <w:t>төбе би болған сияқты (екінші рет тағы сол сияқты) Жетісу мен</w:t>
        <w:br/>
        <w:t>Семей облысының бас қосқан червечнай сьезінде Абай тағы да екі</w:t>
        <w:br/>
        <w:t>облыстың билерінің үстінен қарайтын төбе би болған.</w:t>
        <w:br/>
        <w:t>Мұндай жерде Абайдың білімі мен жүйріктігіне, әділ, кемел</w:t>
        <w:br/>
        <w:t>.-.</w:t>
        <w:br/>
        <w:t>Жүрегімді құм қылды,</w:t>
        <w:br/>
        <w:t>Өткен адам, өлген жан.</w:t>
        <w:br/>
        <w:t>Ақыл іздеп зерлепті,</w:t>
        <w:br/>
        <w:t>Бәрін сынап сандалған.</w:t>
        <w:br/>
        <w:t>Енді ішіме ой салған,</w:t>
        <w:br/>
        <w:t>Тұла бойды улатты,</w:t>
        <w:br/>
        <w:t>Бәрі алдағыш сұм жалған,</w:t>
        <w:br/>
        <w:t>Басқа тиді, байқадық,</w:t>
        <w:br/>
        <w:t>Бәріне басты шайқадық,</w:t>
        <w:br/>
        <w:t>Тағы бар ма, айтарың,</w:t>
        <w:br/>
        <w:t>Нанғыш болсаң енді нан.</w:t>
        <w:br/>
        <w:t>Абайдың өз шығармалары мен Пушкиннен, Лермонтовтан,</w:t>
        <w:br/>
        <w:t>Крыловтан жасаған аудармаларын ұлы Тұрағұл жинап, таяу</w:t>
        <w:br/>
        <w:t>арада императорлық Россияның Географиялық қоғамының Семей</w:t>
        <w:br/>
        <w:t>бөлімшесі басып шығарды. Өлеңдерінен көрініп тұрғандай Абай</w:t>
        <w:br/>
        <w:t>асқан поэтикалық қуаттың иесі, қазақ халқының мақтанышы</w:t>
        <w:br/>
        <w:t>болды. Абай сияқты халықтың рухани творчествосын осыншама</w:t>
        <w:br/>
        <w:t>жоғары көтерген қазақ ақыны әлі кездескен жоқ. Оның жылдың</w:t>
        <w:br/>
        <w:t>төрт мезгіліне арналған (көктем, жаз, күз, қыс) тамаша жырлары</w:t>
      </w:r>
    </w:p>
    <w:p>
      <w:r>
        <w:t>оны Европаның атақты ақындарының қатарына қосар еді.</w:t>
        <w:br/>
        <w:t>.-</w:t>
        <w:br/>
        <w:t>жаңалығынан, қазақ өлеңдерінің дағдылы түрінен басқарақ</w:t>
        <w:br/>
        <w:t>болған соң, оқушылар жаттыққанша жатырқайды. Сонан ғана</w:t>
        <w:br/>
        <w:t>ауыр сияқты көрінеді.</w:t>
        <w:br/>
        <w:t>Абайдың өзі тексергіш болған соң, оның өлеңін тексеріп, қате</w:t>
        <w:br/>
        <w:t>шығарып ешкім жарыта алмайды. Абайдың қандай сыншы, сөз</w:t>
        <w:br/>
        <w:t>тексергіш екендігін төмендегі сөзінен байқауға болады:</w:t>
        <w:br/>
        <w:t>Өлең - сөздің патшасы, сөз сарасы,</w:t>
        <w:br/>
        <w:t>Қиыннан қиыстырар ер данасы.</w:t>
        <w:br/>
        <w:t>Тілге жеңіл, жүрекке жылы тиіп,</w:t>
        <w:br/>
        <w:t>Теп-тегіс жұмыр келсін айналасы.</w:t>
        <w:br/>
        <w:t>Бөтен сөзбен былғанса сөз арасы,</w:t>
        <w:br/>
        <w:t>Ол- ақынның білімсіз бейшарасы.</w:t>
        <w:br/>
        <w:t>Айтушы мен тыңдаушы көбі надан,</w:t>
        <w:br/>
        <w:t>Бұл жұрттың сөз танымас бір парасы.</w:t>
        <w:br/>
        <w:t>Әуелі аят, хадис - сөздің басы,</w:t>
        <w:br/>
        <w:t>Қосарлы бейітсымал келді арасы.</w:t>
        <w:br/>
        <w:t>Қисынымен қызықты болмаса сөз,</w:t>
        <w:br/>
        <w:t>Неге айтсын Пайғамбар мен және Алласы?</w:t>
        <w:br/>
        <w:t>Мешіттің құтпа оқыған ғұламасы:</w:t>
        <w:br/>
        <w:t>Мінәжат ғалымдардың зар-наласы.</w:t>
        <w:br/>
        <w:t>Бір сөзін бір сөзіне қиыстырар,</w:t>
        <w:br/>
        <w:t>Әрбірі келгенінше өз шамасы.</w:t>
        <w:br/>
        <w:t>Өлеңге әркімнің-ақ бар таласы,</w:t>
        <w:br/>
        <w:t>Сонда да солардың бар таңдамасы.</w:t>
        <w:br/>
        <w:t>Іші алтын, сырты күміс, сөз жақсысын</w:t>
        <w:br/>
        <w:t>Қазақтың келістірер қай баласы?</w:t>
        <w:br/>
        <w:t>Бұрынғы ескі биді тұрсам барлап,</w:t>
        <w:br/>
        <w:t>Мақалдап айтады екен сөз қосарлап.</w:t>
        <w:br/>
        <w:t>Ақындары ақылсыз, надан келіп,</w:t>
        <w:br/>
        <w:t>Көр-жерді өлең қыпты жоқтан қармап.</w:t>
        <w:br/>
        <w:t>Қобыз бен домбыра алып, топта сарнап,</w:t>
        <w:br/>
        <w:t>Мақтау өлең айтыпты әркімге арнап.</w:t>
        <w:br/>
        <w:t>“.</w:t>
        <w:br/>
        <w:t>Әр елден өлеңменен қайыр тілеп,</w:t>
        <w:br/>
        <w:t>Кетірген сөз қадірін жұртты шарлап.</w:t>
        <w:br/>
        <w:t>Мал үшін тілін безеп, жанын жалдап,</w:t>
        <w:br/>
        <w:t>Мал сұрап біреуді алдап, біреуді арбап.</w:t>
        <w:br/>
        <w:t>Жат елде қайыршылық қылып жүріп,</w:t>
        <w:br/>
        <w:t>Өз елін «бай» деп мақтар Құдай қарғап.</w:t>
      </w:r>
    </w:p>
    <w:p>
      <w:r>
        <w:t>Қайда бай мақтаншаққа барған таңдап,</w:t>
        <w:br/>
        <w:t>Жиса да бай болмапты қанша малды ап.</w:t>
        <w:br/>
        <w:t>Қазаққа өлең деген бір қадірсіз,</w:t>
        <w:br/>
        <w:t>Былжыраң көрінеді соларды аңдап.</w:t>
        <w:br/>
        <w:t>Ескі бише отырман бос мақалдап,</w:t>
        <w:br/>
        <w:t>Ескі ақынша мал үшін тұрман зарлап.</w:t>
        <w:br/>
        <w:t>Сөз түзелді, тыңдаушы, сен де түзел!</w:t>
        <w:br/>
        <w:t>Сендерге де келейін енді аяңдап.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әңгімеге</w:t>
        <w:br/>
        <w:t>Тыңдар едің ор сөзін мыңға балап.</w:t>
        <w:br/>
        <w:t>1887-ші жыл. (Абай)</w:t>
        <w:br/>
        <w:t>Абайдың асылын танып, дұрыс баға берген нәрсесі жалғыз</w:t>
        <w:br/>
        <w:t>өлең емес. Көп нәрсені Абай сөз қылған, сол сөздерінің бәрінде</w:t>
        <w:br/>
        <w:t>де Абайдың әр нәрсенің асылын танығаны, білгені көрінеді.</w:t>
        <w:br/>
        <w:t>Абайдың өлеңдері қазақтың басқа ақындарының өлеңінен үздік</w:t>
        <w:br/>
        <w:t>артықтығы әр нәрсенің бергі жағын алмай, арғы асылынан қарап</w:t>
        <w:br/>
        <w:t>сөйлегендіктен. Басқа ақындардың сөзге шеберлігі, шешендігі</w:t>
        <w:br/>
        <w:t>Абайдан кем болмаса да, білімі кем болғандығы даусыз. Абай</w:t>
        <w:br/>
        <w:t>сөзінен Әбубәкірдің «шайды, кебісті әркім тұтынып кеткені</w:t>
        <w:br/>
        <w:t>асылды қорлау болды» деп қайғырған сөздері табылмайды. Басқа</w:t>
        <w:br/>
        <w:t>ақындар аз білімін сөздің ажарымен толтыруға тырысқан. Абай</w:t>
        <w:br/>
        <w:t>сөздің ажарына қарамай, сыпайылығына қарамай, әр нәрсенің бар</w:t>
        <w:br/>
        <w:t>қалыбын сол қалыбынша дұрыс айтуды сүйген. Мысалы, «Аттың</w:t>
        <w:br/>
        <w:t>сыны» деген өлеңінде сыпайышылық жүзінен құлаққа жағымсыз</w:t>
        <w:br/>
        <w:t>.-”</w:t>
        <w:br/>
        <w:t>ай»</w:t>
        <w:br/>
        <w:t>П. АБАЙДЫҢ АҚЫНДЫҒЫ</w:t>
        <w:br/>
        <w:t>Әлихан Бөкейхан</w:t>
        <w:br/>
        <w:t>АБАЙ (ИБРАҺИМ) ҚҰНАНБАЙҰЛЫ</w:t>
        <w:br/>
        <w:t>1904 жылы маусымның 23-жұлдызында Семей уезінің</w:t>
        <w:br/>
        <w:t>болысында (Шыңғыстауда) даланың сүйікті ақыны Абай</w:t>
        <w:br/>
        <w:t>Құнанбаев дүние салды. Негізгі хатқа түскен аты Ибраһим</w:t>
        <w:br/>
        <w:t>(Авраам) болса да, қазақ даласы шешесінің (әжесінің Т.</w:t>
        <w:br/>
        <w:t>Ж.) еркелетіп қойған нәзік те үнді есімімен Абай деп атап</w:t>
        <w:br/>
        <w:t>кеткендіктен, біз де солай қолданамыз. Абай әке жағынан</w:t>
        <w:br/>
        <w:t>алғанда тобықты руының белгілі шонжары мен биінен тарайды.</w:t>
        <w:br/>
        <w:t>Ақынның бабасы, тобықтының батыр биі Ырғызбай Торғай</w:t>
        <w:br/>
        <w:t>облысындағы Ырғыз өзенінің бойында ХУП ғасырдың елуінші</w:t>
        <w:br/>
        <w:t>жылдарында дүниеге келген. Ат төбеліндей көсемнің бірі</w:t>
        <w:br/>
        <w:t>ретінде ол тобықты руын Түркістаннан аса құнарлы жайылымы</w:t>
        <w:br/>
        <w:t>мол Шыңғыс тауына көшіріп әкеледі. Абайдың атасы Өскенбай</w:t>
        <w:br/>
        <w:t>дала халқына әділ би ретінде танылды. Оған басқа рулардың</w:t>
        <w:br/>
        <w:t>қазақтары да жүгініп, дауларын шешкізді. Абайдың әкесі</w:t>
        <w:br/>
        <w:t>Құнанбай да басқа рудың казақтарына өктемдік жүргізген, оны</w:t>
        <w:br/>
        <w:t>тек қана төре тұқымдарының сұлтандарына ғана тән лауазым -</w:t>
        <w:br/>
        <w:t>Қарқаралы округінің аға сұлтаны болып сайлануы дәлелдейді.</w:t>
        <w:br/>
        <w:t>Құнанбай өмірінің соңында Меккеге барып, одан қайтып</w:t>
        <w:br/>
        <w:t>оралған соң ел билігінен бойын аулақ салады. Бұның өзі де</w:t>
        <w:br/>
        <w:t>Құнанбайдың беделін өсіре түседі.</w:t>
      </w:r>
    </w:p>
    <w:p>
      <w:r>
        <w:t>Абайдың шешесі Ұлжан да Бошан руының затты тұқымы</w:t>
        <w:br/>
        <w:t>Бертістен тарайды. Ол да Ырғызбай сияқты Қаракесек руын</w:t>
        <w:br/>
        <w:t>Қарқаралы уезіндегі Қу, Едірей, Мыржық тауына бастап келген.</w:t>
        <w:br/>
        <w:t>Абайдың шешесі Ұлжанның төркіні қушыкеш Қантай мен</w:t>
        <w:br/>
        <w:t>Тонтайдың есімі қазақ даласына кеңінен мәлім. Бірде Қантай бай</w:t>
        <w:br/>
        <w:t>ұзақ ауырады. Қожа мен молдалар жиналып, оның көңілін сұрайды.</w:t>
        <w:br/>
        <w:t>Сонда Қантай жантәсілім беріп бара жатып: «Жазыла-жазыла</w:t>
        <w:br/>
        <w:t>қожа-молдалардан да ұят болды, енді өлмесек болмас»,-депті.</w:t>
        <w:br/>
        <w:t>“.</w:t>
        <w:br/>
        <w:t>ай»</w:t>
        <w:br/>
        <w:t>Ахмет БАЙТҰРСЫНҰЛЫ</w:t>
        <w:br/>
        <w:t>ҚАЗАҚТЫҢ БАС АҚЫНЫ</w:t>
        <w:br/>
        <w:t>Қазақтың бас ақыны Абай (шын аты Ибраһим) Құнанбаев.</w:t>
        <w:br/>
        <w:t>Онан асқан бұрынғы-соңғы заманда қазақ баласында біз білетін</w:t>
        <w:br/>
        <w:t>ақын болған жоқ. Ақмола, Семей облыстарында Абайды білмейтін</w:t>
        <w:br/>
        <w:t>адам жоқ. Ақмоламен сыбайлас Торғай облысында Абайды</w:t>
        <w:br/>
        <w:t>білетін адам кем, тіпті, жоқ деп айтса да боларлық. Олай болуы</w:t>
        <w:br/>
        <w:t>сөзі басылмағандықтан. Абайдың сөздері кітап болып, басылып</w:t>
        <w:br/>
        <w:t>шыққанша Абайдың аты да, сөзі де Торғай облысында естілмеуші</w:t>
        <w:br/>
        <w:t>еді. Ақмола, Семей облыстарында Абайдың атын, сөзін естімедім</w:t>
        <w:br/>
        <w:t>дегенге едәуір таңырқап қалады. Мен ең әуелі Ақмола облысына</w:t>
        <w:br/>
        <w:t>барғанымда Абайды білмегеніме, сөзін естігенім жоқ дегеніме</w:t>
        <w:br/>
        <w:t>таңырқап қалушы еді.</w:t>
        <w:br/>
        <w:t>Қай жерде ақындар жайынан я ақындардың сөздері жайынан</w:t>
        <w:br/>
        <w:t>әңгіме болса, Абайдың сөзін мақтамайтын адам болмады.</w:t>
        <w:br/>
        <w:t>Абайдың сөзін көрмей тұрғанда, мақтағандарына сенбей, қазақ</w:t>
        <w:br/>
        <w:t>үкілеген өз құнанын өзгелердің тұлпарынан артық көретін мінезі</w:t>
        <w:br/>
        <w:t>болушы еді, мақтап отырған Абайы біздің Әбубәкір, Сейдахмет,</w:t>
        <w:br/>
        <w:t>Ақмолдаларымыз сықылды біреу ғой деп жүрдім.</w:t>
        <w:br/>
        <w:t>1903-ші жылы қолыма Абай сөздері жазылған дәптер түсті.</w:t>
        <w:br/>
        <w:t>Оқып қарасам, басқа ақындардың сөзіндей емес. Олардың сөзінен</w:t>
        <w:br/>
        <w:t>басқалығы сонша, әуелгі кезде жатырқап, көпке дейін тосаңсып</w:t>
        <w:br/>
        <w:t>отырасың. Сөзі аз, мағынасы көп, терең. Бұрын естімеген адамға</w:t>
        <w:br/>
        <w:t>шапшаң оқып шықсаң, азына түсініп, көбінің мағынасына жете</w:t>
        <w:br/>
        <w:t>алмай қаласың. Кей сөздерін, ойланып дағдыланған адамдар</w:t>
        <w:br/>
        <w:t>болмаса, мың қайтара оқыса да түсіне алмайды. Не мағынада</w:t>
        <w:br/>
        <w:t>айтылғанын біреу баяндап ұқтырғанда ғана біледі.</w:t>
        <w:br/>
        <w:t>Сондықтан Абай сөздері жалпы адамның түсінуіне ауыр екені</w:t>
        <w:br/>
        <w:t>рас. Бірақ ол ауырлық Абайдың айта алмағанынан болған кемшілік</w:t>
        <w:br/>
        <w:t>емес, оқушылардың түсінерлік дәрежеге жете алмағанынан</w:t>
        <w:br/>
        <w:t>болатын кемшілік. Олай болғанда айып жазушыда емес, оқушыда.</w:t>
        <w:br/>
        <w:t>Не нәрсе жайынан жазса да Абай түбірін, тамырын, ішкі сырын,</w:t>
        <w:br/>
        <w:t>.“</w:t>
        <w:br/>
        <w:t>Шырақтар, ынталарың «менікінде»,</w:t>
        <w:br/>
        <w:t>Тән құмарын іздейсің күні-түнде.</w:t>
        <w:br/>
        <w:t>Ғәділеттік, арлылық, махаббат пен -</w:t>
        <w:br/>
        <w:t>Үй жолдасың қабірден әрі өткенде.</w:t>
      </w:r>
    </w:p>
    <w:p>
      <w:r>
        <w:t>Адам ғапыл дүниені дер «менікі»,</w:t>
        <w:br/>
        <w:t>«Менікі» деп жүргеннің бәрі оныкі.</w:t>
        <w:br/>
        <w:t>Тон қалып, мал да қалып, жан кеткенде,</w:t>
        <w:br/>
        <w:t>Соны ойлашы, болады не сенікі?</w:t>
        <w:br/>
        <w:t>Мазлұмға? жаның ашып, ішің күйсін,</w:t>
        <w:br/>
        <w:t>Харекет қыл, пайдасы көпке тисін.</w:t>
        <w:br/>
        <w:t>Көптің қамын әуелден тәңірі ойлаған,</w:t>
        <w:br/>
        <w:t>Мен сүйгенді сүйді деп иең сүйсін.</w:t>
        <w:br/>
        <w:t>Көптің бәрін көп деме, көп те бөлек:</w:t>
        <w:br/>
        <w:t>Көп ит жеңіп, көк итті күнде жемек.</w:t>
        <w:br/>
        <w:t>Ғаділет пен мархамат - көп азығы,</w:t>
        <w:br/>
        <w:t>Қайда көрсең, болып бақ соған көмек.</w:t>
        <w:br/>
        <w:t>Әркімнің мақсұты өз керегінде,</w:t>
        <w:br/>
        <w:t>Біле алмадым пысығын, зерегін де.</w:t>
        <w:br/>
        <w:t>Саяз жүзер сайқалдар ғапыл қалар,</w:t>
        <w:br/>
        <w:t>Хақиқат та, дін-дағы тереңінде.</w:t>
        <w:br/>
        <w:t>Абайдың осы сөзінің дұрыс емес, қате айтылған, теріп айтылған,</w:t>
        <w:br/>
        <w:t>жұмбақ қылып, ашпай айтылған еш нәрсесі жоқ. Бәрі де дұрыс,</w:t>
        <w:br/>
        <w:t>түзу, тиісті орнында айтылған сөздер. Оған оқушылар түсінбесе,</w:t>
        <w:br/>
        <w:t>ол Абайдың үздік, ілгері кетіп, оқушылары шаңына ере алмағанын</w:t>
        <w:br/>
        <w:t>көрсетеді.</w:t>
        <w:br/>
        <w:t>Абайды қазақ баласы тегіс танып, тегіс білу керек. Абайдың</w:t>
        <w:br/>
        <w:t>сөздері 1909-шы жылы кітап болып басылып шықты. Бірақ жұртқа</w:t>
        <w:br/>
        <w:t>таралмай жатыр. Басылған кітап Ақмола, Семей облысынан басқа</w:t>
        <w:br/>
        <w:t>облыстарға таралмай жатқаны кісі таңқаларлық іс. Абайдың сөзін</w:t>
        <w:br/>
        <w:t>Семей ләпкесіне қамап, жасырып қоймай, күллі қазақ баласы бар</w:t>
        <w:br/>
        <w:t>уалаяттардағы кітап сатушылардың бәрінің де магазиндерінде</w:t>
        <w:br/>
        <w:t>жүргізу керек еді. Абайды қолымыздан келген қадірлі жұртқа</w:t>
        <w:br/>
        <w:t>таныту үшін мұнан былай кейбір өнегелі, өрнекті сөздерін газетаға</w:t>
        <w:br/>
        <w:t>басып, көпке көрсетпекшіміз.</w:t>
        <w:br/>
        <w:t>2 Мазлұм - зұлымдыққа ұшыраған адам</w:t>
        <w:br/>
        <w:t>101</w:t>
        <w:br/>
        <w:t>өлең, өсиет өлең айту Абайдың жол, дағдысы болғандықтан</w:t>
        <w:br/>
        <w:t>өздеріне бөлек бет іздеген сияқты. Сондықтан төртеуі де ұзақ</w:t>
        <w:br/>
        <w:t>әңгімелі өлең жазады. Сонда Көкбай, Шәкәрім қазақ елінің ескі</w:t>
        <w:br/>
        <w:t>өмірінен - тарихи оқиғаларды жазса, Ақылбай, Мағауия Еуропа</w:t>
        <w:br/>
        <w:t>ақындарының салтымен Кавказды, Зұлысты, Африканы өлең</w:t>
        <w:br/>
        <w:t>қылып, махаббатты жырлайтын сезімді поэма (романтическая</w:t>
        <w:br/>
        <w:t>поэманың) үлгісін ұстағысы келеді.</w:t>
        <w:br/>
        <w:t>Әрине, қазақ әдебиеті сол күнде баспа жүзіне шығып, сол күнде</w:t>
        <w:br/>
        <w:t>оқушы тауып отырарлық жайға жетсе, Абай айналасынан Абай</w:t>
        <w:br/>
        <w:t>мектебінен шыққан ақындар түгелімен Абайдың ізін баса шыққан</w:t>
        <w:br/>
        <w:t>үлкен әдебиет ағымын көрсеткен болар еді.</w:t>
        <w:br/>
        <w:t>Абай бұл жастардың өлең жазуын қабылдаған. Кейбіріне</w:t>
        <w:br/>
        <w:t>(мәселен Көкбайға) Абылай ханды, Кенесарыны өлең қыл деп өзі</w:t>
        <w:br/>
        <w:t>тақырып та беріп отырған. Бірақ бұлардың өлеңдеріне де жалпы</w:t>
        <w:br/>
        <w:t>өлеңге қоятын қатты сынын түгел қояды. Сондықтан сөздерін,</w:t>
        <w:br/>
        <w:t>ұнамаған уақытта міндерін өлеңге қосып та жібереді. Мәселен,</w:t>
        <w:br/>
        <w:t>Көкбай, Әріп, Шәкәрім үшеуінің үш түрлі өлеңдерін еске алып:</w:t>
        <w:br/>
        <w:t>Хат жаздым Әзірет Әлі айдағарсыз,</w:t>
      </w:r>
    </w:p>
    <w:p>
      <w:r>
        <w:t>Бізде жоқ алтын иек сары ала қыз.</w:t>
        <w:br/>
        <w:t>Кәрілікті жамандап өлім тілеп,</w:t>
        <w:br/>
        <w:t>Болсын деген жерім жоқ жігіт арсыз, -</w:t>
        <w:br/>
        <w:t>дейді. Алғашқы жолдағы «Әзірет Әлі айдағарды» Көкбайдың</w:t>
        <w:br/>
        <w:t>қисса жазғыш болғандығынан айтты. «Алтын иек сары ала қыз»</w:t>
        <w:br/>
        <w:t>деп Сыбан Әріп деген ақын «Зияда» деген қиссасында сұлу қызды</w:t>
        <w:br/>
        <w:t>сипаттаймын деп, иегі алтын, көзі гәуһар деп мақтауын асырып,</w:t>
        <w:br/>
        <w:t>түсіне қарамай асыл тастарды санай берсе керек. Соған айтылған.</w:t>
        <w:br/>
        <w:t>Соңғы екі ауыз кәрілікті жамандап айтқан Шәкәрім өлеңіне</w:t>
        <w:br/>
        <w:t>арналған.</w:t>
        <w:br/>
        <w:t>Осы сөздер ақындардың барлығына да ауыр тиген шығар. Бірақ</w:t>
        <w:br/>
        <w:t>іштерінде, әсіресе Әріп қатты намыс қылып кектеніп, Абайдан</w:t>
        <w:br/>
        <w:t>есесін қайырмақ болып, «Біржан - Сараның» айтысын шығарған.</w:t>
        <w:br/>
        <w:t>Сонда Сара айтты қылып, Абайдағы кегін шынымен-ақалғандай</w:t>
        <w:br/>
        <w:t>болады. Біржан - Сара Әріпке әншейін ойдан шығарған геройлар</w:t>
        <w:br/>
        <w:t>есепті ғана керек. Сондықтан Біржанның арғын емес, керей екенін</w:t>
        <w:br/>
        <w:t>де ескермеген. Мүмкін ол кезде Біржанның руын білмеген де</w:t>
        <w:br/>
        <w:t>шығар.</w:t>
        <w:br/>
        <w:t>Қалай да болса осы айтылған мысалдар өлеңші боламын деген</w:t>
        <w:br/>
        <w:t>жастардың сөзіне Абайдың қатты сынмен қарап, үлкен шарт</w:t>
        <w:br/>
        <w:t>қоятыны анық екенін көрсетеді. Сондықтан өз балалары да өлеңді</w:t>
        <w:br/>
        <w:t>.”</w:t>
        <w:br/>
        <w:t>Абай алпыс жасқа қарағанда қайтыс болды. Ол 1845 жылы (жылан</w:t>
        <w:br/>
        <w:t>жылы) туылып, 1904 жылы (қоян жылы) қайтыс болды.</w:t>
        <w:br/>
        <w:t>Абай он-он екі жастар аралығында қазақ даласында жүріп</w:t>
        <w:br/>
        <w:t>хат таныды. Ал он екі жасында Семейдегі Ахмет Риза молданың</w:t>
        <w:br/>
        <w:t>медресесіне түседі. Абай он төрт жасында сонда жүріп үш ай</w:t>
        <w:br/>
        <w:t>орыс мектебінен дәріс алады. Осы төрт жылдық медреседегі</w:t>
        <w:br/>
        <w:t>және үш айлық орыс мектебіндегі дәріспен Абайдың мектептік</w:t>
        <w:br/>
        <w:t>оқуы аяқталады. Ол далаға қайтып келген соң он бес жасында</w:t>
        <w:br/>
        <w:t>қазақ руларының арасындағы беделі зор, 1822 жылы Сібір</w:t>
        <w:br/>
        <w:t>қазақтарының басқару ережесіне сай монополиялық күшке ие</w:t>
        <w:br/>
        <w:t>болған сұлтан тұқымдарымен саяси-билік тартысына түскен</w:t>
        <w:br/>
        <w:t>өз әкесінің қасына еріп, ел ісіне араласады. Бозбалалық жасына</w:t>
        <w:br/>
        <w:t>қарамастан Абай сол кездегі қайраткерлердің арасынан көрнекті</w:t>
        <w:br/>
        <w:t>орын алып, бидің заманының өткеніне қарамастан оны ел-</w:t>
        <w:br/>
        <w:t>жүрт би етіп сайлады. Жиырма жасқа жеткенде Абай от тілді</w:t>
        <w:br/>
        <w:t>шешен, халық өмірі мен әдет-салтын, қазақ даласындағы атақты</w:t>
        <w:br/>
        <w:t>билердің әр істі шешкендегі төреліктерін жақсы білетін ділмәр</w:t>
        <w:br/>
        <w:t>атанады. Өзінің білуге құштарлығы мен зерделігінің арқасында,</w:t>
        <w:br/>
        <w:t>қазақтың ғұламаларының халық аузындағы сөздерін, мақалдарын,</w:t>
        <w:br/>
        <w:t>ертегілері мен нақылдарын меңгереді. Абай билердің шартты</w:t>
        <w:br/>
        <w:t>түрде сайланбай, талантымен бағаланатын ескі заңы кезінде өмір</w:t>
        <w:br/>
        <w:t>сүрсе, артистер менжазушылардың даңқы сияқты атақты би атанар</w:t>
        <w:br/>
        <w:t>еді. Ислам дінінің далаға орнығуының пайда-зиянына орай жаңа</w:t>
        <w:br/>
        <w:t>заманның талабымен Абай білімге ден қойып, араб, парсы, түркі</w:t>
        <w:br/>
        <w:t>тілдерін кітап арқылы үйренеді. Табандылығы мен бейімділігінің</w:t>
        <w:br/>
        <w:t>нәтижесінде өзбетімен араб, парсы тілдерін еркін меңгеріп,</w:t>
        <w:br/>
        <w:t>қасиетті біліммен сусындады. Молда мен қожалар туралы далада</w:t>
        <w:br/>
        <w:t>кең таралған «аңқау елге арамза молда» деген мақалға орай олар</w:t>
        <w:br/>
        <w:t>өздерінің жандүниесінің пасықтығын әшкерелеуден қорқып,</w:t>
        <w:br/>
        <w:t>Абаймен кездесіп, сұхбаттасудан қашқақтап жүретін. Осы арада</w:t>
        <w:br/>
        <w:t>Абайдың ислам дініне қатынасын да айта кету лазым. Ол өзінің</w:t>
      </w:r>
    </w:p>
    <w:p>
      <w:r>
        <w:t>өлеңінде молдалардың арамзалығы мен алааяқтығын сынап,</w:t>
        <w:br/>
        <w:t>мұсылмандық жолымен күніне бес уақыт намаз оқуды мінейді.</w:t>
        <w:br/>
        <w:t>Осы арқылы барлық діни ғұрыпты ұстанатын, әсіресе, отыз күн</w:t>
        <w:br/>
        <w:t>рамазан айындағы ораза мен тәулігіне бес уақыт намаз оқуға қарсы</w:t>
        <w:br/>
        <w:t>келеді. Құнанбайдың семьясындағы діни пікірлер мен ғұрыптар,</w:t>
        <w:br/>
        <w:t>әкенің үстемдігінің күші - Абайдың ислам әдет-ғұрыптарының</w:t>
        <w:br/>
        <w:t>бүркеншік қасиеттерін сезінуге жол ашты. Абай отыз жасында</w:t>
        <w:br/>
        <w:t>.-</w:t>
        <w:br/>
        <w:t>сайт»</w:t>
        <w:br/>
        <w:t>Міржақып ДУЛАТҰЛЫ</w:t>
        <w:br/>
        <w:t>АБАЙ</w:t>
        <w:br/>
        <w:t>Бүгін атақты қазақ ақыны марқұм Құнанбаев опатына дәл он</w:t>
        <w:br/>
        <w:t>жыл толды. Егер Абай қазақтан өзге оразды жұрттардың бірінің</w:t>
        <w:br/>
        <w:t>ақыны болса, сегіздегі баласынан сексендегі шалына дейін түгел</w:t>
        <w:br/>
        <w:t>атына қанық, сөзімен таныс болар еді, елі туғанына сүйініп,</w:t>
        <w:br/>
        <w:t>өлгеніне тегіс күйінер еді. Опатына он, жиырма бес, елу, жүз жыл</w:t>
        <w:br/>
        <w:t>толған сайын бүтін жұрт ескеріп, матбұғаты қайнап, есімін мәңгіге</w:t>
        <w:br/>
        <w:t>шейін қалдыруға өшпес белгілер орнатып, құрметіне неше түрлі</w:t>
        <w:br/>
        <w:t>ізгі жайлар ашар еді.</w:t>
        <w:br/>
        <w:t>Не шара? Біздің жүрт әлі күнге шейін мәдениет басқышының</w:t>
        <w:br/>
        <w:t>ең төменіне аяқ баса алмай түр. Қазақ әдебиетінің атасы хакімінде</w:t>
        <w:br/>
        <w:t>тарихта аты алтынмен жазыларлық Абай Шыңғыс тауында туып,</w:t>
        <w:br/>
        <w:t>Шыңғыс тауында алпыс жылдық өмірін өткізіп, сол Шыңғыс</w:t>
        <w:br/>
        <w:t>тауында өлді. Туғанын, жасағанын, өлгенін өз елі тобықтыдан</w:t>
        <w:br/>
        <w:t>басқа қалың казақтың көп жері білмей де қалды. Осы заманда үш</w:t>
        <w:br/>
        <w:t>ауыз сөздің басын құрай білетіндердің жазулары тасқа басылып,</w:t>
        <w:br/>
        <w:t>халыққа таралып, сынға түсіп тұрғанда, Абай сөзі өзі өлгеннен</w:t>
        <w:br/>
        <w:t>кейін бес жыл өткенде басылды. Абай кітабы басылғаннан соң да</w:t>
        <w:br/>
        <w:t>елге көп тарай алмады. Былтырдан бері ғана «Қазақта» Абайдың кім</w:t>
        <w:br/>
        <w:t>екендігі жайынан жазылған соң, қазақтың әр жерінен сұраушылар</w:t>
        <w:br/>
        <w:t>бола бастады.</w:t>
        <w:br/>
        <w:t>Абай сөзі өзінің тірі күнінде басылмау себебін, өлген соң да</w:t>
        <w:br/>
        <w:t>балалары неге тез бастырмағанын анық білмейміз.</w:t>
        <w:br/>
        <w:t>1904 жылы июнь айының басында Омскіге барғанымда Абай</w:t>
        <w:br/>
        <w:t>өлеңдерінің жазбасын алғаш Ахмет Байтұрсыновтан көрдім.</w:t>
        <w:br/>
        <w:t>Сонда Байтұрсынов айтты: «Естуімше, Абай өз өлеңінің басылып</w:t>
        <w:br/>
        <w:t>шығуын тілемейді һәм бастыруға ешкімге рұқсат бермейді екен,</w:t>
        <w:br/>
        <w:t>күз Қарқаралы қаласына барамын, сонда әдейі бұрылып, Абайға</w:t>
        <w:br/>
        <w:t>сәлем беремін, танысамын һәм өлеңдерін бастыру жайынан</w:t>
        <w:br/>
        <w:t>сөйлесемін», - деп. Ахметке Абайды көруге нәсіп болмады. Абай</w:t>
        <w:br/>
        <w:t>өмірі күзге жетпей, сол июннің 23-інде опат болды.</w:t>
        <w:br/>
        <w:t>102</w:t>
        <w:br/>
        <w:t>ақындар, жазушылар шығар, бірақ ең жоғары, ардақты орын</w:t>
        <w:br/>
        <w:t>Абайдікі, қазақ халқына сәуле беріп, алғашқы атқан жарық жұлдыз</w:t>
        <w:br/>
        <w:t>- Абай.</w:t>
        <w:br/>
        <w:t>Орыста бірінші жазушы Ломоносов, бір балықшының баласы</w:t>
        <w:br/>
        <w:t>еді. Онан кейін сан жүйріктер шығып жатыр, сонда да орыс</w:t>
        <w:br/>
        <w:t>әдебиетінің тарихында бірінші орын, бас бәйге Ломоносовқа</w:t>
      </w:r>
    </w:p>
    <w:p>
      <w:r>
        <w:t>арнаулы. Неше жүз жылдан бері Ломоносовтың атын орыс халқы</w:t>
        <w:br/>
        <w:t>көңілінде һәм тілінде сақтап келеді, мұнан соң мың жылдар өтсе де,</w:t>
        <w:br/>
        <w:t>оған көрсетілген қадір, құрметтері артпаса, кему жоқ. Біз де Абайға</w:t>
        <w:br/>
        <w:t>сол көзбен қарауға керек. Абайдың есімін, сөзін өте құрметтеп,</w:t>
        <w:br/>
        <w:t>ұмытпастай басына белгі орнатып, құрметіне ізге жайлар ашарға</w:t>
        <w:br/>
        <w:t>керек.</w:t>
        <w:br/>
        <w:t>Бір-екі ай мұнан бұрын, Семей қаласында, білімді, жүрегінде</w:t>
        <w:br/>
        <w:t>жалыны бар бірнеше азаматтар Абай құрметіне қирағатхана ашады</w:t>
        <w:br/>
        <w:t>деп естіп, қуанып едік, сол хабардың жандануына тілектеспіз. Бұл</w:t>
        <w:br/>
        <w:t>туралы өрнекті басшылықты әуелі Семей халқынан күтеміз. Өткен</w:t>
        <w:br/>
        <w:t>26 январьда Семей қаласында Географический Обшцество ондағы</w:t>
        <w:br/>
        <w:t>оқыған қазақ жастарының жәрдемімен, Абай құрметіне өткізген</w:t>
        <w:br/>
        <w:t>әдеби кешін жасағандығы Семей халқынан күткен үмітімізді</w:t>
        <w:br/>
        <w:t>күшейтуге зор дәлел болса керек. Ол кеш бірінші қазақ ақынының</w:t>
        <w:br/>
        <w:t>құрметіне жасалған бірінші әдебиет кеші болып һәм бірінші қазақ</w:t>
        <w:br/>
        <w:t>әйелі (Нәзифа ханым Құлжанова жамағатының) майданға түсіп,</w:t>
        <w:br/>
        <w:t>берген өрнегі еді.</w:t>
        <w:br/>
        <w:t>Біз бүгін ардақты ақынымыз, марқұм Абайдың рухына дұға</w:t>
        <w:br/>
        <w:t>қылып, қараңғы заманда шырақ жаққан басшымыздың есімі,</w:t>
        <w:br/>
        <w:t>құрметі, терең мағыналы асыл сөзі атадан - балаға, немереден</w:t>
        <w:br/>
        <w:t>- шөбереге үзілмей сақталуын тілейміз. Зәредей шүбә етпейміз,</w:t>
        <w:br/>
        <w:t>Абайдың өлген күнінен қанша алыстасақ, рухани сонша</w:t>
        <w:br/>
        <w:t>жақындармыз. Үнемі бұл күйде тұрмас, халық ағарар, өнер-</w:t>
        <w:br/>
        <w:t>білімге қанар, сол күндерде Абай құрметі күннен-күнге артылар,</w:t>
        <w:br/>
        <w:t>«Бірінші ақынымыз» деп қабірін халқы жиі-жиі зиярат етер, халық</w:t>
        <w:br/>
        <w:t>пенен Абай арасы күшті махаббатпен жалғасар. Ол күндерді біз</w:t>
        <w:br/>
        <w:t>көрмеспіз, бірақ біздің рухымыз сезер, қуанар...</w:t>
        <w:br/>
        <w:t>104</w:t>
        <w:br/>
        <w:t>тиетін сөздер бар. Бірақ аттың сынына керек мүшелері болған соң,</w:t>
        <w:br/>
        <w:t>оларын айтпаса, аттың сыны толық болып шықпас еді. Абайдың</w:t>
        <w:br/>
        <w:t>«Аттың сыны» деген өлеңін оқығаныңда көз алдыңда сол жақсы</w:t>
        <w:br/>
        <w:t>аттың өзі тұрғандай, пішіні келіп елестейтіні - жақсы атқа бітетін</w:t>
        <w:br/>
        <w:t>мүшелердің бірін қалдырмай жазғандықтан. Абай көп нәрсені</w:t>
        <w:br/>
        <w:t>білген, білген нәрселерін жазғанда, «мынау халыққа түсінуге</w:t>
        <w:br/>
        <w:t>ауыр болар, мынаның сыпайышылыққа кемшілігі болар» деп,</w:t>
        <w:br/>
        <w:t>тайсақтап тартынбаған. Хақиқатты хақиқат қалыбында, тереңді</w:t>
        <w:br/>
        <w:t>терең қалыбында жазған. Хақиқатты тануға, тереңнен сөйлеуге,</w:t>
        <w:br/>
        <w:t>бойына біткен зеректіктің үстіне, Абай әр түрлі Европа білім</w:t>
        <w:br/>
        <w:t>иелерінің кітаптарын оқыған. Тәржіма халін, жазушы Әлихан</w:t>
        <w:br/>
        <w:t>Бөкейхановтың айтуына қарағанда, Абай Спенсер, Льюс, Дрепер</w:t>
        <w:br/>
        <w:t>деген Европаның терең пікірлі адамдарының кітаптарын оқыған.</w:t>
        <w:br/>
        <w:t>Өлең жазушылардан орыстың Лермонтов деген терең пікірлі</w:t>
        <w:br/>
        <w:t>ақынының өлеңдерін сүйіп оқыған. Сондықтан Абайдың терең</w:t>
        <w:br/>
        <w:t>пікірлі сөздерін қарапайым жұрттың көбі ұға алмай, ауырсынады.</w:t>
        <w:br/>
        <w:t>Абайдың өлеңдерін мың қайтара оқып, жаттап алып жүрген</w:t>
        <w:br/>
        <w:t>адамдардың да Абайдың кейбір өлеңдерінің мағынасын түсініп</w:t>
        <w:br/>
        <w:t>жетпей жүргендерін байқағаным бар. Тіпті осының мағынасы</w:t>
        <w:br/>
        <w:t>не деп сұрағандары да бар. Сол өлеңді алып қарасақ, айтылған</w:t>
        <w:br/>
        <w:t>пікірде, ол пікірді сөзбен келістіріп айтуында еш кемшілік жоқ.</w:t>
        <w:br/>
        <w:t>Түсіне алмаса, ол кемшілік оқушыда. Сондай түсінуге қиын</w:t>
        <w:br/>
        <w:t>көретін сөздерінің бірі мынау:</w:t>
        <w:br/>
        <w:t>Көк тұман алдыңдағы келер заман,</w:t>
        <w:br/>
        <w:t>Үмітті сәуле етіп көз көп қадалған.</w:t>
        <w:br/>
        <w:t>Көп жылдар көп күнді айдап келе жатыр,</w:t>
      </w:r>
    </w:p>
    <w:p>
      <w:r>
        <w:t>Сипат та, сурет те жоқ, көзім талған.</w:t>
        <w:br/>
        <w:t>Ол күндер өткен күнмен бәрі бір бос,</w:t>
        <w:br/>
        <w:t>Келер, кетер, артына із қалдырмас.</w:t>
        <w:br/>
        <w:t>Соның бірі - арнаулы таусыншық, күн,</w:t>
        <w:br/>
        <w:t>Арғысын бір-ақ Алла біледі рас.</w:t>
        <w:br/>
        <w:t>Ақыл мен жан - мен өзім, тән - менікі,</w:t>
        <w:br/>
        <w:t>«Мені» мен «менікінің» мағынасы - екі.</w:t>
        <w:br/>
        <w:t>«Мен» өлмекке тағдыр жоқ әуел бастан,</w:t>
        <w:br/>
        <w:t>«Менікі» өлсе, өлсін, оған бекі!</w:t>
        <w:br/>
        <w:t>100</w:t>
        <w:br/>
        <w:t>жазарын жазса да әкесіне көрсетуге именіңкіреп жүретін болса</w:t>
        <w:br/>
        <w:t>керек.</w:t>
        <w:br/>
        <w:t>Абай сөздері көбейіп жайыла бастаған соң Тобықты іші болсын,</w:t>
        <w:br/>
        <w:t>басқа көрші елдер болсын, барлығы да Абай өлендерінің ұдайы</w:t>
        <w:br/>
        <w:t>оқушысы болады. Бірақ бұларға ол сөздерді жеткізетін кітап пен</w:t>
        <w:br/>
        <w:t>жазу емес, ылғи ғана домбырашы жігіт болған. Сондықтан Абай</w:t>
        <w:br/>
        <w:t>өлеңдерінің тыңдаушысы мен жақтаушылары арнаулы аз адамдар</w:t>
        <w:br/>
        <w:t>ғана болмай, жалпақ ел болғанға ұқсайды.</w:t>
        <w:br/>
        <w:t>Өлең айтып, ән саламын деген әнші ақын болса, қыз-келіншек,</w:t>
        <w:br/>
        <w:t>жас-кәрі болса барлығының да топта, ойын, тойда айтатын өлең</w:t>
        <w:br/>
        <w:t>жинағының көбі Абай сөздері, Абай өлеңдері болады. Мінеки</w:t>
        <w:br/>
        <w:t>Абайдың сыртқы өмірінің түрлері жоғарыда айтылғандай</w:t>
        <w:br/>
        <w:t>қаншалық ерекше болса, ақындық, жазушылық жолындағы</w:t>
        <w:br/>
        <w:t>қызметінің тағдыры да сол сияқты елден ерекше күйлерде болған.</w:t>
        <w:br/>
        <w:t>Ақындық жолындағы қызметімен, сол қызметінің жарыққа шығып</w:t>
        <w:br/>
        <w:t>жайылу ретіне қарағанда, Абайдың бойына біткен ірі қуатының</w:t>
        <w:br/>
        <w:t>өзі де, сол қуаттың барлық асыл қасиетіне лайықты күтімді көре</w:t>
        <w:br/>
        <w:t>алмаған.</w:t>
        <w:br/>
        <w:t>Барлық сөзі өзінің мұңды, шерлі жүрегінен шынымен қайнап</w:t>
        <w:br/>
        <w:t>шыққан жалғыздық зары болса да, сол сөздерді жинап, тізіп,</w:t>
        <w:br/>
        <w:t>сақтап, сыртқы тағдырын ескеруге келгенде, Абай біржолата</w:t>
        <w:br/>
        <w:t>салқын қараған сияқты. 98-жылға шейін күтпей, ескермей, қалай</w:t>
        <w:br/>
        <w:t>болса солай жібере салады да, ескерген уақытында да өзі жиып</w:t>
        <w:br/>
        <w:t>түземей балаларына жиналсын деп қана тапсырумен тоқтайды.</w:t>
        <w:br/>
        <w:t>98-жылдан соң келесі 99-жылда Абай өлеңді едәуір көп жазады</w:t>
        <w:br/>
        <w:t>да осы жылдан соң, алғашқы жаза бастаған 80-жылдары сияқты</w:t>
        <w:br/>
        <w:t>өлең сандары тағы азая бастайды. Көп жазылған жылы 4-5, әйтпесе</w:t>
        <w:br/>
        <w:t>екі-үш өлеңмен 1903 жылға келеді де, содан кейін біржолата өлең</w:t>
        <w:br/>
        <w:t>жазылмай қалады.</w:t>
        <w:br/>
        <w:t>1903 жыл мен 1904 жылдың қысында, Абайдың тірі қалған</w:t>
        <w:br/>
        <w:t>балаларының ішіндегі ең жақсы көрген Мағауия бұрын көптен</w:t>
        <w:br/>
        <w:t>әлсіретіп жүрген құрт ауруымен төсек тартып жатып алады.</w:t>
        <w:br/>
        <w:t>Мағауия Абайдың барлық баласының ең жақсы, ең ірісі екенін,</w:t>
        <w:br/>
        <w:t>жалғыз әкесі емес, барлық Тобықтының елі де ұғып біле бастаған</w:t>
        <w:br/>
        <w:t>еді. Бұл ақындығының үстіне барлық елге түгел жаққан,</w:t>
        <w:br/>
        <w:t>ерекше мінезді кісі болған. Адамшылығына өле-өлгенше кір</w:t>
        <w:br/>
        <w:t>жұққызбай өте таза болып, кең мінезді, ерекше рақымды, өте</w:t>
        <w:br/>
        <w:t>сезімді, білімді, тәрбиелі адам болған. Жасынан денсаулығы</w:t>
        <w:br/>
        <w:t>нашар болғандықтан, қаладан толық тәрбие ала алмаса да,</w:t>
        <w:br/>
        <w:t>“.</w:t>
      </w:r>
    </w:p>
    <w:p>
      <w:r>
        <w:t>барымтаны жойып, өзге рудың байларымен туысқандық пен</w:t>
        <w:br/>
        <w:t>достыққа ұмтылған, жаулары сескенетін беделді қазақ атанады.</w:t>
        <w:br/>
        <w:t>Абай өзінің барлық қабілеті мен білімінің арқасында қазақтардың</w:t>
        <w:br/>
        <w:t>билік тартысы арасында басты тізгін ұстаушы болды. Абай өз</w:t>
        <w:br/>
        <w:t>отанының сом алтыны еді. Дауда да, партия таласында да әділ</w:t>
        <w:br/>
        <w:t>төрелік айтты.</w:t>
        <w:br/>
        <w:t>Абайон төртжасынан бастапсықақ өлеңдер шығарды. Олжастар</w:t>
        <w:br/>
        <w:t>арасында кең таралғанымен, оған онша мән бермеді. Негізінде дала</w:t>
        <w:br/>
        <w:t>атқамінерлерінің «ақын» деген атты иемденуден қашқаны әсер</w:t>
        <w:br/>
        <w:t>етсе керек. Қазақ сұлтандары өздерінің арасынан бақсы мен ақын</w:t>
        <w:br/>
        <w:t>шықпағанын мақтанышпен айтатын. Кейін ақындық жолға түскен</w:t>
        <w:br/>
        <w:t>Абай қазақ ақындарын өнерді байдан мал қалап алуға жұмсағанын</w:t>
        <w:br/>
        <w:t>сынап, өлеңшісымақтардан өзін аулақ ұстады:</w:t>
        <w:br/>
        <w:t>Ақындары ақылсыз надан келіп,</w:t>
        <w:br/>
        <w:t>Көр-жерді өлең қыпты жоқтан қармап.</w:t>
        <w:br/>
        <w:t>Қобыз бен домбыра алып топтазарлап,</w:t>
        <w:br/>
        <w:t>Мақтау өлең айтыпты әркімге арнап.</w:t>
        <w:br/>
        <w:t>Әр елден өлеңменен қайыр тілеп,</w:t>
        <w:br/>
        <w:t>Кетірген сөз қадірін жұртты шарлап.</w:t>
        <w:br/>
        <w:t>Мал үшін тілін безеп, жанын жалдап,</w:t>
        <w:br/>
        <w:t>Мал сұрап біреуді алдап, біреуді арбап.</w:t>
        <w:br/>
        <w:t>Жат елде қайыршылық қылып жүріп,</w:t>
        <w:br/>
        <w:t>Өз елін бай деп мақтап, құдай қарғап.</w:t>
        <w:br/>
        <w:t>Қайда бай, мақтаншаққа барғантаңдап,</w:t>
        <w:br/>
        <w:t>Жиса да бай болмапты қанша малды ап.</w:t>
        <w:br/>
        <w:t>Міне, қазақтың суырып салма «ақынсымақтарына» берген</w:t>
        <w:br/>
        <w:t>бағасы.</w:t>
        <w:br/>
        <w:t>Егер 80-жылдары өлең туралы көзқарасын мүлдем</w:t>
        <w:br/>
        <w:t>өзгертпегенде, өзінің ұлы дарынын көрсете алмай дүние салған</w:t>
        <w:br/>
        <w:t>болар еді. Сол жылдары «Қазақтардың заңдық әдет-ғұрпы» туралы</w:t>
        <w:br/>
        <w:t>қырдан дерек жинап, кейін Маковецкий және Михаэлис мырзаның</w:t>
        <w:br/>
        <w:t>редакциясымен жарық көрген кітапшаға материал іздестіріп</w:t>
        <w:br/>
        <w:t>жүрген саяси жер аударылушы Гросс мырзамен танысты.</w:t>
        <w:br/>
        <w:t>Гросс пен Михаэлис екеуі де Абай ауылында қонақта болып,</w:t>
        <w:br/>
        <w:t>оны орыс әдебиетімен таныстырды. Солардың ықпалымен Абай</w:t>
        <w:br/>
        <w:t>Пушкин, Лермонтов, Некрасов, Толстой, Тургенев, Салтыков-</w:t>
        <w:br/>
        <w:t>Шедрин, Достоевский, Белинский, Добролюбов, Писаревтің</w:t>
        <w:br/>
        <w:t>творчествосымен танысты. Абай өзінің өмірінің соңғы сәтіне</w:t>
        <w:br/>
        <w:t>“</w:t>
        <w:br/>
        <w:t>қасиетін қармай жазады. Нәрсенің сырын, қасиетін біліп жазған</w:t>
        <w:br/>
        <w:t>соң, сөзінің бәрі де халыққа тіреліп, оқушылардың біліміне</w:t>
        <w:br/>
        <w:t>сын болып, емтихан болып табылады. Оқушы сөзді сынаса, сөз</w:t>
        <w:br/>
        <w:t>оқушыларды да сынайды. Абай сөзі заманындағы ақындардың</w:t>
        <w:br/>
        <w:t>сөзінен оқшау, олардың сөзінен үздік, артық. Ол оқшаулық,</w:t>
        <w:br/>
        <w:t>артықтық басқа ақындардан Абайдың жалғыз сөзінде ғана емес,</w:t>
        <w:br/>
        <w:t>өзінде де болған. Абайдың қандай болғанын көзбен көрмесек те,</w:t>
        <w:br/>
        <w:t>көргендердің айтуынан білеміз. Сөзінің қандай екендігін сөйлеген</w:t>
        <w:br/>
        <w:t>соң, өзінің де қандай екенін айтып, білдіріп өткеніміз теріс болмас.</w:t>
        <w:br/>
        <w:t>Абай Семей облысының қазағы, руы Тобықты. Ұлы атасы</w:t>
        <w:br/>
        <w:t>Ырғызбай Торғай облысындағы Ырғыз деген өзен бойында туған</w:t>
      </w:r>
    </w:p>
    <w:p>
      <w:r>
        <w:t>екен. Ырғызбай халқының қолбасы, батыры һәм ел ағасы би екен.</w:t>
        <w:br/>
        <w:t>Тобықтының аймағы аз кезінде Түркістаннан елін ертіп ауып</w:t>
        <w:br/>
        <w:t>келіп, Шыңғыс тауы малға жайлы деп, қоныс еткен екен. Кіші</w:t>
        <w:br/>
        <w:t>атасы Өскенбай би халық арасында ғаділ биі атанған. Өз елі түгіл,</w:t>
        <w:br/>
        <w:t>басқа алыстағы елдер де араларындағы зор дауларын Өскенбай</w:t>
        <w:br/>
        <w:t>бидің алдына келіп бітіседі екен. Өз әкесі Құнанбай жұрт аузына</w:t>
        <w:br/>
        <w:t>қараған қазақтың бас адамдарының бірі болған. Қазақты төрелер</w:t>
        <w:br/>
        <w:t>билеп, сұлтандар төрелерден қойылып тұрған заманда, солармен</w:t>
        <w:br/>
        <w:t>таласып, қарадан сұлтан болған адам екен. Шешесі Ұлжан бәйбіше</w:t>
        <w:br/>
        <w:t>Қарқаралы уезіндегі Әбдірей, Мыржық деген жердегі Қаракесектің</w:t>
        <w:br/>
        <w:t>Бошан руынан, Бертіс бидің тұқымынан. Шеше тұқымы күлдіргі,</w:t>
        <w:br/>
        <w:t>қалжың, әзілге ұста, Қантай, Тонтай деген күлкімен сөгіп,</w:t>
        <w:br/>
        <w:t>қалжыңмен жеңіп, аты шыққан адамдар нәсілінен. Тонтай малды</w:t>
        <w:br/>
        <w:t>адам болған екен. Ауырғанда өзгелерден гөрі қожа, молдалар</w:t>
        <w:br/>
        <w:t>көңілін жиірек сұрайтынын байқап жүреді екен. Өлер жолы қатты</w:t>
        <w:br/>
        <w:t>ауырып жатқанда молдалар көңілін сұрай келіп отырғанында</w:t>
        <w:br/>
        <w:t>айтқан: «Баяғыдан бері жазыла-жазыла қожа, молдалардан да ұят</w:t>
        <w:br/>
        <w:t>болды, енді өлмесе болмас», - деп.</w:t>
        <w:br/>
        <w:t>Абай 1845-ші жылы туған. Жылы жылан екен. Ибраһим деген</w:t>
        <w:br/>
        <w:t>атын бұзып, «Абай» деп ат қойған шешесі екен. Шешесінің сүйіп</w:t>
        <w:br/>
        <w:t>қойған аты ел арасында шын атынан көбірек айтылады. Абай</w:t>
        <w:br/>
        <w:t>10 жасынан 13 жасқа шейін қырда мұсылманша оқыған. Он үш</w:t>
        <w:br/>
        <w:t>жасқа шығарда Семейде Ахмед Ырзаның медресесінде оқыған.</w:t>
        <w:br/>
        <w:t>Медреседе оқып жүрген кезінде 3 айдай орысша да оқыған. 4 жыл</w:t>
        <w:br/>
        <w:t>мұсылманша оқып, 3 ай орысша оқып, сонымен оқуды қойған.</w:t>
        <w:br/>
        <w:t>Он бес жасында-ақ, балалық қылмай, үлкендердің қатарына</w:t>
        <w:br/>
        <w:t>кіре бастаған. Қазақты меңгеріп, халыққа араны жүріп тұрған</w:t>
        <w:br/>
        <w:t>.”</w:t>
        <w:br/>
        <w:t>1905 жылы «Семипалатинский листок» газетасында һәм</w:t>
        <w:br/>
        <w:t>онан кейін Семейдегі Географический Обшествоның шығарған</w:t>
        <w:br/>
        <w:t>бір кітабында? Әлихан Бөкейханов Абайдың тәржіма халін</w:t>
        <w:br/>
        <w:t>жазды һәм кешікпей кітабы да басылатынын білдіріп еді.</w:t>
        <w:br/>
        <w:t>Бірақ тез шықпады. 19009 жылы Абайдың балалары һәм</w:t>
        <w:br/>
        <w:t>інілерінің ризалығы һәм Әлиханның ыждаһатымен Абай кітабы</w:t>
        <w:br/>
        <w:t>Петербургте Бураганский баспаханасында басылып шықты. Бұл</w:t>
        <w:br/>
        <w:t>күні қолымыздағы кітап - сол бірінші баспасы.</w:t>
        <w:br/>
        <w:t>Бүгін Абай секілді атасымен қазақ халқы мақтанарлық</w:t>
        <w:br/>
        <w:t>ақынымызды арамыздан жоғалтқанымызға 10 жыл толуын</w:t>
        <w:br/>
        <w:t>еске түсіріп, халқымыздың мұндай адамының қадірін білмеуін</w:t>
        <w:br/>
        <w:t>айтып кана өтеміз. Тәржіма халі еткен «Қазақтың» 39, 41 һәм</w:t>
        <w:br/>
        <w:t>43 нөмірлерінде, бұрын өз кітабында һәм Географический</w:t>
        <w:br/>
        <w:t>Обшество кітабында жазылғандықтан, бұл жолы тарқап</w:t>
        <w:br/>
        <w:t>жазбаймыз.</w:t>
        <w:br/>
        <w:t>Абай сынды ақынның қадірін білмеу қазақ халқының зор</w:t>
        <w:br/>
        <w:t>кемшілігін көрсетуге толық жарайды, себебі - қазақ басқа</w:t>
        <w:br/>
        <w:t>жүртпен үзеңгі қағысып, тең халық болып жасай алмауы тарихы,</w:t>
        <w:br/>
        <w:t>әдебиеті жоқтықтан. Тарихы, әдебиеті жоқ халықтың дүниеде</w:t>
        <w:br/>
        <w:t>өмір сүруі, ұлттығын сақтап, ілгері басуы қиын. Әдебиеті,</w:t>
        <w:br/>
        <w:t>тарихы жоқ халықтар басқаларға сіңісіп, жұтылып, жоқ болады.</w:t>
        <w:br/>
        <w:t>Қай жұрттың болса да жаны әдебиет, жансыз тән жасамақ емес.</w:t>
        <w:br/>
        <w:t>Қайдан өрбігенін, қайдан өскенін, ата-бабалары кім болғанын,</w:t>
        <w:br/>
        <w:t>не істегенін білмеген жұртқа, бұл талас-тартыс, тар заманда</w:t>
        <w:br/>
        <w:t>арнаулы орын жоқ. Сондықтан Абайдың аты жоғалуы, мұнан</w:t>
        <w:br/>
        <w:t>кейін де шығатын Абайлар сондай ескерусіз ұмытылу ықтималы</w:t>
        <w:br/>
        <w:t>қазақтың жоғалуымен, қазақ атты халықтың ұмытылуымен</w:t>
        <w:br/>
        <w:t>бірдей.</w:t>
      </w:r>
    </w:p>
    <w:p>
      <w:r>
        <w:t>Соның үшін жиырмасыншы ғасырдың таңында халқымыздың</w:t>
        <w:br/>
        <w:t>ұйқыдан азырақ бас көтеруі, жас әдебиетіміздің өсуі, белгілі</w:t>
        <w:br/>
        <w:t>кісілеріміздің тірлігінде һәм өлген соңында мәңгі ұмытылмастай</w:t>
        <w:br/>
        <w:t>болуы - біздің бірінші ескеретін борышымыз. Әдебиетіміздің</w:t>
        <w:br/>
        <w:t>негізіне қаланған бірінші кірпіш Абай сөзі, Абай аты боларға керек.</w:t>
        <w:br/>
        <w:t>Абайға шейін қазақты қолға алып оқырлық, шын мағынасында</w:t>
        <w:br/>
        <w:t>қазақ әдебиеті дерлік бір нәрсе болған жоқ еді. Абайдың бізге</w:t>
        <w:br/>
        <w:t>қымбаттығы да сол. Бәлки, мұнан кейін Абайдан үздік артық</w:t>
        <w:br/>
        <w:t>3 Записки Семипалатинского Подотдела Западно-Сибирского отделения императорского</w:t>
        <w:br/>
        <w:t>Русского Географического обшества. Вып.Ш. Семипалатинск.</w:t>
        <w:br/>
        <w:t>103</w:t>
        <w:br/>
        <w:t>өлеңдер жазған, есейген соң арланып, тастаған екен. Михаэлис пен</w:t>
        <w:br/>
        <w:t>Гроссқа кез болмаса, сол күйімен, бәлки, кетер еді. Қандай үлгілі,</w:t>
        <w:br/>
        <w:t>қандай мағыналы, қандай асыл, қандай терең сөздер жерге көмілер</w:t>
        <w:br/>
        <w:t>еді?! Абай сөздері дүниеде қалғаны қазаққа зор бақ. Бетін түзеп,</w:t>
        <w:br/>
        <w:t>жөн сілтеген кісілерге де, сілтеген жолды ылақпай тұп-тура тапқан</w:t>
        <w:br/>
        <w:t>адамға да қазақ балалары талай алғыс берер. Орыс ақындарымен</w:t>
        <w:br/>
        <w:t>танысып, өлең орны қайда екенін білгеннен кейін, Абай өлеңге</w:t>
        <w:br/>
        <w:t>басқа көзбен қарап, басқа құрмет, ықыласпен күтіп алып, төр түгіл,</w:t>
        <w:br/>
        <w:t>тақтан орын берген. Бірақ басқа сөзден өлеңнің таққа мінгендей</w:t>
        <w:br/>
        <w:t>артықшылығы қандай? Оны да көрсетіп, айтып қойған. Айтушы</w:t>
        <w:br/>
        <w:t>мен тыңдаушының көбі надан болғандықтан, өлең болып айтылып,</w:t>
        <w:br/>
        <w:t>тыңдалып жүргендердің көбі өлең емес екендігі, өлең жазушылар</w:t>
        <w:br/>
        <w:t>болса да, келістіріп жазушылары ішінде бірен-саран таңдама</w:t>
        <w:br/>
        <w:t>екендігі, жұрт мағыналы, маңызды, терең сөзден гөрі мағына жоқ,</w:t>
        <w:br/>
        <w:t>маңыз жоқ, желдей гулеп, құлаққа дыбысы тиіп, өте шығатын</w:t>
        <w:br/>
        <w:t>жеңіл сөздерді тыңдауға құмар екендігі Абайдың өлең жайынан</w:t>
        <w:br/>
        <w:t>жазған сөздерінде көрсетілген. Сол сөзінен Абайдың сыншылығы,</w:t>
        <w:br/>
        <w:t>өлең жақсы болуға не керектігін білетіні де көрініп тұр.</w:t>
        <w:br/>
        <w:t>Сөз жазатын адам әрі жазушы, әрі сыншы боларға керек. Сөздің</w:t>
        <w:br/>
        <w:t>шырайлы, ажарлы болуына ойдың шеберлігі керек. Ұнамды,</w:t>
        <w:br/>
        <w:t>орынды, дәмді болуына сыншылық керек. Мағыналы, маңызды</w:t>
        <w:br/>
        <w:t>болуына білім керек. Абайда осы үшеуі де болған. Бұлардың</w:t>
        <w:br/>
        <w:t>үстіне, Абай көсем, үлгі шығарып, өнеге жайғыш болған. Абайда</w:t>
        <w:br/>
        <w:t>өлең сөздің неше түрлі үлгісі, өрнегі табылады. Ол өрнектерді</w:t>
        <w:br/>
        <w:t>ойдан шығармай, орыстан алса да, орыс өлеңдерінің өрнектері</w:t>
        <w:br/>
        <w:t>қазақ тіліне жарайтындығын бастап көрсеткені де зор көсемдік.</w:t>
        <w:br/>
        <w:t>Абай өлең жақсы болуға керек шарттардың бәрін білген.</w:t>
        <w:br/>
        <w:t>Сондықтан өлеңі қай тарапынан да болса толық. Жалғыз-ақ міні</w:t>
        <w:br/>
        <w:t>бар: ол мін - өлең бунақтары тексеріліп орнына қойылмағандық.</w:t>
        <w:br/>
        <w:t>Оны оқығанда я әнге салып айтқанда кемшілігі зор болады.</w:t>
        <w:br/>
        <w:t>Дауыстың ағынын бұзып, өлеңнің ажарын кетіреді. Мысалы,</w:t>
        <w:br/>
        <w:t>төселіп желіп келе жатып, шоқытып кеткен сияқты, тайпалып</w:t>
        <w:br/>
        <w:t>жорғалап келе жатып текіректеп кеткен сияқты. Бұл кемшілікті</w:t>
        <w:br/>
        <w:t>түзетуге болады. Өлеңнің үш буынды бунақтары мен төрт буынды</w:t>
        <w:br/>
        <w:t>бунақтарын алмасып кеткен жерлерін алып, өз орындарына қойса</w:t>
        <w:br/>
        <w:t>түзеледі. Мұнан басқа Абай өлеңдерінде мін бар деп өз басым</w:t>
        <w:br/>
        <w:t>айта алмаймын. Кейбіреулердің айтатын «ауырлығы бар» деген</w:t>
        <w:br/>
        <w:t>сөздер, ол өлеңнің қисынын келтіре алмағаннан емес, өрнегінің</w:t>
        <w:br/>
        <w:t>.-</w:t>
      </w:r>
    </w:p>
    <w:p>
      <w:r>
        <w:t>дейін Михаэлисті ерекше ілтипатпен еске алып, «Дүниеге</w:t>
        <w:br/>
        <w:t>көзімді ашқанға үлкен себепкер болған кісі - Михаэлис»</w:t>
        <w:br/>
        <w:t>деп өзінің оған борыштар екендігін білдіретін. Соңынан</w:t>
        <w:br/>
        <w:t>Абай Спенсердің «Тәжірибелерін», Льюистің «Позитивті</w:t>
        <w:br/>
        <w:t>философиясын», Дрепердің «Европаның ақыл-ойының</w:t>
        <w:br/>
        <w:t>дамуын», Н.Г.Чернышевскийдің «Современник» кітаптарындағы</w:t>
        <w:br/>
        <w:t>мақалаларды оқыды және олардың тағдырымен жақсы таныс</w:t>
        <w:br/>
        <w:t>болды. Абай, әсіресе, Лермонтовтың шығармаларын сүйіп оқыды</w:t>
        <w:br/>
        <w:t>және «Ой», «Қанжар», «Дұға» т. б. өлеңдерін ден қоя аударды. Абай</w:t>
        <w:br/>
        <w:t>қазаққа түсінікті әрі пайдалы деп санаған Крыловтың көптеген</w:t>
        <w:br/>
        <w:t>мысалдарын тәржімалады.</w:t>
        <w:br/>
        <w:t>Абай қазақ тіліне «Евгений Онегинді» аударды, оның ішінде</w:t>
        <w:br/>
        <w:t>аудармашының өзі он шығарған «Татьянаның хаты» қырда үлкен</w:t>
        <w:br/>
        <w:t>сүйіспеншілікке бөленді. 1899 жылы Көкен болысының әнші</w:t>
        <w:br/>
        <w:t>қазағы Әділхан бізге «Татьянаның хатын» скрипкаға қосып</w:t>
        <w:br/>
        <w:t>орындады. Бізді таң қалдырғаны «Татьянаны қайдан білесің»</w:t>
        <w:br/>
        <w:t>дегенде, Әділхан өзін нұсқап қойып, орыстың өзі сияқты Пушкин</w:t>
        <w:br/>
        <w:t>деген ақыны болыпты, ол Татьяна сұлудың Онегин деген жігітті</w:t>
        <w:br/>
        <w:t>сүйгенін айтып хат жазғанын жырлайды. Сол кеште Әділхан</w:t>
        <w:br/>
        <w:t>бізге Абайдың Лермонтовтан аударған өлеңін әнмен айтып,</w:t>
        <w:br/>
        <w:t>сонымен қатар Лермонтов өмірге риза болмаған, ал Пушкин оған</w:t>
        <w:br/>
        <w:t>данышпанша қарадыдептүсініктемебереді. Осыжолдардыңавторы</w:t>
        <w:br/>
        <w:t>соңынан Абайдың Пушкин мен Лермонтовтан аударған өлеңдерін</w:t>
        <w:br/>
        <w:t>домбырамен қосып айтқан бірнеше ақындарды кездестіреді. Абай</w:t>
        <w:br/>
        <w:t>Толстой мен Салтыковтың талантына бас иді. Орыс мектептерінде</w:t>
        <w:br/>
        <w:t>оқитын қазақ балаларына арнап, қазақ балаларының парақор, ұлық,</w:t>
        <w:br/>
        <w:t>полиция чиновнигі болуға ұмтылатынын сықақ етіп, Толстой мен</w:t>
        <w:br/>
        <w:t>Шедриндей болуға меңзейді.</w:t>
        <w:br/>
        <w:t>Жасымда ғылым бар деп ескермедім,</w:t>
        <w:br/>
        <w:t>Пайдасын көре тұра тексермедім.</w:t>
        <w:br/>
        <w:t>Ер жеткен соң түспеді уысыма,</w:t>
        <w:br/>
        <w:t>Қолымды мезгілінен кеш сермедім.</w:t>
        <w:br/>
        <w:t>Өткеннің орнын толтыру үшін Абай өз балаларын орыс</w:t>
        <w:br/>
        <w:t>мектептеріне оқытып, өзге қырғыздар сияқты шен-шекпенді емес,</w:t>
        <w:br/>
        <w:t>білімді уағыздады. Абай өзінің балаларын оқуға тәрбиелеу туралы</w:t>
        <w:br/>
        <w:t>былай деді:</w:t>
        <w:br/>
        <w:t>Адамның бір қызығы бала деген,</w:t>
        <w:br/>
        <w:t>Баланы оқытуды жек көрмедім.</w:t>
        <w:br/>
        <w:t>.-</w:t>
        <w:br/>
        <w:t>төрелермен әкесі Құнанбай таласқанда, Абай әкесіне серіктікке</w:t>
        <w:br/>
        <w:t>жарай бастаған. 20 жасында ел ішіндегі белгілі бір шешені атана</w:t>
        <w:br/>
        <w:t>бастаған. Зеректікпен естігенін ұмытпаған. Ел ішіндегі сақталған</w:t>
        <w:br/>
        <w:t>қазақтың бұрынғы өткен билерінің білігі, шешендерінің сөйлеген</w:t>
        <w:br/>
        <w:t>сөзі, көсемдерінің істеген ісі, үлгілі сөздер, ұнасымды әзілдер,</w:t>
        <w:br/>
        <w:t>мақалдар, мәтелдер сияқты нәрселерді Абай көп біледі екен.</w:t>
        <w:br/>
        <w:t>Заман бұрынғыдай болса, Абай алаштың атақты билерінің</w:t>
        <w:br/>
        <w:t>бірі болуы шүбәсіз. Біліммен би болып, жұрт билейтін заман</w:t>
        <w:br/>
        <w:t>өтіп, Тасың би болатын заманға қарсы туған. Білімі көптер жүрт</w:t>
        <w:br/>
        <w:t>билемей, малы көптер жұрт билейтін заманға қарсы туған. Абай</w:t>
        <w:br/>
        <w:t>жүрт алдына білімін салғанда, басқалар малын салған, жұрттың</w:t>
        <w:br/>
        <w:t>беті малға ауып, ел билігі Абай қолына еркін тимеген. Білімнен</w:t>
        <w:br/>
        <w:t>мал артық болушы ма еді деп, Абай жұрттың онысына көнбей,</w:t>
        <w:br/>
        <w:t>таласқан. Сөйтіп, партия ылаңына кіріп кеткен. Өнер-білімін</w:t>
      </w:r>
    </w:p>
    <w:p>
      <w:r>
        <w:t>партия ісіне салған. Білімінің қызығын жалғыз ғана Тобықтылар</w:t>
        <w:br/>
        <w:t>көріп, басқаларға пайдасы тимей, болыстыққа құмар көп қазақтың</w:t>
        <w:br/>
        <w:t>бірі болып, болки, сол күйімен өліп те кетуі ықтимал еді. Қазақтың</w:t>
        <w:br/>
        <w:t>бағына ондай болудан құдай сақтаған. («Қазақ», 1913, Х939).</w:t>
        <w:br/>
        <w:t>1880-ші жылдарда жер аударылып барған Михаэлис деген бір</w:t>
        <w:br/>
        <w:t>білімді кісімен, қазақ ғұрпындағы қағидаларды жиюға елге шыққан</w:t>
        <w:br/>
        <w:t>Гросс деген екеуімен Абай таныс болған. Бұлар Абайдікіне қонаққа</w:t>
        <w:br/>
        <w:t>келіп-кетіп жүрген. Абайдың тегін адам емес екенін байқап, олар</w:t>
        <w:br/>
        <w:t>болыстықтан гөрі жақсырақ нәрсе барлығын Абайға сездірген.</w:t>
        <w:br/>
        <w:t>Абайдай зерек адамға жөн сілтесе болғаны, онан арғысын өзі іздеп</w:t>
        <w:br/>
        <w:t>табады. Олар орыстың атақты ақындары Пушкин, Лермонтов,</w:t>
        <w:br/>
        <w:t>Некрасов барлығын, қара сөзді келістіріп жазғыш Толстой,</w:t>
        <w:br/>
        <w:t>Салтыков, Достоевский барлығын, сөз сыншысы Белинский,</w:t>
        <w:br/>
        <w:t>Добролюбов, Писарев барлығын Абайға білдірген; олардың</w:t>
        <w:br/>
        <w:t>кітаптарымен таныстырған. Өлең жазған Пушкин, Лермонтов,</w:t>
        <w:br/>
        <w:t>Некрасовтар қазақтың би-болыстарынан гөрі қадірлі екендігін</w:t>
        <w:br/>
        <w:t>Абайға түсіндірген. Ғылымды жұртта өлең жазу, сөз жазу нағыз</w:t>
        <w:br/>
        <w:t>қадірлі істің бірі екенін Абай енді ұққан. Ақындық, өлеңшілік ел</w:t>
        <w:br/>
        <w:t>көзіне қадірсіз көрінсе, ол кемшілік ақындық пен өлеңшілікте емес,</w:t>
        <w:br/>
        <w:t>ақындық пен өлеңшілікті орнына жұмсамағандықта екеңдігін,</w:t>
        <w:br/>
        <w:t>ақындық пен өлеңшілікті қазақ ақындары, өлеңшілері қайыршы-</w:t>
        <w:br/>
        <w:t>тіленшілік орынға жұмсағаннан өлеңнің қадірі кеткенін Абай</w:t>
        <w:br/>
        <w:t>әбден білген соң, өлең жазуға түскен.</w:t>
        <w:br/>
        <w:t>Абай жас күнінде күлкі үшін қалжың өлеңдер, қыздарға ғашық</w:t>
        <w:br/>
        <w:t>“.</w:t>
        <w:br/>
        <w:t>әкесінің шын жақсылап, тәрбиелеп шығарған баласы осы</w:t>
        <w:br/>
        <w:t>болады. Елде отырып Еуропа тәрбиесін алған адамдай, ақыл-</w:t>
        <w:br/>
        <w:t>мінез, адамшылығы түгелімен мәдениетті кісінің қалыбында</w:t>
        <w:br/>
        <w:t>болған. Бұл да әкесі сияқтанып қырда отырып көп оқып, өзінен-</w:t>
        <w:br/>
        <w:t>өзі қарастырумен көп білім алып қалған.</w:t>
        <w:br/>
        <w:t>Осымен қатар ел жұмысына кірісіп әкесінің міндетін өз</w:t>
        <w:br/>
        <w:t>мойнына алғанда, бойындағы таза адамшылық, ерекше рақымды,</w:t>
        <w:br/>
        <w:t>жылы жүрекпен ел көпшілігіне әкесінен көп сүйікті болған</w:t>
        <w:br/>
        <w:t>сияқты. Сол Мағауия 1903-1904 жылы қыс бойы төсек тартып</w:t>
        <w:br/>
        <w:t>жатып ауырып келіп, жазғытұрым 35 жасында қайтыс болған.</w:t>
        <w:br/>
        <w:t>Абайдың өзі бұл өлімнен бұрын да өмірден қажып, талып,</w:t>
        <w:br/>
        <w:t>ендігі тіршілігіне ешкімге керексіз артық нәрседей қарай бастаған</w:t>
        <w:br/>
        <w:t>еді. Өз сынынша ажарсыз, мағынасыз өткен дәурені ендігі күннің</w:t>
        <w:br/>
        <w:t>үміт тілегінен біржолата у ішіп түңіліп болған еді. Өмір тойдырып</w:t>
        <w:br/>
        <w:t>болып, енді барлық мағынасынан айрылып, ақыл мен сезімін</w:t>
        <w:br/>
        <w:t>жалғыздық дертімен құлазытып, тондырып тоздыруға айналып</w:t>
        <w:br/>
        <w:t>еді. Соның барлығының үстіне Мағауия өлген соң Абай бір алуан</w:t>
        <w:br/>
        <w:t>ауруға айналады. Төсек тартып жатпаса да, отырып ауырады.</w:t>
        <w:br/>
        <w:t>Ешкіммен сөйлеспейді де, ешнәрсемен өзін жұбатпайды. Ауруын</w:t>
        <w:br/>
        <w:t>ешкімге көрсетіп емдетпейді де, мұның бәрін керексіз деп біледі.</w:t>
        <w:br/>
        <w:t>Сонымен Мағауия өлімінен кейін 40 күн отырып 23 маусымда 1904</w:t>
        <w:br/>
        <w:t>жылы жаралы ақын, жарасы мен өмірде татқан уларын өз ішіне</w:t>
        <w:br/>
        <w:t>жиып, өзімен бірге алып 60 жасында дүниеден көшеді.</w:t>
        <w:br/>
        <w:t>Бұл сөздің ішінде біз Абайдың жай өмірдегі аңшылдық,</w:t>
        <w:br/>
        <w:t>бәйге атшылдық, мырзалық, әңгімешілік сияқты мінездері</w:t>
        <w:br/>
        <w:t>мен ұсақ әдеттерінің ешқайсысын да жазбадық. Сонымен бізге</w:t>
        <w:br/>
        <w:t>көп өлеңдері мен әсіресе қара сөздерінде, барлық үгіт, өсиет,</w:t>
        <w:br/>
        <w:t>ұстаздық сөздерінде көп кездесетін Абайдың діні туралы да</w:t>
        <w:br/>
        <w:t>ешнәрсе айтпадық. Бұл жайларымен танысамын деген оқушыға</w:t>
      </w:r>
    </w:p>
    <w:p>
      <w:r>
        <w:t>осы кітаптағы Абай туралы Көкбай ақсақал мен Тұраштың айтқан</w:t>
        <w:br/>
        <w:t>«Естегісін» оқуға нұсқаймыз. Жаңағы жайлардың барлығына да</w:t>
        <w:br/>
        <w:t>сол сөздерде орын толық берілгендіктен, мына мақала сияқты</w:t>
        <w:br/>
        <w:t>әзірше қысқа айтылып отырған Абайдың өмірбаянында, тағы</w:t>
        <w:br/>
        <w:t>орын беруді артық көрдік. Оның орнына бұл мақалада Абай</w:t>
        <w:br/>
        <w:t>өмірінің әрбір үлкен дәуірлері мен ой-сезімінен үлкен әсер етіп,</w:t>
        <w:br/>
        <w:t>бет бағытын билеген, асу-асу белдеріне көбірек көз салып, көп</w:t>
        <w:br/>
        <w:t>уақыт бөлуді қажет деп білдік.</w:t>
        <w:br/>
        <w:t>.-</w:t>
        <w:br/>
        <w:t>Баламды медресеге біл деп бердім,</w:t>
        <w:br/>
        <w:t>Қызмет қылсын, шен алсын деп бермедім.</w:t>
        <w:br/>
        <w:t>Екінші баласы Әбдірахман қалалық училишені бітіргеннен</w:t>
        <w:br/>
        <w:t>кейін Абай оны жылына бірнеше жүз сом қаржы шығара отырып</w:t>
        <w:br/>
        <w:t>Тюменьдегі реальды училишеге береді. Абай оқу үшін осынша</w:t>
        <w:br/>
        <w:t>көп ақша шығарған алғашқы қазақтың бірі. Әбдірахман Тюменнің</w:t>
        <w:br/>
        <w:t>реальды училицесін тамамдаған соң Петербургтегі технологиялық</w:t>
        <w:br/>
        <w:t>институтқа аттанады. Онда бір танысының (Лосевский мырзаның)</w:t>
        <w:br/>
        <w:t>кеңесімен Михайлов артиллерия училишесіне түседі. Өкінішке</w:t>
        <w:br/>
        <w:t>орай өз еліне қамқорлығы тиеді деп үміт еткен Әбдірахман</w:t>
        <w:br/>
        <w:t>Артиллерия академиясына баруға дайындалып жүрген кезінде,</w:t>
        <w:br/>
        <w:t>1895 жылы өкпе ауруынан қайтыс болады.</w:t>
        <w:br/>
        <w:t>Орыс әдебиетімен танысу Абайға үлкен әсерін тигізіп,</w:t>
        <w:br/>
        <w:t>қазақтың ұсақ-түйегінен аулақ, оқу мен өлеңге берілген қазақ</w:t>
        <w:br/>
        <w:t>ақыны болды. Өкінішке қарай өлеңдерін жинамады. Абай айтқан</w:t>
        <w:br/>
        <w:t>әрбір сөз бен қағаз бетіне түскен өлеңін жастар іле жаттап алды.</w:t>
        <w:br/>
        <w:t>Әсіресе, Абайдың сатиралық өлеңдері қырғыз даласының түкпір-</w:t>
        <w:br/>
        <w:t>түкпірінен кездеседі. Абай өзінің туыстарына да сын көзбен қарап,</w:t>
        <w:br/>
        <w:t>өз талантының тәсілін түсіндірді.</w:t>
        <w:br/>
        <w:t>Жан көрінбес көзіме,</w:t>
        <w:br/>
        <w:t>Арғын, найман жиылса,</w:t>
        <w:br/>
        <w:t>Таңырқаған сөзіме,</w:t>
        <w:br/>
        <w:t>Қайран сөзім қор болды.</w:t>
        <w:br/>
        <w:t>Тобықтының езіне.</w:t>
        <w:br/>
        <w:t>Жоғарыда көрсетілгеніндей Абай соңғы кезде қоғамдық істерге</w:t>
        <w:br/>
        <w:t>араласпады, оның жаулары сонда да оны қудалауын тоқтатқан</w:t>
        <w:br/>
        <w:t>жоқ. Өзінің көп көлеңкесінде қалғанын келесі шумақтар арқылы</w:t>
        <w:br/>
        <w:t>жеткізді:</w:t>
        <w:br/>
        <w:t>Өзімде басқа шауып төске өрледім,</w:t>
        <w:br/>
        <w:t>Қазаққа кара сөзге дес бермедім.</w:t>
        <w:br/>
        <w:t>Еңбегімді білерлік еш адам жоқ,</w:t>
        <w:br/>
        <w:t>Түбінде тыныш жүргенді жек көрмедім.</w:t>
        <w:br/>
        <w:t>1904 жылы мамырдың 14 жұлдызында Абайдың сүйікті ұлы</w:t>
        <w:br/>
        <w:t>Мағауия қайтыс болды. Кезінде денсаулығының нашарлауына</w:t>
        <w:br/>
        <w:t>байланысты сүйікті баласын қалалық училишеден кайтарып алған</w:t>
        <w:br/>
        <w:t>болатын. Бұл қаза Абайды қатты қайғыртып, ешкіммен сөйлеспеді,</w:t>
        <w:br/>
        <w:t>көптен өзін жырақ ұстады. Қырық күннен кейін өзі де дүние салды.</w:t>
        <w:br/>
        <w:t>1893 жылы жазған өлеңдері алдынан шыққандай көрінді.</w:t>
        <w:br/>
        <w:t>“.</w:t>
      </w:r>
    </w:p>
    <w:p>
      <w:r>
        <w:t>сайт»</w:t>
        <w:br/>
        <w:t>Құдайберген ЖҰБАНОВ</w:t>
        <w:br/>
        <w:t>АБАЙ- ҚАЗАҚ ӘДЕБИЕТІНІҢ КЛАССИГІ</w:t>
        <w:br/>
        <w:t>Абайдың алды жоқ емес, жоққа жуық. Өйткені Абайдың</w:t>
        <w:br/>
        <w:t>алдында да әдебиет болды. Ата мұрасы болып, Абайдың еншісіне</w:t>
        <w:br/>
        <w:t>тиген әдебиет қазынасы екі түлік болатын.</w:t>
        <w:br/>
        <w:t>Бірі - емшек сүтімен қатар құлағына кіріп, сүйегіне сіңген</w:t>
        <w:br/>
        <w:t>ананың «Әлди, олди, ақ бөпем», атаның «Сал-сал білек, сал білегі»,</w:t>
        <w:br/>
        <w:t>қойшының әні, қыздың сыңсуы, қаралы қатынның жоқтауынан</w:t>
        <w:br/>
        <w:t>бастап, көркемдік сезімін шарбыдай шырмаған халық әдебиеті.</w:t>
        <w:br/>
        <w:t>Екіншісі - қажылы ауыл, молдалы ауыл болған Құнанбай</w:t>
        <w:br/>
        <w:t>ауылына ала-бөле таныс ескі Орта Азия үлгісі - шағатай әдебиеті.</w:t>
        <w:br/>
        <w:t>Абайдың алды осы екеуі ғана. Абайдан бұрынғы қазақ әдебиеті</w:t>
        <w:br/>
        <w:t>бұл екеуінің шарасынан шығып көрмеген-ді. Абайды кернеген</w:t>
        <w:br/>
        <w:t>ақындық қуаты алғаш тасып төгілгенде осы қолда бар қалыпқа</w:t>
        <w:br/>
        <w:t>құйылған.</w:t>
        <w:br/>
        <w:t>Бірқатар сыншылар соңғы кезде де Абай шағатай әдебиетінің</w:t>
        <w:br/>
        <w:t>шеңгелінен шыға алған жоқ деп мойындайтын сияқты. Бірақ, менің</w:t>
        <w:br/>
        <w:t>байқауымша, Абай мұны 13-19 жастарында ғана жалтыратып</w:t>
        <w:br/>
        <w:t>тағынып, сонан кейін суынып, тастап кеткен тәрізді.</w:t>
        <w:br/>
        <w:t>Шағатай әдебиетінің алдымен көзге түсер ерекшелігі -</w:t>
        <w:br/>
        <w:t>мистицизм, диуаналық лирика. Онда бастан-аяқ өртенген</w:t>
        <w:br/>
        <w:t>ғашықтықтанбасқа нәрсеболыпжарымайды. Оның ғашықтығының</w:t>
        <w:br/>
        <w:t>түрі де бөлек обьекті кім екені белгісіз: құдай ма? Әйел ме? тіпті,</w:t>
        <w:br/>
        <w:t>еркек пе? Ғашықтығы жыныссыз ғашықтық. Кәне, Абайда бұл бар</w:t>
        <w:br/>
        <w:t>ма? - ұшқыны да жоқ.</w:t>
        <w:br/>
        <w:t>Жаму-у жәм ишрә һузур суы</w:t>
        <w:br/>
        <w:t>насибумдар мәдам.</w:t>
        <w:br/>
        <w:t>Сағия! - та тәркі жам әйлеп,</w:t>
        <w:br/>
        <w:t>геда болдум сеңа</w:t>
        <w:br/>
        <w:t>(Навои).</w:t>
        <w:br/>
        <w:t>«Рюмке ішіндегі салдуарлық суы мәңгілікті несібем (еді). Ей,</w:t>
        <w:br/>
        <w:t>арақ құюшы! - рюмкеден баз кешуге де бардым саған («саған»</w:t>
        <w:br/>
        <w:t>105</w:t>
        <w:br/>
        <w:t>Неге ол даяр әдебиет үлгісін, дайын мәдениет дағдысын сынай</w:t>
        <w:br/>
        <w:t>береді? Неге бұлар оның сынына толмайды?</w:t>
        <w:br/>
        <w:t>Абайдың әдебиет «бар мәзіріне», мәдениет сатысына бұл</w:t>
        <w:br/>
        <w:t>сыншыл көзқарасы бөлек жатқан нәрсе емес, соның бір бөлшегі,</w:t>
        <w:br/>
        <w:t>өткенді, төңірегін тегіс сынауынан, тегіс ұнатпауынан, бұл әдеби</w:t>
        <w:br/>
        <w:t>формада бой көрсеткенбір түрі. Әйтпесе, өткенді кексеп,төңіректегі</w:t>
        <w:br/>
        <w:t>барға риза болған адам сол өткеннің, төңіректің идеологиялық</w:t>
        <w:br/>
        <w:t>жемісіне - әдебиетіне ол әдебиеттің дәрежесіне, түріне де риза</w:t>
        <w:br/>
        <w:t>болған, қанағаттанған болар еді.</w:t>
        <w:br/>
        <w:t>Ойдағы сыншылдық жалпы бағыттағы жаңашылдықты істе</w:t>
        <w:br/>
        <w:t>көрсете алу-онда да әдеби формада - ырғақ пен ұйқасымда, бейне</w:t>
      </w:r>
    </w:p>
    <w:p>
      <w:r>
        <w:t>мен сөздікте көрсете алу - бұл ол шыншылдықтың тамыры терең</w:t>
        <w:br/>
        <w:t>бойлап кеткенінен келеді. Абайдың тұла бойын түгел алып кеткен,</w:t>
        <w:br/>
        <w:t>осындай сөз ортасына наразылық бар. Абай сол заманда, сол</w:t>
        <w:br/>
        <w:t>ортаны соя сынаған адам. Абайдың әдебиеттегі саыншылдығының</w:t>
        <w:br/>
        <w:t>түп тамыры осында жатыр...</w:t>
        <w:br/>
        <w:t>117</w:t>
        <w:br/>
        <w:t>Залым туған сұмрайлар,</w:t>
        <w:br/>
        <w:t>Осылай жұртты еміп тұр»-</w:t>
        <w:br/>
        <w:t>дейтіні осы кез. ХІХ ғасырдың екінші жарымынан Ресейде</w:t>
        <w:br/>
        <w:t>басталған капиталистік формацияны, одан туған саяси</w:t>
        <w:br/>
        <w:t>экономикалық қысымды Шортанбай мен Абайдың көруі, сынауы</w:t>
        <w:br/>
        <w:t>бір де, онан жасайтын қортындылары басқа. Ресейде капитализм</w:t>
        <w:br/>
        <w:t>өркендеуімен байланысты, қазақтың еңбекші көпшілігінің екі</w:t>
        <w:br/>
        <w:t>жақты қаналуы бұрынғыдан күшейгенін көрген Шортанбай:</w:t>
        <w:br/>
        <w:t>«Су түбіне кеттің жүрт,</w:t>
        <w:br/>
        <w:t>Тал табылмас қармарға» -</w:t>
        <w:br/>
        <w:t>деп,</w:t>
        <w:br/>
        <w:t>«Сөзім бітті мен болдым,</w:t>
        <w:br/>
        <w:t>Енді шықпас әңгіме» -</w:t>
        <w:br/>
        <w:t>деп, келешектен үміт күтпейді, халыққа қанаудан шығарлық жол</w:t>
        <w:br/>
        <w:t>сілтемейді.</w:t>
        <w:br/>
        <w:t>Феодализм бе, капитализм бе, орыстың байы ма, қазақтың байы</w:t>
        <w:br/>
        <w:t>ма, мейілі кім болса да, халықты, еңбекші бұқараны қанаушыларға</w:t>
        <w:br/>
        <w:t>Абай жанымен қас болды.</w:t>
        <w:br/>
        <w:t>Абай Шортанбайша капиталистік сарыннан шошып қашпай, ескі</w:t>
        <w:br/>
        <w:t>феодалдық өмірді көксеп жұртты өткенге өксітпей, рационалдық</w:t>
        <w:br/>
        <w:t>оймен еңбекші жұртты өнерге, білімге, техникаға жетілуге, еңбекке</w:t>
        <w:br/>
        <w:t>шақырып, алға сілтейді.</w:t>
        <w:br/>
        <w:t>«Еңбек қылмай тапқан мал дәулет болмас,</w:t>
        <w:br/>
        <w:t>Қардың суы секілді тез суалар.</w:t>
        <w:br/>
        <w:t>Ұрлық, қулық, сұмдықпен мал жыйылмас,</w:t>
        <w:br/>
        <w:t>Сұм нәпсің үйір болса тез тыйылмас.</w:t>
        <w:br/>
        <w:t>Зыян шекпей қалмайсын ондай істен,</w:t>
        <w:br/>
        <w:t>Мал кетер, мазаң, кетер, ар бұйырмас» -</w:t>
        <w:br/>
        <w:t>дейді ол. Еңбексіз тапқан байлықтан неге жирен дейтін себебін</w:t>
        <w:br/>
        <w:t>Абайдың өзі баяндайды:</w:t>
        <w:br/>
        <w:t>«Тамағы тоқтық,</w:t>
        <w:br/>
        <w:t>Жұмысы жоқтық,</w:t>
        <w:br/>
        <w:t>Аздырар адам баласын».</w:t>
        <w:br/>
        <w:t>Абайдың айтатын өсиеті: кісі еңбегін жемеу, кісі ақысын</w:t>
        <w:br/>
        <w:t>меншіктеніп байымау, өз күнін өз еңбегімен көру.</w:t>
        <w:br/>
        <w:t>«Еңбек қылсаң ерінбей,</w:t>
        <w:br/>
        <w:t>Тояды қарның тіленбей» -</w:t>
        <w:br/>
        <w:t>дейді ол. Қоғамға пайдалы еңбектің Абайға жаманы жоқ. Оның</w:t>
        <w:br/>
        <w:t>123</w:t>
        <w:br/>
        <w:t>ұғымында егін салу да, сауда да, кеңсе қызметін атқару да, мал</w:t>
        <w:br/>
        <w:t>күту де еңбек.</w:t>
        <w:br/>
        <w:t>«Егіннің ебін.</w:t>
      </w:r>
    </w:p>
    <w:p>
      <w:r>
        <w:t>Сауданың тегін</w:t>
        <w:br/>
        <w:t>Үйреніп, ойлап мал ізде».</w:t>
        <w:br/>
        <w:t>«Есек к...н жусаңда мал тауып кел,</w:t>
        <w:br/>
        <w:t>Қолға жұқпас, еш адам кеміте алмас» -</w:t>
        <w:br/>
        <w:t>дейді ол. Еңбек атқару харекетін Абай үй маңайының жұмысы</w:t>
        <w:br/>
        <w:t>ғана деп түсінбейді. Ол «шыға ойлап, шығандап қылық қылған»</w:t>
        <w:br/>
        <w:t>талапты, ізденгіш, еңбек әрекетінде қыяға құлаш ұрғыш, қайда</w:t>
        <w:br/>
        <w:t>еңбек болса, соны іздейтін адамды жақсы көреді. Ол:</w:t>
        <w:br/>
        <w:t>«Жалға жүр, жат жерге кет, мал тауып кел,</w:t>
        <w:br/>
        <w:t>Малың болса сыйламай тұра алмас ел»-</w:t>
        <w:br/>
        <w:t>деген ақыл айтады. Абайдың ұғымында шын жақсы адам, - шын</w:t>
        <w:br/>
        <w:t>мағнасындағы талапты, ізденгіш, тапқыш, қоғамға да, өзіне де</w:t>
        <w:br/>
        <w:t>пайдалы еңбек атқарғыш - еңбекші адам. Абай халықты осындай</w:t>
        <w:br/>
        <w:t>еңбекші адамдарды сыйлауға, сүюге, достасуға шақырады. Бұндай</w:t>
        <w:br/>
        <w:t>сүю Абайдың сенуінше шын еңбек иесі адамнан ғана табылады.</w:t>
        <w:br/>
        <w:t>Кісі еңбегін жейтін арамтамақтан шын адамгершілік махаббат,</w:t>
        <w:br/>
        <w:t>шын адамгершілік достық шықпайды, себебі,-</w:t>
        <w:br/>
        <w:t>«Малға достың мұңы жоқ малдан басқа,</w:t>
        <w:br/>
        <w:t>Аларында шара жоқ алдамасқа.</w:t>
        <w:br/>
        <w:t>Табысына табынып қалтаң қағып,</w:t>
        <w:br/>
        <w:t>Тойғанынан қалғанын берсе алашқа.</w:t>
        <w:br/>
        <w:t>Мал жыяды мақтанын білдірмекке,</w:t>
        <w:br/>
        <w:t>Көзге шұқып малменен күйдірмекке.</w:t>
        <w:br/>
        <w:t>Өзі шошқа өзгені ит деп ойлар,</w:t>
        <w:br/>
        <w:t>Сорпа-сумен, сүйекпен сүйдірмекке».</w:t>
        <w:br/>
        <w:t>Бұл пікірін Абай насихат сөздерінде былай толықтырады:</w:t>
        <w:br/>
        <w:t>«Олар (байлар. С.М.) өзінде жоқты малмен сатып алады, көңілдері</w:t>
        <w:br/>
        <w:t>көкте, көздері аспанда, адалдық, арамдық, ақыл, ғылым, - ешнәрсе</w:t>
        <w:br/>
        <w:t>малдан қымбат демейді. Мал болса құдай тағаланы да паралап</w:t>
        <w:br/>
        <w:t>алса болады дейді. Оның діні, құдайы, халқы, жұрты, білімі, ұяты,</w:t>
        <w:br/>
        <w:t>ары, жақыны - бәрі мал».</w:t>
        <w:br/>
        <w:t>Абай бұндай шікірге ойлау арқылы ғана жеткен жоқ, өз</w:t>
        <w:br/>
        <w:t>заманындағы қоғам тұрмысын, тап қайшылығын көріп, терең</w:t>
        <w:br/>
        <w:t>124</w:t>
        <w:br/>
        <w:t>дейтін өлеңімен Абайдың «хакімдер электрдітауып, аспаннанжәйді</w:t>
        <w:br/>
        <w:t>бұрып алып, дүниенің бір бұрышынан кәзір жауап алып тұрып,</w:t>
        <w:br/>
        <w:t>от пен суға мың адам қыла-алмастай қызметтер істетті...» дейтін</w:t>
        <w:br/>
        <w:t>насихат сөзінің дәлкелетіндігі. Ыбырай мен Абайдың үндестігі</w:t>
        <w:br/>
        <w:t>бұл мәселеде ғана емес, жалпы қазақ халқын ағарту мәселесінде</w:t>
        <w:br/>
        <w:t>де олардың пікірлсірі өте үйлес. Әсіресе, орысша оқыған қазақ</w:t>
        <w:br/>
        <w:t>балаларына «шенге, атаққа қызықпа, халыққа пайдалы қызметке</w:t>
        <w:br/>
        <w:t>ұмтыл» деген ақылдары дәл шығады.</w:t>
        <w:br/>
        <w:t>Бірін бірі көрмеген, танымаған Шоқанның, Ыбырайдың,</w:t>
        <w:br/>
        <w:t>Абайдың ағартушылық пікірлері бұлай бір бағытта, бір ізде</w:t>
        <w:br/>
        <w:t>болуына бас себеп - әрине, олардың бір қалыпты қоғамдық</w:t>
        <w:br/>
        <w:t>және экономикалық жағдайда жасауы еді. Бұл жағдай қандай</w:t>
        <w:br/>
        <w:t>жағдай?</w:t>
        <w:br/>
        <w:t>ХҮШ ғасырдың екінші жартысынан бастап, қазақ халқы</w:t>
        <w:br/>
        <w:t>Ресейге бағынғаны жоғарыда айтылды. Осы кезден бастап,</w:t>
        <w:br/>
        <w:t>қазақтың экономикалық және саяси халі Ресейде болған халдармен</w:t>
        <w:br/>
        <w:t>тығыз байланысты болды. Шоқан, Ыбырай, Абай өмірсүрген</w:t>
        <w:br/>
        <w:t>ХІХ ғасырдың екінші жартысындағы Ресейде болған хал - 1861</w:t>
      </w:r>
    </w:p>
    <w:p>
      <w:r>
        <w:t>жылдың реформасынан басталатын капитализм өркендеу дәуірі</w:t>
        <w:br/>
        <w:t>екенін біз маркошылдық әдебиеттен жақсы білеміз.</w:t>
        <w:br/>
        <w:t>1861 жылдың реформасынан кейін Ресейде өркендеген</w:t>
        <w:br/>
        <w:t>капитализм, оның отары - қазақ даласына да әсерін тигізді.</w:t>
        <w:br/>
        <w:t>Ресейге бағынғаннан кейін қазақ даласындағы натуральдық мал</w:t>
        <w:br/>
        <w:t>шаруашылығына ақша ене бастады. Қазақ байлары капиталдық</w:t>
        <w:br/>
        <w:t>базарға араласа бастады. Бұрынғы, тек мал басын көбейтудің,</w:t>
        <w:br/>
        <w:t>орнына, енді ақша көбейтушілер, сәудегерлер шыға бастады.</w:t>
        <w:br/>
        <w:t>Шортанбай ақынның:</w:t>
        <w:br/>
        <w:t>«Сауып ішер сүті жоқ,</w:t>
        <w:br/>
        <w:t>Мініп түсер күші жоқ</w:t>
        <w:br/>
        <w:t>Ақша деген мал шықты» -</w:t>
        <w:br/>
        <w:t>дейтін,</w:t>
        <w:br/>
        <w:t>«Байды құдай атқаны,</w:t>
        <w:br/>
        <w:t>Жабағы жүнін сатқаны» -</w:t>
        <w:br/>
        <w:t>дейтін,</w:t>
        <w:br/>
        <w:t>«Қайыр кетіп байлардан</w:t>
        <w:br/>
        <w:t>Бұзауға ақша беріп тұр.</w:t>
        <w:br/>
        <w:t>Пәлен теңге торпақ боп,</w:t>
        <w:br/>
        <w:t>Тыйынға тыйын өніп түр.</w:t>
        <w:br/>
        <w:t>122</w:t>
        <w:br/>
        <w:t>сияқты төрт аяғы тең жорға ақын шағатайдың ғарузына сүйсінген</w:t>
        <w:br/>
        <w:t>болса, жазып алып сүйсінбей, басқа да бір қасиеттерін қосып ала</w:t>
        <w:br/>
        <w:t>жүрген болар еді; Абайдың еш қылуасында олармен әдеби оты</w:t>
        <w:br/>
        <w:t>өрелі жанатын қылық жоқ....</w:t>
        <w:br/>
        <w:t>Абай біздің жазба әдебиетіміздің атасы болғанда, өлеңін, қара</w:t>
        <w:br/>
        <w:t>сөздерін тек қағазға жазғандығымен ғана емес, жазба әдебиет</w:t>
        <w:br/>
        <w:t>пен ауыз әдебиеттің осы айырмашылығын ашқандығымен атасы</w:t>
        <w:br/>
        <w:t>болады. Қазақ әдебиетін ауыз әдебиеті дәрежесінен шығарып, неше</w:t>
        <w:br/>
        <w:t>мың жылдай көнігіп, етке, қанға сіңісіп болған ескі ауыз әдебиет</w:t>
        <w:br/>
        <w:t>дағдысынан құтқарған адам - Абай. Ескі ауыз әдебиетіндегі артық</w:t>
        <w:br/>
        <w:t>қыстырмалардан алғаш тазартқан Абай.</w:t>
        <w:br/>
        <w:t>Абайсынаған «қазақтың ұзын сөзділігі», «ескібидің сөз қосарлап</w:t>
        <w:br/>
        <w:t>бос мақалдайтындығы», «ескі ақынның жоқтан қармап, көр-жерді</w:t>
        <w:br/>
        <w:t>өлең қылатындығы» дегендер - осы басы артық, қыстырынды</w:t>
        <w:br/>
        <w:t>әңгімелер болатын. Абай сөзінің «қиюынан қыл өтпейтін» ықшам,</w:t>
        <w:br/>
        <w:t>тығыз болатыны да осы артықтан аман болғаннан келетін-ді.</w:t>
        <w:br/>
        <w:t>Абай ескінің шұбалаң қыстырмасын икемді бейнеге (образға)</w:t>
        <w:br/>
        <w:t>айналдырды:</w:t>
        <w:br/>
        <w:t>Ізденіп табар сұңқармын,</w:t>
        <w:br/>
        <w:t>Жарастықты, сүйгенде,</w:t>
        <w:br/>
        <w:t>Қылығыңда жоқ ағат</w:t>
        <w:br/>
        <w:t>Сіз - қырғауыл жез қанат,</w:t>
        <w:br/>
        <w:t>Аш бетіңді, бер карат...</w:t>
        <w:br/>
        <w:t>Ескі халық ақыны болғанда, «сұңқар» мен «қырғауылдың»</w:t>
        <w:br/>
        <w:t>өз романын жарыстырып, жігіт пен қыздың әңгімесін оның</w:t>
        <w:br/>
        <w:t>көлеңкесімен бүркеңкіреп қояр еді. Абай олай сөзді ұзайтпайды.</w:t>
        <w:br/>
        <w:t>Ұзайтпау үшін «сұңқар» мен «қырғауылдың» арасын алыстатып:</w:t>
        <w:br/>
        <w:t>арасына негізгі тақырыпты кіргізеді; «Сұнқар», «қырғауыл»</w:t>
        <w:br/>
        <w:t>дегендер «жігіт», «қыздармен» теңбе-тең жасайтын, өз беттілік</w:t>
        <w:br/>
        <w:t>теңеу болмай, «Сұңқар» - жігіттің, «қырғауыл» - қыздың бір</w:t>
      </w:r>
    </w:p>
    <w:p>
      <w:r>
        <w:t>мезгілдік қана кейпінеұқсатыладыда, негізгісуреттің анықталуына,</w:t>
        <w:br/>
        <w:t>толығуына себеп болады.</w:t>
        <w:br/>
        <w:t>Абайдың өлеңдері бейнелі, суретті келіп, шын мағынасы мен</w:t>
        <w:br/>
        <w:t>көркемдік шартын орындап отырады. Сонда Абай образды қолдан</w:t>
        <w:br/>
        <w:t>жасап, жат кейіп қылып шығармайды. Қазақтың өзіне қашаннан</w:t>
        <w:br/>
        <w:t>таныс, оны келтіргенде бермекші суретінің бояуын қандырып,</w:t>
        <w:br/>
        <w:t>ашып келетін суреттерден алады. Суретті ойдағыдай, күшейтіп</w:t>
        <w:br/>
        <w:t>111</w:t>
        <w:br/>
        <w:t>деп солардан медет-жәрдем тілеген Абай. Ол - әлі бұлардың</w:t>
        <w:br/>
        <w:t>өнеріне өз көзімен қарауға шамасы келмеген, тек еліктей берген</w:t>
        <w:br/>
        <w:t>Абай.</w:t>
        <w:br/>
        <w:t>Міне, бұл Абайдың өлеңдері, осы екі өлең - шын мағынасы мен</w:t>
        <w:br/>
        <w:t>шағатайша шыққан. Өлең ұйқасымының лажсыздығы (заруата</w:t>
        <w:br/>
        <w:t>шағрия) қуып әкеп тыққанда, әсіресе, артықша орын алатын араб-</w:t>
        <w:br/>
        <w:t>парсы сөздері - шұбар тіл керек пе? Халық метрикасын менсінбей,</w:t>
        <w:br/>
        <w:t>ғаруз өлшеуін қолдану керек пе? Халық кәдесіндегі өлең ұйқасын,</w:t>
        <w:br/>
        <w:t>жолын жинап қойып:</w:t>
        <w:br/>
        <w:t>Юзи-раушан, көзи-гәуһар,</w:t>
        <w:br/>
        <w:t>Ләғилдек бет уши әһмәр,</w:t>
        <w:br/>
        <w:t>Тамағи кардан һәм биһтар</w:t>
        <w:br/>
        <w:t>Қаши құдрет, қоли шигә,-</w:t>
        <w:br/>
        <w:t>сияқты үш рет жалғасынан ұйқасып келіп, төртіншіден бір түйіп</w:t>
        <w:br/>
        <w:t>отыру керек пе? - Бұл екі өлеңде осының бәрі де бар. Мұндағы</w:t>
        <w:br/>
        <w:t>теңеулер де көбінесе шағатай ақындарының мініп-мініп жауыр</w:t>
        <w:br/>
        <w:t>қылып тастағандары - қазақ сезіміне ұғымсыз бейнелер: «гәуһар</w:t>
        <w:br/>
        <w:t>көз», «лағылдай (маржандай) үші қызыл бет», «Сүлеймен»,</w:t>
        <w:br/>
        <w:t>«Шәмши», «Искендір» патшалардай мүлікті, байлығы мол</w:t>
        <w:br/>
        <w:t>адамдар. Кейінгі кезде тұрмыстың қандай қараңғы түкпірлеріне де</w:t>
        <w:br/>
        <w:t>жанары түскен қырағы көз әлі онда жоқ. Сондықтан тұрмыстан</w:t>
        <w:br/>
        <w:t>алынған бейне де жоқ. Күншығыс ақындарынан қалған, тозған</w:t>
        <w:br/>
        <w:t>бейнелерден шетке шықса-ақ «қасы - құдірет, қолы - шеге»</w:t>
        <w:br/>
        <w:t>сықылды үйлесімсіз сорлы суреттерге ұшырайды. «Қақтаған ақ</w:t>
        <w:br/>
        <w:t>күмістей кең маңдайлы», «Айттым сәлем, қаламқас!» тарды жазған</w:t>
        <w:br/>
        <w:t>кезде Абай сүйген сұлуына «қолың шегедей» демеген болар еді;</w:t>
        <w:br/>
        <w:t>қасты құдіретке теңеудің де орнын таба алмаған болар еді.</w:t>
        <w:br/>
        <w:t>Міне, бұл - ақындық беті ашылмаған балаң Абай кезі. Абайда</w:t>
        <w:br/>
        <w:t>осындай түгелімен шағатай тұтқынында болған дәуір болуы,</w:t>
        <w:br/>
        <w:t>осы екі өлеңнің екеуінің бір жылда жазылуы, түрінің ұқсастығы</w:t>
        <w:br/>
        <w:t>осыны көрсетеді: екеуінде де шұбар тіл, екеуінде де ғаруз, екеуінде</w:t>
        <w:br/>
        <w:t>де үштен тастап, төрттен түйген тізгін ұйқасы, бірінде шағатай</w:t>
        <w:br/>
        <w:t>ақындарына сиыну болып, екіншісінде солардан қалған жауыр</w:t>
        <w:br/>
        <w:t>бейне болуы осының бәрі, осыншама ұқсастық, бұл әлдеқалай,</w:t>
        <w:br/>
        <w:t>кездейсоқ нәрсе емес. Бұл - Абай ақындығының бір кезеңі -</w:t>
        <w:br/>
        <w:t>шағатайға еліктеу кезеңі, олардан шығып кетпек түгіл, оларды</w:t>
        <w:br/>
        <w:t>сынамақ түгіл, әлі олардың өз ішіндегі тәуірін таңдап алуға да, өз</w:t>
        <w:br/>
        <w:t>ішінен түр іздеуге де шамасы келмеген кезеңі.</w:t>
        <w:br/>
        <w:t>108</w:t>
      </w:r>
    </w:p>
    <w:p>
      <w:r>
        <w:t>арасында ұлттық сана өрлей бастаған, ұлы көтеріліс жақындап</w:t>
        <w:br/>
        <w:t>келе жатқан кезде 1916 жылда, орта білімі бар, төңкерілісшілдікке</w:t>
        <w:br/>
        <w:t>бейім азамат қылып көрсетілген учитель Әбіш - Бейімбеттің</w:t>
        <w:br/>
        <w:t>«Шұғасының» геройы - ауылдағы екі рудың балуаны күрескенде</w:t>
        <w:br/>
        <w:t>қызынып, бір жағын басқарып жүреді; өз жігітіжыққанда көтеріліп</w:t>
        <w:br/>
        <w:t>қалады. «Шұға» пьесасының 40 жыл бұрын Абай осындай күрес,</w:t>
        <w:br/>
        <w:t>бәйгеге ру болып қызыну, арлану әдетін сөге сынайды. Халық</w:t>
        <w:br/>
        <w:t>мәдениетінін мұндай жақтарын ашып тануға келгенде Абай сөйтіп,</w:t>
        <w:br/>
        <w:t>өзінен 20 жыл соң Әбіштер қараған көзқарастан асып түседі.</w:t>
        <w:br/>
        <w:t>Осының бәрі Абайдың ескі мұраны сынай білудегі күшін көрсете</w:t>
        <w:br/>
        <w:t>алса керек.</w:t>
        <w:br/>
        <w:t>Жоғарыда айтылып өткендегідей, Абайдың халық әдебиеті</w:t>
        <w:br/>
        <w:t>үлгісіндегі өлең қалыбын өзгертіп, өзінше құруы да әдебиет</w:t>
        <w:br/>
        <w:t>мұрасын қалай пайдалануды, қалай сынауды жетік білгендігінен</w:t>
        <w:br/>
        <w:t>келген. Өлеңнің өлшеуі мен ұйқасымына кіргізген сыртқы</w:t>
        <w:br/>
        <w:t>өзгерісінің - өзі тек бола салған іс емес, Абайдың барды сынай</w:t>
        <w:br/>
        <w:t>отырып, соныға тартқанынан туған жеміс.</w:t>
        <w:br/>
        <w:t>Абайдың музыкаға енгізген жаңалығы - жаңа түрлі әндері</w:t>
        <w:br/>
        <w:t>де - осы өлең құрылысын қайта құрумен байланысты. Жаңа,</w:t>
        <w:br/>
        <w:t>жат өлшеулерді жүрт құлағына сіңдіріп, көп ұғымына жуықтату</w:t>
        <w:br/>
        <w:t>үшін оларға ән де шығарып берген. Абайдың жаңа түрлі өлең</w:t>
        <w:br/>
        <w:t>өлшеулерін шағатай үлгісінен шығарушылар сол әндердің</w:t>
        <w:br/>
        <w:t>құрылысына сынатып қарау керек. Ән - «Ғұшшақ», «Науа» тәрізді</w:t>
        <w:br/>
        <w:t>дәруіш мақамына бейімделген бе екен, жоқ өзі білген дәрежесінше,</w:t>
        <w:br/>
        <w:t>Батыс үлгісіне тарату бар ма екен? Біздің байқауымызша, Абай</w:t>
        <w:br/>
        <w:t>әндерінде Орта Азияның ескі мақамына тартқан жер жоқ. Абайдың</w:t>
        <w:br/>
        <w:t>композиторлық тәжірибесі, бәлкім, бізді қанағаттандырарлық емес</w:t>
        <w:br/>
        <w:t>шығар, сонда да сол кезде қазақ әнінің құрылысына Батыс әсерін</w:t>
        <w:br/>
        <w:t>ендіріп өзгерту талабының өзі - біздің мәдениет тарихымыз елеп</w:t>
        <w:br/>
        <w:t>өткендей іс. Бұл да - қазақ көркемөнерінің қолда барын канағат</w:t>
        <w:br/>
        <w:t>қылмай, ескіні ескі деп біліп, жаңаша таратудың бір ұшқыны.</w:t>
        <w:br/>
        <w:t>Сонымен Абайдың көркем өнер жөніндегі айтқан сөзі емес,</w:t>
        <w:br/>
        <w:t>істеген ісінде ұлы сыншылық, барды қайта құрушылық барына</w:t>
        <w:br/>
        <w:t>таласпай көнуге болатын болды.</w:t>
        <w:br/>
        <w:t>1. Абай шағатай әдебиетімен жақсы таныс болып, оны баурап</w:t>
        <w:br/>
        <w:t>алып, соның үлгісімен өлең жазып та көрген. Бірақ оны қанағат</w:t>
        <w:br/>
        <w:t>қылмай, оның ішінде қалмай, сыртына шығып соныдан жол</w:t>
        <w:br/>
        <w:t>іздеген.</w:t>
        <w:br/>
        <w:t>115</w:t>
        <w:br/>
        <w:t>сайт»)</w:t>
        <w:br/>
        <w:t>Сәбит МҰҚАНОВ</w:t>
        <w:br/>
        <w:t>АБАЙ ҚАЗАҚ ХАЛҚЫНЫҢ ҰЛЫ КЕМЕҢГЕРІ</w:t>
        <w:br/>
        <w:t>Қазақ халқының ұлы ақыны, ойшылы, қоғам қайраткері,</w:t>
        <w:br/>
        <w:t>демократы, ағартушысы Абай Құнанбаевтың туғанына 1945 жылы</w:t>
        <w:br/>
        <w:t>100 жыл толуын қазақ халқы зор қуанышпен тойлағалы отыр.</w:t>
        <w:br/>
        <w:t>«Сүйер ұлың болса сен сүй,</w:t>
        <w:br/>
        <w:t>Сүйсінерлік болса ол» -</w:t>
        <w:br/>
        <w:t>дейді Абай. Бұл пікірін ол насихат сөздерінде қайталап «баланың</w:t>
        <w:br/>
        <w:t>жақсысы - қызық, жаманы - күйік» дейді. «Жақсы бала, кім?»</w:t>
        <w:br/>
        <w:t>деген сұрауға Абайдың берер жауабы: «әкенің баласы адамның</w:t>
        <w:br/>
        <w:t>дұшпаны, адамның баласы бауырың».</w:t>
      </w:r>
    </w:p>
    <w:p>
      <w:r>
        <w:t>Абай қазақ халқының сүйікті ұлы, себебі, ол, Абайдың өз</w:t>
        <w:br/>
        <w:t>тілімен айтқанда, әкенің баласы болған ұл емес, халықтың баласы</w:t>
        <w:br/>
        <w:t>болған ұл, және тар мағнасындағы халық баласы болған ұл емес,</w:t>
        <w:br/>
        <w:t>өз ұлты қазақты сүйе отыра, барлық ұлттың еңбекшілерін бауыр</w:t>
        <w:br/>
        <w:t>көрген, гуманист ұл.</w:t>
        <w:br/>
        <w:t>Абай қазақ халқын сүюмен ғана қанағаттанған емес. Ол сүйген</w:t>
        <w:br/>
        <w:t>халқының қоғамдық көшін ілгері бастауда, ой-пікірін кеңейтуде,</w:t>
        <w:br/>
        <w:t>ұлттық сана-сезімін көтеруде, ұлт мәдениетін, әсіресе ұлтәдебиетін</w:t>
        <w:br/>
        <w:t>өркендетуде өте зор еңбек атқарған қайраткер.</w:t>
        <w:br/>
        <w:t>Абайдың бұл еңбектерін талдар алдында, оны өсірген ортаның</w:t>
        <w:br/>
        <w:t>саяси және экономикалық халіне тоқтап өту хажет.</w:t>
        <w:br/>
        <w:t>Бұрын ұсақ хандықтарға бөлінген қазақ руларының ХУІ ғасырда</w:t>
        <w:br/>
        <w:t>тұтас бір мемлекет болуы тарихтан мәлім. Осы мемлекет, 1718</w:t>
        <w:br/>
        <w:t>жылы Тәуке хан өлгеннен кейін әлсіреп, «Үш жүз» атанған қазақ,</w:t>
        <w:br/>
        <w:t>үшхандыққа бөлініп кетті. Қазақ халқының бұлайша ыдырауымен,</w:t>
        <w:br/>
        <w:t>Қазақстанның шығысында монғол тұқымдас елдерден құралған,</w:t>
        <w:br/>
        <w:t>қазақпен үнемі жауласып келген Жоңғар хандығы пайдаланып,</w:t>
        <w:br/>
        <w:t>1723 жылы шабуыл жасады. Осы шабуылда қазақ елі қырғынға</w:t>
        <w:br/>
        <w:t>ұшырап, мал-мүлкі талауға түсті, соның салдарынан атақты</w:t>
        <w:br/>
        <w:t>«Ақтабан-шұбырынды, алқа көл-сұлама» жұтына ұрынып, малдан</w:t>
        <w:br/>
        <w:t>да айрылып, жаны да шығындалды.</w:t>
        <w:br/>
        <w:t>118</w:t>
        <w:br/>
        <w:t>Шеш көңілім жұмбағын,</w:t>
        <w:br/>
        <w:t>Әлде, бәрі - алданыс.</w:t>
        <w:br/>
        <w:t>Жас жүрек жайып саусағын</w:t>
        <w:br/>
        <w:t>Талпынған шығар айға алыс,-</w:t>
        <w:br/>
        <w:t>деп әрі тура; әрі сұлу, суретті қылып, үлгілі әдеби аударма береді.</w:t>
        <w:br/>
        <w:t>Міне, мұнда «алыс айға саусағын жайып талпынған жас жүрек»</w:t>
        <w:br/>
        <w:t>бейнесі қазақтың «Арыстан айға шауып мерт болған» дейтін</w:t>
        <w:br/>
        <w:t>мәтелінен алынған. Сондай таныс нәрсе екені білініп тұр, бірақ</w:t>
        <w:br/>
        <w:t>ол кейіптен еш нәрсе қалып жарыған жоқ, бәрі де Абайдың</w:t>
        <w:br/>
        <w:t>өз қолымен жаңартылған. Мұнда арыстанның жыртқыштығы</w:t>
        <w:br/>
        <w:t>токаппарлығынан, сол пейілінен тапқандығынан, мерт болған</w:t>
        <w:br/>
        <w:t>артқы аяғы екендігінен ырым да жоқ. Мұнда жүрегі таза жас</w:t>
        <w:br/>
        <w:t>соби Айды алмақ болып, балдыр саусағын шолтаңдатқан күносыз</w:t>
        <w:br/>
        <w:t>қылық қана бар. Сонымен бірге жай қалмай, мерт болып қалатыны</w:t>
        <w:br/>
        <w:t>да көрініп тұр.</w:t>
        <w:br/>
        <w:t>Абайдың қыз бен жігіті ғана құс пен аңға ұқсап қоймайды,</w:t>
        <w:br/>
        <w:t>құсы мен аңы да қызға, жігітке ұқсай береді. Түлкіні бүркіт басып,</w:t>
        <w:br/>
        <w:t>екеуінің алысқанын қара шашы төгіліп, иықтары бүлкілдеп, суға</w:t>
        <w:br/>
        <w:t>шомылып жатқан сұлуға меңзеп қояды.</w:t>
        <w:br/>
        <w:t>Жер-ана деген ұғым қай жұртта да бар. Бірақ, Абайдың Жер-</w:t>
        <w:br/>
        <w:t>анасы не қалыңдық ойнаған қыз болып, ұрын келген күйеуі күнмен</w:t>
        <w:br/>
        <w:t>жымыңдасып, күліп ойнап кетеді немесе ол - ана, елжіреп емізіп</w:t>
        <w:br/>
        <w:t>кетеді.</w:t>
        <w:br/>
        <w:t>Қысқасы, Абайдың образ қолдануындағы өзгешелігі:</w:t>
        <w:br/>
        <w:t>әуелі - қатесіз анық таныс бейне алады; екінші образ ескі өлі</w:t>
        <w:br/>
        <w:t>қалыбында қалмай, жанданып кетеді, үшінші - ескі образды</w:t>
        <w:br/>
        <w:t>есіріп, жаңартып, жалғап әкетеді. Оның ескі, таныс образ алуы тек</w:t>
      </w:r>
    </w:p>
    <w:p>
      <w:r>
        <w:t>таныс жағымен тартып, жуықтатып алып келгеннен кейін басқа</w:t>
        <w:br/>
        <w:t>жаққа бұрып жібермейін дегені сияқты. Ескі әдебиет мұрасын</w:t>
        <w:br/>
        <w:t>Абайдың пайдалануының бәрі осылай. Ол ескіні де, өз заманын</w:t>
        <w:br/>
        <w:t>да дәріптемейді. Ескі образды алғанда, оны сүйдіру үшін емес,</w:t>
        <w:br/>
        <w:t>ескіні бұзып, жаңа қылып, сонымен жаңаны ұғындыру үшін</w:t>
        <w:br/>
        <w:t>болады. Абайдың әдебиет, мәдениет үстеріне қолы тиіп кетсе,</w:t>
        <w:br/>
        <w:t>ол тек сипап, сүртіп шаңын кетіріп шықпайды, өзінше бұзып,</w:t>
        <w:br/>
        <w:t>өзінше түзеп, өз қолының ізін қалдырады. Өленнің ырғағы да,</w:t>
        <w:br/>
        <w:t>ұйқасы да, буыны да, әні де, тақырыбы да, сөз төсегі де, суреті</w:t>
        <w:br/>
        <w:t>де Абайдың қолынан өткенде бұрын көрмеген жаңа нәрсе болып</w:t>
        <w:br/>
        <w:t>шығады. Қайсыбіреудің құлағын «шу» дегенде тосаңсытады, бірақ</w:t>
        <w:br/>
        <w:t>113</w:t>
        <w:br/>
        <w:t>берген, халық қылған - ол ләмәкән», Уә кутубиһи дегенмен ісі бар</w:t>
        <w:br/>
        <w:t>ма?» деп арабшалап кетеді; орыс мектебі, Салтыков, Толстойларды</w:t>
        <w:br/>
        <w:t>сөз қылса, жаңа кәсіпке шақырса, «здравомысляший», «Занимайся</w:t>
        <w:br/>
        <w:t>прямотой» деп орысшалап та қояды. Берілген көңілдің шабытына,</w:t>
        <w:br/>
        <w:t>көтеріңкі бәсеңдігіне қарай, түрленіп, грамматикалық формалары</w:t>
        <w:br/>
        <w:t>бірде есім, бірде етістік болса, өлең өлшеуі, ырғағы бірде шұбалаң,</w:t>
        <w:br/>
        <w:t>бірде жүрдек болып келеді. Сөйтіп, Абай өлеңінің мазмұны өзіне</w:t>
        <w:br/>
        <w:t>Лайық түрге орана келсе, түрі де бойына шақ мазмұнын жамылып</w:t>
        <w:br/>
        <w:t>келеді. Түр мен мазмұны тек жарасып отырмайды, «бірі-біріне</w:t>
        <w:br/>
        <w:t>ауысып, бірінен-біріне құйылып» отырады.</w:t>
        <w:br/>
        <w:t>Осындай іш пен сырттың біте қайнап, қосылған Абайда</w:t>
        <w:br/>
        <w:t>шағатайдың іші болып, сырты болмауы немесе сырты болып</w:t>
        <w:br/>
        <w:t>тұрып, іші болмауы мүмкін де емес. Ондай диссонансты Абай</w:t>
        <w:br/>
        <w:t>гармониясы көтермейді.</w:t>
        <w:br/>
        <w:t>Рас, алғашқы әзірде, өлең дүниесіне қадам басқан кезде,</w:t>
        <w:br/>
        <w:t>шағатай қармағына Абай да ілінген. Бірақ, көп ұзамай ол қармақтан</w:t>
        <w:br/>
        <w:t>бұлқынып шығып кеткен сияқты. Әзірге белгілі әр кезеңіне</w:t>
        <w:br/>
        <w:t>жататын үш-ақ өлеңі бар. Оның да бірінің бас-аяғы жоқ. Бірақ, осы</w:t>
        <w:br/>
        <w:t>аз өлеңінің өзін жазылған мезгілдері мен формалары арасындағы</w:t>
        <w:br/>
        <w:t>үйлесімі жағынан алып қарағанда, шағатай қаумасынан Абайдың</w:t>
        <w:br/>
        <w:t>бір аттаса-ақ шығайын деп тұрғанын көру қиын емес.</w:t>
        <w:br/>
        <w:t>Үш өлеңнің екеуі 1858 жылы (13 жасында) жазылған да, қалған</w:t>
        <w:br/>
        <w:t>біреуі бұдан алты жыл кейін 1864 жылы жазылған. Міне, осы</w:t>
        <w:br/>
        <w:t>алты жылдың өзі шағатай әдебиеті мен Абай арасына едәуір сына</w:t>
        <w:br/>
        <w:t>болып табылған. 1858 жылы жазылған өлеңдерінің екеуі екі басқа</w:t>
        <w:br/>
        <w:t>өлең екеніне ешкім таласа алмас. Өйткені бірін қызға айтқан да,</w:t>
        <w:br/>
        <w:t>біреуін иран-шағатай ақындарына арнаған. Екі өлеңнің өлшеуі</w:t>
        <w:br/>
        <w:t>де екі басқа. Бірақ солай бола тұрып, осы екі өлең бір-біріне</w:t>
        <w:br/>
        <w:t>сондай ұқсас, бүл ұқсастықты әлдеқалай бола қалған деуге сияр</w:t>
        <w:br/>
        <w:t>емес. Бұл екеуінде мезгіл бірлігіне Абайдың әдеби көзқарасының,</w:t>
        <w:br/>
        <w:t>әдеби техникасының бірлігі де сай келіп, ол Абайдың қай Абай</w:t>
        <w:br/>
        <w:t>екенін айтып тұр. Ол - иран, шағатай әдебиетінің классиктерімен</w:t>
        <w:br/>
        <w:t>танысқан, оларды ұғынған, шеберлігіне қол қойған, сондықтан:</w:t>
        <w:br/>
        <w:t>Фзули, Шәмси, Сәйхали</w:t>
        <w:br/>
        <w:t>Навои, Сағди, Фердауси,</w:t>
        <w:br/>
        <w:t>Хожа Хафиз - бу һәммәси</w:t>
        <w:br/>
        <w:t>Мәдет бер, я шағири фәрияд! -</w:t>
        <w:br/>
        <w:t>107</w:t>
      </w:r>
    </w:p>
    <w:p>
      <w:r>
        <w:t>деп ғашығына айтады - Қ. Ж.), бенде (кедей) болдым! деген</w:t>
        <w:br/>
        <w:t>сияқты диуаналықты Абайдан тауып болмайды. Абай «Шырақтар,</w:t>
        <w:br/>
        <w:t>ынталарың«менікінде» «болмасын», -деуімендүниеге қол сілтеген</w:t>
        <w:br/>
        <w:t>сұпы болып шықпайды. Ол «мен»-ді кірлететін «менікіне» ғана</w:t>
        <w:br/>
        <w:t>қарсы. Иран шағатай мистицизмінің қашып құтыла алмайтыны</w:t>
        <w:br/>
        <w:t>- сол «мен» - «нәпсі» емес пе? Сондықтан Абай ғашықтықты</w:t>
        <w:br/>
        <w:t>қаншама өзегін өртей суреттесе де, ғашығының «аяғын жалап»,</w:t>
        <w:br/>
        <w:t>басын бүкпейді. Берілгені соншама, «Саған құрбан мал мен бас»</w:t>
        <w:br/>
        <w:t>деп, өліп кетуге даяр, бірақ Абайдың көксеген өлімі «еңкейіп өлу»</w:t>
        <w:br/>
        <w:t>емес, «мендігін» сақтай, шалқайып өлу (...).</w:t>
        <w:br/>
        <w:t>Дүние азабының тізесі батып, көресіні көре-көре «құдай салды»-</w:t>
        <w:br/>
        <w:t>ға көнген, өлім мен тіршіліктің жігін жоғалтқан, қарсыласар</w:t>
        <w:br/>
        <w:t>дәрмен көксемей, тағдырдың лағынат қамытына мойнын өзі</w:t>
        <w:br/>
        <w:t>сұққан көнбістілік, құлдық идеалы - міне, иран-шағатай әдебиет</w:t>
        <w:br/>
        <w:t>мистицизмі салған жол осы. Абай бұдан аулақ. Бұл - қолмен</w:t>
        <w:br/>
        <w:t>болмаса да, оймен бостандық іздеп, көппен көрген ұлы тойды»</w:t>
        <w:br/>
        <w:t>бұзбақ болған адам. Тағдыр қамытынан қалай босанудың жолын,</w:t>
        <w:br/>
        <w:t>әдісін, рас, таба алмаған. Бірақ, бұлқынбады деу - зорлық.</w:t>
        <w:br/>
        <w:t>Міне, осы біріндегі «мен»-нен қашу, біріндегі «мен»-ді</w:t>
        <w:br/>
        <w:t>ардақтау - Абай мен шағатайдың басын бір қазанға сидырмайтын.</w:t>
        <w:br/>
        <w:t>Бұл жағынан Абайды шағатайға, ұқсатушы да жоқ болмау керек.</w:t>
        <w:br/>
        <w:t>Бірақ біз Абайдың пікір бағыты, әдебиеті нысанасы сопышылдық</w:t>
        <w:br/>
        <w:t>жолынан аулақ екенін айтумен, осы аулақтықтың Абай өлеңінің</w:t>
        <w:br/>
        <w:t>поэтикалық техникасына да шалығын тигізгендігін мойындағымыз</w:t>
        <w:br/>
        <w:t>келеді. Өйткені, Абайдағы тұтастық, түгелдік, гармония оны</w:t>
        <w:br/>
        <w:t>шалағайлыққа жібермеген. Абай - ойшыл ақын. Өлеңін пікір</w:t>
        <w:br/>
        <w:t>кернеп тұр. Оның сезімі - ойшыл сезім. Бірақ, оның ойы да -</w:t>
        <w:br/>
        <w:t>сезімшіл ой. Сондықтан Абай өлеңінің мазмұны түрін көрсетіп</w:t>
        <w:br/>
        <w:t>тұрады да, түрі мазмұнын көрсетіп тұрады. Абайдың тілінің</w:t>
        <w:br/>
        <w:t>сөздігі (лексикасы) грамматикасы, Абай өлеңінің өлшеуі, ырғағы,</w:t>
        <w:br/>
        <w:t>ұйқасымы, Абай суретінің бейнесі - бәрі бірге қосылып та, жеке</w:t>
        <w:br/>
        <w:t>тұрып та негізгі тақырыптың күйіне билеп тұрады. Оның сөздері</w:t>
        <w:br/>
        <w:t>тек бермек ұғымын жеткізерлік амал болып, поэтикасы өлең</w:t>
        <w:br/>
        <w:t>қалыбына сиярлық қана болып қоймайды; бірі олай, бірі бұлай</w:t>
        <w:br/>
        <w:t>да кетпейді; солардың әрқайсысы, үлкен симфония оркестріндегі</w:t>
        <w:br/>
        <w:t>жеке музыка аспаптары сияқты, өздері бір-бір күй тартып тұрады</w:t>
        <w:br/>
        <w:t>да, бәрі қосылып негізгі күйді шығарады, тақырып соның бәріне</w:t>
        <w:br/>
        <w:t>дирижер болып тұрады. Дін, құдай жайын өлең қылса, «Мәкен</w:t>
        <w:br/>
        <w:t>106</w:t>
        <w:br/>
        <w:t>қазақтың өз үлгісі не қайта бейімделе бастаған кезі болу керек.</w:t>
        <w:br/>
        <w:t>Тіліндегі шұбарлық нәлі қалмаған да болса, алдыңғы екі өлеңнен</w:t>
        <w:br/>
        <w:t>көп жеңіл, араб сөзі сирек кездеседі. Өлеңнің өлшеуі де ғарузша</w:t>
        <w:br/>
        <w:t>емес, буын өлшеулі ұйқасым қазақтың қара өлеңінше. Бұл кәдімгі</w:t>
        <w:br/>
        <w:t>11 буынды қазақ өлеңі. Мұны да ғарузша құрылған дәуірлер болуы</w:t>
        <w:br/>
        <w:t>мүмкін. Ондай күмән тудыратын екі-ақ жол бар, ол:</w:t>
        <w:br/>
        <w:t>Би- бала и дәртіңе нисбот еттім,</w:t>
        <w:br/>
        <w:t>Си- сона и мөдкхіңа хүрмәт еттім.</w:t>
        <w:br/>
        <w:t>Бұлекеуін күмеңді қылып тұрған-екеуінде де парсы изафетімен</w:t>
        <w:br/>
        <w:t>байланыстырылған «бала-и - дерт», «сәна-и - мәдх» деген арабша-</w:t>
        <w:br/>
        <w:t>парсы сөздері болуы, изафеттің алдыңғы буыны созылып айтылған</w:t>
        <w:br/>
        <w:t>болғандықтан, «ұзынды-қысқалық» негізіне құрылған ғарузға</w:t>
        <w:br/>
        <w:t>ұқсап тұруы мүмкін. Бірақ бір өлеңнің құрылыс жүйесін, өзгесіне</w:t>
        <w:br/>
        <w:t>қарамай, тек екі жолына қарап шешуге болмайды. Бұл өлеңнің осы</w:t>
      </w:r>
    </w:p>
    <w:p>
      <w:r>
        <w:t>екі жолдан басқаларының бәрі, оның үстіне ұйқасымы қазақша</w:t>
        <w:br/>
        <w:t>құрылғанына дау қалдырмайды.</w:t>
        <w:br/>
        <w:t>Ескі күн шығыс ақынының әріп бейнесін дөп қолдануы өмірден</w:t>
        <w:br/>
        <w:t>қашықтап, қаламы мен әрпіне ғана қарап тізесін құшақтап қалған</w:t>
        <w:br/>
        <w:t>қасталық жағдайын көрсетеді. Абай осы белеске шейін өрмелеп</w:t>
        <w:br/>
        <w:t>барып, шағатай жолының сорлылық үшіне шығып болып, одан</w:t>
        <w:br/>
        <w:t>безген сықылды. Осы өлеңнен кейін шығыс жұртына қонуды</w:t>
        <w:br/>
        <w:t>тоқтатқан. Бұдан соңғы Абай өлеңдерінен шағатай үлгісін іздеу,</w:t>
        <w:br/>
        <w:t>меніңше, құр арам тер.</w:t>
        <w:br/>
        <w:t>Абай енгізген өлеңнің жаңа өлшеулерінің кейбірі, - кім біледі</w:t>
        <w:br/>
        <w:t>- ғарузаға ұқсап та тұратын шығар. Арабтың 28 әрпіне келетін</w:t>
        <w:br/>
        <w:t>комбинацияның ешқайсысын қалдырмай ұйқасым қуалаған шығыс</w:t>
        <w:br/>
        <w:t>ақындарының тоқсан тарау өлең ұйқасымымен өлшеуі Абайдың</w:t>
        <w:br/>
        <w:t>кейбір өлеңіне тура келіп те кететін шығар. Бірақ оған қарап, оп-</w:t>
        <w:br/>
        <w:t>оңай шеше салуға бұл мәселе көнбейді. Қазақтың өлеңінің бар</w:t>
        <w:br/>
        <w:t>өлшеуін - созып айтып, бұрмалап қараса, - ғарузадан шығаруға</w:t>
        <w:br/>
        <w:t>болады, Абайдың жаңа үлгілеріне де осыны істеуге болатын</w:t>
        <w:br/>
        <w:t>болар...</w:t>
        <w:br/>
        <w:t>Сонымен, 1864 жылдан кейінге Абайдан шағатай ықпалын іздеу</w:t>
        <w:br/>
        <w:t>- бос арам тер болып шығады. Өйткені: 1) шағатай әдебиетінің</w:t>
        <w:br/>
        <w:t>негізгі бағыты мистицизм; Абайда бұл жоқ; 2) шағатай әдебиетінің</w:t>
        <w:br/>
        <w:t>тіліараб-парсымен шұбарланған шұбар тіл; Абайда бұл -машықтау</w:t>
        <w:br/>
        <w:t>үшін болмаса, ұшырамайды; 3) шағатай әдебиетінде өлең өлшеуі</w:t>
        <w:br/>
        <w:t>- араб-парсының ғаруз өлшеуі; Абай мұны ерте тастаған; 4) Абай</w:t>
        <w:br/>
        <w:t>110</w:t>
        <w:br/>
        <w:t>түсінгендіктен, ұққандықтан, соны прогресс тұрғысынан талдау</w:t>
        <w:br/>
        <w:t>арқылы жетті.</w:t>
        <w:br/>
        <w:t>.«.Патша үкіметінің елдегі агенті - болысты, Абай -</w:t>
        <w:br/>
        <w:t>«Күштілерім сөз айтса,</w:t>
        <w:br/>
        <w:t>Бас изеймін шыбындап,</w:t>
        <w:br/>
        <w:t>Әлсіздік сөзін салғыртсып,</w:t>
        <w:br/>
        <w:t>Шала ұғамын қырындап» -</w:t>
        <w:br/>
        <w:t>деп сөйлетеді.</w:t>
        <w:br/>
        <w:t>Әлсізді әлдіге жығып беру, әлдіге қосылып әлсізді талау, жеу, тек</w:t>
        <w:br/>
        <w:t>болыстың ғана әрекеті емес, бидің, старшынның, атқа мінерлердің,</w:t>
        <w:br/>
        <w:t>сонымен бірге ояз бастықтарының да салты екенін ақын айқын</w:t>
        <w:br/>
        <w:t>сезген.</w:t>
        <w:br/>
        <w:t>Болыстан көрі, ояз мықтырақ зорлықшыл екенін таныған Абай,</w:t>
        <w:br/>
        <w:t>қазақ оқығандарына айтқан ақылында:</w:t>
        <w:br/>
        <w:t>«Қызмет қылма оязға,</w:t>
        <w:br/>
        <w:t>Жанбай жатып сөнуге» -</w:t>
        <w:br/>
        <w:t>деп жирендіреді.</w:t>
        <w:br/>
        <w:t>Заманның осындай экономикалық, саяси халін көрген, көріп</w:t>
        <w:br/>
        <w:t>қана қоймай, жақсы ұққан Абай, еңбекші халықты бұл халден</w:t>
        <w:br/>
        <w:t>қайткенде құтқару шарасын да көп ойлаған. Бұл ойын орындауға</w:t>
        <w:br/>
        <w:t>заманы мүмкіндік бермеген Абай кертартпалықты сынап, халықты</w:t>
        <w:br/>
        <w:t>еңбек пен өнер білімге шақырып ақыл айтудан әрі бара алмады,</w:t>
      </w:r>
    </w:p>
    <w:p>
      <w:r>
        <w:t>саяси күреске шақыра алмады.</w:t>
        <w:br/>
        <w:t>Абай тұсында қазақ ауылында ұлт мектебі жоқ. Қазақ</w:t>
        <w:br/>
        <w:t>ауылындағы ол кездегі бар оқу, - «қадим», яғни араб пен парсы</w:t>
        <w:br/>
        <w:t>тілінде, я шағатай тілінде молдалар оқытатын дін сабағы. Осы</w:t>
        <w:br/>
        <w:t>оқудың өзін де халықтың 2-3 проценті ғана біледі, өзгелері</w:t>
        <w:br/>
        <w:t>сауатсыз. Абайдың өзі де «қадимше» оқыған.</w:t>
        <w:br/>
        <w:t>Жасында ғылымға таныса алмағанына Абай былайша өкінеді:</w:t>
        <w:br/>
        <w:t>«Жасымда ғылым бар деп ескермедім,</w:t>
        <w:br/>
        <w:t>Пайдасын көре тұра тексермедім,</w:t>
        <w:br/>
        <w:t>Ержеткен соң түспеді уысыма,</w:t>
        <w:br/>
        <w:t>Қолымды мезгілінен кеш сермедім».</w:t>
        <w:br/>
        <w:t>Ғылымнан кеш қалған Абай, өзі «құр қалған» сыбағаны</w:t>
        <w:br/>
        <w:t>балаларына ұсынады.</w:t>
        <w:br/>
        <w:t>«Адамның бір қызығы бала деген,</w:t>
        <w:br/>
        <w:t>Баланы оқытуды жек көрмедім».</w:t>
        <w:br/>
        <w:t>Абайдың өз балаларына да, өзге қазақ балаларына да оқы</w:t>
        <w:br/>
        <w:t>.-</w:t>
        <w:br/>
        <w:t>жіберетін болса, Абай ондай-мүндай ерсі, әдепке шеттігіне де</w:t>
        <w:br/>
        <w:t>қарамайды. Мұнысын, әрине, мақтауға болмайды. Кәрі шалдың</w:t>
        <w:br/>
        <w:t>жас қызды еріксіз қатын қылғысы келгенін улы тілмен шаққысы</w:t>
        <w:br/>
        <w:t>келсе, «Тұсап қойып қашырар бұқа ма екен?» - деп сөгеді. Елдегі</w:t>
        <w:br/>
        <w:t>қулардың ұнамсыз қылығын біле отырып, оны тоқтатуға мұршасы</w:t>
        <w:br/>
        <w:t>келмейтінін айтқанда:</w:t>
        <w:br/>
        <w:t>«Ойнасшы, қатын болса ғар,</w:t>
        <w:br/>
        <w:t>Аңдыған ерде қала ма ар?» -</w:t>
        <w:br/>
        <w:t>деп жібереді. Ақы алып өлең айтқан ақын - тыңдаушыны да</w:t>
        <w:br/>
        <w:t>сөгіп,оны тыңдама деп, ондайдан бездіргісі келсе:</w:t>
        <w:br/>
        <w:t>«Сатып алма сөз сатса,</w:t>
        <w:br/>
        <w:t>Ол-асылды аңдамас.</w:t>
        <w:br/>
        <w:t>Білеткенің бәрі ақша</w:t>
        <w:br/>
        <w:t>Ер жақсысын таңдамас», -</w:t>
        <w:br/>
        <w:t>деуге де аузы бара салады.</w:t>
        <w:br/>
        <w:t>Абай қазақтың мақалын да, ертегісін де, салтын да - бәрін</w:t>
        <w:br/>
        <w:t>де суретке пайдаланады. Бірақ, осының бәрінде қазаққа таныс</w:t>
        <w:br/>
        <w:t>образдардың өзі бұрынғы құрысып, қатып қалған күйінде</w:t>
        <w:br/>
        <w:t>тұрмайды, жүріп кетеді, жан бітеді, жетіліп, өсіп, ашылып,</w:t>
        <w:br/>
        <w:t>жарқырап кетеді. Өз қалпында қалып қоймай, уақиғаның өзіне</w:t>
        <w:br/>
        <w:t>біте қайнап қосылып кетеді. Мақалдар Абайда босқа қосарланып,</w:t>
        <w:br/>
        <w:t>«солай дегендей-ақ» болып жүрмейді, жанды суретке, қозғалысқа,</w:t>
        <w:br/>
        <w:t>протеске айналады. «Адам басы - алланың добы» деген дөрекі</w:t>
        <w:br/>
        <w:t>фатализм мақалы ғашықтың материяланған суреті болып, бірде</w:t>
        <w:br/>
        <w:t>теріс ұшып, бірде қайта түседі:</w:t>
        <w:br/>
        <w:t>Тәңірі добы - бұл ғарып бас</w:t>
        <w:br/>
        <w:t>Кетті амалсыз - қорлама,</w:t>
        <w:br/>
        <w:t>Қайта қақты, қайла болмас,</w:t>
        <w:br/>
        <w:t>Келді, түсті ордаңа!</w:t>
        <w:br/>
        <w:t>Бұлаудармада кездессе де (Пушкинде мұндай сөз жоқ), Абайдың</w:t>
        <w:br/>
        <w:t>өзі тағдырды осылай доп қылып ойнатып қойған. Дәлдеп аударған</w:t>
        <w:br/>
        <w:t>жерінде де Пушкиннің:</w:t>
        <w:br/>
        <w:t>«Мой сомненья разреши</w:t>
      </w:r>
    </w:p>
    <w:p>
      <w:r>
        <w:t>Быть может, все это пустое,</w:t>
        <w:br/>
        <w:t>Обман неопытной души</w:t>
        <w:br/>
        <w:t>И суждено совсем иное» -</w:t>
        <w:br/>
        <w:t>дегенін кім біледі, мұның бәрі тәжірибесіз жанның алдануы</w:t>
        <w:br/>
        <w:t>шығар да, жазмыштың ұйғарғаны басқа болар. «Біздегі көп</w:t>
        <w:br/>
        <w:t>аударғыштарша» тікелемейді.</w:t>
        <w:br/>
        <w:t>112</w:t>
        <w:br/>
        <w:t>Енді үшінші өлеңге («Әліп дек ай йүзіңе ғибрат еттім»)</w:t>
        <w:br/>
        <w:t>келсек, мұны жазған кезде Абайдың аяғы шағатайда тұрса да, бір</w:t>
        <w:br/>
        <w:t>аяғы шетке аттауға таянған кезі көрінеді. Мұнда алдымен көзге</w:t>
        <w:br/>
        <w:t>көрінетін - Абайдың шағатай әдебиетіндегі өлең техникасының</w:t>
        <w:br/>
        <w:t>бұлтарыстарын тегіс аралағандағы, өмірден безіп, кейіпті</w:t>
        <w:br/>
        <w:t>кескін таба алмай, алдындағы жазудың әріптерін бейне қылып</w:t>
        <w:br/>
        <w:t>пайдаланған шағатай ақындарының поэтикалық ойынына шейін</w:t>
        <w:br/>
        <w:t>барғандығы.</w:t>
        <w:br/>
        <w:t>Я-ярым! қалай болар жауап сөзің?</w:t>
        <w:br/>
        <w:t>Мөт- қасың, тәштит - кірпік, секін - көзің,</w:t>
        <w:br/>
        <w:t>Үтірмен асты-үстілі жазуда бар...</w:t>
        <w:br/>
        <w:t>Арабәрпініңас, үс, үтір, секін, тәштитерінен көркемдік бейнесін</w:t>
        <w:br/>
        <w:t>іздеу шағатай ақындарына үйреншікті әдет болған. Навоидың:</w:t>
        <w:br/>
        <w:t>Қашларынден, кім ірәр қаниғ кеңіл ішре қиял,</w:t>
        <w:br/>
        <w:t>О, қызыл нәгәда Нун болұр, - шапақ ішреһилал.</w:t>
        <w:br/>
        <w:t>(Қастарыңа көңілдегі қиял қанағаттанады. Ол - қызыл</w:t>
        <w:br/>
        <w:t>қағазды нүн әрпі, шапақ қызылдығына тұрған ай болып көрінеді)</w:t>
        <w:br/>
        <w:t>дегеніндегі қасты нүн әрпіне ұқсатуы, немесе:</w:t>
        <w:br/>
        <w:t>«Жан» - ымдағы жем - ол екі далаңға пида;</w:t>
        <w:br/>
        <w:t>Анден соң өліп - таза ниналіңға пида,</w:t>
        <w:br/>
        <w:t>Нуні дағы-ғанбарлық һилалиңға пида,</w:t>
        <w:br/>
        <w:t>Қалған екі нуқта - екі қалыңға пида!</w:t>
        <w:br/>
        <w:t>(Жанымның «ж» әрпі ол екі қасыңа құрмандық. Онан соң, «а»</w:t>
        <w:br/>
        <w:t>әрпі таза бойыңа құрмандық, «н» әрпі дағы жақсы иісті ай жүзіңе</w:t>
        <w:br/>
        <w:t>құрмандық. Қалған екі ноқат (бірі «ж» ның, бірі «н» ноқаттары)</w:t>
        <w:br/>
        <w:t>бетіндегі екі қалыңа құрмандық!), - деген өлеңіндегі ж, д, а, н</w:t>
        <w:br/>
        <w:t>әріптері мен ноқаттардың бірін ол, бірін бұл мүшелерге меңзетуі</w:t>
        <w:br/>
        <w:t>- осы әріп бейнесін ісіне асырған ақындық ойыны болатын. Абай</w:t>
        <w:br/>
        <w:t>осыған шейін барып, шағатай үлгісінің ұшығына шыққан түрі</w:t>
        <w:br/>
        <w:t>бар. Бұл алты жыл ішінде Абайдың түр іздеу екпіні көп өскендігін</w:t>
        <w:br/>
        <w:t>көрсетсе, оның үстіне әріп бейнесін шағатайша бейне түрінде</w:t>
        <w:br/>
        <w:t>қолдануға місе тұтпай, әріп орнына дыбыс алғанын, әр дыбысты</w:t>
        <w:br/>
        <w:t>сол дыбыспен басталатын сөзге символ есебінде ұстағанын</w:t>
        <w:br/>
        <w:t>көрсетеді: а - ай, б - боле, т- тіл, с- саламат, ш- шекер, к- кәміл,</w:t>
        <w:br/>
        <w:t>м- мейірім, н - нала, тағы басқалар. Осының өзі шағатай үлгісін</w:t>
        <w:br/>
        <w:t>ішінен шіріте бастағаны болу керек.</w:t>
        <w:br/>
        <w:t>Шынында «Әліп дек ай йүзіңе ғибрат еттім» өлеңі алдыңғы</w:t>
        <w:br/>
        <w:t>екі өлеңнен көріне басқа. Бұл - шағатайдан қашықтай бастаған,</w:t>
        <w:br/>
        <w:t>109</w:t>
      </w:r>
    </w:p>
    <w:p>
      <w:r>
        <w:t>«Ананың баланы сүюі», «Балғожа бидің баласына жазған хаты»,</w:t>
        <w:br/>
        <w:t>«Жаз», «Жаз шыққанда», «Өзен»деген өлеңдері, қазақ поэзиясында</w:t>
        <w:br/>
        <w:t>дәстүр жағынан фольклордан бірінші рет бөлінген, бірінші рет</w:t>
        <w:br/>
        <w:t>европалық жазба поэзия стилінде жазылған шығармалар.</w:t>
        <w:br/>
        <w:t>Бірақ оқыту, мектеп ашу, оқу құралдарын жазу сияқты</w:t>
        <w:br/>
        <w:t>ағартушылық жұмысымен шұғылданған Алтынсарин ақындық</w:t>
        <w:br/>
        <w:t>өнерін еркін жарыққа шығара алмады. Мұндай озат идеяны жыр</w:t>
        <w:br/>
        <w:t>етіп қазақ әдебиетінде жаңа поэзияны бірінші рет жасаған Абай</w:t>
        <w:br/>
        <w:t>Құнанбаев еді (1845-1904).</w:t>
        <w:br/>
        <w:t>Шоқанның, Ыбырайдың, Абайдың қазақ халқының тағдырына</w:t>
        <w:br/>
        <w:t>қайғырулары бір сарында болғанмен, қазақтың қоғамдық көшіне</w:t>
        <w:br/>
        <w:t>сілтеген жолдары ұштасқанмен, бұл үшеуі бірімен бірі таныс</w:t>
        <w:br/>
        <w:t>болды дерлік, я бірінің пікірін бірі білді дерлік дәлелді документ</w:t>
        <w:br/>
        <w:t>әзірге жоқ. Шоқанды Ыбырай білді ме деп жорамалдауға бір дәлел:</w:t>
        <w:br/>
        <w:t>Шоқанмен таныс болған адам - Григорьев Орынбордағы шекара</w:t>
        <w:br/>
        <w:t>комиссияның председателі боп қызмет атқарған. Алтынсарин</w:t>
        <w:br/>
        <w:t>қоғам жұмысына араласқаннан бастап, Григорьев онымен де</w:t>
        <w:br/>
        <w:t>жақын болған. Шоқан мен Ыбырай, бірінші жақтан, осы Григорьев</w:t>
        <w:br/>
        <w:t>арқылы сырттан танысқан болар деп жобаласақ, екінші жақтан, ХІХ</w:t>
        <w:br/>
        <w:t>ғасырдың 60-жылдарынан бастап, Шоқанның Ресей географиялық</w:t>
        <w:br/>
        <w:t>қоғамының еңбектерінде басылған шығармаларын Ыбырай оқуы</w:t>
        <w:br/>
        <w:t>мүмкін. Осылай сырттан таныспаса, ол екеуі бірін-бірі жүздесіп</w:t>
        <w:br/>
        <w:t>көріскен адам емес.</w:t>
        <w:br/>
        <w:t>Ыбырай мен Абай да бірімен бірі жүздескен адамдар емес.</w:t>
        <w:br/>
        <w:t>Ыбырайдың «хрестоматиялары» ХІХ ғасырдың 70-жылдарында</w:t>
        <w:br/>
        <w:t>басылды. Осы «хрестоматиялармен» Абай таныс болды ма деген</w:t>
        <w:br/>
        <w:t>пікірге оқушыны келтіретін мынандай жағдай бар: Ыбырайдың</w:t>
        <w:br/>
        <w:t>«хрестоматиясында» басылатын «Жаз». «Жаз шыққанда» дейтін</w:t>
        <w:br/>
        <w:t>өлеңдері мен Абайдың «Жазғытұры», «Жазды күн шілде болғанда»</w:t>
        <w:br/>
        <w:t>деген өлеңі түр, мазмұн, дәстүр жағынан өте қабысатындығы.</w:t>
        <w:br/>
        <w:t>Ыбырайдың:</w:t>
        <w:br/>
        <w:t>«Өнер білім бар жұрттар</w:t>
        <w:br/>
        <w:t>Тастан сарай салғызды,</w:t>
        <w:br/>
        <w:t>Айшылық алыс жерлерден</w:t>
        <w:br/>
        <w:t>Көзді ашып жұмғанша</w:t>
        <w:br/>
        <w:t>Жылдам хабар алғызды...</w:t>
        <w:br/>
        <w:t>Мал істейтін жұмысты</w:t>
        <w:br/>
        <w:t>Отпен суға түсірді»...</w:t>
        <w:br/>
        <w:t>121</w:t>
        <w:br/>
        <w:t>2. Абай қазақтың халық әдебиетін жақсы біле тұра, оның айдын</w:t>
        <w:br/>
        <w:t>жолымен жүріп кетуге шамасы келе тұра, оны да өзіне баянды жол</w:t>
        <w:br/>
        <w:t>деп есептемеген, онан да шетке шыққан.</w:t>
        <w:br/>
        <w:t>3. Абай жер жүзінің классик әдебиетінің үлгісін таңдап ұстап,</w:t>
        <w:br/>
        <w:t>қазақ әдебиетін Байрон, Шиллер, Гете, Пушкин, Лермонтов,</w:t>
        <w:br/>
        <w:t>Толстой ізімен Батысқа жетелеген.</w:t>
        <w:br/>
        <w:t>Әдебиет арнасын басқа жаққа бүрумен байланысты өлеңнің</w:t>
        <w:br/>
        <w:t>мазмұндылығы, көркемдігі, бояуы - бәрі де өзгеруі керек деп</w:t>
        <w:br/>
        <w:t>табады. Бұл жөнінде:</w:t>
        <w:br/>
        <w:t>а) Ауыз әдебиетінің өзгешелігі болып сақталып келген өлеңдегі</w:t>
      </w:r>
    </w:p>
    <w:p>
      <w:r>
        <w:t>басы артық бос сөздерді шығарып, өлең сөзінің мәнділігін</w:t>
        <w:br/>
        <w:t>арттырады;</w:t>
        <w:br/>
        <w:t>ә) Бұрын жай қосақталып, негізгі тақырыппен жарыса жүріп,</w:t>
        <w:br/>
        <w:t>оны солғындатуға себеп болатын көлденең суреттерді шағындап,</w:t>
        <w:br/>
        <w:t>қиындап, олардан жаңа бейне құрастырады. Бұрынғы мақал, мәтел,</w:t>
        <w:br/>
        <w:t>халық сенімі секілділердің қатып, құрысып қалған суреттерін</w:t>
        <w:br/>
        <w:t>жанды жүрек кейіпке айналдырады;</w:t>
        <w:br/>
        <w:t>б) Қазақ өлеңін түр жағынан байытып, жаңа өлшеулер, жаңа</w:t>
        <w:br/>
        <w:t>ұйқасымдар, жаңа ритмдер туғызады;</w:t>
        <w:br/>
        <w:t>в) Әдебиет тіліндегі халық үлгісінің басы артық қосарларын</w:t>
        <w:br/>
        <w:t>жоюмен қабат, шығыс үлгісінен келіп жүрген араб-парсы сөздерін</w:t>
        <w:br/>
        <w:t>де қуып, әдебиет тілін тазартып, қазақ тілінің бар байлығын іске</w:t>
        <w:br/>
        <w:t>асыруға жол ашып, жазба әдеби тіліміздің іргесін қалайды;</w:t>
        <w:br/>
        <w:t>г) Көркем шығармаларды өзі де шығарып, ірі ақындардан да</w:t>
        <w:br/>
        <w:t>аударып, әдеби аударманың, жаңа заман әдебиетіндегі бірқатар</w:t>
        <w:br/>
        <w:t>белгілі жанрлардың үлгісін іспен береді.</w:t>
        <w:br/>
        <w:t>5. Халық әдебиетінің кері тарауларының бірі болған</w:t>
        <w:br/>
        <w:t>мақалдардың жарамсызы көп екенін ашып көрсетіп, өзі де бірнеше</w:t>
        <w:br/>
        <w:t>мақал шығарады.</w:t>
        <w:br/>
        <w:t>6. Әдебиет жұмысында өзгеріс жасаумен қатар, әлінше қазақ</w:t>
        <w:br/>
        <w:t>музыкасында жаңалық ендірудің талабын істейді.</w:t>
        <w:br/>
        <w:t>Міне, осының бәрі де құрғақ сөз емес, Абайдың істеген істері.</w:t>
        <w:br/>
        <w:t>Адамды істеген ісіне қарай сынайтын болсақ, бұл істерді, бұларды</w:t>
        <w:br/>
        <w:t>істеген адамдарды қалай бағалауымыз керек?</w:t>
        <w:br/>
        <w:t>Абайды қолда барға қанағаттандырмайтын, үздіксіз сынға,</w:t>
        <w:br/>
        <w:t>таусылмас назарлыққа қуып салатын, атам заманнан, ата-бабадан</w:t>
        <w:br/>
        <w:t>қалған, замандас, бастастары түскен даңғыл жолға сыйдырмайтын</w:t>
        <w:br/>
        <w:t>не?</w:t>
        <w:br/>
        <w:t>116</w:t>
        <w:br/>
        <w:t>Жоңғардың шабыншылығынан ығысқан кіші жүз қазақтары</w:t>
        <w:br/>
        <w:t>Еділ мен Жайықтың арасына паналады. Ол кезде, сол өлкелерге</w:t>
        <w:br/>
        <w:t>қанатын жайған Руссияның күшті мемлекеті, кіші жүзді панасына</w:t>
        <w:br/>
        <w:t>алды. Әбілхайыр бастаған кіші жүз, 1737 жылы амалсыз Ресей</w:t>
        <w:br/>
        <w:t>патшалығына қарады.</w:t>
        <w:br/>
        <w:t>Кіші жүзді бағындырған Руссия ХУІІ ғасырдың аяғында орта</w:t>
        <w:br/>
        <w:t>жүзді, ХІХ-ғасырдың ортасында ұлы жүзді бағындырып, жүз</w:t>
        <w:br/>
        <w:t>жылдар шамасында қазақ даласын отарлау саясатын аяқтады.</w:t>
        <w:br/>
        <w:t>Патша үкіметінін, отарлау саясатына қазақ халқы еркімен</w:t>
        <w:br/>
        <w:t>көнген жоқ. Өзінің ұлт" тәуелсіздігінен айрылғысы келмеген</w:t>
        <w:br/>
        <w:t>ол, 1783 жылы кіші жүзде батыр Сырым Датовтың бастауымен</w:t>
        <w:br/>
        <w:t>көтеріліске шықты. Бұл көтеріліс мылтық күшімен басылғанмен,</w:t>
        <w:br/>
        <w:t>ХІХ ғасырдың орта кезіне дейін қазақ даласының әр жерінде</w:t>
        <w:br/>
        <w:t>оқтын-оқтын шыға берді. Сол ғасырдың 20-30 жылдарында Исатай,</w:t>
        <w:br/>
        <w:t>Махамбеттердің бастауымен батыс Қазақстанда шыққан көтеріліс,</w:t>
        <w:br/>
        <w:t>30-40-жылдарда Кенесары, Наурызбайлардың бастауымен болған</w:t>
        <w:br/>
        <w:t>көтерілістер, масштабы кең, бірнеше жылға созылғанмен, көшпелі</w:t>
        <w:br/>
        <w:t>қазақ елінің найзасы, орыс заводтарынан шыққан зеңбірекке төтеп</w:t>
        <w:br/>
        <w:t>бера алмай сынды. 1847 жылы аяқталған Кенесары, Наурызбай</w:t>
        <w:br/>
        <w:t>көтерілісі күшпен басылғаннан кейін, патша үкіметінің әскері</w:t>
      </w:r>
    </w:p>
    <w:p>
      <w:r>
        <w:t>найза ұстағысы келген қазақтың қолын қырқып отырды, көтеріліс</w:t>
        <w:br/>
        <w:t>өрті сол сөнгеннен, 1916 жылға дейін тұтана алған жоқ.</w:t>
        <w:br/>
        <w:t>Бостандық жолындағы бұл құралды көтерілісгер әдебиетке де</w:t>
        <w:br/>
        <w:t>әсерін тигізді. Осы дәуірде жасаған халық ақындары бостандық</w:t>
        <w:br/>
        <w:t>күресін жырлаумен, ол күрестің ерлерін дәріптеумен шұғылданды.</w:t>
        <w:br/>
        <w:t>Махамбет, Нысамбай сияқты ақындар, бостандық күрес</w:t>
        <w:br/>
        <w:t>поээиясының туын жоғары көтерумен аттарын қазақ әдебиетінің</w:t>
        <w:br/>
        <w:t>тарихына алтын жазумен жазып қалдырды.</w:t>
        <w:br/>
        <w:t>Қазақ халқының бостандық күресі ХІХ ғасырдың 50</w:t>
        <w:br/>
        <w:t>жылдарында бітуі, содан кейін, 1916 жылға дейін патша үкіметінің</w:t>
        <w:br/>
        <w:t>қазаққа бас көтертпеуі, қазақ әдебиетінде «Зар-заман» ағымын</w:t>
        <w:br/>
        <w:t>туғызды. Шортанбай Қанаев (1818-1881) бастаған бұл ағымның</w:t>
        <w:br/>
        <w:t>тақырыбы - қолынан құралы алынған қазақ халқының білектен</w:t>
        <w:br/>
        <w:t>жүрекке ауысқан ыза күшін жырлау, екі жақты қанауға түскен</w:t>
        <w:br/>
        <w:t>қазақ еңбекшілерінің зарын жырлау еді.</w:t>
        <w:br/>
        <w:t>ХІХ ғасырдың екінші жартысында, «Зар-заман» ағымының</w:t>
        <w:br/>
        <w:t>ізін шала, қазақтың қоғамдық пікірінде, оның ішінде әдебиетінде</w:t>
        <w:br/>
        <w:t>ағартушылық ағым туады. Бұл ағымды бастаушы - қазақ</w:t>
        <w:br/>
        <w:t>119</w:t>
        <w:br/>
        <w:t>сөйте тұра, Абай өлеңі - қазақ өлеңі, қазақ өмірінің суреті, қазақ</w:t>
        <w:br/>
        <w:t>тілімен жазылған, қазаққа түсінікті болып шығады. Ол Пушкинді,</w:t>
        <w:br/>
        <w:t>Лермонтовты, Крыловты қазақша сөйлетеді, күпілі қазақты</w:t>
        <w:br/>
        <w:t>Пушкинше, Лермонтовша сөйлетеді. Абайдың арқасында ХІХ</w:t>
        <w:br/>
        <w:t>ғасырдың соңғы ширегінде қазақ аулындағы қызойнаққа Онегин</w:t>
        <w:br/>
        <w:t>мен Татьяна «қатысады». Абайдың арқасында ХІХ ғасырда</w:t>
        <w:br/>
        <w:t>қазақтың әдебиеті өзінің атам заманғы «азалы ақ көрпесін сілке</w:t>
        <w:br/>
        <w:t>тастап», Европаның классикалық әдебиетінің қалыбына түседі,</w:t>
        <w:br/>
        <w:t>сүйте тұра қазақ әдебиеті болушылығын да бұзбайды.</w:t>
        <w:br/>
        <w:t>Бұлайша ескіні жаңаға ұштастырып, жан бітіру үлкен</w:t>
        <w:br/>
        <w:t>шеберлікпен ғана болатын іс. Абайдан біз осы ірі шеберлікті</w:t>
        <w:br/>
        <w:t>көреміз. Абай - ақын болғанының үстіне ескі мәдениет мұрасын</w:t>
        <w:br/>
        <w:t>дұрыс пайдалана білген ақын. Абай ескікүншығыстыңэкзотикалық</w:t>
        <w:br/>
        <w:t>өнерінің бірі - шағатай әдебиетімен де жақсы таныс болып, онан</w:t>
        <w:br/>
        <w:t>жанына азық таба алмай, ілгері басқан Европа үлгісін таңдап</w:t>
        <w:br/>
        <w:t>ұстағанының үстіне, қазақтың халық әдебиет мұрасын да жете</w:t>
        <w:br/>
        <w:t>тексерген, оны барынша бағалаған, онан бар керегінала білген адам.</w:t>
        <w:br/>
        <w:t>Абайдың баласы Турағулдың естелігінде: «Қазақтың ертегілерінде</w:t>
        <w:br/>
        <w:t>естіген ертегісі кем шығар. Сонда, қазақтың ескі ертегісі ен: бұрын</w:t>
        <w:br/>
        <w:t>қай жерлерде жүргені, көршілес күндес елдері қай жұрттар екені,</w:t>
        <w:br/>
        <w:t>елдің ескі салты, арманы, кәсіп-қарекеті не екені көрінеді деуші</w:t>
        <w:br/>
        <w:t>еді»,- дейді. Міне, бұл халық әдебиетін (ертегіні) осы ғылым</w:t>
        <w:br/>
        <w:t>айтуындағыдай бағалай алғандығы. Қазақтың мақалдарына қарап</w:t>
        <w:br/>
        <w:t>отырып, қазақтың тарихын қарастыруы да, өз сөзіндегі қазақтың</w:t>
        <w:br/>
        <w:t>шаруашылық қалпын, дүниеге көзқарасын білуге мақалдарды кілт</w:t>
        <w:br/>
        <w:t>қылғысы келгендері де - бәрі де халық әдебиеті мұрасын қалай</w:t>
        <w:br/>
        <w:t>пайдалану жолын түсінгенін көрсетеді.</w:t>
        <w:br/>
        <w:t>Сонымен бірге, Абай ескі мұраны талғамай ала беретін адам</w:t>
        <w:br/>
        <w:t>емес. Ол ескіден қалған мұраға да, өз заманының жайына да</w:t>
        <w:br/>
        <w:t>сын көзімен қарап, өзінің ақыл елегінен өткізіп алған. Қашаннан</w:t>
        <w:br/>
        <w:t>келе жатқан «мәңгі шындық» саналатын мақалдарды, әдет заңын</w:t>
        <w:br/>
        <w:t>Абайдай қирата сынға алған қазақта ол кезде болмаған. «Ата-</w:t>
        <w:br/>
        <w:t>анадан мал тәтті», «Атың шықпаса жер өрте», «Жарлы болсаң,</w:t>
        <w:br/>
        <w:t>арлы болма», «Көппен көрген ұлы той» т. б. неше мақалдардың</w:t>
        <w:br/>
        <w:t>сырын ашып сынаған адам -Абай.</w:t>
      </w:r>
    </w:p>
    <w:p>
      <w:r>
        <w:t>1905 жылдың төңкерісі халық санасын басқан қара тұманды</w:t>
        <w:br/>
        <w:t>бірқатар серпілтіп, онан соңғы реакция дәуірі бүркеулі сырдың</w:t>
        <w:br/>
        <w:t>көбін ашып, колония саясаты азуын күннен-күнге батырып, қазақ</w:t>
        <w:br/>
        <w:t>114</w:t>
        <w:br/>
        <w:t>халқының бүкіл Руссияға әйгілі ғалымы, демократы Шоқан</w:t>
        <w:br/>
        <w:t>Уәлиханов (1837-1865). Білімді орыстың кадетский корпусынан</w:t>
        <w:br/>
        <w:t>алған, орыс армиясының офицері, орыстың атақты жазушылары</w:t>
        <w:br/>
        <w:t>Федор Достоевскийдің, Апаллон Майковтың досы - халық</w:t>
        <w:br/>
        <w:t>сүйгіш демократ Шоқан Уәлиханов, қазақ халқы келешекте ұлы</w:t>
        <w:br/>
        <w:t>орыс халқының бай мәдәниетіне жетілу арқылы бақытты бола</w:t>
        <w:br/>
        <w:t>алады деген пікірге келген кісі. Бірақ арманына жете алмай, ол</w:t>
        <w:br/>
        <w:t>27 жасында құрт ауруынан қайтыс болды. Орыс білімінен нәр</w:t>
        <w:br/>
        <w:t>алу арқылы қазақтың ұлттық мәдениетін жоғары сатыға көтеру</w:t>
        <w:br/>
        <w:t>арманына жетпегенмен қазақ халқының, Орта Азия халықтарының</w:t>
        <w:br/>
        <w:t>азаматтық тарихы, мәдениет тарихы, географиясы, табиғат"</w:t>
        <w:br/>
        <w:t>байлықтары туралы демократшыл кемеңгер көп ғылыми еңбектер,</w:t>
        <w:br/>
        <w:t>нұсқалар қалдырды. Бұлардың маңызы аса зор, және келешекте де</w:t>
        <w:br/>
        <w:t>зор болмақ. Академик Н. И. Веселовский Уәлихановқа «Шығыс</w:t>
        <w:br/>
        <w:t>ғылымының шолпаны» деген бағаны осы еңбектеріне қарай берген.</w:t>
        <w:br/>
        <w:t>Уәлихановтың қазақты орыс мәдениетіне жетілдіру ісін бірінші</w:t>
        <w:br/>
        <w:t>рет қазақарасында іске асырушы Ыбырай Алтынсарин(1841-1889).</w:t>
        <w:br/>
        <w:t>Орынбордың екі жылдық учительдер курсын орыс тілінде бітірген</w:t>
        <w:br/>
        <w:t>ол,үкіметалдына, қазақарасына орысша-қазақша мектеп ашу керек</w:t>
        <w:br/>
        <w:t>деген талап қояды да, 1864 жылы үкіметтен рұқсат алады. Осы</w:t>
        <w:br/>
        <w:t>ниетпен іске кіріскен Алтынсарин өзі өлгенге дейін Қазақстанның</w:t>
        <w:br/>
        <w:t>қазіргі Солтүстік Қазақстан, Қостанай, Ақтөбе облыстарының</w:t>
        <w:br/>
        <w:t>қалаларында, ауылдарында «Орысша-Қазақша» аталған мектептер</w:t>
        <w:br/>
        <w:t>ашады. Оған дейін қазақта ұлт мектебі болмаған. Қазақ балаларын</w:t>
        <w:br/>
        <w:t>Орта Азиядан келген қожалар, татардың молдалары араб әрпімен,</w:t>
        <w:br/>
        <w:t>балаларға түсініксіз дін сабағын ғана оқытқан.</w:t>
        <w:br/>
        <w:t>Алтынсарин ашқан мектептерде қазақ тілі бірінші рет оқылады.</w:t>
        <w:br/>
        <w:t>Бастауыш кластарға арнаған оқу кітаптарына Алтынсарин орыс</w:t>
        <w:br/>
        <w:t>әрпімен кәдімгі қазақ тіліңде жазады. Бұл орыс әрпін қазақтың</w:t>
        <w:br/>
        <w:t>бірінші қолдануы. Алтынсариннің мектептерінде, алғашқы</w:t>
        <w:br/>
        <w:t>кластарында әуелі қазақша оқыған балалар, орыс тілін де үйрене</w:t>
        <w:br/>
        <w:t>бастайды да, соңғы кластарда орысша жақсы біліп шығады.</w:t>
        <w:br/>
        <w:t>Қазақтан орысша оқыған интеллигенция көпшілігі бірінші рет</w:t>
        <w:br/>
        <w:t>Алтынсарин мектептерінен шықты десек қаталаспаймыз.</w:t>
        <w:br/>
        <w:t>Алтынсарин ақын болған адам. Мектепке арнап жазған оның</w:t>
        <w:br/>
        <w:t>хрестоматиясындағы өзі жазған «Өнер білім бар жүрттар»,</w:t>
        <w:br/>
        <w:t>4 «Сочинения Ч. Ч. Валиханова», 1904г. рус. географ, об-во. том ХХІХ, стр. 1.</w:t>
        <w:br/>
        <w:t>120</w:t>
        <w:br/>
        <w:t>деп ұсынатыны орыс мектебі. Балаларын орыс мектебіне берген</w:t>
        <w:br/>
        <w:t>Абай, өз балаларының оқығанына ғана қуанбайды, барлық қазақ</w:t>
        <w:br/>
        <w:t>балаларының оқығанын қуаныш көреді.</w:t>
        <w:br/>
        <w:t>Өз баласының да, өзге қазақтың баласының да оқуына Абай</w:t>
        <w:br/>
        <w:t>тілектес боп қуанғанда, оларды халыққа пайда келтіреді деп</w:t>
        <w:br/>
        <w:t>қуанады. Оқыған жастарды Абай:</w:t>
      </w:r>
    </w:p>
    <w:p>
      <w:r>
        <w:t>«Военный қызмет іздеме,</w:t>
        <w:br/>
        <w:t>Оқалы киім киюге...</w:t>
        <w:br/>
        <w:t>Қызмет қылма оязға,</w:t>
        <w:br/>
        <w:t>Жанбай жатып сөнуге» -</w:t>
        <w:br/>
        <w:t>деп шенге құмарлықтан бездіреді де, «Салтыков пен Толстой бол»</w:t>
        <w:br/>
        <w:t>деп үгіттейді. Абай қазақ жастарына орыстың ұлы жазушыларын</w:t>
        <w:br/>
        <w:t>ғана емес, жалпы ғылым иелерін ұстаз тұтуды ұсынады.</w:t>
        <w:br/>
        <w:t>.«.Білім, өнер үйрену тек салт емес, өмірге, элеуметтік тіршілікке</w:t>
        <w:br/>
        <w:t>құрал деп таниды ақын.</w:t>
        <w:br/>
        <w:t>«Әсемпаз болма әр неге,</w:t>
        <w:br/>
        <w:t>Өнерпаз болсаң арқалан.</w:t>
        <w:br/>
        <w:t>Сен де бір кірпіш дүниеге</w:t>
        <w:br/>
        <w:t>Кетігін тап та бар қалан».</w:t>
        <w:br/>
        <w:t>Данышпан Абай өз заманындағы қазақ әдебиетінің екі жағдайын</w:t>
        <w:br/>
        <w:t>көрді:</w:t>
        <w:br/>
        <w:t>1. Қазақ әдебиетінің салмағы фольклорда. Қазақ фольклоры бай</w:t>
        <w:br/>
        <w:t>екені рас, сол байлықтан Абай суарылды да. Бірақ, фольклормен</w:t>
        <w:br/>
        <w:t>ғана қазақтың ұлттық әдебиетін жасауға болмайды. Әдебиеттің</w:t>
        <w:br/>
        <w:t>ұлттық дәнін толық пісіретін жазба әдебиет.</w:t>
        <w:br/>
        <w:t>2. Жазба әдебиет қазақта Абайға дейін де болды. Бірақ ислам</w:t>
        <w:br/>
        <w:t>дінінің салдарынан Абайға дейінгі қазақ жазба әдебиетінің тілі</w:t>
        <w:br/>
        <w:t>араб, парсы сөздерімен шұбарланып, халыққа түсініксіз халге</w:t>
        <w:br/>
        <w:t>көшті.</w:t>
        <w:br/>
        <w:t>Халықты прогрестік жолға бастауда әдебиетті қажетті құрал</w:t>
        <w:br/>
        <w:t>деп ұққан Абай әдебиеттегі ақындық қызметін қазақтың әдебиет</w:t>
        <w:br/>
        <w:t>тілін халыққа түсініксіз сөздерден аршудан, өз өлеңдерін халық</w:t>
        <w:br/>
        <w:t>түсінетін тілмен жазудан бастады.</w:t>
        <w:br/>
        <w:t>Абай өзінің шығармаларында тілінің халқына түсініктілігімен</w:t>
        <w:br/>
        <w:t>ғана қанағаттанған жоқ. Кәдімгі қазақ тілімен өлең жазғанда не</w:t>
        <w:br/>
        <w:t>мақсат қолданатынын ол былайша баяндады:</w:t>
        <w:br/>
        <w:t>Мақсатым тіл ұстартып, өнер шашпақ,</w:t>
        <w:br/>
        <w:t>Наданның көзін қойып көңлін ашпақ.</w:t>
        <w:br/>
        <w:t>126</w:t>
        <w:br/>
        <w:t>поэзияға жәрдем етер бірі жоқ. «Аттың сыны», «Жаздыкүн</w:t>
        <w:br/>
        <w:t>шілде болғанда» сияқты өлеңдеріне пікір айта алса да, терең</w:t>
        <w:br/>
        <w:t>сезім, жаңа теңеу, жаңа түр, ой жағынан оларға сүйене де,</w:t>
        <w:br/>
        <w:t>сене де алмайтын еді. Абайдың ұстазы да, мектебі де -ХІХ</w:t>
        <w:br/>
        <w:t>ғасырдағы орыс халқының озық поэзиясы, әсіресе, Пушкин мен</w:t>
        <w:br/>
        <w:t>Лермонтов.</w:t>
        <w:br/>
        <w:t>Абайдан кейінгі елу жылдың ішінде қазақ халқының жазба</w:t>
        <w:br/>
        <w:t>әдебиеті ХІХ ғасырда арман ете алмайтын биікке көтерілді.</w:t>
        <w:br/>
        <w:t>Абайға қоя алмайтын сындарды көтеретін үлкен әдебиетке</w:t>
        <w:br/>
        <w:t>айналды. Оның аты - қазақ әдебиеті, ол -ұлы дәуіріміздің</w:t>
        <w:br/>
        <w:t>жемісі, өскен ойдан туған, өзінің әлеуметтік асыл құрал екенін</w:t>
        <w:br/>
        <w:t>таныған әдебиет. Біздің осы табыстарымызда қазақ халқының</w:t>
        <w:br/>
        <w:t>барлық болашағын ұлы орыс халқымен біріктіруге өшпейтін</w:t>
      </w:r>
    </w:p>
    <w:p>
      <w:r>
        <w:t>еңбек еткен ұлы ақынымыз Абайдың да үлкен еншісі бар.</w:t>
        <w:br/>
        <w:t>Оның тарихтан алар орныда осында, ол қазақ халқын ұлы орыс</w:t>
        <w:br/>
        <w:t>халқымен достастыруға сіңірген еңбегі арқылы, барлық рухани</w:t>
        <w:br/>
        <w:t>өрімізге жөн сілтеді.</w:t>
        <w:br/>
        <w:t>Жүзінің нәрімен -Д</w:t>
        <w:br/>
        <w:t>Бойының сыны жоқ -Ж</w:t>
        <w:br/>
        <w:t>Бүкшиіп, -3З</w:t>
        <w:br/>
        <w:t>Сексиіп, --3</w:t>
        <w:br/>
        <w:t>Түксиіп -</w:t>
        <w:br/>
        <w:t>Өлтірді». -Г</w:t>
        <w:br/>
        <w:t>ІШ. Абайдың өте қыйын түрде құрған, жолдарының буын саны</w:t>
        <w:br/>
        <w:t>әртүрлі келетін, бірақ белгілі заңы бар, шумағы 12 жолды өлең:</w:t>
        <w:br/>
        <w:t>Сен мені не етесің, -А</w:t>
        <w:br/>
        <w:t>Мені тастап. -Б</w:t>
        <w:br/>
        <w:t>Өнер бастап, -Б</w:t>
        <w:br/>
        <w:t>Жайыңа: -В</w:t>
        <w:br/>
        <w:t>Жана алдап, арбап -Г</w:t>
        <w:br/>
        <w:t>Өз бетіңмен сен кетесің -А</w:t>
        <w:br/>
        <w:t>Неге әуре етесің -А</w:t>
        <w:br/>
        <w:t>Қосылыспай -А</w:t>
        <w:br/>
        <w:t>Басылыспай -А</w:t>
        <w:br/>
        <w:t>Байыңа: -В</w:t>
        <w:br/>
        <w:t>Және жаттан бай тап -Г</w:t>
        <w:br/>
        <w:t>Өмір бойы қор етесің -А</w:t>
        <w:br/>
        <w:t>Абайдан бұрынғы қазақ өлеңінің ырғақ үйлесі, құрылысы</w:t>
        <w:br/>
        <w:t>әнге арналған. Абай осы заңды қатты сақтайды. Бірақ, Абайдың</w:t>
        <w:br/>
        <w:t>жаңадан тапқан өлеңдеріне лайықты қазақта эн жоқ. Сондықтан ол</w:t>
        <w:br/>
        <w:t>жаңа ырғақ, жаңа үйлестеріне арнап он жеті жаңа он шығарған. Ол</w:t>
        <w:br/>
        <w:t>әндері елге көп тараған, және сүйкімді әндер болған.</w:t>
        <w:br/>
        <w:t>Әнді Абай қалай болса солай шығармау керек. Өйткені, ол әнге</w:t>
        <w:br/>
        <w:t>өте жауапкер көзбен қараған және ұға білген, құлағы музыканы</w:t>
        <w:br/>
        <w:t>тыңдай да, айыра да алған.</w:t>
        <w:br/>
        <w:t>Музыканың да мазмұны, түрі болатынын, ақын сөзбен айтатын</w:t>
        <w:br/>
        <w:t>уақыйғаны, музыка дыбыспен де айтылатынын ұққан, оның жақсы</w:t>
        <w:br/>
        <w:t>я жаман әнге берер бағасы:</w:t>
        <w:br/>
        <w:t>«Әннің де естісі бар, есері бар,</w:t>
        <w:br/>
        <w:t>Тындаушының құлағын кесері бар.</w:t>
        <w:br/>
        <w:t>Ақылдының сөзіндей ойлы күйді,</w:t>
        <w:br/>
        <w:t>Тыңдағанда көңілдің өсері бар».</w:t>
        <w:br/>
        <w:t>Абайдың сүйгені «құр бақырған», «есер ән» емес, ойда</w:t>
        <w:br/>
        <w:t>қалдыратын, мазмұны терең, әсерлі «есті» ән.</w:t>
        <w:br/>
        <w:t>129</w:t>
        <w:br/>
        <w:t>Пока не требует поэта</w:t>
        <w:br/>
        <w:t>К свяшенной жертве Аполлон,</w:t>
        <w:br/>
        <w:t>В заботах суетного мира,</w:t>
        <w:br/>
        <w:t>Он малодушно погружен...</w:t>
      </w:r>
    </w:p>
    <w:p>
      <w:r>
        <w:t>Но лишь божественный глагол</w:t>
        <w:br/>
        <w:t>До слуха чуткого коснется,</w:t>
        <w:br/>
        <w:t>Душа поэта встрепенется,</w:t>
        <w:br/>
        <w:t>Как пробудившийся орел..</w:t>
        <w:br/>
        <w:t>Бұл Пушкин. Енді осылай басталатын Пушкин өлеңін Абайдың</w:t>
        <w:br/>
        <w:t>«Ақынымен» салыстырып қараңыз:</w:t>
        <w:br/>
        <w:t>«Адамның кейбір кездері</w:t>
        <w:br/>
        <w:t>Көңілде алаң басылса,</w:t>
        <w:br/>
        <w:t>Тәңірінің берген өнері</w:t>
        <w:br/>
        <w:t>Көк бұлттан ашылса.</w:t>
        <w:br/>
        <w:t>Сылдырар өңкей келісім</w:t>
        <w:br/>
        <w:t>Тас бұлақтың суындай.</w:t>
        <w:br/>
        <w:t>Кірлеген жүрек өз ішін</w:t>
        <w:br/>
        <w:t>Тұра алмас әсте жуынбай.</w:t>
        <w:br/>
        <w:t>Тәңірінің күні жарқырап,</w:t>
        <w:br/>
        <w:t>Ұйқыдан көңіл ашар көз.</w:t>
        <w:br/>
        <w:t>Қуаттан, ойдан бас құрап</w:t>
        <w:br/>
        <w:t>Еркеленіп шығар сөз.</w:t>
        <w:br/>
        <w:t>Қыранша қарап Қырымға,</w:t>
        <w:br/>
        <w:t>Мұң мен зарды қолға алар.</w:t>
        <w:br/>
        <w:t>Кектеніп надан, зұлымға</w:t>
        <w:br/>
        <w:t>Шиыршық атар, толғанар...»</w:t>
        <w:br/>
        <w:t>Мұнда екі ұлы ақынның бірінен біріне ауысқан бір ауыз сөз жоқ,</w:t>
        <w:br/>
        <w:t>бірақ, бірдей сөз бар. Пушкин, Лермонтов поэзиясының Абайға</w:t>
        <w:br/>
        <w:t>тиген әсері ылғи осылай болып келеді.</w:t>
        <w:br/>
        <w:t>Абайға үлкен әсер еткен ұлы ақынның бірі - Лермонтов. Абай</w:t>
        <w:br/>
        <w:t>Пушкиннің «Евгений Онегин» романының желісімен «Орыс</w:t>
        <w:br/>
        <w:t>қызы Татьяна» деп атарлық хатпен жазылған поэма жасады. Ал,</w:t>
        <w:br/>
        <w:t>Лермонтовтан «Қанжар», «Жартас», «Дұға», «Жолға шықтым бір</w:t>
        <w:br/>
        <w:t>жым-жырт түнде жалғыз» тағы-тағы көп өлеңдер аударды. Сөз</w:t>
        <w:br/>
        <w:t>жоқ, Абайға үндес келген Лермонтов поэзиясында «азаматтық»</w:t>
        <w:br/>
        <w:t>сарынның басымдылығы. Көп соққы көрген, адал ойын өз тұсына</w:t>
        <w:br/>
        <w:t>136</w:t>
        <w:br/>
        <w:t>«Құлақтан кіріп бойды алар,</w:t>
        <w:br/>
        <w:t>Жақсы ән мен тәтті күй.</w:t>
        <w:br/>
        <w:t>Көңілге түрлі ой салар,</w:t>
        <w:br/>
        <w:t>Әнді сүйсең менше сүй.</w:t>
        <w:br/>
        <w:t>Дүние ойдан шығады,</w:t>
        <w:br/>
        <w:t>Өзімді-өзім ұмытып.</w:t>
        <w:br/>
        <w:t>Көңілім әнді ұғады,</w:t>
        <w:br/>
        <w:t>Жүрегім бойды жылытып».</w:t>
        <w:br/>
        <w:t>Сібірдің атақты ғалымы Потанин қазақ поэзиясы, қазақәні</w:t>
        <w:br/>
        <w:t>туралы жазған еңбектерінде «маған барлық қазақ даласы әнге</w:t>
        <w:br/>
        <w:t>бөленіп тұрғандай, барлық қазақ даласы он салып тұрғандай</w:t>
        <w:br/>
        <w:t>көрінеді» деген. Қазақтың осындай бай музыкасын Абай жақсы</w:t>
        <w:br/>
        <w:t>ұққан.</w:t>
        <w:br/>
        <w:t>Қазақтың ұлттық тілін өркендетуде, ұлттық жазба әдебиетін</w:t>
        <w:br/>
        <w:t>жасауда Абайдың еңбегі осындай.</w:t>
        <w:br/>
        <w:t>Өлеңін халықты прогреске бастауға құрал ғып жұмсаған</w:t>
        <w:br/>
        <w:t>Абай осы идеясын іске асыруда өзіне серік іздеді. Бұндай</w:t>
        <w:br/>
        <w:t>серіктерді Абай өз заманынан таппады, сондықтан ол тілін</w:t>
      </w:r>
    </w:p>
    <w:p>
      <w:r>
        <w:t>алмаған елге -</w:t>
        <w:br/>
        <w:t>«Адасып алаңдама жол таба алмай,</w:t>
        <w:br/>
        <w:t>Берірек түзу жолға шық қамалмай.</w:t>
        <w:br/>
        <w:t>Не ғылым жоқ, немесе еңбек те жоқ,</w:t>
        <w:br/>
        <w:t>Ең болмаса кеттің ғой мал баға алмай» -</w:t>
        <w:br/>
        <w:t>деген өкінішті ренжуін айтты.</w:t>
        <w:br/>
        <w:t>Бірақ, халқын сүйген Абай, қажыдым деп үйінде үнсіз жата</w:t>
        <w:br/>
        <w:t>алмайды, серпілген көңілмен тағы да қалам ұстайды, замандастары</w:t>
        <w:br/>
        <w:t>ұқпағанмен сөзін ұғарлық жандар келешекте шығуына сенеді. Осы</w:t>
        <w:br/>
        <w:t>мақсатпен жазған өлеңінде ол,-</w:t>
        <w:br/>
        <w:t>«Әуелесін, қалқысын,</w:t>
        <w:br/>
        <w:t>От жалын боп шалқысын.</w:t>
        <w:br/>
        <w:t>Жылай-жырлай өлгенде</w:t>
        <w:br/>
        <w:t>Арттағыға сөз қалсын.</w:t>
        <w:br/>
        <w:t>Мендей ғарып кез болса.</w:t>
        <w:br/>
        <w:t>Мойын салсын ойлансын.</w:t>
        <w:br/>
        <w:t>Қабыл көрсе сөзімді,</w:t>
        <w:br/>
        <w:t>Кім таныса сол алсын»,-</w:t>
        <w:br/>
        <w:t>дейді. Үмітін келешекке жүктеген Абай, «сол келешек қандай</w:t>
        <w:br/>
        <w:t>болар екен» деп көзін алдыңғы заманға қадайды да, -</w:t>
        <w:br/>
        <w:t>130</w:t>
        <w:br/>
        <w:t>Буын саны төрттен асқан сөзді көтермейтін қазақ өлеңі, бір</w:t>
        <w:br/>
        <w:t>буынында үштен артық әрпі бар сөзді өте сирек қабылдайды, көп</w:t>
        <w:br/>
        <w:t>жерде, өлең үштен әрпі артық буындардың құрылысын бұзып,</w:t>
        <w:br/>
        <w:t>«бұлтты» - «бұлыт»қа айналдырып, «құрт», «сырт» сыяқты</w:t>
        <w:br/>
        <w:t>сөздерді аяғына дауысты, дыбыс, я; жаңа буын қосу арқылы түрін</w:t>
        <w:br/>
        <w:t>өзгертіп жібереді.</w:t>
        <w:br/>
        <w:t>Қазақ поэзиясына шумағы, ырғағы, үйлесі жаңа 11 түрлі</w:t>
        <w:br/>
        <w:t>өлең техникасын қосқанмен, Абай, жоғарыда айтқан қазақ</w:t>
        <w:br/>
        <w:t>өлең техникасының заңын бұзбайды, толық сақтайды.</w:t>
        <w:br/>
        <w:t>Орыс ақындарының өлең техникасын пайдаланғанмен, Абай</w:t>
        <w:br/>
        <w:t>ол техниканы қазақтың ұғымына, қазақ поэзиясының заңына</w:t>
        <w:br/>
        <w:t>лайықтап алатынын айттық қой. Солай ала тұра, Абай орыста</w:t>
        <w:br/>
        <w:t>бар өлең техникасымен қанағаттанбай, ізденіп, орыста, я дүние</w:t>
        <w:br/>
        <w:t>жүзінің поэзиясында жоқ техникаларды табады. Солардың ішінде,</w:t>
        <w:br/>
        <w:t>шумақ, ырғақ, үйлес жағынан ерекше көзге түсетін үш түрін атай</w:t>
        <w:br/>
        <w:t>кету қажет. Олар:</w:t>
        <w:br/>
        <w:t>І. «Сегізаяқ» - бір шумағында 5 және 8 буынды, жолдары аралас</w:t>
        <w:br/>
        <w:t>келетін, сегіз жолды өлең:</w:t>
        <w:br/>
        <w:t>«Алыстан сермеп, -А</w:t>
        <w:br/>
        <w:t>Жүректен тербеп, -А</w:t>
        <w:br/>
        <w:t>Шымырлап бойға жайылған. -Б</w:t>
      </w:r>
    </w:p>
    <w:p>
      <w:r>
        <w:t>Қиуадан шауып, -В</w:t>
        <w:br/>
        <w:t>Қыйсынын тауып, -В</w:t>
        <w:br/>
        <w:t>Тағыны жетіп қайырған. -Б</w:t>
        <w:br/>
        <w:t>Толғауы тоқсан қызыл тіл, -Г</w:t>
        <w:br/>
        <w:t>Сөйлеймін десең өзің біл». -Г</w:t>
        <w:br/>
        <w:t>П Алты және үш буынды жолдар араласып отыратын</w:t>
        <w:br/>
        <w:t>шумағы 16 жолды өлең:</w:t>
        <w:br/>
        <w:t>«Сырмақ қып астына -А</w:t>
        <w:br/>
        <w:t>Байының тоқымын. -Б</w:t>
        <w:br/>
        <w:t>Отының басына -А</w:t>
        <w:br/>
        <w:t>Төрінің қоқымын. -Б</w:t>
        <w:br/>
        <w:t>Бүксітіп, -В</w:t>
        <w:br/>
        <w:t>Бықсытып, -В</w:t>
        <w:br/>
        <w:t>Қоқсытып, -В</w:t>
        <w:br/>
        <w:t>Келтірді. -4Е</w:t>
        <w:br/>
        <w:t>Осының бәрімен -Д</w:t>
        <w:br/>
        <w:t>Көңілде міні жоқ, -Ж</w:t>
        <w:br/>
        <w:t>128</w:t>
        <w:br/>
        <w:t>сайт»</w:t>
        <w:br/>
        <w:t>Ғабит МҮСІРЕПОВ</w:t>
        <w:br/>
        <w:t>ҚАЗАҚ ӘДЕБИЕТІНІҢ ӨРКЕНДЕУ ЖОЛЫНДАҒЫ</w:t>
        <w:br/>
        <w:t>АБАЙДЫҢ ТАРИХИ ОРНЫ</w:t>
        <w:br/>
        <w:t>Қазақ халқының жарқын болашағы үшін алысып өткен ұлы</w:t>
        <w:br/>
        <w:t>ақыны Абай - бір елдің белгілі бір ғасырдағы ой өмірінің өрісі</w:t>
        <w:br/>
        <w:t>мен биігін көрсететін ақындардың қатарына қосылады.</w:t>
        <w:br/>
        <w:t>Алысты болжаған терең ойдың, үлкен сарынның ақыны Абай</w:t>
        <w:br/>
        <w:t>алды-артын шолып, қазақ халқының жалғыз әдебиеті емес,</w:t>
        <w:br/>
        <w:t>бүкіл рухани мәдениетінің келешегіне жөн сілтеп кетті. Абай өз</w:t>
        <w:br/>
        <w:t>заманынан анағұрлым биік тұрған ақын еді. Ол өз заманы мен</w:t>
        <w:br/>
        <w:t>өз елінің қайғы-мұңын көтергенде соны тарихи даму жолындағы</w:t>
        <w:br/>
        <w:t>бар адам баласының тақырыбына айналдыра алды.</w:t>
        <w:br/>
        <w:t>Абай қазақ халқының тарихындағы жаңа бір асудың тұсындағы</w:t>
        <w:br/>
        <w:t>ақыны. Бұл дәуір қазақ халқынан шыққан ой адамдарының ел</w:t>
        <w:br/>
        <w:t>болашағы үшін қатты толғанған кезі.</w:t>
        <w:br/>
        <w:t>Абайдың ұлылығы - ол тарихи жағдайлардан адаспай, алар</w:t>
        <w:br/>
        <w:t>бағытын, түсер жолын дәл тауып, қазақ елін ұлы орыс халқының</w:t>
        <w:br/>
        <w:t>бауырына бейімдеп, сол ұлы халықтың ұлы мәдениетіне</w:t>
        <w:br/>
        <w:t>құшағын кең аша ұмтылуында. Ойлы ақын Абай, бөріктіре келе</w:t>
        <w:br/>
        <w:t>жатқан патша отаршылдығының тұсында-ақ орыс халқының</w:t>
        <w:br/>
        <w:t>шын тұлғасын дұрыс таныған. Советтер Одағының үлкен</w:t>
        <w:br/>
        <w:t>жазушыларының бірі Леонид Соболев «Орыстікі дегеннің бәріне</w:t>
        <w:br/>
        <w:t>кек, бәріне қарғыс айтқызып келе жатқан патшалық езу-қанаудың</w:t>
        <w:br/>
        <w:t>тұсында, Абайдың орыс мәдениетіне ұмтылуы шын-ақ таң</w:t>
        <w:br/>
        <w:t>қаларлық іс», дейді.</w:t>
        <w:br/>
        <w:t>Ұмытпауымыз керек, Абайдың алдындағы және Абай</w:t>
        <w:br/>
        <w:t>тұсындағы «зарзаман» ақындарының бет алыс бағыты Абайға</w:t>
        <w:br/>
        <w:t>тіпті ұқсамайтын.</w:t>
        <w:br/>
        <w:t>Абай орыс халқымен ұғынысып, достасуға ерекше терең</w:t>
        <w:br/>
        <w:t>мән берген адам. Бұл қазақ халқының болашағының мәселесі</w:t>
      </w:r>
    </w:p>
    <w:p>
      <w:r>
        <w:t>деп қараған. Орыс халқының мол мәдениетіне терең бойлау, өз</w:t>
        <w:br/>
        <w:t>елінің алға басуының да бірден-бір шарты екенін айрықша терең</w:t>
        <w:br/>
        <w:t>133</w:t>
        <w:br/>
        <w:t>Москвада «Гослитиздат» арқылы (13 баспа табақ) орыс тілінде</w:t>
        <w:br/>
        <w:t>шығуы 1940 жыл. Осы жыйнақтан кейін ғана Абайды көп ұлтты</w:t>
        <w:br/>
        <w:t>Совет отаны тегіс таныды.</w:t>
        <w:br/>
        <w:t>...Абай арман еткен білім бұлағының кезін бүкіл совет еліне,</w:t>
        <w:br/>
        <w:t>оның ішінде қазаққа Октябрь революциясы ғана ашты.Ұлы орыс</w:t>
        <w:br/>
        <w:t>халқының орасан бай мәдениетіне қолы жеткен қазақ халқы</w:t>
        <w:br/>
        <w:t>Қазақстанда аз жылда шын мағнасындағы қазақтың үлт мәдениетін</w:t>
        <w:br/>
        <w:t>жасады: қазақ тілінде мыңдаған бастауыш мектептер, жүздеген</w:t>
        <w:br/>
        <w:t>орта мектептер, ондаған жоғарғы мектептер ашылып, олардан</w:t>
        <w:br/>
        <w:t>білімнің әр жүйесін еркін меңгерген халық қызметкерлері шықты,</w:t>
        <w:br/>
        <w:t>Абай заманында атымен жоқ қазақ баспасөзі туып, миллион</w:t>
        <w:br/>
        <w:t>даналап кітаптар басылды, жүздеген газеттер шықты; Абай кезінде</w:t>
        <w:br/>
        <w:t>жоқ қазақ театрлары құрылды, Абайдың әндерін қазақ артистері</w:t>
        <w:br/>
        <w:t>хормен айтты, қазақ музыкасы оркестрмен ойнады; көркем</w:t>
        <w:br/>
        <w:t>әдебиетте Абайдың ұрпақтары көбейіп, жүзге тарта мүшесі бар</w:t>
        <w:br/>
        <w:t>Жазушылар Одағын құрды, қазақ әдебиетінде, Абай заманында</w:t>
        <w:br/>
        <w:t>жоқ проза, драматургия, журналистика және сын жанрлары туды.</w:t>
        <w:br/>
        <w:t>Совет дәуірінде, Абайға арналып бірнеше мерекелер</w:t>
        <w:br/>
        <w:t>жасалды, солардың қортындысы сыяқты 1945 жылы август</w:t>
        <w:br/>
        <w:t>айында Абайдың туғанына 100 жыл толуын жалғыз қазақ емес,</w:t>
        <w:br/>
        <w:t>бүкіл совет халқы боп тойлағалы отыр.</w:t>
        <w:br/>
        <w:t>Абайдың торқалы тойын қуанышпен бірге өткізіп отырған</w:t>
        <w:br/>
        <w:t>көп ұлтты Совет Отанының алдында, бұдан жүз жыл бұрын</w:t>
        <w:br/>
        <w:t>Отанымыздың ең алдыңғы қатардағы ақынының бірі - Абайды</w:t>
        <w:br/>
        <w:t>туғызғанына бүгінгі бақытты қазақ халқы мақтанады.</w:t>
        <w:br/>
        <w:t>132</w:t>
        <w:br/>
        <w:t>Ұлы орыс елімен достастыруға, орыс мәдениетіне еншілес етуге</w:t>
        <w:br/>
        <w:t>бар өмірін жұмсаған Абайына қазақтың халқы да алғыс айтады.</w:t>
        <w:br/>
        <w:t>Абайдың ерекше ұлы еңбегі - орыс халқының ұлы мәдениетіне,</w:t>
        <w:br/>
        <w:t>ұлы ақындарына сүйене отырып, төменгі сатыда тұрған әдебиетін</w:t>
        <w:br/>
        <w:t>ең жоғарғы сатыға шыққан реалистік әдебиетке қосуында,</w:t>
        <w:br/>
        <w:t>революциялық ұлы адымында. Сондықтан Абай өткен заманның</w:t>
        <w:br/>
        <w:t>емес, бүгінгі дәуірдің ақыны. Орыс халқының ұлы мәдениетін</w:t>
        <w:br/>
        <w:t>меңгерудің қандай терең маңызы барлығын Абайдан көруге</w:t>
        <w:br/>
        <w:t>болады.</w:t>
        <w:br/>
        <w:t>П</w:t>
        <w:br/>
        <w:t>Көшпелі де қараңғы елдің ортасында өмірі өткен аса дарынды</w:t>
        <w:br/>
        <w:t>ақын Абай тағдырының қандай ауыр, қандай аянышты болғанын</w:t>
        <w:br/>
        <w:t>бар бейнесімен көз алдыңа әкеле қою да оңай емес. Ойсыз-мұңсыз</w:t>
        <w:br/>
        <w:t>тоқ жүрт үшін ізі білінбей өте беретін біріне бірі ұқсаған марғау</w:t>
        <w:br/>
        <w:t>күндер ойлы ақын үшін арылмай қойғаназап болуға тиісті. Үсті</w:t>
        <w:br/>
        <w:t>түгел қуарып, аздап қана астынан көктеп жататын күзгі даладай</w:t>
        <w:br/>
        <w:t>тозығы жеткен өмір ақын көңілін көтермеске керек. Сондай күйге</w:t>
        <w:br/>
        <w:t>ұшыраған ақын:</w:t>
      </w:r>
    </w:p>
    <w:p>
      <w:r>
        <w:t>«Ешкімге зияны жоқ, өзім көрген</w:t>
        <w:br/>
        <w:t>Бір қызық ісім екен сұм жалғанда!»</w:t>
        <w:br/>
        <w:t>деп жүдеу көңілін аңшылық сияқты аз қызықпен көтергенін өзі</w:t>
        <w:br/>
        <w:t>айтып кеткен. Абай кезіндегі «сұм жалған» Абайдың зар сөзі:</w:t>
        <w:br/>
        <w:t>«Несі өмір,</w:t>
        <w:br/>
        <w:t>Несі жүрт?</w:t>
        <w:br/>
        <w:t>Өңшең қырт,</w:t>
        <w:br/>
        <w:t>Бас қаңғырт!»</w:t>
        <w:br/>
        <w:t>Бірін бірі тез айдап, ел өмірін тез жаңартар заман ауысуы</w:t>
        <w:br/>
        <w:t>көшпелі далада ғасырларға созылады. Өмір баяу да мешеу. Ескілік</w:t>
        <w:br/>
        <w:t>сарылтып жасайды да, жаңалық жіңішкелеп қана кіріп, кемісу</w:t>
        <w:br/>
        <w:t>кешеулеп тамырланады. Бәйбішелі-тоқалдығымен, әмеңгерлігімен,</w:t>
        <w:br/>
        <w:t>ақсақалдылығымен міз бақпай мелшиіп тұрған кәрі заман жас</w:t>
        <w:br/>
        <w:t>өртеңді көктей орып, тымағымен тұншықтырады. Отаршыл мен</w:t>
        <w:br/>
        <w:t>озбыр үшін бүл елдің өзінен гөрі жүн-жұрқасы, тері-терсегі қымбат.</w:t>
        <w:br/>
        <w:t>Сондай жүт өмірде ақынға серпін беретін, ақын сезімін алға</w:t>
        <w:br/>
        <w:t>сүйреп, ақын ойына іздеу салатын әлеуметтік қақтығыстар қайсы?</w:t>
        <w:br/>
        <w:t>Қақтығыс болса - ол патриархалдық-феодалдық ру басыларының</w:t>
        <w:br/>
        <w:t>арасында әріден келе жатқан, бұқараны күнәсіз тонамалап</w:t>
        <w:br/>
        <w:t>138</w:t>
        <w:br/>
        <w:t>беделі тіпті күшейген кезі болу керек. Бірақ, Абай соның бәрін</w:t>
        <w:br/>
        <w:t>құрмалдық етіп, ақындығын табады, Бұл - әрине, прогресті</w:t>
        <w:br/>
        <w:t>үлкен ойдың әсері, ақын шабытына нәрлі де жаңа қорек</w:t>
        <w:br/>
        <w:t>табылғаны.</w:t>
        <w:br/>
        <w:t>Қолын кеш сермегендігіне өкінішпен бастаған Абай бізге</w:t>
        <w:br/>
        <w:t>қалдырған қымбат мұрасын жазба әдебиеттің жаңа кезеңіне</w:t>
        <w:br/>
        <w:t>сай үлгімен жасағанын көреміз. Бұл күнге дейінгі зерттеулерге</w:t>
        <w:br/>
        <w:t>қарағанда, Абайдың өз еңбектерінің ден салмағы соңғы 20</w:t>
        <w:br/>
        <w:t>жылына (1884-1903 жылдар) түссе, Пушкин, Лермонтов,</w:t>
        <w:br/>
        <w:t>Крылов шығармаларын аударған кезеңі де осы. Бұдан екі</w:t>
        <w:br/>
        <w:t>қорытынды жасауға болады: 1) Абайдың өз шығармалары</w:t>
        <w:br/>
        <w:t>мен аударушылық еңбегі қатар жүріп отырған; 2) Абай</w:t>
        <w:br/>
        <w:t>творчествосындағы толып жатқан жаңа өлең түрлері Пушкин</w:t>
        <w:br/>
        <w:t>мен Лермонтов поэзиясының терең зерттеу нәтижесінен туған.</w:t>
        <w:br/>
        <w:t>Сондықтан да Абай жасаған жаңа түрлер әлі күнге ескірмей,</w:t>
        <w:br/>
        <w:t>бүгінгі поэзиямызға үлгі болып, кейде тіпті әлі меңгере</w:t>
        <w:br/>
        <w:t>алмаған үлгі болып қалып отыр.</w:t>
        <w:br/>
        <w:t>Абайдың жаңа түрлер табуын сөз қылғанда, бұл жалғыз түр</w:t>
        <w:br/>
        <w:t>мәселесі емес, мазмұн мен түрдің бірлігі, тұтастығы екенін естен</w:t>
        <w:br/>
        <w:t>шығармауымыз керек. Біздің көп зерттеушілеріміз мұны әлі күнге</w:t>
        <w:br/>
        <w:t>ескермей келеді. Абай түрді түр үшін емес, айтайын деген ойын</w:t>
        <w:br/>
        <w:t>дәлірек, өтімді де ұтымды етіп айту үшін іздеген, жасаған да</w:t>
        <w:br/>
        <w:t>тапқан. Мысалы жазылуы төрт буын болса да, оқығанда түгел үш</w:t>
        <w:br/>
        <w:t>буын болып кететін:</w:t>
        <w:br/>
        <w:t>«Несі өмір,</w:t>
        <w:br/>
        <w:t>Несі жүрт?</w:t>
        <w:br/>
        <w:t>Өңшең қырт,</w:t>
        <w:br/>
        <w:t>Бас қаңғырт!»</w:t>
        <w:br/>
        <w:t>біздің буынға бөлінетін силлабикалық өлеңдердей, бір сөзін бір</w:t>
        <w:br/>
        <w:t>сөзілебімен бүркеп кетпейді, әр сөзін қаққан шегедей дәл оқытады.</w:t>
        <w:br/>
        <w:t>Болмаса:</w:t>
        <w:br/>
        <w:t>«Бойы бұлғаң,</w:t>
        <w:br/>
        <w:t>Сөзі жылмаң,</w:t>
        <w:br/>
        <w:t>Кімді көрсем, мен сонан -</w:t>
        <w:br/>
        <w:t>Бетті бастым,</w:t>
      </w:r>
    </w:p>
    <w:p>
      <w:r>
        <w:t>Қатты састым,</w:t>
        <w:br/>
        <w:t>Тұра қаштым жалма-жан»</w:t>
        <w:br/>
        <w:t>деген шумақты алайық. Жексұрын адамды суреттеуге түйреп</w:t>
        <w:br/>
        <w:t>142</w:t>
        <w:br/>
        <w:t>Абайдың өз шығармасына да байырғы түр болып қалады. Абай</w:t>
        <w:br/>
        <w:t>өлеңдерінің сонша бай түрлерін алып қарасаңыз, ол Абайдың</w:t>
        <w:br/>
        <w:t>өзінің төл тумасы, оған дейінгі қазақ поэзиясының төл тумасы</w:t>
        <w:br/>
        <w:t>емес. Екінші бұл тек қана «түр» мәселесі емес, поэзияны жаңа</w:t>
        <w:br/>
        <w:t>сатыға көтерудің мәселесі: терең ойдың бұзылмай-сынбай,</w:t>
        <w:br/>
        <w:t>оқушыға дәл жету үшін, мәніне түрі сай болу керек. Абай мазмұн</w:t>
        <w:br/>
        <w:t>мен түрді екі бөліп қарамаған. Міне, бұл есейіп-нығайған</w:t>
        <w:br/>
        <w:t>реалистік поэзияның салты. Абай «Жүректен тербеп, шымырлап</w:t>
        <w:br/>
        <w:t>бойға жайылар» дегенде өлеңнің түрін ғана айтпайды, сол әдемі</w:t>
        <w:br/>
        <w:t>түр арқылы бойды алатын ойды да айтады.</w:t>
        <w:br/>
        <w:t>Абайға дейін қазақта дәл тақырыпқа құрылған өлең де</w:t>
        <w:br/>
        <w:t>болмайтын. Біздің «өлең» деген ұғымға сыймай қалатын нәрсе</w:t>
        <w:br/>
        <w:t>жоқ еді. Көпшілік ұғымында «өлеңді» түп-тұқымға бөліп дұрыс</w:t>
        <w:br/>
        <w:t>ұғынбау осы күні де жоқ емес. Бұ да поэзияның балаң шағын</w:t>
        <w:br/>
        <w:t>көрсетеді. Абай қазақ ақындарына поэзияның түп-тұқымға,</w:t>
        <w:br/>
        <w:t>түрге, тарауға бөлінетінін ашып берді. Мұны да Абай үшін өз</w:t>
        <w:br/>
        <w:t>топырағымызда әзір тұрған нәрсе еді десек, құр өзімшілдіктен</w:t>
        <w:br/>
        <w:t>басқа дәлеліміз болмас еді.</w:t>
        <w:br/>
        <w:t>Қазақ поэзиясына сатира Абаймен кірді. Абай сатирасының</w:t>
        <w:br/>
        <w:t>түп ізі Салтыков, Некрасовқа қабысып жатады. Реалист ақын</w:t>
        <w:br/>
        <w:t>Абай реалист Пушкинмен, кекті Абай кекті Лермонтовпен</w:t>
        <w:br/>
        <w:t>үндес. Алған тақырыбын суреттеуі, дүние сезінуі, әр өлеңнің,</w:t>
        <w:br/>
        <w:t>өзіне тән екпіні, жылата алар мұңы, ширата алар кектілігі, орыс</w:t>
        <w:br/>
        <w:t>халқының ұлы классиктерімен үндес келіп отырады. Абайда</w:t>
        <w:br/>
        <w:t>еліктеу де жоқ, «қарыз алу да» жоқ, табыну да жоқ; поэзияның</w:t>
        <w:br/>
        <w:t>өмірдегі орнын сол Пушкин, Лермонтовша ұғыну бар. Солай</w:t>
        <w:br/>
        <w:t>болған соң, «бірі құрау, бірі жамау» ақындарға ызалы Абай,</w:t>
        <w:br/>
        <w:t>реалистік поэзияның жақсы үлгілерін қазақ әдебиетіне мол-</w:t>
        <w:br/>
        <w:t>мол кіргізіп отырады. Оны орыс әдебиетіндегі, я басқа бір</w:t>
        <w:br/>
        <w:t>әдебиеттегі қалпында емес, қазақ әдебиетінің рухына төл</w:t>
        <w:br/>
        <w:t>тумадай қабыса кететін етіп кіргізеді.</w:t>
        <w:br/>
        <w:t>Абайда еліктеу жоқ, үндестік барын даусыз дәлелдейтін көп</w:t>
        <w:br/>
        <w:t>өлеңдер бар. Абайдың «Жазы», «Қысы» Пушкин, Некрасовта</w:t>
        <w:br/>
        <w:t>кездесетін «Жаз» бен «Қыстарға» үндес. Бірақ, ол үндестік</w:t>
        <w:br/>
        <w:t>сезіну жағынан реалист ақындардың өз ойын өзінше дәл</w:t>
        <w:br/>
        <w:t>суреттей алу жағынан. Одан әрі десек, біріне жала жапқан</w:t>
        <w:br/>
        <w:t>боламыз. Бұл жөнде Пушкиннің «ақыны» мен Абайдың «ақын»</w:t>
        <w:br/>
        <w:t>дейтін өлеңін алып қарайық:</w:t>
        <w:br/>
        <w:t>135</w:t>
        <w:br/>
        <w:t>Үлгі алсын деймін ойлы жас жігіттер,</w:t>
        <w:br/>
        <w:t>Думан, сауық ойда жоқ әуел баста-ақ.</w:t>
        <w:br/>
        <w:t>Ұлы орыс халқының мәдениетін, әдебиетін сүйген Абай,</w:t>
        <w:br/>
        <w:t>орыстың классик ақындарының шығармаларын қазаққа таныстыру</w:t>
        <w:br/>
        <w:t>мақсатымен Крыловтың, Пушкиннің, Лермонтовтың өлеңдерін</w:t>
        <w:br/>
        <w:t>қазақ тіліне аударды. Орыс классиктерінің Абай аударған өлеңдерін</w:t>
        <w:br/>
        <w:t>қазақ халқы Абайдың өз өлеңдерінен кем сүйсініп оқыған жоқ. Абай</w:t>
      </w:r>
    </w:p>
    <w:p>
      <w:r>
        <w:t>аударған Татьяна, Онегиннің хаттары қазақ арасында жыршылар,</w:t>
        <w:br/>
        <w:t>әншілер арқылы ауыздан ауызға көшіп, халық фольклорына</w:t>
        <w:br/>
        <w:t>айналып кетті.</w:t>
        <w:br/>
        <w:t>Халықты прогреске, прогресшіл орыс мәдениетіне бастауда</w:t>
        <w:br/>
        <w:t>өлеңдерін үгіт құралы ғып ұстаған Абай қазақтың таза ұлт тілінде</w:t>
        <w:br/>
        <w:t>өлең жазумен ғана қанағаттанып қоймай, қазақта өлең мәдениетін</w:t>
        <w:br/>
        <w:t>өркендетуді, ішкі мазмұны жаңа өлеңдеріне, жаңа түр, жаңа ырғақ,</w:t>
        <w:br/>
        <w:t>жаңа үйлес табуды мақсат етті.</w:t>
        <w:br/>
        <w:t>Абайға дейінгі қазақ өлеңдерінде екі ғана түр болушы еді: 4</w:t>
        <w:br/>
        <w:t>жолды, әр жолы 11 буынды, үйлесі «а, а, б, а» боп бітетін «қара</w:t>
        <w:br/>
        <w:t>өлең»; үйлесінде белгілі өлшеу жоқ, жолдары жеті буынды боп</w:t>
        <w:br/>
        <w:t>отыратын «жыр».</w:t>
        <w:br/>
        <w:t>Халық әдебиетіндегі осы екі түрді де Абай өз шығармаларында</w:t>
        <w:br/>
        <w:t>толық пайдаланумен қатар, қазақтың өлең мәдениетіне жаңадан 11</w:t>
        <w:br/>
        <w:t>түрлі өлең техникасын қосты.</w:t>
        <w:br/>
        <w:t>Қазақ поэзиясына өлеңнің жаңа техникаларын қосқанда, Абай</w:t>
        <w:br/>
        <w:t>өз заманындағы орыс өлеңінің қазақтың өлең құрау заңына қайшы</w:t>
        <w:br/>
        <w:t>келмейтін техникасын (силлабикалық өлең), әсіресе, үйлестерін</w:t>
        <w:br/>
        <w:t>пайдаланады. Мәселен, әр жолы 5, 6, 8 буыннан келетін өлеңдерді,</w:t>
        <w:br/>
        <w:t>яки үйлесі «а, б, а, б» боп, немесе «а, а, б, в, в, б» боп келетін</w:t>
        <w:br/>
        <w:t>өлеңдерді Абай орыс поэттерінің үлгісімен жазған. Бірақ, бұл</w:t>
        <w:br/>
        <w:t>үлгілерге Абай орынсыз ұрынбаған, аударма сияқты ғып алмаған,</w:t>
        <w:br/>
        <w:t>қазақтың силлабикалық өлең құрылысын бұзбаған.</w:t>
        <w:br/>
        <w:t>Абайға дейінгі қазақ өлеңінде бұзылмай келген мықты екі</w:t>
        <w:br/>
        <w:t>шарт бар: біреуі, - төрт буыннан артық буыны бар сөзді қазақ</w:t>
        <w:br/>
        <w:t>өлеңі сыйғызбайды, мэселен «мықтылығының» деген сияқты бес</w:t>
        <w:br/>
        <w:t>буынды сөздерді, «көркемділігінің» деген сияқты алты буынды</w:t>
        <w:br/>
        <w:t>сөздерді қосса, қазақ өлеңі өлең болмай қалады; екіншісі - «бұлт»,</w:t>
        <w:br/>
        <w:t>«жұрт», «сырт» сияқты қазақ тіліңде аз кездесетін бір буынды</w:t>
        <w:br/>
        <w:t>сөздер болмаса, өзге қазақ сөзінде, бір буында 5 әріп кездеспейді,</w:t>
        <w:br/>
        <w:t>қазақсөздерінің буындары негізінде үш әріптен ғана құралады.</w:t>
        <w:br/>
        <w:t>127</w:t>
        <w:br/>
        <w:t>қажытқан ескілігі. Айын, күнін үнсіз жетелеп елеусіз өтіп жатқан</w:t>
        <w:br/>
        <w:t>жылдар дашын дарынға үйреншіктіден өзге қорек бере алмайды,</w:t>
        <w:br/>
        <w:t>баяғы бір ескісін тосады. Дала кең де, өмір шеңбері тым серпінсіз.</w:t>
        <w:br/>
        <w:t>Сол құнарсыздықты қызғана қорғап, Абайдың өзі жасаған дауы</w:t>
        <w:br/>
        <w:t>түгіл, одан арғы әжелер мен бабалар заманы ауыспастан түр.</w:t>
        <w:br/>
        <w:t>Заман таразысын солардың заңы басып түр, төбе биі әлі солар. Бұл</w:t>
        <w:br/>
        <w:t>жабықтыратын да жалықтыратын өмір. Сондықтан ақын:</w:t>
        <w:br/>
        <w:t>«Күңгірт көңілім сырласар</w:t>
        <w:br/>
        <w:t>Сұрғылт тартқан бейуаққа,</w:t>
        <w:br/>
        <w:t>Төмен қарап мұңдасар</w:t>
        <w:br/>
        <w:t>Ой жіберіп ор жаққа»</w:t>
        <w:br/>
        <w:t>деп мұңаймасқа да шарасы жоқ.</w:t>
        <w:br/>
        <w:t>Абай өз тұсындағы үстемдік иесі феодалдық үстем таптың шірік</w:t>
        <w:br/>
        <w:t>салт-сана, көзқарастарын қатты сынады. Қоғамдық тақырыптарға</w:t>
        <w:br/>
        <w:t>жазылған өлеңдері түгіл ғашықтық лирикасында да бұл ойынан</w:t>
        <w:br/>
        <w:t>іркілген жоқ. Аяқтап келгенде тозығы жетіп, еңді алға қарай аттар</w:t>
        <w:br/>
        <w:t>бір адымы қалмаған феодалдық қоғамға - несі жұрт, өңшең қырт, -</w:t>
      </w:r>
    </w:p>
    <w:p>
      <w:r>
        <w:t>деп, Абай өз кесімін айтып, болашаққа зер сала қарады. Мұнысында</w:t>
        <w:br/>
        <w:t>жалғыз ғана безінгендік емес, сол қоғамның болашағы жоқтығын</w:t>
        <w:br/>
        <w:t>сезінгендік те бар. Абай ойының шарқ ұрып ізденуінің бір себебі</w:t>
        <w:br/>
        <w:t>осында болуға тиісті.</w:t>
        <w:br/>
        <w:t>Абай әрі ұлы, әрі ұлттық ақын. Ұлы ақындардың орны</w:t>
        <w:br/>
        <w:t>тарихи мәні бар өзгерістерге туған елінің бір сатыдан бір саты</w:t>
        <w:br/>
        <w:t>жоғары өрлей беруіне қай кезде бастаушы, қай кезде қостаушы</w:t>
        <w:br/>
        <w:t>бола білгеніне байланысты. Бұл жағынан алып қарағанда Абай</w:t>
        <w:br/>
        <w:t>көзқарастарында ұлы жазушы Лев Толстоймен сарындастық бар.</w:t>
        <w:br/>
        <w:t>Толстой сияқты Абай да ескірген заманды, озбырлықты, шен</w:t>
        <w:br/>
        <w:t>құмарлықты, патшалық құрылысты, ояз бен болысты, тоң мойын</w:t>
        <w:br/>
        <w:t>бітеу феодалдарды, оның тамағы тоқтықтан азып бара жатқан</w:t>
        <w:br/>
        <w:t>жастарын қатты сынға алады. Бұл - үстемдіктің іргесін қашап,</w:t>
        <w:br/>
        <w:t>ордасын шайқайтын еңбекші, бұқара наразылығына мықты сүйеу</w:t>
        <w:br/>
        <w:t>болатын басшылық. Қалың бұқараның бірінші жауы феодал</w:t>
        <w:br/>
        <w:t>табы болса, ақынның қатты сынға алғаны да сол тап. Абайдың</w:t>
        <w:br/>
        <w:t>жақсылық іздейтіні - момын шаруа. Сондықтан бұл -қазақ</w:t>
        <w:br/>
        <w:t>даласының тарихындағы халық тілегін айтқан ақын, үстем тапқа</w:t>
        <w:br/>
        <w:t>қарсы болған, бұқараға сүйеу болған ақын. Ленин ұлы жазушы</w:t>
        <w:br/>
        <w:t>Толстойды сынағанда, оның феодалды монархиялы құрылыстың</w:t>
        <w:br/>
        <w:t>тас іргесін тітіреткенін аса ірі еңбек деп бағалайды; сонымен</w:t>
        <w:br/>
        <w:t>139</w:t>
        <w:br/>
        <w:t>ұғынған ұлы ақын өзінен кейінгі қазақ поэзиясына Батысты,</w:t>
        <w:br/>
        <w:t>оның ішінде орыстың рсалистік поэзиясын мектеп етуге жөн</w:t>
        <w:br/>
        <w:t>сілтеді. Өзі Шығыс мектебінен бастаған, Шығыстың барлық</w:t>
        <w:br/>
        <w:t>ұлы ақындарымен терең таныстығы бар Абайдың аяқтап</w:t>
        <w:br/>
        <w:t>келгенде орыстың реалистік әдебиетінің жөнін сілтеуі -терең</w:t>
        <w:br/>
        <w:t>мағнадағы прогрестік көзқарас. Мұның нәрлі де құнарлы бағыт</w:t>
        <w:br/>
        <w:t>екенін біз қазіргі қазақ әдебиетінің өркендеу тәжрибесінен де</w:t>
        <w:br/>
        <w:t>көріп отырмыз.</w:t>
        <w:br/>
        <w:t>Осы берік бағытын Абай өзінің әдебиеттік еңбегі мен</w:t>
        <w:br/>
        <w:t>қазақ халқының сезім-санасына, әсіресе, көркемдік сезімі</w:t>
        <w:br/>
        <w:t>бар ақын-эншілеріміздің сана-сезіміне өзгерместей-өшпестей</w:t>
        <w:br/>
        <w:t>етіп мықтап құйып кетті. Абай заманындағы қараңғы қазаққа</w:t>
        <w:br/>
        <w:t>Пушкин, Лермонтов шығармаларын жатсырамастай жатық етіп</w:t>
        <w:br/>
        <w:t>аударып беру деген тарихи маңызы бар еңбек. Бұл - ойға ұялаған</w:t>
        <w:br/>
        <w:t>берік көзқарас арқылы өз мойнына өзі жүктеген әлеуметтік,</w:t>
        <w:br/>
        <w:t>елдік мағынадағы үлкен еңбек. Пушкин, Лермонтов жырларын</w:t>
        <w:br/>
        <w:t>Абай өлеңімен де, әндерімен де тұрақты да өмірлі етіп қазақ</w:t>
        <w:br/>
        <w:t>халқының сезім дүниесіне сіңіріп кетті. Сондықтан, осы күнге</w:t>
        <w:br/>
        <w:t>дейінгі қазақ тіліндегі Пушкин мен Лермонтовты еске алғанда,</w:t>
        <w:br/>
        <w:t>ең алдымен, Абай аудармасы тілге оралады.</w:t>
        <w:br/>
        <w:t>«Таңғажайып бұл қалай хат</w:t>
        <w:br/>
        <w:t>Мағнасы алыс, өзі жас?</w:t>
        <w:br/>
        <w:t>Сөзі орамды, әр түрі жат,</w:t>
        <w:br/>
        <w:t>Және әдепті, және рас...»</w:t>
        <w:br/>
        <w:t>деп, бас қосылған жерде біреуіміз бастасақ, еңді біреу:</w:t>
        <w:br/>
        <w:t>«Бұл кінә емес, әншейін наз,</w:t>
        <w:br/>
        <w:t>Сағынамын айтамын,</w:t>
        <w:br/>
        <w:t>Досың-ақпын, тағдыр араз,</w:t>
        <w:br/>
        <w:t>Толғанамын қайтемін...»</w:t>
        <w:br/>
        <w:t>деп созып жетеді.</w:t>
        <w:br/>
        <w:t>Абай аудармаларының еркіндігі, дәл еместігі, кейде қосып,</w:t>
        <w:br/>
        <w:t>кейде жонып отыратындығы мәлім нәрсе. Бірақ принципінде</w:t>
        <w:br/>
        <w:t>бұл бір тілдегі шығарманы екінші тілде қайта жасау жолына</w:t>
      </w:r>
    </w:p>
    <w:p>
      <w:r>
        <w:t>(воссоздание) жақындайды да біздің заманда өсіріп-өркендетуді</w:t>
        <w:br/>
        <w:t>тілейді. Абай аударып отырған шығарманың рухын, поэзиялық</w:t>
        <w:br/>
        <w:t>көркемдігін ақыл мен сезімге дәл тиетін етіп шығарады. Абай</w:t>
        <w:br/>
        <w:t>жасаушы да өзі, сыншы да өзі болған ақын. Оның айналасында</w:t>
        <w:br/>
        <w:t>көркем сөзге бейім адамдар болғанымен бұрын болмаған жаңа</w:t>
        <w:br/>
        <w:t>144</w:t>
        <w:br/>
        <w:t>сайт»)</w:t>
        <w:br/>
        <w:t>Серік ҚИРАБАЕВ</w:t>
        <w:br/>
        <w:t>АБАЙ- ҚАЗАҚ ӘДЕБИЕТІНІҢ КЛАССИГІ</w:t>
        <w:br/>
        <w:t>Адам баласының бәріне ортақ дүниежүзілік мәдениет әрбір</w:t>
        <w:br/>
        <w:t>халықтың алдыңғы қатарлы ой-пікірлерінен, ұлы ақындар мен</w:t>
        <w:br/>
        <w:t>ойшылдардың творчестволық байлығынан құралатыны белгілі.</w:t>
        <w:br/>
        <w:t>Ұлылар өз халқының рухани мәдениетін бүкіл дүниежүзілік</w:t>
        <w:br/>
        <w:t>озық үлгілерімен табыстырып, оған өз ұлтының өзіне ғана тон</w:t>
        <w:br/>
        <w:t>ерекшеліктерін, ой-пікір байлығын, сөз өнерінің үлгісін қосады.</w:t>
        <w:br/>
        <w:t>Абай - қазақ халқының осы топқа қосқан ұлы ақыны, классигі.</w:t>
        <w:br/>
        <w:t>Оның мазмұны жағынан аса терең, гуманистік-философиялық</w:t>
        <w:br/>
        <w:t>ой-толғамдарға бай, адамдықты ардақтап, оның рухын биікке</w:t>
        <w:br/>
        <w:t>көтерген оптимизмге толы жарқын творчествосы кешегіні бүгінгіге</w:t>
        <w:br/>
        <w:t>жалғастырған алтын көпір сияқты өзінің туған халқын, сол арқылы</w:t>
        <w:br/>
        <w:t>өзі бауыр тұтқан адам баласының бәріне ерекше қызмет етіп келеді.</w:t>
        <w:br/>
        <w:t>Ол біздің халықтың ұлттық оянуына, сана-сезімінің көтерілуіне,</w:t>
        <w:br/>
        <w:t>әдебиеті мен мәдениетін жаңа сапада қалыптастыруға, қазақтың</w:t>
        <w:br/>
        <w:t>әдеби тілін орнықтыруға барынша мол еңбек сіңірді. Сондықтан біз</w:t>
        <w:br/>
        <w:t>оның ұлт мәдениетіндегі орнын өзі тектес ұлылармен ғана салысты-</w:t>
        <w:br/>
        <w:t>ра қараймыз. Әсіресе, біздің аузымызға ақынның өзі ұстаз тұтқан,</w:t>
        <w:br/>
        <w:t>шығармаларынан көп тәлім алып, аударған Пушкин түседі. «Пуш-</w:t>
        <w:br/>
        <w:t>кин есімін атағанда, - деген еді Н.В.Гоголь, - орыстың ұлттық ақыны</w:t>
        <w:br/>
        <w:t>туралы ой келеді... Пушкин - ерекше құбылыс және орыс рухының</w:t>
        <w:br/>
        <w:t>бірден-бір көрінісі болар: ол орыс адамының даму үстіндегі, тіпті екі</w:t>
        <w:br/>
        <w:t>жүз жылдан кейін болатын бейнесін елестетеді. Онда орыс табиғаты,</w:t>
        <w:br/>
        <w:t>орыстың жан дүниесі, орыс тілі, орыс мінезі соншалықты таза,</w:t>
        <w:br/>
        <w:t>әбден аршылған әсемдікпен көрінеді. Оны тек оптикалық шынының</w:t>
        <w:br/>
        <w:t>көтеріңкі бетіндегі тегістік сәулесімен ғана салыстыруға болады».</w:t>
        <w:br/>
        <w:t>Осы сөздер Абайға арнап та айтылған сияқты. Сондықтан біз</w:t>
        <w:br/>
        <w:t>эрдайым мақтанышпен қайталап, «орыс» деген сөздің орнына</w:t>
        <w:br/>
        <w:t>«қазақты» қойып, «қазақтың табиғаты, қазақтың жан дүниесі,</w:t>
        <w:br/>
        <w:t>қазақтың тілі, қазақтың мінезі» деп бастаймыз.</w:t>
        <w:br/>
        <w:t>Абайдың қазақ әдебиеті алдындағы ұлы қызметі оның ұлттық</w:t>
        <w:br/>
        <w:t>әдебиетте шындық дегеннің не екеніне бірнеше рет көңіл</w:t>
        <w:br/>
        <w:t>146</w:t>
        <w:br/>
        <w:t>қақтығысты көрмеген, мал баққан көшпелі елде өмірі өткен ақын</w:t>
        <w:br/>
        <w:t>қоғамдық өсудің сатыдан сатыға көтеріліп ауысып отыратынын</w:t>
        <w:br/>
        <w:t>зерттемеген де білмеген. Революциялық марксизмді жақсы білген</w:t>
        <w:br/>
        <w:t>Толстойдың капиталистік дәуірден әрі жатқан «крестьяндық</w:t>
        <w:br/>
        <w:t>социализм» көзқарасында қалып қойғаны сияқты, Абай да</w:t>
        <w:br/>
        <w:t>шаруа мәселесінен жоғарырақ сатыға көтеріле алмайды, тіпті сөз</w:t>
        <w:br/>
        <w:t>қылмайды. Сондықтан да Абай Салтыков пен Толстой арасына</w:t>
        <w:br/>
        <w:t>айырма қоймай атайды.</w:t>
      </w:r>
    </w:p>
    <w:p>
      <w:r>
        <w:t>Революциялы ой ордасынан алыс, қиыр шетте жасаған Абайға</w:t>
        <w:br/>
        <w:t>бұл кінә емес, анықтау ғана. Шыққан ортасының, заманының</w:t>
        <w:br/>
        <w:t>қалың шытырман қайшылықтары мен қараңғылығына қарамастан,</w:t>
        <w:br/>
        <w:t>Абай өз дәуірінің прогресті ақыны екенін, қазақ халқының озық</w:t>
        <w:br/>
        <w:t>ойы екенін көрсетіп кетті. Абай заманындағы қазақ халқының</w:t>
        <w:br/>
        <w:t>алдында тұрған тарихи сұрау-болашағының кіммен бірге екендігі</w:t>
        <w:br/>
        <w:t>еді. Абай соған тура жауап беріп,«орыс халқымен бірге!» деді.</w:t>
        <w:br/>
        <w:t>Қазақ халқының ол кезеңі түгіл, бүгінгі күнгі тағдырын алдын ала</w:t>
        <w:br/>
        <w:t>шешетін негізгі сұрау да, жауап та осы еді. Абай осы әділ жауапты</w:t>
        <w:br/>
        <w:t>берді. Орыстың революцияшыл-демократтарының Абай жүрегіне</w:t>
        <w:br/>
        <w:t>терең орнаған ойы оның осы жауабында деуіміз керек.</w:t>
        <w:br/>
        <w:t>Дала өмірінің мешеу ескілікке қамалып ұзақ қаңтарылып қалған</w:t>
        <w:br/>
        <w:t>кезінде Абай берген жалғыз жауап ел алдындағы тас кедергіні</w:t>
        <w:br/>
        <w:t>жұлып тастағанмен бірдей еді. Бұл - ең алдымен, даланың</w:t>
        <w:br/>
        <w:t>кертартпа феодалдарына қарсы, ғасырлар бойындағы әдеттерге</w:t>
        <w:br/>
        <w:t>қарсы ашық айтылған бұқара тілегі, ел тілегі.</w:t>
        <w:br/>
        <w:t>Осы жауабында біржола бекінген Абайдың ақындық тізгініде</w:t>
        <w:br/>
        <w:t>шешіліп кеткендей. Қырық жасына дейін ақындығына жете мән</w:t>
        <w:br/>
        <w:t>бермей келген Абайдың барлық мұрасы соңғы жиырма жылдық</w:t>
        <w:br/>
        <w:t>өмірінде жасалған. «Басқа шауып, төске өрлеп, қарасөзге дес</w:t>
        <w:br/>
        <w:t>бермей жүріп» қырыққа келіп қалған Абай енді поэзияға шұғыл</w:t>
        <w:br/>
        <w:t>бет бұрады. Бұдан өлеңінің әлеуметтік мәнін Абай Чернышевский</w:t>
        <w:br/>
        <w:t>шәкірттері арқылы терең ұғынды деген жорамал жасауға болады,</w:t>
        <w:br/>
        <w:t>Екінші, «орыс халқымен бірге!» деген өз жауабы ақынның өзіне</w:t>
        <w:br/>
        <w:t>де жаңа серпін береді, бойын сергітеді. Ақындығы ерте танылған</w:t>
        <w:br/>
        <w:t>Абайдың қағаз бен қаламға кеш, бірақ, біржола мойын бұруы, бунап</w:t>
        <w:br/>
        <w:t>жүрген кем сұраулардың негізгі жауабын тапқанына байланысты</w:t>
        <w:br/>
        <w:t>болуға тиіс.</w:t>
        <w:br/>
        <w:t>Қырықтан асқан Абайдың «жігіт ағасы», «ел ағасы» деген</w:t>
        <w:br/>
        <w:t>сияқты ел ішінде, әсіресе ел ортасында қатты қадірленетін</w:t>
        <w:br/>
        <w:t>141</w:t>
        <w:br/>
        <w:t>түсінген. Абай мен орыс әдебиетінің классиктерінің арасындағы</w:t>
        <w:br/>
        <w:t>біте қайнасқан байланыста осындай үлкен арна бар.</w:t>
        <w:br/>
        <w:t>Өмірден жалпы адамгершілік ұлы мағына іздеген Абай</w:t>
        <w:br/>
        <w:t>оңнан-солдан, шығыстан-батыстан келер жаңа идеяларға тіпті</w:t>
        <w:br/>
        <w:t>селқос емес еді. Бірақ, әрі ақын, әрі азамат Абай ешбір ойды</w:t>
        <w:br/>
        <w:t>екшемей-елемей ала да салмаған. Бар өмірін сарп еткен өмір</w:t>
        <w:br/>
        <w:t>жұмбақтарына шешу айтар, алға сүйрер ойды ғана алған.</w:t>
        <w:br/>
        <w:t>Сол алға бастар ойды Абай орыстың ұлы классиктерінен -</w:t>
        <w:br/>
        <w:t>Пушкиннен, Лермонтовтан, Белинскийден, Чернышевскийден,</w:t>
        <w:br/>
        <w:t>Толстойдан, Салтыковтан тапты.</w:t>
        <w:br/>
        <w:t>Орыс классиктерімен толық үндесудің бірінші нәтижесі, Абай</w:t>
        <w:br/>
        <w:t>қазақ поэзиясының өзіне дейінгі халін басқа елдердің әлдақашан</w:t>
        <w:br/>
        <w:t>басып өткен кезеңі деп тапты. Эпостың идеялық тереңдігі мен</w:t>
        <w:br/>
        <w:t>халықтық көркемдігінен айрылып, түрін ғана ұстап қалған</w:t>
        <w:br/>
        <w:t>«Зарзаман» ақындарының құр жылап-сықтауға, үмітсілдікке</w:t>
        <w:br/>
        <w:t>айналған «поэзиясын» мансұқ етіп, қазақ поэзиясын орыстың</w:t>
        <w:br/>
        <w:t>реалистік әдебиетнің жолына салуға тырысты.</w:t>
        <w:br/>
        <w:t>Бұл жолда Абай жалғыз еді. Оның замандас ақындары Абайға</w:t>
        <w:br/>
        <w:t>ат тізесін қоса алған жоқ. Орыс халқының реалистік поэзиясын</w:t>
        <w:br/>
        <w:t>Пушкин бастап, Лермонтов одан әрі тереңдетіп әкетсе, қазақ</w:t>
        <w:br/>
        <w:t>әдебиетінде Абайға әрі Пушкин, әрі Лермонтов болуға тура</w:t>
        <w:br/>
        <w:t>келді. Бірақ, Абай бұл жолда жалғызсыраған жоқ. Өйткені ол</w:t>
      </w:r>
    </w:p>
    <w:p>
      <w:r>
        <w:t>өткен ұлы ағалары - Пушкин, Лермонтов, Некрасовпен де,</w:t>
        <w:br/>
        <w:t>кейінгі ұрпақ - бүгінгі совет ақындарымен де бірге екенін әбден</w:t>
        <w:br/>
        <w:t>ұғынды. Сондықтан Абай, өз тұсындағы кертартпа поэзияны</w:t>
        <w:br/>
        <w:t>түр жағынан да, мазмұн, бағыт жағынан да мансұқ етіп, бүгінгі</w:t>
        <w:br/>
        <w:t>мен болашақтың үні - реалистік бағытқа көшкен.</w:t>
        <w:br/>
        <w:t>Ойлап қарасақ Абайдың мұнысында үлкен мән бар. Ауыз</w:t>
        <w:br/>
        <w:t>әдебиетке жақын жағдайдан есейген реалистік поэзияға бір-ақ</w:t>
        <w:br/>
        <w:t>қарғу - бұл революциялық адым!</w:t>
        <w:br/>
        <w:t>Абай қазақ поэзиясына толып жатқан жаңа түр кіргізді.</w:t>
        <w:br/>
        <w:t>Абайға дейін «қара өлең», «жыр-толғау» түрлері делінетін он</w:t>
        <w:br/>
        <w:t>бір жоне жеті буынды өлең түрлері ғана болатын. Абайдың</w:t>
        <w:br/>
        <w:t>осы жаңалығын да есейген орыс поэзиясының әсерінен жырып</w:t>
        <w:br/>
        <w:t>алып қарауға бола ма? Жоқ, әрине. Даралап алғанда Абайдың</w:t>
        <w:br/>
        <w:t>«айқыш» ұйқастары Пушкин мен Лермонтовтан келетіні айқын.</w:t>
        <w:br/>
        <w:t>Абай Пушкин мен Лермонтов шығармаларын аударғанда кейде</w:t>
        <w:br/>
        <w:t>ұйқасы мен шумағына дейін дәл түсіріп отырады. Бұл түрлер</w:t>
        <w:br/>
        <w:t>134</w:t>
        <w:br/>
        <w:t>бірге, 1861 жылдан кейін Россияда капитал заманы орнағанда</w:t>
        <w:br/>
        <w:t>Толстойдың «деревнялық социализм» алданышынан аса алмай</w:t>
        <w:br/>
        <w:t>қалғанын аяусыз мінейді. Абайдың әлеуметтік көзқарасында</w:t>
        <w:br/>
        <w:t>да осы бар: Ескіні сынау жолында ол бұқара тілегіне басшы, ал,</w:t>
        <w:br/>
        <w:t>«не істеу керек?» дегенде басшы бола алмай қалады: Оқы, үйрен,</w:t>
        <w:br/>
        <w:t>надандықтан құтыл, орыстан үйрен дегендері - бұқараға тасталған</w:t>
        <w:br/>
        <w:t>ұран.</w:t>
        <w:br/>
        <w:t>Ленин 1840-1890 жылдардың арасын Россиядағы озық ойдың</w:t>
        <w:br/>
        <w:t>ұзақ іздену, көп азап арқылы марксизмді, революциялы теорияны</w:t>
        <w:br/>
        <w:t>тапқан кезеңі дейді. Лев Толстой осы елу жылдық дәуірге кіретін</w:t>
        <w:br/>
        <w:t>орысхалқының ұлы ойшыларының бәрін де жақсы біледі. Алғашқы</w:t>
        <w:br/>
        <w:t>еңбегін басқан революцияшыл демократтың бағытындағы</w:t>
        <w:br/>
        <w:t>«Современникпен» Толстой кейін ажырасып кеткені де мәлім.</w:t>
        <w:br/>
        <w:t>Белинский, Чернышевский, Плеханов түгіл, Толстой Лениннің -</w:t>
        <w:br/>
        <w:t>«Бойкотқа қарсы» деген еңбегін ерекше қадағалап оқып, негізгі</w:t>
        <w:br/>
        <w:t>ойларының астын сызып қойғаны тарихқа түскен анықтама. Ал,</w:t>
        <w:br/>
        <w:t>Абай ше?</w:t>
        <w:br/>
        <w:t>Біздің Абайды зерттеуші ғалымдарымыздың көпшілігі оның</w:t>
        <w:br/>
        <w:t>Михаэлис, Долгополов, Гросс, Леонтьев сияқты Чернышевскийден</w:t>
        <w:br/>
        <w:t>тәлім алған адамдармен жақсы танысып, достасып кеткендігін</w:t>
        <w:br/>
        <w:t>дәлелдейді. Бірақ, революцияшыл-демократтық саяси ағымның</w:t>
        <w:br/>
        <w:t>Абайға қандай әсер еткенін, Абайдың нені қабылдағанын тереңірек</w:t>
        <w:br/>
        <w:t>дәлелдейтін дерек бізде әлі күнге жоқтың қасы. Даусыз нәрселер:</w:t>
        <w:br/>
        <w:t>Абайдың «дүниеге көзімді ашқан Михаэлис» дегені, қазақ халқын</w:t>
        <w:br/>
        <w:t>орыс халқымен достасуға шақырғаны, Россияның патшасына қас,</w:t>
        <w:br/>
        <w:t>еліне достық көңілмен қарағаны. Бұл ойларын бұқараға арнап</w:t>
        <w:br/>
        <w:t>бөліп айтпай,елім деп тұтас айтқан күнде де оның прогрестік</w:t>
        <w:br/>
        <w:t>маңызы әлсіремейді. Шоқанда бұл бағыт терең де ашық, тура</w:t>
        <w:br/>
        <w:t>саяси мағынасында болса, Абай мұны көбінесе ақын тілімен,</w:t>
        <w:br/>
        <w:t>поэзиясының барлық бағытымен айтады. Бірақ, өрісі бітіп, алды</w:t>
        <w:br/>
        <w:t>біржола тұйықталып тұрған феодалдық даланың болашағы қайда,</w:t>
        <w:br/>
        <w:t>қай бағытта деген сұрауларға қоғамдық өркендеу тұрғысынан Абай</w:t>
        <w:br/>
        <w:t>берген жауап бар ма, оны толық ашып берген зерттеуші аз. Отар</w:t>
        <w:br/>
        <w:t>даланың тағдыры өз қолында емес екенін, өздігінен оңаша ізденіп</w:t>
        <w:br/>
        <w:t>ел бола алмасын анық білгенін Абайдың барлық шығармасынан да</w:t>
        <w:br/>
        <w:t>аңғаруға болады. Дегенмен, жоғары сұраулардың жауабы әлі күнге</w:t>
        <w:br/>
        <w:t>жорамал дәрежесінде қалып келеді. Біздіңше, өндірісті, капиталды</w:t>
        <w:br/>
        <w:t>қала мен феодалдық сахараның арасындағы революциялық</w:t>
      </w:r>
    </w:p>
    <w:p>
      <w:r>
        <w:t>140</w:t>
        <w:br/>
        <w:t>ұғындыра алмаған Абай Лермонтовпен өте қоян-қолтық келеді.</w:t>
        <w:br/>
        <w:t>Абай да дәл Лермонтовша толғап:</w:t>
        <w:br/>
        <w:t>«Жүрегім менің қырық жамау,</w:t>
        <w:br/>
        <w:t>Қиянатшыл дүниеден;</w:t>
        <w:br/>
        <w:t>Қайтып аман қалсын сау,</w:t>
        <w:br/>
        <w:t>Қайтқаннан соң әр неден,»</w:t>
        <w:br/>
        <w:t>дейді.</w:t>
        <w:br/>
        <w:t>Сол кекті Лермонтовша:</w:t>
        <w:br/>
        <w:t>«Жартасқа бардым,</w:t>
        <w:br/>
        <w:t>Күнде айғай салдым,</w:t>
        <w:br/>
        <w:t>Одан да шықты жаңғырық;</w:t>
        <w:br/>
        <w:t>Есітіп үнін,</w:t>
        <w:br/>
        <w:t>Білсем деп жөнін,</w:t>
        <w:br/>
        <w:t>Көп іздедім қаңғырып,</w:t>
        <w:br/>
        <w:t>Баяғы жартас - бір жартас.</w:t>
        <w:br/>
        <w:t>Қаңқ етер түкті байқамас,»</w:t>
        <w:br/>
        <w:t>дейді атақты «Сегіз аяғында».</w:t>
        <w:br/>
        <w:t>Елі үшін, елінің бүгінгі мешеулігімен ертеңгі күні үшін</w:t>
        <w:br/>
        <w:t>толғанған ұлы ақындардың үндес сарынды келетіні табиғи нәрсе.</w:t>
        <w:br/>
        <w:t>Абайдың «Қартайдық қайғы ойладық» деп басталатын екі өлеңі,</w:t>
        <w:br/>
        <w:t>«Қалың елім», «Көңілім қайтты», «Ішім өлген, сыртым сау» сияқты</w:t>
        <w:br/>
        <w:t>өлеңдері Лермонтовпен тоғысады.</w:t>
        <w:br/>
        <w:t>Абай бізге үлкен мұра қалдырды. Үлкен мұра қалдырған Абай</w:t>
        <w:br/>
        <w:t>ХІХ ғасырдағы орыс әдебиетінің мол мұрасын пайдаланды.</w:t>
        <w:br/>
        <w:t>Басымда тымақ, қолымда қамшы деген жоқ, ұлы орыс халқының</w:t>
        <w:br/>
        <w:t>мәдениетіне еншілес інісіндей, еркін шүйгіді. Сондықтан Абайдың</w:t>
        <w:br/>
        <w:t>бізге қалдырған мұрасы да мол. Абай «Су аяғы құрдымға» барып</w:t>
        <w:br/>
        <w:t>жоғалып қалмайды, таудың мөлдір бұлағындай қатты тасқынмен</w:t>
        <w:br/>
        <w:t>ағып, құмнан-шөлден іркілмей өтіп, орыс халқының реалистік</w:t>
        <w:br/>
        <w:t>ұлы поэзиясына қосылады. Одан да дәлірек айтқанда, Абай «Ақ</w:t>
        <w:br/>
        <w:t>жайықтай» еркін ағып, мол таситын орыс ұлы мәдениетінің</w:t>
        <w:br/>
        <w:t>қазақ даласына келген бір тармағы сияқты. Сондықтан, бүгінгі</w:t>
        <w:br/>
        <w:t>Қазақстан ақын, жазушылары орыс классиктерінен үйренумен</w:t>
        <w:br/>
        <w:t>бірге Абайдан да үйренді. Абайдың қасиеті - ол өткен заманның</w:t>
        <w:br/>
        <w:t>ақыны емес, бүгінгі заманның ақыны, бүгінгі қазақ ақындарымен</w:t>
        <w:br/>
        <w:t>іргелес, бағыттас ақын. Абайдың әдебиеттегі өсиеті - шындық,</w:t>
        <w:br/>
        <w:t>шеберлік, адам баласына ортақ гуманизм, еліңді-отаныңды сүю,</w:t>
        <w:br/>
        <w:t>не артқа тартып жатса, сонымен аянбай алысу, құртқанша алысу!</w:t>
        <w:br/>
        <w:t>137</w:t>
        <w:br/>
        <w:t>айтылған төрт-ақсөзден құралғанбастапқы екіжолы жетіпжатса,</w:t>
        <w:br/>
        <w:t>безіп кетуіне берілген соңғы үш жолы қандай! Бір сөзін өзгертуге</w:t>
        <w:br/>
        <w:t>болмайтын, ауыстыруға болмайтын, ойыңды әрі көркем, әрі дәл</w:t>
        <w:br/>
        <w:t>беретін түр осындай болу керек. Біздің кейбір ақындарымыз он</w:t>
        <w:br/>
        <w:t>бір буынды «қараөлеңді», кәрі әжесінің санды жіліктегеніндей,</w:t>
        <w:br/>
        <w:t>үшке бөліп, шашыратып шашып, жаңа түр орнына ұсынып жүр.</w:t>
        <w:br/>
        <w:t>Бірақ, өзгені қойып, Маяковскийдің аудармасын оқығанында да</w:t>
        <w:br/>
        <w:t>мұның бәрі оп-оңай жиналып, «қазақы» қараөлең болып шыға</w:t>
        <w:br/>
        <w:t>келеді. Ақынның түйреп айтайын деген ойы төлеусіз қалады.</w:t>
        <w:br/>
        <w:t>Мүмкін, Абай силлаботоникалық өлең түрін жасауды мақсат</w:t>
        <w:br/>
        <w:t>етіп қоймаған шығар, бірақ, ол мазмұнға сай түр керектігін</w:t>
        <w:br/>
        <w:t>терең сезінген. Оны және ұлы Пушкин, Лермонтовтың</w:t>
      </w:r>
    </w:p>
    <w:p>
      <w:r>
        <w:t>реалистік поэзиясына сүйеніп іздеген. Бұл Абайдың қазақ</w:t>
        <w:br/>
        <w:t>поэзиясына сілтеп кеткен жөні, оны тереңдету біздің бүгінгі</w:t>
        <w:br/>
        <w:t>ақындарымыздың парызы.</w:t>
        <w:br/>
        <w:t>Көңіл қоя қарасақ Абай поэзиясының, күшті жағы мазмұнына</w:t>
        <w:br/>
        <w:t>сай түр іздеген шығармаларында. Абайдың: -</w:t>
        <w:br/>
        <w:t>«Ақыр заман жастары,</w:t>
        <w:br/>
        <w:t>Қосылмас ешбір бастары...»</w:t>
        <w:br/>
        <w:t>болмаса:</w:t>
        <w:br/>
        <w:t>«Сыналар, ей жігіттер, келді кезің...»</w:t>
        <w:br/>
        <w:t>деп басталатып өлеңдері, басқа біреу жазса, түкке тұрмайды</w:t>
        <w:br/>
        <w:t>дей салатын нәрселер, ойға да қонбайды, есте де қалмайды. Ал</w:t>
        <w:br/>
        <w:t>мазмұнына түрі сайкелген «Сегіз аяқ», «Ем таба алмай», «Айттым</w:t>
        <w:br/>
        <w:t>сәлем Қаламқас» сияқты өлеңдерін жұрттың көбі жатқа біледі.</w:t>
        <w:br/>
        <w:t>Абайды құрметтейтін, өскен дәуірдің ақындары оның поэзиямызды</w:t>
        <w:br/>
        <w:t>жоғары сатыға көтеруге жәрдемі тиетін жаңа түрлерін дамытуға</w:t>
        <w:br/>
        <w:t>міндетті. Өйткені ол жалғыз түр емес, үлкен мағынасындағы поэзия</w:t>
        <w:br/>
        <w:t>мәселесі, кең шеңберлі көлемді мәселе, ұлы орыс поэзиясының</w:t>
        <w:br/>
        <w:t>өскен жолы.</w:t>
        <w:br/>
        <w:t>Абайдың ең алғаш кездескен поэзиялық мектебі орта ғасырлық</w:t>
        <w:br/>
        <w:t>Шығыс еді:</w:t>
        <w:br/>
        <w:t>«Физули, Шамси, Сайхали,</w:t>
        <w:br/>
        <w:t>Навои, Сағди Фирдоуси,</w:t>
        <w:br/>
        <w:t>Мәдет, я шағири фөррияд!»</w:t>
        <w:br/>
        <w:t>деп, Абай солардан мәдет тілеп бастады.</w:t>
        <w:br/>
        <w:t>Бірақ, поэзияның жаңа замандағы әлеуметтік маңызын жете</w:t>
        <w:br/>
        <w:t>143</w:t>
        <w:br/>
        <w:t>Көк тұман алдыңдағы келер заман,</w:t>
        <w:br/>
        <w:t>Үмітті сәуле етіп көз, көп қадалған» -</w:t>
        <w:br/>
        <w:t>деп бір үмітті, бұлдырды көреді. Бұл бұлдыр прогресс заманы.</w:t>
        <w:br/>
        <w:t>Бұл өлеңді жазғанда, Абайдың басындағы қоғамдық қайғыға</w:t>
        <w:br/>
        <w:t>үй ішінің қайғысы қабаттасқан кез: 1895 жылы туберкулезден</w:t>
        <w:br/>
        <w:t>Абайдың жақсы көретін, Петербургтағы соғыс училишесін бітірген</w:t>
        <w:br/>
        <w:t>баласы Абдырахман өледі. Абдырахманның өліміне Абайдың қатты</w:t>
        <w:br/>
        <w:t>қайғыруы, оның өлеңдерінен көрінеді, бұл өлімді Абай өз баласы</w:t>
        <w:br/>
        <w:t>болғандықтан ғана емес, келешегі зор халық баласы болғандықтан</w:t>
        <w:br/>
        <w:t>елжірей қайғырады.</w:t>
        <w:br/>
        <w:t>«Жаңа жылдың басшысы ол</w:t>
        <w:br/>
        <w:t>Мен ескінің арты едім.</w:t>
        <w:br/>
        <w:t>Арман деген ашы сол,</w:t>
        <w:br/>
        <w:t>Сүйекке тиді, қарт едім».</w:t>
        <w:br/>
        <w:t>Осы қайғы, 1904 жылы, 14 майда өлген баласы - Мағауияның</w:t>
        <w:br/>
        <w:t>қайғысына тұтасады да, қырық күннен кейін Абайдың өзі де</w:t>
        <w:br/>
        <w:t>тіршілікпен 59 жасында қоштасады.</w:t>
        <w:br/>
        <w:t>Абай өлең жазуға он жасынан бастап талаптанған және 14</w:t>
        <w:br/>
        <w:t>жасында, Семейдегі оқудан ауылына қайтып келген соң-ақ жаза</w:t>
        <w:br/>
        <w:t>бастаған. Бірақ ол, 37 жасында, 1882 жылы «Қан сонарда» деген</w:t>
        <w:br/>
        <w:t>өлеңіне дейінгі өлеңдерінің бірен-саранын ғана сақтап, көпшілігі</w:t>
      </w:r>
    </w:p>
    <w:p>
      <w:r>
        <w:t>сақталмаған.</w:t>
        <w:br/>
        <w:t>Өз көзі тірі кезде Абайдың «Жаз» дейтін бір ғана өлеңі Омбыда</w:t>
        <w:br/>
        <w:t>шығатын «Дала уәлаяты» газетінде 1887 жылы басылған. Ол</w:t>
        <w:br/>
        <w:t>өлеңді де Абай өз атымен емес, ақын шәкірті Көкбайдың атымен</w:t>
        <w:br/>
        <w:t>бастырған.</w:t>
        <w:br/>
        <w:t>Абай жазған өлеңдер өзі тірі кезде қолжазба арқылы ғана</w:t>
        <w:br/>
        <w:t>тараған. Абай өлеңдерінің жыйнағы бірінші рет 1909 ж. басылып</w:t>
        <w:br/>
        <w:t>тараған.</w:t>
        <w:br/>
        <w:t>Абайдың шығармалары толық жыйналып басылуы Совет</w:t>
        <w:br/>
        <w:t>үкіметінің тұсында ғана. Жеке кітаптар боп шыққан өлеңдерін</w:t>
        <w:br/>
        <w:t>қоспағанда, 1921 жылдан бастап Абай шығармаларының толық</w:t>
        <w:br/>
        <w:t>жыйнағы 5 рет басылып отыр.</w:t>
        <w:br/>
        <w:t>Абай шығармалары өз тілінен өзге тілге бірінші рет аударылуы</w:t>
        <w:br/>
        <w:t>1911жыл. Сол жылы орыс тілінде, Москваның Лазарев атындағы</w:t>
        <w:br/>
        <w:t>шығыс тілдерінің институты «Аш-шарқият» деген атпен шығарған</w:t>
        <w:br/>
        <w:t>жыйнақта, Абайдың бірер өлеңі қара сөзге аударылып, орыс тілінде</w:t>
        <w:br/>
        <w:t>басылды. Содан кейін Абайдың таңдамалы өлеңдер жыйнағы</w:t>
        <w:br/>
        <w:t>131</w:t>
        <w:br/>
        <w:t>дауласу, қастасу, өтірік арыз беру секілді жаман әдеттер екенін</w:t>
        <w:br/>
        <w:t>нақтылап көрсетіп:</w:t>
        <w:br/>
        <w:t>Таласып босқа,</w:t>
        <w:br/>
        <w:t>Жау болып досқа,</w:t>
        <w:br/>
        <w:t>Қор болып құрып барасың, -</w:t>
        <w:br/>
        <w:t>деп өкініш білдіреді.</w:t>
        <w:br/>
        <w:t>«Сегіз аяқ» өлеңінде Абайдың көптеген шығармаларына тән аса</w:t>
        <w:br/>
        <w:t>маңызды ерекшеліктері - өмірді көргендікпен тани білуі, шындық</w:t>
        <w:br/>
        <w:t>пен әділеттілікті сарыла іздеуі, халықты «түзу жолға» мәдени,</w:t>
        <w:br/>
        <w:t>прогрестік даму жолына шығуға бағыттау сияқты аса маңызды</w:t>
        <w:br/>
        <w:t>идеялар айқын танылады.</w:t>
        <w:br/>
        <w:t>Ақынның көңілін толқытқан ойларын айту, жеткізу тәсілі әр</w:t>
        <w:br/>
        <w:t>түрлі, өзгеріп, түрленіп отырады. Бірде ойланар сиқы жоқ жұртты</w:t>
        <w:br/>
        <w:t>сырттан сынап, шенеп отырғандай:</w:t>
        <w:br/>
        <w:t>Аулаққа шықпай,</w:t>
        <w:br/>
        <w:t>Сыбырлап бұқпай</w:t>
        <w:br/>
        <w:t>Мейірленбес еш сөзге.</w:t>
        <w:br/>
        <w:t>Пайдасыз ақыл,</w:t>
        <w:br/>
        <w:t>Байлаусыз тақыл,</w:t>
        <w:br/>
        <w:t>Атадан бала ойы өзге.</w:t>
        <w:br/>
        <w:t>Санасыз, ойсыз жарым ес,</w:t>
        <w:br/>
        <w:t>Өз ойында ар емес.</w:t>
        <w:br/>
        <w:t>Ал кейде өз күй-жайын да жасырмай, сыр ашқандай сөйлеп,</w:t>
        <w:br/>
        <w:t>арманы мен өкінішін де білдіріп отырады:</w:t>
        <w:br/>
        <w:t>Ауырмай тәнім,</w:t>
        <w:br/>
        <w:t>Ауырды жаным,</w:t>
        <w:br/>
        <w:t>Қаңғыртты, қысты басымды.</w:t>
        <w:br/>
        <w:t>Тарылды көкірек,</w:t>
      </w:r>
    </w:p>
    <w:p>
      <w:r>
        <w:t>Қысылды жүрек</w:t>
        <w:br/>
        <w:t>Ағызды сығып жасымды.</w:t>
        <w:br/>
        <w:t>Немесе:</w:t>
        <w:br/>
        <w:t>Қадірлі басым,</w:t>
        <w:br/>
        <w:t>Қайратты жасым</w:t>
        <w:br/>
        <w:t>Айғаймен өтті, амал жоқ.</w:t>
        <w:br/>
        <w:t>Болмасқа болып қара тер,</w:t>
        <w:br/>
        <w:t>Қорлықпен өткен қу өмір.</w:t>
        <w:br/>
        <w:t>Өз жайын, осындай сезім-күйін ашып айтқанда басқаларды</w:t>
        <w:br/>
        <w:t>аямай сынап, шенеген сөздері өтімдірек болатынын ақын жақсы</w:t>
        <w:br/>
        <w:t>түсінгені хақ.</w:t>
        <w:br/>
        <w:t>166</w:t>
        <w:br/>
        <w:t>жүрген адамдардың қиын-қыстау жағдайдағы іс-әрекеті, жалтарма</w:t>
        <w:br/>
        <w:t>мінезі тыңғылықты сипатталған:</w:t>
        <w:br/>
        <w:t>Басыңа жұмыс түскен күн</w:t>
        <w:br/>
        <w:t>Татулықты бұрынғы</w:t>
        <w:br/>
        <w:t>Не қылып ол ойласын.</w:t>
        <w:br/>
        <w:t>Ашып берер жауыңа</w:t>
        <w:br/>
        <w:t>Өзі көрген қоймасын.</w:t>
        <w:br/>
        <w:t>Желіккен жауың кез болса,</w:t>
        <w:br/>
        <w:t>Араздығы сөз болса,</w:t>
        <w:br/>
        <w:t>«Бәрекелді, батыр», - деп</w:t>
        <w:br/>
        <w:t>«Мықты боп бара жатыр»,- деп,</w:t>
        <w:br/>
        <w:t>Мақтап-мақтап қоздырар.</w:t>
        <w:br/>
        <w:t>Ескі досын көргенде</w:t>
        <w:br/>
        <w:t>Есебі жоқ ант ішіп,</w:t>
        <w:br/>
        <w:t>Аруақ, құдай айтысып,</w:t>
        <w:br/>
        <w:t>Сыр алғалы айттым, - деп,</w:t>
        <w:br/>
        <w:t>Жауыңды алдап қайттым, - деп,</w:t>
        <w:br/>
        <w:t>Құдайдан қорықпай антұрған</w:t>
        <w:br/>
        <w:t>Иман жүзін тоздырар.</w:t>
        <w:br/>
        <w:t>Жақын туыс, ағайын адамдардың тұрақсыздығын айтқанда</w:t>
        <w:br/>
        <w:t>да ақын олардың мінез-құлқын, қылықтарын психологиялық</w:t>
        <w:br/>
        <w:t>жағынан өте нанымды етіп суреттейді. Және осындай</w:t>
        <w:br/>
        <w:t>адамдардың мінезін ақын бір қырынан ғана алмай, жан-жақты</w:t>
        <w:br/>
        <w:t>ашып беруге ұмтылады. Оларға тон тұрлаусыздық, тұрақсыздық</w:t>
        <w:br/>
        <w:t>тек айлакерліктен, қулықтан тумайтынын, жігерсіздік,</w:t>
        <w:br/>
        <w:t>тартыншақтық, тайсалушылықтың, жөнсіз еркінсудің көрінісі</w:t>
        <w:br/>
        <w:t>екенін айқын аңғартады:</w:t>
        <w:br/>
        <w:t>Өз үйінде кезексіз</w:t>
        <w:br/>
        <w:t>Шешен келер сартылдап.</w:t>
        <w:br/>
        <w:t>Білетін біреу кез келсе,</w:t>
        <w:br/>
        <w:t>Сөз таба алмас қалтылдап.</w:t>
        <w:br/>
        <w:t>Қалжыңға келер шорқақтау,</w:t>
        <w:br/>
        <w:t>Жауға келер қорқақтау,</w:t>
        <w:br/>
        <w:t>Еркін жерде ызақор,</w:t>
        <w:br/>
        <w:t>Томырық келер тарқылдап.</w:t>
        <w:br/>
        <w:t>Абай поэзиясында әр түрлі адамдардың мінез-құлқын,</w:t>
        <w:br/>
        <w:t>психологиясын, қандай жағдайда қандайлық әрекет ететінін ашып</w:t>
        <w:br/>
        <w:t>көрсету шеберлігі жағынан алғанда үздік шығармалар аз емес</w:t>
      </w:r>
    </w:p>
    <w:p>
      <w:r>
        <w:t>164</w:t>
        <w:br/>
        <w:t>Қанға сіңген мінез-құлық, әдет, ескіой-сана, ұғым-түсінік, «ақыл</w:t>
        <w:br/>
        <w:t>сөзге» селт етіп, елеңдей қоймайтын салқындық - осының бәрін</w:t>
        <w:br/>
        <w:t>Абай елдің, жұрттың ішінде қатып жатқан ерітуге көнбейтін мұз</w:t>
        <w:br/>
        <w:t>жатыр деп астарлап, бейнелеу тәсілімен сипаттап отыр. Ақынның</w:t>
        <w:br/>
        <w:t>ыстық көз жасы, жүрегінің ыстық қаны қаншалықты оттылықты,</w:t>
        <w:br/>
        <w:t>жылылықты байқатса, салғырт жұрттың «ішкі мұзы» керісінше</w:t>
        <w:br/>
        <w:t>жан түршігерлік суықтықты сезіндіреді. Ендеше «жүректің қаны»,</w:t>
        <w:br/>
        <w:t>«ішкі мұзы» дегендер жой ғана ауыспалы мағына туғызатын</w:t>
        <w:br/>
        <w:t>бейнелі сөздер - метафоралар емес, мұнда қарама-қайшы екі</w:t>
        <w:br/>
        <w:t>ұғымды бір жерге әкеп түйістіретін шендестіру және бар.</w:t>
        <w:br/>
        <w:t>«Қайғы шығар ілімнен» - ашу мен ызаға толы өлең. Ақынның</w:t>
        <w:br/>
        <w:t>қайғысыда, ашу-ызасы да халықтың тағдырын ойлаудан туады.</w:t>
        <w:br/>
        <w:t>Абай ел жайын толғайды, елдің мінез-құлқын сынға алады. Елді</w:t>
        <w:br/>
        <w:t>тұтас алып:</w:t>
        <w:br/>
        <w:t>Қызық пенен тыныштыққа</w:t>
        <w:br/>
        <w:t>Қазақ тұрмас тұрықтап.</w:t>
        <w:br/>
        <w:t>..Түзу бол деген кісіге</w:t>
        <w:br/>
        <w:t>Түзу келмес ырықтап, -</w:t>
        <w:br/>
        <w:t>деп сипаттайды. Одан соң өзімшіл даңғой, мақтаншақтарды,</w:t>
        <w:br/>
        <w:t>арызқой жалақорларды,екіжүздізалымадамдарды ашы мысқылмен</w:t>
        <w:br/>
        <w:t>түйрейді. Сөйтіп келіп ағайынның араздығын қоздыратын, талас-</w:t>
        <w:br/>
        <w:t>тартыс болғанда басу айтудың орнына өршелендіріп, қыздыра</w:t>
        <w:br/>
        <w:t>түсетін кезбе шал да аз емес деп, соған бетпе-бет келгендей сөзін</w:t>
        <w:br/>
        <w:t>тура қаратып айтып, қатты шүйіледі:</w:t>
        <w:br/>
        <w:t>Партия жиып, мал сойса,</w:t>
        <w:br/>
        <w:t>Бата оқисың, жейсің бас.</w:t>
        <w:br/>
        <w:t>Басалқа сөз сенде жоқ,</w:t>
        <w:br/>
        <w:t>Айтқан сөзің «малың шаш».</w:t>
        <w:br/>
        <w:t>Итше індет тілемей.</w:t>
        <w:br/>
        <w:t>Жат үйіңде, өлсең де аш!</w:t>
        <w:br/>
        <w:t>Ақын сөзін осы шалды сынап-шенеумен тамамдап, басқа</w:t>
        <w:br/>
        <w:t>түйіндеу жасамайды. Бірақ біз өлеңнің басына еріксіз қайта</w:t>
        <w:br/>
        <w:t>оралып, ой түйінін сондағы:</w:t>
        <w:br/>
        <w:t>Қайғы мен ыза қысқан соң</w:t>
        <w:br/>
        <w:t>Зар шығады тілімнен, -</w:t>
        <w:br/>
        <w:t>деген сөзден табамыз.</w:t>
        <w:br/>
        <w:t>Топтама мінездеудің бірнеше түрін «Бөтен елде бар болса»</w:t>
        <w:br/>
        <w:t>атты өлеңнен көруге болады. Алдымен тату, сыйлас, сырлас болып</w:t>
        <w:br/>
        <w:t>163</w:t>
        <w:br/>
        <w:t>сағ»</w:t>
        <w:br/>
        <w:t>Ш. АБАЙДЫҢ АҚЫНДЫҚ ШЕБЕРЛІГІ</w:t>
        <w:br/>
        <w:t>Зәки АХМЕТОВ</w:t>
        <w:br/>
        <w:t>АБАЙДЫҢ АҚЫНДЫҚ ТҰЛҒАСЫ,</w:t>
        <w:br/>
        <w:t>СУРЕТКЕРЛІК ШЕБЕРЛІГІ</w:t>
        <w:br/>
        <w:t>Абайдың ақындық тұлғасы және суреткерлік шеберлігі-бір-</w:t>
        <w:br/>
        <w:t>бірімен жалғас ұғым. Осы тұрғыдан қарап ой түйін, пікір қорыту</w:t>
      </w:r>
    </w:p>
    <w:p>
      <w:r>
        <w:t>үшін Абай шығармаларының мазмұн-мағынасын, көркемдік</w:t>
        <w:br/>
        <w:t>қуаттылығын ақынның өмір шындығын бейнелеу тәсілдерін</w:t>
        <w:br/>
        <w:t>неғұрлым тереңірек тану қажет.</w:t>
        <w:br/>
        <w:t>Абай - қазақтың жаңа реалистік жазбаша поэзиясының,</w:t>
        <w:br/>
        <w:t>әдебиетінің негізін салды. Реализм дегенде, әсіресе, Абай</w:t>
        <w:br/>
        <w:t>реализмі дегенде, шыншылдықты көркемдік принцип етіп</w:t>
        <w:br/>
        <w:t>қолдануды айтамыз. Абай реализмінің көркемдік әдіс ретіндегі</w:t>
        <w:br/>
        <w:t>ең басты өзгешеліктер алдымен айналадағы өмір, болмысты,</w:t>
        <w:br/>
        <w:t>қоғамдық құбылыстарды мейілінше кең қамтып, нақтылы</w:t>
        <w:br/>
        <w:t>бейнелеу, ел тағдырына, өміріне қатысты ең маңызды элеуметтік</w:t>
        <w:br/>
        <w:t>мәселелерді халықтық мүдде, озат арман-мақсаттар тұрғысынан</w:t>
        <w:br/>
        <w:t>толғай білу дейміз. Яғни, көркемдік шыншылдық, шынайылық</w:t>
        <w:br/>
        <w:t>әдебиеттегі халықтық принциппен, озат идеялылықпен ұштасып</w:t>
        <w:br/>
        <w:t>келетінін атап айтамыз. Әрине, ақын творчествосының идеялық</w:t>
        <w:br/>
        <w:t>жағынан құндылығын оның әр шығармасында тек өсиет, насихат</w:t>
        <w:br/>
        <w:t>айтып, ізгілікті мадақтап, кем-кетікті мінеп-сынау тұрғысынан</w:t>
        <w:br/>
        <w:t>бағалау мәселеге үстірт қарағандық болар еді. Сондай-ақ, ақын</w:t>
        <w:br/>
        <w:t>шығармаларындағы шынайылық біріңғай тек өмірде бар нәрсені,</w:t>
        <w:br/>
        <w:t>жай жағдайды тек сол бар қалпында алып, сырттай ұқсастық</w:t>
        <w:br/>
        <w:t>сақтап, көшірмелеу емес екені де түсінікті.</w:t>
        <w:br/>
        <w:t>«Абай шығармаларында көркемдік шарттылық та, көркемдік</w:t>
        <w:br/>
        <w:t>қиял дашыншылдықпен жанасымды келеді, өмір шындығын терең</w:t>
        <w:br/>
        <w:t>әсерлі бейнелеуге қызмет етеді. Еш жасандылығы жоқ жарасымын</w:t>
        <w:br/>
        <w:t>толық тапқан. Осыны айта отырып, Абай шығармаларының</w:t>
        <w:br/>
        <w:t>әрқайсысында өмір шындығы әр қырынан көрінетінін алынған</w:t>
        <w:br/>
        <w:t>152</w:t>
        <w:br/>
        <w:t>Оның өлеңдерін толтырып тұрған мұң-зар, ашулы ыза, заман</w:t>
        <w:br/>
        <w:t>трагедиясын арқалаған данышпан ақынның ауыр сезімі осыдан</w:t>
        <w:br/>
        <w:t>туады. Зарын ол өлеңге төгіп, өлеңін ғана өзіне серік етті.</w:t>
        <w:br/>
        <w:t>Ақынның прогресшіл көзқарасы қараңғы, надан ортада кері</w:t>
        <w:br/>
        <w:t>эсер туғызды. Оны «орысшыл» санады. Әкесі Құнанбайдың да</w:t>
        <w:br/>
        <w:t>Абайдың бойынан көрген үш мінінің бірі - осы «орысшылдығы»</w:t>
        <w:br/>
        <w:t>еді. Ақынның жер ауып келген революционерлермен достығы</w:t>
        <w:br/>
        <w:t>жергіліктіәкімшіліктіоған қарсы қойды. Абайдың үйітінтіліп, өзіне</w:t>
        <w:br/>
        <w:t>қастандық жасалды. Бірақ Абай өзі іздеп тапқан әділдік жолынан</w:t>
        <w:br/>
        <w:t>қайтқан жоқ. Ол патша әкімшілігінің ар жағында орыстың халқы</w:t>
        <w:br/>
        <w:t>барын, онымен жақындасудың қажеттігін көрді, таныды. Бүкіл</w:t>
        <w:br/>
        <w:t>қазақ қауымы «орыс» деген сөзді құбыжық көріп (олардың көргені</w:t>
        <w:br/>
        <w:t>- отаршылдық саясатты жүргізген урядниктер мен приставтар</w:t>
        <w:br/>
        <w:t>ғой), одан шошынып тұрған заманда, орыс халқымен достыққа</w:t>
        <w:br/>
        <w:t>шақырған Абай сөздері бүгін қандай актуальды естіледі. Ақын</w:t>
        <w:br/>
        <w:t>өзіне сүйенішті жастардан тапты. Маңына талантты жастарды</w:t>
        <w:br/>
        <w:t>жинады, балаларын, жақын жас достарын орысша оқытты. Бұл -</w:t>
        <w:br/>
        <w:t>қасарысқан кертартпалыққа қарамай Абайжолының қазақдаласына</w:t>
        <w:br/>
        <w:t>кең жайыла бастағаны, туысқан халықтармен қарым-қатынастың</w:t>
        <w:br/>
        <w:t>ұлғаюының басы еді. Ол өзбектің, татардың еңбекшілдігін, кәсіп</w:t>
        <w:br/>
        <w:t>игеруге ұмтылысын құптады, қазаққа үлгі етті. Абай патриотизмі</w:t>
        <w:br/>
        <w:t>мен интернационализмі осыдан бастау алады. Тек ұлылар ғана</w:t>
        <w:br/>
        <w:t>басқа халықтарды өз халқымен табыстырады, оларды сыйлауға,</w:t>
        <w:br/>
        <w:t>сүюге үйретеді. Олардың творчествосын халықтық ететін де</w:t>
        <w:br/>
        <w:t>осы ерекшеліктері. Ұлыларда ұқсастық та көп. Ол ұқсастықтар</w:t>
        <w:br/>
        <w:t>олардың тағдырында, творчествосында, қалдырған ой-пікірінде,</w:t>
        <w:br/>
        <w:t>сөз өнерінің биіктігінде. Сол ұқсастықтар оларды өз халқының</w:t>
        <w:br/>
        <w:t>ақылшысы етеді, қоғамдық ой-пікірдің басына қояды, кейінгіге</w:t>
        <w:br/>
        <w:t>үлгі етеді. Қысылғанда сырласар досың да, ақыл сұрар ұстазың да</w:t>
        <w:br/>
        <w:t>сол болады. Оларды өмір бойы оқисың, мәңгі үйренесің.</w:t>
      </w:r>
    </w:p>
    <w:p>
      <w:r>
        <w:t>Абайда көшпелі қазақ өмірінің ашы сабағы мен дүниені</w:t>
        <w:br/>
        <w:t>шолған қыранның қырағы көзі бар. Ол ұсақ-түйекті көзге ілмейді,</w:t>
        <w:br/>
        <w:t>оған алданбайды, дүниеге биіктен қарайды, халық тағдырын,</w:t>
        <w:br/>
        <w:t>бүгінін, келешегін тұтас көреді. Сондықтан Абай творчествосы</w:t>
        <w:br/>
        <w:t>- қазақ халқының тарихы - бүкіл даланың эпосындай елестейді.</w:t>
        <w:br/>
        <w:t>Абай - халқының, оның ұлттық өмірінің символы. Оның өлмес</w:t>
        <w:br/>
        <w:t>творчествосында халық рухының жарқын күші, қайғысы мен</w:t>
        <w:br/>
        <w:t>қуанышы сақталған. Ол соның бәрін көркем сөздің күшімен</w:t>
        <w:br/>
        <w:t>бейнелеп, бүкіл адамзат мәдениетінің тарихына қосты.</w:t>
        <w:br/>
        <w:t>151</w:t>
        <w:br/>
        <w:t>билеудің қиындығы жайлы пікір - осыларды өз алдына бөлек</w:t>
        <w:br/>
        <w:t>алып қарағанда, өзара байланысы аз болып көрінуі де ықтимал</w:t>
        <w:br/>
        <w:t>сияқты. Бірақ оларды бір-бірімен жақындастырып, қабыстырып,</w:t>
        <w:br/>
        <w:t>түйістіретін - ақынның көңіл күйі, өмірдің мәні дегенді ойлап</w:t>
        <w:br/>
        <w:t>әр түрлі жай-жағдайларды тебірене сезінуі екенін байқау қиынға</w:t>
        <w:br/>
        <w:t>соқпайды. Осындай ерекшеліктерді аталған өлеңге басталуымен</w:t>
        <w:br/>
        <w:t>де, негізгі ой-желісін өрістету тәсілімен де үндес, ұқсас келетін</w:t>
        <w:br/>
        <w:t>«Қартайдық, қайрат қайтты, ұлғайды арман» атты өлеңінен</w:t>
        <w:br/>
        <w:t>де айқын көре аламыз. Алайда бұл өлеңнің өзіндік өзгешелігі</w:t>
        <w:br/>
        <w:t>қандай деген сауал қойсақ, мұнда, ақын салған жерден, бірінші</w:t>
        <w:br/>
        <w:t>шумақтың өзінде-ақ басты идеясын ашып көрсетіп, жанын</w:t>
        <w:br/>
        <w:t>ауыртқан не нәрсе екенін анық аңғаратыны дер едік.</w:t>
        <w:br/>
        <w:t>Терін сатпай, телміріп, көзін сатып,</w:t>
        <w:br/>
        <w:t>Теп-тегіс жұрттың бәрі болды аларман.</w:t>
        <w:br/>
        <w:t>Міне, өлеңнің қазықты ойы да, бастапқы тезисі де, қорытынды</w:t>
        <w:br/>
        <w:t>түйіні де осы сөзге сиып тұр. Ары қарай ақын осы ойын</w:t>
        <w:br/>
        <w:t>нақтылып, «бай алады», «би мен болыс алады», «жарлы алады»,</w:t>
        <w:br/>
        <w:t>«жау алады», «дос алады» деп таратып айта келіп, жүз қараға</w:t>
        <w:br/>
        <w:t>көз тіккен екі жүз аларман қатарына елу басын, сұм сұрқияны да</w:t>
        <w:br/>
        <w:t>қосып, мал үшін арын сатудан тайынбайтындарды қатты қадалып</w:t>
        <w:br/>
        <w:t>шенейді. Алымқорлық, малқұмарлық қазақ қоғамындағы үлкен</w:t>
        <w:br/>
        <w:t>бір індетке айналғанын ақын ашына айтады.</w:t>
        <w:br/>
        <w:t>Қара қарға сықылды шуласар жұрт:</w:t>
        <w:br/>
        <w:t>«Кім көп берсе, мен соған серт берем»-деп.</w:t>
        <w:br/>
        <w:t>Жемге таласқан қарға-құзғындар бейнесі қомағай, тойым сыз</w:t>
        <w:br/>
        <w:t>адамдардың жағымсыз мінез-орекетін көзге айқын елестетеді.</w:t>
        <w:br/>
        <w:t>Бірақ мұнымен де шектелмей ақын осындай адамдардың</w:t>
        <w:br/>
        <w:t>айнығыш, опасыздыққа бейім келетінін жеріне жеткізе әшкерелеп</w:t>
        <w:br/>
        <w:t>ашып береді:</w:t>
        <w:br/>
        <w:t>Қабаған итше өшігіп шыға келер,</w:t>
        <w:br/>
        <w:t>«Мен қапсам, бір жеріңді бөксерем» - деп.</w:t>
        <w:br/>
        <w:t>«Көңілім қайтты достан да, дұшпаннан да» дейтін өлеңде</w:t>
        <w:br/>
        <w:t>де ақынның өз сезім күйін сипаттауы, оған жалғаса келетін</w:t>
        <w:br/>
        <w:t>қорытынды ой-түйіні алғашқы шумақта беріледі.</w:t>
        <w:br/>
        <w:t>Көңілім қайтты достан да, дұшпаннан да.</w:t>
        <w:br/>
        <w:t>Алдамаған кім қалды тірі жанда?!</w:t>
        <w:br/>
        <w:t>Алыс-жақын қазақтың бәрін көрдім,</w:t>
        <w:br/>
        <w:t>Жалғыз-жарым болмаса анда-санда.</w:t>
        <w:br/>
        <w:t>161</w:t>
      </w:r>
    </w:p>
    <w:p>
      <w:r>
        <w:t>қалатын, осы мағынада біз үшін тек тарихи маңызы бар, өткінші</w:t>
        <w:br/>
        <w:t>құбылыс деп санауға болмайды, ол - заман ауысып, уақыт озған</w:t>
        <w:br/>
        <w:t>сайын қоғамдық ой-санаға ықпал-әсері арта түсіп, өркендеп,</w:t>
        <w:br/>
        <w:t>дамып отыратын асыл мұра.</w:t>
        <w:br/>
        <w:t>Абайдың өлеңдері туралы айтқанда, лирикалық поэзияның</w:t>
        <w:br/>
        <w:t>өзгешелігін естен шығармауымыз керек. Лирикада ой мен сезім</w:t>
        <w:br/>
        <w:t>бірлесіп, терең қабысады. Оған тартымды күш-қуат дарытатын</w:t>
        <w:br/>
        <w:t>алғыр оймен суарылған жалынды сезім. Өмір, дүние, адам тағдыры</w:t>
        <w:br/>
        <w:t>жайлы үлкен толғаныстан тумаған, жай сезімшілдік поэзияны</w:t>
        <w:br/>
        <w:t>жандандыра алмайды.</w:t>
        <w:br/>
        <w:t>Лирикалықпоэзияғажанберетін-көркемдікойдың қуаттылығы,</w:t>
        <w:br/>
        <w:t>сезімнің оттылығы, нәзіктігі. Лириканың басқа жанрлардан,</w:t>
        <w:br/>
        <w:t>айталық, сан алуан адамдардың қарым-қатынасын, қоғамдық</w:t>
        <w:br/>
        <w:t>тартыс-шиеленісті баяндайтын көлемді, оқиғалы шығармадан</w:t>
        <w:br/>
        <w:t>айырмасы да, өзіндік артықшылығы да, міне, осында.</w:t>
        <w:br/>
        <w:t>Егер эпостық шығарманың ең басты ерекшелігі уақиғаның</w:t>
        <w:br/>
        <w:t>қалай баяндалып, суреттелетініне байланысты болатын болса,</w:t>
        <w:br/>
        <w:t>лирикалық шығарманың күші, қуаттылығы алдымен адамның</w:t>
        <w:br/>
        <w:t>көңіл-күйін бейнелеп жеткізу шеберлігімен ұштасып жатады.</w:t>
        <w:br/>
        <w:t>Адамның жан сезімін, көңіл-күйін тікелей, лирикаға тән ерекше</w:t>
        <w:br/>
        <w:t>сыршылдықпен суреттеп, айтып жеткізудің ұтымдылығы өмір</w:t>
        <w:br/>
        <w:t>құбылыстарын айырықша сергектік, сезімталдықпен қабылдаудан,</w:t>
        <w:br/>
        <w:t>сезім-әсер байлығынан туады.</w:t>
        <w:br/>
        <w:t>Нағыз лирикалық туындылар жеке адамның жан дүниесін,</w:t>
        <w:br/>
        <w:t>толғанысын, тағдырын бейнелеп, сол арқылы бүкіл бір ортаны,</w:t>
        <w:br/>
        <w:t>қоғамды, заманды сипаттап береді. Лирикалық қаһарманның ой</w:t>
        <w:br/>
        <w:t>сезімі, тағдыры өз заманының арман-мүддесі, тілек-талаптарымен</w:t>
        <w:br/>
        <w:t>неғұрлым терең байланысты суреттелсе, соғұрлым ол типтік</w:t>
        <w:br/>
        <w:t>қасиеттері мол, сомдап жасалған ірі тұлғаға айналып, дәуірдің</w:t>
        <w:br/>
        <w:t>көрнекті өкілі болып шығады. Лирикалық поэзияның осы</w:t>
        <w:br/>
        <w:t>ерекшеліктері Абай өлеңдерінен мейлінше толық көрінеді. Абай</w:t>
        <w:br/>
        <w:t>лирикасынан ақынның көңіл күйің жан дүниесін, толғанысын</w:t>
        <w:br/>
        <w:t>сезініп қана қоймаймыз, сол арқылы қазақ қоғамына, жалпы адам</w:t>
        <w:br/>
        <w:t>баласына тән сипаттарды, дәуір, заман келбетін танытатын қасиет-</w:t>
        <w:br/>
        <w:t>белгілерді молынан табамыз.</w:t>
        <w:br/>
        <w:t>Лирикалық поэзияның өзгешелігі туралы айтқанда, Ахмет</w:t>
        <w:br/>
        <w:t>Байтұрсыновтың мына сөзі ойға оралады: «Толғаушы ақын әуелі</w:t>
        <w:br/>
        <w:t>көңілінің күйін-мұңың мүддесін, зарын күйінішін, сүйінішін</w:t>
        <w:br/>
        <w:t>154</w:t>
        <w:br/>
        <w:t>Сол айырманы ескеріп, ақын өмірде болмаған, бірақ болатын,</w:t>
        <w:br/>
        <w:t>болуы мүмкін шындық жағдайды өз атынан айтса, мұнда өзіндік</w:t>
        <w:br/>
        <w:t>көркемдік заңдылық бар екенін ұмытпау қажет. Айталық, «Сен</w:t>
        <w:br/>
        <w:t>мені не етесің?» деген өлеңнен осындай лирикалық тұлға айқын</w:t>
        <w:br/>
        <w:t>бой көрсетеді.</w:t>
        <w:br/>
        <w:t>Әрине, «Жасымда ғылым бар деп ескермедім» немесе «Мен</w:t>
        <w:br/>
        <w:t>жазбаймын өлеңді ермек үшін» дегендей тікелей өзі туралы</w:t>
        <w:br/>
        <w:t>айтатын кезі де аз емес. Оны ажырату үшін өлеңнің жанрлық</w:t>
        <w:br/>
        <w:t>өзгешелігіне, ой-сезім ағынының ретінезер салсақ болғаны. Сонда</w:t>
        <w:br/>
        <w:t>олардың айырмасын байқау аса қиынға соқпайды.</w:t>
      </w:r>
    </w:p>
    <w:p>
      <w:r>
        <w:t>Ал ақын бейнесінің басқа қырларына келсек, кейде ол нақтылы</w:t>
        <w:br/>
        <w:t>бір жайды, жағдайды айтушы, баяндаушы ретінде көбірек көрінеді.</w:t>
        <w:br/>
        <w:t>Мысалы үшін «Байлар жүр жиған малын қорғалатып», «Қыран</w:t>
        <w:br/>
        <w:t>бүркіт не алмайды, салса баптап», «Асқа, тойға баратұғын» сияқты</w:t>
        <w:br/>
        <w:t>өлеңдерді айтуға болады.</w:t>
        <w:br/>
        <w:t>...Ақындық өнерді өзіне өмірлік зор мақсат етіп, өз өлеңдерін</w:t>
        <w:br/>
        <w:t>қағаз бетіне түсіруге Абай тек 80-жылдардың ортасында кіріседі.</w:t>
        <w:br/>
        <w:t>Бұл Абайдың айналасын болжап, әлеуметтік құбылыстарды</w:t>
        <w:br/>
        <w:t>терең бағалап, кең ойлай алатын, көргені мен түйгені тәжірибесі</w:t>
        <w:br/>
        <w:t>молайған, эбден кемеліне келген шағы болатын. Ақынның осы</w:t>
        <w:br/>
        <w:t>түста (1882-1886 жылдары) жазған өлеңдері идеялық және</w:t>
        <w:br/>
        <w:t>көркемдік қасиеттері жағынан аса мағыналы, және ұзақ өнімді</w:t>
        <w:br/>
        <w:t>ізденістерінің қорытындысы, нәтижесі болып табылады. Бұл</w:t>
        <w:br/>
        <w:t>жылдардағы шығармаларындағы тұжырымдалған идеялар мен</w:t>
        <w:br/>
        <w:t>тақырыптардың өрісі негізінен ақынның соңғы жиырма жылдағы</w:t>
        <w:br/>
        <w:t>өмірін қамтитын бүкіл творчествосына үзілмес арқау болып, үнемі</w:t>
        <w:br/>
        <w:t>тереңдеп, дамып отырады.</w:t>
        <w:br/>
        <w:t>Абайдың орасан зор ақындық қуат-күші өз шығармаларында</w:t>
        <w:br/>
        <w:t>қазақ өмірінің ең маңызды әлеуметтік мәселелерін көтере білуінен</w:t>
        <w:br/>
        <w:t>қоғамның алдыңғы қатарлы өкілдерінің ой-арманын, түбегейлі</w:t>
        <w:br/>
        <w:t>мүддесін тереңұғып, сезіне білетіндігінен айрықша айқын көрінеді.</w:t>
        <w:br/>
        <w:t>Ақынның «Қалың елім, қазағым, қайран жұртым», «Қартайдық,</w:t>
        <w:br/>
        <w:t>қайғы ойладық, ұйқы сергек», «Сегіз аяқ», «Ғылым таппай</w:t>
        <w:br/>
        <w:t>мақтанба», «Болыс болдым, мінеки» секілді таңдаулы көркемдік</w:t>
        <w:br/>
        <w:t>туындыларының қайсысын алсақ та, оларға идеялық арқау</w:t>
        <w:br/>
        <w:t>болатын келелі мәселелер - білімге, адал еңбекке, әділеттілікке</w:t>
        <w:br/>
        <w:t>шақыру, надандықты, артта қалу кесепатын айыптау, алауыздық</w:t>
        <w:br/>
        <w:t>пен керіс-тартысты, өкімет билігін теріс пайдалануды әшкерлеу</w:t>
        <w:br/>
        <w:t>157</w:t>
        <w:br/>
        <w:t>тұтастығымен тартады. Оның замандастарына, болашақ ұрпаққа</w:t>
        <w:br/>
        <w:t>арнаған өсиеті бұрынғылар айтпаған сөз болғандықтан емес,</w:t>
        <w:br/>
        <w:t>ақынның өз заманының шындығын өзі жинақтай, қорыта білуімен,</w:t>
        <w:br/>
        <w:t>жұртқа оны бұрынғыдан басқаша, өзгеше көркемдік қуатпен</w:t>
        <w:br/>
        <w:t>жеткізе білу өнерімен қымбат. Ол қазағын, елін сүйді. Оның</w:t>
        <w:br/>
        <w:t>бойын, ақыл-ойын табиғатпен туысқан, адам жаратылысының</w:t>
        <w:br/>
        <w:t>шынайы қалпын бұзбаған қайраткердің әділетсіздікке қарсы ашу-</w:t>
        <w:br/>
        <w:t>ызасы, кегі тудырған «өзгеше махаббат» («Странная любовь».</w:t>
        <w:br/>
        <w:t>Лермонтов) сезімі биледі. Оның өлеңдерінде адамгершілікті мұрат</w:t>
        <w:br/>
        <w:t>тұтқан адамның сезім күйін бейнелеген лирика мен ұнамсыздықты</w:t>
        <w:br/>
        <w:t>сынаған сатира араласып жататыны да сондықтан. Адам бұлай</w:t>
        <w:br/>
        <w:t>өмір сүрмеуі керек - ақын шығармаларының түйіні осы. Ол</w:t>
        <w:br/>
        <w:t>ақылға, еңбекке сүйеніп өмір сүруді, жамандық жасамауды,</w:t>
        <w:br/>
        <w:t>адамгершілікті сақтауды қалайды. Мұны айтқанда, тек халық</w:t>
        <w:br/>
        <w:t>даналығына, фольклорға ғана сүйенбейді, қазақ ортасының</w:t>
        <w:br/>
        <w:t>өзі көрген шындығына бунтарлықпен қарап, адамгершіліктің</w:t>
        <w:br/>
        <w:t>жаңа нормаларын іздейді. Батыс пен Шығыстың әдебиетін,</w:t>
        <w:br/>
        <w:t>ойшылдарын, әлеуметшіл-саясатшыларын қарағанда, Абайдың</w:t>
        <w:br/>
        <w:t>іздегені де осы. Осы ізденіс ақынның өзін де рухани тазартып,</w:t>
        <w:br/>
        <w:t>адамзатқа ортақ ойларға жетелейді. Соларды өз халқына үлгі</w:t>
        <w:br/>
        <w:t>етіп ұсынады. Ол қоғамдық ойды оятты, оны тәрбиелеуші болды,</w:t>
        <w:br/>
        <w:t>адамдықтың жаңа нормаларын өмірге батыл кіргізуді талап етті.</w:t>
        <w:br/>
        <w:t>Оның әкенің ұлы болмай, адамның ұлы болу жайындағы ойы да</w:t>
        <w:br/>
        <w:t>осыдан туған. «Әкенің баласы - дұшпаның, адамның баласы -</w:t>
        <w:br/>
        <w:t>бауырың» деген ол. Ол адамды жүрек, ақыл, сезім билеуін, адамның</w:t>
        <w:br/>
        <w:t>адамға дос болуын, сенің тағдырың бүкіл адамзаттың тағдырымен</w:t>
        <w:br/>
        <w:t>байланысты, біріңе-бірің қонақсың дегенді көп айтады. Мұның</w:t>
      </w:r>
    </w:p>
    <w:p>
      <w:r>
        <w:t>бәрінің негізінде адамның рухани азаттыққа ұмтылуы идеясы</w:t>
        <w:br/>
        <w:t>жатыр.</w:t>
        <w:br/>
        <w:t>Абай беймезгіл заманда өмір сүрді. Оның идеясы, ізденісі</w:t>
        <w:br/>
        <w:t>қараңғы қазақ қауымы үшін түсініксіз болды. Заманынан оза</w:t>
        <w:br/>
        <w:t>шауып, келер ұрпақтың тілімен сөйлеген дананы саңырау, соқыр,</w:t>
        <w:br/>
        <w:t>мылқау қайдан түсінсін. Оның заманына «Жұмбақ» болуы да</w:t>
        <w:br/>
        <w:t>осыдан. Өзі де өлеңінде «Соқтықпалы, соқпақсыз жерде өсіп»,</w:t>
        <w:br/>
        <w:t>«Мыңмен жалғыз алысқанын» жазады. Ол заманының бар</w:t>
        <w:br/>
        <w:t>қайшылығын жүрегіне басып, ауыртпалығы басына тиіп, күрсініп</w:t>
        <w:br/>
        <w:t>өтті, ерте қартайды. Көшпелі тұрмыс пен надандық, рушылдық</w:t>
        <w:br/>
        <w:t>жайлаған елдің бетін өнерге, білімге, кәсіпке бұрам деп, татулыққа,</w:t>
        <w:br/>
        <w:t>бірлікке шақырған жырлары «Қалың елі - қазағына» дарымады.</w:t>
        <w:br/>
        <w:t>150</w:t>
        <w:br/>
        <w:t>мен Абайдың сыны онда араласып, белсенді ақын позиция-</w:t>
        <w:br/>
        <w:t>сын әңгімелейді. Ол - қазақ әдебиетінде әйелдердің тағдырына</w:t>
        <w:br/>
        <w:t>бірінші көңіл бөлген ақын. Оның кіршіксіз, таза, терең сезіміне</w:t>
        <w:br/>
        <w:t>үңілді, ананы, даналықты, достыққа берік адал сезімді жырла-</w:t>
        <w:br/>
        <w:t>ды. Оның табиғат лирикасы адамды, оның жан дүниесін терең</w:t>
        <w:br/>
        <w:t>ашудағы ұлттық әдебиеттің бірінші жаңалығы болып табылады.</w:t>
        <w:br/>
        <w:t>Ол жылдың мезгілдерін жырлауда үлкен суреткерлікке жетті.</w:t>
        <w:br/>
        <w:t>Қазақ әдебиетінде өлең сөздің қоғамдық күшін, көркемдік қуатын</w:t>
        <w:br/>
        <w:t>көтеруге арналған бірінші ақындық программаны да Абай жа-</w:t>
        <w:br/>
        <w:t>сады. Ол кедей ақындардың күн көріс кәсібіне айналып, бағасы</w:t>
        <w:br/>
        <w:t>түскен өлең сөзді (ән мен күйді де) өз биігіне қойып, оқырманның,</w:t>
        <w:br/>
        <w:t>тыңдаушының талғамын тәрбиелеуге белсенді араласты. Ақынның</w:t>
        <w:br/>
        <w:t>бұл саладағы ұлы қызметі орыстың классикалық әдебиеті эстети-</w:t>
        <w:br/>
        <w:t>касымен, Белинский, Чернышевский көзқарастарымен ұштасып</w:t>
        <w:br/>
        <w:t>жататыны ғылымда әлдеқашан дәлелденген.</w:t>
        <w:br/>
        <w:t>Абай ақын боп сөз жазып қана отырмаған, өз өлеңіне өзі ән</w:t>
        <w:br/>
        <w:t>шығарып таратқан. Оның композиторлық шығармашылығы біздің</w:t>
        <w:br/>
        <w:t>халықта ерекше бағаланады. Егер ол ақын болмаса, осы әндерімен-</w:t>
        <w:br/>
        <w:t>ақ, композиторлық еңбегімен ұлы адамдардың қатарына кірер</w:t>
        <w:br/>
        <w:t>еді. Қазақ даласында бірінші шырқалған Татьяна тек Пушкинді</w:t>
        <w:br/>
        <w:t>ғана насихаттап, халыққа таратып қойған жоқ, сүйгеніне қосыла</w:t>
        <w:br/>
        <w:t>алмаған мұңды орыс қызын қазақ құрбыларымен табыстырды.</w:t>
        <w:br/>
        <w:t>Абайдың өмір сүрген ортасы дәстүрге бай емес еді. Оның</w:t>
        <w:br/>
        <w:t>көргені, естігені - халық әдебиеті, бай фольклор, жеке ақындар</w:t>
        <w:br/>
        <w:t>творчествосы болды. Жасынан әке ырқымен ел ісіне араласқан</w:t>
        <w:br/>
        <w:t>Абай мұны жетік білді. Ел басшылары, ру ақсақалдары бас қосқан</w:t>
        <w:br/>
        <w:t>алқалы жиындарда қиыннан қиыстырып сөз айта алатын, тапқыр,</w:t>
        <w:br/>
        <w:t>шешен адамдар ғана құрметке ие болатын. Абайдың үлкен әкесі</w:t>
        <w:br/>
        <w:t>Өскенбай да, әкесі Құнанбай да осындай, сөз ұстаған белгілі билер</w:t>
        <w:br/>
        <w:t>болған. Осы жолға түскен Абай да жасынан сөз сырын жақсы білді,</w:t>
        <w:br/>
        <w:t>сөз қуып, дау ұстаған талай мүйізділердің сынынан өтті, шешен</w:t>
        <w:br/>
        <w:t>атанды, би болды, төбе билікке де сайланды. Бірақ ақындық үшін</w:t>
        <w:br/>
        <w:t>бұлар жеткіліксіз еді. Мұны түсінген Абай халық даналығының</w:t>
        <w:br/>
        <w:t>тар шеңберінен шығып, бетін дүние жүзі әдебиеттерінің озық</w:t>
        <w:br/>
        <w:t>үлгілеріне бұрды. Ол шығыстың классикалық поэзиясын да,</w:t>
        <w:br/>
        <w:t>орыстың, сол арқылы Еуропаның демократтық әдебиетін терең</w:t>
        <w:br/>
        <w:t>зерттеді. Сөйтіп дүние жүзінің озық әдебиеттерінен сусындады.</w:t>
        <w:br/>
        <w:t>Ол Фирдоуси, Низами, Сағди, Хафиз, Науаи, Фзулилерді</w:t>
        <w:br/>
        <w:t>ұстаз тұтты, солардың үлгісімен өлеңдер де жазды. Пушкинді,</w:t>
        <w:br/>
        <w:t>148</w:t>
      </w:r>
    </w:p>
    <w:p>
      <w:r>
        <w:t>айтып шер тарқату үшін толғайды. Екінші ішкергі ғаламында</w:t>
        <w:br/>
        <w:t>болған халдарды, нәрселерді тысқа шығарып, басқаларға білдіріп,</w:t>
        <w:br/>
        <w:t>басқаларды сол көңілінің күйіне түсіріп, халін түсіндіру мақсатпен</w:t>
        <w:br/>
        <w:t>толғайды... ақындық жалғыз өз көңілінің күйін толғай білуде емес,</w:t>
        <w:br/>
        <w:t>басқалардың да халін танып, күйіне салып толғай білуде».?</w:t>
        <w:br/>
        <w:t>Поэзиялық шығармада ойдың, сезімнің мағыналылығымен</w:t>
        <w:br/>
        <w:t>қоса бейнелілігінің, көркемділігінің мәні зор. Әр сөздің мазмұны-</w:t>
        <w:br/>
        <w:t>мағынасымен бірге ырғақ-әуезділігі де оқушыға үлкен әсер етеді.</w:t>
        <w:br/>
        <w:t>Сөз өнеріне, әдеби шығармаларға тән ойдан шығару, әсірелеу,</w:t>
        <w:br/>
        <w:t>көркемдік шарттылық та поэзияда өзінше сипат алады. Ақын өзінің</w:t>
        <w:br/>
        <w:t>ой-сезімін барлық өлеңде біркелкі өз атынан тура айтпай, кейде</w:t>
        <w:br/>
        <w:t>кейіпкердің, яғни, өзі сипаттап отырған басқа біреудің сөйлеуі -</w:t>
        <w:br/>
        <w:t>монологы арқылы, немесе, біреуді мінездеу арқылы жеткізуі де</w:t>
        <w:br/>
        <w:t>кездесіп отырады. Ақын, автор ойын өз атынан айтқанның өзінде</w:t>
        <w:br/>
        <w:t>де, әр түрлі баяндау, суреттеу тәсілдерін қолдана алады.</w:t>
        <w:br/>
        <w:t>Ақынбейнесі әр өлеңде әр қырынан, әр түрлі көркемдік тәсілдер</w:t>
        <w:br/>
        <w:t>арқылы нақтылы көрініс табады. Поэзияда ақын тұлғасы көбінесе</w:t>
        <w:br/>
        <w:t>жинақталған лирикалық бейне қалпында көрінеді. Өйткені ақын</w:t>
        <w:br/>
        <w:t>өлеңінде үнемі басынан кешкенді, өзі көрген, немесе, өз өмірінде</w:t>
        <w:br/>
        <w:t>болған жайларды ғана айтпайды, болатынды, болуы мүмкін</w:t>
        <w:br/>
        <w:t>жайларды да айтады. Сондықтан өлеңдегі лирикалық тұлға</w:t>
        <w:br/>
        <w:t>автордың, ақынның бейнесін танытады дей отырып, ол оның</w:t>
        <w:br/>
        <w:t>поэзиядағы көркемдік көрінісі екенін ұмытпау қажет. Екеуінің</w:t>
        <w:br/>
        <w:t>түпкі негізі бір, мүлде ажыратып, бөліп алуға келе бермейді десек</w:t>
        <w:br/>
        <w:t>те, осыларды екі түрлі ұғым деп түсінген жөн. Бұл жерде басқаны</w:t>
        <w:br/>
        <w:t>былай қойып, лирикалық тұлға әсіресе сыршылдық сипаттағы</w:t>
        <w:br/>
        <w:t>және ой-толғаныс түріндегі өлеңдерде айқын бой көрсетсе, ал</w:t>
        <w:br/>
        <w:t>ақынның, автордың бейнесі лирикалық тұлға арқылы да, сонымен</w:t>
        <w:br/>
        <w:t>бірге қандай да бір басқа адамды мінездеу, соның өзін сөйлету,</w:t>
        <w:br/>
        <w:t>ал сюжетті поэзиялық шығармада уақиғаны баяндау арқылы да</w:t>
        <w:br/>
        <w:t>танылатынын айтсақ та жеткілікі. Осындай лирикалық тұлғаны</w:t>
        <w:br/>
        <w:t>зерттеу еңбектерде лирикалық қаһарман деп те айтады. Лирикалық</w:t>
        <w:br/>
        <w:t>қаһарманның басты ерекшелігін айқындайтын - ақынның</w:t>
        <w:br/>
        <w:t>қоғамдық, эстетикалық мұраттары, идеялары, өмір құбылыстарын,</w:t>
        <w:br/>
        <w:t>дәуірді, халық тағдырын өзінше түсініп-сезінуі. Сөйтіп, лирикалық</w:t>
        <w:br/>
        <w:t>қаһарман деген ұғым ақынның көптеген шығармаларында</w:t>
        <w:br/>
        <w:t>5 Байтұрсынов А. Шығармалары. - 1989. - 226-б.</w:t>
        <w:br/>
        <w:t>Лермонтовты, Крыловты, Салтыков-Шедринді, Достоевскийді,</w:t>
        <w:br/>
        <w:t>Лев Толстойды, Чернышевскийді, Добролюбовты, Писаревті</w:t>
        <w:br/>
        <w:t>оқыды. Орысша аудармалары арқылы Гете мен Байронды білді.</w:t>
        <w:br/>
        <w:t>Абайдың алғашқы өмірбаянын жазған Кәкітай Ысқақовтың</w:t>
        <w:br/>
        <w:t>айтуынша, ол Бокльді, Милльді, Дрэперді, Дарвинді, Спинозаны,</w:t>
        <w:br/>
        <w:t>Аристотельді, Сократты оқыған. Семейге жер ауып келген орыс</w:t>
        <w:br/>
        <w:t>революционерлері (Михаэлис, Леонтьев, Долгополов) Абаймен</w:t>
        <w:br/>
        <w:t>достасып, ақынның жүйелі оқуына көмектескен. Абайдың ой-</w:t>
        <w:br/>
        <w:t>өрісін кеңейткен де, дүниеге көзін терең ашып қарауға үйреткен де,</w:t>
        <w:br/>
        <w:t>ақындық шабытын қанаттандырған да осылар. Осыдан кейін ақын</w:t>
        <w:br/>
        <w:t>өзі де «Шығысым Батыс боп кетті» деп мойындаған. Осыларды</w:t>
        <w:br/>
        <w:t>оқу Абайды қараңғылықтан ағартушылыққа, көшпелі тұрмыстың</w:t>
        <w:br/>
        <w:t>етекбастылығы мен рушылдықтың әдет-ғұрпынан халықтық</w:t>
        <w:br/>
        <w:t>демократизмге алып шықты. Ол халқына, кейінгі ұрпаққа орыстың</w:t>
        <w:br/>
        <w:t>тілін, өнерін, еңбекшілдігін үйренуді өсиет етті. «Мал да, өнер</w:t>
        <w:br/>
        <w:t>де, ғылым да - бәрі орыста тұр... Оның тілін білсең, көкірек-</w:t>
        <w:br/>
        <w:t>көзің ашылады», деді. Оның ақындық ойында философиялық,</w:t>
        <w:br/>
        <w:t>эстетикалық саяси ұғымдар кеңейді. Оның ойшылдығы адамды</w:t>
        <w:br/>
        <w:t>жетілдіруге, оның қоғамдағы орнын табуға, пайдалы қызмет</w:t>
      </w:r>
    </w:p>
    <w:p>
      <w:r>
        <w:t>істеуге үйретуге («Кірпіш болып қалану») арналды. Әдебиеттің</w:t>
        <w:br/>
        <w:t>ұлттық дәстүрін жаңарта отырып, ол әдебиет бетін адам сезімін</w:t>
        <w:br/>
        <w:t>суреттеуге бұрды, адамды танудағы табиғаттың ролін ашты.</w:t>
        <w:br/>
        <w:t>Шындықты өз сезімі арқылы, өз басынан өткен уақиғалар негізінде</w:t>
        <w:br/>
        <w:t>тануға жетті. Сөйтіп рухани өскен, байыған Абай демократтық</w:t>
        <w:br/>
        <w:t>орыс поэзиясының арнасында қызмет еткен ұлы таланттар тобына</w:t>
        <w:br/>
        <w:t>кірді. Ол Пушкиннен, Лермонтовтан, Крыловтан классикалық</w:t>
        <w:br/>
        <w:t>аудармалар жасады. Оның бұл саладағы еңбегін тек аударма деп</w:t>
        <w:br/>
        <w:t>қарау жеткіліксіз. Ол ұлы ұстаздарымен творчестволық жарысқа</w:t>
        <w:br/>
        <w:t>түсті. Орыс туындыларын қазақ өмірінің шындығына жақындата</w:t>
        <w:br/>
        <w:t>отырып, өз сезімінінің, геройлар психологиясының күшімен</w:t>
        <w:br/>
        <w:t>тереңдете түсті. Татьяна мен Онегин хаттарының осындай</w:t>
        <w:br/>
        <w:t>сыпатын кезінде орыс зерттеушілерінің өздері-ақ мойындаған.</w:t>
        <w:br/>
        <w:t>Оның Онегинді өлтіру сырының өзі-ақ орыс әдебиетіндегі</w:t>
        <w:br/>
        <w:t>оқшау адамдардың тағдыры жайлы Чернышевский, Добролюбов</w:t>
        <w:br/>
        <w:t>мақалаларымен таныс болғанын байқатады. Көшпелі қазақ</w:t>
        <w:br/>
        <w:t>ауылынан шықпай-ақ, сонау Шыңғыстауда жатып, өз бетімен білім</w:t>
        <w:br/>
        <w:t>алып, қазақ даласына дүние жүзілік мәдениеттің шырағын жаққан</w:t>
        <w:br/>
        <w:t>Абайдың осы еңбектерін үлкен Азаматтық ерлік демеске бола ма?!</w:t>
        <w:br/>
        <w:t>Абай бүгін бізді өзінің өмірге, тіршілікке деген көзқарасының</w:t>
        <w:br/>
        <w:t>149</w:t>
        <w:br/>
        <w:t>дегенде, алдымен осы «Бөтен елде бар болса» және «Сабырсыз,</w:t>
        <w:br/>
        <w:t>арсыз, еріншек» секілді өлеңдерді атауға болар еді.</w:t>
        <w:br/>
        <w:t>«Сабырсыз арсыз, еріншек» дейтін өлеңінде Абай «бір сөз үшін</w:t>
        <w:br/>
        <w:t>жау болып, бір күн үшін дос болып», қырық құбылып жүретін</w:t>
        <w:br/>
        <w:t>адамдарды өткір тілмен әшкерелейді. Ел қамын ойламайтын еңбек</w:t>
        <w:br/>
        <w:t>етпейтін «қызмет қылып мал таппай, ғылым оқып білім таппай»,</w:t>
        <w:br/>
        <w:t>ел қыдырып, өсек-аяң іздейтін арызшыл адамның мінез-сиқын</w:t>
        <w:br/>
        <w:t>Абай өте әсерлі бейнелеп көрсетеді. Сол заманның тұрықсыз,</w:t>
        <w:br/>
        <w:t>өрескел қылық-істерін бойына жинап алған, жинақталып жасалған</w:t>
        <w:br/>
        <w:t>жағымсыз тұлға нақтылы бір көрініс тапқандай.</w:t>
        <w:br/>
        <w:t>Өлеңнің соңында Абай сөзін «елдің жайы солайды» деп</w:t>
        <w:br/>
        <w:t>тұжырымдайтыны да тегін болмаса керек.</w:t>
        <w:br/>
        <w:t>Осы өлеңінде ақын жалтарғыш пысықтарды:</w:t>
        <w:br/>
        <w:t>Өтірік, өсек мақтанға</w:t>
        <w:br/>
        <w:t>Ағып тұрса бейне су,-</w:t>
        <w:br/>
        <w:t>деп сипаттайды.</w:t>
        <w:br/>
        <w:t>Ақын өлеңдерінен оның халық тағдырының сол кездегі қазақ</w:t>
        <w:br/>
        <w:t>қоғамындағы терең әлеуметтік қайшылық тудырған кесапатын</w:t>
        <w:br/>
        <w:t>көре білгені анық аңғарылады. Қазақ қоғамын жегідей жеген</w:t>
        <w:br/>
        <w:t>әкімшілдік, әртүрлі топтардың тартысы мен алауыздық ақынды</w:t>
        <w:br/>
        <w:t>ашындырып, ызасын келтіреді. Патша әкімшілігінің өкілдері мен</w:t>
        <w:br/>
        <w:t>жергілікті ел билеушілер өз басының пайдасы үшін жандырып,</w:t>
        <w:br/>
        <w:t>әдейі қоздыратын рулық тартыс пен жікшіл топтардың күресін осы</w:t>
        <w:br/>
        <w:t>бір қоғамдық өмірдің кеселін Абай өз шығармаларында айырықша</w:t>
        <w:br/>
        <w:t>қатты сынап отырады. Билік құмар, мансапқор билеушілердің</w:t>
        <w:br/>
        <w:t>керіс-таласы талай адамды әуре-сарсаңға түсіріп және алуан</w:t>
        <w:br/>
        <w:t>түрлі жіктердің алауыздығын қоздырып, халықтың қайғы-</w:t>
        <w:br/>
        <w:t>қасіретін молайтты. Халық үшін ауыр қасірет болып табылатын ел</w:t>
        <w:br/>
        <w:t>билеушілер мен әр түрлі топтардың арасындағы тартыс-керістің</w:t>
        <w:br/>
        <w:t>күшеюін ақын қазақ қоғамындағы әлеуметтік-саяси дағдарыс</w:t>
        <w:br/>
        <w:t>көріністерінің бірі деп біледі.</w:t>
      </w:r>
    </w:p>
    <w:p>
      <w:r>
        <w:t>Елді бірлікке, татулыққа шақыру - «Сегіз аяқ» өлеңінің ең бір</w:t>
        <w:br/>
        <w:t>күшті сарыны.</w:t>
        <w:br/>
        <w:t>Біріңді, қазақ, біріңді дос</w:t>
        <w:br/>
        <w:t>Көрмесең, істің бәрі бос, -</w:t>
        <w:br/>
        <w:t>деген үлкен қоғамдық мәні бар терең мағыналы түйінді ойын ақын</w:t>
        <w:br/>
        <w:t>ерекше тебіреніспен айтады.</w:t>
        <w:br/>
        <w:t>Елдің берекесін кетіріп, көзін аштырмай отырған бір-бірімен</w:t>
        <w:br/>
        <w:t>.-</w:t>
        <w:br/>
        <w:t>Бұдан кейінгі екі шумақта да ел жайы, жалпы жүрт туралы пікір</w:t>
        <w:br/>
        <w:t>тұжырымдалған:</w:t>
        <w:br/>
        <w:t>Пайда үшін біреу жолдас бүгін таңда,</w:t>
        <w:br/>
        <w:t>Ол тұрмас бастан жыға қисайғанда.</w:t>
        <w:br/>
        <w:t>Мұнан менің қай жаным аяулы деп,</w:t>
        <w:br/>
        <w:t>Бірге тұрып қалады кім майданда?</w:t>
        <w:br/>
        <w:t>Ендігі жұрттың сөзі - ұрлық-қарлық,</w:t>
        <w:br/>
        <w:t>Саналы жан көрмедім, сөзді ұғарлық.</w:t>
        <w:br/>
        <w:t>Осы күнде осы елде дәнеме жоқ,</w:t>
        <w:br/>
        <w:t>Мейір қанып, мәз болып қуанарлық.</w:t>
        <w:br/>
        <w:t>Осыдан соң барып байлар, саудагер, естілер, надандар, ел</w:t>
        <w:br/>
        <w:t>билеушілер, тағы басқалар - ор қайсысы өзіне тиісті іс-әрекеті,</w:t>
        <w:br/>
        <w:t>мінез-құлқымен көрінеді де, олардың ақын көңілін құлазытатын</w:t>
        <w:br/>
        <w:t>сипаттарын айқын аңғарып, амалсыз иланамыз.</w:t>
        <w:br/>
        <w:t>Қоғамдағы ор түрлі топтардың өкілдерінің жағымсыз</w:t>
        <w:br/>
        <w:t>қылықтарынан ақын түңілгендей болса да, ол ештемені де</w:t>
        <w:br/>
        <w:t>әсірелеп, асырып айтқанға ұқсамайды. Әшкерелеуге, ашы</w:t>
        <w:br/>
        <w:t>мысқылға ұмтылғандық та байқалмайды. Абайдың басқа көптеген</w:t>
        <w:br/>
        <w:t>өлеңдеріндегідей, бәрі де сергек көңілмен сезініп айтылған</w:t>
        <w:br/>
        <w:t>әлеуметтік өмірдің өзіне тән қайшылықтары, нақтылы шындығы</w:t>
        <w:br/>
        <w:t>деуге лайық.</w:t>
        <w:br/>
        <w:t>Ақынның өзі өмір сүрген ортаны, тағдырдың талқысына түсіп,</w:t>
        <w:br/>
        <w:t>шырқы бұзылған халықтың, ел-жұрттың бейнесін асқан көркемдік</w:t>
        <w:br/>
        <w:t>шеберлікпен суреттейтінін «Қалың елім, қазағым, қайран жұртым»</w:t>
        <w:br/>
        <w:t>дейтін өлеңінен айқын көреміз.</w:t>
        <w:br/>
        <w:t>Осы өлеңге жүрек толқытатындай жылы леп беретін</w:t>
        <w:br/>
        <w:t>«қазағым», «елім», «қайран жұртым» деген ақын туған халқы</w:t>
        <w:br/>
        <w:t>үшін жаны ашып, елжіреп отырғанын көрсететін сөздер</w:t>
        <w:br/>
        <w:t>онан кейінгі айтылғанның бәріне басқаша мағына, өзгеше</w:t>
        <w:br/>
        <w:t>реңк дарытады. Дәл осындай терең толғаныстан шыққан</w:t>
        <w:br/>
        <w:t>сыншылдыққа толы өлеңде мұндай сезім жылылығы кездесе</w:t>
        <w:br/>
        <w:t>бермейді. Сондықтан да елдің күйзелген жағдайын аңдататын</w:t>
        <w:br/>
        <w:t>сипаттаулар жалпақ жұрт туралы айтылса да, артық айтылғандай</w:t>
        <w:br/>
        <w:t>сезілмейді.</w:t>
        <w:br/>
        <w:t>«Талай сөз бұдан бұрын көп айтқанмын» дейтін өлеңінде ел-</w:t>
        <w:br/>
        <w:t>жұртты ақын былай сипаттаған.</w:t>
        <w:br/>
        <w:t>Көздің жасы, жүректің қаныменен</w:t>
        <w:br/>
        <w:t>Ерітуге болмайды ішкі мұзын.</w:t>
        <w:br/>
        <w:t>162</w:t>
      </w:r>
    </w:p>
    <w:p>
      <w:r>
        <w:t>аударып, оны тұңғыш аша білуі деуге болады. Ол қазақ өмірін,</w:t>
        <w:br/>
        <w:t>оның адамдарын, табиғатын, жан дүниесін терең білді және соны</w:t>
        <w:br/>
        <w:t>бірінші болып көркем әдебиет бетінде жан-жақты бейнеледі. Ол</w:t>
        <w:br/>
        <w:t>шындықтың ақыны болып туды, солай өмір сүрді. Оның өлеңдерін</w:t>
        <w:br/>
        <w:t>оқи отырып, одан сәл де болса, жалғандық табу қиын. Бәрі де бар,</w:t>
        <w:br/>
        <w:t>болған және қазақтың ұлттық табиғатына тән шындық мөлдіреп көз</w:t>
        <w:br/>
        <w:t>алдыңа келеді. Ұлы суреткер есебінде Абай оны көркембейнелеудің</w:t>
        <w:br/>
        <w:t>жаңа жолын тапты. Оның өлеңдері өзінің қарапайымдылығымен,</w:t>
        <w:br/>
        <w:t>табиғилығымен құйылып, ойға, сезімге ұялайды. Сондықтан ол</w:t>
        <w:br/>
        <w:t>қазақ әдебиетіндегі тұңғыш ұлы суреткер саналады.</w:t>
        <w:br/>
        <w:t>Жазу өнерінің қарапайымдылығы мен табиғилығын Абай</w:t>
        <w:br/>
        <w:t>қазақ поэзиясының ұлттық сыпатына айналдырды. Оның ұғымы,</w:t>
        <w:br/>
        <w:t>танымы, бейнелеу жүйесі түгелдей ұлттық шындықтан өрбіп,</w:t>
        <w:br/>
        <w:t>біртіндеп тереңдейді. Жаңа ой, жаңа сөзгелайық стильде жаңарып,</w:t>
        <w:br/>
        <w:t>өзгеше көркемдік қуатқа ие болады. Ондағы тіл байлығы, суреттеу</w:t>
        <w:br/>
        <w:t>құралдарының әралуан түрлері, теңеулер мен метафора, күштеусіз,</w:t>
        <w:br/>
        <w:t>төгіліп, ұйқасып тұрған тармақтар, ішкі үйлесімдер қазақтың сөз</w:t>
        <w:br/>
        <w:t>өнерін әсемдік әлемінің биігіне көтереді. Осымен Абай қазақ сөзін</w:t>
        <w:br/>
        <w:t>ұстартып, әдеби тілдің негізін салды.</w:t>
        <w:br/>
        <w:t>Абай қазақ әдебиеті тарихында тұңғыш рет өз заманында</w:t>
        <w:br/>
        <w:t>халықты толғандырған қоғамдық және саяси өмір проблемаларын</w:t>
        <w:br/>
        <w:t>күн тәртібіне қойды. Ол қазақ қоғамының қайшылықты жақтарын,</w:t>
        <w:br/>
        <w:t>замандастарының алауыз берекесіздігін, патшаның отаршылдық</w:t>
        <w:br/>
        <w:t>саясаты қоздырып отырған рулық тартыстардың елдің бірлігіне</w:t>
        <w:br/>
        <w:t>келтірген зиянын қатты сынай отырып, еңбекші елге іш тарт-</w:t>
        <w:br/>
        <w:t>ты, халықты қараңғылықтан жарыққа сүйреді. Ол халықтардың</w:t>
        <w:br/>
        <w:t>оңашаланып өмір сүретін дәурені өткенін, ендігі жерде ел болудың</w:t>
        <w:br/>
        <w:t>кепілі - дамыған көрші елдермен қарым-қатынас жасауда екенін айт-</w:t>
        <w:br/>
        <w:t>ты. Елді сол жолда бірігуге, ынтымақтастыққа шақырды. Уақыт та-</w:t>
        <w:br/>
        <w:t>Лабын заманынан оза шауып түсіну - Абайдың даналығының белгісі.</w:t>
        <w:br/>
        <w:t>Абай шығармаларының тақырыбы әр алуан. Одан қазақ</w:t>
        <w:br/>
        <w:t>қоғамының тағдырына, адамдардың тіршілігіне байланы-</w:t>
        <w:br/>
        <w:t>сты ақындық сырды да, жалпы қауымды билеген берекесіздік,</w:t>
        <w:br/>
        <w:t>еңбексіздік, жалқаулық жайлы ойлар мен сынды да, жаңа үлгіде</w:t>
        <w:br/>
        <w:t>жазылған табиғат пен махаббат лирикасын да, өмірдің қиындығы</w:t>
        <w:br/>
        <w:t>мен қоғамдағы адам орны, еңбегі туралы ой-толғамдарды да,</w:t>
        <w:br/>
        <w:t>кәрілік пен жақындарының, балаларының өлімі жанын жаралаған</w:t>
        <w:br/>
        <w:t>ақын - әке сезімін де кездестіреміз. Осылардың бәрі бірімен-</w:t>
        <w:br/>
        <w:t>бірі жалғасып, тұтас ақындық әлемді құрайды. Өмірдің шыны</w:t>
        <w:br/>
        <w:t>147</w:t>
        <w:br/>
        <w:t>көпшілікке өзін де солайша, жақсы етіп, тоқтаған, ой түскен,</w:t>
        <w:br/>
        <w:t>ел мұңшысы есебінде танытпақ боп, әдейі солайша бастайды.</w:t>
        <w:br/>
        <w:t>Болмаса, өз басының қажырымен өнеріне қарасақ, ол жылдарда</w:t>
        <w:br/>
        <w:t>құлшынып, өрлеп келе жатқан, қайнап өсіп, дами бастаған анық</w:t>
        <w:br/>
        <w:t>шабытты ақынның шалқып жанған жалынын сеземіз».</w:t>
        <w:br/>
        <w:t>Тағы бір ерекше көңіл бөлерлік нәрсе - аталған өлеңдер</w:t>
        <w:br/>
        <w:t>түгелдей дерлік ел жайын, халық тағдырын, эр түрлі қоғамдық</w:t>
        <w:br/>
        <w:t>топтардың іс-эрекетін айтуға және көбінесе сын көзімен қарап,</w:t>
        <w:br/>
        <w:t>кемшілік жақтарын әшкерелеп баяндауға құрылған. Сондықтан</w:t>
        <w:br/>
        <w:t>да бұл өлеңдерді ақынның ел қамын ойлап, қайғырып, уайым</w:t>
        <w:br/>
        <w:t>жеп айтқандай әсер берерлік мұңды сарынмен бастауы</w:t>
        <w:br/>
        <w:t>ұтымды екені талассыз. Мұхтар Әуезовтың жаңағы келтірілген</w:t>
      </w:r>
    </w:p>
    <w:p>
      <w:r>
        <w:t>сөздерінің тұсында: «Ел ұғымына қонымды бір «құлақкүй»</w:t>
        <w:br/>
        <w:t>сияқты сәл сарынмен бастайды» дейтіні де тегін айтылмаған.</w:t>
        <w:br/>
        <w:t>Осы сөз болып отырған үш өлеңде де Абай мұңды сарынмен өз</w:t>
        <w:br/>
        <w:t>көңіл күйін айтуды өлеңнің бас жағында қысқаша қайырады да,</w:t>
        <w:br/>
        <w:t>одан әрі біріңғай ел жайын басқаларды сөз етеді. Алайда ақын</w:t>
        <w:br/>
        <w:t>өз мұңды көңіл-күйін білдіргеннен кейінгі өлеңдегі тізбектеліп</w:t>
        <w:br/>
        <w:t>айтылған басқа жайдың бәрін де сол алғашқы, бастапқы</w:t>
        <w:br/>
        <w:t>сөзім күйінің сарынымен үндес айтылғандай қабылдаймыз.</w:t>
        <w:br/>
        <w:t>Себебі ақынның кімдерді, кімнің қандай іс-әрекетін, мінезін</w:t>
        <w:br/>
        <w:t>баяндайтыны мен емес, соны қандай сезіммен, қалай тебіреніп</w:t>
        <w:br/>
        <w:t>айтатыны да оқырманға күшті әсер етеді. «Қартайдық, қайғы</w:t>
        <w:br/>
        <w:t>ойладық, ұйқы сергек» атты өлеңдегі «құлақкүй» секілді болып</w:t>
        <w:br/>
        <w:t>келетін мұңды сарын алғашқы сөздерден-ақ айқын сезілетінін</w:t>
        <w:br/>
        <w:t>жоғарыда келтірілген шумақтан көруімізге болады. Ал енді</w:t>
        <w:br/>
        <w:t>осы сарынның ақын, одан ары қарай өз көңіл күйі жайлы сөз</w:t>
        <w:br/>
        <w:t>қозғамаса да, бүкіл өлеңге ерекше бояу-реңк беріп тұратыны</w:t>
        <w:br/>
        <w:t>өзінен-өзі түсінікті сияқты. Солай бола тұрса да, өлеңдегі</w:t>
        <w:br/>
        <w:t>мұңды сарын пәлендей көзге ұрып тұр деуге де негіз жоқ екені</w:t>
        <w:br/>
        <w:t>байқалады.</w:t>
        <w:br/>
        <w:t>Ақынды қайғыға салған өз басының мұңы емес, айналадағы</w:t>
        <w:br/>
        <w:t>өмірдің ашы шындығы, кем-кетігі, қайшылықтары екені еш</w:t>
        <w:br/>
        <w:t>талассыз. Тағы бір назар аударарлық нәрсе - өмірдің тұрлаусыз</w:t>
        <w:br/>
        <w:t>екендігі, баянсыздығы жайлы тұжырым мен ақылды адамның</w:t>
        <w:br/>
        <w:t>мінез-әрекетін, надан, ақылсыз кісінің әдетін айту, немесе ел</w:t>
        <w:br/>
        <w:t>5 Әуезов М. Абай Құнанбаев. - 111-б.</w:t>
        <w:br/>
        <w:t>160</w:t>
        <w:br/>
        <w:t>тақырып, айтылған ой, ақынның көңіл күйі, жан сезімі әр түрлі</w:t>
        <w:br/>
        <w:t>нақтылы көркемдік шешімін табатынын ескеру қажет. Шынайылық</w:t>
        <w:br/>
        <w:t>тұрғысынан да, идеялылығы тұрғысынан да әр поэзиялық</w:t>
        <w:br/>
        <w:t>шығармаға ор түрлі өлшеммен келіп, жанрлық, тақырыптық,</w:t>
        <w:br/>
        <w:t>композициялық өзгешелігіне сәйкес талап қойсақ болар. Ал енді</w:t>
        <w:br/>
        <w:t>Абай творчествосын тұтас алып қарап, оның шыншылдық қасиеті,</w:t>
        <w:br/>
        <w:t>идеялық құндылығы неде дегенде, жеке шығармаларға тэн сипат-</w:t>
        <w:br/>
        <w:t>белгілерге ғана емес, барлық шығармаларына ортақ ең басты</w:t>
        <w:br/>
        <w:t>өзгешелікке назар аударған жөн. Бұл орайда ақын поэзиясының</w:t>
        <w:br/>
        <w:t>қоғам өмірімен, халықтың ұлттық ой-санасымен тығыз байланысы,</w:t>
        <w:br/>
        <w:t>тамырластығы және оның өмір құбылыстарын биік адамгершілік</w:t>
        <w:br/>
        <w:t>идеялары тұрғысынан шебер бейнелеуге негізделген зор танымдық</w:t>
        <w:br/>
        <w:t>көркемдік, тәрбиелік мәні алдымен айтылуға тиіс. Ақын бүкіл</w:t>
        <w:br/>
        <w:t>бір тарихи дәуірдің тынысын айқын аңғартып, аса маңызды</w:t>
        <w:br/>
        <w:t>элеуметтік мәселелерді терең толғайды. Осы кең мағынасында</w:t>
        <w:br/>
        <w:t>Абайдың барлық шығармасынан заман шындығын сан алуан өмір</w:t>
        <w:br/>
        <w:t>құбылыстарының кескін-бейнесін айқын көре аламыз.</w:t>
        <w:br/>
        <w:t>Абай поэзиясы ақын өзі өмір сүрген тұтас бір тарихи дәуірді</w:t>
        <w:br/>
        <w:t>жан-жақты, барынша толық бейнелеп берді дейміз. Бірақ</w:t>
        <w:br/>
        <w:t>ақын творчествосы жарты ғасырды қамтитын тарихи дәуірді</w:t>
        <w:br/>
        <w:t>танытады деу аз. Сол замандағы қоғамдық өмір салтының, ой-</w:t>
        <w:br/>
        <w:t>сана, ұғым-түсініктердің бірнеше ғасыр бойы қалыптасқанын,</w:t>
        <w:br/>
        <w:t>түп тамыры әрі де жатқанын ескерсек, Абай поэзиясы қоғам</w:t>
        <w:br/>
        <w:t>көшіндегі бір елеулі кезеңді бейнелеу арқылы халықтың</w:t>
        <w:br/>
        <w:t>тағдырың ұлттық мінез-құлқын тарихи тұрғыдан кең арнада</w:t>
        <w:br/>
        <w:t>алып, қоғам көшінің жеткен жерін ғана емес, өткен жолын да</w:t>
        <w:br/>
        <w:t>танытарлықтай етіп көрсете білді деген жөн. Ал қоғам өміріндегі</w:t>
        <w:br/>
        <w:t>көптеген адамгершілік, моральдық проблемалардың, әділдік,</w:t>
        <w:br/>
        <w:t>бірлік, достық, еңбексүйгіштік, талаптылық, адалдық, солармен</w:t>
        <w:br/>
        <w:t>қатар озбырлыққа, жауыздыққа, екіжүзділікке төзбеушілік</w:t>
      </w:r>
    </w:p>
    <w:p>
      <w:r>
        <w:t>секілді сан түрлі мінез-құлық мәселелері қай заманда да мәнін</w:t>
        <w:br/>
        <w:t>жоймайтындығын және қанша заман ауысып, уақыт, жағдай</w:t>
        <w:br/>
        <w:t>өзгерді дегенмен халықтың ұлттық ерекшеліктері, адамгершілік</w:t>
        <w:br/>
        <w:t>қасиеттері жаңғырып жаңаша сипат ала отырып, жалғастық</w:t>
        <w:br/>
        <w:t>тауып өрістеп, дами беретінін ескерсек, Абай поэзиясы кейінгі</w:t>
        <w:br/>
        <w:t>дәуірлердің, соның ішінде бүгінгі замандағы өмір шындығын</w:t>
        <w:br/>
        <w:t>танып білуге үлкен себін тигізе алатынын мойындауымыз керек.</w:t>
        <w:br/>
        <w:t>Олай болса Абай творчествосын өз дәуірінің шеңберінде ғана</w:t>
        <w:br/>
        <w:t>153</w:t>
        <w:br/>
        <w:t>сергек», «Қартайдық, қайрат қайтты, ұлғайды арман», «Көңілім</w:t>
        <w:br/>
        <w:t>қалды достан да, дүшпаннан да» өлеңдерінде Абай замана жайын</w:t>
        <w:br/>
        <w:t>толғап, әр топтардың өкілдері, әр алуан адамдардың мінезі, іс-</w:t>
        <w:br/>
        <w:t>әрекетіне көз жібереді. Осы шығармалардағы айрықша өзгешілік</w:t>
        <w:br/>
        <w:t>- айту тәсіліндегі, стиліндегі қарапайымдылық, пәлендей әдемі</w:t>
        <w:br/>
        <w:t>дерлік әшекейлі сөздерді қолдануға ұмтылмаушылық. Сонда осы</w:t>
        <w:br/>
        <w:t>өлеңдердің артықшылығы неде? Олар алдымен ақын ойының</w:t>
        <w:br/>
        <w:t>тереңдігімен еркін төгіліп отыратын оралымдылығымен,</w:t>
        <w:br/>
        <w:t>қоғамдық өмір құбылыстарының мәнін ашып, айқын бағалап,</w:t>
        <w:br/>
        <w:t>талдап беруімен тартымды. Және бір назар саларлық жой - Абай</w:t>
        <w:br/>
        <w:t>«Қартайдық, қайғы ойладық» деген сияқты өзінің қамыққан,</w:t>
        <w:br/>
        <w:t>қажығандай көңіл күйін осы өлеңдердің бастапқы жолдарында</w:t>
        <w:br/>
        <w:t>ғана айтады, Осылай барып, ішкі сырын ақтаратын рай көрсетеді</w:t>
        <w:br/>
        <w:t>Де, одан әрі біріңғай айналадағы өмір, әр түрлі адамдардың іс-</w:t>
        <w:br/>
        <w:t>әрекеттері, қылық-мінездері туралы айтуға ойысады.</w:t>
        <w:br/>
        <w:t>Поэзиялық шығармаға тән ең басты қасиет ой желісінің</w:t>
        <w:br/>
        <w:t>ақын көңіл күйіне орайлас өрбуі десек, мұны біз Абайдың осы</w:t>
        <w:br/>
        <w:t>«Қартайдық, қайғы ойладық, ұйқы сергек», «Қартайдық, қайрат</w:t>
        <w:br/>
        <w:t>қайтты, ұлғайды арман», «Көңілім қалды достан да, дұшпаннан</w:t>
        <w:br/>
        <w:t>да» секілді өлеңдерінен әсіресе анық аңғара аламыз. Әрине,</w:t>
        <w:br/>
        <w:t>қырық жасқа жаңа толған ақынның «Қартайдық» деп отырғаны</w:t>
        <w:br/>
        <w:t>өтіп кеткен жастық, жігіттік шағын есіне алып, бүгінгі ұлғайған,</w:t>
        <w:br/>
        <w:t>кемелденген қалпына сол жастық шақтың көзқарасымен қарап</w:t>
        <w:br/>
        <w:t>айтқан деу қисынға келеді. Осы «Қартайдық» дегеннің жасы асып,</w:t>
        <w:br/>
        <w:t>қария болу деген мағынадан гөрі уайым-қайғысыз жүретің шат</w:t>
        <w:br/>
        <w:t>көңілді жастық шақтан алыстап, өткен-кеткенге, айналасына көз</w:t>
        <w:br/>
        <w:t>жіберетін өмір, дүние, адам тағдыры жайлы терең толғанатын</w:t>
        <w:br/>
        <w:t>ойшыл адамның қалпына ауыстық деген мағынаға көбірек сәйкес</w:t>
        <w:br/>
        <w:t>келетінін:</w:t>
        <w:br/>
        <w:t>Қартайдық, қайғы ойладық, ұйқы сергек,</w:t>
        <w:br/>
        <w:t>Ашуың-ашыған у, ойың-кермек.</w:t>
        <w:br/>
        <w:t>Мұңдасарға кісі жоқ, сөзді ұғарлық,</w:t>
        <w:br/>
        <w:t>Кім көңілді көтеріп, болады ермек? -</w:t>
        <w:br/>
        <w:t>деген сөздерінен-ақ әбден байқауға болады. Осындай мұңды</w:t>
        <w:br/>
        <w:t>көңіл күйіне беріліп, толғана сөйлеуді ойшыл ақын өзіне лайық</w:t>
        <w:br/>
        <w:t>көрген. Бұл орайда Мұхтар Әуезовтің тап басып, тауып айтқан</w:t>
        <w:br/>
        <w:t>мына бір сөздерін еріксіз еске аламыз: «Бұрынғы ақылшының</w:t>
        <w:br/>
        <w:t>көбі - кәріден, атадан, ақсақалдан шығады» - деп түсініп қалған</w:t>
        <w:br/>
        <w:t>159</w:t>
        <w:br/>
        <w:t>екені бірден байқалады. Және осы идеялар ақын шығармалары</w:t>
      </w:r>
    </w:p>
    <w:p>
      <w:r>
        <w:t>тақырыбының ең басты, күрделі мәселелеріне жалғасып, солармен</w:t>
        <w:br/>
        <w:t>тұтас, халықтың тағдыры, бүгінгісі мен келешегі, поэзияның</w:t>
        <w:br/>
        <w:t>өмірдегі алатын орны туралы ойлармен сабақтас өріледі. Өйткені</w:t>
        <w:br/>
        <w:t>Абай поэзиясының басты тақырыптары, идеялық нысанасы ұлы</w:t>
        <w:br/>
        <w:t>ақынның әлеуметтік прогресс үшін, халықты өнер-білімге жеткізу</w:t>
        <w:br/>
        <w:t>үшін күресу мақсатынан туады. Халықтың ауыр тағдырын, өмір</w:t>
        <w:br/>
        <w:t>тұрмысын ерекше шеберлікпен нанымды көрсете отырып, Абай</w:t>
        <w:br/>
        <w:t>халықты қоғамдық асыл мұраттарға жетуге ынталандырады.</w:t>
        <w:br/>
        <w:t>Абайдың адам мен қоғам жайындағы концепциясы - қазақ</w:t>
        <w:br/>
        <w:t>топырағындағы жаңа концепция. Абай адамды белгілі қоғамдық</w:t>
        <w:br/>
        <w:t>өмірдің жемісі, нәтижесі ретінде қарады, оның қимыл-әрекетін,</w:t>
        <w:br/>
        <w:t>психологиясын, моральдық келбетін өмірге, әлеуметтік тұрмысқа</w:t>
        <w:br/>
        <w:t>байланысты көріп бағалап бейнелейді. Мысалы, Абай өлеңдерінен</w:t>
        <w:br/>
        <w:t>неше түрлі болыс - байлардың әлеуметтік тұлға дәрежесіне</w:t>
        <w:br/>
        <w:t>көтерілген, жинақталған бейнесін бүкіл іші-сыртымен көз</w:t>
        <w:br/>
        <w:t>алдымызға келтіреміз. Солардың бірі - «өз малын өзінікі дей</w:t>
        <w:br/>
        <w:t>алмай, күндіз күлкі, түнде ұйқысы» бұзылған бай. Бұл - кәдімгі</w:t>
        <w:br/>
        <w:t>бір жағынан билеуші чиновниктер, екінші жағынан, ел ішіндегі</w:t>
        <w:br/>
        <w:t>әкім, төрелер тарапынан екі жақты қыспаққа ұшырап, есі шығып,</w:t>
        <w:br/>
        <w:t>өз малына ие бола алмай, әлекке қалып, жапа шегіп жүрген бай.</w:t>
        <w:br/>
        <w:t>Немесе, Абайдың болысын алайық. Бұл да, Абаймен замандас, 80-</w:t>
        <w:br/>
        <w:t>90 жылдардың болысы. Ол малын шашып, билікке қолы жеткен,</w:t>
        <w:br/>
        <w:t>байлығынан гөрі қулығына сенетін болыс. Оның ел билеу тәсілі,</w:t>
        <w:br/>
        <w:t>адамдармен қатынасы алдау-арбауға, әлдіге келгенде шалқайып,</w:t>
        <w:br/>
        <w:t>әлсізге келгенде қырындауынан танылады. Абай мұндай ел</w:t>
        <w:br/>
        <w:t>билеушілер бастаған билеген елдің ісі ілгері баса алмайтынын</w:t>
        <w:br/>
        <w:t>үлкен көркемдік шындық, идеялық түйін ретінде ұсынады. Абай</w:t>
        <w:br/>
        <w:t>адам бейнесін қоғамдық орнына, мүддесіне, сол мүддеге жету</w:t>
        <w:br/>
        <w:t>жолындағы ішкі сезімі мен әрекетіне байланысты жасады. Ол өз</w:t>
        <w:br/>
        <w:t>заманындағы сан түрлі әлеуметтік топтардың барлығын да осы</w:t>
        <w:br/>
        <w:t>тұрғыдан терең зерттеп көре де, бейнелей де біледі. Ауылнай,</w:t>
        <w:br/>
        <w:t>жүзбасы, еңбексіз мал таппақшы пасық, амалын тауып күн көрмек</w:t>
        <w:br/>
        <w:t>епті, «бұзылса елдің арасы мал таппаймын демейтін» қулар,</w:t>
        <w:br/>
        <w:t>қулықты ат-шапаннанкем кермейтін даңғой,дарақы, той-думаншыл</w:t>
        <w:br/>
        <w:t>бозбала, еңбексіз еріншектер, т.б. ақын шығармаларынан кең орын</w:t>
        <w:br/>
        <w:t>алып, өздеріне ғана тән типтік мінезімен көрінеді.</w:t>
        <w:br/>
        <w:t>1886 жылы жазылған «Қартайдық, қайғы ойладық, ұйқы</w:t>
        <w:br/>
        <w:t>158</w:t>
        <w:br/>
        <w:t>ой-сезім дүниесінің, мақсат-мұраттардың бірлік-тұтастығын</w:t>
        <w:br/>
        <w:t>танытады. Кейбір шығармалар оның жан дүниесін бір қырынан,</w:t>
        <w:br/>
        <w:t>ой-сезімдерінің, толғаныстарының белгілі бір кезеңін көрсететіні</w:t>
        <w:br/>
        <w:t>айқындала түседі. Жекеленген шығармада лирикалық қаһарман</w:t>
        <w:br/>
        <w:t>бейнесі бір қырынан көрінетініне табиғат лирикасының кейбір</w:t>
        <w:br/>
        <w:t>үлгілері мысал бола алады. Біз бұлардан лирикалық қаһарманның</w:t>
        <w:br/>
        <w:t>табиғат сұлулығын қалай сезінетінін әсіресе айқын байқаймыз.</w:t>
        <w:br/>
        <w:t>Бұл айтылған пікірді табиғатты, немесе, махаббатты жырлайтын</w:t>
        <w:br/>
        <w:t>шығармада лирикалық қаһарман үнемі бір жақты, тар көлемде</w:t>
        <w:br/>
        <w:t>көрінеді деп түсіну дұрыс болмайды. Лирикалық шығармада</w:t>
        <w:br/>
        <w:t>көбіне-көп күрделі қоғамдық ой-пікірлер ақынның жеке адамға</w:t>
        <w:br/>
        <w:t>деген жылы сезімі, не болмаса назары түскен табиғаттың бір</w:t>
        <w:br/>
        <w:t>көрінісін сезінуі - бәрі тығыз байланысып жатады. Мәселе тек қай</w:t>
        <w:br/>
        <w:t>шығармада қай жағы басым келетінін ескеруде. Сонымен бірге</w:t>
        <w:br/>
        <w:t>лирикалық қаһарманның бейнесі мейілінше толық, жан-жақты</w:t>
        <w:br/>
        <w:t>қалпында ақынның бір ғана емес, көптеген туындылары арқылы</w:t>
        <w:br/>
        <w:t>бой көрсететінін әр уақытта есте сақтау керек.</w:t>
        <w:br/>
        <w:t>Абай шығармаларында алдымен мейілінше мол, әр қырынан</w:t>
      </w:r>
    </w:p>
    <w:p>
      <w:r>
        <w:t>көрінетін, әрине, ақынның өз бейнесі, өз тұлғасы. Лирик - ақын</w:t>
        <w:br/>
        <w:t>қоғам өмірінің шындығын өз көңіл күйін білдіру арқылы, өз сезім</w:t>
        <w:br/>
        <w:t>толқыныстары, ой-толғамдары арқылы танытады. Ақынның өз</w:t>
        <w:br/>
        <w:t>тұлға бейнесі оны тебіренткен ой-сезімдерден, айтылып, баяндалып</w:t>
        <w:br/>
        <w:t>отырған өмірдегі алуан түрлі жағдайларға, қоғамдық мәселелерге,</w:t>
        <w:br/>
        <w:t>әр түрлі адамдардың іс-әрекеттеріне оның қатынасынан, берген</w:t>
        <w:br/>
        <w:t>бағасынан айқындала түсіп, жан-жақты толық көрінісін табады.</w:t>
        <w:br/>
        <w:t>Ақын бейнесі дегеніміздің өзі де ылғи бір қалыпта, біркелкі</w:t>
        <w:br/>
        <w:t>сипатта көрінбейді, ор қырынан, әр жағынан ашылып отырады.</w:t>
        <w:br/>
        <w:t>Көптеген өлеңдерінде ақын өз көңіл күйін тікелей білдіріп, ойын</w:t>
        <w:br/>
        <w:t>тура айтады. Өлеңдері кейде сұбхат, сырласу, кейде насихат,</w:t>
        <w:br/>
        <w:t>кейде ойға шому, ой толғау түрінде ор алуан болып келсе,</w:t>
        <w:br/>
        <w:t>ал кейде ақын өлеңін өз атынан, бірінші жақтан айтқанымен</w:t>
        <w:br/>
        <w:t>өмірге жинақталып жасалған лирикалық тұлғаның көзімен</w:t>
        <w:br/>
        <w:t>қарайтыны байқалады. Поэзияда ақын өмірде болғандығы ғана</w:t>
        <w:br/>
        <w:t>емес, болатынды, болуы мүмкін жайларды жинақтап, шындыққа</w:t>
        <w:br/>
        <w:t>сәйкестендіріп айтатындықтан өлеңдегі ақынның бейнесі кейде</w:t>
        <w:br/>
        <w:t>осындай лирикалық тұлға қалпында көрінеді. Әрине, лирикалық</w:t>
        <w:br/>
        <w:t>тұлғаны ақынның өз бейнесінен мүлде бөлектеп, ажыратып алу</w:t>
        <w:br/>
        <w:t>қиын, бірақ одан өзіндік айырмасы барлығын көрмеуге болмайды.</w:t>
        <w:br/>
        <w:t>156</w:t>
        <w:br/>
        <w:t>Аларманда және алтау.</w:t>
        <w:br/>
        <w:t>Топ болғанда көрерсің</w:t>
        <w:br/>
        <w:t>Түрлі дауды жүз тарау.</w:t>
        <w:br/>
        <w:t>Аяғында сендейлер</w:t>
        <w:br/>
        <w:t>Көрмей жүр ме қанталау?</w:t>
        <w:br/>
        <w:t>Қайта келер есікті</w:t>
        <w:br/>
        <w:t>Қатты серіппе, жарқын-ау!</w:t>
        <w:br/>
        <w:t>Жетілсең де, жетсең де,</w:t>
        <w:br/>
        <w:t>Керек күні бір бар-ау.</w:t>
        <w:br/>
        <w:t>Өлеңнің табанда суырып салып айтқандағыдай дауыс толқыны</w:t>
        <w:br/>
        <w:t>бірыңғай ағыммен келіп отыратын серпінді ширақтығы да, әр</w:t>
        <w:br/>
        <w:t>сөздің бұлтартпайтындай дәлелділігі де көңіл аударарлық. Әрине,</w:t>
        <w:br/>
        <w:t>бұл айтылғандар өлеңнің көркемдік бітім-ерекшелігіне көбірек</w:t>
        <w:br/>
        <w:t>қатысты. Ал шығарманың мәнділігі - онда кең мағынасында үлкен</w:t>
        <w:br/>
        <w:t>өмір шындығы жатыр, үйткені адам мінезі белгілі бір қырынан</w:t>
        <w:br/>
        <w:t>алынып, типтік дәрежеде кескінделеді.</w:t>
        <w:br/>
        <w:t>Абай адамның мінез-құлқын, қасиет-сипаттарын бейнелеу</w:t>
        <w:br/>
        <w:t>арқылы да, әдетін, іс-әрекетін, қимыл-қозғалысын, бет пішінін,</w:t>
        <w:br/>
        <w:t>сымбатын көрсету арқылы да нанымды портрет жасауға шебер.</w:t>
        <w:br/>
        <w:t>Мысалға «Дүтбайға» деген атпен басылып жүрген өлеңді алсақ,</w:t>
        <w:br/>
        <w:t>оны тұтас психологиялық портрет деуге болады:</w:t>
        <w:br/>
        <w:t>Жылуы жоқ бойының,</w:t>
        <w:br/>
        <w:t>Жылмиғаны неткені?</w:t>
        <w:br/>
        <w:t>Құбылуы ойының -</w:t>
        <w:br/>
        <w:t>Кетпей құйтың еткені.</w:t>
        <w:br/>
        <w:t>Мұңды, жылмаң пішінін</w:t>
        <w:br/>
        <w:t>Кезек киіп, ел жиып.</w:t>
        <w:br/>
        <w:t>Болыс болса, түсінің</w:t>
        <w:br/>
        <w:t>Түксігін салар тырсиып.</w:t>
        <w:br/>
        <w:t>Бір көрмеге тәп-тәтті</w:t>
        <w:br/>
        <w:t>Қазаны мен қалбаңы.</w:t>
        <w:br/>
        <w:t>Дөң айналмай ант атты,</w:t>
        <w:br/>
        <w:t>Бүксіп, бықсып ар жағы.</w:t>
      </w:r>
    </w:p>
    <w:p>
      <w:r>
        <w:t>Сенен аяр түгі жоқ,</w:t>
        <w:br/>
        <w:t>Бүгін сыйлас көрініп,</w:t>
        <w:br/>
        <w:t>Бүгін - жалын, ертең - шоқ,</w:t>
        <w:br/>
        <w:t>Сөзі мен өзі бөлініп.</w:t>
        <w:br/>
        <w:t>Әлі үміт, әлі серт,</w:t>
        <w:br/>
        <w:t>177</w:t>
        <w:br/>
        <w:t>«Сәулең болса кеудеңде» атты өлеңінен Абайдың халықты бір</w:t>
        <w:br/>
        <w:t>кемел ақылды адам билеуін елдің бірлігінің, берекелі болуының</w:t>
        <w:br/>
        <w:t>шарты деп санайтынын көреміз. Оның осы ойын толық, терең</w:t>
        <w:br/>
        <w:t>түсіну үшін өлеңнің көркемдік ерекшелігіне, құрылыс-бітіміне,</w:t>
        <w:br/>
        <w:t>айтылу қалпына назар аударалық. Ақын сөзін бірден әлде біреумен</w:t>
        <w:br/>
        <w:t>пікір таластырғандай бастап, ең соңында іштей айтысып, сөзін</w:t>
        <w:br/>
        <w:t>соған қаратып айтқан адаммен қағысқандай:</w:t>
        <w:br/>
        <w:t>Рас сөзге таласып,</w:t>
        <w:br/>
        <w:t>Ақжем болма, жаным кел! -</w:t>
        <w:br/>
        <w:t>деп тынады. Ақынның өз пікірін ешқандай ымыраға келмейтіндей</w:t>
        <w:br/>
        <w:t>болып, түсіне алмасаң, өз обалың өзіңе дегендей сыңай көрсетіп,</w:t>
        <w:br/>
        <w:t>әбден шегелеп айтқанын өлеңнің бас жағындағы:</w:t>
        <w:br/>
        <w:t>Егер сәулең болмаса,</w:t>
        <w:br/>
        <w:t>Мейілің тіріл мейлің өл.</w:t>
        <w:br/>
        <w:t>Танымассың, көрмессің,</w:t>
        <w:br/>
        <w:t>Қаптаған соң көзді шел-</w:t>
        <w:br/>
        <w:t>деген тәрізді сөздері де анық аңдатады. Ал, осындайлық ешбір</w:t>
        <w:br/>
        <w:t>күмәндануға болмайтын толық илануды талап ететін пікірдің түйіні</w:t>
        <w:br/>
        <w:t>неде екенін анықтау үшін өлеңнің мазмұны-мәніне үңіле қарап зер</w:t>
        <w:br/>
        <w:t>салсақ, мұндағы идея ел басқаратын кемел басшыны қолдау, ел</w:t>
        <w:br/>
        <w:t>бірлігін, тыныштығын сақтау қажеттігін уағыздау екенін көреміз.</w:t>
        <w:br/>
        <w:t>Ақын өз пікірін бұлтартпайтын ақиқат санап отырғандықтан:</w:t>
        <w:br/>
        <w:t>Имамсыздық, намазда -</w:t>
        <w:br/>
        <w:t>Қызылбастың салған жол</w:t>
        <w:br/>
        <w:t>Көп шуылдақ не табар,</w:t>
        <w:br/>
        <w:t>Билемесе бір кемел? -</w:t>
        <w:br/>
        <w:t>деп тұжырымдап, қысқаша ғана білдіреді де, одан әрі қарай</w:t>
        <w:br/>
        <w:t>берекелі ел қандай болады деген ойын сабақтастыра өрбітеді:</w:t>
        <w:br/>
        <w:t>Берекелі болса ел -</w:t>
        <w:br/>
        <w:t>Жағасы жайлау ол бір көл.</w:t>
        <w:br/>
        <w:t>Жапырағы жайқалып,</w:t>
        <w:br/>
        <w:t>Бұлғақтайды соқса жел.</w:t>
        <w:br/>
        <w:t>Жан-жағынан күркіреп,</w:t>
        <w:br/>
        <w:t>Құйып жатса аққан сел,</w:t>
        <w:br/>
        <w:t>Оның малы өзгеден</w:t>
        <w:br/>
        <w:t>Өзгеше боп өсер тел.</w:t>
      </w:r>
    </w:p>
    <w:p>
      <w:r>
        <w:t>Берекелі, құтты елдің тұрмыс-жайын ақын айнала ел қонған</w:t>
        <w:br/>
        <w:t>167</w:t>
        <w:br/>
        <w:t>мөлдір, таза, суы тұнық шалқар көл мен оның жағасында жасыл</w:t>
        <w:br/>
        <w:t>шөмке тойынып еркін өскен төлдің бейнесі арқылы елестетеді.</w:t>
        <w:br/>
        <w:t>Мал баққан елдің өмір-тұрмысына бірден-бір тән белгілер осылар</w:t>
        <w:br/>
        <w:t>екенін тап басып, дәл тауып сипаттайды. Табиғат аясында дәулетті</w:t>
        <w:br/>
        <w:t>өмір сүрген ел өмірінің осы әдемі суреткері көрістерінің әсерін</w:t>
        <w:br/>
        <w:t>күшейте түсетін оған қарама-қарсы сипатталатын берекесі кеткен</w:t>
        <w:br/>
        <w:t>елдің суреті қатар, жалғаса келеді:</w:t>
        <w:br/>
        <w:t>Берекесі кеткен ел-</w:t>
        <w:br/>
        <w:t>Суы ашыған батпақ көл.</w:t>
        <w:br/>
        <w:t>Құс қаңқылдап, жағалап,</w:t>
        <w:br/>
        <w:t>Сулай алмас жазғы төл.</w:t>
        <w:br/>
        <w:t>Оның суын ішкен мал</w:t>
        <w:br/>
        <w:t>Тышқақ тиіп, аспас бел.</w:t>
        <w:br/>
        <w:t>Көл деп оны кім жайлар,</w:t>
        <w:br/>
        <w:t>Суы құрысын, ол - бір шөл.</w:t>
        <w:br/>
        <w:t>Ақын пікір айтудан суреттеуге ойысып, өлеңдегі бірден</w:t>
        <w:br/>
        <w:t>шиырланып, серпінді көрінген ой желісі өзгеше сипат алып,</w:t>
        <w:br/>
        <w:t>байсалды ширатыла түседі. Содан кейін, енді басқаша жағынан</w:t>
        <w:br/>
        <w:t>келіп, алғашқы пікірін нығайта, қайтадан үстемелеп дамытады.</w:t>
        <w:br/>
        <w:t>Ел басқаратын адамды ақын балама символ арқылы елестетіп</w:t>
        <w:br/>
        <w:t>«единица» десе, ал ерген елді «нөл» дейді:</w:t>
        <w:br/>
        <w:t>Единица - жақсысы,</w:t>
        <w:br/>
        <w:t>Ерген елі бейне нел.</w:t>
        <w:br/>
        <w:t>Единица нөлсіз-ақ</w:t>
        <w:br/>
        <w:t>Өз басыңдық болар сол.</w:t>
        <w:br/>
        <w:t>Единица кеткенде,</w:t>
        <w:br/>
        <w:t>Не болады өңкей нөл?</w:t>
        <w:br/>
        <w:t>Берекеңді қашырма,</w:t>
        <w:br/>
        <w:t>Ел тыныш болса, жақсы сол.</w:t>
        <w:br/>
        <w:t>Талас пікір түрінде берілгендіктен өлеңдегі ел басқаратын</w:t>
        <w:br/>
        <w:t>кемел басшы туралы айтылған сөздер жеке адамның қоғамдағы</w:t>
        <w:br/>
        <w:t>орнын жете бағаламауға қарсы айтылған деу қисынды. Ендеше</w:t>
        <w:br/>
        <w:t>өз алдына бөлек тұрған күйінде қарағанда біржақтылау</w:t>
        <w:br/>
        <w:t>көрінсе де қарама-қарсы пікір осылай айтылуы орынды болып</w:t>
        <w:br/>
        <w:t>шығады. Сондықтан ақын жеке адамның рөлін көтермелеп,</w:t>
        <w:br/>
        <w:t>көптің, көпшіліктің рөлін төмендеткен деуге келе қоймайды.</w:t>
        <w:br/>
        <w:t>168</w:t>
        <w:br/>
        <w:t>жойып, сестендіре келетін ұлықтың «Ояз жатыр шартылдап» деп</w:t>
        <w:br/>
        <w:t>сипатталатыны, ояздан елге шыққанын хабарлаушы атшабардың</w:t>
      </w:r>
    </w:p>
    <w:p>
      <w:r>
        <w:t>лепілдеп келіп, қарсы алыңдар, үй тігіңдер деп дікілдеп жүрген</w:t>
        <w:br/>
        <w:t>болып көрсетілетіні немесе оязға беделді болыстарды айтқанда,</w:t>
        <w:br/>
        <w:t>олар тарқылдап мақтанып жүр, қарқылдап күледі, аңқылдап</w:t>
        <w:br/>
        <w:t>сөйлейді, дауыстары саңқылдап естіледі дегендей әр түрлі</w:t>
        <w:br/>
        <w:t>қимыл-әрекеттерді дәл тауып айқындайтын сипаттамалар арқылы</w:t>
        <w:br/>
        <w:t>бейнеленетіні де осы өлеңнің басты кейіпкері болып отырған</w:t>
        <w:br/>
        <w:t>болыстың жай-жағдайды хал-қадарынша аңдап, өзінен басқаларға</w:t>
        <w:br/>
        <w:t>да тиісті баға бере алатынын танытқандай әсер етеді.</w:t>
        <w:br/>
        <w:t>«Күлембайға» деген жалпылама атпен басылып жүрген</w:t>
        <w:br/>
        <w:t>Абайдың екі өлеңінің ең көбірек тілге тиек болатыны «Болыс</w:t>
        <w:br/>
        <w:t>болдым, мінеки» түгелдей сол болыстың өз аузынан шыққан сөз</w:t>
        <w:br/>
        <w:t>түрінде келсе, екіншісі өлеңді айтушы (ақын) болыспен бетпе-</w:t>
        <w:br/>
        <w:t>бет келіп тілдескендей, болысқа тура қаратып айтылған қағыта</w:t>
        <w:br/>
        <w:t>сөз қалпында беріледі. Кенет табан астында тауып айтылған</w:t>
        <w:br/>
        <w:t>тұжырымды экспромт, қазақ поэзиясындағы қалыпты жыр үлгісіне</w:t>
        <w:br/>
        <w:t>де сәйкес келетін осы ықшамды өлең басталғанда әзіл-қалжың мен</w:t>
        <w:br/>
        <w:t>зілсіз ажуаға ұқсайды да, одан әрі өткір келемеж, ашы мысқылға</w:t>
        <w:br/>
        <w:t>ойысады:</w:t>
        <w:br/>
        <w:t>Уағалайкүмүссәләм,</w:t>
        <w:br/>
        <w:t>Болыс, мал-жан аман ба?</w:t>
        <w:br/>
        <w:t>Мынадайға кез болдың</w:t>
        <w:br/>
        <w:t>Аума-төкпе заманда.</w:t>
        <w:br/>
        <w:t>Ел билеген адам жоқ</w:t>
        <w:br/>
        <w:t>Ата менен бабаңда.</w:t>
        <w:br/>
        <w:t>Болыстықтан пайда қып,</w:t>
        <w:br/>
        <w:t>Шығыныңды алсаң, жаман ба?</w:t>
        <w:br/>
        <w:t>Қалжыңдаймын әншейін</w:t>
        <w:br/>
        <w:t>Оған келе де бермес шамаң да!</w:t>
        <w:br/>
        <w:t>Орныңнан тұра шабасың,</w:t>
        <w:br/>
        <w:t>Атшабар келсе қышқырып,</w:t>
        <w:br/>
        <w:t>Ояз келсе, қайтер ең,</w:t>
        <w:br/>
        <w:t>Айдаһардай ысқырып.</w:t>
        <w:br/>
        <w:t>Отырасың үйіңде</w:t>
        <w:br/>
        <w:t>Өз-өзіңнен күш кіріп.</w:t>
        <w:br/>
        <w:t>Босқа-ақ түсіп қаларсың,</w:t>
        <w:br/>
        <w:t>Біреу кетсе үшкіріп.</w:t>
        <w:br/>
        <w:t>Ж</w:t>
        <w:br/>
        <w:t>Абайдың өмірді, адамды суреттеуі барынша шыншыл да</w:t>
        <w:br/>
        <w:t>терең. Қандай құбылысты сөз етсе де, ақын оның қоғамдық,</w:t>
      </w:r>
    </w:p>
    <w:p>
      <w:r>
        <w:t>элеуметтік тамырын, маңызын айқындап, адам үшін қоғам үшін</w:t>
        <w:br/>
        <w:t>пайдалы немесе зиянды жақтарын ашып көрсетіп, осының</w:t>
        <w:br/>
        <w:t>барлығын өмірдің ілгерілеу, даму тұрысынан бейнелейді. Міне,</w:t>
        <w:br/>
        <w:t>бұл ерекшелік Абайдың өмірді суреттеушілік тәсілін жаңаша</w:t>
        <w:br/>
        <w:t>қалыптастырды, әдебиетте сыншылдық бағытты орнықтырды,</w:t>
        <w:br/>
        <w:t>мұның бәрі сайып келгенде, қазақ әдебиетінде реалистік, сыншыл</w:t>
        <w:br/>
        <w:t>реалистік көркемдік әдістің туып, қалыптасуы еді. Абай әдебиетке</w:t>
        <w:br/>
        <w:t>әкелген аса зор жаңа сапалық өзгерістердің бірі және негізгісі осы</w:t>
        <w:br/>
        <w:t>дейміз.</w:t>
        <w:br/>
        <w:t>Абай қазақ әкімдерінің, ел билеушілерінің бейнесін көбінесе</w:t>
        <w:br/>
        <w:t>сыншылдық тұрғыдан сипаттайды.</w:t>
        <w:br/>
        <w:t>Патша үкіметі орнықтырған әкімшіліктәртіп бойынша қазақ</w:t>
        <w:br/>
        <w:t>арасынан сайланатын болыстар бас-басына би болып, ел іші</w:t>
        <w:br/>
        <w:t>бұзылатынын және өздері пара беріп сайланып, кейін тағы арық</w:t>
        <w:br/>
        <w:t>айтушыларды тыя алмай, уезді басқаратын мәртебелі чиновникке</w:t>
        <w:br/>
        <w:t>- ұлыққа жағынуға мәжбүр болған болыстардың мүшкін халін</w:t>
        <w:br/>
        <w:t>ақын сол кездегі заман шындығы ретінде терең ашып көрсетеді.</w:t>
        <w:br/>
        <w:t>Абайдың «Болыс болдым, мінеки» атты өлеңі - болыстың</w:t>
        <w:br/>
        <w:t>монологы түрінде құрылып, кейіпкердің атынан оның өз аузынан</w:t>
        <w:br/>
        <w:t>шыққандай болып айтылған сөздер өзі баяндап отырған іс-әрекет,</w:t>
        <w:br/>
        <w:t>мінез-құлықтары арқылы сол болыстың тұтас бітімді сом тұлғасы</w:t>
        <w:br/>
        <w:t>жасалады.</w:t>
        <w:br/>
        <w:t>Абайдың осы бастан-аяқ болыстың атынан айтылатын өлеңді</w:t>
        <w:br/>
        <w:t>бастау шеберлігі де көңіл қоярлық.</w:t>
        <w:br/>
        <w:t>Болыс болдым, мінеки,</w:t>
        <w:br/>
        <w:t>Бар малымды шығындап, -</w:t>
        <w:br/>
        <w:t>деген алғашқы екі тармақты алсақ, осындағы сөздер айтылатын</w:t>
        <w:br/>
        <w:t>ойдың алғашқы түйініде, және өлеңінің аяғына дейін үзілмей үнемі</w:t>
        <w:br/>
        <w:t>өрістеп отыратын ой арнасының бастау көзі осынау кейіпкердің бір</w:t>
        <w:br/>
        <w:t>сәт ойға кетіп, болыстыққа жету үшін қандай қам жасағанын қанша</w:t>
        <w:br/>
        <w:t>малын шашып әуреге түскенін, болыс болғандағы іс-әрекеттерін,</w:t>
        <w:br/>
        <w:t>эр түрлі адамдармен қарым-қатынасын - бәрін көз алдынан</w:t>
        <w:br/>
        <w:t>өткізіп, өзіне-өзі есеп бергендей, тұжырымды бағалағандай</w:t>
        <w:br/>
        <w:t>болып отырған қалпы мейлінше нанымды да әсерлі-ақ! Абай осы</w:t>
        <w:br/>
        <w:t>өлеңінде алдына жан салмайтын мысқылшыл, сатирик-ақын, кемел</w:t>
        <w:br/>
        <w:t>172</w:t>
        <w:br/>
        <w:t>Бұл пікірді Абай өз заманындағы нақтылы қоғамдық жағдайға</w:t>
        <w:br/>
        <w:t>байланысты айтқан деп қараған жөн. Ол кезде қазақ даласы</w:t>
        <w:br/>
        <w:t>болыс-болысқа бөлініп, бөлшектеліп, әр болысты билеген</w:t>
        <w:br/>
        <w:t>Абай өзі «өңкей қиқым» деп атаған ұсақ, әлсіз басшылар</w:t>
        <w:br/>
        <w:t>билікке таласумен әуре болып, ел бірлігін ойлауға мұршасы</w:t>
        <w:br/>
        <w:t>келмей, елдің сиқын кетіргені тарихи шындық. Олай болса</w:t>
        <w:br/>
        <w:t>ақын елдің басын құрап, бірлігін сақтай алатын кемел басшы</w:t>
        <w:br/>
        <w:t>қажет дегенді жайдан-жай айта салмағаны әбден айқындала</w:t>
        <w:br/>
        <w:t>түседі.</w:t>
        <w:br/>
        <w:t>Кеңірек көлемде алып қарасақ, «единица-нөл» деген</w:t>
        <w:br/>
        <w:t>шендестірудің астарлы, символдық мағынасы әдебиетте ор</w:t>
        <w:br/>
        <w:t>қырынан көрінеді. Бірегей бірдің өзі де көптің ішінен шығады</w:t>
        <w:br/>
        <w:t>ғой. Және единицаны, бірді мыңға, миллионға айналдыратындар</w:t>
        <w:br/>
        <w:t>да нөлдер емес пе? Абай бұл жағын тәптіштемей-ақ, елді ақылды</w:t>
        <w:br/>
        <w:t>басшы билеу керектігін ғана айтумен шектелген.</w:t>
      </w:r>
    </w:p>
    <w:p>
      <w:r>
        <w:t>«Адасқанның алды жөн арты соқпақ» атты өлеңінде Абай</w:t>
        <w:br/>
        <w:t>адал сөзден гөрі, арам сөзді тез ұғатын шаруаға қыры жоқ сидаң</w:t>
        <w:br/>
        <w:t>жігіттің жинақталған портретін бейнелеген. Ақын өнімді іске</w:t>
        <w:br/>
        <w:t>ебі жоқ, сыртын түзеп, кербезденіп, уақытын ел қыдырумен</w:t>
        <w:br/>
        <w:t>өткізуге әуестенген адамның бейнесін көбінесе оның киім-киісін,</w:t>
        <w:br/>
        <w:t>сәнденген жүріс-тұрысын нақтылы сипаттау арқылы айқын көзге</w:t>
        <w:br/>
        <w:t>елестетеді.</w:t>
        <w:br/>
        <w:t>Адал еңбек етуге, мал бағуға құлқы жоқ, жақсы мінез, жақсы</w:t>
        <w:br/>
        <w:t>қылықтан жұрдай, тек сыртын түзеп, сән қойлыққа әуес болып</w:t>
        <w:br/>
        <w:t>жүрген жігіттің киім-киісін, бір аршөпке (өлшемге) дәл келетін</w:t>
        <w:br/>
        <w:t>шапанын тымағын тәптіштеп көзге айқын елестетерліктей етіп</w:t>
        <w:br/>
        <w:t>сипаттап келеді де, жүріс-тұрысын, қимыл-қозғалысын, бет</w:t>
        <w:br/>
        <w:t>құбылысын бірнеше сөзбен қысқаша қайырып бейнелейді.</w:t>
        <w:br/>
        <w:t>Соның мінез-құлқын, ішкі сырын, жан дүниесін арнайы</w:t>
        <w:br/>
        <w:t>сипаттамаса да, парықсыз, жеңіл ойлы, есерлеу адам екенін</w:t>
        <w:br/>
        <w:t>сыртқы пішінін, қылымсып орынсыз керілуін әсерлі суреттеу</w:t>
        <w:br/>
        <w:t>арқылы ишара қылып, шет жағалап-ақ шебер жеткізеді. Мұның өзі</w:t>
        <w:br/>
        <w:t>адамның мінез-құлқын сипаттаудағы портреттік суреттемеге тән</w:t>
        <w:br/>
        <w:t>айрықша ұтымды көркем тәсіл екенін атап кету қажет.</w:t>
        <w:br/>
        <w:t>Осы өнерсіз, талапсыз, шаруаға олақ, күлкішіл-кердең,</w:t>
        <w:br/>
        <w:t>мақтаншақ жігіттің портреті бұл өлеңге жалғаса келетін «Бір</w:t>
        <w:br/>
        <w:t>дәурен кемді күнге - бозбалалық», «Жігіттер, ойын арзан, күлкі</w:t>
        <w:br/>
        <w:t>қымбат» деген сияқты өлеңдерінің мағынасын терең түсінуге</w:t>
        <w:br/>
        <w:t>169</w:t>
        <w:br/>
        <w:t>Абай сөзінің мәні терең келеді, сондықтан қай сөзді болсын</w:t>
        <w:br/>
        <w:t>жеңілдетіп, үстірт қарап, біржақты түсінуге болмайды. Осы</w:t>
        <w:br/>
        <w:t>өлеңді Абай ғылыми пікір қорытуда, дүниетаным мәселесінде</w:t>
        <w:br/>
        <w:t>кімнің де болсын жасы, мансабы, атағына қарамай, тек қана</w:t>
        <w:br/>
        <w:t>шындыққа жүгіну қажет екенін шегелеп айтқан болса, ал</w:t>
        <w:br/>
        <w:t>«Қартайдық, қайғы ойладық, ұйқы сергек» дейтін өлеңінде</w:t>
        <w:br/>
        <w:t>шынға сенбей, жоққа сенетін адамдарды:</w:t>
        <w:br/>
        <w:t>Ақсақалдың, әкенің, білімдінің</w:t>
        <w:br/>
        <w:t>Сөзінен сырдаң тартып, тез жиренбек, -</w:t>
        <w:br/>
        <w:t>деп сынайды. Сырт қарағанда осылар екі түрлі, тіпті бір-біріне</w:t>
        <w:br/>
        <w:t>қайшы пікір секілді көрінуі де ықтимал. Ал тереңірек үңілсек,</w:t>
        <w:br/>
        <w:t>әр қырынан келіп айтылған, бірін-бірі толықтыра, айқындай</w:t>
        <w:br/>
        <w:t>түсетін сөздер. Ғылымда басқаның пікіріне сын көзімен қарау</w:t>
        <w:br/>
        <w:t>қандай қажет болса, өмірде жеңіл-желпі әңгімеге әуестенбей,</w:t>
        <w:br/>
        <w:t>білікті, тәжірибелі адамдардың сөзін ұғып, тәлім алу да сондай</w:t>
        <w:br/>
        <w:t>қажет екенін ақын орынды айтқан.</w:t>
        <w:br/>
        <w:t>«Ғылым таппай мақтанба» деп басталатын өлеңдегі жоғарғы</w:t>
        <w:br/>
        <w:t>пікірлерге:</w:t>
        <w:br/>
        <w:t>Сөзіне қарай кісіні ал</w:t>
        <w:br/>
        <w:t>Кісіге қарап сөз алма, -</w:t>
        <w:br/>
        <w:t>деген нақыл түрінде келетін түйін де орайлас, жалғас.</w:t>
        <w:br/>
        <w:t>Сырттай қарағанда мұның өзі бір түрлі тосын естілуі мүмкін,</w:t>
        <w:br/>
        <w:t>үйткені кісіні сөзіне қарай бағалама, ісіне қарай бағала дейтін</w:t>
        <w:br/>
        <w:t>үйреншікті пікірге қарама-қарсы келетін секілді. Ал байыптап</w:t>
        <w:br/>
        <w:t>қарасақ, мұнда терең мағына жатыр. Кісіні сөзіне қарай, яғни,</w:t>
        <w:br/>
        <w:t>ақылына, ойына қарай бағала, кісіге қарап, оның мансабына,</w:t>
        <w:br/>
        <w:t>дәулетіне қарап, ақылға сыймайтын, қисынға келмейтін, сөзіне</w:t>
      </w:r>
    </w:p>
    <w:p>
      <w:r>
        <w:t>иланып алданып қалма, «надандықпен кім айтса, ондай түпсіз</w:t>
        <w:br/>
        <w:t>сөзге ерме» деген даналық пікірді аңғартады.</w:t>
        <w:br/>
        <w:t>Ғылым-білімді уағыздаған ақын ақылды, білімді адамды аса</w:t>
        <w:br/>
        <w:t>жоғары бағалайды. Не нәрсеге болсын ақыл - таразы («ақыл-</w:t>
        <w:br/>
        <w:t>мизан, өлшеу қыл»), дүниенің сырын танып білуге ақылдың</w:t>
        <w:br/>
        <w:t>мүмкіндігі шексіз мол деп санайды.</w:t>
        <w:br/>
        <w:t>Ақылды қара қылды қырыққа бөлмек,</w:t>
        <w:br/>
        <w:t>Әр нәрсеге өзіндей баға бермек.</w:t>
        <w:br/>
        <w:t>Абай ақыл туралы айтқанда ақылдылық, естілік деген</w:t>
        <w:br/>
        <w:t>ұғыммен ақылмен танып-түсіну қабілетін білдіретін ұғымды</w:t>
        <w:br/>
        <w:t>ажыратып, оларды екі нәрсе деп қарайды. «Әуелде бір суық мұз</w:t>
        <w:br/>
        <w:t>182</w:t>
        <w:br/>
        <w:t>Осы өлеңді қай жағынан алсақ та болысты бетпе-бет келіп,</w:t>
        <w:br/>
        <w:t>қалжың-әзіл түрінде сөзбен қағыту да, әзілдей отыра, адамның</w:t>
        <w:br/>
        <w:t>жағдайын, жай-күйін дәл танып, тап басатын тапқырлығы да,</w:t>
        <w:br/>
        <w:t>жыр өлшемін әдемі өрнектеп қолданып, шешендік сөз нақысына</w:t>
        <w:br/>
        <w:t>келтіре, табан астында суырып салып айтқан шеберлігі де- бәрі де</w:t>
        <w:br/>
        <w:t>нағыз халықтық поэзияға, халық тіліндегі бұрыннан қалыптасқан</w:t>
        <w:br/>
        <w:t>үлгілерге тән сипаттарды танытады. Бірақ бұл Абайдың өз</w:t>
        <w:br/>
        <w:t>қолтаңбасы байқалмайды деген сөз емес, ақын шеберлігі өлеңде</w:t>
        <w:br/>
        <w:t>халықтық дәстүрлермен ұштаса көрініс тапқан деген сөз. Осы не</w:t>
        <w:br/>
        <w:t>бары ықшамды екі түйдек көлемінде келетін жыр-өлеңде парамен</w:t>
        <w:br/>
        <w:t>билікке қолы жетіп, енді алар жерді көздеп отырған болыстың елге</w:t>
        <w:br/>
        <w:t>сұсты, озбыр оязға жалынышты мінез-құлқын әсерлі бейнелеп,</w:t>
        <w:br/>
        <w:t>оның тұтас тұлға-бейнесін айқын көзге елестетуінен ақынның</w:t>
        <w:br/>
        <w:t>суреткерлік шеберлігі айқын сезіледі. Оған қоса өлеңдегі ой</w:t>
        <w:br/>
        <w:t>желісінің өрістеуі - әуелі жеңіл әзіл-қалжыңмен болыстың көңілін</w:t>
        <w:br/>
        <w:t>өзіне аударып алып, содан кейін барып қана сынға, ашы мысқылға</w:t>
        <w:br/>
        <w:t>ауысу тәсілі де назар аударарлық. Алдымен жайдары сәлемдесіп,</w:t>
        <w:br/>
        <w:t>тіпті сөзін ниеттестік көңіл танытқандай, жаны ашығандай етіп</w:t>
        <w:br/>
        <w:t>айтып, жіңішкелеп қана, болыстықтың пайдасын көріп шығарған</w:t>
        <w:br/>
        <w:t>шығыныңды қайтарып алмайсың ба? - деу арқылы пара беріп</w:t>
        <w:br/>
        <w:t>болыс болдың, енді өзің пара алып есесін қайтарасың дегендей</w:t>
        <w:br/>
        <w:t>еппен, емеурінмен білдіреді. Соны айтуын айта отырып, жай</w:t>
        <w:br/>
        <w:t>қалжың ғой деп, жуып-шайып қояды. Алайда, оған шамаң келмес,</w:t>
        <w:br/>
        <w:t>оны істеу қолыңнан келмес, деуі ақтауда, жақтауда емес, кеміту,</w:t>
        <w:br/>
        <w:t>келекелеуге көбірек ұқсайды. Міне, нағыз қатал сын, әшкерелеу,</w:t>
        <w:br/>
        <w:t>ашы мысқыл осыдан әрі қарай басталады. Және оның өзі енді</w:t>
        <w:br/>
        <w:t>тосын, күтпеген нәрседей көрінбейді. Ақын енді сыпайылыққа</w:t>
        <w:br/>
        <w:t>салмай, оязға бағынышты болыстың халі мүшкіл екенін, сөзге</w:t>
        <w:br/>
        <w:t>ілінсе, бір-ақ күнде биліктен айырылатынын бетіне басып, тура</w:t>
        <w:br/>
        <w:t>айтады.</w:t>
        <w:br/>
        <w:t>«Ішім өлген, сыртым сау» деп басталатын өлең де әлдекімге</w:t>
        <w:br/>
        <w:t>қаратып айтылған сөзге ұқсайды. Туралап ешбір адамның атын</w:t>
        <w:br/>
        <w:t>атап, түсін түстеп жатпаса да, нақтылы біреудің ойламаған жерден</w:t>
        <w:br/>
        <w:t>жат мінез көрсеткенін сынап, соның сырттан айтқан дауына ашына</w:t>
        <w:br/>
        <w:t>жауап қатқандай сыңай танытады:</w:t>
        <w:br/>
        <w:t>Ұрлық пенен қулыққа</w:t>
        <w:br/>
        <w:t>Байлағанда кестің бау.</w:t>
        <w:br/>
        <w:t>Берерменде бесеусің,</w:t>
        <w:br/>
        <w:t>176</w:t>
      </w:r>
    </w:p>
    <w:p>
      <w:r>
        <w:t>сипаты кейде өзімен-өзі сырласқан қалпынан да айқын көрінеді.</w:t>
        <w:br/>
        <w:t>Ақын бір сот ойға шомып, өзімен-өзі тілдескендей:</w:t>
        <w:br/>
        <w:t>Енді аяңда, жығылма,</w:t>
        <w:br/>
        <w:t>Сыймас жерге тығылма,</w:t>
        <w:br/>
        <w:t>Қой бұрынғы желгенді!</w:t>
        <w:br/>
        <w:t>Қайғы шығып иыққа,</w:t>
        <w:br/>
        <w:t>Қамалтпасын тұйыққа,</w:t>
        <w:br/>
        <w:t>Сергі, көңілім, сергі енді!</w:t>
        <w:br/>
        <w:t>Балапан құстай оңдалып,</w:t>
        <w:br/>
        <w:t>Қанатыңды қомданып,</w:t>
        <w:br/>
        <w:t>Жатпа ұяда қорғанып,</w:t>
        <w:br/>
        <w:t>Ұш, көңілім, көкке, кергі енді!</w:t>
        <w:br/>
        <w:t>Осындай тұста тебіреніп ой толғаған ақын өзіне-өзі «сен» деп</w:t>
        <w:br/>
        <w:t>сөйлейді:</w:t>
        <w:br/>
        <w:t>Өзің жалғыз, надан көп,</w:t>
        <w:br/>
        <w:t>Ұқтырасың сен не деп</w:t>
        <w:br/>
        <w:t>Әулекі арсыз елге еңді!</w:t>
        <w:br/>
        <w:t>Өзіне-өзі бұйрық бергендей, оған өзі жауап айтқандай, сөз</w:t>
        <w:br/>
        <w:t>жарыстыра толғанады:</w:t>
        <w:br/>
        <w:t>Барма топқа шақырмай,</w:t>
        <w:br/>
        <w:t>Жат үйіңде шатылмай.</w:t>
        <w:br/>
        <w:t>Осындай терең сыршылдық сезіммен айрықша тебіреніп</w:t>
        <w:br/>
        <w:t>сөйлеуі ақынның үлкен толғаныс үстінде отырып, ең көкейкесті</w:t>
        <w:br/>
        <w:t>ойын ақтарып айтқан көңіл күйіне әбден лайық. Өмірдің өрін</w:t>
        <w:br/>
        <w:t>тауысып, биік белге шыққан кезіндегі ақынның алды-артына көз</w:t>
        <w:br/>
        <w:t>жіберіп, ендігі бетін айқындау мақсатымен айтқан ойының түйіні:</w:t>
        <w:br/>
        <w:t>Туған жерді қия алмай,</w:t>
        <w:br/>
        <w:t>Тентекті жеңіп, тыя алмай,</w:t>
        <w:br/>
        <w:t>Әлі отырмыз ұялмай,</w:t>
        <w:br/>
        <w:t>Таба алмадық өңге елді.</w:t>
        <w:br/>
        <w:t>Адам деген даңқым бар,</w:t>
        <w:br/>
        <w:t>Адам қылмыс халқым бар,</w:t>
        <w:br/>
        <w:t>Тұла бойым шіміренді, -</w:t>
        <w:br/>
        <w:t>дейтін, кімді болса селт еткізбей қоймайтын сөздері болса керек.</w:t>
        <w:br/>
        <w:t>Осыны айтып отырған Абай, қиналса да, өзі таңдап алған жолынан</w:t>
        <w:br/>
        <w:t>таяр ма? Адамдақты, адалдықты уағыздауын қояр ма? Жасым</w:t>
        <w:br/>
        <w:t>ұлғайды деп, жан тыныштығын іздеуге көнер ме?</w:t>
        <w:br/>
        <w:t>Бұл сөздерде абыржу болса да, айну жоқ екені, өмір бойы</w:t>
        <w:br/>
        <w:t>186</w:t>
        <w:br/>
        <w:t>де себін тигізеді. Сидаң жігіттің сиқын, сырт көрінісін қимыл-</w:t>
        <w:br/>
        <w:t>қозғалысын суреттеу арқылы аңғартқан ойын ақын енді туралап</w:t>
        <w:br/>
        <w:t>айтып, айқындай түседі.</w:t>
      </w:r>
    </w:p>
    <w:p>
      <w:r>
        <w:t>Демеңдер өнбес іске жұбаналық,</w:t>
        <w:br/>
        <w:t>Ақыл тапсақ, мал тапсақ, қуаналық.</w:t>
        <w:br/>
        <w:t>Қызды сүйсең, бірді-ақ сүй, таңдап тауып,</w:t>
        <w:br/>
        <w:t>Көрсе қызар, күнде асық - диуаналық.</w:t>
        <w:br/>
        <w:t>Жастықта бір күлгенің бір қаралық,</w:t>
        <w:br/>
        <w:t>Күлкі баққан бір көрер бишаралық.</w:t>
        <w:br/>
        <w:t>Әуелі өнер ізделік, қолдан келсе,</w:t>
        <w:br/>
        <w:t>Ең болмаса, еңбекпен мал табалық.</w:t>
        <w:br/>
        <w:t>Осындай еңбек ету, өнер үйренуді уағыздайтын пікірлерімен</w:t>
        <w:br/>
        <w:t>ұштастыра, жар сүю, үй болу мәселесін әсіресе «Жігіттер, ойын</w:t>
        <w:br/>
        <w:t>арзан, күлкі қымбат» атты өлеңінде көбірек толғайды. Бұл</w:t>
        <w:br/>
        <w:t>Абайдың жастарға арналған достық, татулық, жар сүю жайын</w:t>
        <w:br/>
        <w:t>қозғайтын насихатөлеңі. Ақынбірден «жігіттер» деп, сөзін есейіп,</w:t>
        <w:br/>
        <w:t>қатарға қосылып, бозбалалыққа, құрбыларымен араласуға, жар</w:t>
        <w:br/>
        <w:t>сүюге, үй болуға жетіп қалған жастарға қаратып айтады. Өлең</w:t>
        <w:br/>
        <w:t>еркін әңгіме-сұбхат түрінде құрылып, көбінесе жас жігіттерге</w:t>
        <w:br/>
        <w:t>айтылатын ақыл-кеңес іспетті болып келеді. Сондықтан өлеңді</w:t>
        <w:br/>
        <w:t>оқығанда өмірден көргені мен түйгені көп ақылгөй адамның</w:t>
        <w:br/>
        <w:t>біркелкі өңкей құрбы-құрдас жас жігіттердің ортасында кеңес</w:t>
        <w:br/>
        <w:t>құрып шын ықыласымен ақтарыла сөйлеп отырған қалпын</w:t>
        <w:br/>
        <w:t>көргендей боламыз.</w:t>
        <w:br/>
        <w:t>Насихаттылық сипаты жағынан өлең халық поэзиясындағы</w:t>
        <w:br/>
        <w:t>ертеден қалыптасқан дәстүрге жақын десек те, ой-пікірлерінің</w:t>
        <w:br/>
        <w:t>өткірлігі, сонылығы және еш жасандылықсыз тартымды, жатық</w:t>
        <w:br/>
        <w:t>етіп айтылуы бірден назар аударады.</w:t>
        <w:br/>
        <w:t>Керек іс бозбалаға - талаптылық,</w:t>
        <w:br/>
        <w:t>Әр түрлі өнер, мінез, жақсықылық, -</w:t>
        <w:br/>
        <w:t>деп, жастардың алдына үлкен өмірлік мақсат қоюы қажет екенін</w:t>
        <w:br/>
        <w:t>ақын айрықша атап көрсетеді.</w:t>
        <w:br/>
        <w:t>Терін сатып адал еңбек етпей, басқа оңай жолмен мал табам</w:t>
        <w:br/>
        <w:t>деу ер жігіттің бойына лайық емес деген ойын да әсерлі жеткізіп,</w:t>
        <w:br/>
        <w:t>лайық қасиет - татулық, достық деген пікір түйеді.</w:t>
        <w:br/>
        <w:t>Кемді күн қызық дәурен тату өткіз,</w:t>
        <w:br/>
        <w:t>Жетпесе, біріңдікін бірің жеткіз!</w:t>
        <w:br/>
        <w:t>Күншілдіксіз тату бол шын көңілмең</w:t>
        <w:br/>
        <w:t>170</w:t>
        <w:br/>
        <w:t>Үш-ақ нәрсе адамның қасиеті:</w:t>
        <w:br/>
        <w:t>Ыстық қайрат, нұрлы ақыл, жылы жүрек.</w:t>
        <w:br/>
        <w:t>Атымды адам қойған соң,</w:t>
        <w:br/>
        <w:t>Қайтып надан болайын?</w:t>
        <w:br/>
        <w:t>Халқым надан болған соң,</w:t>
        <w:br/>
        <w:t>Қайда барып оңайын?! -</w:t>
        <w:br/>
        <w:t>деп, осы өлеңінде жария ететіні де көңіл қоярлық.</w:t>
        <w:br/>
        <w:t>Дүниенің сырын ақылмен танып-білу үшін, тыңдаған сөзді ұғу</w:t>
      </w:r>
    </w:p>
    <w:p>
      <w:r>
        <w:t>үшін адамның ниеті, көңілі таза болуы, іштегі кірден арылуы шарт</w:t>
        <w:br/>
        <w:t>деп санайды Абай:</w:t>
        <w:br/>
        <w:t>Жүректің көзі ашылса,</w:t>
        <w:br/>
        <w:t>Хақтықтың түсер сәулесі.</w:t>
        <w:br/>
        <w:t>Іштегі кірді қашырса,</w:t>
        <w:br/>
        <w:t>Адамның хикмет кеудесі.</w:t>
        <w:br/>
        <w:t>Жүректе айна жоқ болса,</w:t>
        <w:br/>
        <w:t>Сөз болмайды өңгесі.</w:t>
        <w:br/>
        <w:t>Тыңдағыш қанша көп болса,</w:t>
        <w:br/>
        <w:t>Сөз ұғарлық кем кісі.</w:t>
        <w:br/>
        <w:t>Абай адамның ақыл-ойының танымдық мүмкіндігі аса зор</w:t>
        <w:br/>
        <w:t>дей отырып, тек жаратушыны толық тануға ақыл жетпейді,</w:t>
        <w:br/>
        <w:t>сондықтан оны жүрекпен сезу керек деп санайды:</w:t>
        <w:br/>
        <w:t>Өзгені ақыл-ойға қондырады,</w:t>
        <w:br/>
        <w:t>Біле алмай бір тәңіріні болдырады.</w:t>
        <w:br/>
        <w:t>Ақыл мен хауас барлығын</w:t>
        <w:br/>
        <w:t>Білмей дүр, жүрек сезе дүр.</w:t>
        <w:br/>
        <w:t>Жүректі, сезім күшін (интуиция) осылай жоғары бағалағанда</w:t>
        <w:br/>
        <w:t>да Абай «жүректің ақыл - суаты» деп көрсетеді.</w:t>
        <w:br/>
        <w:t>Ақиқатты, шындықты ақылмен танып, соған ғана сенуді</w:t>
        <w:br/>
        <w:t>Абай нағыз саналы адамға лайық деп біледі. «Ғылым таппай</w:t>
        <w:br/>
        <w:t>мақтанба» атты өлеңінде ақын жастарды нанғыштықпен</w:t>
        <w:br/>
        <w:t>аңқаулықпен біреудің сөзіне еруден қатты сақтандырады:</w:t>
        <w:br/>
        <w:t>Надандықпен кім айтса,</w:t>
        <w:br/>
        <w:t>Ондай түпсіз сөзге ерме,</w:t>
        <w:br/>
        <w:t>Сізге айтамын, қаупім бүл.</w:t>
        <w:br/>
        <w:t>Абай жастарға тон нанғыштық, ар жағы қалай болады демей,</w:t>
        <w:br/>
        <w:t>қисық-түзуін анықтап алмай, айтқанға сене беру жарға соғуы</w:t>
        <w:br/>
        <w:t>мүмкін екенін ескертеді.</w:t>
        <w:br/>
        <w:t>184</w:t>
        <w:br/>
        <w:t>психолог-суреткер ретінде әсіресе айқын танылады. Бір ғажабы -</w:t>
        <w:br/>
        <w:t>өлеңде әдейі әсірелеу арқылы күлкі жағдай туғызу деген мүлде</w:t>
        <w:br/>
        <w:t>жоқ. Болыстың баяндап отырған жағдайлары түгелдей шындыққа</w:t>
        <w:br/>
        <w:t>үйлесімді, пәлендей дерлік асырмай да, жасырмай да айтылғаны</w:t>
        <w:br/>
        <w:t>аңғарылады. Сол заманда қазақ қоғамында болыстық үшін толақан</w:t>
        <w:br/>
        <w:t>адамдардың басында үнемі кездесіп отыратын жағдайлардың</w:t>
        <w:br/>
        <w:t>өмірдің өзінде бар қайшылықтардан келіп күлкілі, комедиялық,</w:t>
        <w:br/>
        <w:t>тіпті керекдесеңіз, трагикомедиялық жағдай туады.</w:t>
        <w:br/>
        <w:t>Күлкі әдетте аяқ астынан әлдеқандай бір кездейсоқ шыға кететін</w:t>
        <w:br/>
        <w:t>оғаштық, өрескелдіктен, үйлесімсіз жағдайдан туатын болса, ал</w:t>
        <w:br/>
        <w:t>мұнда өмірде үнемі кездесіп отыратын үйреншікті жағдайлардың,</w:t>
        <w:br/>
        <w:t>ойланып істелген іс-әрекеттердің өзі ешбір қоспасыз, әдейілеп</w:t>
        <w:br/>
        <w:t>өсірусіз-ақ күлкілі болып шығады.</w:t>
        <w:br/>
        <w:t>Болыстың өзімен-өзі отырып өз жағдайын таразылап, өз іс-</w:t>
        <w:br/>
        <w:t>әрекеттеріне сын көзімен қарап баға беруге тырысуы әбден</w:t>
        <w:br/>
        <w:t>қисынды, бұл алданып қалмаудың амалы, істеген қылмыстары</w:t>
        <w:br/>
        <w:t>үшін жазаға тартылып қалмауды ойлаған сақтығы деуге де болады.</w:t>
      </w:r>
    </w:p>
    <w:p>
      <w:r>
        <w:t>Болыстың өз кемшілігін өзі көре білуі, өзі істеген ісің қылған</w:t>
        <w:br/>
        <w:t>әрекеті әр кездегі көңіл-күйін сырт көзбен қарағандай бағалауы</w:t>
        <w:br/>
        <w:t>оның сыншылдықтан, өзін де, өзгені де бір сәт әжуалап, әзілдеп</w:t>
        <w:br/>
        <w:t>айтуға бейімділіктен құр алақан емес екенін де аңғартады. Бұдан</w:t>
        <w:br/>
        <w:t>біз болыс мінезінің бір қырын айқын танығандай боламыз. Ал енді</w:t>
        <w:br/>
        <w:t>тағы бір тұста:</w:t>
        <w:br/>
        <w:t>Оңашада оязға,</w:t>
        <w:br/>
        <w:t>Мақтамаймын елімді.</w:t>
        <w:br/>
        <w:t>Өз еліме айтамын:</w:t>
        <w:br/>
        <w:t>«Бергенім жоқ - деп - белімді».</w:t>
        <w:br/>
        <w:t>Мақтанамын кісімсіп</w:t>
        <w:br/>
        <w:t>Оязға сезім сенімді, -</w:t>
        <w:br/>
        <w:t>дейтіні сырынақтарудан, өзін сынаудан гөрі ептілігін, жағдайға</w:t>
        <w:br/>
        <w:t>қарап жалтарғыштығын көңіліне медеу қылған деп бағалауға</w:t>
        <w:br/>
        <w:t>келеді. Не десекте, осы өлеңдегі болыс бос мақтанға салынған</w:t>
        <w:br/>
        <w:t>жайдақ жан емес. Ол бірден-ақ «елімді ұстай алмадым мығымдап»</w:t>
        <w:br/>
        <w:t>деп, өз әлсіздігін сезетінін де жасырмайды. Керек жерде айламды</w:t>
        <w:br/>
        <w:t>асыра алмадым деп, өзін-өзі аяғандай болады.</w:t>
        <w:br/>
        <w:t>Болыс «антұрғанмен өзім де» деп өзінің монтаны, екіжүзділігін,</w:t>
        <w:br/>
        <w:t>пайдақорлығын мойындайтын секілді, алайда соны пысықтығым,</w:t>
        <w:br/>
        <w:t>қулығым деп санайтындай, қалайда жаздым-жаңылдым деп</w:t>
        <w:br/>
        <w:t>173</w:t>
        <w:br/>
        <w:t>қарай жалғай беретінін көреміз. Сонда «Ғылым таппай мақтанба»</w:t>
        <w:br/>
        <w:t>деген сөзге ілесе келетін «Орын таппай баптанба» дегеннің мәнісі</w:t>
        <w:br/>
        <w:t>әбден айқындала түседі. Ол - алған білімді, үйренген ғылымды</w:t>
        <w:br/>
        <w:t>жұмсайтын орын. Және бір қызығы осы жоғарғы «Ғылым таппай</w:t>
        <w:br/>
        <w:t>мақтанба»депбасталып, «Ойнапбосқа күлуге»депаяқталып, мүлде</w:t>
        <w:br/>
        <w:t>оқшауланып тұратын, басқа келесі тармақтармен үйлеспейтін төрт</w:t>
        <w:br/>
        <w:t>жол өлең «Интернатта оқып жүр» атты өлеңдегі «білуге - көруге</w:t>
        <w:br/>
        <w:t>- киюге - керуге - сөнуге - сөгуге - шіруге - жүруге - кіруге -</w:t>
        <w:br/>
        <w:t>сүруге - желуге - келуге - еруге - беруге - сенуге - енуге» деген</w:t>
        <w:br/>
        <w:t>тізбектелген бірыңғай ұйқасы бар тармақтардың соңынан келгенде,</w:t>
        <w:br/>
        <w:t>қатарластыра қаққан қазықтай барып өз орнына тұра қалады да,</w:t>
        <w:br/>
        <w:t>әлгі ұзақ созылып тізбектелген ұйқастардың аяқталған жері осы</w:t>
        <w:br/>
        <w:t>екені ап-анық байқалады. Ой желісі де бір жерге сайып келеді де,</w:t>
        <w:br/>
        <w:t>енді одан ірі сәл басқаша өріледі. Абай:</w:t>
        <w:br/>
        <w:t>Бес нәрседен қашық бол</w:t>
        <w:br/>
        <w:t>Бес нәрсеге асық бол, -</w:t>
        <w:br/>
        <w:t>деп адамдық, адамгершілік жайын қозғайды. Алайда ойының</w:t>
        <w:br/>
        <w:t>негізгі желісін үзбейді. Бұл тұста ерекше бір көңіл бөлерлік жай -</w:t>
        <w:br/>
        <w:t>Абай ғалым болу мен адам болу мәселесін бір-бірімен сабақтастыра</w:t>
        <w:br/>
        <w:t>айтады, бұл екеуінің тамыры, түбі бір деп санайды. Ғалым болудың</w:t>
        <w:br/>
        <w:t>басты шарты - не нәрсені болсын ақыл таразысына салып өлшеу,</w:t>
        <w:br/>
        <w:t>ақыл сенген нәрсеге ғана сену және көзің анық жеткен шындықты</w:t>
        <w:br/>
        <w:t>тура айтудан тайынбау екендігін ақын нақтылап, мейілінше</w:t>
        <w:br/>
        <w:t>дәлелді етіп, шегелеп айтады. Осы өлеңдегі Абайдың надандықпен</w:t>
        <w:br/>
        <w:t>айтылған сөзге ерме дей отырып, «ақсақал айтты, бай айтты», егер</w:t>
        <w:br/>
        <w:t>қисық көрінсе, кімнің сөзі болса да, тіпті жақын адам айтса да,</w:t>
        <w:br/>
        <w:t>ақылменен жеңуді үлгі етуі, әсіресе, сол өткен ғасырдағы қазақ</w:t>
        <w:br/>
        <w:t>өмірінің жағдайында бірден-бір батыл айтылған пікір болғаны</w:t>
        <w:br/>
        <w:t>анық. Үлкен адамға, лауазымы жоғары адамға қарсы келіп, өз</w:t>
      </w:r>
    </w:p>
    <w:p>
      <w:r>
        <w:t>пікірін көлденең тарту сыпайыгершілікке келмейді дегенді желеу</w:t>
        <w:br/>
        <w:t>қылып шындықты тура айтуды қалайда шектеу, қолдамау ол заман</w:t>
        <w:br/>
        <w:t>ғана емес, бүгінгі заманда да аз кездеспейтінін ескерсек, Абайдың</w:t>
        <w:br/>
        <w:t>осы пікірлерінің мәні зор дейміз. Ендеше:</w:t>
        <w:br/>
        <w:t>Ақымақ көп, ақылды аз,</w:t>
        <w:br/>
        <w:t>Деме көптің сөзі - пұл,-</w:t>
        <w:br/>
        <w:t>дегенді көпке топырақ шашқандай емес пе деп көлгірсімей, ашық</w:t>
        <w:br/>
        <w:t>айтылған, жастарды артық сенгіштектен сақтандыратын ашы өмір</w:t>
        <w:br/>
        <w:t>шындығы деп бағалауымыз орынды.</w:t>
        <w:br/>
        <w:t>181</w:t>
        <w:br/>
        <w:t>Қиянатшыл болмақты естен кеткіз!</w:t>
        <w:br/>
        <w:t>Жолдастық, сұбхаттастық - бір үлкен іс,</w:t>
        <w:br/>
        <w:t>Оның қадірін жетесіз адам білмес.</w:t>
        <w:br/>
        <w:t>Жастардың сүйіспеншілік сезімінде айнымас беріктік,</w:t>
        <w:br/>
        <w:t>тұрақтылық, адалдық болуына айрықша мән бере отырып, ақын</w:t>
        <w:br/>
        <w:t>жігіттердің құбылма, айнығыш, жеңілтек мінезін қатты сынап</w:t>
        <w:br/>
        <w:t>шенейді.</w:t>
        <w:br/>
        <w:t>Шын көңілмен сүйсе екен, кімді сүйсе,</w:t>
        <w:br/>
        <w:t>Бір сөзімен тұрса екен, жанса-күйсе.</w:t>
        <w:br/>
        <w:t>Қырмызы, қызыл жібек бозбалалар</w:t>
        <w:br/>
        <w:t>Оңғақ бұлдай былғайды, бір дым тисе.</w:t>
        <w:br/>
        <w:t>Өлеңдегі тағы бір назар салынған жай- жігіттердің жар таңдауы,</w:t>
        <w:br/>
        <w:t>үй болуға байыппен қарап, алдымен өмірлік серік болатын қыздың</w:t>
        <w:br/>
        <w:t>мінезіне, адамгершілік қасиетіне ақылына, инабаттылығына көз</w:t>
        <w:br/>
        <w:t>жеткізу шарт екендігі:</w:t>
        <w:br/>
        <w:t>Біреуді көркі бар деп жақсы көрме,</w:t>
        <w:br/>
        <w:t>Лапылдақ көрсе қызар нәпсіге ерме!</w:t>
        <w:br/>
        <w:t>Әйел жақсы болмайды көркіменен,</w:t>
        <w:br/>
        <w:t>Мінезіне көз жетпей, көңіл берме!</w:t>
        <w:br/>
        <w:t>Жасаулы деп, малды деп байдан алма,</w:t>
        <w:br/>
        <w:t>Кедей қызы арзан деп құмарланба.</w:t>
        <w:br/>
        <w:t>Ары бар, ұяты бар, ақылы бар</w:t>
        <w:br/>
        <w:t>Ата-ананың қызынан ғапыл қалма.</w:t>
        <w:br/>
        <w:t>Осындай сөздерінен, әсіресе «Күйлеме жігітпін деп үнемі</w:t>
        <w:br/>
        <w:t>ойнас» деген секілді өлең жолдарынан жасы үлкен адамның</w:t>
        <w:br/>
        <w:t>өзінен кішілерге шын ниетімен жаны ашып сөйлегенде</w:t>
        <w:br/>
        <w:t>көңіліндегісін батыл тура айтатын қазақтың халықтық дәстүрі</w:t>
        <w:br/>
        <w:t>айқынаңғарылады. Өлеңніңсоңында сүйіп қосылғанжастардың</w:t>
        <w:br/>
        <w:t>отбасындағы татулығы, көңілдес құрбылардың достығы</w:t>
        <w:br/>
        <w:t>жайлы пікірін ақын бүкіл елде береке-бірлік болуын аңсаған</w:t>
        <w:br/>
        <w:t>өрелі ойымен жалғастырады. Абайдың қоғамдағы әр түрлі</w:t>
        <w:br/>
        <w:t>топтардың өкілдерін сипаттаудағы сыншылдық пікірлері де,</w:t>
        <w:br/>
        <w:t>жастарға айтқан ғибратты ойлары, ақыл-кеңестері де халықты</w:t>
        <w:br/>
        <w:t>үлкен адамгершілікке мақсат-мұратқа жетуге ынталандыру</w:t>
        <w:br/>
        <w:t>ниетінен туған адамның жағымсыз мінезі, жаман әдеттерін</w:t>
        <w:br/>
        <w:t>мысқылдап, ажуалай отырып, ақын адалдық, жігерлілік, еңбек</w:t>
        <w:br/>
        <w:t>сүйгіштік, әділеттілік сезімі, ой тереңдігі секілді қасиеттерді</w:t>
        <w:br/>
        <w:t>үлгі етеді.</w:t>
        <w:br/>
        <w:t>171</w:t>
      </w:r>
    </w:p>
    <w:p>
      <w:r>
        <w:t>сақталуы осы жастардың келешекте қандай болуына байланысты</w:t>
        <w:br/>
        <w:t>деген ойын ашық айтады. Осы балалар орысша арыз жазып</w:t>
        <w:br/>
        <w:t>беруді үйреніп, кімнің ісі ақ, кімнің ісі қара екеніне мән бермей,</w:t>
        <w:br/>
        <w:t>әйтеуір арызды көбейтумен пайда тапса, үкімет орындарына, әкім-</w:t>
        <w:br/>
        <w:t>ұлықтарға берілетін қаптаған арызел ішінде өкпе-наразылықты</w:t>
        <w:br/>
        <w:t>күшейте түсетінін аңдатады.</w:t>
        <w:br/>
        <w:t>Ақын еңбексіз, ықылас-ынтасыз, мехнатсыз нағыз ғылым-білім</w:t>
        <w:br/>
        <w:t>қолға түспейді дей келіп, содан әрі бірден негізгі ой желісін үздіксіз</w:t>
        <w:br/>
        <w:t>өрбітіп, оқудағы мақсат не, алған білімді не қажетке жұмсау</w:t>
        <w:br/>
        <w:t>керек, не істеу, қандай қызмет атқарған жөн болады деген мәселе</w:t>
        <w:br/>
        <w:t>төңірегінде сөз қозғайды. Сонда Абай айтатын тілмаш я адвокат</w:t>
        <w:br/>
        <w:t>болуға ұмтылма, оқалы киім киемін деп әскери («военный»)</w:t>
        <w:br/>
        <w:t>қызмет іздеме, ұлыққа жағынып күн көрем деп оязға қызмет қылма</w:t>
        <w:br/>
        <w:t>деген пікірлері көп қазаққа пана боларлықтай адам бол, өнбес іске</w:t>
        <w:br/>
        <w:t>алданбай, талабыңа лайықты тұрақты, орнықты істі іздеп табуға</w:t>
        <w:br/>
        <w:t>(кореннойға кіруге) ұмтыл деген түйінді, қазықты идеясымен</w:t>
        <w:br/>
        <w:t>астасып, байланысып келеді. Осы идеясын дамыта түсіп, ақын</w:t>
        <w:br/>
        <w:t>жастарға «не байларға қызмет қыл», онда да ерінбей, «адал жүріп</w:t>
        <w:br/>
        <w:t>адал түр», немесе өз бетіңмен жүріп қарекет қыл, бірақ оған да</w:t>
        <w:br/>
        <w:t>талаптылық, ғылым да, ой да керек дейді.</w:t>
        <w:br/>
        <w:t>Пайда ойлама, ар ойла,</w:t>
        <w:br/>
        <w:t>Талап қыл артық білуге.</w:t>
        <w:br/>
        <w:t>Артық ғылым кітапта,</w:t>
        <w:br/>
        <w:t>Ерінбей оқып көруге, -</w:t>
        <w:br/>
        <w:t>дегенді Абай осы өлеңнің орта тұсында әртүрлі қарекет жайын сөз</w:t>
        <w:br/>
        <w:t>қылғанда және атап айтады.</w:t>
        <w:br/>
        <w:t>Ғылым таппай мақтанба,</w:t>
        <w:br/>
        <w:t>Орын таппай баптанба,</w:t>
        <w:br/>
        <w:t>Құмарланып шаттанба</w:t>
        <w:br/>
        <w:t>Ойнап босқа күлуге, -</w:t>
        <w:br/>
        <w:t>дегенді оқысақ, «Ғылым таппай мақтанба» деп аталып келген</w:t>
        <w:br/>
        <w:t>өлеңнің жоғарыда талданған «Интернатта оқып жүр» деген</w:t>
        <w:br/>
        <w:t>өлеңінде мазмұн-мағынасы, ойдың түйдектетіп айтылуы, сөздердің</w:t>
        <w:br/>
        <w:t>үйлесімі жағынан да жалғаса келетінін бірден аңғарамыз. Ал</w:t>
        <w:br/>
        <w:t>«Ғылым таппай мақтанбаны» бүтіндей алып, екі өлеңді бастан-аяқ</w:t>
        <w:br/>
        <w:t>салыстырып қарасақ, жоғарыда аталған екі тамырлас тақырып,</w:t>
        <w:br/>
        <w:t>яғни ғылым іздеу және сол ғылымды жұмсап қарекет қыларлық</w:t>
        <w:br/>
        <w:t>тұрақты орын табу туралы ой-пікірлерін ақын жібін үзбей әрі</w:t>
        <w:br/>
        <w:t>180</w:t>
        <w:br/>
        <w:t>алатын, оқыған, біліммен қаруланған адамды құрметтеу керек деп</w:t>
        <w:br/>
        <w:t>санайды. Ең алдымен білімді, ғалым адам мақтан тұтуға лайықты.</w:t>
        <w:br/>
        <w:t>Ол үшін адам еңбек сүйгіштік, мақсатқа жету, кішіпейілділік,</w:t>
        <w:br/>
        <w:t>мейрімділік сынды өнегелі қасиеттерге ие болып, өтірік айту,</w:t>
        <w:br/>
        <w:t>жалқаулық, мақтаншақтық сияқты дерттерден аулақ болуға тиіс.</w:t>
        <w:br/>
        <w:t>Ақылды, парасатты адамның идеал бейнесін ұсына отырып, Абай</w:t>
        <w:br/>
        <w:t>оған жақсылықты жамандықтан ажырата білмейтін, ағыммен</w:t>
        <w:br/>
        <w:t>ілесіп жүре беруге бейімделген надан, қараңғы адамды қарсы</w:t>
        <w:br/>
        <w:t>қояды.</w:t>
      </w:r>
    </w:p>
    <w:p>
      <w:r>
        <w:t>Абай поэзиясында жастарға білім беру, ғылым үйрету мәселесі</w:t>
        <w:br/>
        <w:t>қай тұрғыдан баяндалатыны сөз болғанда, «Интернатта оқып жүр»</w:t>
        <w:br/>
        <w:t>және «Ғылым таппай мақтанба» көбірек ауызға алынады.</w:t>
        <w:br/>
        <w:t>1909 жылғы жинақ пен 1922 жылы Қазанда жарық көрген</w:t>
        <w:br/>
        <w:t>басылымда «Ғылым таппай мақтанба» кейінгі жылдарда бөлек</w:t>
        <w:br/>
        <w:t>өлең саналып жүрген «Интернатта оқып жүр» дейтін өлеңге</w:t>
        <w:br/>
        <w:t>қосылып, біртұтас шығарма болып келеді.</w:t>
        <w:br/>
        <w:t>«Ғылым таппай мақтанба» деп аталып жүрген өлең шынында</w:t>
        <w:br/>
        <w:t>«Интернатта оқып жүр» деп басталатын өлеңнің жалғасы деудің</w:t>
        <w:br/>
        <w:t>қисыны жоқ емес.</w:t>
        <w:br/>
        <w:t>Бұл екі өлеңнің біртұтастығына көз жеткізу үшін оларды</w:t>
        <w:br/>
        <w:t>салыстыра талдап шығу қажет. «Ғылым таппай мақтанба» дейтін</w:t>
        <w:br/>
        <w:t>өлең түгелдей ғылым үйренуге талпынған жастарға айтылған</w:t>
        <w:br/>
        <w:t>ақыл-кеңес түрінде құрылған болса, «Интернатта оқып жүр» атты</w:t>
        <w:br/>
        <w:t>өлеңде осындай ақыл-кеңес, насихат сөздердің алдында сол оқушы</w:t>
        <w:br/>
        <w:t>жастарға тұжырымды сиаттама, мінездеме беріледі.</w:t>
        <w:br/>
        <w:t>Интернатта оқып жүр,</w:t>
        <w:br/>
        <w:t>Талай қазақ баласы.</w:t>
        <w:br/>
        <w:t>Жас өспірім, көк өрім,</w:t>
        <w:br/>
        <w:t>Бейне қолдың саласы.</w:t>
        <w:br/>
        <w:t>Өлеңнің беташары іспетті осы ықшамды суреттемеден-ақ бұл</w:t>
        <w:br/>
        <w:t>екі бөлшектен тұратын шығарманың бастапқысы деуге лайық</w:t>
        <w:br/>
        <w:t>екенін аңғарамыз. Бұл сөздерден Абайдың білім алу, ғылым үйрену</w:t>
        <w:br/>
        <w:t>жайлы ақыл-кеңестерін кімдерге қаратып айтып отырғаны анық</w:t>
        <w:br/>
        <w:t>байқалады. Интернатта оқып жүрген балаларды ақын соншалық</w:t>
        <w:br/>
        <w:t>жылы сезіммен, сүйсіне бейнелейді, «Талай қазақ баласы» деп</w:t>
        <w:br/>
        <w:t>олардың көбейіп келе жатқанын да көңілге медеу етеді. Алайда</w:t>
        <w:br/>
        <w:t>осылардың ертең ел үмітін ақтай алатынына ақынның сенімі</w:t>
        <w:br/>
        <w:t>толық емес. Абай ел тағдыры, елдің арасы бұзылмауы, бірлігі</w:t>
        <w:br/>
        <w:t>179</w:t>
        <w:br/>
        <w:t>райдан қайтуға ұмтылғаны байқалмайды. Ол өткенге өкіну үшін</w:t>
        <w:br/>
        <w:t>емес, жағдайым оңай емес, алдағы күнім не болады дегенді ойлап,</w:t>
        <w:br/>
        <w:t>ашылып, ақтарылып айтқандай сыңай танытыпотырғанға ұқсайды.</w:t>
        <w:br/>
        <w:t>Бұл тұста біз болыстың қысылтаяң уақыттың жақындағанын сезіп,</w:t>
        <w:br/>
        <w:t>енді бір сәт ағайынға ақыл салғалы отырған ниетін де байқаймыз.</w:t>
        <w:br/>
        <w:t>Ақыл айтар туғандар,</w:t>
        <w:br/>
        <w:t>Бұл сөзімді ойлаңдар.</w:t>
        <w:br/>
        <w:t>Тек ақыл қосуды сұрап қана қоймайды, жазадан құтылып</w:t>
        <w:br/>
        <w:t>кетуіне көмек беріңдер дейді:</w:t>
        <w:br/>
        <w:t>Мынау елді ұстарлық</w:t>
        <w:br/>
        <w:t>Кісі емеспін, кел құтқар!</w:t>
        <w:br/>
        <w:t>Абайдың асқан суреткерлігі, ақындық шеберлігі болыстың</w:t>
        <w:br/>
        <w:t>психологиясын, мінезін, көңіл күйін, қимыл-әрекетін нанымды</w:t>
        <w:br/>
        <w:t>бейнелеуінен, ағынды жырдың үлгісінде жазылған өлеңнің</w:t>
        <w:br/>
        <w:t>басынан аяғына дейін саулап құйылып тұрған болыстың аузымен</w:t>
        <w:br/>
        <w:t>айтылатын ұтымды, ұтқыр сипатталған сөздерден айқын көрінеді.</w:t>
        <w:br/>
        <w:t>Кейіпкердің қимыл-әрекетін дол сипаттап, көзге айқын</w:t>
        <w:br/>
        <w:t>елестететін, көңілге берік ұялататын бейнелілік қуаты күшті</w:t>
      </w:r>
    </w:p>
    <w:p>
      <w:r>
        <w:t>ойнақы сөздерді (етістіктен жасалған эпитеттерді) ақынның</w:t>
        <w:br/>
        <w:t>мол қолданатыны айрықша назар аударады. Шыбындап тұрған</w:t>
        <w:br/>
        <w:t>малдай өзінің зорға бас шұлғуы немесе елемеген адамның</w:t>
        <w:br/>
        <w:t>ескермейтін, құлаққа ілгісі келмейтін сөзін қырындап тұрып</w:t>
        <w:br/>
        <w:t>тыңдағаны сияқты, күпілдеп сөз сөйлейтіні, далпылдап шауып</w:t>
        <w:br/>
        <w:t>жүретіні, тарпылдап жүріп, табанынан тозатыны, ашу шақырып,</w:t>
        <w:br/>
        <w:t>сестенгенде барқылдап ұрысқан болатыны, кейбіреуге ұрған таяғы</w:t>
        <w:br/>
        <w:t>бартылдап тиіп жататыны - бұлар болыстың әр түрлі жағдайдағы</w:t>
        <w:br/>
        <w:t>қалпын, әрекетін дөп басып бедерлеп, бейнелеп көрсетеді. Мұндай</w:t>
        <w:br/>
        <w:t>сипаттауларға тән мысқыл бадырайтып сырттан берілген бағадай</w:t>
        <w:br/>
        <w:t>айтылмай, кейіпкердің өзіне айтқызу арқылы бүркемеленіп</w:t>
        <w:br/>
        <w:t>тұрғаны тегін емес. Осындай сөздер қатар-қатарымен, еселеп,</w:t>
        <w:br/>
        <w:t>еспелеп берілсе де, әдейілеп тізбектелгендей әсер қалдырмайды.</w:t>
        <w:br/>
        <w:t>Дәл сондай жағдайда өзінің хал-жағдайын, жәй-күйін анық сезіне</w:t>
        <w:br/>
        <w:t>алатын адамның аузына өзінен-өзі түсетін, бірден-бір орынды</w:t>
        <w:br/>
        <w:t>сөздер болып көрінеді. Аз-көп айласы бар, көзі, көңілі соқыр</w:t>
        <w:br/>
        <w:t>емес, қисынды сөйлей алатын адамның нағыз айтатын сөздері осы</w:t>
        <w:br/>
        <w:t>деп еріксіз иландырады. Өлеңде әр тұста бой көрсетіп қалатын</w:t>
        <w:br/>
        <w:t>басқа кейіпкерлерді де біз осы болыстың көзімен көріп, оның</w:t>
        <w:br/>
        <w:t>мінездеуі арқылы елестетеміз. Өктем, елді шошытып, қырып-</w:t>
        <w:br/>
        <w:t>174</w:t>
        <w:br/>
        <w:t>Жұрты құрғыр сенгішке</w:t>
        <w:br/>
        <w:t>Тұра ма қулық жалғамай? -</w:t>
        <w:br/>
        <w:t>дейді ақын «Жастықтың оты жалындап» деген өлеңінде.</w:t>
        <w:br/>
        <w:t>Кейінірек «Сенбе жұртқа, тұрса да қанша мақтап» деген</w:t>
        <w:br/>
        <w:t>өлеңінде Абай осы мәселеге арнайы назар аударып:</w:t>
        <w:br/>
        <w:t>Өзіңді сенгіштікпен әуре етпе, -</w:t>
        <w:br/>
        <w:t>деп, қулықпен мақтағанға мәз болып, алданбау қажеттігін баса</w:t>
        <w:br/>
        <w:t>айтады. Мақтан құмарлық, мақтан сүйгіштік адамның үлкен</w:t>
        <w:br/>
        <w:t>міні, осалдығы деп түсінетін Абай мақтауға берілу сенгіштікке</w:t>
        <w:br/>
        <w:t>бастайтын адамды ақылынан адастыратын жол деп қарайды. Бұл</w:t>
        <w:br/>
        <w:t>кеселден адамды арылтатын адал еңбек пен ақыл:</w:t>
        <w:br/>
        <w:t>Өзіңе сен өзіңді алып шығар,</w:t>
        <w:br/>
        <w:t>Еңбегің мен ақылың екі жақтап.</w:t>
        <w:br/>
        <w:t>Түгелдей насихат, байсалды кеңес түрінде келетін осы</w:t>
        <w:br/>
        <w:t>өлеңінде Абай жас адамға жігерлілік, тайсалмайтын табандылық,</w:t>
        <w:br/>
        <w:t>еліктіргенге ермейтін тұрақтылық лайық дей келіп:</w:t>
        <w:br/>
        <w:t>Жүрегіңе сүңгі де, түбін көзде,</w:t>
        <w:br/>
        <w:t>Сонан тапқан - шын асыл тастай көрме,-</w:t>
        <w:br/>
        <w:t>деп түйіндейді. Ақынның бұл сөздері адамды парасаттылыққа,</w:t>
        <w:br/>
        <w:t>бойындағы жақсы қасиеттерді жетілдіруге ынталандырады.</w:t>
        <w:br/>
        <w:t>Ж</w:t>
        <w:br/>
        <w:t>Ж</w:t>
        <w:br/>
        <w:t>Сыршылдық сипаты айрықша көрінетін көңіл күйі лирикасы</w:t>
        <w:br/>
        <w:t>Абайдың қазақ поэзиясына қосқан аса құнды жаңалықтарының</w:t>
        <w:br/>
        <w:t>бірі. Өзі сыршылдық лирика болған соң, онда қуаныш та, қайғы-</w:t>
        <w:br/>
        <w:t>мүң да, күйініш те бәрі болатыны заңды құбылыс қой. Көңіл күйі</w:t>
      </w:r>
    </w:p>
    <w:p>
      <w:r>
        <w:t>лирикасында ақынның өз жан дүниесін сезінуі әсіресе айқын және</w:t>
        <w:br/>
        <w:t>әлдеқайда толық көрінеді. Осыған орай лириканың бұл түрі ауызша</w:t>
        <w:br/>
        <w:t>эдебиет дәстүріне жақын ақындардың өлең-жырларынан гөрі</w:t>
        <w:br/>
        <w:t>жазба поэзияда кеңінен орын алады. Абайдың бұл салаға жататын</w:t>
        <w:br/>
        <w:t>өлеңдерінде мұңды сарын басым болса, ол оның сыршылдығы</w:t>
        <w:br/>
        <w:t>қоғамдық құбылыстарды саналаудағы сыншылдығымен астасып</w:t>
        <w:br/>
        <w:t>жатқандықтан.</w:t>
        <w:br/>
        <w:t>Абайдың өткенге көз жіберіп, өмірдің еріне шыққан тұста, енді</w:t>
        <w:br/>
        <w:t>алдағы жаңа өзгерісті кезеңін шолған өлеңі - 1890 жылы жазылған</w:t>
        <w:br/>
        <w:t>«Келдік талай жерге енді». Өлеңнің көркемдік құрылыс-сипаты да,</w:t>
        <w:br/>
        <w:t>лирикалықойдыңайтылу тәсілі де өзгеше, мейлінше тартымды. Бұл</w:t>
        <w:br/>
        <w:t>өлеңнен анық байқайтынымыз - Абай лирикасының сыршылдық</w:t>
        <w:br/>
        <w:t>2)</w:t>
        <w:br/>
        <w:t>Жын сықылды бұзылып.</w:t>
        <w:br/>
        <w:t>Қулық емес, бұл - бір дерт,</w:t>
        <w:br/>
        <w:t>Тұрлауы жоқ құбылып.</w:t>
        <w:br/>
        <w:t>Ақын сөз болып отырған адамды нақтылы сипаттау, қимыл-</w:t>
        <w:br/>
        <w:t>қозғалысың іс-әрекеттерін бейнелеу арқылы оның мінезіне тән</w:t>
        <w:br/>
        <w:t>құбылмалылық, тұрақсыздық, екіжүзділікті ашып көрсетеді.</w:t>
        <w:br/>
        <w:t>Қажет деген жағдайда көрер көзге көлгірсіп, жанын аямайтындай</w:t>
        <w:br/>
        <w:t>көрініп, достық, тілектестік пердесін жамылып, монтанысып,</w:t>
        <w:br/>
        <w:t>мүләйімсіп қалатыны, бірақ сырт айналғанда жалтарғыш, қолына</w:t>
        <w:br/>
        <w:t>биліктисе, кекірейіп, басқаны көзге ілмеуге тырысып, суық,</w:t>
        <w:br/>
        <w:t>сұсты түрімен сескендіре қарайтын кейіпкердің мұндай әдеттерін</w:t>
        <w:br/>
        <w:t>ақын айлакерілік қана емес, шектен шыққан ерсілік, жөнсіздік,</w:t>
        <w:br/>
        <w:t>жосықсыздық деп санайды.</w:t>
        <w:br/>
        <w:t>Ж</w:t>
        <w:br/>
        <w:t>Ескілікке, кертартпалыққа қарсы тұрған Абай халықты еңбекке,</w:t>
        <w:br/>
        <w:t>өнер-білімгеұмтылуға шақырады. Тіпті оның өткір сынға құрылған</w:t>
        <w:br/>
        <w:t>шығармаларының өзінде халық өмірінің көкейкесті мәселелеріне</w:t>
        <w:br/>
        <w:t>жауап іздегені айқын сезіледі, оның шығармаларындағы наразылық</w:t>
        <w:br/>
        <w:t>ағартушы-ақынның арман-мұраттарымен ұштасып жатады. Абай</w:t>
        <w:br/>
        <w:t>өз заманындағы жас ұрпаққа үміт артып, олардың жүрегін оятуды</w:t>
        <w:br/>
        <w:t>мақсаты тұтты. Жастардың өнімді еңбек етіп, ғылым мен білімге</w:t>
        <w:br/>
        <w:t>ұмтылуы, алға қойған мақсатқа жетуде табандылық көрсетуі</w:t>
        <w:br/>
        <w:t>- міне, осындай асыл қасиеттерді уағыздау Абайдың бүкіл</w:t>
        <w:br/>
        <w:t>творчествосының негізгі идеялық-тақырыптық үзілмес желісінің</w:t>
        <w:br/>
        <w:t>біріне айналады. Ақын талантты, өнер іздеген жандар туралы</w:t>
        <w:br/>
        <w:t>айрықша зор сүйіспеншлікпен айта отырып, олардың алға қойған</w:t>
        <w:br/>
        <w:t>зор мақсатқа жету жолындағы күресте табандылық, жігерлілік</w:t>
        <w:br/>
        <w:t>көрсететініне үлкен сенім артады.</w:t>
        <w:br/>
        <w:t>Ішінде кімнің оты бар,</w:t>
        <w:br/>
        <w:t>Қар жауса да сөнер ме?</w:t>
        <w:br/>
        <w:t>Елге білім тарату, ғылымды меңгеру тақырыбы Абай</w:t>
        <w:br/>
        <w:t>творчествосында бұрын-соңды болмаған, шын мәнінде орасан зор</w:t>
        <w:br/>
        <w:t>әлеуметтік мазмұнға ие болды. Халықты ағарту, білім тарату ісін</w:t>
        <w:br/>
        <w:t>ол адамдарды қандай да болсын әлеуметтік кеселден азат етудің</w:t>
        <w:br/>
        <w:t>қуатты құралы деп түсінеді. Абай ескі ұғым-нанымдарға сену</w:t>
        <w:br/>
        <w:t>әдетінен, топастықтан бойы жоғары тұрған білімді адамдарды</w:t>
        <w:br/>
        <w:t>аңсады. Ол надандыққа, теріс, кертартпа ықпалға қарсы тұра</w:t>
        <w:br/>
        <w:t>178</w:t>
      </w:r>
    </w:p>
    <w:p>
      <w:r>
        <w:t>- ақыл зерек» дегенде, Абай ақылды осы соңғы мағынасында</w:t>
        <w:br/>
        <w:t>алған. Философиялық тұрғыдан келіп, ой мен сезімді бір-біріне</w:t>
        <w:br/>
        <w:t>қарама-қарсы мағынадағы екі ұғым деп қараған Абай «суық</w:t>
        <w:br/>
        <w:t>ақыл» мен «ыстық жүрек» (ыстық сезім) бір-бірін толықтырады</w:t>
        <w:br/>
        <w:t>деп санайды. Осы екеуіне қайрат, жігер қосылса ғана, адамның</w:t>
        <w:br/>
        <w:t>қасиеті кемеліне келеді деп есептейді.</w:t>
        <w:br/>
        <w:t>Ақыл қайрат, жүректі бірдей ұста,</w:t>
        <w:br/>
        <w:t>Сонда толық боласың елден бөлек.</w:t>
        <w:br/>
        <w:t>Жеке-жеке біреуі жарытпайды</w:t>
        <w:br/>
        <w:t>Жол да жоқ жарыместі жақсы демек.</w:t>
        <w:br/>
        <w:t>Абайдың айтып отырғаны - ақылдың зеректігі, танымдық</w:t>
        <w:br/>
        <w:t>қуаттылығы, онан соң жүректің сезімталдығы, адамгершілік</w:t>
        <w:br/>
        <w:t>сезімнің күштілігі және қайраттылық, жігерлілік - осы</w:t>
        <w:br/>
        <w:t>үшеуінің бірлігі. Бұл пікірін Абай он жетінші қарасөзінде</w:t>
        <w:br/>
        <w:t>толықтырып, басқаша өрбітеді. Қайрат, ақыл, жүрек үшеуі</w:t>
        <w:br/>
        <w:t>өнерлерін айтысып, таласып, ғылымға жүгінеді дейді де,</w:t>
        <w:br/>
        <w:t>ғылымға төрелік айтқызады. Ол қайратқа: «қаруыңа қарай</w:t>
        <w:br/>
        <w:t>қаттылығыңда мол бірақ залалың да мол кейде жақсылықты</w:t>
        <w:br/>
        <w:t>берік ұстап, кейде жамандықты берік ұстап кетесің» десе,</w:t>
        <w:br/>
        <w:t>ақылға: «амал да, айла да - бәрі сенен шығады. Жақсының,</w:t>
        <w:br/>
        <w:t>жаманның-екеуінің де сүйенгені сен» дейді. Солай деп келіп,</w:t>
        <w:br/>
        <w:t>үшеуіңнің басың қосылғанда, «сонда билеуші, әмірші жүрек</w:t>
        <w:br/>
        <w:t>болса жарайды», - деп түйеді. Сөйтіп, ақылды өте жоғары</w:t>
        <w:br/>
        <w:t>бағалаған Абай, ақыл, жүрек, қайрат үшеуін қатар алғанда, ар-</w:t>
        <w:br/>
        <w:t>ұждан мінез-құлық талаптарын ескеріп, бірінші орынға ақыл</w:t>
        <w:br/>
        <w:t>мен қайратты қоймай, жүректі қояды. Осылай түйінделген</w:t>
        <w:br/>
        <w:t>пікірдің қалыптасқан сюжеттің ретімен айтылуы да ықтимал.</w:t>
        <w:br/>
        <w:t>Қайрат, ақыл, жүрек үшеуінің айтысына төрелік айтқан ғылым</w:t>
        <w:br/>
        <w:t>сөзін «кітаптың айтқаны осы» деп аяқтайды ғой. Қалай десек</w:t>
        <w:br/>
        <w:t>те, өлеңдерінде Абай ақыл, жүрек (сезім), қайрат үшеуінің</w:t>
        <w:br/>
        <w:t>бірлігіне, оларды бірдей ұстау қажеттігіне назар аударады.</w:t>
        <w:br/>
        <w:t>Мысалы «Лай суға май бітпес қой еткенде» дейтін өлеңін</w:t>
        <w:br/>
        <w:t>алсақ, онда да Абай, жоғарыда айтылған «Әуелде бір суық</w:t>
        <w:br/>
        <w:t>мұз - ақыл зерек» атты өлеңдеріндегідей, осы үш ұғымды</w:t>
        <w:br/>
        <w:t>адамшылық сипат тұрғысынан түйістіріп, бірлестіре қарайды</w:t>
        <w:br/>
        <w:t>және бірін артық, бірін кем демей, бірдейлік мағынада алады:</w:t>
        <w:br/>
        <w:t>Осыны оқып ойлай бер, болсаң зерек,</w:t>
        <w:br/>
        <w:t>Еңбекті сат, ар сатып неге керек?</w:t>
        <w:br/>
        <w:t>183</w:t>
        <w:br/>
        <w:t>Бүгін-ертең жетем деп</w:t>
        <w:br/>
        <w:t>Көңілге алған дәулетке.</w:t>
        <w:br/>
        <w:t>Өмірге үлкен сеніммен қараған арман қуып алға ұмтылған, әлі</w:t>
        <w:br/>
        <w:t>еш нәрседен көңілі қайтпаған кезді, албырт жастық шақты осылай</w:t>
        <w:br/>
        <w:t>тұжырымды суреттей келіп, ақын сөзін одан әрі жас адамның</w:t>
        <w:br/>
        <w:t>жақсы мінезі, жағымды іс-әрекеті қандай болмақ керек деген</w:t>
        <w:br/>
        <w:t>оймен жалғастырады:</w:t>
        <w:br/>
        <w:t>Қайратпен кіріп, жалынбай,</w:t>
        <w:br/>
        <w:t>Ақылмен тауып айласын,</w:t>
      </w:r>
    </w:p>
    <w:p>
      <w:r>
        <w:t>«Мен қалайға?» салынбай,</w:t>
        <w:br/>
        <w:t>Жылы жүзбен жайнасын.</w:t>
        <w:br/>
        <w:t>Қайратқа сеніп қақтықпай,</w:t>
        <w:br/>
        <w:t>Жазасын тауып жауласар.</w:t>
        <w:br/>
        <w:t>Қатынша тілмен шаптықпай,</w:t>
        <w:br/>
        <w:t>Майданға шықса, жарасар.</w:t>
        <w:br/>
        <w:t>Бұдан әрі өлең ой-толғау түріне ауысады, ақын сол жастардың</w:t>
        <w:br/>
        <w:t>өзімен тікелей тілдесіп, сұхбаттасқандай, оларға ақыл-кеңес</w:t>
        <w:br/>
        <w:t>айтқандай:</w:t>
        <w:br/>
        <w:t>Талайғы кәрі дүниенің</w:t>
        <w:br/>
        <w:t>Бір кетігін ұстап бақ...</w:t>
        <w:br/>
        <w:t>Досыңа достық - қарыз іс,</w:t>
        <w:br/>
        <w:t>Дұшпаныңа әділ бол..</w:t>
        <w:br/>
        <w:t>Ақ көңілді жақсыдан</w:t>
        <w:br/>
        <w:t>Аянбай салыс ортаға.</w:t>
        <w:br/>
        <w:t>Ақылы, ары тапшыдан</w:t>
        <w:br/>
        <w:t>Қу сөзін алма қолқаға.</w:t>
        <w:br/>
        <w:t>Өлеңнің соңғы тұсында ақын өзі сол жастарға араша түсіп,</w:t>
        <w:br/>
        <w:t>олардың сенгіштігін, адалдығын пайдаланып кетуге тырысатын</w:t>
        <w:br/>
        <w:t>ұсақ қулыққа үйір адамдарға сын айтады:</w:t>
        <w:br/>
        <w:t>Ары кеткен алдағыш,</w:t>
        <w:br/>
        <w:t>Мені-ақ алда, сөкпейін.</w:t>
        <w:br/>
        <w:t>Балы тамған жас қамыс</w:t>
        <w:br/>
        <w:t>Ормасаңшы көктейін!</w:t>
        <w:br/>
        <w:t>Сені жақсы көрмесе,</w:t>
        <w:br/>
        <w:t>Сенер ме еді сөзіңе?</w:t>
        <w:br/>
        <w:t>«Япырмай!...» деп терлесе,</w:t>
        <w:br/>
        <w:t>Ар емес пе өзіңе?!</w:t>
        <w:br/>
        <w:t>192</w:t>
        <w:br/>
        <w:t>білімсізбен алысып келген ақын тыныш жата алмайтыны еш күмән</w:t>
        <w:br/>
        <w:t>туғызбайды.</w:t>
        <w:br/>
        <w:t>Шыдармын ба, япырмай,</w:t>
        <w:br/>
        <w:t>Жатуға шықпай үйде енді?</w:t>
        <w:br/>
        <w:t>Ақынның өзіне-өзі қойып отырған бұл сұраудың жауабы</w:t>
        <w:br/>
        <w:t>жоғарыдағы сөздерінен-ақ байқалғандай. «Адам деген даңқым</w:t>
        <w:br/>
        <w:t>бар» деп отырған ақын ештемеге араласпай тыныш жатуға көне</w:t>
        <w:br/>
        <w:t>алмайтыны айқын секілді. Бірақ осыған өзін де, өзгені де әбден</w:t>
        <w:br/>
        <w:t>сендіруді мақсат еткендей. Ешкімнің бұған күмәні, шүбәсі</w:t>
        <w:br/>
        <w:t>болмасын дегендей өлеңнің соңғы шумағында ақын:</w:t>
        <w:br/>
        <w:t>Қатыныңның ойнасын</w:t>
        <w:br/>
        <w:t>Көрсең, білсең қоймасын,</w:t>
        <w:br/>
        <w:t>Не ойлар едің өз басың? -</w:t>
        <w:br/>
        <w:t>деп тындаушының өзіне тосыннан сұрақ қояды. Осыған дейін тек</w:t>
        <w:br/>
        <w:t>өзі туралы ғана айтып, өз көңіл күйін баяндап келген ақын енді аяқ</w:t>
        <w:br/>
        <w:t>астынан ауыр сауалды өзіне емес, басқаға - тыңдаушыға арнайды.</w:t>
        <w:br/>
        <w:t>Оны әйелінің екіжүзділігін кенет біліп қалып, жанын қызғаныш</w:t>
      </w:r>
    </w:p>
    <w:p>
      <w:r>
        <w:t>оты күйдіргендей сезіндіріп, қинайды. «Сонымен тең біз де енді»,</w:t>
        <w:br/>
        <w:t>- деп, қызғаныш сезімі қысқанда шыдау қандай қиын болса, елдің</w:t>
        <w:br/>
        <w:t>жайын біле отырып, менің ештемеге араласпай жай жатуым да</w:t>
        <w:br/>
        <w:t>сондай дегенді аңғартады. Ақтарыла сырын айтыптолқып сөйлеп</w:t>
        <w:br/>
        <w:t>отырған ақынның тыңдаушысын толық иландыру үшін оған</w:t>
        <w:br/>
        <w:t>осындай тұрпайылау сөзді тікесінен айтуында ешбір оғаштық жоқ</w:t>
        <w:br/>
        <w:t>секілді. Үйткені осы сөздің өзі «көрсең, білсең» деп жалпы өмірде</w:t>
        <w:br/>
        <w:t>болуы мүмкін нәрсе туралы шартты түрде айтылғаны анық қой.</w:t>
        <w:br/>
        <w:t>Өлеңнің ең басында-ақ «Кіруге-ақ қалды көрге енді» дегенді</w:t>
        <w:br/>
        <w:t>ақын бірден айтып салса да, өмірім осымен таусылды деген айдан</w:t>
        <w:br/>
        <w:t>аулақ. Сондықтан ол өмірдің көбі етіп, азы қалды дегенді күшейтіп,</w:t>
        <w:br/>
        <w:t>әсірелеп солай айтқан деп қараған жөн. Шынында Абай өлеңнің өн</w:t>
        <w:br/>
        <w:t>бойында өзіне-өзі күш беріп, қайраттандырып, ширыға түседі.</w:t>
        <w:br/>
        <w:t>«Жүрегім, ойбай, соқпа енді» ақынның көңіл күйін білдіретін</w:t>
        <w:br/>
        <w:t>сыршыл лирикасының үздік үлгісі деуге лайық.</w:t>
        <w:br/>
        <w:t>Жүрегім, ойбай, соқпа енді!</w:t>
        <w:br/>
        <w:t>Бола берме тым күлкі.</w:t>
        <w:br/>
        <w:t>Көрмейсің бе, тоқта еңді,</w:t>
        <w:br/>
        <w:t>Кімге сенсең, сол шикі.</w:t>
        <w:br/>
        <w:t>«Жетім қозы тас бауыр,</w:t>
        <w:br/>
        <w:t>Түңілер де, отығар».</w:t>
        <w:br/>
        <w:t>187</w:t>
        <w:br/>
        <w:t>көрінсе, басқа бір өлеңдерде жинақталған лирикалық тұлға</w:t>
        <w:br/>
        <w:t>айқынырақ көрінеді. Осы тұрғыдан қарағанда «Тайға міндік»</w:t>
        <w:br/>
        <w:t>дейтін өлеңге тоқталудың реті бар. Бұл өлеңнің композициялық</w:t>
        <w:br/>
        <w:t>құрылысына тән бір өзгешелік - ор шумақтағы алғашқы алты</w:t>
        <w:br/>
        <w:t>тармақта жастық шақтағы бастан кешкенді, болған жайларды</w:t>
        <w:br/>
        <w:t>ақын өзі де соған тікелей қатысушы ретінде баяндап айтады да,</w:t>
        <w:br/>
        <w:t>онан кейінгі қысқалау үш тармақта сол іс-әрекеттерге сырттай</w:t>
        <w:br/>
        <w:t>қарап баға беру тәсілін қолдануға ұмтылады. Мұны әсіресе мына</w:t>
        <w:br/>
        <w:t>шумақтардан айқын байқаймыз:</w:t>
        <w:br/>
        <w:t>Тайға міндік,</w:t>
        <w:br/>
        <w:t>Тойға шаптық,</w:t>
        <w:br/>
        <w:t>Жақсы киім киініп.</w:t>
        <w:br/>
        <w:t>Үкі тақтық,</w:t>
        <w:br/>
        <w:t>Күлкі бақтық,</w:t>
        <w:br/>
        <w:t>Жоқ немесе сүйініп.</w:t>
        <w:br/>
        <w:t>Күйкентай күтті,</w:t>
        <w:br/>
        <w:t>Құс етті,</w:t>
        <w:br/>
        <w:t>Небітті?</w:t>
        <w:br/>
        <w:t>Бозбалалық -</w:t>
        <w:br/>
        <w:t>Қыз қарадық,</w:t>
        <w:br/>
        <w:t>Қалжың, әзіл сөйлестік.</w:t>
      </w:r>
    </w:p>
    <w:p>
      <w:r>
        <w:t>Ат жараттық,</w:t>
        <w:br/>
        <w:t>Сән тараттық,</w:t>
        <w:br/>
        <w:t>Әуейілік күйлестік.</w:t>
        <w:br/>
        <w:t>Көңілге келер,</w:t>
        <w:br/>
        <w:t>Кім жолар,</w:t>
        <w:br/>
        <w:t>Кім көнер?</w:t>
        <w:br/>
        <w:t>Жастық шақ туралы ой толғағанда ақын өзінен гөрі өзгелер</w:t>
        <w:br/>
        <w:t>жайын көбірек айтатынын жиі кездестіреміз. Бұл орайда</w:t>
        <w:br/>
        <w:t>«Жастықтың оты жалындап», «Жастықтың оты қайдасың» секілді</w:t>
        <w:br/>
        <w:t>өлеңдерін айтсақ болар. «Жастықтың оты жалындап» әуелі жастық</w:t>
        <w:br/>
        <w:t>шақты, оның артықшылығын сипаттайтын сөздермен басталады:</w:t>
        <w:br/>
        <w:t>Жастықтың оты жалындап,</w:t>
        <w:br/>
        <w:t>Жас жүректе жанған шақ.</w:t>
        <w:br/>
        <w:t>Талаптың аты арындап,</w:t>
        <w:br/>
        <w:t>Әр қияға салған шақ,</w:t>
        <w:br/>
        <w:t>Уайым аз, үміт көп,</w:t>
        <w:br/>
        <w:t>Ет ауырмас бейнетке.</w:t>
        <w:br/>
        <w:t>191</w:t>
        <w:br/>
        <w:t>Сорлы жүрек мұнша ауыр</w:t>
        <w:br/>
        <w:t>Неге қатты соқтығар?...</w:t>
        <w:br/>
        <w:t>Осы өлеңнің мағыналық сыйымдылығы, ақынның сезім күйін</w:t>
        <w:br/>
        <w:t>бейнелеу жағынан әсерлілігі таң қаларлық. Алайда ақын жанын</w:t>
        <w:br/>
        <w:t>тебірентіп, сезімін қозғаған дейтіндей өлеңде айтылатын нақтылы</w:t>
        <w:br/>
        <w:t>жай-жағдай аз. «Кімге сенсең, сол шикі», деп ақын сенерлік</w:t>
        <w:br/>
        <w:t>жан табылмағанын ешкімнің атын атап, түсін түстемей ғана</w:t>
        <w:br/>
        <w:t>айтады. Ендеше осы өлеңге тән сыршылдықтың, психологизмнің</w:t>
        <w:br/>
        <w:t>қуаттылығы неден туады? Психологизм, сыршылдық дегенді</w:t>
        <w:br/>
        <w:t>ақынның үнемі ішіндегіні ақтарып айтып тастауы деп түсінбесек</w:t>
        <w:br/>
        <w:t>керек. Өлең де кейде нәзік сезім күйін ырғақ-әуенімен білдіріп</w:t>
        <w:br/>
        <w:t>күшті әсер ететін әдемі күйге, музыкалық шығармаға біршама</w:t>
        <w:br/>
        <w:t>ұқсас келетіні болады. Осы тұрғыдан қарағанда ақынның өз</w:t>
        <w:br/>
        <w:t>жүрегін қиындыққа амалсыз төзетін жетім қозымен салыстырып</w:t>
        <w:br/>
        <w:t>бейнелеуі, тірлікте бір қана алмай, қиналысқа түскендей жайын</w:t>
        <w:br/>
        <w:t>айтуы-ақ жеткілікті. Өлеңнен оның өзімен-өзі отырып, жүрегін</w:t>
        <w:br/>
        <w:t>толқытқан сезімді ой елегінен өткізіп жұбаныш тапқандай қалпын</w:t>
        <w:br/>
        <w:t>аңғарамыз. Ақынның өз көңіл күйін, ішкі сезімін осылай етіп</w:t>
        <w:br/>
        <w:t>ұстамдылықпен, сыпайылықпен жеткізе білуі де айрықша ұтымды.</w:t>
        <w:br/>
        <w:t>Абайдың ақындық өнерін жаңа қырынан танытатын оның</w:t>
        <w:br/>
        <w:t>жазба поэзия үлгісіндегі нағыз сыршылдық лириканың асқан</w:t>
        <w:br/>
        <w:t>шебері екенін дәлелдейтін көркем туындыларының бірі - «Ем таба</w:t>
        <w:br/>
        <w:t>алмай». Өлеңнің ырғағы да өзінше өрнектелген:</w:t>
        <w:br/>
        <w:t>Ем таба алмай,</w:t>
        <w:br/>
        <w:t>От жалындай</w:t>
        <w:br/>
        <w:t>Толды қайғы кеудеге.</w:t>
        <w:br/>
        <w:t>Сырласа алмай,</w:t>
      </w:r>
    </w:p>
    <w:p>
      <w:r>
        <w:t>Сөз аша алмай Пендеге.</w:t>
        <w:br/>
        <w:t>Босқа ұялып,</w:t>
        <w:br/>
        <w:t>Текке именіп,</w:t>
        <w:br/>
        <w:t>Кімді көрсем, мен сонан,</w:t>
        <w:br/>
        <w:t>Бетті бастым,</w:t>
        <w:br/>
        <w:t>Қатты састым,</w:t>
        <w:br/>
        <w:t>Тұра қаштым</w:t>
        <w:br/>
        <w:t>Жалма-жан.</w:t>
        <w:br/>
        <w:t>Өлең шумағы төрт буынды қысқа қос тармақтан басталып,</w:t>
        <w:br/>
        <w:t>олардан гөрі салмақтырақ жеті буынды тармаққа ауысады. Ал сол</w:t>
        <w:br/>
        <w:t>төрт буынды қос тармақ тағы қайталанып келгенде, келесі тармақ</w:t>
        <w:br/>
        <w:t>188</w:t>
        <w:br/>
        <w:t>қатарынан бір-біріне қоса алып қарастыру лайық екені осы</w:t>
        <w:br/>
        <w:t>өлеңдердің мазмұнынан да аңғарылады. «Жігіт сөзі» ғашық қызға</w:t>
        <w:br/>
        <w:t>арнап айтылған сәлем хат түріндегі өлең болса, «Қыз сөзі» соған</w:t>
        <w:br/>
        <w:t>жауап-өлең екені анық. Олай болса, «Қыз сөзі» өлеңінің соңында</w:t>
        <w:br/>
        <w:t>келетін мына шумақтар:</w:t>
        <w:br/>
        <w:t>Мұны жаздым ойланып,</w:t>
        <w:br/>
        <w:t>Ойда бардан толғанып,</w:t>
        <w:br/>
        <w:t>Кірсе ішіңе оқи бер,</w:t>
        <w:br/>
        <w:t>Бозбалалар, қолға алып.</w:t>
        <w:br/>
        <w:t>Мұны оқыса кім танып,</w:t>
        <w:br/>
        <w:t>Жүрегіне от жанып.</w:t>
        <w:br/>
        <w:t>Сөзді ұғарлық жан тапса,</w:t>
        <w:br/>
        <w:t>Айтса жарар ән салып.</w:t>
        <w:br/>
        <w:t>Өлең жиған тырбанып,</w:t>
        <w:br/>
        <w:t>Ән үйренген ырғалып,</w:t>
        <w:br/>
        <w:t>Сорлы Көкбай қор болды-ау,</w:t>
        <w:br/>
        <w:t>Осыншадан құр қалып, -</w:t>
        <w:br/>
        <w:t>осы екі өлеңнің екеуіне де қатысты дей аламыз. Сонда Абайдың</w:t>
        <w:br/>
        <w:t>«бозбалалар қолға алып» о қысын дегенін ғашығыңа хат жазсаңдар,</w:t>
        <w:br/>
        <w:t>осындай қылып жазыңдар, және одан осындай жауап күтіңдер</w:t>
        <w:br/>
        <w:t>деген ақыл-кеңес берген деп түсінуге болады.</w:t>
        <w:br/>
        <w:t>Сүйгеніне ғашықтық сезімін хатпен білдіру - қазақ арасында</w:t>
        <w:br/>
        <w:t>ол кезде әдет болған нәрсе. Жігіттің сәлем жолдап отырғаны да</w:t>
        <w:br/>
        <w:t>ғашық қызына бетпе-бет келмей, айтар сөзін өзі оңаша отырып,</w:t>
        <w:br/>
        <w:t>тебірене ойланған сағыныш сезіміне әбден беріліп, ғашығына</w:t>
        <w:br/>
        <w:t>ынтық болған ынтызар қалпын байқатады. Жас жігіт сүйікті қызын</w:t>
        <w:br/>
        <w:t>жар етуді армандайтынын ақтарылып айтып:</w:t>
        <w:br/>
        <w:t>Бір өзіңнен басқаға</w:t>
        <w:br/>
        <w:t>ЫНнтықтығым айтылмас, -</w:t>
      </w:r>
    </w:p>
    <w:p>
      <w:r>
        <w:t>дейді. Бұл орайда ғашығына жігіттің:</w:t>
        <w:br/>
        <w:t>Иығымда сіздің шаш,</w:t>
        <w:br/>
        <w:t>Айқаласып тайталас,</w:t>
        <w:br/>
        <w:t>Ләззат алсақ болмай ма,</w:t>
        <w:br/>
        <w:t>Көз жұмулы, көңіл мас, -</w:t>
        <w:br/>
        <w:t>деген секілді сөздермен құмарлық тілегін айтуы әбден қисынды.</w:t>
        <w:br/>
        <w:t>Бұл - шын сүйген баянды махаббат іздеген адамның құмарлығы</w:t>
        <w:br/>
        <w:t>199</w:t>
        <w:br/>
        <w:t>Сіз - жалын шоқ, біз - бір май,</w:t>
        <w:br/>
        <w:t>Ыстық сөзің кірді ішке,</w:t>
        <w:br/>
        <w:t>Май тұра ма шыжымай?!</w:t>
        <w:br/>
        <w:t>дегендегі салыстыруларды күнделікті тұрмыстан алынған, құлаққа</w:t>
        <w:br/>
        <w:t>әбден жағымды деумен бірге, үнемі қолданыла бермейтінін</w:t>
        <w:br/>
        <w:t>атап айтуымыз керек. Және салыстырудың өзін дамытып,</w:t>
        <w:br/>
        <w:t>жалының, ыстық сөзің ішке кірді, тұла бойымды майдай ерітті</w:t>
        <w:br/>
        <w:t>деп келтіруі - бұл да көңіл аударарлық, қалай десек те, осы</w:t>
        <w:br/>
        <w:t>көркем салыстырулардың алғашқылары да, соңғысы да қыздың</w:t>
        <w:br/>
        <w:t>атынан айтылған сөзде жарасымды, қазақ қызының ойлау, сөйлеу</w:t>
        <w:br/>
        <w:t>өзгешелігін жақсы байқатады.</w:t>
        <w:br/>
        <w:t>Махаббат лирикасының ең таңдаулыларының бірі - «Көзімнің</w:t>
        <w:br/>
        <w:t>қарасы» үнемі әнге салып айтылып жүретін, халық арасында кең</w:t>
        <w:br/>
        <w:t>тараған өлең. Осы баршаға мәлім, көпшілік аузынан түсірмей</w:t>
        <w:br/>
        <w:t>айтып жүретін өлеңнің жанрлық түрі жағынан ерекшелігі қандай</w:t>
        <w:br/>
        <w:t>десек, оны бір сөзбен бір қырынан ғана келіп айта салу жеткіліксіз</w:t>
        <w:br/>
        <w:t>болар еді. Неге десеңіз бұл өлеңнің өзіндік өзгешелігі мол.</w:t>
        <w:br/>
        <w:t>Ғашығына ынтызарлығын, махаббат сезімін тебіреніп айтуы,</w:t>
        <w:br/>
        <w:t>қыздың сұлулығын, жарасымды мінезін көркемдеп бейнелеуі</w:t>
        <w:br/>
        <w:t>жағынан оның сәлем хат түріндегі өлеңге жақын келетін тұстары</w:t>
        <w:br/>
        <w:t>аз емес.</w:t>
        <w:br/>
        <w:t>Қара көз, имек қас,</w:t>
        <w:br/>
        <w:t>Қараса жан тоймас.</w:t>
        <w:br/>
        <w:t>Аузың бал қызыл гүл</w:t>
        <w:br/>
        <w:t>Ақ тісің кір шалмас.</w:t>
        <w:br/>
        <w:t>Қыр мұрын, қыпша бел</w:t>
        <w:br/>
        <w:t>Солқылдар, соқса жел.</w:t>
        <w:br/>
        <w:t>Ақетің- үлбіреп,</w:t>
        <w:br/>
        <w:t>Өзгеше біткен гүл.</w:t>
        <w:br/>
        <w:t>Қайғың - қыс, жүзің - жаз,</w:t>
        <w:br/>
        <w:t>Боламын көрсем мәз.</w:t>
        <w:br/>
        <w:t>Күлкіңіз бойды алар,</w:t>
        <w:br/>
        <w:t>Бұлбұлдай шықса әуез.</w:t>
        <w:br/>
        <w:t>Кісімсіп дүрдараз,</w:t>
        <w:br/>
        <w:t>Бураңдап қылма наз.</w:t>
        <w:br/>
        <w:t>Мал түгіл басымды</w:t>
        <w:br/>
        <w:t>201</w:t>
      </w:r>
    </w:p>
    <w:p>
      <w:r>
        <w:t>Жолыңа берсем де аз.</w:t>
        <w:br/>
        <w:t>Не десем саған еп?</w:t>
        <w:br/>
        <w:t>Ғашығың да қайғы жеп,</w:t>
        <w:br/>
        <w:t>Өртенген жүрекке</w:t>
        <w:br/>
        <w:t>Бір көрген болар сеп.</w:t>
        <w:br/>
        <w:t>Мінеки, осы жолдарды оқығанда ғашық қызға сүйіспеншілігін</w:t>
        <w:br/>
        <w:t>айту қалпы, қыздың қасиеттерін санамалап, тәптіштеп, әсерлі етіп</w:t>
        <w:br/>
        <w:t>сипаттауы - бәрі де дәстүрлі жігіттің қызға жазылған хатында</w:t>
        <w:br/>
        <w:t>айтылатын сөздер деуге әбден ұқсайды дейміз. Мұнда ынтызарлық</w:t>
        <w:br/>
        <w:t>сезім қаншалықты нәзік, терең көрінсе, ғашық жарын идеал</w:t>
        <w:br/>
        <w:t>түту, қастерлеу, қызығып тамсану сарыны да соншалықты күшті</w:t>
        <w:br/>
        <w:t>шыққан. Осындағы қыздың белін жел соқса солқылдап тұрады</w:t>
        <w:br/>
        <w:t>деп әсірелеп айту ауызша поэзияға лайық бейнелеу тәсілі болса да,</w:t>
        <w:br/>
        <w:t>асырып айтылған демесек керек, өйткені осы өлеңдегі көтеріңкі</w:t>
        <w:br/>
        <w:t>леппен айту мақсатынан туған әсіреулер, айшықты метафоралар</w:t>
        <w:br/>
        <w:t>жалғыз бұл емес.</w:t>
        <w:br/>
        <w:t>Иісің - гүл аңқыған,</w:t>
        <w:br/>
        <w:t>Нұрың - күн шалқыған.</w:t>
        <w:br/>
        <w:t>Көргенде бой еріп,</w:t>
        <w:br/>
        <w:t>Сүйегім балқыған.</w:t>
        <w:br/>
        <w:t>Осындай сөздер ғашықтық сезімнің асқақтығын білдіреді деп</w:t>
        <w:br/>
        <w:t>қараған орынды.</w:t>
        <w:br/>
        <w:t>Жөндеп те айтпадым,</w:t>
        <w:br/>
        <w:t>Жүрегім лүпілдеп, -</w:t>
        <w:br/>
        <w:t>деген өлеңнің аяқ жағында айтылатын тұжырым да осындай</w:t>
        <w:br/>
        <w:t>байлам жасауымыз дұрыс екенін айқындай түсетін болса керек.</w:t>
        <w:br/>
        <w:t>Осы айтылғандарды толық ескере отырып бұл өлеңге тағы</w:t>
        <w:br/>
        <w:t>басқа қырынан да қарауға болатынын атап айтуымыз қажет. Оған</w:t>
        <w:br/>
        <w:t>көзімізді жеткізу үшін мына төмендегі жолдарға назар аударалық:</w:t>
        <w:br/>
        <w:t>Өзі де білмей ме,</w:t>
        <w:br/>
        <w:t>Көп сөйлеп созбайын.</w:t>
        <w:br/>
        <w:t>Назына кім шыдар?</w:t>
        <w:br/>
        <w:t>Бұраңдап жүр шығар.</w:t>
        <w:br/>
        <w:t>Қасқая күлгені</w:t>
        <w:br/>
        <w:t>Қылады тым қумар.</w:t>
        <w:br/>
        <w:t>202</w:t>
        <w:br/>
        <w:t>үш-ақ буын болып келте қайырылады. Осыдан келіп ырғағы жеңіл,</w:t>
        <w:br/>
        <w:t>толқымалы, ойнақы болып шыққан. Мұның өзі өлең мазмұнына,</w:t>
        <w:br/>
        <w:t>жас адамның сезім иірімдерін ерекше бір тапқырлықпен еркін</w:t>
        <w:br/>
        <w:t>жеткізу тәсіліне бірден-бір сәйкес келеді. Лирикалық тұлғаның</w:t>
        <w:br/>
        <w:t>жүрек сырын қайғы-мұңы еш адамға білдіре алмай, сені серілік</w:t>
        <w:br/>
        <w:t>жан таппай, әркімнен именіп, қысылған көңіл күйі оның өз</w:t>
        <w:br/>
        <w:t>аузымен ешбір іркілмей айтылған сөздер арқылы көрінуінің өзі</w:t>
        <w:br/>
        <w:t>айрықша әсерлі. Бір ғажабы, осы айтушының кеудесін кернеген</w:t>
        <w:br/>
        <w:t>қайғы-мұңын не екені нақтылы айтылмаса да, оның жүрегінің</w:t>
        <w:br/>
        <w:t>сезім толқыны еріксіз тебірентеді.</w:t>
        <w:br/>
        <w:t>Жас жүрегім</w:t>
      </w:r>
    </w:p>
    <w:p>
      <w:r>
        <w:t>Жанды менің,</w:t>
        <w:br/>
        <w:t>Жай таба алмай, япырым! -</w:t>
        <w:br/>
        <w:t>деген секілді тұралап айтылған сөздері де,</w:t>
        <w:br/>
        <w:t>Жас теректің Жапырағы</w:t>
        <w:br/>
        <w:t>Жамырайды, соқса жел</w:t>
        <w:br/>
        <w:t>Түсті мойын,</w:t>
        <w:br/>
        <w:t>Толды қойын,</w:t>
        <w:br/>
        <w:t>Ақты сел-</w:t>
        <w:br/>
        <w:t>деген суреттеме түріндегі баяндауы да бұрынғы қайғысыз, қамсыз</w:t>
        <w:br/>
        <w:t>жүрген жас адамның күшті сезімге берілген күй-жайын жақты</w:t>
        <w:br/>
        <w:t>елестетеді. Соңғы шумақтағы:</w:t>
        <w:br/>
        <w:t>Тез дерттендім,</w:t>
        <w:br/>
        <w:t>Кейде өртендім,</w:t>
        <w:br/>
        <w:t>Кейде мұз,-</w:t>
        <w:br/>
        <w:t>деп келетін сөздерден де осы өлеңге тән адамның ішкі сезімін</w:t>
        <w:br/>
        <w:t>сипаттап жеткізудегі шынайылықты көре аламыз. Тек осындағы</w:t>
        <w:br/>
        <w:t>«кейде өртендім, кейде мұз» деп шендестіре бейнелеу өлең</w:t>
        <w:br/>
        <w:t>сарынына қосымша бір реңк бергендей. Бірақ мұның өзі өмір</w:t>
        <w:br/>
        <w:t>шындығынатолықсәйкес, сөздің бояуын қоюлату үшін айтылмаған.</w:t>
        <w:br/>
        <w:t>Бойын күшті сезім билеген адамның бірде күйіп-жанғандай болса,</w:t>
        <w:br/>
        <w:t>бірде суынып, қалтырап тоңғандай күйге түсуі</w:t>
        <w:br/>
        <w:t>Әбден нанымды. Осы өлеңнен «Жасжүрегім жанды менің»</w:t>
        <w:br/>
        <w:t>деп басталатын біз түгелге жуық келтірген соңғы үш шумағын</w:t>
        <w:br/>
        <w:t>алып, Ыдырыс Мұстабайұлы өзінің Абай жайында жазған</w:t>
        <w:br/>
        <w:t>мақаласында: «Бұл сөз талабы зор болған, бірақ неге кірісерін, не</w:t>
        <w:br/>
        <w:t>істерін білмей дел-сал болып жүрген адамның сөзі» деп кесімді</w:t>
        <w:br/>
        <w:t>байлам жасаған. Лирикалық өлеңде автордың өз басы, өз пікірі</w:t>
        <w:br/>
        <w:t>189</w:t>
        <w:br/>
        <w:t>Ғабдырахман Сағди 1923 жылы «Ақжол» газетіндежарияланған</w:t>
        <w:br/>
        <w:t>«Абай» атты мақаласында Абай пессимистік жолға түскен дүниеден</w:t>
        <w:br/>
        <w:t>безінуге дейін барған деген байлам жасайды. Бұл мәселеге арнайы</w:t>
        <w:br/>
        <w:t>тоқталып отырғанымыз сондай, немесе соған ұқсас пікірлер</w:t>
        <w:br/>
        <w:t>кейін де талай айтылды, бүгінге дейін қайталанып келеді. Және</w:t>
        <w:br/>
        <w:t>поэзиялық шығармадағы қайғылы, мұңды сарын мен ақынның</w:t>
        <w:br/>
        <w:t>өмірден түңілуі дегеннің арасын ажырату әдебиетке қатысты</w:t>
        <w:br/>
        <w:t>ең бір күрделі, қиын мәселенің бірі. Талай сыншы, зерттеушіні</w:t>
        <w:br/>
        <w:t>сүріндіретін жер - осы.</w:t>
        <w:br/>
        <w:t>Абай «Жүрегім менің қырық жамау» деген өлеңімен «хатта</w:t>
        <w:br/>
        <w:t>адамзаттың өзінен безгендігін аңғартады», - деп, Сағди осы өлеңді</w:t>
        <w:br/>
        <w:t>өз байламына үлкен дәлел санаған.</w:t>
        <w:br/>
        <w:t>Жүрегім менің - қырық жамау</w:t>
        <w:br/>
        <w:t>Қиянатшыл дүниеден.</w:t>
        <w:br/>
        <w:t>Қайтіп аман қалсын сау,</w:t>
        <w:br/>
        <w:t>Қайтқаннан соң әрнеден</w:t>
      </w:r>
    </w:p>
    <w:p>
      <w:r>
        <w:t>Өлді кейі, кейі - жау,</w:t>
        <w:br/>
        <w:t>Кімді сүйсе бүл жүрек.</w:t>
        <w:br/>
        <w:t>Кімі - қастық, кімі - дау,</w:t>
        <w:br/>
        <w:t>Сүйенерге жоқ тірек.</w:t>
        <w:br/>
        <w:t>Кәрілік те тұр тақау,</w:t>
        <w:br/>
        <w:t>Алдымызда айла жоқ.</w:t>
        <w:br/>
        <w:t>Қайғысыздың бәрі- асау,</w:t>
        <w:br/>
        <w:t>Бізге онан пайда жоқ.</w:t>
        <w:br/>
        <w:t>Қанжүректі қайғылы-ау,</w:t>
        <w:br/>
        <w:t>Қайырыла кет сен маған.</w:t>
        <w:br/>
        <w:t>Қасиетін ойлан-ау</w:t>
        <w:br/>
        <w:t>Қам көңілдің тынбаған.</w:t>
        <w:br/>
        <w:t>Осы бар болғаны төрт шумақ шағын өлеңде қайғы-мұң, кейіс</w:t>
        <w:br/>
        <w:t>бар десек те, өмірден күдер үзгендік, мүлде безінгендік бар деуге</w:t>
        <w:br/>
        <w:t>ешбір негіз жоқ.</w:t>
        <w:br/>
        <w:t>Әуелгі төрт жолда жүрегім - қырық жамау, (үйткені) дүниеде</w:t>
        <w:br/>
        <w:t>қиянатшылдық көп, әр нәрседен көңілім қалды деген бастапқы</w:t>
        <w:br/>
        <w:t>тезис түріндегі ой айтылады. Ой-сезімнің осы алғашқы</w:t>
        <w:br/>
        <w:t>толқынынан ақынды тебіренткен, жүрегін қозғаған өмірден</w:t>
        <w:br/>
        <w:t>көргені, бастан кешкен жайлары екенін аңдауға болады. Қандай</w:t>
        <w:br/>
        <w:t>қиянатшылдық көрді екен, неден көңілі қалды екен деген сауал</w:t>
        <w:br/>
        <w:t>тууы да ықтимал. Келесіекінші, үшінші шумақтарда осы жайларды</w:t>
        <w:br/>
        <w:t>194</w:t>
        <w:br/>
        <w:t>Ақынның сол алдамшыға бетпе-бет келгендей, сөзін тура</w:t>
        <w:br/>
        <w:t>қаратып, қадап айтуында ешқандай жасандылық байқалмайды.</w:t>
        <w:br/>
        <w:t>Жүрек тебіренісінен туған лирикалық сезімнің қуаттылығы</w:t>
        <w:br/>
        <w:t>айқындала түседі. Бірақ Абай жастық шақты өлеңнің басында да,</w:t>
        <w:br/>
        <w:t>кейін де өз басының күйі етіп айтпайды, жалпы жастарға тән жай-</w:t>
        <w:br/>
        <w:t>жағдай, сипат-мінез етіп көрсетеді. Жастардың жайы, тағдыры</w:t>
        <w:br/>
        <w:t>ақынды қатты толғандырады, өлеңге ерекше лирикалық леп, күш</w:t>
        <w:br/>
        <w:t>дарытады.</w:t>
        <w:br/>
        <w:t>«Жастықтың оты қайдасың» атты өлеңінде Абай ғылым үйрену</w:t>
        <w:br/>
        <w:t>қажеттігін кісілікті ойлау, мал бағу, өнер іздеу, махаббат, достық</w:t>
        <w:br/>
        <w:t>мәселелерімен қабыстыра сөз қылады.</w:t>
        <w:br/>
        <w:t>Ақын өз жайын, өз басын айтудан гөрі көбірек басқалар туралы,</w:t>
        <w:br/>
        <w:t>жалпы жүрт туралы ой толғап отырғаны байқалады. «Құр айғаймен</w:t>
        <w:br/>
        <w:t>әуре боп» жүргендер солар деуіміз лайық. Әсіресе келесі соңғы</w:t>
        <w:br/>
        <w:t>шумақтағы:</w:t>
        <w:br/>
        <w:t>Енді нені істейміз,</w:t>
        <w:br/>
        <w:t>Бәрінен де бос қалдық?</w:t>
        <w:br/>
        <w:t>«Ауызға келіп түс» дейміз,</w:t>
        <w:br/>
        <w:t>Қылып жүріп құр салдық! -</w:t>
        <w:br/>
        <w:t>деген сөздерін салмақтап көрсек, ақын «біз» деп өзін қоса айтқан</w:t>
        <w:br/>
        <w:t>секілді болғанымен, оның өзге адамдарды, ел қыдырумен,</w:t>
        <w:br/>
        <w:t>салдық құрумен уақытын босқа өткізіп, дайын асқа ие болсам</w:t>
        <w:br/>
        <w:t>деп жүргендерді нысанаға алып отырғаны айқын аңғарылады.</w:t>
        <w:br/>
        <w:t>«Біз» дегені тура, ашық соқтықпай жағалатып келіп, ажуалап қана</w:t>
        <w:br/>
        <w:t>айтқаны. Сөз түсінер адамға осы да жетер дегендей.</w:t>
        <w:br/>
        <w:t>Абай адамдардың санасын өзгерту арқылы заманды түзетуге</w:t>
      </w:r>
    </w:p>
    <w:p>
      <w:r>
        <w:t>(«түзетпек ем заманды»), қоғамның кемшіліктерін жоюға</w:t>
        <w:br/>
        <w:t>ұмтылады. Бірақ ол адамға білім беру, жамандық пен жақсылыққа</w:t>
        <w:br/>
        <w:t>көзін жеткізу арқылы әдет-ғұрыпты, заманды мүлде өзгертуге,</w:t>
        <w:br/>
        <w:t>түзетуге, қоғамды бүлдіретін кеселдің тамырын жоюға болады</w:t>
        <w:br/>
        <w:t>деген сенім оп-оңай іске аса қоймайтынын да аңғартады. Міне</w:t>
        <w:br/>
        <w:t>сондықтан ақынның шығармаларында торығу, қайғы-мұңға берілу</w:t>
        <w:br/>
        <w:t>сарыны да күшейе түсті. Қазақ қоғамында надандық, ескілік</w:t>
        <w:br/>
        <w:t>атаулы өте терең тамыр жайып кетті. Қазақ топырағына өзі еккісі</w:t>
        <w:br/>
        <w:t>келген идеялар ұрығы көңілге толымды жемісін бермеді деген ашы</w:t>
        <w:br/>
        <w:t>ой ақынның еңсесін басқандай. Сондықтан да ол:</w:t>
        <w:br/>
        <w:t>Ермен шықты ит қылып,</w:t>
        <w:br/>
        <w:t>Бидай шашқан егінге, -</w:t>
        <w:br/>
        <w:t>деп налиды.</w:t>
        <w:br/>
        <w:t>193</w:t>
        <w:br/>
        <w:t>бағалаушы да. Сондықтан бұл өлеңді сюжеті бар, құрылысы</w:t>
        <w:br/>
        <w:t>күрделі кішігірім драмалық поэма немесе трагедия іспетті шығарма</w:t>
        <w:br/>
        <w:t>десекте болғандай.</w:t>
        <w:br/>
        <w:t>Абай ғашық жастардың жан дүниесін, ішкі сезімін, көңіл күйін,</w:t>
        <w:br/>
        <w:t>іс-әрекетін қандай нанымды бейнелесе, сырт көрінісін, кескін-</w:t>
        <w:br/>
        <w:t>келбетін, бой-сымбатын соншалықты келісті, әсерлі сипаттайды.</w:t>
        <w:br/>
        <w:t>Ақынның сұлу қыздың портретін суреттеуі айрықша көз тартарлық.</w:t>
        <w:br/>
        <w:t>Қыздың бой тұлғасын, сымбатындағы сипат-ерекшеліктерді</w:t>
        <w:br/>
        <w:t>ақын жекелеп айтып, көркемдеп бейнелейді. Бұл жерде ол қазақ</w:t>
        <w:br/>
        <w:t>поэзиясындағы осы бір өзіндік оқшау өзгешелігі бар өрнекті</w:t>
        <w:br/>
        <w:t>қызықтап, сол әдісті ұстанады.</w:t>
        <w:br/>
        <w:t>Абайдың ақындық шеберлігін айтқанда оның сұлу қыздың</w:t>
        <w:br/>
        <w:t>портретін сөзбен мүсіндеуі әр кез тілге тиек болып келеді.</w:t>
        <w:br/>
        <w:t>Бұл мәселеге қатысты ерекше көңіл қоярлық, кейде талас</w:t>
        <w:br/>
        <w:t>пікірлер туғызатындай жайлар баршылық. Алдымен ақынның</w:t>
        <w:br/>
        <w:t>осы тақырыптағы ауызға ең көбірек алынатын өлеңіне назар</w:t>
        <w:br/>
        <w:t>аударалық:</w:t>
        <w:br/>
        <w:t>Қақтаған ақ күмістей кең маңдайлы,</w:t>
        <w:br/>
        <w:t>Аласы аз қара көзі нұр жайнайды.</w:t>
        <w:br/>
        <w:t>Жіңішке қара қасы сызып қойған,</w:t>
        <w:br/>
        <w:t>Бір жаңа ұқсатамын туған айды.</w:t>
        <w:br/>
        <w:t>Маңдайдан тура түскен қырлы мұрын,</w:t>
        <w:br/>
        <w:t>Ақша жүз, ал қызыл бет тіл байлайды.</w:t>
        <w:br/>
        <w:t>Аузын ашса, көрінер кірсіз тісі,</w:t>
        <w:br/>
        <w:t>Сықылды қолмен тізген, іш қайнайды.</w:t>
        <w:br/>
        <w:t>Сөйлесе, сөзі әдепті әм мағыналы,</w:t>
        <w:br/>
        <w:t>Күлкісі бейне бұлбұл құс сайрайды.</w:t>
        <w:br/>
        <w:t>Жұп-жұмыр ақ торғындай мойыны бар,</w:t>
        <w:br/>
        <w:t>Үлбіреген тамағын күн шалмайды.</w:t>
        <w:br/>
        <w:t>Тақтайдай жаурыны бар, иығы тік,</w:t>
        <w:br/>
        <w:t>Екі алма кеудесінде қисаймайды.</w:t>
        <w:br/>
        <w:t>Сорақы ұзын да емес, қысқа да емес,</w:t>
        <w:br/>
        <w:t>Нәзік бел тал шыбықтай бұраңдайды.</w:t>
        <w:br/>
        <w:t>206</w:t>
      </w:r>
    </w:p>
    <w:p>
      <w:r>
        <w:t>Шын ғашық мен саған!</w:t>
        <w:br/>
        <w:t>Кейіп жүрсем,</w:t>
        <w:br/>
        <w:t>Сені көрсем,</w:t>
        <w:br/>
        <w:t>Ләм-мим деп</w:t>
        <w:br/>
        <w:t>Бір сөз айтар</w:t>
        <w:br/>
        <w:t>Хал жоқ,</w:t>
        <w:br/>
        <w:t>Еріп кетер бой сол заман.</w:t>
        <w:br/>
        <w:t>Ойыңды сен маған</w:t>
        <w:br/>
        <w:t>Бір бөлмедің,</w:t>
        <w:br/>
        <w:t>Тез келмедің</w:t>
        <w:br/>
        <w:t>Мені іздеп,</w:t>
        <w:br/>
        <w:t>Ішіңде ыстық</w:t>
        <w:br/>
        <w:t>Қан жоқ,</w:t>
        <w:br/>
        <w:t>Тас бауыр жар, бол қош-аман!</w:t>
        <w:br/>
        <w:t>Абай «Ғашықтық, құштарлық пен - ол екі жол» деген өлеңінде:</w:t>
        <w:br/>
        <w:t>Сенен артық жан жоқ деп ғашық болдым,</w:t>
        <w:br/>
        <w:t>Мен не болсам болайын, сен аман бол,-</w:t>
        <w:br/>
        <w:t>десе, «Сен мені не етесің» өлеңінде:</w:t>
        <w:br/>
        <w:t>Серт бұзғанның, біл орны - шоқ, -</w:t>
        <w:br/>
        <w:t>дейді.</w:t>
        <w:br/>
        <w:t>Алдыңғы өлеңінде мейірімділік, кешірімділік сарыны басым</w:t>
        <w:br/>
        <w:t>келсе, екінші өлеңінде сөзінде тұрамаған жар жазалы болады,</w:t>
        <w:br/>
        <w:t>дүниеде қасірет шегеді дейді. Мұны ақынның екі өлеңіндегі екі</w:t>
        <w:br/>
        <w:t>түрлі көркемдік шешім тапқаны деуге лайық. Біріншісінде ақын</w:t>
        <w:br/>
        <w:t>(айтушы) адал сезімін білдіргендей болса, екінші өлеңінде ғашық</w:t>
        <w:br/>
        <w:t>жігіттің (өлеңдегі жинақталған лирикалық кейіпкердің) ғашығына,</w:t>
        <w:br/>
        <w:t>сүйгеніне мені тастап басқамен мүлде кетер болсаң, кейін</w:t>
        <w:br/>
        <w:t>осындайға душар боласың деп қимастықпен айтқаны байқалады.</w:t>
        <w:br/>
        <w:t>«Сен мені не етесің» өлеңіндегі әр шумағы ұзынды-қысқалы</w:t>
        <w:br/>
        <w:t>он төрт тармақтан құралатын бұл өлшемді Абай өзі де басқа</w:t>
        <w:br/>
        <w:t>өлеңдерінде қолданбайды.</w:t>
        <w:br/>
        <w:t>Жастардың, көпшіліктің айтуына лайықтап жазған өлеңдерін</w:t>
        <w:br/>
        <w:t>ақын кең тараған жеті-сегіз буынды, немесе, алты буынды</w:t>
        <w:br/>
        <w:t>өлшеммен шығарған. Олар - әнге салып айтылатын «Айттым</w:t>
        <w:br/>
        <w:t>сәлем, қаламқас» («Жігіт сөзі» деп те айтылады), «Көзімнің</w:t>
        <w:br/>
        <w:t>қарасы» секілді өлеңдер.</w:t>
        <w:br/>
        <w:t>«Жігіт сөзі» («Айттым сәлем, қаламқас») мен «Қыз сөзі»</w:t>
        <w:br/>
        <w:t>(«Қиыстырып мақтайсыз») бір-біріне жалғас жазылғаны, бұларды</w:t>
        <w:br/>
        <w:t>198</w:t>
      </w:r>
    </w:p>
    <w:p>
      <w:r>
        <w:t>десе болғандай. Жігіттің хатына қыздың жауап сөзі оның шынайы</w:t>
        <w:br/>
        <w:t>ғашықтық сезімді тани алатынын, бағалай білетінін аңғартады.</w:t>
        <w:br/>
        <w:t>Жас қыз өз көңілін, ризалығын сабырлы, салмақты мінезбен</w:t>
        <w:br/>
        <w:t>айтады. Алайда ол ғашық жігіттің құмарлық тілегіне келісті жауап</w:t>
        <w:br/>
        <w:t>қайырады:</w:t>
        <w:br/>
        <w:t>Көңілің тұрса бізді алып,</w:t>
        <w:br/>
        <w:t>Шыныменен қозғалып.</w:t>
        <w:br/>
        <w:t>Біз - қырғауыл сіз - тұйғын,</w:t>
        <w:br/>
        <w:t>Тояттай бер кел де алып.</w:t>
        <w:br/>
        <w:t>Тал жібектей оралып,</w:t>
        <w:br/>
        <w:t>Гүл шыбықтай бұралып,</w:t>
        <w:br/>
        <w:t>Салмағыңнан жаншылып,</w:t>
        <w:br/>
        <w:t>Қалсын құмар бір қанып.</w:t>
        <w:br/>
        <w:t>Бұл жігіт ыңғайына қарай құлай кетуге бейімділікті, көнбістікті</w:t>
        <w:br/>
        <w:t>көрсететін сөздер деуге келмейді. Қыз ғашық жігітінің:</w:t>
        <w:br/>
        <w:t>Асыл адам айнымас,</w:t>
        <w:br/>
        <w:t>Бір бетінен қайрылмас.</w:t>
        <w:br/>
        <w:t>.«Көзім жатқа қарамас,</w:t>
        <w:br/>
        <w:t>Жат та маған жарамас,-</w:t>
        <w:br/>
        <w:t>деген сертіне, адал ниеттілігіне сенеді. Және өз тарапынан:</w:t>
        <w:br/>
        <w:t>Үйір қылма бойыңа,</w:t>
        <w:br/>
        <w:t>Шыны жақсы көрсемең,-</w:t>
        <w:br/>
        <w:t>дегентүйіндісөзіналдыменанықтапайтыпалады. Сонан соң, барып</w:t>
        <w:br/>
        <w:t>ғашық жігіттің құмарлық тілегіне орай қысылмай, қымтырылмай</w:t>
        <w:br/>
        <w:t>жауап береді. Мұны сахарада еркін өскен адал, ашық мінезді</w:t>
        <w:br/>
        <w:t>жастардың көлгірсімей көңіл білдіру, өзара сыр ашу салтына</w:t>
        <w:br/>
        <w:t>лайық сөздер деп қарағанымыз жөн бе? Әлде өмір көрген, жастық</w:t>
        <w:br/>
        <w:t>дәуренді басынан өткізген ақынның ғашықтардың ұяң болмай,</w:t>
        <w:br/>
        <w:t>еркін болғанын құптағаны дейміз бе? Абай жігіт пен қыздың осы</w:t>
        <w:br/>
        <w:t>сөздерін сырт көзге білдірмей сүйгеніне ғана айтса болды демей,</w:t>
        <w:br/>
        <w:t>әнге салып айтса жарар деуі тегін емес болар. Қалайда, «Көзімнің</w:t>
        <w:br/>
        <w:t>қарасы» әсіресе «Қызарып, сұрланып» атты өлеңдердегі қысылып,</w:t>
        <w:br/>
        <w:t>қымсыну, пәк мінезділік мұнда байқалмайды.</w:t>
        <w:br/>
        <w:t>«Қыз сөзі» («Қиыстырып мақтайсыз») өлеңіндегі «Сіз - бір</w:t>
        <w:br/>
        <w:t>сұңқар», «Біз - қырғауыл, сіз - тұйғын» деп келетін метафора</w:t>
        <w:br/>
        <w:t>түріндегі салыстыруларды халық поэзиясындағы бейнелі сөздерді</w:t>
        <w:br/>
        <w:t>қолдану дәстүрлерімен жалғас келеді десек, ал мына:</w:t>
        <w:br/>
        <w:t>200</w:t>
        <w:br/>
        <w:t>үнемі тікелей көріне бермейді, көп ретте ол болғанды ғана емес,</w:t>
        <w:br/>
        <w:t>болатын жағдайды, күй-жайды психологиялық жағынан нанымды</w:t>
        <w:br/>
        <w:t>етіп бейнелеуге ұмтылып, жинақталған лирикалық тұлға атынан</w:t>
        <w:br/>
        <w:t>сөйлегендей болады деп біз жоғарыда айтып өткенбіз. Және бұл</w:t>
        <w:br/>
        <w:t>өлеңнің мәнділігі де алдымен адамның көңіл күйін, жас кездегі</w:t>
        <w:br/>
        <w:t>бейқамдықтан енді қайғы ойлауға көшкен кезіндегі бір сәтін</w:t>
        <w:br/>
        <w:t>көрсетуде екенінде ескеру қажет. Қайғы ойлау дегенді сарыуайымға</w:t>
        <w:br/>
        <w:t>салыну деуге және келмейді. Мұны Абайдың өзі «Қарасөздерінде»</w:t>
        <w:br/>
        <w:t>айтқан «орбір уайым-қайғы ойлағыш кісі не дүние шаруасына, не</w:t>
        <w:br/>
        <w:t>ақирет шаруасына өзгеден жинақырақ болса керек» деген пікіріне</w:t>
      </w:r>
    </w:p>
    <w:p>
      <w:r>
        <w:t>орайлас түсінген жөн. Сондықтан бір ғана өлеңдегі жеке сөздерге</w:t>
        <w:br/>
        <w:t>қарап, сол өлеңнің авторының өзін алдына ешқандай айқын мақсат</w:t>
        <w:br/>
        <w:t>қоя алмай жүрген адам болған екен деп бағалау, әрине, қисынсыз.</w:t>
        <w:br/>
        <w:t>Мұның өзі тіпті ап-айқын тұрған нәрсе, оған тоқталып жатуда</w:t>
        <w:br/>
        <w:t>артық секілді. Бірақ осындай, осыған ұқсас байлам жасау бұрын</w:t>
        <w:br/>
        <w:t>да, кейін де кездесіп келгенін мүлде ескермеуге тағы да болмайды.</w:t>
        <w:br/>
        <w:t>Мұстабайұлының біз үзінді келтірген, түгелдей алғанда құнды деп</w:t>
        <w:br/>
        <w:t>санауға боларлық мақаласының өзінде, бір емес, бірнеше осындай</w:t>
        <w:br/>
        <w:t>сын пікірлер арнайы дәлелдеусіз-ақ жол-жөнекей айтылып кетеді.</w:t>
        <w:br/>
        <w:t>«Ем таба алмай» өлеңі - Абайдың сыршылдық лирикасындағы</w:t>
        <w:br/>
        <w:t>алғашқы озық үлгілерінің бірі. Бұл өлеңінің жазылған кезеңі дәл</w:t>
        <w:br/>
        <w:t>анықталған деп айту қиын, сондықтан бұл мәселе жайлы ойласу</w:t>
        <w:br/>
        <w:t>да артық емес секілді. Ақынның жинақтарында ол 1890 жылы</w:t>
        <w:br/>
        <w:t>жазылған өлеңдер қатарында беріліп жүр. Ал өлеңнің мағынасына</w:t>
        <w:br/>
        <w:t>қарасақ:</w:t>
        <w:br/>
        <w:t>Жас жүрегім жанды менің, - дегенді бұрынғы емес, қазіргі жай-</w:t>
        <w:br/>
        <w:t>жағдайды сөз етіп айтатынын ескерсек, бұл өлеңді Абай ұлғайған</w:t>
        <w:br/>
        <w:t>кезінде, «Келдік талай жерге енді» деп толғанатын уақытында</w:t>
        <w:br/>
        <w:t>жазған деудің қисыны келе қоймайды. Екінші жағынан өлеңнің</w:t>
        <w:br/>
        <w:t>стиліндегі, өлең өнеріндегі үлкен ізденістен туған қалыптасқан</w:t>
        <w:br/>
        <w:t>шеберлікті еске ала отырып, және Абайдың ақындық өнерді</w:t>
        <w:br/>
        <w:t>шындап қолға алған кезі қырыққа келген тұсы деген тұжырымға</w:t>
        <w:br/>
        <w:t>сүйеніп, бұл өлең кейінірек жазылған болар деуге де негіз жоқ емес.</w:t>
        <w:br/>
        <w:t>Олай десек, бұл өлеңде лирикалық тұлғаның мәні айрықша зор</w:t>
        <w:br/>
        <w:t>екенін мойындауымыз қажет болады. Абай ой-сезімін тікелей өз</w:t>
        <w:br/>
        <w:t>атынан айтып жеткізуден гөрі, жинақталған лирикалық тұлғаның</w:t>
        <w:br/>
        <w:t>атынан айтқан болады.</w:t>
        <w:br/>
        <w:t>Кейбір өлеңдерінде ақынның өз көңіл күйі тікелей, тура көбірек</w:t>
        <w:br/>
        <w:t>190</w:t>
        <w:br/>
        <w:t>Айтқаның болар ма екен деп,</w:t>
        <w:br/>
        <w:t>Мен қорқамын, көз жетпес.</w:t>
        <w:br/>
        <w:t>Бұл сөздер қызға айтылғандай болғанмен оқырмандарға</w:t>
        <w:br/>
        <w:t>(тыңдаушыларға) да айтылғандықтан енді үмітімізді бұрынғыдан</w:t>
        <w:br/>
        <w:t>да азайтып, күдікті зорайтқандай әсер етеді. Бұдан кейін уақиға</w:t>
        <w:br/>
        <w:t>желісі шарықтау шегіне жетіп, күртөзгереді, трагедиялықжағдайға</w:t>
        <w:br/>
        <w:t>ұласады. Автор келте қайырып, жас жігіт «жаудан өлді ар үшін»</w:t>
        <w:br/>
        <w:t>дейді. Бұл хабарды естіген қалыңдығы да өмірмен қоштасады. Бұл</w:t>
        <w:br/>
        <w:t>жағдайды автор қысқа ғана:</w:t>
        <w:br/>
        <w:t>Ақ көйлекті бітіріп,</w:t>
        <w:br/>
        <w:t>Кебінім деп киді, өлді,-</w:t>
        <w:br/>
        <w:t>деген сөздермен білдіреді. Шапшаң, жедел өрістеген, біресе үміт,</w:t>
        <w:br/>
        <w:t>біресе күдік, күмән туғызған уақиғаның аяғы трагедиямен бітеді.</w:t>
        <w:br/>
        <w:t>Осы шығарманың сюжетінде қандай ерекшелік бар дегенде,</w:t>
        <w:br/>
        <w:t>баяндалып отырған өте сирек кездесетін жағдай екенін айтар едік.</w:t>
        <w:br/>
        <w:t>Әрине, жас жігіттің майданда қаза табуы өмірде кездесіп тұрады.</w:t>
        <w:br/>
        <w:t>Ал сарғая күткен сол ғашық жарының қаза болғанын естігенде</w:t>
        <w:br/>
        <w:t>қалындығы өмірден үзілді-кесілді күдер үзіп, өлім құшағына</w:t>
        <w:br/>
        <w:t>кіруге бел байлауы - сөзсіз, тосын жағдай. Алайда Абай қыздың</w:t>
        <w:br/>
        <w:t>өлімін таңғажайып іс етіп көрсетпейді, өлеңдегі қайғылы сарынды</w:t>
        <w:br/>
        <w:t>қоюлатпайды. Жігіт елін қорғап, «ар үшін» өлді десе, оның</w:t>
        <w:br/>
        <w:t>қалыңдығы ғашықтық сезімі өте күшті болғандықтан махаббатың</w:t>
        <w:br/>
        <w:t>құрбаны болды дегенге меңзейді:</w:t>
      </w:r>
    </w:p>
    <w:p>
      <w:r>
        <w:t>Қол жетпеген некені</w:t>
        <w:br/>
        <w:t>Сүйіп кеткен жан екен.</w:t>
        <w:br/>
        <w:t>Шыны ғашық жар болса,</w:t>
        <w:br/>
        <w:t>Неге өлдім деп налымас.</w:t>
        <w:br/>
        <w:t>Жәнедеақыноқырмандардыда болғанжағдайды-қалыңдықтың</w:t>
        <w:br/>
        <w:t>қайғылы тағдырын ойласуға шақырғандай:</w:t>
        <w:br/>
        <w:t>Көзің неге жетеді -</w:t>
        <w:br/>
        <w:t>Қосылмақ онда бар ма екен? -</w:t>
        <w:br/>
        <w:t>дейді.</w:t>
        <w:br/>
        <w:t>Абай он-ақ шумақ өлеңге соншалық шиеленісі мол уақиға</w:t>
        <w:br/>
        <w:t>сыйғызып, жігіт пен оның қалыңдығын әрқилы күйге түсіріп,</w:t>
        <w:br/>
        <w:t>нақтылы іс-әрекеттерін көрсету арқылы айқын мінездеп, бейнелеп</w:t>
        <w:br/>
        <w:t>береді. Ақын бір жағынан уақиғаны баяндаушы да, екінші жағынан</w:t>
        <w:br/>
        <w:t>сипаттап отырған кейіпкерлермен тілдескендей сөйлесіп кететін,</w:t>
        <w:br/>
        <w:t>кейде оқырмандарға тіл қататын, сауал қоятын түсіндіруші,</w:t>
        <w:br/>
        <w:t>Ӛ</w:t>
        <w:br/>
        <w:t>Ер емес қымсынар,</w:t>
        <w:br/>
        <w:t>Әркім-ақ умсынар.</w:t>
        <w:br/>
        <w:t>Қудай-ау, бұл көңілім</w:t>
        <w:br/>
        <w:t>Күн бар ма бір тынар?</w:t>
        <w:br/>
        <w:t>Арасында осындай өз бетімен отырып ішкі сырын ақтарғандай,</w:t>
        <w:br/>
        <w:t>ғашығын сырттай сипаттаған сөздер кездесетіндіктен, бұл өлеңді</w:t>
        <w:br/>
        <w:t>тікелей хат түріндегі өлеңге жатқызудың қисыны келмейтінін анық</w:t>
        <w:br/>
        <w:t>байқаймыз.</w:t>
        <w:br/>
        <w:t>Осы өлеңде:</w:t>
        <w:br/>
        <w:t>Ақ тамақ, қызыл жүз,</w:t>
        <w:br/>
        <w:t>Қарағым, бетіңді аш!</w:t>
        <w:br/>
        <w:t>Қарағым, бермен кел,</w:t>
        <w:br/>
        <w:t>Бізге де көңілің бөл-</w:t>
        <w:br/>
        <w:t>деген секілді жүзбе-жүз келіп айтылғандай сөздер де кездеседі.</w:t>
        <w:br/>
        <w:t>Бірақбұлар қыздысырттайсипаттайтын сөздермен алма-кезек келіп</w:t>
        <w:br/>
        <w:t>отыратын болғандықтан шартты түрде айтылғандай қабылданады</w:t>
        <w:br/>
        <w:t>да, өлеңнің жігіт (автор) атынан ғашық қызға арналып айтылған,</w:t>
        <w:br/>
        <w:t>өзімен-өзі отырып толғанып шығарылған сөз екенін жоққа шығара</w:t>
        <w:br/>
        <w:t>алмайды.</w:t>
        <w:br/>
        <w:t>Сонымен түгелдей алғанда «Көзімнің қарасы» арнау өлең деуге</w:t>
        <w:br/>
        <w:t>Лайық болып шығады.</w:t>
        <w:br/>
        <w:t>Мұхтар Әуезов «Көзімнің қарасы» қазақтың шешен тілімен</w:t>
        <w:br/>
        <w:t>шеберлеп айтқан сезімдерді көрсетеді, деп жазды, - сонымен</w:t>
        <w:br/>
        <w:t>қатар Шығыс поэзиясында Навои, Физули лирикасында көп орын</w:t>
        <w:br/>
        <w:t>алған үлгілердің әсері де жоқ емес. Бұнда жастар махаббатының</w:t>
        <w:br/>
        <w:t>нақтылы шындығынан гөрі сұлудың көркін мадақтау көп»”.</w:t>
        <w:br/>
        <w:t>«Бір сұлу қыз тұрыпты хан қолында», «Асқа, тойға баратұғын</w:t>
        <w:br/>
        <w:t>өлеңдерінде махаббат тақырыбы өзгеше қырынан баяндалған.</w:t>
        <w:br/>
        <w:t>Алғашқы өлеңінде халық арасында жиі кездесетін әйелді малға</w:t>
      </w:r>
    </w:p>
    <w:p>
      <w:r>
        <w:t>сату әдетін сынау үшін қыздың трагедиялық өлімі тек тілге тиек</w:t>
        <w:br/>
        <w:t>етілген, және бұл уақиға бұрынғы хандық дәуірде болған делінген.</w:t>
        <w:br/>
        <w:t>Жас қызды малға сату, шалға беру өтіп кеткен заманның ісі, қазіргі</w:t>
        <w:br/>
        <w:t>кездегі ұғым-түсінікке үйлеспейді деген ойын айқындай түсу үшін</w:t>
        <w:br/>
        <w:t>осы сюжетті өлеңнің беташары ретінде алған. Сонымен бірге</w:t>
        <w:br/>
        <w:t>осы сюжет арқылы, малы бар бай адам ғана емес, тіпті хан болса</w:t>
        <w:br/>
        <w:t>1 Әуезов М. Абай Құнанбаев. - 149-б.</w:t>
        <w:br/>
        <w:t>203</w:t>
        <w:br/>
        <w:t>секілді болмай, соны тебірене сезінген, ойға шомған күйде отырып,</w:t>
        <w:br/>
        <w:t>адамгершілікті жоғары ұстау қажеттілігіне кәміл сенетінін білдіре</w:t>
        <w:br/>
        <w:t>сөйлеуінің, сөзсіз мәні зор.</w:t>
        <w:br/>
        <w:t>Осы тұста поэзия тілімен айтылатын ойдың бейнелілігі,</w:t>
        <w:br/>
        <w:t>өткірлілігі, өзгеше түрленіп шығатыны туралы айта кету артық</w:t>
        <w:br/>
        <w:t>болмас. Өйткені соның өзі де ақынның сергектігін танытып,</w:t>
        <w:br/>
        <w:t>тыңдаушысын сергітуге де себін тигізеді. Поэзия тілінің,</w:t>
        <w:br/>
        <w:t>бейнелеп сөйлеудің аса бір ұтымды қасиеті өте маңызды, тың</w:t>
        <w:br/>
        <w:t>ой-пікірді әркімге белгілі қарапайым нәрсені айту арқылы-ақ</w:t>
        <w:br/>
        <w:t>айқындап жеткізе алатынын осы өлеңнен де байқаймыз. Мысалы:</w:t>
        <w:br/>
        <w:t>жоғарыда келтірілген «Дәмі қайтпас, бұзылмас тәтті бар ма?»</w:t>
        <w:br/>
        <w:t>деген тура мағынасында алғанда, өзінен-өзі түсінікті жәйтті</w:t>
        <w:br/>
        <w:t>аңғартатын сөздер. Ал осы сөздер өлеңде астарлы, ауыспалы</w:t>
        <w:br/>
        <w:t>мағынада айтылып, терең мәнге ие болған. Сөйтіп, ол сөздер</w:t>
        <w:br/>
        <w:t>өмірдің өтуі жайлы толғанып, уақыт озады, бәрі де өзгереді, бірақ</w:t>
        <w:br/>
        <w:t>адамгершілік, адалдық, бауырмалдық, туыстық-баянды нәрсе деп</w:t>
        <w:br/>
        <w:t>түйген ақынның маңызды әлеуметтік, философиялық ойларын</w:t>
        <w:br/>
        <w:t>айқынырақ, әсерлірек жеткізуге мүмкіндік туғызады.</w:t>
        <w:br/>
        <w:t>Зер сала қарасақ, осы «тәтті» деген бір ғана сөзбен ақын адамды</w:t>
        <w:br/>
        <w:t>қызықтыратын тіпті еліктіріп те әкететін өмірдегі алуан түрлі</w:t>
        <w:br/>
        <w:t>жайларды, нәрселерді астарлап аңдатып отырғанын байқар едік.</w:t>
        <w:br/>
        <w:t>Абайдың:</w:t>
        <w:br/>
        <w:t>Жақсылық ұзақ тұрмайды,</w:t>
        <w:br/>
        <w:t>Жамандық әр кез тозбайды,-</w:t>
        <w:br/>
        <w:t>деген сөзінен де өмірден үмітсіздіктің, уайымшылдықтың</w:t>
        <w:br/>
        <w:t>нышанын көруге тырысушылық байқалады. Ал осы сөздермен</w:t>
        <w:br/>
        <w:t>басталатын өлеңді байсалды түрде қарастырсақ, шынында олай</w:t>
        <w:br/>
        <w:t>емес екенін анық байқар едік. Ақын «жамандық» деп адамның</w:t>
        <w:br/>
        <w:t>басына қайғы экелетін жайды айтып отырғанын көреміз. Сонда</w:t>
        <w:br/>
        <w:t>қайғы қанша қалың болса да:</w:t>
        <w:br/>
        <w:t>Шыдасаң есті қашырмай,</w:t>
        <w:br/>
        <w:t>Құлдатып, қор қып жібермес, -</w:t>
        <w:br/>
        <w:t>дейді. Алға ұмтылу, талап қылу үшін де қайғыдан арылу қажет</w:t>
        <w:br/>
        <w:t>дегенді аңдатады:</w:t>
        <w:br/>
        <w:t>Құрсаған бұлт ашылмай,</w:t>
        <w:br/>
        <w:t>Аспанның жүзі көгермес.</w:t>
        <w:br/>
        <w:t>Үрпійген жүрек басылмай,</w:t>
        <w:br/>
        <w:t>Талапты көңіл елермес.</w:t>
        <w:br/>
        <w:t>196</w:t>
      </w:r>
    </w:p>
    <w:p>
      <w:r>
        <w:t>ақын көп тәптіштеп түгендемесе де, айтайын дегенін біраз</w:t>
        <w:br/>
        <w:t>нақтылап, анықтай түседі, соның нәтижесінде ой-сезім ағыны енді</w:t>
        <w:br/>
        <w:t>тиянақтылық сипат алады. Ақынның қайғы-мұңы өмірдегі болатын</w:t>
        <w:br/>
        <w:t>трагедиялық жағдайларды терең сезінетін «сырты бүтін іші түтін»</w:t>
        <w:br/>
        <w:t>ойлы адамның жай-күйін танытады екен. Бірақ сары уайымға</w:t>
        <w:br/>
        <w:t>салынғандық дейтіндей артық ештеме байқалмайды. Жанындай</w:t>
        <w:br/>
        <w:t>сүйген адамдары өмірден кетті, жақын достар қас болып шықты</w:t>
        <w:br/>
        <w:t>деп кейігені табиғи нәрсе емес пе?</w:t>
        <w:br/>
        <w:t>Кәрілік таянғанына қуанбаса, оны да түсінуге болар. Мәселе</w:t>
        <w:br/>
        <w:t>тек қайғысыз, ойсыз отыруда ғана емес десек, осының аяғы немен</w:t>
        <w:br/>
        <w:t>тынатынын күтсек керек. Соңғы шумақтан ақынның қайғы-мұңын</w:t>
        <w:br/>
        <w:t>серпілтетін көңілін жұбататын жанашыр іздеп, қайғысын бөлісе</w:t>
        <w:br/>
        <w:t>алады-ау деген адамына «қайырыла кет сен маған» деп, өзін-</w:t>
        <w:br/>
        <w:t>өзі сергітуге ұмтылатынын айқын көреміз. Алдыңғы айтылған</w:t>
        <w:br/>
        <w:t>сөздердің мағыналары осы тұста түйісетінін, аз-көп тыным</w:t>
        <w:br/>
        <w:t>тапқандай болған ойына жанасымды келетінін, байыптап қарасақ,</w:t>
        <w:br/>
        <w:t>аңғару қиын емес.</w:t>
        <w:br/>
        <w:t>Және мықтап ескеретін нәрсе, қандай өлең болсын, ол ақынның</w:t>
        <w:br/>
        <w:t>көңіл күйінің бір сәтін, бір тебіренісін ғана байқата алады. Талай</w:t>
        <w:br/>
        <w:t>өлеңдерінен Абайдың өмір сынына төзімділігі, қайғы келсе, қарсы</w:t>
        <w:br/>
        <w:t>тұра білетін беріктігі айқын танылатынын естен шығармай, әр</w:t>
        <w:br/>
        <w:t>өлеңді басқаларымен байланыстыра қарастыру шарт.</w:t>
        <w:br/>
        <w:t>(Мінеки, өлеңдегі негізгі ойдың түйіні, салмағы осы соңғы</w:t>
        <w:br/>
        <w:t>шумақтарда жатқаны айқын болды емес пе? Ақын өмірдің өтуі</w:t>
        <w:br/>
        <w:t>жайлы толғанғанда көбіне-көп адамгершілік мәселесін қозғап,</w:t>
        <w:br/>
        <w:t>қанша астамшылық жасап, менменсінген адамның да желігі</w:t>
        <w:br/>
        <w:t>басылатын кезі болады деп, сондай тез-ақ өте шығатын баянсыз</w:t>
        <w:br/>
        <w:t>мінезден сақтандырып, татулық пен достықты, қулық сақтап</w:t>
        <w:br/>
        <w:t>жалған айтпай, адал болуды қуаттайды. Және көңілін толқытқан</w:t>
        <w:br/>
        <w:t>осы ойларын нақтылы біреулерді орынсыз істен, жеңіл сөзден</w:t>
        <w:br/>
        <w:t>сақтандырғандай, иландыра айтуы да назар аударарлық.</w:t>
        <w:br/>
        <w:t>Өмір қысқа, дүние жалған дегенді арманды, мұңды сарынмен</w:t>
        <w:br/>
        <w:t>айту да бар. Тіпті әйтеуір өмірдің байлауы жоқ, бәрі өткінші екен,</w:t>
        <w:br/>
        <w:t>олай болса, қолға түсетінді жібермей пайдасын көріп қалған жөн,</w:t>
        <w:br/>
        <w:t>адал боламын деп әуреге түсу не керекдегендей арам ниетін ақтауға</w:t>
        <w:br/>
        <w:t>соны тірек ету де кездесетіні де жасырын нәрсе емес. Абай, әрине,</w:t>
        <w:br/>
        <w:t>мұны жақсы білген.</w:t>
        <w:br/>
        <w:t>Ендеше ақын өмірдің өтетінін білмейтін, ойламайтын адам</w:t>
        <w:br/>
        <w:t>..-</w:t>
        <w:br/>
        <w:t>да, кәрі мен жастың арасында махаббат болмайды деген түйінді</w:t>
        <w:br/>
        <w:t>пікірін дәлелді етіп жеткізеді.</w:t>
        <w:br/>
        <w:t>Жас қыз бен оны мал беріп сатып алуға тырысатын кәрі шалдың</w:t>
        <w:br/>
        <w:t>бейнесін бір-біріне қарама-қарсы қойып, шендестіру тәсілімен</w:t>
        <w:br/>
        <w:t>суреттегені өте әсерлі:</w:t>
        <w:br/>
        <w:t>Біреуі - көк балдырған, бірі - қурай,</w:t>
        <w:br/>
        <w:t>Бір жерге қосыла ма қыс пенен жаз.</w:t>
        <w:br/>
        <w:t>Жайнаған көк балдырған қыздың балама бейнесі болса,</w:t>
      </w:r>
    </w:p>
    <w:p>
      <w:r>
        <w:t>жапырағы жоқ, сидиған қурай - шалдың балама бейнесі. Көркем</w:t>
        <w:br/>
        <w:t>символ ретінде алынған жаз бенен қыстың алғашқысы балғын</w:t>
        <w:br/>
        <w:t>қыздың үлбіреген нәзіктігі, сүйкімділігі секілді сипаттарын да</w:t>
        <w:br/>
        <w:t>елестетсе, соңғысы зорлықшыл шалдың мейірімсіз-қаталдығын</w:t>
        <w:br/>
        <w:t>да тұспалдап аңғарта алады. Қызды айтқанда Абай «ет жүрек»,</w:t>
        <w:br/>
        <w:t>«жасжүрек» сияқты сипаттамаларды алса, шалды метонимия</w:t>
        <w:br/>
        <w:t>тәсілімен «қартайған қу сүйек» деп бейнелейді.</w:t>
        <w:br/>
        <w:t>«Асқа, тойға баратұғын» түгелдей аңыз сюжетке құрылған</w:t>
        <w:br/>
        <w:t>баллада түріндегі өлең. Оқиға ескі шапқыншылық заманда</w:t>
        <w:br/>
        <w:t>болғандай десек те - тартымды, жедел дамып, шиеленісіп, бірден</w:t>
        <w:br/>
        <w:t>қызықтыра түседі. Жас жігіт қалыңдығын, той жасап, алғалы</w:t>
        <w:br/>
        <w:t>жүргенде кенеттен елді жаудан қорғауға жорыққа аттанып кетеді.</w:t>
        <w:br/>
        <w:t>«Тірі адамның ісі - үміт» деген автордың сөзі біздің көңілімізге</w:t>
        <w:br/>
        <w:t>медеу болып, сенім білдіргендей. Ойын-тойға асығып жүретін жас</w:t>
        <w:br/>
        <w:t>жігіт енді өзінің үйлену тойын өткізетін кезін асыға күтуге мәжбүр</w:t>
        <w:br/>
        <w:t>болады. Тез қайтып оралуға, қалыңдығын құшуға ынтық. Бірақ</w:t>
        <w:br/>
        <w:t>осы жерде автордың:</w:t>
        <w:br/>
        <w:t>Асықсаң да, шырағым,</w:t>
        <w:br/>
        <w:t>Саған деген құданың</w:t>
        <w:br/>
        <w:t>Жазылған қандай жарлығы,</w:t>
        <w:br/>
        <w:t>Есіткен жоқ құлағың, -</w:t>
        <w:br/>
        <w:t>деген алдағыны болжаудың қиындығын ескертуі біздің көңілімізге</w:t>
        <w:br/>
        <w:t>үміт пен бірге күдік те ұялатады. Қалыңдығы ғашық жарын күтіп</w:t>
        <w:br/>
        <w:t>қала береді, ол майданнан қайтып оралысымен қосылмақ ниеті</w:t>
        <w:br/>
        <w:t>бар. Қалыңдықтың күні-түні дамыл таппай күткенін көзге айқын</w:t>
        <w:br/>
        <w:t>елестету үшін қолданылған көркемдік деталь - оның тойға киетін</w:t>
        <w:br/>
        <w:t>ақ көйлегін тігіп дайындап қоюға асығуы. Бұл тұста тағы автордың</w:t>
        <w:br/>
        <w:t>сөзі араласады:</w:t>
        <w:br/>
        <w:t>Сен асыққан екен деп,</w:t>
        <w:br/>
        <w:t>Алла әмірін өзгертпес.</w:t>
        <w:br/>
        <w:t>204</w:t>
        <w:br/>
        <w:t>Осы ойларын тұжырымдай келе, сол қайғыдан да жанға</w:t>
        <w:br/>
        <w:t>қиынырақ бататыны жай-күйіңці түсінбейтін өзімшіл, мақтаншақ</w:t>
        <w:br/>
        <w:t>адамдардың мінезі дейді.</w:t>
        <w:br/>
        <w:t>Кез келсе қайғы қат-қабат,</w:t>
        <w:br/>
        <w:t>Қайғыртпай қоймас адамды.</w:t>
        <w:br/>
        <w:t>Қасиетсіз туған - ол да жат,</w:t>
        <w:br/>
        <w:t>Күңкілдеп берер сазаңды.</w:t>
        <w:br/>
        <w:t>Бәрінен де сол қымбат,</w:t>
        <w:br/>
        <w:t>Қайтерсің өңкей наданды.</w:t>
        <w:br/>
        <w:t>Сыпыра батыр сұм құрбот</w:t>
        <w:br/>
        <w:t>Мақтанмен алды мазамды.</w:t>
        <w:br/>
        <w:t>Ал енді осы өлеңнің басындағы «Жамандық әр кез тозбайды»</w:t>
        <w:br/>
        <w:t>деген сөзге қайта оралсақ, ол көңілге түскен қайғы оп-оңай</w:t>
        <w:br/>
        <w:t>тарқамайды дегендей мағынаны білдіретіні анық болды емес пе?</w:t>
        <w:br/>
        <w:t>ж</w:t>
        <w:br/>
        <w:t>(Махаббат лирикасына жататын өлеңдері тақырыбы жағынан,</w:t>
        <w:br/>
        <w:t>көркемдік сипат-өзгешелігі жағынан да сан алуан. «Жарқ етпес</w:t>
        <w:br/>
        <w:t>қара көңілім не қылса да», «Ғашықтық, құмарлық пен - ол екі</w:t>
        <w:br/>
        <w:t>жол» таза махаббат сезімдерін қастерлейтін өлеңдер болса, «Мен</w:t>
        <w:br/>
        <w:t>сәлем жазамын» - ғашығына деген сағыныш сезіміне толы мұңды</w:t>
        <w:br/>
        <w:t>өлең. Ал «Қор болды жаным» тіпті сағынышты, зарлы өлеңдеуге</w:t>
        <w:br/>
        <w:t>де лайық, бірақ қайғы мен үміт аралас келеді. Мұны өлеңнің соңғы</w:t>
      </w:r>
    </w:p>
    <w:p>
      <w:r>
        <w:t>шумағынан әсіресе айқын байқаймыз:</w:t>
        <w:br/>
        <w:t>Бұл қылған зарым</w:t>
        <w:br/>
        <w:t>Барса жардың маңына,</w:t>
        <w:br/>
        <w:t>Ол- қылған дәрім</w:t>
        <w:br/>
        <w:t>Ғашығымның жанына,</w:t>
        <w:br/>
        <w:t>Оңалдырып ойды,</w:t>
        <w:br/>
        <w:t>Түзетпей ме бойды?</w:t>
        <w:br/>
        <w:t>Мұңды сарынды мазмұн-мағынасы да, құрылыс-қалпы да</w:t>
        <w:br/>
        <w:t>айрықша күрделі өлең - «Сен мені не етесің?». Ол ғашық жарға</w:t>
        <w:br/>
        <w:t>арналып айтылған, сезім иірімдері мол, нағыз психологиялық</w:t>
        <w:br/>
        <w:t>монолог түрінде құрылған. Өлеңде ғашығын сарғая күткен жігіттің</w:t>
        <w:br/>
        <w:t>(лирикалық кейіпкердің) аласұрған жүрегінің толқыны, сүйгеніне</w:t>
        <w:br/>
        <w:t>жалынып-жалбарынған күдіктенген, күдер үзген сезім күйі - ор</w:t>
        <w:br/>
        <w:t>сөздің айтылуынан да, өлең тармақтарының құбылмалы өрнекті</w:t>
        <w:br/>
        <w:t>ырғағынан да сезіліп тұрғандай:</w:t>
        <w:br/>
        <w:t>197</w:t>
        <w:br/>
        <w:t>үлгілеріне көңіл қойсақ. Алдымен айтатынымыз - көлемі шағын</w:t>
        <w:br/>
        <w:t>келетін, миниатюра түріндегі өлеңдері. Олардың өзгешелігі артық</w:t>
        <w:br/>
        <w:t>сөзі жоқ, ықшамдылығында, мағыналық сыйымдылығында.</w:t>
        <w:br/>
        <w:t>Осындай өлендерінің ең көлемдісі мынау:</w:t>
        <w:br/>
        <w:t>Балалық өлді, білдің бе?</w:t>
        <w:br/>
        <w:t>Жігіттікке келдің бе?</w:t>
        <w:br/>
        <w:t>Жігіттік өтті, көрдің бе?</w:t>
        <w:br/>
        <w:t>Кәрілікке көндің бе?</w:t>
        <w:br/>
        <w:t>Кім біледі, сен кәпір,</w:t>
        <w:br/>
        <w:t>Баяндыдан сөндің бе,</w:t>
        <w:br/>
        <w:t>Баянсызға төндің бе?</w:t>
        <w:br/>
        <w:t>Әлде, айналып, кім білер,</w:t>
        <w:br/>
        <w:t>Боталы түйе секілді</w:t>
        <w:br/>
        <w:t>Қорадан шықпай өлдің бе?</w:t>
        <w:br/>
        <w:t>Қазақ ақындарының өлең-жырларында адамның жасын әр</w:t>
        <w:br/>
        <w:t>түрлі кезеңдерін сипаттап айту - дәстүрге айналған нәрсе. Он,</w:t>
        <w:br/>
        <w:t>жиырма, отыз, қырық дегендей, әр он жылдық кезеңді бейнелеу</w:t>
        <w:br/>
        <w:t>жиі кездеседі. Абайдың өлеңі басқаша. Өмірдің өтуін ақын адам</w:t>
        <w:br/>
        <w:t>өміріндегі үш кезеңді - балалық, жігіттік, кәрілікті айту арқылы</w:t>
        <w:br/>
        <w:t>аңғартады. Ақынның ылғи сұраулы сөйлемдерді қатарластыра</w:t>
        <w:br/>
        <w:t>келтіріп, біреулерден жауап күткендей айтатыны - өмірді</w:t>
        <w:br/>
        <w:t>мағыналы етіп өткізу қажет деген ойын жеңіл әзілмен жеткізу</w:t>
        <w:br/>
        <w:t>тәсіліне үйлесімді.</w:t>
        <w:br/>
        <w:t>Шағын өлеңнің нақыл сөз түрінде басталатын үлгісі:</w:t>
        <w:br/>
        <w:t>Ғашықтың тілі-- тілсіз тіл,</w:t>
        <w:br/>
        <w:t>Көзбен көр де, ішпен біл.</w:t>
        <w:br/>
        <w:t>Сүйісер жастар қате етпес,</w:t>
        <w:br/>
        <w:t>Мейлің илан, мейлің күл.</w:t>
        <w:br/>
        <w:t>Ол тілге едік оңтайлы,</w:t>
        <w:br/>
        <w:t>Қапысыз біліп сондайды.</w:t>
        <w:br/>
        <w:t>Біліп-ақ ұғып қоюшы-ек,</w:t>
        <w:br/>
        <w:t>Енді ішіме қонбайды.</w:t>
      </w:r>
    </w:p>
    <w:p>
      <w:r>
        <w:t>Ақын ғашық жастардың сезімінің нәзіктігін байсалды түрде,</w:t>
        <w:br/>
        <w:t>үлкен ілтипатпен сипаттаған десек, жастық шағын еске алып, өз</w:t>
        <w:br/>
        <w:t>көңіл күйін әзілмен айтуында да еш жасандылық жоқ.</w:t>
        <w:br/>
        <w:t>...Абайдың өлеңдерінің ішінде мазмұны жағынан да, көркемдік</w:t>
        <w:br/>
        <w:t>бітімі жағынан да ерекшеленіп тұрған үздік туындылар мол. «Сегіз</w:t>
        <w:br/>
        <w:t>223</w:t>
        <w:br/>
        <w:t>сол өзі суреттеп отырған қызға тамсанып, тамашалап қарағандай</w:t>
        <w:br/>
        <w:t>қалпын, ішкі көңіл күйін, эстетикалық сезім-әсерін байқататын</w:t>
        <w:br/>
        <w:t>«тіл байлайды», «іш қайнайды» деген сияқты сөздері де көңіл</w:t>
        <w:br/>
        <w:t>аударарлық. Жібектей қолаң қара шашы «түрғандай толқын ұрып</w:t>
        <w:br/>
        <w:t>көз таңдайды» деген салыстыруда да осындай өзінше нақтылап</w:t>
        <w:br/>
        <w:t>суреттеудің, өз қатынасын көрсетудің ізі жатыр. Және мұнда «Нәзік</w:t>
        <w:br/>
        <w:t>бел тал шыбықтай бұраңдайды» деген сипаттамадағыдай қыздың</w:t>
        <w:br/>
        <w:t>пішінін сымбат-көркін жандандырып, қимыл-қозғалысымен</w:t>
        <w:br/>
        <w:t>көрсетуге ынталылық байқалады. Ал, ақ саусағы «іске ыңғайлы»</w:t>
        <w:br/>
        <w:t>деген сипаттаманы алсақ, бұл Абайдың қыздың сұлулығын оның</w:t>
        <w:br/>
        <w:t>іскерлігі, өнерпаздығымен ұштастыра бейнелеуге ұмтылуына</w:t>
        <w:br/>
        <w:t>дәлел болғандай. Қыздың пішініне тән сипат-белгілерді ақын</w:t>
        <w:br/>
        <w:t>жай ғана жіпке тізгендей санамалап, қалыпты сөздермен айтып</w:t>
        <w:br/>
        <w:t>отырған жоқ, бейнелеу, салыстыруын өзінше өрімдеп, арагідік</w:t>
        <w:br/>
        <w:t>болса да өз сезім-әсерін, толғаныс-тебіренісін де байқатып отыр.</w:t>
        <w:br/>
        <w:t>Енді осы өлеңнің жалғасы болып табылатын, бірақ 1977 жылғы</w:t>
        <w:br/>
        <w:t>жинақта «мағынасына қарай дербес алынды» (357-бет) деп бөлек</w:t>
        <w:br/>
        <w:t>басылған екінші жартысын еске алалық:</w:t>
        <w:br/>
        <w:t>Қандай қызда ләззат бар жан татпаған?</w:t>
        <w:br/>
        <w:t>Сұлуы бұл заманның тек жатпаған.</w:t>
        <w:br/>
        <w:t>Он сегіз, он тоғызға келгеннен соң,</w:t>
        <w:br/>
        <w:t>Алмасы өкпе болар қол батпаған.</w:t>
        <w:br/>
        <w:t>Бұлардың кейбірінің мінездері</w:t>
        <w:br/>
        <w:t>Ешнәрсе көрмегенсіп бұртақтаған.</w:t>
        <w:br/>
        <w:t>Кейбірі жайдары, ашық боламын деп,</w:t>
        <w:br/>
        <w:t>Орынсыз адамдармен жыртақтаған.</w:t>
        <w:br/>
        <w:t>Әуелден сұлу жайы бізге мәлім:</w:t>
        <w:br/>
        <w:t>Жігітті жұрт мақтаған қыз жақтаған.</w:t>
        <w:br/>
        <w:t>Кей жігіт мақтан үшін қылық қылмай,</w:t>
        <w:br/>
        <w:t>Бойына майдалықпен сыр сақтаған.</w:t>
        <w:br/>
        <w:t>Кей жігіт арсыздықпен ұятсынбай,</w:t>
        <w:br/>
        <w:t>Қолы жетпес нәрсеге тыртақтаған.</w:t>
        <w:br/>
        <w:t>Орынды іске жүріп, ой таппаған,</w:t>
        <w:br/>
        <w:t>Не болмаса жұмыс қып мал бақпаған.</w:t>
      </w:r>
    </w:p>
    <w:p>
      <w:r>
        <w:t>Қасиетті болмайды ондай жігіт,</w:t>
        <w:br/>
        <w:t>Әншейін құр бекерге бұлғақтаған.</w:t>
        <w:br/>
        <w:t>Мұхтар Әуезов «Қақтаған ақ күмістей кең маңдайлы» өлеңін</w:t>
        <w:br/>
        <w:t>осы келтірілген екінші жартысымен бірге тұтас бір өлең деп</w:t>
        <w:br/>
        <w:t>208</w:t>
        <w:br/>
        <w:t>қалмайды қыстың сызы), «Желсіз түнде жарық ай», «Жаз»</w:t>
        <w:br/>
        <w:t>(Жаздыгүн шілде болғанда).</w:t>
        <w:br/>
        <w:t>«Жазғытұры» өлеңіндегі негізгі сарын - сахара табиғатының</w:t>
        <w:br/>
        <w:t>көркін сипаттай отырып, қазақ халқының көшпелі өмір тұрмысын</w:t>
        <w:br/>
        <w:t>реалистік шынайылықпен нақтылы бейнелеу. Сонымен қатар бұл</w:t>
        <w:br/>
        <w:t>өлеңде табиғат көркін сұлулығын асқақ шабытты суреткердің</w:t>
        <w:br/>
        <w:t>көзімен қарап тамашалау, тамсану пафосы де ерекше күшті.</w:t>
        <w:br/>
        <w:t>Жазғытұры қалмайды қыстың сызы,</w:t>
        <w:br/>
        <w:t>Масатыдай құлпырар жердің жүзі.</w:t>
        <w:br/>
        <w:t>Жан-жануар, адамзат анталаса,</w:t>
        <w:br/>
        <w:t>Ата-анадай елжірер күннің көзі.</w:t>
        <w:br/>
        <w:t>Осы бастапқы бір шумақтан-ақақын адам өмірі мен табиғат</w:t>
        <w:br/>
        <w:t>құбылыстарының арасындағы жалғастық-үндестікті бар жанымен</w:t>
        <w:br/>
        <w:t>сезінетінін айқын аңғаруға болады. Мал баққан елдің қарекетін</w:t>
        <w:br/>
        <w:t>тұрмыс-жайын, жазды жадырап, қуана қарсы алғанын көрсететін</w:t>
        <w:br/>
        <w:t>нақтылы суреттемелерде табиғат көркін малды, құсты мейлінше</w:t>
        <w:br/>
        <w:t>шынайы бейнелеген тұстарда өлеңнің жаңағы айтылған өзгешелігі</w:t>
        <w:br/>
        <w:t>бірте-бірте толығып, табиғат аясында отырған елдің тұтас бір өмір</w:t>
        <w:br/>
        <w:t>көрінісі алдымызға тартылғандай болады. Адамның іс-әрекеті,</w:t>
        <w:br/>
        <w:t>мінезі, қимыл-қозғалысы қандай нақтылы, нанымды болса,</w:t>
        <w:br/>
        <w:t>малдың, құстардың бейнесіде сондайлық нақтылы, нанымды,</w:t>
        <w:br/>
        <w:t>ешбір қоспасы жоқ. Әрине, «гүл мен ағаш майысып қарағанда»</w:t>
        <w:br/>
        <w:t>деген сияқты суреттеулерде көркемдік әсірелеу жоқ емес, бірақ ол</w:t>
        <w:br/>
        <w:t>- поэзияға тон сипаттау тәсілі.</w:t>
        <w:br/>
        <w:t>Осылай өмір-тұрмыс, табиғат көркін нақтылы қалпында,</w:t>
        <w:br/>
        <w:t>айрықша шынайылықпен бейнелейтін өлеңде бара-бара дүние-</w:t>
        <w:br/>
        <w:t>болмыстың, табиғаттың керемет сұлулығына тамсану сарыны да</w:t>
        <w:br/>
        <w:t>күшейе түседі:</w:t>
        <w:br/>
        <w:t>Қара тастан басқаның бәрі жадырап,</w:t>
        <w:br/>
        <w:t>Бір сараңнан басқаның пейілі енер.</w:t>
        <w:br/>
        <w:t>Тамашалап қарасаң тәңірі ісіне,</w:t>
        <w:br/>
        <w:t>Бойың балқып, ериді іште жігер.</w:t>
        <w:br/>
        <w:t>Өлеңнің бірінші шумағындағы аспаннан нұрын төккен күн</w:t>
        <w:br/>
        <w:t>бейнесі енді ақын табиғат құбылыстарын, жер мен аспанды, ай,</w:t>
        <w:br/>
        <w:t>жұлдызды, желді символдық мағына беріп, жанды бейне түрінде</w:t>
        <w:br/>
        <w:t>тұспалдап суреттеген тұста жаңа қырынан көрінеді.</w:t>
        <w:br/>
        <w:t>Табиғатты көркемдік қиялға беріліп, символдық суреттер</w:t>
        <w:br/>
        <w:t>арқылы жарқын елестеткен ақын өлеңнің соңғы шумағында өмір-</w:t>
        <w:br/>
        <w:t>218</w:t>
      </w:r>
    </w:p>
    <w:p>
      <w:r>
        <w:t>Абайдың ақындық ойының философиялық тұжырым жасауға</w:t>
        <w:br/>
        <w:t>дейін көтерілетіні әсіресе адам мен заман, өмірдің мағынасы, өмір</w:t>
        <w:br/>
        <w:t>мен өлім, уақыттың өтуі және мәңгілік (фәни мен бақи) секілді</w:t>
        <w:br/>
        <w:t>мәселелерді қозғайтын өлендерінен айқын байқалады.</w:t>
        <w:br/>
        <w:t>Абайдың ойшылдылығы, дүниетанымы жайлы сөз қозғағанда</w:t>
        <w:br/>
        <w:t>назар саларлық өлеңінің бірі - «Өлсе өлер табиғат, адам өлмес».</w:t>
        <w:br/>
        <w:t>Ал осы өлеңнің бастапқы тармағындағы сөздердің мәнісіне</w:t>
        <w:br/>
        <w:t>үңілсек, әрине, табиғат дегенді қазіргі, бізге үйреншікті мағынада</w:t>
        <w:br/>
        <w:t>алып, аспан мен жер, күн мен ай, жұлдыздарды, таутасты айтып</w:t>
        <w:br/>
        <w:t>отырған жоқ сияқты. Өйткені олардың өмірі адам өмірінен ұзақ</w:t>
        <w:br/>
        <w:t>екені талассыз емес пе? Табиғат деген сөздің бүгінгі қалыптасқан</w:t>
        <w:br/>
        <w:t>мәніне қарасақ, солай көрінеді. Алайда ескі философиялық</w:t>
        <w:br/>
        <w:t>еңбектерде табиғат өлсе де, адам өлмейді деп, осы екеуін бірі-</w:t>
        <w:br/>
        <w:t>біріне қарама-қарсы қою кездеседі. Мысалы, Сократ адамды</w:t>
        <w:br/>
        <w:t>табиғатқа қарсы қойып, әділдік, ізгілік секілді адамның жақсы</w:t>
        <w:br/>
        <w:t>қасиеттерін зерттеу қажет те, ал табиғатты зерттеу деген көңіл</w:t>
        <w:br/>
        <w:t>бөлуге тұрмайды деп санаған.</w:t>
        <w:br/>
        <w:t>..«Адам өлмес» деп бірден кесіп айтқан Абай ойын қалай</w:t>
        <w:br/>
        <w:t>жалғастырады, соған тоқталалық:</w:t>
        <w:br/>
        <w:t>Ол бірақ қайтып келіп ойнап-күлмес.</w:t>
        <w:br/>
        <w:t>«Мені» мен «менікінің» айрылғанын</w:t>
        <w:br/>
        <w:t>«Өлді» деп ат қойыпты өңкей білмес.</w:t>
        <w:br/>
        <w:t>Дәл осы өлеңінде «мен» және «менікі» деген ұғымдарды Абай</w:t>
        <w:br/>
        <w:t>ажыратып, дәлірек айқындамайды. Келесі шумақта:</w:t>
        <w:br/>
        <w:t>Көп адам дүниеге бой алдырған,</w:t>
        <w:br/>
        <w:t>Бой алдырып аяғын көп шалдырған, -</w:t>
        <w:br/>
        <w:t>дей келіп, алғашқы ойын енді тікелей жалғастырғандай:</w:t>
        <w:br/>
        <w:t>Өлді деуге сыя ма, ойлаңдаршы,</w:t>
        <w:br/>
        <w:t>Өлмейтұғын артына сөз қалдырған, -</w:t>
        <w:br/>
        <w:t>дейді.</w:t>
        <w:br/>
        <w:t>Бұл орайда «адам өлмес» дегеннің мағынасы өзі өлсе де, сөзі</w:t>
        <w:br/>
        <w:t>өлмес, кейінгіге сөзі, айтқан ойы қалады деген пікірге саяды.</w:t>
        <w:br/>
        <w:t>Абайдың бұл пікірі бір жағынан халық даналығын танытатын</w:t>
        <w:br/>
        <w:t>сөз үлгілерімен де жанасып жатыр. Нақыл сөз үлгісінде келетін</w:t>
        <w:br/>
        <w:t>Бұқаржыраудың:</w:t>
        <w:br/>
        <w:t>Өлмегенде не өлмейді?</w:t>
        <w:br/>
        <w:t>Жақсының аты өлмейді.</w:t>
        <w:br/>
        <w:t>Әлімнің хаты өлмейді, -</w:t>
        <w:br/>
        <w:t>220</w:t>
        <w:br/>
        <w:t>болмысты, табиғатты, аспан мен күнді тағы да нақтылы, шынайы</w:t>
        <w:br/>
        <w:t>қалпында және терең сезіммен тебірене бейнелейді:</w:t>
        <w:br/>
        <w:t>Адам тіктеп көре алмас күннің көзін,</w:t>
        <w:br/>
        <w:t>Сүйіп, жылып тұрады жан лебізін.</w:t>
        <w:br/>
        <w:t>Қызыл арай сары алтын шатырына</w:t>
      </w:r>
    </w:p>
    <w:p>
      <w:r>
        <w:t>Күннің кешкі кіргенін көрді көзім.</w:t>
        <w:br/>
        <w:t>Абайдың жыл мерзімдерін сипаттайтын өлеңдері өз алдына</w:t>
        <w:br/>
        <w:t>бір лирикалық топтама деуге де боларлықтай. Олар көркемдік</w:t>
        <w:br/>
        <w:t>құрылысы, суреттеу тәсілі жағынан ор түрлі, бірақ тақырыбы</w:t>
        <w:br/>
        <w:t>жағынан бір-біріне жалғас келеді. Осы топтағы өлеңдердің бәрінде</w:t>
        <w:br/>
        <w:t>де ақын табиғат көрінісін мал баққан елдің өмір-тұрмысымен</w:t>
        <w:br/>
        <w:t>ұштастыра бейнелейді. Кейде қазақ ауылының тұрмыс жағдайын</w:t>
        <w:br/>
        <w:t>сипаттауға көбірек мән беріліп, табиғат тек халық өмір сүретін</w:t>
        <w:br/>
        <w:t>орта болып екінші қатарда ғана көрінеді. Мысалы: «Күз» (Сұр</w:t>
        <w:br/>
        <w:t>бұлттүсі суық қаптайды аспан), «Қараша, желтоқсанмен сол бір-екі</w:t>
        <w:br/>
        <w:t>ай», «Қыс» (Ақ киімді, денелі, ақ сақалды). Бұларда ақын көшпелі</w:t>
        <w:br/>
        <w:t>тұрмыстың ауыртпалықты жағын көбірек айтады, ал «Қараша,</w:t>
        <w:br/>
        <w:t>желтоқсанмен сол бір-екі ай» өлеңінде әлеуметтік теңсіздікті</w:t>
        <w:br/>
        <w:t>де ашып көрсетеді. Ал «Жаз» (Жаздыкүн шілде болғанда),</w:t>
        <w:br/>
        <w:t>«Жазғытұры» (Жазғытұры қалмайды қыстың сызы) өлеңінде елдің</w:t>
        <w:br/>
        <w:t>кең далада, табиғат аясында бой жазып, жаны жадырап отырған</w:t>
        <w:br/>
        <w:t>кезін бейнелейді. Бұларда жарқын бояулар, ауыл өмірінің жақсы</w:t>
        <w:br/>
        <w:t>жағын айту, көтеріңкі леппен суреттеу басым келеді. Ақын көшпелі</w:t>
        <w:br/>
        <w:t>елдің өмір-тұрмысының ауырлығын, көлеңкелі жағын да, сонымен</w:t>
        <w:br/>
        <w:t>қатар ауыз толтырып айтарлық күнгей жағын да көре білген. Бірақ</w:t>
        <w:br/>
        <w:t>бір өлеңде айтқанын басқа өлеңінде қайталай бермейді. Олай болса</w:t>
        <w:br/>
        <w:t>бір кездегі осы өлеңдердің кейбіреуін (мысалы, «Жаз» өлеңін)</w:t>
        <w:br/>
        <w:t>бөлек алып қоғам өміріндегі қайшылықты, кедейдің ауыр халін</w:t>
        <w:br/>
        <w:t>көрсету жағы әлсіз деп сын айтушылық, әрине, орынды болған</w:t>
        <w:br/>
        <w:t>деуге келмейді.</w:t>
        <w:br/>
        <w:t>Е</w:t>
        <w:br/>
        <w:t>Абайдың өмір, дүние-болмыс туралы ойларының қорытып</w:t>
        <w:br/>
        <w:t>жинақтапайтатынсипатыжәнеәэлеуметтікөмірдіңқайшылықтарын,</w:t>
        <w:br/>
        <w:t>қоғамдық құбылыстардың өзара себеп-салдарлы байланысты</w:t>
        <w:br/>
        <w:t>келетінін терең түсінуі жағынан үлкен философиялық мәні бар</w:t>
        <w:br/>
        <w:t>екені талассыз. Сонымен қатар ол философиялық ой-толғамдарын</w:t>
        <w:br/>
        <w:t>көбінесе ақынша айтатынын да ескерген жөн. Ақын ғылыми ұғым</w:t>
        <w:br/>
        <w:t>тілімен сөйлеуге тек қарасөздерінде еркін барады.</w:t>
        <w:br/>
        <w:t>219</w:t>
        <w:br/>
        <w:t>дәлелдеп айтады. Орыс, еуропа поэзиясында шынында да адам</w:t>
        <w:br/>
        <w:t>портретін бейнелеу өте сирек кездеседі. Ал қазақ поэзиясында,</w:t>
        <w:br/>
        <w:t>өлеңдер мен поэмаларда, ғашықтық жырларда әйелдің, сұлу</w:t>
        <w:br/>
        <w:t>қыздың портретін сөзбен мүсіндеу - кеңінен өріс алған дәстүр.</w:t>
        <w:br/>
        <w:t>Ендеше Абайдың қазақ поэзиясында қалыптасқан осы дәстүрге</w:t>
        <w:br/>
        <w:t>назар аударып, өлең тілінің сөз өрнектерін мол пайдаланып сұлу</w:t>
        <w:br/>
        <w:t>қыздың кескін-келбетін, бой сымбатын бейнелеуде өнер өлшесіп</w:t>
        <w:br/>
        <w:t>байқағаны таңқаларлық іс болмаса керек. Қалай бағаласақ та, бұл</w:t>
        <w:br/>
        <w:t>салада Абайдың өнегелі еңбегі бар екені даусыз. Әуезов те өлеңнің</w:t>
        <w:br/>
        <w:t>сұлу қызды сипаттайтын алғашқы жағын «күшті бөлімі» деп</w:t>
        <w:br/>
        <w:t>бағалап, екінші бөлімін көбірек сынаған:</w:t>
        <w:br/>
        <w:t>«Рас, кейінгі жолдарында дәл осы қыздың өзін айтпаса да, жалпы</w:t>
        <w:br/>
        <w:t>қыздарға сол Абай кезінде, патриархалдық-феодалдық ортада</w:t>
        <w:br/>
        <w:t>айтылып жүретін арзан, үстірт, әділетсіз сындар айтылады. Онда</w:t>
        <w:br/>
        <w:t>да Абай қызды міней түсіп, ақылдың салмағын жігітке айтады.</w:t>
        <w:br/>
        <w:t>Қыздың іс-әрекетінен айтылатыны - тек «іске ыңғайлылығы»</w:t>
        <w:br/>
        <w:t>деуге ғана болады.</w:t>
        <w:br/>
        <w:t>Осылайша әйелдің сырты мен ішін екі бөліп алғандықтан</w:t>
        <w:br/>
        <w:t>өлеңнің жалпы құрылысында түтас бітімді бірлік болмай қалған.</w:t>
        <w:br/>
        <w:t>Өлеңнің алғашқы күшті бөлімі сипаттау болады да, екінші бөлімі</w:t>
        <w:br/>
        <w:t>көпке мәлім, орташа шындықтарды ақсақал ортасының аузымен</w:t>
      </w:r>
    </w:p>
    <w:p>
      <w:r>
        <w:t>сынап, ақыл-өсиет етіп айтуға ауысып кетеді.</w:t>
        <w:br/>
        <w:t>Екінші бөлімі Абайдың бұл өлеңін композициялық, тұтастық,</w:t>
        <w:br/>
        <w:t>көркемдік күйден айырып, әлсіздікке ауыстырып әкетеді. Оның</w:t>
        <w:br/>
        <w:t>себебі өлеңнің бас жағы бір тақырыптан басталып, аяқ жағы</w:t>
        <w:br/>
        <w:t>екінші бөлек тақырыпқа ауысқаннан. Әуелде іш пен мінез жоқ, тек</w:t>
        <w:br/>
        <w:t>сырт болса, кейін сырт жоқ, тек мінез аталады. Басында сұлулыққа</w:t>
        <w:br/>
        <w:t>сүйсіне сөйлеп, кейін ұрсып тоқтайды. Сондай екі ұдайлылық</w:t>
        <w:br/>
        <w:t>сыртқы түрден, ақындық теңеу лексикасында айқын көрінеді.</w:t>
        <w:br/>
        <w:t>Күлкісі «бұлбұлдай» деп «іш қайнататын» жарастық тауып</w:t>
        <w:br/>
        <w:t>отырған ақын, кейінгі бөлімде «жыртақтап», «тыртақтаған» деген</w:t>
        <w:br/>
        <w:t>тәрізді, келісімге шалғай, ұрысқа жақын сөздерді қолданады?.</w:t>
        <w:br/>
        <w:t>Әуезов өзінің сын пікірін өлеңде тұтастық жоқ, мазмұнында екі</w:t>
        <w:br/>
        <w:t>бөлімнің сарыны мүлде екі басқа қарама-қарсы болуынан туған</w:t>
        <w:br/>
        <w:t>қайшылық бар деген тұжырымға тірейтінін көреміз. Мейлінше</w:t>
        <w:br/>
        <w:t>өткір, өтімді айтылған осы пікір 1977 жылғы жинақта өлеңді екіге</w:t>
        <w:br/>
        <w:t>5 Әуезов М. Абай Құнанбаев. - 106-107-66.</w:t>
        <w:br/>
        <w:t>210</w:t>
        <w:br/>
        <w:t>көрінбейді. Осының өзінен біз Абайдың әйел бейнесін суреттеуде</w:t>
        <w:br/>
        <w:t>алдына қандай мақсат қойғанын да аңғарамыз. Ол қазақ</w:t>
        <w:br/>
        <w:t>поэзиясындағы әйелдің сұлулығын көркемдеп сипаттайтын үлгіні</w:t>
        <w:br/>
        <w:t>құптай отырып, осы бағытта жаңа ізденістер керек екенін жақсы</w:t>
        <w:br/>
        <w:t>түсінгенін байқаймыз.</w:t>
        <w:br/>
        <w:t>Поэзиядағы сөзбен бейнелейтін адам портретінің қиындығы</w:t>
        <w:br/>
        <w:t>алдымен оның жекелеген сипат-белгілер негізінде жасалатыны</w:t>
        <w:br/>
        <w:t>болса, оның үстіне тұтастай алғанда мелшиген тас мүсінге ұқсап</w:t>
        <w:br/>
        <w:t>кетуге бейімділігі. Абай қыз портретін бірыңғай тәптіштеп</w:t>
        <w:br/>
        <w:t>сипаттауды мөлшерден асырмай, оқырманның көңіл күйіне әсер</w:t>
        <w:br/>
        <w:t>етуге көбірек мән беріп, сирек кездесетін көркемдік шеберлік</w:t>
        <w:br/>
        <w:t>танытады.</w:t>
        <w:br/>
        <w:t>Ж</w:t>
        <w:br/>
        <w:t>...Абайдың табиғат лирикасы үлгісіндегі өлеңдерінде ақынның</w:t>
        <w:br/>
        <w:t>ой-сезімі,жандүниесідетереңашылған. Олөзініңшығармаларында</w:t>
        <w:br/>
        <w:t>жыл маусымдарын: қысты, күзді, көктем мен жазды қайталанбас,</w:t>
        <w:br/>
        <w:t>соны бояулармен бейнелеп берді. Туған ел табиғатын сипаттауда</w:t>
        <w:br/>
        <w:t>оның суреткерлік шеберлігі айқын аңғарылады. Абай пейзажды</w:t>
        <w:br/>
        <w:t>адамның тұрмыс кешетін табиғи ортасы, мекен-жайы ретінде ала</w:t>
        <w:br/>
        <w:t>отырып, элеуметтік өмірмен, қазақ халқының көшпелі тұрмысымен</w:t>
        <w:br/>
        <w:t>тығыз байланыстыра көрсетеді.</w:t>
        <w:br/>
        <w:t>Табиғат лирикасының ішінде өзгелерден тақырыбы жағынан</w:t>
        <w:br/>
        <w:t>оқшаулау тұрған өлең - саятшылық өнерді өте көркем, келісті</w:t>
        <w:br/>
        <w:t>бейнелейтін «Қансонарда бүркітші шығады аңға». Осы көпшілікке</w:t>
        <w:br/>
        <w:t>белгілі өлеңнің мазмұнына, ондағы оқиғаның баяндау тәсіліне</w:t>
        <w:br/>
        <w:t>аз-көп зер салсақ, кейбір жайларға көңіл аударуға болар еді.</w:t>
        <w:br/>
        <w:t>Алдымен өлеңді көрнектілігі, айтылған жай, оқиғаны айқын көзге</w:t>
        <w:br/>
        <w:t>елестетерліктей нақтылығы жағынаналғанда сөзбенсалынған әдемі</w:t>
        <w:br/>
        <w:t>сурет дерлік екенін айтсақ болар. Бірақ бұл қимыл-қозғалыссыз</w:t>
        <w:br/>
        <w:t>тұрған сурет емес, эрекетке толы, талас-тартысқа, бетпе-бетайқасқа</w:t>
        <w:br/>
        <w:t>құрылған драмалы оқиға. Өлеңде сол оқиға бірден басталып,</w:t>
        <w:br/>
        <w:t>саятқа шығатын қансонар дейтін жаңа қар жауғаннан кейін аңның</w:t>
        <w:br/>
        <w:t>басқан ізі айқын көрінетін кезді күтіп жүрген бүркітші баптаған</w:t>
        <w:br/>
        <w:t>құсын алып, атына мініп, тауға қарай беттегені баяндалады. Міне,</w:t>
        <w:br/>
        <w:t>ол ақша қардың үстінен тастың арасында жүретін түлкінің қайтқан</w:t>
      </w:r>
    </w:p>
    <w:p>
      <w:r>
        <w:t>ізін аңдып, көзі шалған соң қыран құсын томағасын сыпырып</w:t>
        <w:br/>
        <w:t>алып, ұшырып қоя береді. Бүркіт түлкіні аңдып, төмен ұшсам өрге</w:t>
        <w:br/>
        <w:t>213</w:t>
        <w:br/>
        <w:t>мойындасақ та, бірақ бұдан ақынның өз көңіл күйі де сондай</w:t>
        <w:br/>
        <w:t>жабырқаңқы демесек керек. Табиғатты, елдің өмір-тұрмысын</w:t>
        <w:br/>
        <w:t>суреттеудегі ақынның байсалдылығы, пікір парасаттылығы</w:t>
        <w:br/>
        <w:t>ешқандай күмән туғызбайды. Өлеңнен боямасыз, қоспасыз ақиқат</w:t>
        <w:br/>
        <w:t>өмірдің өз көрінісін тапқандай әсер аламыз.</w:t>
        <w:br/>
        <w:t>«Қыс» атты өлеңінде Абай жылдың осы мезгілін мейірімсіз,</w:t>
        <w:br/>
        <w:t>түсі сұсты, қатал кәрі құданың кейпінде сипаттайды.</w:t>
        <w:br/>
        <w:t>Бұл тәсіл ақынға қыстың көшпелі тұрмыс кешкен қазақ елінің</w:t>
        <w:br/>
        <w:t>өміріндегі ең бір ауыр, жайсыз кез болғанын неғұрлым айқындап,</w:t>
        <w:br/>
        <w:t>әсерлі етіп көрсетуге мүмкіндік береді.</w:t>
        <w:br/>
        <w:t>Ақ киімді, денелі, ақ сақалды,</w:t>
        <w:br/>
        <w:t>Соқыр - мылқау танымас тірі жанды.</w:t>
        <w:br/>
        <w:t>Үсті-басы - ақ қырау, түсі суық.</w:t>
        <w:br/>
        <w:t>Басқан жері сықырлап, келіп қалды.</w:t>
        <w:br/>
        <w:t>Дем алысы -үскірік, аяз бен қар,</w:t>
        <w:br/>
        <w:t>Кәрі құдаң - қыс келіп, элек салды.</w:t>
        <w:br/>
        <w:t>Ұшпадай бөркін киген оқшырайтып,</w:t>
        <w:br/>
        <w:t>Аязбенен қызарып, ажарланды.</w:t>
        <w:br/>
        <w:t>Бұлттай қасы жауып екі көзің</w:t>
        <w:br/>
        <w:t>Басын сіліксе, қар жауып, мазаңды алды.</w:t>
        <w:br/>
        <w:t>Қыстыосылай кәрішалдыңкейпіндебейнелеу қазақ поэзиясында</w:t>
        <w:br/>
        <w:t>бұрын болмаған мүлде тың, жаңа көркемдік тәсіл болатын. Орыс</w:t>
        <w:br/>
        <w:t>мәдениетінің ықпалымен қазақ өміріне кейін кірген жаңа жылда</w:t>
        <w:br/>
        <w:t>келетін Аяз-атадан Абайдың кәрі құдасы басқарақ. Өйткені ол -</w:t>
        <w:br/>
        <w:t>қаһарлы, кәрі шал.</w:t>
        <w:br/>
        <w:t>Қыстың бар ызғарын бойына жиып алғандай осы кәрі құданың</w:t>
        <w:br/>
        <w:t>бейнесі көркемдік қиялдың жемісі десек те, оның қыс мезгілін</w:t>
        <w:br/>
        <w:t>көзге айқын елестетерлік мәні де зор екенін мойындаған жөн.</w:t>
        <w:br/>
        <w:t>Сонымен қатар өлеңде ұйытқып соққан бораннан теңселген алты</w:t>
        <w:br/>
        <w:t>қанат ақ үй, беті-қолы аяздан домбыққан жас балалар, шидем</w:t>
        <w:br/>
        <w:t>мен тон қабаттап кисе де, ызғарлы қатты желге қарсы тұра қарай</w:t>
        <w:br/>
        <w:t>алмай сырт айналған малшы, қалың оппа қарда малшынып титығы</w:t>
        <w:br/>
        <w:t>құрыған жылқылар, қыспен бірге араны ашылып, малды ауылды</w:t>
        <w:br/>
        <w:t>торыған аш қасқырлар міне - осындай көшпелі елдің өмір-</w:t>
        <w:br/>
        <w:t>тұрмысынан алынған нақтылы көріністер де жеткілікті.</w:t>
        <w:br/>
        <w:t>Өмірдегі, табиғаттағы көркемділікті, әсемдікті өте нәзік сезініп</w:t>
        <w:br/>
        <w:t>шебер бейнелеу жағынан Абай поэзиясында ғана емес, бүкіл қазақ</w:t>
        <w:br/>
        <w:t>поэзиясындағы үздік туындылар - «Жазғытұры» (Жазғытұры</w:t>
        <w:br/>
        <w:t>217</w:t>
      </w:r>
    </w:p>
    <w:p>
      <w:r>
        <w:t>санап, солай талдаған. М. Әуезовтың осы өлеңге берген бағасын,</w:t>
        <w:br/>
        <w:t>айтқан сын-пікірін дұрыс түсіну үшін мұны ескермей болмайды.</w:t>
        <w:br/>
        <w:t>М. Әуезовтың осы бағалауында, талдауында сын айту жағы басым</w:t>
        <w:br/>
        <w:t>болса да, Абайтануға ерен еңбек сіңірген білгір зерттеушінің</w:t>
        <w:br/>
        <w:t>айтқан пікірін аттап өту жол емес, қалай да мәселенің байыбына</w:t>
        <w:br/>
        <w:t>бару үшін ойласу дұрыс. «Дәл осы өлеңнің тұсында, Абай әйел</w:t>
        <w:br/>
        <w:t>жынысына қазақы көзбен, әсіресе бойжеткен қызға феодалдық</w:t>
        <w:br/>
        <w:t>орта қарайтын көзбен қарағандай болады. Сол себепті, сұлудың</w:t>
        <w:br/>
        <w:t>жүзін бізге айтып беріп отырған ақынның көзі көбінше қыз көре</w:t>
        <w:br/>
        <w:t>келген жігіттің, келін айттыра келген құданың көзқарасы сияқты.</w:t>
        <w:br/>
        <w:t>Нақтылы дәлдік болғанмен ішкі сезім сыры жоқ шығарма</w:t>
        <w:br/>
        <w:t>көрінеді. Белдеуге сұлу атты байлап қойып, мүсін-тұлғасына</w:t>
        <w:br/>
        <w:t>көлденеңнен қарап отырған бағалаушының мінезін аңғарамыз.</w:t>
        <w:br/>
        <w:t>Кейінірек жазылатын «Ат сынын» осы қыз суретінің тұсында</w:t>
        <w:br/>
        <w:t>еріксіз еске алуға тура келеді. Онда да аттың кекілі, құлағы, қабағы,</w:t>
        <w:br/>
        <w:t>мойны аталып келіп, ұлы денесі сипатталып кетеді. Бірақ, атқа</w:t>
        <w:br/>
        <w:t>солайша сырт мүсінін санап, сынау қаншалықты қонымды болса</w:t>
        <w:br/>
        <w:t>да, адамзатқа қолданған әдіс оншалық орынды емес».</w:t>
        <w:br/>
        <w:t>Алдымен М. Әуезовтың осы өлеңді «нақтылы дәлдік болғанмен</w:t>
        <w:br/>
        <w:t>ішкі сезім сыры жоқ шығарма» деуін бұл көркем туындының</w:t>
        <w:br/>
        <w:t>кемшілігінен гөрі өзіндік өзгешелігін көрсеткен деп түсінгеніміз</w:t>
        <w:br/>
        <w:t>жөн сияқты. Өйткені, өлеңдегі негізгі мақсаттың өзі қыздың бет-</w:t>
        <w:br/>
        <w:t>пішінін келбетін, сымбатын, сыртқы көрінісін сөзбен бейнелеу</w:t>
        <w:br/>
        <w:t>ғой. Ал осының өзі де айрықша көркемдік шеберлікті талап өтетіні</w:t>
        <w:br/>
        <w:t>анық. Және поэзияда адам портретін нақтылап бейнелеу қиын</w:t>
        <w:br/>
        <w:t>екендігі, сондықтан сирек кездесетіні талай айтылып, дәлелденіп</w:t>
        <w:br/>
        <w:t>келеді. Лессингөзінің әйгілі «Лаокоон»аттыеңбегіндеосы мәселені</w:t>
        <w:br/>
        <w:t>арнайы сөз етіп, адам портретін бояумен жасайтын қыл қалам</w:t>
        <w:br/>
        <w:t>шеберлері-суретшілер болмаса, ақындардың адамның пішінің бет</w:t>
        <w:br/>
        <w:t>әлпетін нақтылы бейнелеумен әуестенуінің өзі тіпті артық нәрсе,</w:t>
        <w:br/>
        <w:t>қолдан келмейтін іске уақыт кетіріп, босқа әуре болу деуге дейін</w:t>
        <w:br/>
        <w:t>барған. Гомерден бастап ақындар адам портретін нақтылы сипат-</w:t>
        <w:br/>
        <w:t>белгілерімен көзге айқын елестетерлік етіп тікелей көрсетуден гөрі,</w:t>
        <w:br/>
        <w:t>адамның алатын әсері арқылы, біреудің сүйсінген сезімі, жақсы,</w:t>
        <w:br/>
        <w:t>жағымды деп санауы арқылы, әйтеуір қалайда сондай бір жанама</w:t>
        <w:br/>
        <w:t>тәсілдер арқылы сипаттау жиі кездесетінін жан-жақты талдап,</w:t>
        <w:br/>
        <w:t>5 Әуезоа М. Абай Құнанбаев. - 106-б.</w:t>
        <w:br/>
        <w:t>209</w:t>
        <w:br/>
        <w:t>Етіндей жас баланың білегі бар,</w:t>
        <w:br/>
        <w:t>Әжімсіз ақ саусағы іске ыңғайлы.</w:t>
        <w:br/>
        <w:t>Қолаң қара шашы бір жібек талды,</w:t>
        <w:br/>
        <w:t>Тұрғандай толқын ұрып көз таңдайды.</w:t>
        <w:br/>
        <w:t>Ақын сұлу қыздың портретін сөзбен мүсіндегенде көркем</w:t>
        <w:br/>
        <w:t>детальдарды тірек етеді, яғни оның бет-пішінін, дене бітімін</w:t>
        <w:br/>
        <w:t>мүшелеп санамалап сипаттау тәсілін қолданады. Оларды рет-</w:t>
        <w:br/>
        <w:t>ретімен сипаттау да көңілге қонымды: ақ маңдайынан бастап, қара</w:t>
        <w:br/>
        <w:t>көзін, жіңішке қара қасын, қырлы мұрынын ал қызыл бетін аузы</w:t>
        <w:br/>
        <w:t>мен тісін (соларға қоса сөз сөйлеуі мен күлкісін де), жұп-жұмыр</w:t>
        <w:br/>
        <w:t>мойнын, үлбіреген тамағын жаурыны мен иығын, бой-тұлғасы</w:t>
        <w:br/>
        <w:t>мен жіңішке белін, нәзік білегі мен ақ саусағын, ең соңында</w:t>
        <w:br/>
        <w:t>жібектей төгілген қара шашын бірінен кейін бірін түгелдей тізіп,</w:t>
        <w:br/>
        <w:t>әр түрлі теңеу-салыстырулар қолданып бейнелеп шығады. Сұлу</w:t>
        <w:br/>
        <w:t>қыздың көркін, келбетің сымбатын бейнелеуде Абай оның бет-</w:t>
        <w:br/>
        <w:t>пішініндегі, бойындағы көзге түсетін жекелеген өзгешеліктерін:</w:t>
        <w:br/>
        <w:t>көзін, қасын, аузын, мұрнын, мойнын басқа дене мүшелерін бөлек-</w:t>
      </w:r>
    </w:p>
    <w:p>
      <w:r>
        <w:t>бөлек сипаттайтын қазақтың халық поэзиясында әбден орныққан</w:t>
        <w:br/>
        <w:t>ақындық дәстүрді бір сот қызықтайды. Бұрынғы ақындармен</w:t>
        <w:br/>
        <w:t>шеберлік сынасқандай болса да, ол бұл тәсілді, өзінше өрнек</w:t>
        <w:br/>
        <w:t>тауып, ұтымды қолданады. Осы өлеңге ілтипатпен дер салып</w:t>
        <w:br/>
        <w:t>қарасақ, қыздың бейне-тұлғасын, сымбатын осылай мүсіндеудің</w:t>
        <w:br/>
        <w:t>ауыз әдебиетіндегі дәстүрлі бейнелеумен тікелей жалғастығы бола</w:t>
        <w:br/>
        <w:t>тұра, сонымен қатар өзіндік өзгешелігі бар екендігін аңғарған</w:t>
        <w:br/>
        <w:t>болар едік. Өлеңінің ең басындағы:</w:t>
        <w:br/>
        <w:t>Қақтаған ақ күмістей кең маңдайлы, -</w:t>
        <w:br/>
        <w:t>деп нақтылы, өзінше келістіріп келтірілген теңеуден де, және:</w:t>
        <w:br/>
        <w:t>Аласы аз қара көзі нұр жайнайды, -</w:t>
        <w:br/>
        <w:t>дегендегі көздің аласы аз деп сипаттаудан да Абайдың өз стилі,</w:t>
        <w:br/>
        <w:t>сөз қолданудағы өзгеге ұқсамайтын қолтаңбасы айқын танылады.</w:t>
        <w:br/>
        <w:t>Осындағы «Қақтаған ақ күмістей» деп қыздың маңдайын</w:t>
        <w:br/>
        <w:t>сипаттайтын теңеуге зер салсақ, мұның мағынасы өте бай екенін</w:t>
        <w:br/>
        <w:t>көреміз. Бұл теңеу сұлу қыздың маңдайының ақ, кең деп тікелей</w:t>
        <w:br/>
        <w:t>көрсетілген сипаттарымен қатар жарқыраған, жазық, нәзік, ешбір</w:t>
        <w:br/>
        <w:t>мінсіз, көз тартарлық көркем деген сияқты талай қасиеттерін де</w:t>
        <w:br/>
        <w:t>қоса аңғартады. Ал қыздың сызып қойғандай жіңішке қасын</w:t>
        <w:br/>
        <w:t>жаңа туған айға ұқсатамын дегенін алсақ, бұдан ақынның өз</w:t>
        <w:br/>
        <w:t>тұлғасы, ақындық бейнесі және айқын елес береді. Ақынның</w:t>
        <w:br/>
        <w:t>207</w:t>
        <w:br/>
        <w:t>бөліп, «Қандай қызда ләззат бар жан татпаған?» деп басталатын</w:t>
        <w:br/>
        <w:t>екінші бөлігін өз алдына жеке өлең етіп басуға тірек болғаны анық</w:t>
        <w:br/>
        <w:t>емеспе? Бірақ Әуезовтың өзі «Қақтаған ақ күмістей кең маңдайлы»</w:t>
        <w:br/>
        <w:t>екіге бөліп тастауға тиісті өлең деп айтпаған ғой. Ал екіге бөліп,</w:t>
        <w:br/>
        <w:t>екі өлең қылып басқанда осыдан ұтқанымыз бар ма?</w:t>
        <w:br/>
        <w:t>Әрине, өлең екіге бөлінген соң екеуінде ақын көңіл күйінің екі</w:t>
        <w:br/>
        <w:t>түрлі сәті, ор кезеңі көрінгендей болады. Толғанып отырған бір</w:t>
        <w:br/>
        <w:t>уақыттағы біріне-бірі ілісе, тай-талас келген екі сарындай емес.</w:t>
        <w:br/>
        <w:t>Ал өлең тұтас алынғанда, ор қырынан қарап, әркелкі айтылған</w:t>
        <w:br/>
        <w:t>қарама-қарсы пікір, кереғар сезім-осер шарпысқандай болады.</w:t>
        <w:br/>
        <w:t>Қыздың сұлулығын тамашалап, идеал түрінде бейнелеу өзінше</w:t>
        <w:br/>
        <w:t>ұтымды десек те, ақынның бір сәт іркіліп, толқуы, өмірде сұлулық</w:t>
        <w:br/>
        <w:t>пен мінезділік, тұрақтылық, адамның бойында бірдей кездесе</w:t>
        <w:br/>
        <w:t>бермейтінін ойлап, өкініп-күйінуі де табиғи нәрсе емес пе? Еңдеше</w:t>
        <w:br/>
        <w:t>осы өлеңдегі тосын нәрседей көрінген қарама-қайшылық өмір</w:t>
        <w:br/>
        <w:t>шындығынан алыс деп үзілді-кесілді айта аламызба?</w:t>
        <w:br/>
        <w:t>Шынында да ақын қарадан қарап отырып, ойда жоқ жерден</w:t>
        <w:br/>
        <w:t>қыздардың мінезіне күдікпен қарап, жұлып алғандай:</w:t>
        <w:br/>
        <w:t>Қандай қызда ләззат бар жан татпаған.</w:t>
        <w:br/>
        <w:t>Сұлуы бұл заманның тек жатпаған, -</w:t>
        <w:br/>
        <w:t>деп ала жөнелгеннен гөрі алдымен қыздың сұлулығын, әдемілігін</w:t>
        <w:br/>
        <w:t>сүйсіне бейнелеп, сырт пішінін, көркін қызықтай келіп, әттең,</w:t>
        <w:br/>
        <w:t>көркіне үнемі мінезі сай келе бермейді-ау деп өкініш білдіргені</w:t>
        <w:br/>
        <w:t>қисынды емес пе? Тыңдаушысын сұлу қыздың келісті портретін</w:t>
        <w:br/>
        <w:t>көзіне айқын елестетіп, елтітіп барып, бірақ осындай кез</w:t>
        <w:br/>
        <w:t>тартарлық көркі бар сұлудың бәрі ұстамды, мінезді болмайды деп</w:t>
        <w:br/>
        <w:t>сақтандырғандай айтуы әлдеқайда әсерлі ғой.</w:t>
        <w:br/>
        <w:t>Ә дегенде көрінер сұлу артық,</w:t>
        <w:br/>
        <w:t>Көбі көпшіл келеді ондай қаншық, -</w:t>
      </w:r>
    </w:p>
    <w:p>
      <w:r>
        <w:t>дегенді басқа өлеңдерінде де ашынып айтатын Абайдың сыншыл</w:t>
        <w:br/>
        <w:t>ойы сұлулықты мақтап, мадақтаған сөздерімен жарыса келіп,</w:t>
        <w:br/>
        <w:t>өлеңнің екінші бөлігінде ақынның ішіне сыймай, кемерінен</w:t>
        <w:br/>
        <w:t>асып бір төгіліп сыртқа шыққандай әсер етеді емес пе? Өлеңде</w:t>
        <w:br/>
        <w:t>екі түрлі сарын ұштасып келуіне орай жағымды сипаттаулармен</w:t>
        <w:br/>
        <w:t>қатар оғаш мінез-қылықты сынап-шенеп айтатын тұста кездесетін</w:t>
        <w:br/>
        <w:t>нақтылы мағыналық сипаты бар «жыртақтаған», «тыртақтаған»</w:t>
        <w:br/>
        <w:t>деген сияқты еліктеуіш (дыбысқа немесе әрекет-қимылға еліктеп</w:t>
        <w:br/>
        <w:t>жасалған) сөздерді де басы артық сөздер демесек керек. Шығарма</w:t>
        <w:br/>
        <w:t>211</w:t>
        <w:br/>
        <w:t>Таудан жиде тергендей ала берсе,</w:t>
        <w:br/>
        <w:t>Бір жасайсың құмарың әр қанғанда.</w:t>
        <w:br/>
        <w:t>Көкіректе жамандық еш ниет жоқ,</w:t>
        <w:br/>
        <w:t>Аң болады кеңесің құс салғанда.</w:t>
        <w:br/>
        <w:t>Ешкімге зияны жоқ, өзім көрген</w:t>
        <w:br/>
        <w:t>Бір қызық ісім екен сұм жалғанда.</w:t>
        <w:br/>
        <w:t>Бұл сөздер Абайдың бүркіт салып түлкі алуды өзі соншалық</w:t>
        <w:br/>
        <w:t>ұнатқанын, әуестенуге лайық, адамның көңілін сергітетін іс дел</w:t>
        <w:br/>
        <w:t>қарағанын ғана емес, сонымен бірге қазақ арасында саятшылықтың</w:t>
        <w:br/>
        <w:t>үлкен өнер саналып келгенін де айқын аңғарта алады.</w:t>
        <w:br/>
        <w:t>Абайдың «Қыран бүркіт не алмайды салса баптап» деген</w:t>
        <w:br/>
        <w:t>өлеңінде «Қансонарда бүркітші шығады аңғадағы» секілді әдемі</w:t>
        <w:br/>
        <w:t>табиғатта жарқын көріністе жоқ. Бұл тұспалды өлеңге, мысалға</w:t>
        <w:br/>
        <w:t>көбірек ұқсайды. Халықтың ұғымында құстың асылы, ерліктің,</w:t>
        <w:br/>
        <w:t>батырлықтың символындай болған қыран бүркітке мұнда</w:t>
        <w:br/>
        <w:t>күйкентай мен қарға қарама-қарсы қойылған. Олар бүркіт ұшса,</w:t>
        <w:br/>
        <w:t>қалмай қабаттасып, бірге ұшып, оған кедергі жасап, өздері де</w:t>
        <w:br/>
        <w:t>ештеме бітірмей әуреге түседі.</w:t>
        <w:br/>
        <w:t>Ақын ықшамды ғана суреттеме береді де, сөз салмағын</w:t>
        <w:br/>
        <w:t>күйкентай мен қарға ұшырдық деп мәз болған құс иелерін сынауға</w:t>
        <w:br/>
        <w:t>ауыстырған. Өлеңнің аяғында жұрттың қылып жүрген мұндай</w:t>
        <w:br/>
        <w:t>істерінің берекесіздігі жайлы түйін жасайды:</w:t>
        <w:br/>
        <w:t>Басқа сая, жанға олжа дәнеме жоқ,</w:t>
        <w:br/>
        <w:t>Қайран ел осынымен жүр далақтап.</w:t>
        <w:br/>
        <w:t>Өлеңді түгелдей алғанда онда еріксіз езу тартқызып, күлкі</w:t>
        <w:br/>
        <w:t>туғызатындайжайлар дажетерлік, мысалы: «қарғаның«қарқылдап»</w:t>
        <w:br/>
        <w:t>қыраннан қалмайтыны, күйкентайдың «шықылықтап» қосарланып</w:t>
        <w:br/>
        <w:t>жүргені, осы құстардың иелері «бос салақтап» күн ұзын шаба</w:t>
        <w:br/>
        <w:t>беретіні, түнімен «күпілдеп» құстарын мақтайтыны. Ал «Қайран</w:t>
        <w:br/>
        <w:t>ел осынымен жүр далақтап» деген сөзінен ажуа мен мысқылға</w:t>
        <w:br/>
        <w:t>ел жайын ойланудан туған жанашырлық пен өкініш сезімі</w:t>
        <w:br/>
        <w:t>қосылатынын байқаймыз. Өлеңнің соңғы екі тармағындағы</w:t>
        <w:br/>
        <w:t>автордың түйіндеу сөзі комедиялық сарынға енді басқаша сипат</w:t>
        <w:br/>
        <w:t>береді.</w:t>
        <w:br/>
        <w:t>«Күз» (Сұр бұлт түсі суық қаптайды аспан) атты өлеңінде</w:t>
        <w:br/>
        <w:t>ақын жылдың төрт мезгілін суреттейтін басқа өлеңдеріндегідей</w:t>
        <w:br/>
        <w:t>үлкен суреткерлік шеберлік таныта отырып, табиғат көріністеріне</w:t>
        <w:br/>
        <w:t>жанастыра ауылдың күнделікті машықты өмір тұрмысын мейлінше</w:t>
        <w:br/>
        <w:t>--.</w:t>
      </w:r>
    </w:p>
    <w:p>
      <w:r>
        <w:t>қатар, не нәрсені болсын нақтылы, көркем бейнелей білетін</w:t>
        <w:br/>
        <w:t>керемет суреткерлігінен де, адамның нәзік сезім иірімдерін әсерлі</w:t>
        <w:br/>
        <w:t>жеткізетін сыршыл-лирик екендігінен де толық байқалады.</w:t>
        <w:br/>
        <w:t>Абай аса күрделі қоғамдық мәселелерді терең талдап,</w:t>
        <w:br/>
        <w:t>тұжырымдап айтатын кемеңгер ойшыл ақын, сонымен қатар кісінің</w:t>
        <w:br/>
        <w:t>кескін-кейпін (портретін), мінез-құлқын, қимыл-қозғалысын,</w:t>
        <w:br/>
        <w:t>табиғат көркін нақтылы, дәлсипаттайтынасқан суреткер ақын және</w:t>
        <w:br/>
        <w:t>өзінің де, өзгенің ішкі сезім дүниесін, көңіл күйін әсерлі жеткізетін</w:t>
        <w:br/>
        <w:t>нәзік сырлы лириканың шебері дегенде, бұлар оның жан-жақты</w:t>
        <w:br/>
        <w:t>ақындық шеберлігінің әр қыры, әр түрлі сипат-қасиеті екені, ақын</w:t>
        <w:br/>
        <w:t>тұлғасының біртұтастығын көп қырлы болсада, бірсырлы екенін</w:t>
        <w:br/>
        <w:t>есте сақтаған абзал.</w:t>
        <w:br/>
        <w:t>Әр түрлі лирикалық жанрлар, тақырыптық сарындар арасында</w:t>
        <w:br/>
        <w:t>пышақ кесті шек-жік, айқын айырым, шекара бола бермейді,</w:t>
        <w:br/>
        <w:t>көбінесе бір-бірімен қабысып, ұштасып, сабақтасып, бір өлеңнің,</w:t>
        <w:br/>
        <w:t>жеке шығарманың өзінде бірін-бірі толықтырып отырады.</w:t>
        <w:br/>
        <w:t>Абай өмір құбылыстарын бейнелеп суреттеу немесе баяндап</w:t>
        <w:br/>
        <w:t>жеткізу, адамның ішкі жан дүниесін психологиясын ашып көрсету</w:t>
        <w:br/>
        <w:t>секілді әр түрлі көркемдік тәсілдерді шебер қолданады. Бірақ</w:t>
        <w:br/>
        <w:t>қандай түрлі әдіс-тәсілді қолданса да, оның шығармаларынан</w:t>
        <w:br/>
        <w:t>терең ойшылдық айқын сезіледі. Ойшылдық көбіне лирикалық</w:t>
        <w:br/>
        <w:t>сезіммен терең тебіреніспен ұштасады, немесе баяндап айту</w:t>
        <w:br/>
        <w:t>арқылы да көрінеді, кейде суреткерлік шеберлік басым келеді.</w:t>
        <w:br/>
        <w:t>Қалайда осының бәрі бірін-бірі үстемелеп, жандандыра түсетін</w:t>
        <w:br/>
        <w:t>қасиет-сипаттар болып шығады.</w:t>
        <w:br/>
        <w:t>Абай қазақ поэзиясының идеялық ауқымын, тақырыбын</w:t>
        <w:br/>
        <w:t>кеңейтті, әдебиетте жаңа жанрлық түрлер қалыптастырды.</w:t>
        <w:br/>
        <w:t>Абайдыңлирикасы жанрлық ерекшеліктеріжағынаналғанда сан</w:t>
        <w:br/>
        <w:t>салалы, алуан түрлі, тақырыбы, идеялық мазмұны жағынан да аса</w:t>
        <w:br/>
        <w:t>бай, эр қилы өмір құбылыстарын қамтиды. Халықтың тағдырын,</w:t>
        <w:br/>
        <w:t>заман жайын толғайтын сан алуан элеуметтік, философиялық</w:t>
        <w:br/>
        <w:t>лирика түрлері, адамның ішкі жан дүниесін бейнелейтін жырлары,</w:t>
        <w:br/>
        <w:t>махаббат лирикасы, сатиралық өлеңдері, табиғат суреттері, оларға</w:t>
        <w:br/>
        <w:t>қоса жеке адамдарға арналған жырлары, тағы басқа өлең түрлерін</w:t>
        <w:br/>
        <w:t>Абай поэзиясынан молынан табамыз. Оларда қуаныш сезімі де,</w:t>
        <w:br/>
        <w:t>өмірге деген зор сенім де, мұң мен наз да, зәрлі, ашы сын да- бәрі</w:t>
        <w:br/>
        <w:t>де бар. Абай лирикасының жанрлық түрі бай, ақын шеберлігінің</w:t>
        <w:br/>
        <w:t>қырлары мол екенін толығырақ байқау үшін тағы бірнеше өлең</w:t>
        <w:br/>
        <w:t>222</w:t>
        <w:br/>
        <w:t>аяқ», «Сен мені не етесің», «Қан сонарда бүркітші шығады аңға»,</w:t>
        <w:br/>
        <w:t>«Қалың елім, қазағым, қайран жұртым», «Жаз» (Жаздыгүн шілде</w:t>
        <w:br/>
        <w:t>болғанда), «Желсіз түнде жарық ай», «Болыс болдым, мінеки»,</w:t>
        <w:br/>
        <w:t>«Қызарып, сұрланып», «Келдік талай жерге енді», «Өлсем, орным</w:t>
        <w:br/>
        <w:t>қара жерсыз болмай ма?», «Көктұман - алдындағы келер заман»</w:t>
        <w:br/>
        <w:t>секілді өлеңдерінің қай-қайсысын алсақ та, - мүлде тың дүние,</w:t>
        <w:br/>
        <w:t>шығармашылық жаңалық. Бұларға қоса «Ем таба алмай», «Ата-</w:t>
        <w:br/>
        <w:t>анаға көз қуаныш», «Сағаттың шықылдағы емес ермек», «Нұрлы</w:t>
        <w:br/>
        <w:t>аспанға тырысып өскенсің сен», «Ауру жүрек ақырын соғады жай»,</w:t>
        <w:br/>
        <w:t>«Өлсе өлер табиғат, адам өлмес», аударма өлеңдерден «Жалғыз</w:t>
        <w:br/>
        <w:t>жалау жалтылдап», «Жолға шықтым қараңғы түнде жалғыз»,</w:t>
        <w:br/>
        <w:t>«Қанжар», «Мен көрдім ұзын қайың құлағанын» сияқты тағы сан</w:t>
        <w:br/>
        <w:t>алуан шығармаларды атауға болар еді. Абай өлеңдерінің көбі не</w:t>
        <w:br/>
        <w:t>тақырыбы, не стилі, жанрлық сипаты немесе өлең өрнегі жағынан</w:t>
      </w:r>
    </w:p>
    <w:p>
      <w:r>
        <w:t>мүлде жаңа болып келетіндіктен осы топқа жатқызуға болады</w:t>
        <w:br/>
        <w:t>деген туындыларды түгел қамтып, бөліп алудың өзі өте қиын.</w:t>
        <w:br/>
        <w:t>Міне, осындай ондаған кемеліне келген өлең үлгілерін туғызған</w:t>
        <w:br/>
        <w:t>Абай соларға ұқсас, біртектес өлеңдер жазуға ұмтыла бермейді.</w:t>
        <w:br/>
        <w:t>Әрине, қай ақында болсын бірнеше өлеңдер тақырыбы жағынан</w:t>
        <w:br/>
        <w:t>жалғас келіп отырады. Бұл сол тақырыпқа тереңдеп бару үшін</w:t>
        <w:br/>
        <w:t>қажет. Бірақ ол тақырып әр өлеңде әр қырынан ашылады. Біздің</w:t>
        <w:br/>
        <w:t>айтпағымыз - Абайдың сарқылмас шығармашылық тапқырлығы,</w:t>
        <w:br/>
        <w:t>оның қолынан шыққан кемеліне келген, көркемдік бітімі жағынан</w:t>
        <w:br/>
        <w:t>мүлтіксіз өлең үлгілерінің көптігі және әрқайсысының бір-біріне</w:t>
        <w:br/>
        <w:t>ұқсамайтын, жаңаша сипатты дүние болып келетіні.</w:t>
        <w:br/>
        <w:t>Ақынның тіпті жылдың төрт мезгілін суреттейтін «Қыс» (Ақ</w:t>
        <w:br/>
        <w:t>киімді, денелі, ақ сақалды), «Күз» (Сүр бұлт түсі суық қаптайды</w:t>
        <w:br/>
        <w:t>аспан), «Жаз» (Жаздыгүн шілде болғанда), «Жазғытұры»</w:t>
        <w:br/>
        <w:t>(Жазғытұры қалмайды қыстың сызы) секілді біртопқа, циклге</w:t>
        <w:br/>
        <w:t>жататын өлеңдерінің де әрқайсысы мазмұн-мағынасы, суреттеу</w:t>
        <w:br/>
        <w:t>тәсілі, құрылысы жағынан әр түрлі болып шыққан. Сондай-ақ өлең</w:t>
        <w:br/>
        <w:t>сөздің, ән-күйдің мәнін, ақындық өнердің қасиетін бағалайтын,</w:t>
        <w:br/>
        <w:t>тақырыбы жағынан бір-біріне жалғас «Өлең - сөздің патшасы,</w:t>
        <w:br/>
        <w:t>сөз сарасы», «Біреудің кісісі өлсе, қаралы - ол», «Мен жазбаймын</w:t>
        <w:br/>
        <w:t>өлеңдіермекүшін», «Көңіл құсы құйқылжыр шартарапқа», «Өзгеге,</w:t>
        <w:br/>
        <w:t>көңілім, тоярсың», «Адамның кейбір кездері» деген шығармалары</w:t>
        <w:br/>
        <w:t>да ойды әр қырынан өрбітуі, пікір сонылығы, бейнелеу, айту</w:t>
        <w:br/>
        <w:t>ерекшелігі бойынша бір-бірінен өзгеше сипат алған.</w:t>
        <w:br/>
        <w:t>224</w:t>
        <w:br/>
        <w:t>қашар деп, жоғарылап барып, туралап түсетін тұсын бағдарлайды.</w:t>
        <w:br/>
        <w:t>Енді қашып құтылатындай жағдай жоқ екенін аңғарған түлкінің не</w:t>
        <w:br/>
        <w:t>де болса қарсы келіп қарсыласып көрмекші болып, «аузын ашып,</w:t>
        <w:br/>
        <w:t>қоқақтап, тісін қайрап» тұрған қалпын көреміз. Оқиғаның осы</w:t>
        <w:br/>
        <w:t>бір әбден шиеленісіп шегіне жеткен тұсында ақын тыңдаушысын</w:t>
        <w:br/>
        <w:t>тежеп, қызықтыра түсіп, енді аңшының сол айқас болғалы тұрған</w:t>
        <w:br/>
        <w:t>жерге жанталасып асыққанын айтады. Осы азғана шегіністен</w:t>
        <w:br/>
        <w:t>кейін барып, бүркіттің екпіндете, ауылдан келіп түлкінің үстіне</w:t>
        <w:br/>
        <w:t>түсіп, екеуі жарқ-жұрқ етіп шайқасқаны бейнеленеді. Бірақ ақын</w:t>
        <w:br/>
        <w:t>бұл айқасты екеуі адам үшін қызыл қанға батысты деген сөздермен</w:t>
        <w:br/>
        <w:t>ғана қысқа қайырып, не болғанын көбінесе салыстырма көрініс-</w:t>
        <w:br/>
        <w:t>тұспалды сурет арқылы аңдатады.</w:t>
        <w:br/>
        <w:t>Қар - аппақ, бүркіт - қара, түлкі - қызыл,</w:t>
        <w:br/>
        <w:t>Ұқсайды қаса сұлу шомылғанға.</w:t>
        <w:br/>
        <w:t>Қара шашын көтеріп екі шынтақ,</w:t>
        <w:br/>
        <w:t>Ода бүлк-бүлк етпей ме сипағанда?</w:t>
        <w:br/>
        <w:t>Аппақ ет, қып-қызыл бет, жап-жалаңаш.</w:t>
        <w:br/>
        <w:t>Қара шаш қызыл жүзді жасырғанда.</w:t>
        <w:br/>
        <w:t>Күйеуі ер, қалыңдығы сұлу болып,</w:t>
        <w:br/>
        <w:t>Бейне ұқсар тар төсекте жолығысқанға.</w:t>
        <w:br/>
        <w:t>Арт жағынан жаурыны бүлкілдейді,</w:t>
        <w:br/>
        <w:t>Қыран бүктеп астына дәл басқанда.</w:t>
        <w:br/>
        <w:t>Талай оқырманды таңдандырып, тамсандырып келе жатқан осы</w:t>
        <w:br/>
        <w:t>екісалыстырма суретте байқағыштық та, тапқырлық та, содан туған</w:t>
        <w:br/>
        <w:t>көркемділік нақтылық та, және қызыл қанға батысқан айқасты</w:t>
        <w:br/>
        <w:t>әдемілеп, әсірелеп көрсету шеберлігі де - бәрі де бар. Сөйтіп Абай</w:t>
        <w:br/>
        <w:t>қыран құстың түлкімен айқасын, аңшылықты кімді де болсын</w:t>
      </w:r>
    </w:p>
    <w:p>
      <w:r>
        <w:t>баурап алатындай әсем суретке айналдырған. Біз бұл айқасты</w:t>
        <w:br/>
        <w:t>драмалы оқиға дегеніміз сондықтан. Мұны жан тебірентерлік, өте</w:t>
        <w:br/>
        <w:t>тартымды оқиға да, аяныш сезімін туғызатыны жағынан трагедия</w:t>
        <w:br/>
        <w:t>да деуге келеді. Көк тағысы мен жер тағысының адам үшін қанға</w:t>
        <w:br/>
        <w:t>боялған қақтығысын табиғи құбылысдеп қараған ақын қыран</w:t>
        <w:br/>
        <w:t>құстың бетінен қайтпайтын батылдығын, және түлкінің өзінен</w:t>
        <w:br/>
        <w:t>басым жауынан қаймықпайтын қайсарлығын айлалығын көтере,</w:t>
        <w:br/>
        <w:t>сүйсіне сипаттаған. Өлеңдегі Абайдың тебірене айтқан авторлық</w:t>
        <w:br/>
        <w:t>тұжырымдама сөздері де осы әсем суреттемеге толық сәйкес</w:t>
        <w:br/>
        <w:t>шыққан</w:t>
        <w:br/>
        <w:t>214</w:t>
        <w:br/>
        <w:t>деген сөзін еске алсақ та болар. Мағыналы сөз өлмейді дегенді</w:t>
        <w:br/>
        <w:t>ақындар өз шығармаларына қатысты да айтады.</w:t>
        <w:br/>
        <w:t>Мен кетермін, сөз қалар,</w:t>
        <w:br/>
        <w:t>Ақ қағазға басылып.</w:t>
        <w:br/>
        <w:t>Бозбалалар қолға алар,</w:t>
        <w:br/>
        <w:t>Әр ауылға шашылып,-</w:t>
        <w:br/>
        <w:t>дейді Шәкәрім ақын.</w:t>
        <w:br/>
        <w:t>Мәселе, ақынның кейбір басқалар да айтқан, айтатын пікірді қай</w:t>
        <w:br/>
        <w:t>қырынан келіп, өзі қаншалықты терең мән беріп айтуында екені</w:t>
        <w:br/>
        <w:t>талассыз. Осы жағынан келгенде өлең сөздің элеуметтік мәнін</w:t>
        <w:br/>
        <w:t>жаңаша танып, жоғары бағалаған Абайдың «Өлмейтұғын артына</w:t>
        <w:br/>
        <w:t>сөз қалдырған» дегенді аса зор, жаңа мағына беріп айтқаны айқын.</w:t>
        <w:br/>
        <w:t>..Абай шығармаларындағы ойшылдық сарын дегенді, әрине,</w:t>
        <w:br/>
        <w:t>кейбір шығармалармен ғана шектемей, кең мағынасында түсінген</w:t>
        <w:br/>
        <w:t>жөн. Ойшылдық сарын дегеніміз таза философиялық лирика деген</w:t>
        <w:br/>
        <w:t>ұғымнан әлдеқайда ауқымды.</w:t>
        <w:br/>
        <w:t>Абай өз шығармаларында сол дәуірдегі әлеуметтік өмірге,</w:t>
        <w:br/>
        <w:t>қоғамдык, қатынастарға терең, жан-жақты талдау жасайды.</w:t>
        <w:br/>
        <w:t>Заманның беті, ел жайы, халық тағдыры туралы ой толғап, әр түрлі</w:t>
        <w:br/>
        <w:t>топтардың іс-әрекетін мінез-құлқын сипаттап береді. Осындай</w:t>
        <w:br/>
        <w:t>өлеңдерде ойшылдық сарын да, кеңірек алып қарағанда терең</w:t>
        <w:br/>
        <w:t>философиялық мән-мағына да бар деп санау әбден орынды.</w:t>
        <w:br/>
        <w:t>«Абайдың өлеңдері қазақтың басқа ақындарының өлеңінен</w:t>
        <w:br/>
        <w:t>үздік артықтығы әр нәрсенің бергі жағын алмай, арғы асылынан</w:t>
        <w:br/>
        <w:t>қарап сөйлегендіктен. Басқа ақындардың сөзге шеберлігі,</w:t>
        <w:br/>
        <w:t>шешендігі Абайдан кем болмаса да, білімі кем болғандығы</w:t>
        <w:br/>
        <w:t>даусыз», -ддейді Ахмет Байтұрсынов «Қазақтың бас ақыны» атты</w:t>
        <w:br/>
        <w:t>мақаласында.</w:t>
        <w:br/>
        <w:t>Бұл - Абайдың қоғамдық өмірдің күрделі мәселелерін, халық</w:t>
        <w:br/>
        <w:t>тағдырын терең талдап айта білетінін, оның дүние-болмыс, өмірдің</w:t>
        <w:br/>
        <w:t>өтуі жайлы толғаныстары зерделі ойшылдықтан туғанын толық</w:t>
        <w:br/>
        <w:t>ескеріп айтылған сөз. Сонымен бірге Абайдың ақындық дарыны</w:t>
        <w:br/>
        <w:t>аса қуатты. Әлихан Бекейхановтың «Абай сияқты халықтың</w:t>
        <w:br/>
        <w:t>рухани творчествосын осыншама жоғары көтерген қазақ ақыны</w:t>
        <w:br/>
        <w:t>әлі кездескен жоқ»! дейтіні де бұлтартпас шындық.</w:t>
        <w:br/>
        <w:t>Абайдың орасан зор ақындық дарыны терең ойшылдығымен</w:t>
        <w:br/>
        <w:t>19 Кіт: З.Ахметов. Поэзия шыңы - даналық.322-6.</w:t>
      </w:r>
    </w:p>
    <w:p>
      <w:r>
        <w:t>221</w:t>
        <w:br/>
        <w:t>Осындай бір-біріне ұқсамайтын ор өлеңінде ақынның</w:t>
        <w:br/>
        <w:t>өнерпаздық тұлғасы әр қырынан көрініп, жаңаша сипат табады.</w:t>
        <w:br/>
        <w:t>«Өлсе өлер табиғат, адам өлмес», «Көк тұман алдыңдағы келер</w:t>
        <w:br/>
        <w:t>заман», «Сағаттың шықылдағы емес ермек» деген сияқты</w:t>
        <w:br/>
        <w:t>өлеңдерді оқығанда, Абайды ойшыл ақын екен деп таңдансақ,</w:t>
        <w:br/>
        <w:t>«Жүрегім, нені сезесің», «Не іздейсің, көңілім, не іздейсің»,</w:t>
        <w:br/>
        <w:t>«Жүрегім, ойбай, соқпа енді» секілді өлеңдерді оқығанда, Абай</w:t>
        <w:br/>
        <w:t>асқан сыршыл лирик ақын-ау деп тамсанамыз. Ал «Қан сонарда</w:t>
        <w:br/>
        <w:t>бүркітші шьғады аңға», «Жаз» (Жаздыгүн шілде болғанда),</w:t>
        <w:br/>
        <w:t>«Желсіз түнде жарық ай», «Жазғытұры» (Жазғытұры қалмайды</w:t>
        <w:br/>
        <w:t>қыстың сызы) сияқты өлеңдерге назар салсақ, Абайдың өмір</w:t>
        <w:br/>
        <w:t>құбылыстарын сөзбен мүсіндеп жанды бейнеге айналдырып</w:t>
        <w:br/>
        <w:t>сипаттауда алдына жан салмайтын суреткер ақын екеніне ден</w:t>
        <w:br/>
        <w:t>қоямыз. «Сабырсыз, арсыз, еріншек», «Бөтен елде бар болса»</w:t>
        <w:br/>
        <w:t>тағы сондай туындыларға қарап нағыз сықақшыл, өткір мысқылға</w:t>
        <w:br/>
        <w:t>шебер ақын осындай-ақ болар десек, «Мәз болады болысың» атты</w:t>
        <w:br/>
        <w:t>өлеңді еске түсіріп, эжуалап келемеждеудің мұндай да өте нәзік,</w:t>
        <w:br/>
        <w:t>өтімді түрі болатынына тәнті боламыз. «Интернатта оқып жүр»</w:t>
        <w:br/>
        <w:t>сияқты өлеңдердің қазақ поэзиясында қалыптасқан насихат, өсиет</w:t>
        <w:br/>
        <w:t>үлгісіндегі нұсқалардан мазмұны да, ойды бейнелеп айту тәсілі де</w:t>
        <w:br/>
        <w:t>мүлдем өзгеше екені де көңіл аударады. Ал, «Сен мені не етесің»,</w:t>
        <w:br/>
        <w:t>«Ем таба алмай», «Қор болды жаным» секілді нәзік лирикалық</w:t>
        <w:br/>
        <w:t>туындылар қазақ поэзиясында бұрын орын теппеген сыршыл</w:t>
        <w:br/>
        <w:t>лириканың жаңа үлгілері екені айқын аңғарылады. Абайдың</w:t>
        <w:br/>
        <w:t>өлеңінде оның осындай ақындық тұлғасын жаңа бір қырынан</w:t>
        <w:br/>
        <w:t>танытатын өзгешелігі болады десек, олар іштей астасып жатқан</w:t>
        <w:br/>
        <w:t>сипат, қасиеттер екенін де айтуымыз керек. «Сегіз аяқты» оқығанда</w:t>
        <w:br/>
        <w:t>мұнда терең сыршылдық, ғибратты насихатшылдық, бейнелеп</w:t>
        <w:br/>
        <w:t>суреттеуге, тіпті өлең өрнегін өзгеше өрнектеуге шеберлік те - бәрі</w:t>
        <w:br/>
        <w:t>ұштасып келетіні анық көрінеді.</w:t>
        <w:br/>
        <w:t>Абайдың көркемдік ойлау, бейнелеп айту, суреттеу тәсілі мүлде</w:t>
        <w:br/>
        <w:t>жаңа, лирикалық стилі еркін, икемді, поэзиядағы қалыптасқан,</w:t>
        <w:br/>
        <w:t>дайын үлгілерді қайталамайды. Осының өзі-ақ оның поэзиясына</w:t>
        <w:br/>
        <w:t>жаңашылдық сипат дарытады.</w:t>
        <w:br/>
        <w:t>Сөз өнері, өлең, ән-күй туралы пікір толғайтын өлеңдерінде</w:t>
        <w:br/>
        <w:t>Абай бұрынғы жыршылар мен ақындардың салып кеткен дайын</w:t>
        <w:br/>
        <w:t>.-.</w:t>
        <w:br/>
        <w:t>қарапайым нақтылы түрде, ешқандай көріктеп, әдейі әсірелеусіз</w:t>
        <w:br/>
        <w:t>сипаттайды. Аспанды қаптаған сүр бұлтты, жерді басқан дымқыл</w:t>
        <w:br/>
        <w:t>тұманды, жапырағы түскен ағашты, сарғайып тозған күзеуді</w:t>
        <w:br/>
        <w:t>суреттеу арқылы көшпелі ауыл тіршілік ететін табиғи ортаны,</w:t>
        <w:br/>
        <w:t>айналаны нақтылы қалпында айқын көзге елестетеді. Ойнақтаған</w:t>
        <w:br/>
        <w:t>жылқылар, үйірінен қашып, оқшауланған биелер, жарыса</w:t>
        <w:br/>
        <w:t>шапқылаған тайлар - бұлар да мал баққан елдің өмір-тұрмысының</w:t>
        <w:br/>
        <w:t>айнымас, әрқашанда қосақталып жүретін белгі-нышандары десек</w:t>
        <w:br/>
        <w:t>болады. Өлеңді түгелдей алып қарасақ, онда табиғат көріністерінен</w:t>
        <w:br/>
        <w:t>гөрі көшпелі елдің өмір-тұрмысын, тіршілік әрекетін бейнелеу</w:t>
        <w:br/>
        <w:t>жағы басымырақ екенін мойындауға тура келеді.</w:t>
        <w:br/>
        <w:t>Дәл тауып, айнытпай берілген нақтылы күнкөріс әрекеттері</w:t>
        <w:br/>
        <w:t>қазақтардың теріні малмаға малып, иін қандырып алып илейтіні,</w:t>
      </w:r>
    </w:p>
    <w:p>
      <w:r>
        <w:t>қыс бойы қорек ететін астықты күзде түйемен барып басқа жақтан</w:t>
        <w:br/>
        <w:t>әкелетіні, киіз-үйдің іші ыс болады деп күзгі суықта от жақпай</w:t>
        <w:br/>
        <w:t>отыратыны, әйелдердің түйенің шудасынан жіп иіріп киіз үйдің</w:t>
        <w:br/>
        <w:t>жыртылған жерін жамайтыны - бәрі де көшпелі елдің дағдылы</w:t>
        <w:br/>
        <w:t>тіршілігің тұрмыс-жағдайын, әдет-салтын анық аңдатады. Мал</w:t>
        <w:br/>
        <w:t>бағумен күн көрген елдің өмірге бейімділігі, тіршілікке икемділігі,</w:t>
        <w:br/>
        <w:t>ептілігі де байқалмай қалмайды.</w:t>
        <w:br/>
        <w:t>Қара суыққа тоңып дірдектеген балалар мен кемпір-шалдардың</w:t>
        <w:br/>
        <w:t>сиқы күзгі табиғаттың жабырқаңқы түріне толық сәйкес келеді.</w:t>
        <w:br/>
        <w:t>Ақынның «Жазғытұры» (Жазғытұры қалмайды қыстың сызы)</w:t>
        <w:br/>
        <w:t>дейтін өлеңіндегі шұғылалы сәулесін шашқан күнді, жарық айды,</w:t>
        <w:br/>
        <w:t>жымыңдасқан жұлдыздарды қызықтау, шат, жарқын көңілді</w:t>
        <w:br/>
        <w:t>адамдар бейнесін алға тарту, табиғатты көтеріңкі леппен суреттеу</w:t>
        <w:br/>
        <w:t>мұнда жоқ. Бұл өлеңде:</w:t>
        <w:br/>
        <w:t>Қайыршы шал-кемпірдей түсі кетіп,</w:t>
        <w:br/>
        <w:t>Жапырағынан айрылған ағаш-қурай, -</w:t>
        <w:br/>
        <w:t>деп ағаш пен қурайдың кемпір-шалмен салыстырылатыны көңіл</w:t>
        <w:br/>
        <w:t>қоярлық. Әдетте адамды жансыз нәрсемен салыстыру қолайлы,</w:t>
        <w:br/>
        <w:t>ұтымды саналса, Абай керісінше тәсіл қолданып, жансыз нәрсені</w:t>
        <w:br/>
        <w:t>сипаттау үшін оны адаммен теңестіреді. Бүл бүрісіп үрпиген</w:t>
        <w:br/>
        <w:t>кемпір-шалдың мүшкіл халіне оқырманның аяныштылық</w:t>
        <w:br/>
        <w:t>сезімін күшейте түседі. Өлеңде тек кедей, жоқ-жітік адамдардың</w:t>
        <w:br/>
        <w:t>хал-жайы айтылатыны тегін емес. Ол көшпелі елдің тұрмыс-</w:t>
        <w:br/>
        <w:t>тіршілігі күз түскенде қиындайтынын нанымды етіп көрсету үшін</w:t>
        <w:br/>
        <w:t>қажет. Өлеңнің осындай мазмұны оның сарынына әсер ететінін</w:t>
        <w:br/>
        <w:t>216</w:t>
        <w:br/>
        <w:t>сүрлеу жолымен жүруге құмар емес екенін ашық айтты. Сөз</w:t>
        <w:br/>
        <w:t>өнерінің ұлы суреткері ретінде Абайдың орасан зор тарихи еңбегі</w:t>
        <w:br/>
        <w:t>мынада: ол жаңа заман қазақ әдебиетінің алдына жаңа міндеттер</w:t>
        <w:br/>
        <w:t>қоятынын жақсы түсінді, ұлттық әдебиетті жаңа дәуірдің тілек-</w:t>
        <w:br/>
        <w:t>талаптарына сәйкес жаңғырту қажеттігін ерекше көрегендікпен</w:t>
        <w:br/>
        <w:t>сезе білді, және де бүліске өз талантының бар күшімен қызмет етті.</w:t>
        <w:br/>
        <w:t>Олзаманның озат идеяларымен сусындаған жаңа ақындық өнердің</w:t>
        <w:br/>
        <w:t>дәйекті күрескері болды, жыршының, ақынның өмір шындығын</w:t>
        <w:br/>
        <w:t>жаңа көзқараспен реалистік әдіспен терең бейнелеу керектігін паш</w:t>
        <w:br/>
        <w:t>етті. «Өлең - сөздің патшасы» дейтін өлеңінде Абай: «сөз түзелді,</w:t>
        <w:br/>
        <w:t>тыңдаушы, сен де түзел» - деп, жұртшылықтан ақындық сөзге зор</w:t>
        <w:br/>
        <w:t>маңыз беріп қарауды, поэзияның зор қоғамдық міндетін түсіне</w:t>
        <w:br/>
        <w:t>білуді талап етеді. Әлбетте, жаңа идеялардың баурап аларлық</w:t>
        <w:br/>
        <w:t>күшін жаңа ақындық сөздің құнын әрбір адамның оп-оңай және</w:t>
        <w:br/>
        <w:t>толық ұға алатынына қазақ өмірінің сол кездегі жағдайында толық</w:t>
        <w:br/>
        <w:t>сенім арту қиын еді. Абай оны жақсы түсінді, мұны оның «Мен</w:t>
        <w:br/>
        <w:t>жазбаймын өлеңді ермек үшін» деген өлеңіндегі мына шумақтар</w:t>
        <w:br/>
        <w:t>толық дәлелдейді:</w:t>
        <w:br/>
        <w:t>«Шу дегенде құлағың тосаңсиды,</w:t>
        <w:br/>
        <w:t>Өскен соң мұндай сөзді бұрын көрмей».</w:t>
        <w:br/>
        <w:t>Бұдан біз өлең-жырларындағы жаңа, соны ой-пікірлерді</w:t>
        <w:br/>
        <w:t>жұртшылықтың қалай қабылдайтынына Абайдың ерекше мән</w:t>
        <w:br/>
        <w:t>бергенін айқынаңғарамыз. Ол өлең-жырға көңіл қоятын қауымның</w:t>
        <w:br/>
        <w:t>айтылған сөздің мәнін терең түсініп, байыбына жетуі қажет</w:t>
        <w:br/>
        <w:t>дейді. («Сыртын танып іс бітпес, сырын көрмей»). Сондықтан да</w:t>
        <w:br/>
        <w:t>ақын өзінің сөздеріне құлақ асатын, кеңесін іске асыра алатын</w:t>
        <w:br/>
        <w:t>адамдарды көруді өзінің ең зор тілегі деп санады. Абай қоғам</w:t>
        <w:br/>
        <w:t>өмірінің күрделі проблемаларын көтермейтін жыршылар мен</w:t>
        <w:br/>
        <w:t>ақындарды қатты сынға алады. Кейбір ақындардың өлең-жырды</w:t>
      </w:r>
    </w:p>
    <w:p>
      <w:r>
        <w:t>тек көңіл көтеру үшін айтып, өнергежеңіл-желпі мақсат қоятынын</w:t>
        <w:br/>
        <w:t>үлкен мін деп қарады. Басқа елдерді шауып, талан- таражға</w:t>
        <w:br/>
        <w:t>салған батырларды мадақтауға, көз қызықтыратын сұлуларды,</w:t>
        <w:br/>
        <w:t>әлдеқандай ғажап нәрселерді жырлауға ғана әуестенбеу керек</w:t>
        <w:br/>
        <w:t>дейді. Абайдың кейбір ақындардың ескі аңызға және жалпы</w:t>
        <w:br/>
        <w:t>қызғылықты сюжетке көбірек көңіл бөлетін әдетін сынауы</w:t>
        <w:br/>
        <w:t>поэзияны алдымен жаңа дәуірдің түпкі, түбегейлі, қоғамдық</w:t>
        <w:br/>
        <w:t>маңызы зор мәселелерімен тығыз байланыстыру мақсатынан</w:t>
        <w:br/>
        <w:t>туған еді.</w:t>
        <w:br/>
        <w:t>226</w:t>
        <w:br/>
        <w:t>бірыңғай, бір сарынды келмей, екі түрлі сарынды шендестіру -</w:t>
        <w:br/>
        <w:t>мұның өз артықшылығы бар. Мұндай тәсіл поэзиялық шығармада</w:t>
        <w:br/>
        <w:t>да, әсіресе музыкалық туындыларда да кездесіп отырады.</w:t>
        <w:br/>
        <w:t>Сұлу қыздың портретін көркем бейнелеген Абайдың тағы</w:t>
        <w:br/>
        <w:t>бір өлеңі - «Білектей арқасында өрген бұрым». Бұл өлеңінде</w:t>
        <w:br/>
        <w:t>Абай халықтық, сұлулық, әдемілік жайлы ұғымдардың ұлттық</w:t>
        <w:br/>
        <w:t>өзгешеліктерін, терең көркемдік мәнін айрықша шеберлікпен</w:t>
        <w:br/>
        <w:t>ашып береді. Ұлы ақын бұрыннан қалыптасқан түсініктерді, сөз</w:t>
        <w:br/>
        <w:t>өрнектерін қайталап қана қоймайды. Соларды пайдалана, қолдана</w:t>
        <w:br/>
        <w:t>отырып, халықтың эстетикалық ой-санасындағы бағалы, құнды</w:t>
        <w:br/>
        <w:t>сипаттарды өзінің ақындық дүниетанымымен ұштастырып әкетеді.</w:t>
        <w:br/>
        <w:t>Өлеңді «Білектей арқасында өрген бұрым» деп бастаған</w:t>
        <w:br/>
        <w:t>ақын, қыздың өріп қойған бұрымын қимыл-қозғалыс үстінде</w:t>
        <w:br/>
        <w:t>көзге елестетіп, «Шолпысы сылдыр қағып жүрсе ақырын» деп,</w:t>
        <w:br/>
        <w:t>құлағымызға сыңғырлаған үн естілгендей әсер береді. Қызды қара</w:t>
        <w:br/>
        <w:t>кез, ақ тамақ, қара қасты, ақ етті, ашық жүзді, бұраң бел, кішкене</w:t>
        <w:br/>
        <w:t>аяқ секілді қалыпты салыстыруларды қолданып сипаттаса да, ақын</w:t>
        <w:br/>
        <w:t>өлеңді оқыған адамға сол қызға жанасып, жақындай келіп, оның</w:t>
        <w:br/>
        <w:t>көркін анықтап көргендей әсер беруге, сондай бір көңілі толқыған</w:t>
        <w:br/>
        <w:t>күйге түсіруге күш салады. Қыздың қара көзі жүректіжылытқандай</w:t>
        <w:br/>
        <w:t>болуы да оқырманды елеңдеткендей болса,</w:t>
        <w:br/>
        <w:t>Сүлу қыздың көріп пе ең мұндай түрін?..</w:t>
        <w:br/>
        <w:t>Тісі әдемі көріп пе ең қыздың жайын, -</w:t>
        <w:br/>
        <w:t>деп тура қаратып айтуы оған тікелей әсер етеді.</w:t>
        <w:br/>
        <w:t>Осы әсерді тағы да күшейтіп, ақын өзі сондай сұлу қызды:</w:t>
        <w:br/>
        <w:t>Боламын да тұрамын көргендей-ақ -</w:t>
        <w:br/>
        <w:t>деп, үстемелей түседі.</w:t>
        <w:br/>
        <w:t>Барған сайын қыз бейнесін оқырманға жақындатып қыздың</w:t>
        <w:br/>
        <w:t>пішінін, тұлғасын олжуықтап бетпе-бет келіпөз көзімен көргендей,</w:t>
        <w:br/>
        <w:t>қолынан ұстап, жүзіне үңілгендей қып, соған иландырғандай:</w:t>
        <w:br/>
        <w:t>Егерде қолың тисе білегіне,</w:t>
        <w:br/>
        <w:t>Лүпілдеп қан соғады жүрегіңе.</w:t>
        <w:br/>
        <w:t>Бетіңді таяп барсаң тамағына,</w:t>
        <w:br/>
        <w:t>Шымырлап бу енеді сүйегіңе.</w:t>
        <w:br/>
        <w:t>Сұлу қызға осынша елтітіп, төндіргендей болса да, осы</w:t>
        <w:br/>
        <w:t>суреттеуде ешқандай тұрпайылық жоқ, әдеппен ғана көрінген</w:t>
        <w:br/>
        <w:t>сезім нәзіктігі бар.</w:t>
        <w:br/>
        <w:t>Мұнда дайын әдеби үлгіні пайдаланғандықтың ешбір ізі</w:t>
        <w:br/>
        <w:t>212</w:t>
      </w:r>
    </w:p>
    <w:p>
      <w:r>
        <w:t>Не жазып кетсе жайы сол,</w:t>
        <w:br/>
        <w:t>Жек көрсеңдер өзің біл -</w:t>
        <w:br/>
        <w:t>міне осылай сипаттауынан қоғамдық өмірдің келеңсіз жақтарын</w:t>
        <w:br/>
        <w:t>аяусыз әшкерелейтін ақынның кейпін көреміз.</w:t>
        <w:br/>
        <w:t>«Құлақтан кіріп бойды алар» дейтін өлеңінде Абай ән мен</w:t>
        <w:br/>
        <w:t>күйдің адамға аса зор әсер ететінін өзгеше бір қырынан ашып</w:t>
        <w:br/>
        <w:t>берген. Ақын ән мен әуенді бар жанымен сезініп, көз алдынан</w:t>
        <w:br/>
        <w:t>өткен өмірдің тасқыны қайта өткендей көңілін қозғап, еліктіріп,</w:t>
        <w:br/>
        <w:t>тағы сендіріп, үйіріп әкетіп бара жатқандай күй кешеді.</w:t>
        <w:br/>
        <w:t>Абай өлеңнің, поэзияның қоғамдық мәнін өзінің озат</w:t>
        <w:br/>
        <w:t>адамгершілік идеялары, шығармашылық ізденістері тұрғысынан</w:t>
        <w:br/>
        <w:t>жаңаша түсінеді.</w:t>
        <w:br/>
        <w:t>«Өлең - сөздің патшасы, сөз сарасы» дейтін өлеңінде Абай</w:t>
        <w:br/>
        <w:t>поэзияның артықша қасиеті биік адамгершілікті уағыздайтын</w:t>
        <w:br/>
        <w:t>терең мағыналылығында, тілге жеңіл, жүрекке жылы тиетін</w:t>
        <w:br/>
        <w:t>әуезділігінде деген ойын алға тартып, осы түйінді пікірінің</w:t>
        <w:br/>
        <w:t>дәлелділігін күшейте түсу үшін:</w:t>
        <w:br/>
        <w:t>Әуелі аят, хадис - сөздің басы,</w:t>
        <w:br/>
        <w:t>Қосарлы бәйітсымал!! келді арасы.</w:t>
        <w:br/>
        <w:t>Қыйсынымен қызықты болмаса сөз,</w:t>
        <w:br/>
        <w:t>Неге айтсын пайғамбар мен оны алласы.</w:t>
        <w:br/>
        <w:t>Мешіттің құтпа!? оқыған ғұламасы,</w:t>
        <w:br/>
        <w:t>Мүнәжәт? уәлилердің" зар наласы</w:t>
        <w:br/>
        <w:t>Бір сөзін бір сөзіне қыйыстырар,</w:t>
        <w:br/>
        <w:t>Әрбірі келгенінше өз шамасы, -</w:t>
        <w:br/>
        <w:t>дейді.</w:t>
        <w:br/>
        <w:t>Абай «сөз түзелді, тыңдаушы, сен де түзел» дей отырып, өлең-</w:t>
        <w:br/>
        <w:t>жырларды бағалауға үлкен талғампаздықпен қарайды, сый дәметіп</w:t>
        <w:br/>
        <w:t>мақтау өлең айтуға бейім тұратын ақындарды қатты сынап,</w:t>
        <w:br/>
        <w:t>шенейді. Осы өлеңдегі: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әңгімеге</w:t>
        <w:br/>
        <w:t>Тыңдар едің бір сөзін мыңға балап, -</w:t>
        <w:br/>
        <w:t>1 Өлең, жыр секілді.</w:t>
        <w:br/>
        <w:t>1 Мешітте айтылатын уағыз.</w:t>
        <w:br/>
        <w:t>3 Тілек, зар.</w:t>
        <w:br/>
        <w:t>4 Әулие, пайғамбар</w:t>
        <w:br/>
        <w:t>231</w:t>
        <w:br/>
        <w:t>Осыған қарама-қайшы келетін ұқпай жатып жалығатын түзу</w:t>
        <w:br/>
        <w:t>сөзді санасына құйып алуға ынтасыз, өсек-аяңға алдымен көңіл</w:t>
      </w:r>
    </w:p>
    <w:p>
      <w:r>
        <w:t>бұратын адамның жағымсыз бейнесін де ақын нақтылы, дәл</w:t>
        <w:br/>
        <w:t>сипаттайды:</w:t>
        <w:br/>
        <w:t>Жас баладай жеңсік қой,</w:t>
        <w:br/>
        <w:t>Байлаулы емес ақыл-ой,</w:t>
        <w:br/>
        <w:t>Ойлағаны - айт пен той,</w:t>
        <w:br/>
        <w:t>Ыржаң-қылжаң ит мінез.</w:t>
        <w:br/>
        <w:t>Сүлу қыз бен я батыр</w:t>
        <w:br/>
        <w:t>Болмаған соң, тәңір алғыр</w:t>
        <w:br/>
        <w:t>Шығып кетер, я қалғыр,</w:t>
        <w:br/>
        <w:t>Оған ақыл - арам без.</w:t>
        <w:br/>
        <w:t>Осындай нағыз терең мағыналы сөздің, шынайы поэзияның</w:t>
        <w:br/>
        <w:t>қадірін білмейтін адамды сынап, шенеп айтуынан да ақынның</w:t>
        <w:br/>
        <w:t>сөз ұғатын зейінді тыңдаушыларға қандай зорталап қоятынын</w:t>
        <w:br/>
        <w:t>аңдай аламыз.</w:t>
        <w:br/>
        <w:t>Абайдың өлең сөздің, поэзиялық өнердің мәнің сырын</w:t>
        <w:br/>
        <w:t>толғайтын шығармаларының тағы біреуі - «Қуаты оттай</w:t>
        <w:br/>
        <w:t>бұрқырап». Мұндағы бір көңіл қоярлық ерекшелік - ақын сөз</w:t>
        <w:br/>
        <w:t>өнерінің маңызын, қуат-күшін сипаттай отырып, өлең-жырды</w:t>
        <w:br/>
        <w:t>қабылдайтын тыңдаушы жайына да арнайы тоқталып отырады,</w:t>
        <w:br/>
        <w:t>тіпті бұл мәселені өз алдына өзекті тақырып ретінде өрбітеді.</w:t>
        <w:br/>
        <w:t>Мұны өлеңнің алғашқы шумағынан-ақ анық байқаймыз:</w:t>
        <w:br/>
        <w:t>Қуаты оттай бұрқырап,</w:t>
        <w:br/>
        <w:t>Уәзінге өлшеп тізілген.</w:t>
        <w:br/>
        <w:t>Жарқырап жайдай сырқырап,</w:t>
        <w:br/>
        <w:t>Көк бұлттан үзілген.</w:t>
        <w:br/>
        <w:t>Қайран тіл қайран сөз,</w:t>
        <w:br/>
        <w:t>Наданға қадірсіз.</w:t>
        <w:br/>
        <w:t>Ақын өлең сөздің өткірлігін, өтімділігін, өлшемді</w:t>
        <w:br/>
        <w:t>әуезділігін осылай өте тартымды түрде бейнелеп сипаттайды</w:t>
        <w:br/>
        <w:t>да, оның бағасын біле алмайтын тыңдаушы бейнесін бір-екі-</w:t>
        <w:br/>
        <w:t>ақ сөзбен , айқын елестетеді. Келесі шумақта тағы осы тәсілді</w:t>
        <w:br/>
        <w:t>қолданып, алдымен өлең өнерінің қиындығын, ақынның өз</w:t>
        <w:br/>
        <w:t>ойын айтып жеткізуге ұмтылған әрекеті жанталасқан күрес,</w:t>
        <w:br/>
        <w:t>талас-тартыс сияқты екенін аңғартады да, аяғында тағы</w:t>
        <w:br/>
        <w:t>тыңдаушыға ауысып, оның селт етпейтін, селсоқ кейпін</w:t>
        <w:br/>
        <w:t>байқатады:</w:t>
        <w:br/>
        <w:t>234</w:t>
        <w:br/>
        <w:t>туындыларын да осы мағынада өлең деп атаған. Бірде өлең десе,</w:t>
        <w:br/>
        <w:t>бірде сөз деп айтатыны сондықтан:</w:t>
        <w:br/>
        <w:t>Түбі терең сөз артық, бір байқарсыз...</w:t>
        <w:br/>
        <w:t>Жалынамын мұндай сөз айтпа бізге.</w:t>
        <w:br/>
        <w:t>Абайдың сөз деген ұғымды өлең, өлең сөз деген мағынада,</w:t>
        <w:br/>
        <w:t>солардың толық баламасы ретінде қолданатынын «Талап сөз бұдан</w:t>
        <w:br/>
        <w:t>бұрын көп айтқанмын» дейтін өлеңінен әсіресе анық кере аламыз.</w:t>
        <w:br/>
        <w:t>Мұнда Абай өз шығармалары туралы:</w:t>
        <w:br/>
        <w:t>Жұртым-ай, шалқақтамай сөзге түсін,</w:t>
        <w:br/>
        <w:t>Ойланшы, сыртын қойып, сөздің ішін.</w:t>
        <w:br/>
        <w:t>Ыржаңдамай тыңдасаң нең кетеді,</w:t>
        <w:br/>
        <w:t>Шығарған сөз емес қой әңгіме үшін, -</w:t>
      </w:r>
    </w:p>
    <w:p>
      <w:r>
        <w:t>деген секілді айтып, өлең деген ұғымды мүлде қолданбайды.</w:t>
        <w:br/>
        <w:t>«Өлең - сөздің патшасы, сөз сарасы» атты өлеңінде де ақын өлең</w:t>
        <w:br/>
        <w:t>дегенді өлең сөз деген мағынада қолданатынын байқаймыз.</w:t>
        <w:br/>
        <w:t>Іші алтын, сырты күміс сөз жақсысын</w:t>
        <w:br/>
        <w:t>Қазақтың қиыстырар қай баласы...</w:t>
        <w:br/>
        <w:t>Сөз түзелді, тыңдаушы, сен де түсел...</w:t>
        <w:br/>
        <w:t>Ақыл сөзге ынтасыз жұрт шабандап, -</w:t>
        <w:br/>
        <w:t>деген секілді сөйлемдердің қайсысы болса да, ақын өлеңді сөз</w:t>
        <w:br/>
        <w:t>өнері деп бағалап отырғанын аңдатады. Алайда, мысалы:</w:t>
        <w:br/>
        <w:t>Қобыз бен домбыра алып топта сарнап,</w:t>
        <w:br/>
        <w:t>Мақтау өлең айтыпты әркімге арнап, -</w:t>
        <w:br/>
        <w:t>дегенді алсақ, сол ақындардың өлеңі әдетте әуенмен ауызша</w:t>
        <w:br/>
        <w:t>айтылатыны түсінікті болады. Яғни, бұдан өлең сөз, оқылып</w:t>
        <w:br/>
        <w:t>айтылатын өлең және әуенмен айтылатын өлеңнің арасына шек</w:t>
        <w:br/>
        <w:t>қойылмағаны айқындалады.</w:t>
        <w:br/>
        <w:t>Аленді «Біреудің кісісі өлсе, қаралы -ол» дейтін шығармасында</w:t>
        <w:br/>
        <w:t>Абай өлең дегенді өлең сөз және он өлең деген екі мағынада қатар</w:t>
        <w:br/>
        <w:t>қолданады. Ақын өз сөзін зарланып әнге салып айтатын жоқтау</w:t>
        <w:br/>
        <w:t>өлеңнен бастағаны да көңіл қоярлық. Жар-жар, беташар секілді</w:t>
        <w:br/>
        <w:t>өлең түрлерін содан кейін атайды. Өмірдегі ең ауыр, қиын кезде</w:t>
        <w:br/>
        <w:t>де, қуаныш, қызық кезінде де өлең адамға серік болатынына көңіл</w:t>
        <w:br/>
        <w:t>аударады.</w:t>
        <w:br/>
        <w:t>Туғанда дүние есігін ашады өлең,</w:t>
        <w:br/>
        <w:t>Өлеңмен жер қойнына кірер денең.</w:t>
        <w:br/>
        <w:t>Өмірдегі қызықтың бәрі өлеңмен,</w:t>
        <w:br/>
        <w:t>Ойлансаңшы бос қақпай елең-селең.</w:t>
        <w:br/>
        <w:t>228</w:t>
        <w:br/>
        <w:t>Әсіре қызыл емес деп, жиренбеңіз,</w:t>
        <w:br/>
        <w:t>Түбі терең сөз артық бір байқарсыз, -</w:t>
        <w:br/>
        <w:t>деп, осыған тыңдаушыларды иландыруға, сендіруге ұмтылады.</w:t>
        <w:br/>
        <w:t>«Өлең - сөздің патшасы, сөз сарасы», - деп өзінің поэзияға,</w:t>
        <w:br/>
        <w:t>өлеңге көзқарасын білдіріп, «көр-жерді өлең қылған» ақындарды</w:t>
        <w:br/>
        <w:t>сынағанда, «сендерге де келейін еңді аяңдап», - деп «ақыл сөзге</w:t>
        <w:br/>
        <w:t>ынтасыз» тыңдаушыларды назарынан тыс қалдырмайды. Өлең,</w:t>
        <w:br/>
        <w:t>поэзия ғана емес, басқа әр түрлі қоғамдық мәселелерді қозғағанда</w:t>
        <w:br/>
        <w:t>да, Абай жұрттың сөзге ынта-ықыласы қандайлық болатынына</w:t>
        <w:br/>
        <w:t>қатты көңіл бөледі.</w:t>
        <w:br/>
        <w:t>«Сегіз аяқ» атты өлеңінде:</w:t>
        <w:br/>
        <w:t>Бойда қайрат, ойда көз</w:t>
        <w:br/>
        <w:t>Қалмаған соң, айтпа сөз,-</w:t>
        <w:br/>
        <w:t>деп, ақын тыңдаушыдан зейінділік, зеректік, естіп-білгенін кәдеге</w:t>
        <w:br/>
        <w:t>асыратындай жігерлілік, табандылық секілді қасиетті іздейтінін</w:t>
        <w:br/>
        <w:t>аңдатады. Абайдың «Білімдіден шыққан сөз» атты өлеңін алсақ,</w:t>
        <w:br/>
        <w:t>ол түгелдей тыңдаушыларға, оларды саралап бағалауға арналған.</w:t>
        <w:br/>
        <w:t>Мәселеге кеңірек қарасақ, Абай өз өлеңінде тыңдаушылар</w:t>
        <w:br/>
        <w:t>туралы айтпаған кезде де, олардың арман-мүддесін тілек-талабын</w:t>
        <w:br/>
        <w:t>жақсы түсінетіні, толық ескеріп отыратыны - оның ақындық</w:t>
        <w:br/>
        <w:t>өнерінің қуаттылығын танытатын қасиет.</w:t>
        <w:br/>
        <w:t>Ақынның көптеген өлеңдерінен сөзін тыңдаушыларға қарата</w:t>
        <w:br/>
        <w:t>сөйлейтіні анық байқалады.</w:t>
      </w:r>
    </w:p>
    <w:p>
      <w:r>
        <w:t>«Білімдіден шыққан сөз» дейтін өлеңінде Абай ақылдының</w:t>
        <w:br/>
        <w:t>сөзін қандай адам ұға алады дегенге үлкен мән берген. Сезімтал,</w:t>
        <w:br/>
        <w:t>сергек, «жүрегі - айна, көңлі ояу» адам болса, сөзді ұғатын сол</w:t>
        <w:br/>
        <w:t>болады.</w:t>
        <w:br/>
        <w:t>Нұрын, сырын көруге</w:t>
        <w:br/>
        <w:t>Көкірегінде болсын көз, -</w:t>
        <w:br/>
        <w:t>дейді ақын.</w:t>
        <w:br/>
        <w:t>Әсіресе өзі өнерлі, талапты кісінің ұғымтал келетініне айрықша</w:t>
        <w:br/>
        <w:t>назар аударған. Өлеңді бар ықыласымен елжіреп, қайғы-мұңнан</w:t>
        <w:br/>
        <w:t>айықтырып, бойын сергітетін емдей көріп қабылдайтын тыңдаушы</w:t>
        <w:br/>
        <w:t>сөздің қадір-қасиетін тани алады, мән-мағынасын түсіне алады:</w:t>
        <w:br/>
        <w:t>Жақсыға айтсаң жаны еріп,</w:t>
        <w:br/>
        <w:t>Ұғар көңіл шын беріп,</w:t>
        <w:br/>
        <w:t>Дертті ішіне ем көріп,</w:t>
        <w:br/>
        <w:t>Неге алтынды десін жез.</w:t>
        <w:br/>
        <w:t>233</w:t>
        <w:br/>
        <w:t>Я утром должен быть уверен,</w:t>
        <w:br/>
        <w:t>Что с Вами днем увижусь я,-</w:t>
        <w:br/>
        <w:t>деген сөздерді ғана айтқызған болса, Абай Онегинге:</w:t>
        <w:br/>
        <w:t>Менің өмірім таянып түр,</w:t>
        <w:br/>
        <w:t>Үзілуге әм жаным, -</w:t>
        <w:br/>
        <w:t>дегенді ғана айтқызып қоймай, оған махаббатсыз өмірмен</w:t>
        <w:br/>
        <w:t>қоштасуға бел байладым дегенді айтқызады. «Онегиннің өлердегі</w:t>
        <w:br/>
        <w:t>сөзі» деген өлеңді өзі шығарып Онегинге:</w:t>
        <w:br/>
        <w:t>Атам, анам, қара жер,</w:t>
        <w:br/>
        <w:t>Сен аша бер қойныңды, -</w:t>
        <w:br/>
        <w:t>дегізіп, оны өмірмен қоштастыратыны да осыған орайлас келеді.</w:t>
        <w:br/>
        <w:t>Онегиннің осы хатына Татьянаның екеуі кездескенде айтқан</w:t>
        <w:br/>
        <w:t>жауап сөзін Абай «Татьяна сөзі» (Тәңірі қосқан жар едің сен) деп</w:t>
        <w:br/>
        <w:t>аударған. Бұл да мейлінше еркін тәржімаланған, өзгертулері көп.</w:t>
        <w:br/>
        <w:t>Олар қандай десек, тастап кеткендері сол кездегі қазақ қауымының,</w:t>
        <w:br/>
        <w:t>жастардың ұғым-түсінігіне үйлес келмейді-ау деген жерлері,</w:t>
        <w:br/>
        <w:t>қосқаны - солардың көңіліне қонымды қазақша сипаттама сөздер.</w:t>
        <w:br/>
        <w:t>Татьянаны қазақша ойлап, қазақша сөйлеген етіп көрсететінін</w:t>
        <w:br/>
        <w:t>мына сөздерінен аңғаруға болады.</w:t>
        <w:br/>
        <w:t>Сен жаралы жолбарыс ең,</w:t>
        <w:br/>
        <w:t>Мен киіктің лағы ем.</w:t>
        <w:br/>
        <w:t>Тірі қалдым өлмей әрең,</w:t>
        <w:br/>
        <w:t>Қатты батты тырнағың.</w:t>
        <w:br/>
        <w:t>Қаймақ еді көңілімде,</w:t>
        <w:br/>
        <w:t>Бізге қаспақ болды жем.</w:t>
        <w:br/>
        <w:t>Абай Татьянаның аузына:</w:t>
        <w:br/>
        <w:t>Сен шошыдың ғашығыңнан,</w:t>
        <w:br/>
        <w:t>Өзге жұрттан қамшы жеп, -</w:t>
        <w:br/>
        <w:t>деген сөзді салған. Орысша түпнұсқада Онегинді олай ақтау</w:t>
        <w:br/>
        <w:t>кездеспейді. Татьяна тек ол кезде сіз мені ұнатпаған едіңіз («Я вам</w:t>
        <w:br/>
        <w:t>не нравилась») дейді.</w:t>
        <w:br/>
        <w:t>Ал бүтіндей алсақ, Татьянаны баяғыдай адал, бірақ кісіге</w:t>
        <w:br/>
        <w:t>сенгіштігінен арылып, өзіне сенімділігі артқан, сертіне берік,</w:t>
        <w:br/>
        <w:t>алған бетінен қайтпайтын жан етіп сипаттауы жағынан Абай</w:t>
      </w:r>
    </w:p>
    <w:p>
      <w:r>
        <w:t>Пушкинмен толық үндес шыққан. «Татьяна сөзі» (Тәңірі қосқан</w:t>
        <w:br/>
        <w:t>жер едің сен) де Абайдың өзі шығарған әнімен ерте кезден бері ел</w:t>
        <w:br/>
        <w:t>арасында айтылып келеді.</w:t>
        <w:br/>
        <w:t>243</w:t>
        <w:br/>
        <w:t>Тәуекел мен батыр ой,</w:t>
        <w:br/>
        <w:t>Өткір тілді найза етіп,</w:t>
        <w:br/>
        <w:t>Сайысып-ақ бақты ғой,</w:t>
        <w:br/>
        <w:t>Неше түрлі айла етіп.</w:t>
        <w:br/>
        <w:t>Оянбай, қайран жұрт,</w:t>
        <w:br/>
        <w:t>Ұялмай қал жым-жырт.</w:t>
        <w:br/>
        <w:t>Бір назар аударарлық нәрсе - бұл шумақта ақын тыңдаушылар</w:t>
        <w:br/>
        <w:t>туралы сырттай айтқандай болмай, «қайран жүрт» деп, оларға</w:t>
        <w:br/>
        <w:t>арналған сөзін, оянбай, ұялмай жым-жырт отырсыңдар деген</w:t>
        <w:br/>
        <w:t>өкінішін өздеріне тура қаратып айтады. Үшінші соңғы шумақта да</w:t>
        <w:br/>
        <w:t>ақын осы қалыппен өз тыңдаушыларымен тілдескендей болып:</w:t>
        <w:br/>
        <w:t>Ақылмен ойлап білген сөз</w:t>
        <w:br/>
        <w:t>Бойыңа жұқпас, сырғанар.</w:t>
        <w:br/>
        <w:t>Ынталы жүрек сезген сөз</w:t>
        <w:br/>
        <w:t>Бар тамырды қуалар, -</w:t>
        <w:br/>
        <w:t>дейді. Ақынның адам өлеңді құр ұғып, біліп қана қоймай, шын</w:t>
        <w:br/>
        <w:t>пейілімен сезініп, тебірене қабылдаса, өзінің жан дүниесіне, көңіл</w:t>
        <w:br/>
        <w:t>күйіне одан бір жақындық, жалғастық таба алса, сонда ғана ол</w:t>
        <w:br/>
        <w:t>бойға, қанға сіңеді, еш уақыт естен шықпайды дегенді меңзейтін</w:t>
        <w:br/>
        <w:t>бұл пікірі айрықша маңызды. Бірақ әркімнен мұндай қасиет табыла</w:t>
        <w:br/>
        <w:t>бермейтінін ескеріп, тыңдаушыларға алғашқы берген бағасын</w:t>
        <w:br/>
        <w:t>өзгертпей, ойын:</w:t>
        <w:br/>
        <w:t>Ән салар, жатқа алар,</w:t>
        <w:br/>
        <w:t>Түбінде құр қалар, -</w:t>
        <w:br/>
        <w:t>деп түйіндейді. Осыдан келіп Абай өлеңді жанымен тебірене</w:t>
        <w:br/>
        <w:t>сезінетін ақынның қайғы-мұңын арман-мұратын терең түсінетін</w:t>
        <w:br/>
        <w:t>тыңдаушының болуын аңсап отырғаны айқын танылады. “Базарға</w:t>
        <w:br/>
        <w:t>қарап тұрсам әркім барар» - мұнда да сөз өнері жайында,</w:t>
        <w:br/>
        <w:t>дәлірек айтқанда өлеңді шығарушы мен оқып қабылдаушылар</w:t>
        <w:br/>
        <w:t>(тыңдаушылар) жайы сөз болады. Бірақ Абайдың поэзия, ақындық</w:t>
        <w:br/>
        <w:t>өнер туралы ой толғайтын шығармалары сөз болғанда әдетте ол</w:t>
        <w:br/>
        <w:t>ауызға алына қоймайды. Бұл бәлкім құрылысы өзгешелігінен,</w:t>
        <w:br/>
        <w:t>мүлде басқа жайларды айтумен басталатынынан болар.</w:t>
        <w:br/>
        <w:t>Базарға, қарап тұрсам, әркім барар,</w:t>
        <w:br/>
        <w:t>Іздегені не болса, сол табылар,</w:t>
        <w:br/>
        <w:t>Біреу астық алады, біреу маржан,</w:t>
        <w:br/>
        <w:t>Әркімге бірдей нәрсе бермес базар.</w:t>
        <w:br/>
        <w:t>Әркімнің өзі іздеген нәрсесі бар,</w:t>
        <w:br/>
        <w:t>Туғандағы нәрестенің алғашқы еститін өлеңі шілдеханада</w:t>
        <w:br/>
        <w:t>айтылатын өлең, әндер болса, кейін өмірмен қоштасатын</w:t>
        <w:br/>
        <w:t>кездегі айтылатын жоқтау өлең болса, ал адамға өмір бойы</w:t>
        <w:br/>
        <w:t>еріп жүреді деп өлеңнің барлық түрін айтуға болар. Абай</w:t>
        <w:br/>
        <w:t>өмірдегі өлеңнің мәні қандайлық зор деген ойын одан гөрі</w:t>
        <w:br/>
        <w:t>жалғастырғанда өзі деөлең сөз туралы да, ән туралы да</w:t>
        <w:br/>
        <w:t>араластырып айтып отырады:</w:t>
        <w:br/>
        <w:t>Өлең деген- әр сөздің ұнасымы,</w:t>
        <w:br/>
        <w:t>Сөз қосарлық, орайлы жарасымы.</w:t>
      </w:r>
    </w:p>
    <w:p>
      <w:r>
        <w:t>Сөзі тәтті, мағынасы түзу келсе,</w:t>
        <w:br/>
        <w:t>Оған кімнің ұнасар таласуы?</w:t>
        <w:br/>
        <w:t>Қарны тоқ қаса надан ұқпас сөзді,</w:t>
        <w:br/>
        <w:t>Сөзді ұғар, көкірегі болса көзді.</w:t>
        <w:br/>
        <w:t>Қадірін жақсы сөздің білер жанға</w:t>
        <w:br/>
        <w:t>Таппай айтпа оған да айтар кезді.</w:t>
        <w:br/>
        <w:t>Сый дәметпе, берсе алма еш адамнан,</w:t>
        <w:br/>
        <w:t>Нең кетеді жақсы өлең сөз айтқаннан.</w:t>
        <w:br/>
        <w:t>Сүйсінерлік адамды құрымет қыл</w:t>
        <w:br/>
        <w:t>Аулақ бол әнін сатып нәрсе алғаннан.</w:t>
        <w:br/>
        <w:t>Абайдың тазаән өлеңді бөліп алып, тек ән туралы айтатын</w:t>
        <w:br/>
        <w:t>шығармасы - «Көңіл құсы құйқылжыр шартарапқа».</w:t>
        <w:br/>
        <w:t>Шырқап, қалқып, сорғалап, тамылжиды,</w:t>
        <w:br/>
        <w:t>Жүрек тербеп оятар баста миды.</w:t>
        <w:br/>
        <w:t>Бұл дүниенің ләззаты бәрі сонда,</w:t>
        <w:br/>
        <w:t>Ойсыз құлақ ала алмас ондай сыйды.</w:t>
        <w:br/>
        <w:t>Ұйықтап жатқан жүректі ән оятар,</w:t>
        <w:br/>
        <w:t>Оның тәтті оралған мәні оятар.</w:t>
        <w:br/>
        <w:t>Кейі зауық, кейі мүң, дертін қозғап,</w:t>
        <w:br/>
        <w:t>Жас балаша көңілді жақсы уатар.</w:t>
        <w:br/>
        <w:t>Көбінесе ән басы келеді ашы,</w:t>
        <w:br/>
        <w:t>«Кел, тыңда!» - деп өзгеге болар басшы.</w:t>
        <w:br/>
        <w:t>Керім толғап тауысар қаңғыр-күңгір.</w:t>
        <w:br/>
        <w:t>Сол жеріне ойыңмен араласшы.</w:t>
        <w:br/>
        <w:t>229</w:t>
        <w:br/>
        <w:t>Сомалап ақшасына сонан алар.</w:t>
        <w:br/>
        <w:t>Біреу ұқпас бұл сөзді, біреу ұғар,</w:t>
        <w:br/>
        <w:t>Бағасын пайым қылмай аң-таң қалар.</w:t>
        <w:br/>
        <w:t>Өлеңнің осы тең жартысында әңгіме базар туралы, базарға</w:t>
        <w:br/>
        <w:t>барып сауда-саттық жасау туралы секілді көрінеді. Ақынның бұл</w:t>
        <w:br/>
        <w:t>айтып отырған базары аллегория түріндегі тұспалды бейнелеу</w:t>
        <w:br/>
        <w:t>екені өлеңнің екінші жартысын оқығанда барып айқындалады.</w:t>
        <w:br/>
        <w:t>Негізгі мақсат - сауда орнының - базардың жайын баяндап беру</w:t>
        <w:br/>
        <w:t>емес, өлең сөзді әркім әр түрлі дәрежеде пайымдап, түсінгенінше</w:t>
        <w:br/>
        <w:t>зейінге алады деген ойды білдіру. «Базарға... әркім барар» дегені</w:t>
        <w:br/>
        <w:t>өлеңді әркім-ақ оқиды, тыңдайды дегенді аңғартса, «әркімге</w:t>
        <w:br/>
        <w:t>бірдей нәрсе бермес базар» деуі сөздің асылын, маржанын бағалай</w:t>
        <w:br/>
        <w:t>білу қабілеті әркімнен табыла бермейтінін мегзейді. Базарда әркім</w:t>
        <w:br/>
        <w:t>керегін, ақшасы жеткенін алатын секілді, поэзияны да ор адам</w:t>
        <w:br/>
        <w:t>түсінгенінше, ақылы, ойы жеткенінше бағалайды деген ойын</w:t>
        <w:br/>
        <w:t>аңдатады.</w:t>
        <w:br/>
        <w:t>Сөзді ұғар осы күнде кісі бар ма?</w:t>
        <w:br/>
        <w:t>Демеймін жалпақ жұртқа бірдей жағар.</w:t>
        <w:br/>
        <w:t>Жазған соң, жерде қалмас тесік моншақ,</w:t>
        <w:br/>
        <w:t>Біреуден біреу алып елге тарар.</w:t>
        <w:br/>
        <w:t>Бір кісі емес жазғаным, жалпақ жұрт қой,</w:t>
        <w:br/>
        <w:t>Шамданбай-ақ, шырақтар, ұқсаң жарар.</w:t>
        <w:br/>
        <w:t>«Ит маржанды не қылсын» деген сөз бар,</w:t>
        <w:br/>
        <w:t>Сәулесі бар жігіттер бір ойланар.</w:t>
        <w:br/>
        <w:t>Ойды осылай тұспалдап айту тәсілін қолданып жеткізудің аса</w:t>
      </w:r>
    </w:p>
    <w:p>
      <w:r>
        <w:t>бір ұтымды жері - ақын алдымен мейлінше қарапайым, баршаға</w:t>
        <w:br/>
        <w:t>жақсы мәлім базарды, онан астық, әр түрлі керек-жарақты сатып</w:t>
        <w:br/>
        <w:t>алу секілді жайларды айтып отыр. Сөйтіп, поэзиялық шығарманың</w:t>
        <w:br/>
        <w:t>аса маңызды қоғамдық мәнін, ой-сезім тереңдігін, көркемдік</w:t>
        <w:br/>
        <w:t>қасиеттерін түсіне білу қажет деген пікірін сол жұртқа мәлім</w:t>
        <w:br/>
        <w:t>үйреншікті жайлармен, көпшілікке таныс нәрселермен салыстыра</w:t>
        <w:br/>
        <w:t>айту арқылы ерекше әсерлі етіп жеткізген.</w:t>
        <w:br/>
        <w:t>Абай поэзиясы, ақындығы туралы сөз болғанда аударма</w:t>
        <w:br/>
        <w:t>өлеңдеріне пәлендей мән беріле қоймайтын әдет байқалады. Бұдан</w:t>
        <w:br/>
        <w:t>аударма өлеңнің түбі, негізгі нұсқасы басқа ақындікі, сондықтан</w:t>
        <w:br/>
        <w:t>ондай туынды Абайдың негізгі, төл шығармалары қатарында</w:t>
        <w:br/>
        <w:t>236</w:t>
        <w:br/>
        <w:t>Әннің де естісі бар, есері бар,</w:t>
        <w:br/>
        <w:t>Тыңдаушының құлағын кесері бар.</w:t>
        <w:br/>
        <w:t>Ақылдының сөзіндей ойлы күйді</w:t>
        <w:br/>
        <w:t>Тыңдағанда көңілдің есері бар.</w:t>
        <w:br/>
        <w:t>Бұл сипаттаулардан әннің ең басты ерекшеліктерін - созылмалы</w:t>
        <w:br/>
        <w:t>әннің дауыс толқынының өзгеріс-қозғалысына негізделетінін,</w:t>
        <w:br/>
        <w:t>музыкалық дыбыстардың бірінен-бірі жоғарылы-төмен сатылап,</w:t>
        <w:br/>
        <w:t>әр түрлі үнмен айтылуына, осындай өзгеше бітім-құрылысына</w:t>
        <w:br/>
        <w:t>сәйкес әсем әуезділігін, адамның сезім күйін терең ашып бере</w:t>
        <w:br/>
        <w:t>алатын мәнділігін тани аламыз. Абай әнді күй деп те атайды:</w:t>
        <w:br/>
        <w:t>Адам аз мұны біліп ән саларлық,</w:t>
        <w:br/>
        <w:t>Тыңдаушы да аз, ол әннен боһра аларлық.</w:t>
        <w:br/>
        <w:t>Мұңмен шыққан оралған тәтті күйге</w:t>
        <w:br/>
        <w:t>Жылы жүрек қайда бар қозғаларлық?</w:t>
        <w:br/>
        <w:t>Күй дегенді бұл орайда жалпы әуен мағынасында алып, әннің</w:t>
        <w:br/>
        <w:t>сазын, музыкалық қасиетін, әуезділігін жекелеп, әннің сөзінен</w:t>
        <w:br/>
        <w:t>бөліп айтады. Осы тұрғыдан келіп әннің, әуеннің өмір шындығын</w:t>
        <w:br/>
        <w:t>танытатын мағыналылығын («Өмір сәуле көрсетер судай тұнық»)</w:t>
        <w:br/>
        <w:t>«ақылдының сөзіндей ойлы күй» деген сипаттама арқылы</w:t>
        <w:br/>
        <w:t>жеткізеді.</w:t>
        <w:br/>
        <w:t>.. Абай поэзияның танымдық, тәрбиелік мәнін терең түсініп,</w:t>
        <w:br/>
        <w:t>оны адам мінезін, заманды түзетудің күшті құралы деп қарағанын</w:t>
        <w:br/>
        <w:t>көптеген өлеңдерінен, әсіресе сөз өнері, ән-күй туралы ой-</w:t>
        <w:br/>
        <w:t>толғамдарын арнайы баяндайтын «Мен жазбаймын өлеңді ермек</w:t>
        <w:br/>
        <w:t>үшін», «Өлең - сөздің патшасы, сөз сарасы», «Біреудің кісісі өлсе</w:t>
        <w:br/>
        <w:t>қаралы - ол», «Көңіл құсы құйқылжыр шартарапқа», «Адамның</w:t>
        <w:br/>
        <w:t>кейбір кездері», «Құлақтан кіріп бойды алар», «Өзгеге, көңілім,</w:t>
        <w:br/>
        <w:t>тоярсың» секілді шығармаларынан толық байқаймыз. Бұларда Абай</w:t>
        <w:br/>
        <w:t>қозғайтын мәселелердің аясы кең. «Адамның кейбір кездері» атты</w:t>
        <w:br/>
        <w:t>өлеңінде ол ақындық шабыттың қуаттылығын бейнелеп көрсетіп,</w:t>
        <w:br/>
        <w:t>поэзиядағы шындық адамды рухтандыратын күшті шабыттан, ақ</w:t>
        <w:br/>
        <w:t>пен қараны, адалдық пен зұлымдықты айыра білетін ақыл мен</w:t>
        <w:br/>
        <w:t>әділеттілік сезімнен туатынын айтады. Осы өлеңдегі Абайдың</w:t>
        <w:br/>
        <w:t>бөлекше қастерлейтіні - елдің мұңын жоқтайтын сыншыл ақын.</w:t>
        <w:br/>
        <w:t>Кектеніп надан, зұлымға,</w:t>
        <w:br/>
        <w:t>Шиыршық атар, толғанар.</w:t>
        <w:br/>
        <w:t>“Ызалы жүрек, долы қол,</w:t>
        <w:br/>
        <w:t>Улы сия, аты тіл</w:t>
        <w:br/>
        <w:t>230</w:t>
      </w:r>
    </w:p>
    <w:p>
      <w:r>
        <w:t>талдануы қажет емес дегендей ұғым-түсінік те бар екенін</w:t>
        <w:br/>
        <w:t>көргендейміз. Ал шындығына келсек,ақынныңаударма өлеңдерінің</w:t>
        <w:br/>
        <w:t>ешқайсысы оның төл шығармаларынан бөлекше, екінші қатардағы</w:t>
        <w:br/>
        <w:t>шығарма деп саналмауы керек. Абайдың ақындық шеберлігін,</w:t>
        <w:br/>
        <w:t>ойлау, бейнелеу өзгешелігін танытуы жағынан олардың мәні ешбір</w:t>
        <w:br/>
        <w:t>кем соқпайды.</w:t>
        <w:br/>
        <w:t>Абайдың аударма өлеңдерін түпнұсқаға барабар аударма</w:t>
        <w:br/>
        <w:t>және еркін төл шығармаға айналған аударма деп екі топқа бөліп</w:t>
        <w:br/>
        <w:t>жіктеудің өз қисыны бар. Ол аударма өлеңдердің бәрі біркелкі емес</w:t>
        <w:br/>
        <w:t>екенін ескеріп, негізгі екі түрін бір-бірінен ажыратып айыру үшін</w:t>
        <w:br/>
        <w:t>қажет. Ал кең мағынасында аударма өлеңдердің қайсысы болсын</w:t>
        <w:br/>
        <w:t>Абайдың қолынан шыққан көркем туынды, оның ақындық өнерін</w:t>
        <w:br/>
        <w:t>сипаттауда төлтума шығармаларын бірыңғай бөлек алып, аударма</w:t>
        <w:br/>
        <w:t>дегендерін шетқақпай қалдыру дұрыс болмайды.</w:t>
        <w:br/>
        <w:t>Бұл жерде мықтап есте болатын нәрсе, Абайдың аударма</w:t>
        <w:br/>
        <w:t>өлеңдерін бүгінгі аударма туралы ұғым-түсінік тұрғысынан келіп</w:t>
        <w:br/>
        <w:t>бағалау дұрыс емес. Аудармаға қойылатын қазіргі талап басқа.</w:t>
        <w:br/>
        <w:t>Біздің заманымызда қалыптасқан ұғым бойынша аудармашы - төл</w:t>
        <w:br/>
        <w:t>шығарманы мүмкіндігінше мазмұн-мәнін көркемдік қасиеттерін</w:t>
        <w:br/>
        <w:t>толық сақтап, басқа тілде жеткізуші, сондықтан ол туғызған</w:t>
        <w:br/>
        <w:t>аударма өлең қалайда төл шығарма емес, оның екінші тілдегі басқа</w:t>
        <w:br/>
        <w:t>нұсқасы, туынды шығарма.</w:t>
        <w:br/>
        <w:t>Ал Абай болса, ол қазіргі аудармашылардай тек түпнұсқасы</w:t>
        <w:br/>
        <w:t>бар қалпында жеткізуді ғана мақсат етпеген. Қай шығарманы</w:t>
        <w:br/>
        <w:t>қойсын өзі көңіл күйіне үйлестіре, қысылмай, қымтырылмай еркін</w:t>
        <w:br/>
        <w:t>торжімелейді. Сонда да кейбір аударма өлеңдері түпнұсқамен өте</w:t>
        <w:br/>
        <w:t>жақын келіп, мейлінше үндес шығып жатса, ол - оның ақындық</w:t>
        <w:br/>
        <w:t>шеберлігінің бір қырынан көрінуі, қызықтап, қазақшалап отырған</w:t>
        <w:br/>
        <w:t>түпнұсқаның сарыны мен өз-сезімінің арасындағы үндестіктің</w:t>
        <w:br/>
        <w:t>нәтижесі.</w:t>
        <w:br/>
        <w:t>Абайдың қолынан шыққан бара-бар, дәлме-дәл аударма дерлік</w:t>
        <w:br/>
        <w:t>өлеңдер барда, сонымен қатар еркін торжімеленген, әр түрлі</w:t>
        <w:br/>
        <w:t>өзгерістер енгізілгендіктен сарындас шығарма дерліктей сипат</w:t>
        <w:br/>
        <w:t>алғандары және аз емес. Осы топтағы шығармалардың ішінде</w:t>
        <w:br/>
        <w:t>төлтума туындыға айналған өлеңдер де бар. Сондықтан аударма</w:t>
        <w:br/>
        <w:t>өлеңдеріндегі сәйкес, дәл ме дәл түсетін тұстарын артықшылығы,</w:t>
        <w:br/>
        <w:t>ал өзгеше, өзгертіліпберілетін жерлерін кемістігі деп санау қисынға</w:t>
        <w:br/>
        <w:t>келмейді. Үйткені Абай аударып отырған өлеңнің мағынасын</w:t>
        <w:br/>
        <w:t>237</w:t>
        <w:br/>
        <w:t>Онегинге Татьянаның махаббат сезімін білдіріп хат жазатыны</w:t>
        <w:br/>
        <w:t>- романның сюжетіндегі ең бір түйінді жері. Абай «Татьянаның</w:t>
        <w:br/>
        <w:t>Онегинге жазған хатых( Амал жоқ - қайттым білдірмей) деп сол</w:t>
        <w:br/>
        <w:t>«Я к вам пишу - чего же боле?» деп басталатын Татьяна хатын</w:t>
        <w:br/>
        <w:t>кейбір жерде сөз қалдырып кетіп еркін аударғанмен, Пушкин</w:t>
        <w:br/>
        <w:t>тексінің негізгі мағынасынан алшақтамайды. Аудармада Татьяна</w:t>
        <w:br/>
        <w:t>бейнесі, орысша түпнұсқаның басты ерекшеліктері сақталып,</w:t>
        <w:br/>
        <w:t>шебер суреттелген. Мысалы:</w:t>
        <w:br/>
        <w:t>Зачем вы посетили нас?</w:t>
        <w:br/>
        <w:t>В глуши забытого селенья</w:t>
      </w:r>
    </w:p>
    <w:p>
      <w:r>
        <w:t>Я никогда не знала б вас,</w:t>
        <w:br/>
        <w:t>Не знала б горького мученья, -дегенді -</w:t>
        <w:br/>
        <w:t>Келмесең егер сен бізге,</w:t>
        <w:br/>
        <w:t>Сау болмас па ем, әлбетте?</w:t>
        <w:br/>
        <w:t>Болмасам ашына мен сізге,</w:t>
        <w:br/>
        <w:t>Түспес ем мұндай бейнетке, -</w:t>
        <w:br/>
        <w:t>деп қазақшалаған.</w:t>
        <w:br/>
        <w:t>Татьянаның осы хатынан орыс қызының ашық мінезділігі,</w:t>
        <w:br/>
        <w:t>адалдығы, сезімталдығы, сенгіштігі - бәрі де ап-айқын</w:t>
        <w:br/>
        <w:t>көрініп тұр. Сондықтан бұл хаттың Татьянаның мінез-бітімін,</w:t>
        <w:br/>
        <w:t>психологиясын, жан сезімінің нәзіктілігін танып-білуде</w:t>
        <w:br/>
        <w:t>үлкен мәні бар екені сөзсіз. Абай Татьяна хатының терең</w:t>
        <w:br/>
        <w:t>мазмұнын толық жеткізуді көздей отырып, бұл мақсатын қазақ</w:t>
        <w:br/>
        <w:t>жастарының ұғым-түсінігіне орай іске асыру қажеттігін де</w:t>
        <w:br/>
        <w:t>ескерген. Татьяна мінезін, оның еркіндігін адалдығын өнеге</w:t>
        <w:br/>
        <w:t>ету үшін хатты қазақ қыздарының ұғымына сай келтірген.</w:t>
        <w:br/>
        <w:t>Қазақша текстегі кейбір өзгешеліктер осыдан туған деп</w:t>
        <w:br/>
        <w:t>қарауымыз жөн. Мысалы:</w:t>
        <w:br/>
        <w:t>Шеш көңілімнің жұмбағын,</w:t>
        <w:br/>
        <w:t>Әлде бәрі - алданыс.</w:t>
        <w:br/>
        <w:t>Жас жүрек жайып саусағын</w:t>
        <w:br/>
        <w:t>Ұмтылған шығар айға алыс, -</w:t>
        <w:br/>
        <w:t>деген шумақтағы қыз жүрегін аспандағы айға саусағын жайып</w:t>
        <w:br/>
        <w:t>тұрған бір жанды бейне кейпінде алып сипаттағаны - Абайдың өзі</w:t>
        <w:br/>
        <w:t>тапқан көркемдік тәсілі.</w:t>
        <w:br/>
        <w:t>Абайдың «Татьяна хаты» атты бұл өлеңі терең мағыналы</w:t>
        <w:br/>
        <w:t>болумен бірге көңілге қонымды, тілге жеңіл болып шыққан. Оған</w:t>
        <w:br/>
        <w:t>241</w:t>
        <w:br/>
        <w:t>Абайдың өзі әдемі ән шығарып, «Татьяна хаты» ертеден ел арасына</w:t>
        <w:br/>
        <w:t>кең тарап, айтылып келгені мәлім.</w:t>
        <w:br/>
        <w:t>Абай Онегиннің Татьянамен бақшада кездескендегі айтқан</w:t>
        <w:br/>
        <w:t>қыздың хатына жауап сөзін «Онегиннің Татьянаға жауабы»</w:t>
        <w:br/>
        <w:t>(Таңғажайып бұл қалай хат) деп жеті-сегіз буынды өлшеммен бір</w:t>
        <w:br/>
        <w:t>аударған да, он бір буынды өлшеммен түгелдей тағы тәржімелеген.</w:t>
        <w:br/>
        <w:t>Абай бұл екінші аудармасында алғашқыдағыдай: «Мен - жаралы</w:t>
        <w:br/>
        <w:t>жолбарыспын, жұрттың атқан оғы өтіп», «Сен - тоты құс бақта</w:t>
        <w:br/>
        <w:t>жүрген»- деген сияқты өзі тыңнан қосқан айшықты теңеулерді</w:t>
        <w:br/>
        <w:t>қолданбай, Онегинді мейлінше қарапайым тілмен сөйлетеді. Бірақ</w:t>
        <w:br/>
        <w:t>түпнұсқада бар бейнелі салыстыруды сақтап:</w:t>
        <w:br/>
        <w:t>Жас қыз бен жас бәйтерек бәрі бірдей,</w:t>
        <w:br/>
        <w:t>Жапырағы тұра ма жылда өзгермей?-</w:t>
        <w:br/>
        <w:t>деп келтіреді. Онегин Татьянаның адалдығын, таза махаббатын,</w:t>
        <w:br/>
        <w:t>сенгіштігін бағалай білсе де, жүрегі елжіреп тұрған жоқ. Бұл</w:t>
        <w:br/>
        <w:t>кездесуде ол сезімге бойын билетпейтін, өзінің бас бостандығын</w:t>
        <w:br/>
        <w:t>бәрінен жоғары бағалайтын, салқын қанды қалпында көрінеді.</w:t>
      </w:r>
    </w:p>
    <w:p>
      <w:r>
        <w:t>Ал кейін Татьяна ерге шығып, басқа адаммен тұрмыс құрғаннан</w:t>
        <w:br/>
        <w:t>соң қайта кездескендегі Онегиннің күйі басқаша, оның Татьянаға</w:t>
        <w:br/>
        <w:t>ғашықтық сезімі сонда ғана оянады. «Онегиннің Татьянаға жазған</w:t>
        <w:br/>
        <w:t>хаты» («Хұп білемін, сізге жақпас») - Онегин бірнеше жыл арада</w:t>
        <w:br/>
        <w:t>өткеннен соң өзі бір кезде жар етуден бас тартқан Татьянаға</w:t>
        <w:br/>
        <w:t>қайтадан жолыққанда ғашықтық сезімін білдіріп жазған,</w:t>
        <w:br/>
        <w:t>түпнұсқада «Письмо к Татьяне» деген атпен берілген:</w:t>
        <w:br/>
        <w:t>Предвижу все, Вас оскорбит</w:t>
        <w:br/>
        <w:t>Печальной тайны обьяснение,</w:t>
        <w:br/>
        <w:t>деп басталатын хаттың өте еркін жасалған аудармасы.</w:t>
        <w:br/>
        <w:t>Мысалы:</w:t>
        <w:br/>
        <w:t>Сен бетіңді әрі бұрсаң,</w:t>
        <w:br/>
        <w:t>Шықты көзім, болды көр.</w:t>
        <w:br/>
        <w:t>Жанды аларсың, разы болсаң,</w:t>
        <w:br/>
        <w:t>Біздің орын - қара жер;</w:t>
        <w:br/>
        <w:t>Немесе:</w:t>
        <w:br/>
        <w:t>Бар ма өмірім, қармалайын,</w:t>
        <w:br/>
        <w:t>Жоқ болса, мен өлейін,-</w:t>
        <w:br/>
        <w:t>деген сияқты сөздер түпнұсқада жоқ.</w:t>
        <w:br/>
        <w:t>Онегинге Пушкин:</w:t>
        <w:br/>
        <w:t>Я знаю: век уж мой измерен,</w:t>
        <w:br/>
        <w:t>Но чтоб продлилась жизнь моя,</w:t>
        <w:br/>
        <w:t>242</w:t>
        <w:br/>
        <w:t>ой-түсінігінен алшақтығы - осалдығы болып шығады. Пушкин</w:t>
        <w:br/>
        <w:t>өз романында халықтың өмірін мейлінше толық, жан-жақты</w:t>
        <w:br/>
        <w:t>суреттейді, дворяндар мен шаруалардың өзара қарым-қатынасын</w:t>
        <w:br/>
        <w:t>да айқын көрсетеді. Халықтың күнделікті тұрмыс-тіршілігін,</w:t>
        <w:br/>
        <w:t>әдет-ғұрпын, әр алуан адамдардың мінезін, іс-әрекетін, табиғат</w:t>
        <w:br/>
        <w:t>көрінісін бәрін де терең және көркем бейнелегендіктен бұл</w:t>
        <w:br/>
        <w:t>шығарма шын мәнінде «орыс өмірінің энциклопедиясы» болды.</w:t>
        <w:br/>
        <w:t>Әрине, Пушкиннің поэмалары, «Борис Годунов» атты драмасы,</w:t>
        <w:br/>
        <w:t>«Дубровский», «Капитан қызы» секілді шығармаларында да</w:t>
        <w:br/>
        <w:t>сан алуан қоғамдық құбылыстар, тарихи уақиғалар, мол өмір</w:t>
        <w:br/>
        <w:t>қиындығы жатыр. Алайда «Евгений Онегиннің» алатын орны</w:t>
        <w:br/>
        <w:t>ерекше.</w:t>
        <w:br/>
        <w:t>«Онегин» - Пушкиннің ең бір ішкі сыры молынан ақтарылған</w:t>
        <w:br/>
        <w:t>шығармасы, оның қиялының сүйікті перзенті, Пушкиннің тұлғасы</w:t>
        <w:br/>
        <w:t>«Онегинде» көрінгендей ақын тұлғасы мейлінше толық, жарқын</w:t>
        <w:br/>
        <w:t>және анық көрінетін туындылар өте сирек кездеседі. Мұнда оның</w:t>
        <w:br/>
        <w:t>бар өмірі, барлық жан-сыры, барлық махаббаты да, сезімдері,</w:t>
        <w:br/>
        <w:t>ұғым-түсініктері, идеалдары да айқын көрініс тапқан» деген</w:t>
        <w:br/>
        <w:t>Белинскийдің пікірі көп жайды аңғартады. «Евгений Онегиннен»</w:t>
        <w:br/>
        <w:t>алған үзінділерді Абай бір жүйеге түсіріп, өзара байланысты етіп</w:t>
        <w:br/>
        <w:t>береді. «Онегиннің сипаты» (Жасынан түсін билеп сыр бермеген)</w:t>
        <w:br/>
        <w:t>деген өлеңі романдағы басты кейіпкерді мінездейді. Мұнда Абай</w:t>
        <w:br/>
        <w:t>Пушкиннің Онегинді ең толық, тұжырымды, келісті мінездейтін</w:t>
        <w:br/>
        <w:t>тұсын түгелдей алған, сонымен қазақ оқырмандарының Онегиннің</w:t>
        <w:br/>
        <w:t>психологиялық портретін айқын елестетуіне мүмкіндік туғызған.</w:t>
        <w:br/>
        <w:t>Орысша текет:</w:t>
        <w:br/>
        <w:t>Какрано мог он лицемерить,</w:t>
        <w:br/>
        <w:t>Таить надежду, ревновать,</w:t>
        <w:br/>
        <w:t>Разуверять, заставить верить,</w:t>
        <w:br/>
        <w:t>Казаться мрачным, изнывать, -</w:t>
        <w:br/>
        <w:t>деп басталады.</w:t>
      </w:r>
    </w:p>
    <w:p>
      <w:r>
        <w:t>Абай он бір буынды өлеңмен жазса да, аударманы Пушкин</w:t>
        <w:br/>
        <w:t>тексіне мағынасы жағынан өте жақын етіп бере білген аударма</w:t>
        <w:br/>
        <w:t>түпнұсқаға жолма-жол сай келеді. Жоғарыда келтірілген өлең</w:t>
        <w:br/>
        <w:t>жолдары былай қазақшаланған:</w:t>
        <w:br/>
        <w:t>Жасынан түсін билеп сыр бермеген,</w:t>
        <w:br/>
        <w:t>Дәмеленсе, күндесе білдірмеген.</w:t>
        <w:br/>
        <w:t>Нанасың, не айтса да, амалың жоқ.</w:t>
        <w:br/>
        <w:t>Түсінде бір кәдік жоқ алдар деген.</w:t>
        <w:br/>
        <w:t>239</w:t>
        <w:br/>
        <w:t>деген сөздерге қарап, Абай батырлар жырын, ғашықтық жырларды</w:t>
        <w:br/>
        <w:t>түгелдей мансұқ еткен, жоққа шығарған олардан үзілді-кесілді бас</w:t>
        <w:br/>
        <w:t>тартқан деуге, әрине, болмайды.</w:t>
        <w:br/>
        <w:t>Сол сияқты:</w:t>
        <w:br/>
        <w:t>Ескі бише отырман бос мақалдап,</w:t>
        <w:br/>
        <w:t>Ескі ақынша мал үшін тұрман зарлап, -</w:t>
        <w:br/>
        <w:t>деген сөздеріне қарап, Абай билерді, билердің сөзін (шешендік</w:t>
        <w:br/>
        <w:t>сөздерді), бұрынғы жыршы, жыраулардың, ақындардың өлең-</w:t>
        <w:br/>
        <w:t>жырларын бағалы, құнды нәрседепсанамаған ескі ақындардың бәрі</w:t>
        <w:br/>
        <w:t>өлеңді пайда үшін мал үшін айтқан деп ойлаған деуге болмайтыны</w:t>
        <w:br/>
        <w:t>анық. Қазан төңкерісінен бергі дәуірді асыра мақтаған, есөткен</w:t>
        <w:br/>
        <w:t>заманды қатал, кертартпа деп бірыңғай сынап айтқан кездерде</w:t>
        <w:br/>
        <w:t>билердің сөзіне, көптеген ақын, жыршылардың өлең-жырларына</w:t>
        <w:br/>
        <w:t>тиісті, жеткілікті мән берілмеген жағдайда жаңағыдай сөздердің</w:t>
        <w:br/>
        <w:t>мағынасы, әрине, үнемі дәл дұрыс ашылып келген жоқ. Олай</w:t>
        <w:br/>
        <w:t>дейтініміз, Абайдың:</w:t>
        <w:br/>
        <w:t>Бұрынғы жақсылардан өрнек қалған,</w:t>
        <w:br/>
        <w:t>Биде тақпақ, мақал бар, байқап қара, -</w:t>
        <w:br/>
        <w:t>дегені қоса, бірге айтылмаса, сол сөздердің мағынасы өткен</w:t>
        <w:br/>
        <w:t>замандағы әдебиет туралы тар, таяз ұғым-түсініктерге орай оп-</w:t>
        <w:br/>
        <w:t>оңай бұрмаланып шыға келетінін талай байқадық.</w:t>
        <w:br/>
        <w:t>Айрықша көңіл аударарлық жай - Абай өлеңді, поэзиялық</w:t>
        <w:br/>
        <w:t>шығарманы кім қалай қабылдайтынына, яғни, тыңдаушыларға</w:t>
        <w:br/>
        <w:t>үлкен мән береді. Сөзді түсінетін, зейіні жетіп ұғатын, содан</w:t>
        <w:br/>
        <w:t>өзіне сабақ алатын адамдар болса ғана, оның ықпал-әсері күшті</w:t>
        <w:br/>
        <w:t>болатынын естен шығармайды. «Мен жазбаймын өлеңді ермек</w:t>
        <w:br/>
        <w:t>үшін» деп сөзін алдына қандай мақсат қоятынын айтумен бастайды</w:t>
        <w:br/>
        <w:t>да, бірден сол өлеңді қабылдайтын тыңдаушылар қандай болу</w:t>
        <w:br/>
        <w:t>керек деген мәселеге ойысады:</w:t>
        <w:br/>
        <w:t>Бұл сөзді тақсыр ұқпас, талапты ұғар,</w:t>
        <w:br/>
        <w:t>Көңілінің көзі ашық, сергегі үшін.</w:t>
        <w:br/>
        <w:t>Түзу кей қисық-қыңыр, қырын келмей,</w:t>
        <w:br/>
        <w:t>Сыртын танып іс бітпес, сырын көрмей.</w:t>
        <w:br/>
        <w:t>Таң қаламын, алдыңғы айтқанды ұқпай,</w:t>
        <w:br/>
        <w:t>Және айта бар дейді жұрт, тыным бермей.</w:t>
        <w:br/>
        <w:t>Поэзияда адамды еліктіретіндей қызықты тақырып іздеушілікті</w:t>
        <w:br/>
        <w:t>сынағанда да:</w:t>
        <w:br/>
        <w:t>232</w:t>
        <w:br/>
        <w:t>Осыдан-ақ Абайдың Онегин мінезіне тән қасиет-сипаттарды</w:t>
      </w:r>
    </w:p>
    <w:p>
      <w:r>
        <w:t>айнытпай, дәл бейнелейтінін байқаймыз. Осы өлеңде Онегинге</w:t>
        <w:br/>
        <w:t>берілген сипаттамалар - өр мінезділігі, ғашықтық сөзге жүйріктігі,</w:t>
        <w:br/>
        <w:t>көңіліне жаққан адамды елтітіп әкететіні, ұнатпаған адамын</w:t>
        <w:br/>
        <w:t>қорлаудан тайынбайтыны алдымен Онегиннің өз басын, мінез-</w:t>
        <w:br/>
        <w:t>бітімін танып-білуге мүмкіндік берсе, сонымен қатар оның</w:t>
        <w:br/>
        <w:t>Татьянамен және Ленскиймен қарым-қатынасын түсіну үшін де</w:t>
        <w:br/>
        <w:t>мәні бар. Мысалы:</w:t>
        <w:br/>
        <w:t>Ғашық құмар, ақылмен бойыңды алып,</w:t>
        <w:br/>
        <w:t>Жылы жауап есітер не қылсаң да...</w:t>
        <w:br/>
        <w:t>Ел аулақта оңаша қолына алып,</w:t>
        <w:br/>
        <w:t>Көңіліндегі сабағын айтып тынар, -</w:t>
        <w:br/>
        <w:t>деген мінездеуге сай Онегин Татьянаның өзіне ғашық сезімін</w:t>
        <w:br/>
        <w:t>білдіріп хат жазғаннан соң, жар сүюге, үйленуге менің жайым</w:t>
        <w:br/>
        <w:t>келмейді, бүгін сені сүйсем, ертең жалығамын дей отырып, әлі</w:t>
        <w:br/>
        <w:t>жассың, өзіңе лайық емес адамнан сақ болғайсың деп біраз ақыл</w:t>
        <w:br/>
        <w:t>айтып, «сабағын» беріп тынады. Онегиннің Татьянаға айтқан, «мен</w:t>
        <w:br/>
        <w:t>баянсыз еркектің біреуімін» деген сөздерін, әрине, ақтарылып адал</w:t>
        <w:br/>
        <w:t>сырын ашқаны дей алмасақ керек. Онда біз Абайдың Онегинді,</w:t>
        <w:br/>
        <w:t>Пушкинмен үндес шығып, ол «түсін билеп, сыр бермейтін адам»</w:t>
        <w:br/>
        <w:t>деп сипаттайтынын ескермеген болар едік. Ал енді Онегиннің тағы</w:t>
        <w:br/>
        <w:t>бір мінез ерекшелігін танытатын мына сипаттаманы алсақ:</w:t>
        <w:br/>
        <w:t>Өзіне күндес шықса жол таласқан,</w:t>
        <w:br/>
        <w:t>Ажуаға, қорлауға тілі орамды,</w:t>
        <w:br/>
        <w:t>Не түрлі тұзақ құрып көңілін басқан -</w:t>
        <w:br/>
        <w:t>осы сөздер Онегиннің Ленскиймен қарым-қатынасын түсінуіміз</w:t>
        <w:br/>
        <w:t>үшін бағалы дей аламыз. Онегиннен өз сүйіктісі Ольганы қызғанған</w:t>
        <w:br/>
        <w:t>Ленскийаяқастынанамалсызоныменкүндесадамболып шыққанда,</w:t>
        <w:br/>
        <w:t>Онегин жас досының албырттығын, қызбалығын елемеген сыңай</w:t>
        <w:br/>
        <w:t>көрсетуге тырысып, қасарып, өршілдігімен мәселені шиеленістіре</w:t>
        <w:br/>
        <w:t>түседі. Ленскийдің қорланып, азапқа түскенін көрсе де, дос адамша</w:t>
        <w:br/>
        <w:t>түсінісейік деген рай білдіре қоймайды. Қатесін өзі мойындамаса,</w:t>
        <w:br/>
        <w:t>азап шексе, өз соры, мен несін иілемін дегендей.</w:t>
        <w:br/>
        <w:t>Бұл өлеңдегі Онегин сипаты романда алғашқы таныстыру</w:t>
        <w:br/>
        <w:t>түрінде берілген. Ал уақиға барысында, іс-әрекет үстінде оның</w:t>
        <w:br/>
        <w:t>мінез ерекшеліктері әбден айқындалып, толыға түседі.</w:t>
        <w:br/>
        <w:t>240</w:t>
        <w:br/>
        <w:t>Тіпті Лермонтовтың поэзия әлеміндегі алғашқы барлау есепті,</w:t>
        <w:br/>
        <w:t>16-17 жасында жазған өлеңдеріне көз салсақ, солардың өзі</w:t>
        <w:br/>
        <w:t>алдымызға ақын поэзиясының өзегі - аласұрған, алып-ұшқан</w:t>
        <w:br/>
        <w:t>ой-қиял өмірді терең талдау, ізерлеу, іздену, сыншылдық, әрекет-</w:t>
        <w:br/>
        <w:t>күреске құмарлық екенін жайып салғандай. Ерте есейген жас</w:t>
        <w:br/>
        <w:t>Лермонтовтың өлеңдерін оқыған адам тұтқиылдан ой-қиялдың</w:t>
        <w:br/>
        <w:t>соншалық бай, соншалық сарқылмас қызық дүниесіне кіргендей</w:t>
        <w:br/>
        <w:t>болады. Ұшқыр қиял - Лермонтов поэзиясының рухы, жаны</w:t>
        <w:br/>
        <w:t>секілді.</w:t>
        <w:br/>
        <w:t>Ал, Лермонтов поэзиясының бір берік қазығындай «Ой»</w:t>
        <w:br/>
        <w:t>деген толғау-жырын еске алсақ, оның Абайдың назарына тегін</w:t>
        <w:br/>
        <w:t>ілікпегенін байқай аламыз.</w:t>
        <w:br/>
        <w:t>Дүние, өмір жайлы тынымсыз ойға батып, бәрін сынап,</w:t>
      </w:r>
    </w:p>
    <w:p>
      <w:r>
        <w:t>ақылменен саралап, асқақ қиялға, үміт пен арманға әбден берілген</w:t>
        <w:br/>
        <w:t>күйі де, жазықсыз жапа шеккен, ауыр бейнет тартқан көптің</w:t>
        <w:br/>
        <w:t>атынан азулы, күштілерге айтқан қатты наразылығы да - бәрі де</w:t>
        <w:br/>
        <w:t>осы өлеңнен молынан сезіледі. Қақтығысы, қалтарысы есепсіз</w:t>
        <w:br/>
        <w:t>өмірде әділет пен шындық жол таба алмай қамауда қалып жатса,</w:t>
        <w:br/>
        <w:t>ал сол өмірдің ызғарын айықтыратын күш әлсіз көрінсе, қайғы-</w:t>
        <w:br/>
        <w:t>мүң неге болмасын. Мейірімсіз қатал заман жан түршігер зорлық,</w:t>
        <w:br/>
        <w:t>озбырлыққа жол берсе, ыза, кек неге тумасын. Рас, ақынның</w:t>
        <w:br/>
        <w:t>ортасын қомсынатыны да бар. Бірақ бұл озық жандарға бойы</w:t>
        <w:br/>
        <w:t>теңдес адамдар көбейе, молая түссе, олар сол ортада үлкен іске</w:t>
        <w:br/>
        <w:t>орайлас жай-жағдай таба алса деген тілектен туады. Ақынның</w:t>
        <w:br/>
        <w:t>заман соққысына мойымайтын, қайта өмір ауыртпалығы ширата</w:t>
        <w:br/>
        <w:t>түсетін тасқындаған қайрат-жігері бар адамды көксеуі де осы</w:t>
        <w:br/>
        <w:t>келешекке сенім артуымен сабақтас. Десек те, бұл өлеңнің</w:t>
        <w:br/>
        <w:t>салмағы тек қана сында емес. Үйткені ақынның нені жек көретіні,</w:t>
        <w:br/>
        <w:t>нені жоққа шығаратыны қандай айқын болса, нені құптайтыны,</w:t>
        <w:br/>
        <w:t>қандай іс, өнеге өріс алсын дейтіні де соншалықты ашық, айқын-</w:t>
        <w:br/>
        <w:t>ақ. Осының шығарушысы, айтушысы өмірдің қызығын тебірене</w:t>
        <w:br/>
        <w:t>сезінбейді деудің өзі тіпті қиянат. Ақын жаны кейісе де, күйінсе</w:t>
        <w:br/>
        <w:t>де, көңілді үміт қозғап, алыс арман толқытып, содан барып жыр</w:t>
        <w:br/>
        <w:t>шертетіні байқалады. Лермонтовтың осындай өлең-жырларының</w:t>
        <w:br/>
        <w:t>бағытын, идеялық өзгешелік сырын тереңірек түсіну үшін оларды</w:t>
        <w:br/>
        <w:t>басқа өмірге деген орасан зор сүйіспеншілік сезімі, жалынды</w:t>
        <w:br/>
        <w:t>махаббаты тікелей, айқын көрінетін шығармаларымен қатар</w:t>
        <w:br/>
        <w:t>алып қарастырған жөн. Сонда «Ой» және «Әм жалықтым, әм</w:t>
        <w:br/>
        <w:t>246</w:t>
        <w:br/>
        <w:t>«Онегиннің өлердегі сөзі» атты Абай өз жанынан шығарған</w:t>
        <w:br/>
        <w:t>өлеңінен ол Онегин бейнесін, тағдырын сол кездегі қазақ</w:t>
        <w:br/>
        <w:t>жұртшылығына жақсы таныс Шығыс поэзиясының дәстүріне</w:t>
        <w:br/>
        <w:t>жақындата, Пушкиннің сипаттауынан басқарақ баяндағанын</w:t>
        <w:br/>
        <w:t>көрсек, ал «Куда, куда вы удалились» деп басталатын Ленскийдің</w:t>
        <w:br/>
        <w:t>монологын «Ленский сөзінен» (Барасың, қайда, қайда болмай</w:t>
        <w:br/>
        <w:t>маған) деп аударғанда мазмұн-мағынасын көп өзгертпей жеткізуге</w:t>
        <w:br/>
        <w:t>ұмтылғаны байқалады. Бірақ Ленский сөзін түгел алмай, ықшамдап,</w:t>
        <w:br/>
        <w:t>жартысынан азын ғана еркін қазақшалаған өлең небәрі сегіз жол</w:t>
        <w:br/>
        <w:t>ғана болып шыққан. Онегинмен жекпе-жек атыспақ болып, дуэльге</w:t>
        <w:br/>
        <w:t>шығар алдында айтқандықтан мұны Ленскийдің өлердегі сөзі</w:t>
        <w:br/>
        <w:t>деуге келеді. Онегин тағдыры тұжырымды, дәлелді сипатталған</w:t>
        <w:br/>
        <w:t>болса, Ленскийдің тағдыры, сүйген қызы Ольганы Онегиннен</w:t>
        <w:br/>
        <w:t>қызғанып, оны жекпе-жек ұрысқа шақырып, дуэль үстінде қаза</w:t>
        <w:br/>
        <w:t>болғаны ол кездегі «Евгений Онегин» романының мазмұнынан</w:t>
        <w:br/>
        <w:t>бейхабар ортаға белгісіз болып қала береді. Ленскийге өзіне өлім</w:t>
        <w:br/>
        <w:t>қаупі төніп тұр деген сөзді айтқызған соң, оның солай деуінің сыры</w:t>
        <w:br/>
        <w:t>неде, нендей мәнісі бар екенін анықтаса керек еді. Қызу қанды,</w:t>
        <w:br/>
        <w:t>қиялшыл албырт жас ақын жігіт Ленскийдің бейнесін Пушкин</w:t>
        <w:br/>
        <w:t>салқын қанды Онегин бейнесіне қарама-қарсы қойып сипаттаған.</w:t>
        <w:br/>
        <w:t>Қызғаншақтық пен сенімсіздік білдіріп өш алмақшы болған жас</w:t>
        <w:br/>
        <w:t>досына Онегин де иіле қоймай, өз басын да оққа байлап, оны да</w:t>
        <w:br/>
        <w:t>жазатайым өлімге қиюдан тартынбайды. Бұл Онегиннің, Абай</w:t>
        <w:br/>
        <w:t>сипаттап айтқандай мінезін, бәсекелес адамына кешірім жасай</w:t>
        <w:br/>
        <w:t>қоймайтынын, қайта оны «жеңуге, қор қылуға» бейім тұратынын</w:t>
        <w:br/>
        <w:t>«өрлігі жаннан бөлек» екенін айқындай түседі. Ленскийдің жекпе-</w:t>
        <w:br/>
        <w:t>жекке шығар алдында, яғни оның өмірінің ең бір түйінді кезеңінде</w:t>
        <w:br/>
        <w:t>айтылған осы сөзін Абай назардан тыс қалдырмай, оған әдейілеп</w:t>
        <w:br/>
        <w:t>көңіл белгеніне қарағанда, Онегин және Татьяна екеуімен қатар</w:t>
        <w:br/>
        <w:t>Ленскийді де қазақ жұртшылығына толығырақ таныстырып, оның</w:t>
        <w:br/>
        <w:t>Онегинмен қарым-қатынасын кеңірек ашып көрсетуді ниет қылған</w:t>
        <w:br/>
        <w:t>деп жорамал жасауға болады. Бірақ Ленский туралы жазғаны осы</w:t>
        <w:br/>
        <w:t>ғана ма, әлде сақталып жеткені сол ма - оны айту қиын.</w:t>
      </w:r>
    </w:p>
    <w:p>
      <w:r>
        <w:t>Абайдың «Евгений Онегин» сарынымен шығарған өлеңдері,</w:t>
        <w:br/>
        <w:t>бара-бар немесе еркін аударғаны бар, жанынан қосқаны бар,</w:t>
        <w:br/>
        <w:t>түгелдей алғанда бір желіге түсірілген, біртұтас топтама шығарма</w:t>
        <w:br/>
        <w:t>деуге лайық. Сондықтан Мұхтар Әуезов «Қазақ халқының ұлы</w:t>
        <w:br/>
        <w:t>ақыны» атты мақаласында: «Абай версиясында «Евгений Онегин»</w:t>
        <w:br/>
        <w:t>244</w:t>
        <w:br/>
        <w:t>..Абай әдебиетті идеялық, көркемдік жаңа биікке көтере</w:t>
        <w:br/>
        <w:t>отырып, оқушысына идеялық, эстетикалық тәрбие беруді, басқаша</w:t>
        <w:br/>
        <w:t>айтсақ, әдебиеттің өмірдегі атқаратын қызметін арттыруды бірінші</w:t>
        <w:br/>
        <w:t>мәселе етіп қойды. Адамның бойында шынайы асыл қасиеттерді</w:t>
        <w:br/>
        <w:t>тәрбиелеуге, жамандықтан қашып, жақсылыққа ұмтытушылықты</w:t>
        <w:br/>
        <w:t>қалыптастыруға тек өресі биік әдебиет қана ат салысатынын ақын</w:t>
        <w:br/>
        <w:t>терең түсініп, өзі сол жолда қажымай, талмай ізденді.</w:t>
        <w:br/>
        <w:t>Абай өлең сөздің, әннің қоғамдық мәні, өмірдегі алатын орны,</w:t>
        <w:br/>
        <w:t>көркемдік сипаты жайлы көп толғанғаны ақын шығармашылығы</w:t>
        <w:br/>
        <w:t>сөз болғанда үнемі айтылып келеді. Алайда бұл мәселені сөз</w:t>
        <w:br/>
        <w:t>қылғанда анықтай түсетін жайлар жоқ емес. Алдымен бұл орайда</w:t>
        <w:br/>
        <w:t>өлең деген ұғымның өзі Абай поэзиясында қандай мағынада</w:t>
        <w:br/>
        <w:t>қолданылатынына тоқтала кетелік. Қазақ тілінде өлең деген сөз</w:t>
        <w:br/>
        <w:t>термин ретінде бүгінге дейін бірнеше мағынада қолданылады.</w:t>
        <w:br/>
        <w:t>Біріншісі - ән өлең, ән салып, ән шырқап айтатын өлең, яғни</w:t>
        <w:br/>
        <w:t>музыкалық өнер мен сөз өнеріне ортақ туынды. Ән өлеңде көбінесе</w:t>
        <w:br/>
        <w:t>әннің мәні сөзінен гөрі маңыздырақ келеді. (Кейде, мысалы,</w:t>
        <w:br/>
        <w:t>таңдаулы өлең тексіне ән жазылса, әні де, сөзі де бірдей құнды</w:t>
        <w:br/>
        <w:t>болуы да ықтимал).</w:t>
        <w:br/>
        <w:t>Екіншісі - көбінесе, жеңіл ықшамды ғана әуенмен, мақаммен</w:t>
        <w:br/>
        <w:t>термелеп айтылатын өлеңдер, жырлар, яғни ауызша поэзияның</w:t>
        <w:br/>
        <w:t>туындысы.</w:t>
        <w:br/>
        <w:t>Қазақ поэзиясында соңғы кездерге дейін өлең, жырларды</w:t>
        <w:br/>
        <w:t>домбырамен әуендетіп, белгілі бір сарынға келтіріп айту орын</w:t>
        <w:br/>
        <w:t>алып келеді. Бірақ созылмалы, күрделі әні бар өлеңдер өзінше</w:t>
        <w:br/>
        <w:t>белек сипат алып, ал өлең-жырды жатқа ауызша айтқанда сүйемел</w:t>
        <w:br/>
        <w:t>болатын терме, желдірме түрінде келетін, шырқап салатын әннен</w:t>
        <w:br/>
        <w:t>гөрі ықшамды, қысқа қайырылатын әуендер (речитатив) басқаша</w:t>
        <w:br/>
        <w:t>құрылады.</w:t>
        <w:br/>
        <w:t>Үшіншісі - оқылатын, сөйлеп айтылатын өлең, яғни, жазба</w:t>
        <w:br/>
        <w:t>поэзияның туындысы, әр алуан лирикалық шығармалар. Сонымен</w:t>
        <w:br/>
        <w:t>қатар, өлең деген сөзді кең мағынада алып, көлемі қысқалау келетін</w:t>
        <w:br/>
        <w:t>поэзиялық шығармалардың бәріне ортақ жалпылама атау ретінде</w:t>
        <w:br/>
        <w:t>қолдану да жиі кездеседі.</w:t>
        <w:br/>
        <w:t>Абай өлең деген сөзді көбінесе осы соңғы өлең сөз, поэзиялық</w:t>
        <w:br/>
        <w:t>шығармадеген мағынада қолданады. Мысалы, «Мен жазбаймын</w:t>
        <w:br/>
        <w:t>өлеңді ермек үшін» дегенге ақын өз шығарамаларын да, сонымен</w:t>
        <w:br/>
        <w:t>бірге «өлеңі бар өнерлі інім» деп жас ақындардың поэзиялық</w:t>
        <w:br/>
        <w:t>227</w:t>
        <w:br/>
        <w:t>бастан-аяқ дәл тура жеткізуге үнемі ұмтылмайды. Кейде еркін</w:t>
        <w:br/>
        <w:t>аударма Шығыс поэзиясында орын алған нәзира дәстүріне келеді</w:t>
      </w:r>
    </w:p>
    <w:p>
      <w:r>
        <w:t>деп айтылып жүр. Асылында, нәзира деген белгілі сюжетке</w:t>
        <w:br/>
        <w:t>жазылған шығармаға қатысты ұғым. Өлең туралы айтқанда біз</w:t>
        <w:br/>
        <w:t>еркінаударма, сарындас шығарма дейміз. Сарындас деп кем дегенде</w:t>
        <w:br/>
        <w:t>жартылай аударма болып келетін бірақ түгелдей алғанда төлтума</w:t>
        <w:br/>
        <w:t>туындыға айналған өлеңді ғана айтамыз. Себебі жай сарындас,</w:t>
        <w:br/>
        <w:t>жалпы үндестік дегеннің жөні мүлде басқа, ол, жорамалдауға</w:t>
        <w:br/>
        <w:t>болмаса, тиянақты байлам жасауға келетін нәрсе емес. «Евгений</w:t>
        <w:br/>
        <w:t>Онегин» романын алсақ, оны Абай, кейбір үзінділерін ғана</w:t>
        <w:br/>
        <w:t>алып, кейде жақын бара-бар, кейде өте еркін тәржімелеген. Ал</w:t>
        <w:br/>
        <w:t>«Онегиннің өлердегі сөзі» деген өлеңді Абай түгелдей өз жанынан</w:t>
        <w:br/>
        <w:t>шығарған, «Евгений Онегин» романында Онегиннің өлімі туралы</w:t>
        <w:br/>
        <w:t>ештеме айтылмайды. Рас, қолжазба нұсқалардың бірінде Онегиной</w:t>
        <w:br/>
        <w:t>аузына «Мен неге оққа ұшып өлмедім екен» («Зачем я пулей в</w:t>
        <w:br/>
        <w:t>грудь не ранен?») деген сөз салынатыны бар. Бірақ Онегиннің елімі</w:t>
        <w:br/>
        <w:t>Абайдың өзінің тапқан көркемдік шешімі деп санаған орынды.</w:t>
        <w:br/>
        <w:t>Орыс әдебиетіне зер салғанда, Абайдың назары алдымен</w:t>
        <w:br/>
        <w:t>Пушкинге ауғаны тегін емес-ті. Пушкин орыс әдебиетіндегі жаңа</w:t>
        <w:br/>
        <w:t>дәуірдің, қоғамдық мазмұны, тақырып-идеялары мен көркемдік</w:t>
        <w:br/>
        <w:t>сапасы мүлде жаңа классикалық әдебиеттің басы болды. Ол</w:t>
        <w:br/>
        <w:t>қоғамдық ой-өрісі, дүниетанымы, тарихи мақсат-нысанасы,</w:t>
        <w:br/>
        <w:t>эстетикалық-көркемдік жүйесі - барлық сипат-қасиеттері өзгеше</w:t>
        <w:br/>
        <w:t>сөз өнерін қалыптастырды, орыс әдебиетінде реализм әдісін берік</w:t>
        <w:br/>
        <w:t>орнықтырды. Пушкин қазақ жерінде, Орынбор, Орал қалаларында</w:t>
        <w:br/>
        <w:t>болған кезінде қазақ халқына сүйіспеншілік сезіммен қарап, оның</w:t>
        <w:br/>
        <w:t>өміріне, әдет-ғұрпына, мәдениетінезер салды. Ол қазақжігіттерінің</w:t>
        <w:br/>
        <w:t>Пугачев бастаған шаруалар көтерілісіне бел шеше қатысқанын</w:t>
        <w:br/>
        <w:t>білумен ғана тынған жоқ, сонымен қоса қазақ халқының бай сөз</w:t>
        <w:br/>
        <w:t>өнеріне құмарта қызығып, ауыз әдебиетінің асыл нұсқаларының</w:t>
        <w:br/>
        <w:t>бірі «Қозы Көрпеш-Баян сұлу» дастанын жаздырып алды.</w:t>
        <w:br/>
        <w:t>Пушкиннің кесек көркем туындыларының бірі «Евгений</w:t>
        <w:br/>
        <w:t>Онегин» - шын мағынасында халықтық шығарма. Мұндағы басты</w:t>
        <w:br/>
        <w:t>кейіпкерлер төменгі таптан шыққан адамдар емес екені рас.</w:t>
        <w:br/>
        <w:t>Бірақ ең маңызды нәрсе - Онегин мен Татьяна, Ленский мен</w:t>
        <w:br/>
        <w:t>Ольга -осылардың қай-қайсысы болсын қарапайым халыққа</w:t>
        <w:br/>
        <w:t>қаншалықты жақындығы тұрғысынан бағаланады, олардың</w:t>
        <w:br/>
        <w:t>халық мүддесін түсіне білуі - артықшылығы болса, халықтың</w:t>
        <w:br/>
        <w:t>238</w:t>
        <w:br/>
        <w:t>эпистолярлық роман түріне айналған»! дейтіні тегін емес. Әрине,</w:t>
        <w:br/>
        <w:t>хат түріндегі, яғни, эпистолярлық роман дегенді шартты түрде</w:t>
        <w:br/>
        <w:t>айтылған деп түсінген жөн. Өлендердің кейбіреуі хат түрінде, ал бір</w:t>
        <w:br/>
        <w:t>тобы кейіпкерлер сөзі (монологы) түрінде берілген ғой. Автордың</w:t>
        <w:br/>
        <w:t>атынан айтылған сипаттама («Онегин сипаты») және бар. Өлеңдер</w:t>
        <w:br/>
        <w:t>түгелге жуық кейіпкерлер атынан айтылған сөз (не хат, не монолог)</w:t>
        <w:br/>
        <w:t>болғандықтан оларда лирикалық драманың сипаты бар деуге</w:t>
        <w:br/>
        <w:t>де қисын жоқ емес. Қалай айтсақ та, мәселе Абайдың «Евгений</w:t>
        <w:br/>
        <w:t>Онегин» сарынымен жазған өлеңдерінің ажырамас біртұтастығын</w:t>
        <w:br/>
        <w:t>ұғып-түсінуде. Әуезов пікірінің құндылығы да осында.</w:t>
        <w:br/>
        <w:t>Пушкин ұлылығын сол заманда, сол ортада отырып тани,</w:t>
        <w:br/>
        <w:t>бағалай білгендігі - Абай ұлылығының бір жарқын көрінісі.</w:t>
        <w:br/>
        <w:t>Әсет, Әріп сияқты ақындардың «Евгений Онегинді» дастан етіп</w:t>
        <w:br/>
        <w:t>айтып жүргені Абай орнықтырған дәстүрдің сол кездің өзінде-ақ</w:t>
        <w:br/>
        <w:t>жалғастық тапқанын дәлелдейді.</w:t>
        <w:br/>
        <w:t>Абай Пушкин шығармаларынан «Евгений Онегинді» айрықша</w:t>
        <w:br/>
        <w:t>бағалап, үңіле зерлеп, таңдаулы үзінділерін қазақша өлең еткен</w:t>
      </w:r>
    </w:p>
    <w:p>
      <w:r>
        <w:t>болса, орыстың лирикалық поэзиясынан көптен-көп аударғаны</w:t>
        <w:br/>
        <w:t>- М.О. Лермонтов өлеңдері. Өзі әдебиетке Пушкиннің ізін</w:t>
        <w:br/>
        <w:t>суытпай келген, оның дәстүрлерін тікелей жалғастырған десек</w:t>
        <w:br/>
        <w:t>те, Лермонтов екеуінің ақындық тұлғасында айырмашылық та</w:t>
        <w:br/>
        <w:t>жетерлік. Пушкин мен Лермонтовтың поэзиясын салыстыра</w:t>
        <w:br/>
        <w:t>келіп, Белинский олардың тарихи тамырын анықтау үшін осы</w:t>
        <w:br/>
        <w:t>екі ақынның екі дәуірде өмір сүргенін айтқан болатын. Пушкин</w:t>
        <w:br/>
        <w:t>декабристердің қозғалысы бел алған, декабристік идеялар әбден</w:t>
        <w:br/>
        <w:t>тарап өрістеген дәуірде өмір сүрсе, әдебиет майданына сол</w:t>
        <w:br/>
        <w:t>кезде шыққан болса, Лермонтовтың әдебиетке келген кезі - онан</w:t>
        <w:br/>
        <w:t>кейінгі дәуір, декабристердің қозғалысы сәтсіздікке ұшырап, жаңа</w:t>
        <w:br/>
        <w:t>күштер әлі қалыптасып жетпеген кезең. Сондықтан да Белинский</w:t>
        <w:br/>
        <w:t>Лермонтовтың жырларынан, әр сөзінен ерекше бір күш-жігер,</w:t>
        <w:br/>
        <w:t>қуатты леп еседі, бірақ оларда Пушкин поэзиясына тән жарқын</w:t>
        <w:br/>
        <w:t>үміт, алдағыға сенім әлдеқайда азырақ еді дейді. Лермонтовтың</w:t>
        <w:br/>
        <w:t>поэзиясы, сыншының айтуынша, жанды тітіркендіріп, жүректі</w:t>
        <w:br/>
        <w:t>мұздататындай сауалға толы. Олай болса, Лермонтов - Пушкиннен</w:t>
        <w:br/>
        <w:t>кейінгі дәуірдің, өткеннен үміт үзіп, алдан жаңалық күткен дәуірдің</w:t>
        <w:br/>
        <w:t>жыршысы, жаршысы. Арынды жігер, қажырлы қайрат, әрекет-</w:t>
        <w:br/>
        <w:t>күрес сағынған ақынды осынау заман туғызған.</w:t>
        <w:br/>
        <w:t>15 Кітапта: Абай Құнанбаев. Шығармаларының толықжинағы. 1954. -2-т - 306-6.</w:t>
        <w:br/>
        <w:t>--.</w:t>
        <w:br/>
        <w:t>ғарыштық кеңістікті бар жанымен сезінген ақынның бейнесін</w:t>
        <w:br/>
        <w:t>көреміз. Сондықтан оның өз көңіл күйін қозғайтын әрі сөзі ерекше</w:t>
        <w:br/>
        <w:t>салмақты, мәнді болып шыққан. Өлеңдегі мұңды сарын да,</w:t>
        <w:br/>
        <w:t>тыныштық, азаттық іздеу де адамды жадырататындай әсер береді.</w:t>
        <w:br/>
        <w:t>Абай осының бәрін қалт жібермей дәл жеткізген.</w:t>
        <w:br/>
        <w:t>Мысалы:</w:t>
        <w:br/>
        <w:t>Мен көрдім көктің ғажап жасалғанын,</w:t>
        <w:br/>
        <w:t>Жер ұйықтап, көкшіл шықпен бу алғанын.</w:t>
        <w:br/>
        <w:t>Менің не мұнша қапа, қысылғаным?</w:t>
        <w:br/>
        <w:t>Үміт пе, өкініш пе ойлағаным?</w:t>
        <w:br/>
        <w:t>Дүниеден үмітім жоқ менің деймін,</w:t>
        <w:br/>
        <w:t>Өмірге өткен шиттей өкінбеймін.</w:t>
        <w:br/>
        <w:t>Азаттық пен тыныштық көксегенім,</w:t>
        <w:br/>
        <w:t>Ұйықтамақ пен ұмытпақ деп іздеймін.</w:t>
        <w:br/>
        <w:t>Тек соңғы шумақта ғана еркіндік байқалады:</w:t>
        <w:br/>
        <w:t>Чтоб всю ночь, весь день мой слух лелея,</w:t>
        <w:br/>
        <w:t>Про любовь мне сладкий голос пел.</w:t>
        <w:br/>
        <w:t>Надо мной чтоб, вечно зеленея,</w:t>
        <w:br/>
        <w:t>Темный дуб склонялся и шумел,-</w:t>
        <w:br/>
        <w:t>деп Лермонтов махаббат жыры мен жапырағы сарғаймай,</w:t>
        <w:br/>
        <w:t>мәңгі жасыл болып тұратын ағаштың сыбдырын аңсаса, Абай</w:t>
        <w:br/>
        <w:t>тамылжыған табиғаттың үнімен жылылық пен достық, өнген,</w:t>
        <w:br/>
        <w:t>өскен жақсы екені мадақталуын армандайды:</w:t>
      </w:r>
    </w:p>
    <w:p>
      <w:r>
        <w:t>Су сылдырап, жел гулеп, күн шуақтап,</w:t>
        <w:br/>
        <w:t>Жылылық пен досықты тұрсын мақтап.</w:t>
        <w:br/>
        <w:t>«Өнген, өскен жақсы» деп емен ағаш</w:t>
        <w:br/>
        <w:t>Теңселіп айтып тұрса ол шайқақтап.</w:t>
        <w:br/>
        <w:t>Лермонтовтың уақыт, өмірдің өтуі, өлім мен өмір жайлы</w:t>
        <w:br/>
        <w:t>толғанатын тағы бір өлеңі - «Тіленный рыцарь». Абай оны</w:t>
        <w:br/>
        <w:t>«Тұтқындағы батыр» деп тәржімелеген. Қазақша батыр деп аталса</w:t>
        <w:br/>
        <w:t>да, оның серілік сипаты дұға оқып, талай тойда «өлең айтып</w:t>
        <w:br/>
        <w:t>жүрген» мінезінен байқалады. Рас, Абай оның сондағы айтқаны</w:t>
        <w:br/>
        <w:t>сүйгенін мадақтаған жыр еді деп айқындап жатпайды.</w:t>
        <w:br/>
        <w:t>Өлең бастан-аяқ сол қамаудағы тұтқынның аузымен айтылып,</w:t>
        <w:br/>
        <w:t>соның көңіл-күйін білдіреді. Ол қараңғы қапаста отырып, тек</w:t>
        <w:br/>
        <w:t>терезеден «көгерген көктің жүзін», жарық сәулені, аспанда еркін</w:t>
        <w:br/>
        <w:t>ұшып жүрген құстарды көріп қапа болады, бұрынғы еркін өмірі</w:t>
        <w:br/>
        <w:t>250</w:t>
        <w:br/>
        <w:t>Жазғытұрым қылтиған бір жауқазын,</w:t>
        <w:br/>
        <w:t>Қайдан білсін өмірдің көбін-азын,</w:t>
        <w:br/>
        <w:t>Бәйтеректі күндейді жетемін деп,</w:t>
        <w:br/>
        <w:t>Жылы күнге мас болып, көрсе жазын.</w:t>
        <w:br/>
        <w:t>Күз келген соң тамырын үсік шалып,</w:t>
        <w:br/>
        <w:t>Бетегеге жете алмай болар жазым.</w:t>
        <w:br/>
        <w:t>Мен дағы көп есіттім жастық назын,</w:t>
        <w:br/>
        <w:t>Қол жетпеске қол созар бар ма ылажың?</w:t>
        <w:br/>
        <w:t>«Боламын»мен жүргенде болат қайтып,</w:t>
        <w:br/>
        <w:t>Жалын сөніп, жас жүзін басады ажым.</w:t>
        <w:br/>
        <w:t>Осыны мысал түріндегі тұспалды өлең десек ешкім таласа</w:t>
        <w:br/>
        <w:t>қоймас. Өлеңнің алғашқы негізгі бөлігінде қазақ даласындағы</w:t>
        <w:br/>
        <w:t>нақтылы табиғат көрінісі бейнеленгендей болса да, сол арқылы бір</w:t>
        <w:br/>
        <w:t>адамның өмірін тұтас алып, тұспалдап айтып отырғанын айқын</w:t>
        <w:br/>
        <w:t>аңдаймыз. «Боламын» жүргенде болат қайтып, сол адамның</w:t>
        <w:br/>
        <w:t>өнерсіз қартайғанын айтуы да нағыз мысалдағы қорытынды -</w:t>
        <w:br/>
        <w:t>түйіндеуге лайық.</w:t>
        <w:br/>
        <w:t>«Базарға, қарап тұрсам, әркім барар» да - осындай түгелдей</w:t>
        <w:br/>
        <w:t>тұспалдап баяндауға негізделген өлең.</w:t>
        <w:br/>
        <w:t>Абай тұспалдау тәсілін осы сияқты өлеңдерінде қолдана</w:t>
        <w:br/>
        <w:t>отырып, мысал жанрын қазақ поэзиясының дербес саласы ретінде</w:t>
        <w:br/>
        <w:t>қалыптастырудың қаншалықты маңызды іс екенін де жақсы</w:t>
        <w:br/>
        <w:t>түсінді.</w:t>
        <w:br/>
        <w:t>Мысал өлеңдердің дүние жүзі әдебиетінде қалыптасып</w:t>
        <w:br/>
        <w:t>дамуына айтарлықтай үлкен әсер еткен Эзоп, Федр, Лессинг,</w:t>
        <w:br/>
        <w:t>Лафонтендердің еңбегі қандай зор болса, Крыловтың орыс</w:t>
        <w:br/>
        <w:t>әдебиетінде мысал жанрын поэзиялық үлгіде дамытуға қосқан</w:t>
        <w:br/>
        <w:t>үлесі де сондайлық мол болды. Крыловтың қаламынан туған мысал</w:t>
        <w:br/>
        <w:t>өлеңдер 1806жылы жарық көре бастады да, 1809 жылы олар жеке</w:t>
        <w:br/>
        <w:t>кітап болып басылды. Ақынның мысал өлеңдері әдебиет сүйгіш</w:t>
        <w:br/>
        <w:t>қауымның назарын бірден аударып, жақсы баға алды. Крыловтың</w:t>
        <w:br/>
        <w:t>көзі тірі кезінде-ақ мысал өлеңдерінің тоғыз жинағы басылып</w:t>
        <w:br/>
        <w:t>шықты.</w:t>
      </w:r>
    </w:p>
    <w:p>
      <w:r>
        <w:t>Крылов мысал өлеңдерді орыс поэзиясында дербес әдеби</w:t>
        <w:br/>
        <w:t>жанр ретінде қалыптастырып, жаңа дәуірдің тілек-талаптарымен</w:t>
        <w:br/>
        <w:t>ұштастыра, биік белеске көтере алды. Ол мысал өлеңдерді</w:t>
        <w:br/>
        <w:t>орыс өмірінің шындығымен тығыз байланыстырып, оларға</w:t>
        <w:br/>
        <w:t>253</w:t>
        <w:br/>
        <w:t>Алтын қайда, сөз қайда?</w:t>
        <w:br/>
        <w:t>Қу нәпсіден не пайда, -</w:t>
        <w:br/>
        <w:t>дегенді өз жанынан қосады. Сондай-ақ «Шегіртке мен құмырсқа»</w:t>
        <w:br/>
        <w:t>атты өлеңдегі:</w:t>
        <w:br/>
        <w:t>Мен өзіңдей шаруашыл</w:t>
        <w:br/>
        <w:t>Жұмсақ илеу үйлі ме?</w:t>
        <w:br/>
        <w:t>деген сөздер, шегірткенің құмырсқаға барған қалпын:</w:t>
        <w:br/>
        <w:t>Селкілдеп келіп жығылды,</w:t>
        <w:br/>
        <w:t>Аяғына бас ұра, -</w:t>
        <w:br/>
        <w:t>дегендей суреттеме орысша нұсқада жоқ. Абай құмырсқаның</w:t>
        <w:br/>
        <w:t>еңбекқорлығын шегірткенің қамсыздығын көзге айқын</w:t>
        <w:br/>
        <w:t>елестетерліктей белгілермен үстемелей түскен.</w:t>
        <w:br/>
        <w:t>Осы өлеңдегі құмырсқаның атынан айтылатын:</w:t>
        <w:br/>
        <w:t>Қайтсін, қолы тимепті,</w:t>
        <w:br/>
        <w:t>Өлеңші, әнші есіл ер! -</w:t>
        <w:br/>
        <w:t>деген Абайдың өзі қосарлап келтірген сөздері де нағыз қазақша</w:t>
        <w:br/>
        <w:t>сөйлеу қалпындағы әдемі кекесіннің үлгісі деп санауға лайық.</w:t>
        <w:br/>
        <w:t>Әдейі аяныш сезімін, жаны ашығанды білдіргендей етіп, керісінше</w:t>
        <w:br/>
        <w:t>айтылатын нағыз ирония, келемеждеудің келісті, өткір түрі.</w:t>
        <w:br/>
        <w:t>Кейде мысалда оқиғаны баяндауы, айтуы ұқсас болса да, содан</w:t>
        <w:br/>
        <w:t>қорытынды шығарып, түйіндеуі әрқалай келеді. Айталық “Қарға</w:t>
        <w:br/>
        <w:t>мен бүркіт” атты мысалда Крылов үлкен ұры құтылып, кішкене</w:t>
        <w:br/>
        <w:t>ұры тұтылады, қолға түседі дегендей түйіндейді. Бүркітті ұры деу</w:t>
        <w:br/>
        <w:t>қазақ ұғымына үйлесе қоймайды. Сондықтан болар Абай ол жағын</w:t>
        <w:br/>
        <w:t>сөз қылмай, тек қарғаның әліне қарамай қайрат етуге ұмтылғанын</w:t>
        <w:br/>
        <w:t>ажуалап:</w:t>
        <w:br/>
        <w:t>Азат басың болсын құл,</w:t>
        <w:br/>
        <w:t>Қолдан келмес іске ұмтыл -</w:t>
        <w:br/>
        <w:t>деп тұжырым жасайды.</w:t>
        <w:br/>
        <w:t>Тағы бір көңіл аударарлық нәрсе - мысал дегеннің өзін жанрлық</w:t>
        <w:br/>
        <w:t>түрі жағынан шарттылығы басым, қалыптасқан, өзгермейтін,</w:t>
        <w:br/>
        <w:t>ескі сюжетке негізделетін, ойды аң-құстың, жануар-жәндіктің іс-</w:t>
        <w:br/>
        <w:t>әрекеті арқылы тұспалдап қана білдіретін, белгілі бір шындықты</w:t>
        <w:br/>
        <w:t>уағыздап айтуға бейім тұратын шығарма деп қарау жиі кездеседі.</w:t>
        <w:br/>
        <w:t>Осындай түсінік мысал өлеңнің өзгешелігін, поэзиялық қасиетін</w:t>
        <w:br/>
        <w:t>жете түсінбеуге әкеліп соғады. Ал, шынында, мысал өлеңдегі</w:t>
        <w:br/>
        <w:t>шарттылық, тұспалдап айту тәсілін, белгілі сюжетті, ор түрлі</w:t>
        <w:br/>
        <w:t>тұспалбейнелерді қолдану- мұның бәрітексыртқы сипат-белгілер.</w:t>
        <w:br/>
        <w:t>Ӛ</w:t>
      </w:r>
    </w:p>
    <w:p>
      <w:r>
        <w:t>тұспалдап көрсететін оқиға баяндалып, оның өзі бірден-бір</w:t>
        <w:br/>
        <w:t>нысаналы тақырып болып өріледі.</w:t>
        <w:br/>
        <w:t>Масғұт пен Халифа көптің қаһарынан қорқып, солар ішкен</w:t>
        <w:br/>
        <w:t>бұзылған суды ішуге мәжбүр болғанын, содан естерінен адасқанын</w:t>
        <w:br/>
        <w:t>айта келіп:</w:t>
        <w:br/>
        <w:t>Көрдің бе көп тентектің қылған ісін?</w:t>
        <w:br/>
        <w:t>Еріксіз есті екеуін есер етті, -</w:t>
        <w:br/>
        <w:t>дейді.</w:t>
        <w:br/>
        <w:t>Абайдың өз түйіні баяндалып отырған оқиға желісінен мүлде</w:t>
        <w:br/>
        <w:t>басқаша екені поэманың соңғы шумағындағы:</w:t>
        <w:br/>
        <w:t>Көптің бәрі осындай, мысал етсең,</w:t>
        <w:br/>
        <w:t>Көп айтты деп алданып, уағда күтсең,</w:t>
        <w:br/>
        <w:t>Ғапіл боп көп нәрседен бос қаласың,</w:t>
        <w:br/>
        <w:t>Аңдамай, көп сөзімен жүріп кетсең, -</w:t>
        <w:br/>
        <w:t>деген сөздерден тағы да айқын аңғарылады.</w:t>
        <w:br/>
        <w:t>«Масғұт» поэмасын сөз еткенде Мұхтар Әуезовтың осы</w:t>
        <w:br/>
        <w:t>шығармаға айтқан сын пікіріне тоқталмай кету дұрыс болмас</w:t>
        <w:br/>
        <w:t>еді. Мәселе Әуезов поэманың кемшіліктері деп көрсеткен</w:t>
        <w:br/>
        <w:t>кейбір ерекшеліктеріне ой көзімен қарап, байыптап түсінуде,</w:t>
        <w:br/>
        <w:t>айтқан сынды қолдау немесе қолдамауда емес, Әуезов «Масғұт»</w:t>
        <w:br/>
        <w:t>поэмасын қай тұрғыдан қарап бағалаған, қандай талаптар қойып</w:t>
        <w:br/>
        <w:t>сынаған, қандай дәлелдер айтқан - міне осы жайларды ойластыру</w:t>
        <w:br/>
        <w:t>шығарманың жанрлық сипатын, сюжеттік құрылысымен көркемдік</w:t>
        <w:br/>
        <w:t>ерекшеліктерін тереңдеп тексеру, толығырақ түсіну үшін қажет.</w:t>
        <w:br/>
        <w:t>Біз алдымен Әуезовтың «Масғұт» поэмасы жайлы айтылған</w:t>
        <w:br/>
        <w:t>құнды пікірлері, байлам-тұжырымдарды мол екенін атап көрсетуді</w:t>
        <w:br/>
        <w:t>орынды деп санаймыз. Өзінің поэмаға жасаған талдауларын,</w:t>
        <w:br/>
        <w:t>ой-түйіндерін Әуезов шығыстан келген аңыз Абайдың өз ойын</w:t>
        <w:br/>
        <w:t>баяндауда керекке жаратылған деп қорытады. Біздің көңіл</w:t>
        <w:br/>
        <w:t>аударғалы отырғанымыз - Әуезовтың осы пікірін жалғастыра</w:t>
        <w:br/>
        <w:t>келіп, айтатын сын пікірлері. Енді сол пікірлерге құлақ асалық:</w:t>
        <w:br/>
        <w:t>«Сөйтіп, бұл поэманың ойы өмір оқиғасынан, тартысынан</w:t>
        <w:br/>
        <w:t>тумайды, - дейді Мұхтар Әуезов, - қайта сол оқиға, тартысының</w:t>
        <w:br/>
        <w:t>бәрі ақынның ақылынан туады. Осындай сюжетті әңгіме құруда</w:t>
        <w:br/>
        <w:t>суреттеп көрсету орнына, баяндағышойды басшы ету арқылы Абай</w:t>
        <w:br/>
        <w:t>бұл поэмасының композициясын ойдағыдай толық көркем, тұтас</w:t>
        <w:br/>
        <w:t>етіп шығара алмаған. Ол, әсіресе, осы поэманың екінші бөлімінен</w:t>
        <w:br/>
        <w:t>аңғарылады. Композициялық құрылыста логика болмай кетеді.</w:t>
        <w:br/>
        <w:t>262</w:t>
        <w:br/>
        <w:t>бір ғасыр бұрын жазылған, әрі өзі Абайдың қолынан шыққан</w:t>
        <w:br/>
        <w:t>шығарманы сол бір қалпында бағалауға міндетті екеніміз айқын</w:t>
        <w:br/>
        <w:t>ғой. М.Әуезов, әрине, оны жақсы түсінген. Сонымен қатар тосын</w:t>
        <w:br/>
        <w:t>сын пікір айту, пікір таластыру мәселенің байыбына баруға,</w:t>
        <w:br/>
        <w:t>шығарманың мәнін, өзгешелігін бағалауға әр қырынан келіп,</w:t>
        <w:br/>
        <w:t>шындықтың көзін неғұрлым терең ашуға себепші болатынын да</w:t>
        <w:br/>
        <w:t>ескерген.</w:t>
        <w:br/>
        <w:t>«Масғұт» поэмасындағы алғашқы сюжет яғни, Масғұтқа Қыдыр</w:t>
        <w:br/>
        <w:t>шалдың ақ, сары, қызыл - үш жемісті таңдатуын баяндайтын</w:t>
        <w:br/>
        <w:t>бөлімі мен Тургеневтің «Шығыс аңызы» («Восточная легенда»)</w:t>
      </w:r>
    </w:p>
    <w:p>
      <w:r>
        <w:t>атты әңгімесі бір-біріне уақиға желісі жағынан ұқсас келеді. Абай:</w:t>
        <w:br/>
        <w:t>Арун Рашид халифа заманында</w:t>
        <w:br/>
        <w:t>Бағдатта бір жігіт бар, аты Масғұт, -</w:t>
        <w:br/>
        <w:t>деп бастап, сол жігіт бір ұры бас сап тонап жатқан жерінен шалды</w:t>
        <w:br/>
        <w:t>арашалап алғанын айтса, Тургеневтің баяндауында да әңгіме солай</w:t>
        <w:br/>
        <w:t>басталады. Тек жігіттің есімі Джиаффар делінген. Риза болған шал</w:t>
        <w:br/>
        <w:t>Абайдың поэмасында Масғұтқа бір гүлдің басындағы үш жемісті</w:t>
        <w:br/>
        <w:t>таңдатып:</w:t>
        <w:br/>
        <w:t>Ағын жесең, ақылың жаннан асар.</w:t>
        <w:br/>
        <w:t>Сарыны алсаң, дәулетің судай тасар.</w:t>
        <w:br/>
        <w:t>Егерде қызыл жеміс алып жесең.</w:t>
        <w:br/>
        <w:t>Ұрғашыда жан болмас сенен қашар, -</w:t>
        <w:br/>
        <w:t>десе, Тургенев әңгімесінде шал жігітке бір ағашта өсіп тұрған</w:t>
        <w:br/>
        <w:t>үш жемісті таңдатып, ағын жесең жаннан асқан ақылды боласың,</w:t>
        <w:br/>
        <w:t>қызылын жесең, бай боласың, сарысын жесең, кәрі әйелдер сені</w:t>
        <w:br/>
        <w:t>жақсы көреді дейді. Масғұт елден бөлек ақылды болсам, ақылсыз</w:t>
        <w:br/>
        <w:t>арсыздарды көргенде көңілде тыныштық тұрмас, бай болсам, жүрт</w:t>
        <w:br/>
        <w:t>күндер жұрттан артық байлық үшін деп, екеуінен бастартып:</w:t>
        <w:br/>
        <w:t>Қызылды жесем, мені әйел сүйер,</w:t>
        <w:br/>
        <w:t>Адамдыққа жүрмесем, не жан күйер?</w:t>
        <w:br/>
        <w:t>Ұрғашы да көп жан ғой, досым болса,</w:t>
        <w:br/>
        <w:t>Деп едім бір пайдасы маған тиер, -</w:t>
        <w:br/>
        <w:t>деп, қызыл жемісті таңдаса, Джиаффар тым ақылды болу бір азап,</w:t>
        <w:br/>
        <w:t>бай болсаң, елдің бәрі көре алмайды деп, жесең, сені кәрі әйелдер</w:t>
        <w:br/>
        <w:t>ұнатады деген сары жемісті таңдайды.</w:t>
        <w:br/>
        <w:t>Абай поэмасындағы Масғұт «Шамси-жиһан» атаныпты,</w:t>
        <w:br/>
        <w:t>мағынасы «бұл дүниенің күні» деген сөздің орайына Тургенев</w:t>
        <w:br/>
        <w:t>әңгімесінде Джиаффар «солнце вселенной» делінген. Осы</w:t>
        <w:br/>
        <w:t>..</w:t>
        <w:br/>
        <w:t>И Терек, прыгая как львица,</w:t>
        <w:br/>
        <w:t>С косматой гривой на хребте, -</w:t>
        <w:br/>
        <w:t>деп келетін сөздермен үндес екені байқалады. Және жал арыстанда</w:t>
        <w:br/>
        <w:t>ғана болатынын Абай дұрыс ескерген («львица» деп жаңылыс</w:t>
        <w:br/>
        <w:t>айтылған ғой).</w:t>
        <w:br/>
        <w:t>«Асау той, тентек жиын, опыр-топыр» дейтін өлеңінде Абай</w:t>
        <w:br/>
        <w:t>ойсыз, топас тобырдың ішінде отырған, өзгеден ойы озық,</w:t>
        <w:br/>
        <w:t>көреген, алдағыны болжай алатын адамның ерекше тұлғасын</w:t>
        <w:br/>
        <w:t>салмақты етіп, ірілетіп көрсетуге мән бергенін байқаймыз. Бұл -</w:t>
        <w:br/>
        <w:t>Лермонтовтың «На буйном пришестве задумчив он сидел» деген</w:t>
        <w:br/>
        <w:t>өлеңінің аудармасы.</w:t>
        <w:br/>
        <w:t>Лермонтов өлеңі француз жазушысы Ж. Ф. Лагарптың әңгімесі</w:t>
        <w:br/>
        <w:t>негізінде жазылған. Онда бір той-жиында монархист жазушы Ж.</w:t>
        <w:br/>
        <w:t>Казот (1719-1792) француз революциясы болатынын, отырған</w:t>
        <w:br/>
        <w:t>адамдардың және өзінің тағдырын алдын ала болжап айтқан екен</w:t>
        <w:br/>
        <w:t>делінеді. (Казот өзі 1792 жылы дарға асылған). Алда патша тақтан</w:t>
      </w:r>
    </w:p>
    <w:p>
      <w:r>
        <w:t>құлайтын күн туады («когда царей корона упадет») деген сарын</w:t>
        <w:br/>
        <w:t>Лермонтовтың өз өлеңдерінде де кездеседі.</w:t>
        <w:br/>
        <w:t>..Алладан бәрібір деп тосып тұрмын</w:t>
        <w:br/>
        <w:t>Алғалы жақсылықты я өлгелі, -</w:t>
        <w:br/>
        <w:t>деген түйінді ойды білдіретін сөздерден-ақ айқын аңғаруға болады.</w:t>
        <w:br/>
        <w:t>Орысшасы:</w:t>
        <w:br/>
        <w:t>Ия холодно приход ожидаю</w:t>
        <w:br/>
        <w:t>Кончины иль лучшего дня.</w:t>
        <w:br/>
        <w:t>Бұл орайда басқа өлеңнің мына сөздері еріксіз еске түседі:</w:t>
        <w:br/>
        <w:t>Өлімнің ұйқысы емес іздегенім,</w:t>
        <w:br/>
        <w:t>Ұйқы, тыныштық, ұмыту - бер дегенім.</w:t>
        <w:br/>
        <w:t>Көкірегімде өмірдің күші тұрып,</w:t>
        <w:br/>
        <w:t>Іздеймін дем алысты үзбегенін, -</w:t>
        <w:br/>
        <w:t>дейді.</w:t>
        <w:br/>
        <w:t>Бұл да - Абайдың Лермонтовша толғанғаны, «Жолға шықтым</w:t>
        <w:br/>
        <w:t>бір жым-жырт түнде жалғыз» дейтін аударма өлеңнің бір шумағы.</w:t>
        <w:br/>
        <w:t>Өлеңнің идеялы, өзегі, тірегі болған өмірге құштарлық осы</w:t>
        <w:br/>
        <w:t>келтірілген сөздерден әсіресе айқын аңғарылады. Бұл лирикалық</w:t>
        <w:br/>
        <w:t>шығарма өмірге ой көзімен қарай білудің, терең сезімталдықтың,</w:t>
        <w:br/>
        <w:t>сыршылдықтың үлгісі боларлықтай. Өлеңнен жарық түнде</w:t>
        <w:br/>
        <w:t>жалғыз жолға шығып, аспан мен жердің, жоғарыда жалт-жұлт</w:t>
        <w:br/>
        <w:t>етіп керінген жұлдыздардың ғажайып әдемілігін тамашалап,</w:t>
        <w:br/>
        <w:t>249</w:t>
        <w:br/>
        <w:t>іші жарылған бақаның ессіз мақтаншақтықтың құрбаны болғаны</w:t>
        <w:br/>
        <w:t>баяндалады. Мұндай шартты түрде әдейі әсірелеп айтушылық -</w:t>
        <w:br/>
        <w:t>мысал жанрында жиі кездесетін үйреншікті жай, сондықтан оны</w:t>
        <w:br/>
        <w:t>табиғи құбылыс деп санап, осы уақиғаға қандай мағына беріліп</w:t>
        <w:br/>
        <w:t>айтылғанына көбірек көңіл қою орынды секілді.</w:t>
        <w:br/>
        <w:t>Крылов осы мысалдың сюжетінен әр түрлі қоғамдық топтардың</w:t>
        <w:br/>
        <w:t>өкілдері бірдей бола алмайды деген нақтылы тұжырым жасап,</w:t>
        <w:br/>
        <w:t>қатардағы жай адам (мешанин, мелкая сошка) атақты адамдай,</w:t>
        <w:br/>
        <w:t>ақсүйектей (дворяниндей) бола алмайды деген түйін жасаған.</w:t>
        <w:br/>
        <w:t>Ал Абай жалпы моральдық тұрғыдан келіп, іші тарлықты, басқа</w:t>
        <w:br/>
        <w:t>біреуді көре алмай, күндеуді, қалайда соған жетем дейтін мінезді</w:t>
        <w:br/>
        <w:t>сынауды жөн көрген. Сондықтан мысалды:</w:t>
        <w:br/>
        <w:t>Таласпа, жаным-ай,</w:t>
        <w:br/>
        <w:t>Қолыңнан келмеске,</w:t>
        <w:br/>
        <w:t>Боларсың бақадай,</w:t>
        <w:br/>
        <w:t>Көп түссең егеске, -</w:t>
        <w:br/>
        <w:t>деген ғибрат сөзбен аяқтайды. Және мысалды Крыловша бірден</w:t>
        <w:br/>
        <w:t>уақиғаны баяндаудан бастамай кіріспе ретінде жанына сөз</w:t>
        <w:br/>
        <w:t>қосарлап былай дейді:</w:t>
        <w:br/>
        <w:t>Қарасаң, тым-ақ көп</w:t>
        <w:br/>
        <w:t>Көре алмас іші тар.</w:t>
        <w:br/>
        <w:t>Несі артық бізден деп,</w:t>
        <w:br/>
        <w:t>Салыспақ жұртта бар.</w:t>
        <w:br/>
        <w:t>«Есек пен бұлбұл» атты мысал өлеңін Абай есекті сипаттаудан</w:t>
      </w:r>
    </w:p>
    <w:p>
      <w:r>
        <w:t>бастаған:</w:t>
        <w:br/>
        <w:t>Тойған есек шөпті оттап маңайдағы,</w:t>
        <w:br/>
        <w:t>Сонырқап шатқа кетті қай-қайдағы.</w:t>
        <w:br/>
        <w:t>Қаңғырып өлкені өрлеп келе жатып,</w:t>
        <w:br/>
        <w:t>Жолықты бір бұлбұлға тоғайдағы.</w:t>
        <w:br/>
        <w:t>Орысша тексте мұндай кіріспе жоқ, есек бұлбұлды кездестірді</w:t>
        <w:br/>
        <w:t>делінеді де, бірден оған айтқан есектің сөзі келтіріледі.</w:t>
        <w:br/>
        <w:t>Абайдың өлеңді бастауынан есектің қарны тойып, көңілденіп,</w:t>
        <w:br/>
        <w:t>ерігіп келе жатқандықтан тоғайдағы бұлбұлды көріп, соған ән</w:t>
        <w:br/>
        <w:t>салғызып, өзінше сынап көрмекші болғанын аңғарамыз. Есектің</w:t>
        <w:br/>
        <w:t>бұлбұлмен ұшырасуы кездейсоқ болса да, оған тіл қатып, бір</w:t>
        <w:br/>
        <w:t>ән салып жіберші деп тілек айтуы көңіл күйіне үйлес сезіледі.</w:t>
        <w:br/>
        <w:t>Ал есектің сыншыл болып шыға келуі, бұлбұлға (Абай «ақын</w:t>
        <w:br/>
        <w:t>бұлбұл»дейді) сын айтуы - әбден қисынды. Бұл топас, ақымақ,</w:t>
        <w:br/>
        <w:t>257</w:t>
        <w:br/>
        <w:t>майданда «қайрат қылған» кезін еске алады. Қазіргі жағдайын</w:t>
        <w:br/>
        <w:t>бұрынғы кезімен салыстырып, ерекше тапқырлық таныта сөйлеп,</w:t>
        <w:br/>
        <w:t>тасдулыға, тассауыт киіп жатырмын, киімімді оқ пен қылыш</w:t>
        <w:br/>
        <w:t>бұзбастай, тек астымда атым жоқ, киген сауытым, жатқан үйім</w:t>
        <w:br/>
        <w:t>- тас дулыға, шойын есік - шарайнам, қалқаным дейді. Жүйрік</w:t>
        <w:br/>
        <w:t>уақыт қажытпай қоймас, бұл азаптан өліп құтылуға ғана болатын</w:t>
        <w:br/>
        <w:t>шығар деп, өлімнен қорықпайтынын да айтады.</w:t>
        <w:br/>
        <w:t>Жарық дүниені бір көруге зар болып жатқан сорлы тұтқынның</w:t>
        <w:br/>
        <w:t>сөздері арқылы азаттықты, бостандықты аңсау идеясы осы өлеңде</w:t>
        <w:br/>
        <w:t>айрықша көркемдік шеберлікпен жеткізілген.</w:t>
        <w:br/>
        <w:t>Лермонтов бейнелеген демон бейіштен қуылған шайтан кейпіне</w:t>
        <w:br/>
        <w:t>келеді, сонымен жалғас туған десек те, орыс поэзиясында ол - өте</w:t>
        <w:br/>
        <w:t>күрделі, өзгеше сипатталған тұлға.</w:t>
        <w:br/>
        <w:t>Абай Лермонтовтың «Демон» атты поэмасының бастапқы екі</w:t>
        <w:br/>
        <w:t>бөлімшесін түгел алып, сөз қосып өте еркін аударған. Лермонтов</w:t>
        <w:br/>
        <w:t>өз поэмасында демонды символ ретінде алып, сол өршілдікпен</w:t>
        <w:br/>
        <w:t>бейіштен қуылған әзәзіл, перінің бейнесі арқылы тәкаппарлықтың,</w:t>
        <w:br/>
        <w:t>еркіндік іздеудің шегі бар, шексіз болса, қайғыға ұшыратады деген</w:t>
        <w:br/>
        <w:t>ойды аңғартқан. Қарсылық еткені үшін құдайдың лағнетіне душар</w:t>
        <w:br/>
        <w:t>болған пері өлмес өмір, сарқылмас қайрат-күшке қолы жетсе де,</w:t>
        <w:br/>
        <w:t>адамға не қиянат жасап жүрсе де, еш нәрсеге қуана да, сүйсіне</w:t>
        <w:br/>
        <w:t>де алмайды. Абай «Печальный демон, дух изгнания, летал над</w:t>
        <w:br/>
        <w:t>грешною землей» деп басталатын, періні тұжырымды сипаттайтын</w:t>
        <w:br/>
        <w:t>поэманың кіріспесін алып, бірақ демон тұлғасын толығырақ</w:t>
        <w:br/>
        <w:t>көрсетуге ұмтылып, еркін қазақшалаған. Өлеңнің аяғын өзінше</w:t>
        <w:br/>
        <w:t>қайырып, шайтанның аузына:</w:t>
        <w:br/>
        <w:t>Ақылға, өмірге де адам кенде,</w:t>
        <w:br/>
        <w:t>Өлмес өмір, қайрат, күш - бәрі менде,</w:t>
        <w:br/>
        <w:t>Күнінде жүз қуанып, күліп жүрген</w:t>
        <w:br/>
        <w:t>Осы адам уайымсыз не еткен бенде? -</w:t>
        <w:br/>
        <w:t>деген сөздерді салады.</w:t>
        <w:br/>
        <w:t>Лермонтов поэмасында Демон айтатын сөздерден бұған біраз</w:t>
        <w:br/>
        <w:t>үндес келеді деп:</w:t>
      </w:r>
    </w:p>
    <w:p>
      <w:r>
        <w:t>Что люди? Что их жизнь и труд?</w:t>
        <w:br/>
        <w:t>Они прошли, они пройдут, -</w:t>
        <w:br/>
        <w:t>деген жолдарды айтпасақ, басқадай мағынасы сәйкес сөздер</w:t>
        <w:br/>
        <w:t>кездеспейді.</w:t>
        <w:br/>
        <w:t>Абай Лермонтовтың бітпей қалған «Вадим» атты романының</w:t>
        <w:br/>
        <w:t>251</w:t>
        <w:br/>
        <w:t>алғашқы екі тарауын және үшінші тарауының біраз жерін өлеңмен</w:t>
        <w:br/>
        <w:t>еркін аударған. Бұл шығармада шаруалардың крепостнойлык,</w:t>
        <w:br/>
        <w:t>тәртіпке наразылығы баяндалған. Лермонтов жазып бітірген 24</w:t>
        <w:br/>
        <w:t>тарауды бірінші бөлім деп белгілеген. Кейбір зерттеушілер, оның</w:t>
        <w:br/>
        <w:t>ішінде профессор Н. К. Пиксанов, романның келесі бөлімдерінде</w:t>
        <w:br/>
        <w:t>Пугачев образы суреттелген болар еді деген пікір айтады.</w:t>
        <w:br/>
        <w:t>Вадимды қайыршылардың ішінен Палицын деген бай</w:t>
        <w:br/>
        <w:t>қайсарлығына, қайраттылығына қызығып, бүкір екеніне қарамай,</w:t>
        <w:br/>
        <w:t>қызметші етіп жанына алады. Емельян Пугачев көтерілісі Пенза</w:t>
        <w:br/>
        <w:t>губерниясына да жайылып, Палицын қашып, қалың ағаштың ішін</w:t>
        <w:br/>
        <w:t>паналайды. Палицынның баласы Юрий Вадимның қарындасы</w:t>
        <w:br/>
        <w:t>Ольгаға қызығып, алып қашпақшы болып, оны алып келуге</w:t>
        <w:br/>
        <w:t>қызметшісін жұмсайды. Вадим оның жіберген кісісін өлтіріп,</w:t>
        <w:br/>
        <w:t>топтанып жүрген бүлікшіл кедейлерді соңынан ертіп, Палицынның</w:t>
        <w:br/>
        <w:t>өзін іздеп тауып, өш алуға бел байлайды. Лермонтов шығармасы</w:t>
        <w:br/>
        <w:t>аяқталмай қалғандықтаң бұдан әрі не болатыны айтылмайды. Кедей</w:t>
        <w:br/>
        <w:t>шаруалардың көтерілісін, Палицынның бас қорғалап қашқаның</w:t>
        <w:br/>
        <w:t>болған бүлікшілік істерді нақтылы жағдайларды Лермонтов</w:t>
        <w:br/>
        <w:t>ел аузында айтылып жүрген әңгіме-аңыздарға сүйеніп жазған.</w:t>
        <w:br/>
        <w:t>Абайдың өлеңмен аударған шығармасында уақиға Палицынның</w:t>
        <w:br/>
        <w:t>Вадимді үйіне ертіп келуімен тынады. Әрі қарай шаруалар</w:t>
        <w:br/>
        <w:t>көтерілісін Вадимның қарындасын іздеген, зорлықшылардан өш</w:t>
        <w:br/>
        <w:t>алу үшін істеген әрекетін бейнелеген тұстарын да аударған деген</w:t>
        <w:br/>
        <w:t>болжам айтылғанымен біздің қолымызға келіп жеткен дерек жоқ.</w:t>
        <w:br/>
        <w:t>Бірақ, Абайдың осы Вадим уақиғасың оның іс-әрекетін түгел</w:t>
        <w:br/>
        <w:t>әңгімелеп беруді ниет еткені анық. Әйтпесе, құр басын бастап, қоя</w:t>
        <w:br/>
        <w:t>салу үшін тәржімелеуге кіріспейтіні түсінікті ғой.</w:t>
        <w:br/>
        <w:t>Абайдың Лермонтовтан аударғандары - негізінде әлеуметтік</w:t>
        <w:br/>
        <w:t>өмірдің көлеңкелі жақтарын, еріншек, белсенділігі жоқ адамды</w:t>
        <w:br/>
        <w:t>сынайтын шығармалар, азамат ақынның образын бейнелейтін</w:t>
        <w:br/>
        <w:t>және өлең-жыр жайындағы шығармалар, жалғыздығын, бірақ оған</w:t>
        <w:br/>
        <w:t>мойымайтын беріктігін айтатын шығармалар.</w:t>
        <w:br/>
        <w:t>Ал Абай Крыловтың мысалдарын тәржімелегенде олардан</w:t>
        <w:br/>
        <w:t>қандай үндестік тапты десек, айтылатын ойды мысалдағыдай</w:t>
        <w:br/>
        <w:t>тұспалдап айту қазақ поэзиясында, әдебиетінде жиі кездесетін</w:t>
        <w:br/>
        <w:t>тәсіл екенін атар едік. Мұның талай үлгілерін Абайдың өлеңдерін</w:t>
        <w:br/>
        <w:t>талдағанда көрдік. Бұл жерде оның «Ғабидоллаға» деген атпен</w:t>
        <w:br/>
        <w:t>басылып жүрген мына өлеңіне назар аударалық:</w:t>
        <w:br/>
        <w:t>252</w:t>
        <w:br/>
        <w:t>өнерден марқұм адамның басқаны сынағыш болатынын аңғарту</w:t>
        <w:br/>
        <w:t>жағынан ұтымды.</w:t>
      </w:r>
    </w:p>
    <w:p>
      <w:r>
        <w:t>Ал бұлбұлдың аңыратып, шырқап ән салғанын суреттеген тұста</w:t>
        <w:br/>
        <w:t>Абай Крыловтан айтарлықтай алшақтамайды. Есектің бұлбұл әнін</w:t>
        <w:br/>
        <w:t>тыңдап алып, «сен біраз әтеш әнін үйрен!» - деп, өзінше білгішсіп</w:t>
        <w:br/>
        <w:t>ақыл бергенсігендей болғаны орысша текстегідей мейлінше әсерлі,</w:t>
        <w:br/>
        <w:t>тартымды көрсетілген.</w:t>
        <w:br/>
        <w:t>Өлеңнің аяғын Крылов:</w:t>
        <w:br/>
        <w:t>Избави, бог, и нас от этаких судей,-</w:t>
        <w:br/>
        <w:t>деп қысқа қайырса, Абай осы тұжырымды тірек ете отырып, істің</w:t>
        <w:br/>
        <w:t>мәнісін түсінбейтін, шынайы өнерді бағалай алмайтын топас</w:t>
        <w:br/>
        <w:t>сыншысымақты келемеждеп:</w:t>
        <w:br/>
        <w:t>Демеймін мені мақтасын,</w:t>
        <w:br/>
        <w:t>Я жақсын, я жақпасын,</w:t>
        <w:br/>
        <w:t>Сүйтсе де, мұндай сыншыдан</w:t>
        <w:br/>
        <w:t>Құдайым бізді сақтасын, -</w:t>
        <w:br/>
        <w:t>деп, ойын нақыл сөз үлгісінде өрбітіп, мысалды бір шумақ өлеңмен</w:t>
        <w:br/>
        <w:t>түйіндейді.</w:t>
        <w:br/>
        <w:t>«Емен мен шілік» атты өлеңдегі еменнің шілікке айтқан:</w:t>
        <w:br/>
        <w:t>Құдай басқа салмасын сен секілді</w:t>
        <w:br/>
        <w:t>Желмен жерге жығылып, жар сүзбекті,</w:t>
        <w:br/>
        <w:t>Обалың бір құдайға, байғұс, сенің,</w:t>
        <w:br/>
        <w:t>Қақтырып қойған мұнша бос селтекті.</w:t>
        <w:br/>
        <w:t>Қарашы маған, сендей сорлы емеспін,</w:t>
        <w:br/>
        <w:t>Тау, жартасқа ұзартып, бой теңестім.</w:t>
        <w:br/>
        <w:t>Сенің қорыққан дауылың - маған өлкек,</w:t>
        <w:br/>
        <w:t>Маңыма сәуле өткізбей күнге егестім, -</w:t>
        <w:br/>
        <w:t>деген сөздерін, немесе:</w:t>
        <w:br/>
        <w:t>«Есіркегіш екенсің, - деді шілік, -</w:t>
        <w:br/>
        <w:t>Онша сорлы емеспін, тартпа күйік!</w:t>
        <w:br/>
        <w:t>Сынбаймын майыссам да, солқылдаймын,</w:t>
        <w:br/>
        <w:t>Желден маған келмейді еш кемшілік, -</w:t>
        <w:br/>
        <w:t>деген сөздерді емен мен шіліктің бойына лайык, деуге болатын</w:t>
        <w:br/>
        <w:t>сипаттамалар десек те, оларға тіл бітіп, сейлеуі шартты түрде</w:t>
        <w:br/>
        <w:t>алынғанын былай қойғанда, жаңағы сөздер өркеуде, менменсіген</w:t>
        <w:br/>
        <w:t>адам мен дене бітімі нәзік, жұқа да болса, жаны берік, қиындыққа</w:t>
        <w:br/>
        <w:t>төзімді адамды меңзеп, тұспалдап айтылғаны айқын байқалады.</w:t>
        <w:br/>
        <w:t>258</w:t>
        <w:br/>
        <w:t>Сол заманда-ақ надандар шырық бұзған,</w:t>
        <w:br/>
        <w:t>Жалғанның дәмін бұзып, қауіп қылғызған.</w:t>
        <w:br/>
        <w:t>Ақыл мен мал екеуін асырай алмай,</w:t>
        <w:br/>
        <w:t>Арашашы іздепті қатын, қыздан.</w:t>
        <w:br/>
        <w:t>Ендігіге не сұрау бұл заманда?</w:t>
      </w:r>
    </w:p>
    <w:p>
      <w:r>
        <w:t>Ақыл-ой, ар-намыс жоқ еш адамда.</w:t>
        <w:br/>
        <w:t>Өлген мола, туған жер жібермейді,</w:t>
        <w:br/>
        <w:t>Әйтпесе тұрмас едім осы маңда.</w:t>
        <w:br/>
        <w:t>Абай тіпті өлердегі сөзін айтып, ақыл мен малды бағалай</w:t>
        <w:br/>
        <w:t>білмегендерді, күте алмағандарды надандар деп, «жалғанның</w:t>
        <w:br/>
        <w:t>дәмін бұзып, қауіп қылғызған» солар деп, қатты ашынып айтады</w:t>
        <w:br/>
        <w:t>емес пе? Абай поэма кейіпкері Масғұтқа ерік беріп, еркін сөйлетіп,</w:t>
        <w:br/>
        <w:t>сөзін құптаған сыңай көрсеткендей уақиғаны асықпай баяндап</w:t>
        <w:br/>
        <w:t>шығады. Сөйтіп, өзін-өзі тоқтатып, айтар ойын ішке сақтап отырып,</w:t>
        <w:br/>
        <w:t>кейін осы алғашқы әңгіме тиянақталған тұста бірақ ақтарылатыны</w:t>
        <w:br/>
        <w:t>соңынан барып айқын болады. Масғұт ақылды таңдамады дегенді</w:t>
        <w:br/>
        <w:t>бөліп алып ойластырсақ, соның мәнісін тереңдеп түсінсек жарар.</w:t>
        <w:br/>
        <w:t>Елден асқан ақылды болсам да, надандар ақылға мойын бұрмас</w:t>
        <w:br/>
        <w:t>дейді Масғұт.</w:t>
        <w:br/>
        <w:t>Әділетсіз, ақылсыз, арсыздарды</w:t>
        <w:br/>
        <w:t>Көре тұра көңілде тыныштық тұрмас.</w:t>
        <w:br/>
        <w:t>Адам дертті болмай ма, құса тартып,</w:t>
        <w:br/>
        <w:t>Тұшы ұйқы ұйықтай алмай, түнде жатып,</w:t>
        <w:br/>
        <w:t>Ептеп бағып, есерге ем таба алмай,</w:t>
        <w:br/>
        <w:t>Тәтті тамақ жей алман дәмін татып.</w:t>
        <w:br/>
        <w:t>Әділетсіздікке, арсыздыққа, надандыққа қарсы тұруға жарамаса,</w:t>
        <w:br/>
        <w:t>ақылдылықтың, әрине, құныда жоқ.</w:t>
        <w:br/>
        <w:t>Міне сондықтан да Абай поэманың екінші бөлімінде байлыққа</w:t>
        <w:br/>
        <w:t>жетуді де, әйелдер досым болса дегенді де былай қойып, ақылды</w:t>
        <w:br/>
        <w:t>болудың қиындығы туралы мәселені жекелеп алып, тағы бір</w:t>
        <w:br/>
        <w:t>тың оқиғаны баяндау негізінде сол сарынды өрістетеді. Сөйтіп,</w:t>
        <w:br/>
        <w:t>поэманың бірінші бөлімінде елден ерекше ақылды кісінің надан,</w:t>
        <w:br/>
        <w:t>топас адамдардың ішінде отырып әділетсіз, арсыздарды түзей</w:t>
        <w:br/>
        <w:t>алмай, әуреге түсіп, дертті болатыны сөз болып, бұл тұжырым үш</w:t>
        <w:br/>
        <w:t>нәрсенің бірін таңдау ретімен айтылатын сюжеттің бір тармағы</w:t>
        <w:br/>
        <w:t>ғана болып, жанама түрде келтірілсе, екінші бөлімінде есер,</w:t>
        <w:br/>
        <w:t>есіріктердің ортасында есті адам да еріксіз есінен айрылатынын</w:t>
        <w:br/>
        <w:t>261</w:t>
        <w:br/>
        <w:t>Бір жағынан емен мен шілікті сол көрсетілген нақтылы сипаттары</w:t>
        <w:br/>
        <w:t>арқылы айқын көзге елестетсек, сонымен қатар екі түрлі адам</w:t>
        <w:br/>
        <w:t>бейнесін, мінезін танығандай боламыз. Ал одан ары айтылатын:</w:t>
        <w:br/>
        <w:t>Бүгінгі аман бола ма үнемі аман?</w:t>
        <w:br/>
        <w:t>Кердеңдікпен деп тұрсың не бар маған.</w:t>
        <w:br/>
        <w:t>Шалқақтық иілмейтін кімге жаққан,</w:t>
        <w:br/>
        <w:t>Екпінге ерегіссең, қатер саған, -</w:t>
        <w:br/>
        <w:t>деген сөздерді алсақ, мұны түгелдей тек есті адамның алды-артын</w:t>
        <w:br/>
        <w:t>ойлайтын кісінің көкірегін керіп, даңдайсыған біреуге айтқаны деп</w:t>
        <w:br/>
        <w:t>қарауға эбден сыяды.</w:t>
        <w:br/>
        <w:t>Абай мысалдары оның ақындық шеберлігін танып-білу жағынан</w:t>
        <w:br/>
        <w:t>бағалы екенін атап айтуымыз керек. Ақынның өнер жарысына</w:t>
        <w:br/>
        <w:t>түсетің сыналатын бір тұсы - осы басқа ақындардың шығармасына</w:t>
        <w:br/>
        <w:t>үңіліп соны өзінше қалай айтып жеткізетіні десек, артық емес.</w:t>
        <w:br/>
        <w:t>Дәл аударма болсын, тек жалпы сарынын сақтай, отырып еркін</w:t>
      </w:r>
    </w:p>
    <w:p>
      <w:r>
        <w:t>тәржімаланған шығарма болсын, түпнұсқасымен салыстыра</w:t>
        <w:br/>
        <w:t>тексерілсе, ақынның көркемдік талғамы, тақырып таңдауы, өзінше</w:t>
        <w:br/>
        <w:t>айта білетін тапқырлығы, шеберлігі жайында нақтылы ой түйіндер</w:t>
        <w:br/>
        <w:t>жасауға мүмкіндік береді.</w:t>
        <w:br/>
        <w:t>Түгелдей алғанда Абай аудармалары қазақ поэзиясының</w:t>
        <w:br/>
        <w:t>өркендеп өсу жолындағы зор табыс болды. Олардың өткен</w:t>
        <w:br/>
        <w:t>ғасырда қазақ сөз өнеріне мол жаңалық әкелген тарихи мәнін</w:t>
        <w:br/>
        <w:t>былай қойғанда, қайталанбас көркемдік сипаты да ешқашан</w:t>
        <w:br/>
        <w:t>кемімейтін айрықша құндылығын таныта алады. Орыс әдебиетінің</w:t>
        <w:br/>
        <w:t>жетістіктерін еркінигеріп, таңдаулы үлгілерін кеңінен насихаттаған</w:t>
        <w:br/>
        <w:t>Абай дәстүрлерін Шәкәрім Құдайбердіұлы, Ахмет Байтұрсынов,</w:t>
        <w:br/>
        <w:t>Міржақып Дулатов, Жүсіпбек Аймауытов, Мағжан Жұмабаев,</w:t>
        <w:br/>
        <w:t>Сұлтанмахмұт Торайғыров, Спандияр Көбеев секілді көрнекті</w:t>
        <w:br/>
        <w:t>ақын-жазушылар жалғастырып, өрістетіп, жан-жақты дамытты.</w:t>
        <w:br/>
        <w:t>ж</w:t>
        <w:br/>
        <w:t>Поэмажанрына жататын, яғни, өлеңменайтылатын баяндалатын</w:t>
        <w:br/>
        <w:t>лиро-эпостық шығармалардың түрлері сан-алуан. Батырлық</w:t>
        <w:br/>
        <w:t>жырлар, халықтық дастандар, көлемді (сюжетсіз) толғау жырлар</w:t>
        <w:br/>
        <w:t>- бұлар поэманың қазақ позиясында ертеден ең көп тараған, бел</w:t>
        <w:br/>
        <w:t>алған үлгілері. Абай поэмалары деп аталып жүрген «Масғұт»,</w:t>
        <w:br/>
        <w:t>«Ескендір», «Әзім» - ертегі-аңызға құрылған шығармалар.</w:t>
        <w:br/>
        <w:t>Бұларға қоса Абай Лермонтовтың «Вадим» атты көлемді прозалық</w:t>
        <w:br/>
        <w:t>259</w:t>
        <w:br/>
        <w:t>шығармасын және «Демон» поэмасын өлеңмен аударуға кіріскенін</w:t>
        <w:br/>
        <w:t>ескеріп, поэма жанрындағы ақынның шығармашылық ізденістері</w:t>
        <w:br/>
        <w:t>аз болмаған-ау деп жобаласақта, бұл екеуі де, «Әзім» поэмасы</w:t>
        <w:br/>
        <w:t>да толық бізге жетпегендіктен (немесе, жазылып бітпегендіктен)</w:t>
        <w:br/>
        <w:t>нақтылы байлам жасау қиынға соғады. Ал «Масғұт» пен</w:t>
        <w:br/>
        <w:t>«Ескендір» туралы айтсақ, олардың өзгешелігі, өзіндік сипаты</w:t>
        <w:br/>
        <w:t>неде десек, алдымен көңіл қоярлық нәрсе - айтушының, автордың</w:t>
        <w:br/>
        <w:t>бейнесі баяндалған оқиғадан, сюжеттен бөлектеніп, басқа</w:t>
        <w:br/>
        <w:t>тұрғыдан көрінетіні дер едік. Бұл поэмаларда сол кездегі заман</w:t>
        <w:br/>
        <w:t>шындығы тікелей көрінбей, ескі аңыз әңгіме арқылы көрініс</w:t>
        <w:br/>
        <w:t>берсе де, сол аңыз оқиғаға айтушының, автордың беретін бағасы,</w:t>
        <w:br/>
        <w:t>оның адамгершілік, ағартушылық идеялары арқылы танылады.</w:t>
        <w:br/>
        <w:t>Сондықтан Абайдың лирикалық өлеңдерінде насихатталған озат</w:t>
        <w:br/>
        <w:t>ой-пікірлерімен поэмаларының идеясы үндес шығып жататыны да</w:t>
        <w:br/>
        <w:t>кездейсоқ нәрсе емес.</w:t>
        <w:br/>
        <w:t>«Масғұт» поэмасы - мазмұн-мағынасы терең, автордың</w:t>
        <w:br/>
        <w:t>негізгі ойын жеткізу жағынан тартымды шығарма. Байыптап</w:t>
        <w:br/>
        <w:t>қарасақ, Абай Масғұт әңгімесін жай ескі аңыз деп қарамай, сол</w:t>
        <w:br/>
        <w:t>әңгіме негізінде өз заманына тікелей қатысты мәселелер жайлы</w:t>
        <w:br/>
        <w:t>толғанғанын байқар едік. Поэмадағы сюжеттің мағыналық</w:t>
        <w:br/>
        <w:t>түйіні, кейіпкердің іс-әрекеті, ұмтылысы мен ұғымы бөлек бір</w:t>
        <w:br/>
        <w:t>ағын болса, автордың (баяндаушының) өз көзқарасы, уақиғаның</w:t>
        <w:br/>
        <w:t>әр бұрылысына, әр іске беретін бағасы екінші ағын болып,</w:t>
        <w:br/>
        <w:t>кейде бір арнаға құйылып жатса да, екі жарылып, айырыла</w:t>
        <w:br/>
        <w:t>жарысып, бөлініп кетеді. Осыдан келіп шығарманың мазмұны да</w:t>
        <w:br/>
        <w:t>біркелкі, бірбеткей сипатта көрінбей, қат-қабат, қатпарлы мағына</w:t>
        <w:br/>
        <w:t>алады. Соның өзінде автор өз ойларын жанынан шығарып,</w:t>
        <w:br/>
        <w:t>жапсырмалауға бармайды, сол сюжеттің арғы, ішкі иірімінен</w:t>
        <w:br/>
        <w:t>толқып шығатын мағыналық түйінді өрістетіп әкетіп, өзінше</w:t>
        <w:br/>
        <w:t>толғам-тұжырым жасайды.</w:t>
        <w:br/>
        <w:t>Поэма мазмұнының осындай қат-қабат күрделі болып келуі оны</w:t>
      </w:r>
    </w:p>
    <w:p>
      <w:r>
        <w:t>әр қырынан қарап әр түрлі бағалауға мүмкіндік береді. Айталық,</w:t>
        <w:br/>
        <w:t>кейбір әдебиетшілер «Масғұт» поэмасын әйелдерді айрықша</w:t>
        <w:br/>
        <w:t>қастерлейтін шығарма деп санайды. Олардың негізгі дәлелі -</w:t>
        <w:br/>
        <w:t>Масғұттың қызыл гүлді таңдауы, эйел қауымы досым болса</w:t>
        <w:br/>
        <w:t>деген қалауы ақыл мен байлыққа кенелуден бастартуы. Осының</w:t>
        <w:br/>
        <w:t>өзі салмақты дәлел секілді көрінсе, бұл поэма кейіпкерінің пікірі,</w:t>
        <w:br/>
        <w:t>соның ойлау өресін танытатын сөздер ғой. Ал Абайдың осыған</w:t>
        <w:br/>
        <w:t>беретін бағасы қандай екенін еске түсірелікші:</w:t>
        <w:br/>
        <w:t>260</w:t>
        <w:br/>
        <w:t>шығармаларының тең жартысы дерлік - осындай дәл, жақын</w:t>
        <w:br/>
        <w:t>аудармалар.</w:t>
        <w:br/>
        <w:t>Ал қалған жартысы - еркін аудармалар. Бұған мысал ретінде</w:t>
        <w:br/>
        <w:t>«Ой», «Теректің сыйы» сияқты өлеңдерді атауға болады. «Ой»</w:t>
        <w:br/>
        <w:t>атты өлеңнің бастапқы шумағында Абай Лермонтовтың бұл жүрт</w:t>
        <w:br/>
        <w:t>көңілде сенім жоқтықтан білген білімді іске жарата алмай отыр</w:t>
        <w:br/>
        <w:t>деген пікірін өзгертіп, сол кездегі қазақ жағдайына ыңғайлап:</w:t>
        <w:br/>
        <w:t>Білім де жоқ, білімге сенім де жоқ,</w:t>
        <w:br/>
        <w:t>Өнерсіз қартаяр деп біл балаңды, -</w:t>
        <w:br/>
        <w:t>деп кетеді. Мұндайда Абайдың Лермонтов өлеңінің мазмұнын</w:t>
        <w:br/>
        <w:t>бастан-аяқ бұлжытпай дәл жеткізуді мақсат етпей, кейде толғанып,</w:t>
        <w:br/>
        <w:t>тебіреніп жарыса отыратыны көзге түседі.</w:t>
        <w:br/>
        <w:t>Осы өлеңнің аяққы біраз жолдарының орнына тыңнан біраз сөз</w:t>
        <w:br/>
        <w:t>салып, өз заманының тағы бір өрескел мінін былай суреттейді:</w:t>
        <w:br/>
        <w:t>Мал үшін аш қатасың, жан сатасың,</w:t>
        <w:br/>
        <w:t>Әкесі аштан өлген кісідей-ақ,</w:t>
        <w:br/>
        <w:t>Неткен жұрт мал өлтірген жеті атасын!</w:t>
        <w:br/>
        <w:t>Сөйтіп, Абайдың түпнұсқаға өзгеріс енгізіп мағынасын басқаша</w:t>
        <w:br/>
        <w:t>ашып келтіруі оны қазақ өмірінің шындығына жақындастыру,</w:t>
        <w:br/>
        <w:t>өз көңіл-күйіне үйлестіру мақсатынан туады. Абай Лермонтов</w:t>
        <w:br/>
        <w:t>шығармаларының жаңа жағдайда мейлінше әсерлі және түсінікті</w:t>
        <w:br/>
        <w:t>болуын көздейді. «Теректің сыйы» атты өлеңнің айрықша</w:t>
        <w:br/>
        <w:t>мәнділігі, кезінде Белинский айтқандай Кавказды мадақтау -</w:t>
        <w:br/>
        <w:t>Терек өзені мен Каспий теңізінің бейнелері арқылы Кавказды</w:t>
        <w:br/>
        <w:t>елестетеміз. Кавказдан бастау алып, Каспийге құятын Терек оған</w:t>
        <w:br/>
        <w:t>ағынымен ілестіріп әр түрлі сыйлықтар әкеледі. Кәрі Каспий</w:t>
        <w:br/>
        <w:t>басында қалғыған бойымен елең етпей, үн шығармай, тек «казак-</w:t>
        <w:br/>
        <w:t>орыс қатыны бір сұлуды әкеліп ем» дегенде көзін ашып, сылқ-сылқ</w:t>
        <w:br/>
        <w:t>күліп, жылы жүзбен амандасады.</w:t>
        <w:br/>
        <w:t>Лермонтов өлеңінде нақтылы табиғат суреті мен көркемдік</w:t>
        <w:br/>
        <w:t>қиял осылай әдемі ұштасып келеді десек, Абай соның бәрін өзіндік</w:t>
        <w:br/>
        <w:t>бояуын сақтай отырып, әсерлі қазақша айтып жеткізген.</w:t>
        <w:br/>
        <w:t>Ал жеке сөздерді, сөйлемдерді аударғанда алшақ кеткен тұстары</w:t>
        <w:br/>
        <w:t>бар дегенде, көбірек айтылатыны өлеңнің алғашқы шумағындағы:</w:t>
        <w:br/>
        <w:t>Арыстанның жалындай бұйра толқын,</w:t>
        <w:br/>
        <w:t>Айдаһардай бүктеліп, жүз толғанып, -</w:t>
        <w:br/>
        <w:t>деп келетін тармақтар. Бірақ осындағы «айдаһардай бүктеліп»</w:t>
        <w:br/>
        <w:t>дегенін еркіндікке жатқызсақ та, «арыстанның жалындай» дегені</w:t>
        <w:br/>
        <w:t>Лермонтовтың басқа бір шығармасындағы («Демон» поэмасы):</w:t>
      </w:r>
    </w:p>
    <w:p>
      <w:r>
        <w:t>248</w:t>
        <w:br/>
        <w:t>шынайы халықтық, ұлттык, сипат дарытты. Сондықтан да</w:t>
        <w:br/>
        <w:t>оның мысалдары дүние жүзі халықтарының көптеген тілдеріне</w:t>
        <w:br/>
        <w:t>аударылып, кеңінен тарады. Мысал өлеңдеріндеКрылов қоғамдық</w:t>
        <w:br/>
        <w:t>өмір қайшылықтарын, әр түрлі топтардың мінез-құлқын ашып</w:t>
        <w:br/>
        <w:t>көрсетіп, күнделікті тұрмысқа қатысты сан түрлі жайттарды</w:t>
        <w:br/>
        <w:t>орынды қозғап, баяндап бере алған. Бір алуан мысалдардан үстем</w:t>
        <w:br/>
        <w:t>тап өкілдері мен төменгі тап өкілдері арасындағы қайшылықты,</w:t>
        <w:br/>
        <w:t>еңбекқор қарапайым шаруа адамдарының жағымды қасиеттерін</w:t>
        <w:br/>
        <w:t>көреміз («Қасқыр мен қозы», «Жапырақтар мен тамырлар»,</w:t>
        <w:br/>
        <w:t>«Шегіртке мен құмырсқа» т.б.). Орыс халқының сол дәуірдегі</w:t>
        <w:br/>
        <w:t>өмірін асқан шыншылдықпен суреттеуінен әр түрлі таптар мен</w:t>
        <w:br/>
        <w:t>топтардың өкілдерінің мінезін, іс-эрекетін дәл көрсетуінен,</w:t>
        <w:br/>
        <w:t>халық тілінің байлығын, бейнелілік нақышын шебер пайдалана</w:t>
        <w:br/>
        <w:t>білуінен - осының бәрінен Крыловтың үздік көркемдік шеберлігі</w:t>
        <w:br/>
        <w:t>толық танылады.</w:t>
        <w:br/>
        <w:t>Абайдың мысал өлендері Крылов шығармаларынан аударма</w:t>
        <w:br/>
        <w:t>деп саналып жүр. Алайда осы өлеңдерді талдап, бағалағанда бір</w:t>
        <w:br/>
        <w:t>жайды толық ескеру қажет. Оларда көбінесе белгілі бір сюжет</w:t>
        <w:br/>
        <w:t>еркін баяндалады. Абай орысша мысалдың тексін дәлме-дәл</w:t>
        <w:br/>
        <w:t>торжімелеуді мақсат етпеген уақиға желісін негізінен сақтай</w:t>
        <w:br/>
        <w:t>отырып, бірақ мысалдағы жай-жағдайларды қазақ өміріне,</w:t>
        <w:br/>
        <w:t>ұғым-түсінігіне, ойлау, сөйлеу ерекшелігіне жанастырып, өзінше</w:t>
        <w:br/>
        <w:t>бейнелеуге ұмтылған. Сондықтан Абайдың мысал өлеңдерін</w:t>
        <w:br/>
        <w:t>орысша текстке сәйкестігі тұрғысынан қарап, ана жері дәл түскен,</w:t>
        <w:br/>
        <w:t>мына жері дәл емес, кем түскен деудің ешбір қисыны жоқ. Кейде</w:t>
        <w:br/>
        <w:t>қазақша баяндау, бейнелеу орысша текстегі сөздің айтылу қалпына</w:t>
        <w:br/>
        <w:t>ұқсас шыққанда ұтымды болса, ал кейде қазақша ойлау, сөйлесу</w:t>
        <w:br/>
        <w:t>ерекшелігіне орай басқаша берілгенде келісті, оралымды болатыны</w:t>
        <w:br/>
        <w:t>- кім де болсын санаспай тұра алмайтын бұлтартпас шындық, оны</w:t>
        <w:br/>
        <w:t>сөз зергері жақсы сезінеді. Мұның өзі ақынның қолын байлайтын,</w:t>
        <w:br/>
        <w:t>шеберлігіне шек қоятын жағдай деп емес, керісінше, ойдың, сөздің</w:t>
        <w:br/>
        <w:t>оралымын өзінше келтіріп, тың, жаңа өрнек табуына мүмкіндік</w:t>
        <w:br/>
        <w:t>беретін жағдай деп түсінген жөн.</w:t>
        <w:br/>
        <w:t>Абайдың мысал өлеңдерінің ішінде кейбір аудармаларға</w:t>
        <w:br/>
        <w:t>жатқызуға болатыны да кездессе, еркін тәржімелегендіктен белгілі</w:t>
        <w:br/>
        <w:t>сюжеттің сарынымен жазылған деуге лайық болып келетіндері</w:t>
        <w:br/>
        <w:t>тағы бар. Айталық, «Жарлы, бай» атты мысал өлеңінде Абай оқиға</w:t>
        <w:br/>
        <w:t>желісін еркін баяндап, соңында:</w:t>
        <w:br/>
        <w:t>254</w:t>
        <w:br/>
        <w:t>жабықтым» сияқты сын, сықаққа лық толы, қамыққан көңілдің</w:t>
        <w:br/>
        <w:t>күйін шерткендей жырларды жазған Лермонтов болса, өмірге</w:t>
        <w:br/>
        <w:t>құмарлық, оның қызығына құштарлық, ынтықтық асқан ақындық</w:t>
        <w:br/>
        <w:t>қуатпен белгі берген «Дұға», «Жолға шықтым қараңғы түнде</w:t>
        <w:br/>
        <w:t>жалғыз» сияқты жырларды туғызған да сол Лермонтов екенін</w:t>
        <w:br/>
        <w:t>айқын аңғарамыз.</w:t>
        <w:br/>
        <w:t>Бұл тұста Лермонтовтың халықтың, қауым елдің жоқшысы,</w:t>
        <w:br/>
        <w:t>бейнет шеккен көптің жоқтаушысы ретінде әсіресе айқын көрінетін</w:t>
        <w:br/>
        <w:t>және осындай ойларын дәлдеп, туралап айтқан шығармаларын</w:t>
        <w:br/>
        <w:t>атасақ болады. Соның ішінен «Өзіңе сенбе, жас ойшыл» атты</w:t>
        <w:br/>
        <w:t>өлеңін алсақ, осы бір ғана сом бітімді, сондайлық шебер келістіріп</w:t>
        <w:br/>
        <w:t>жасалған поэзиялык, туындының өзі-ақ ұлы ақын ауыр азап шеккен</w:t>
      </w:r>
    </w:p>
    <w:p>
      <w:r>
        <w:t>бұқара халықтың халіне қандай жанашырлық, жақындық сезіммен</w:t>
        <w:br/>
        <w:t>қарағанына толық дәлел боларлықтай. Қорлықта, езгіде жүрген,</w:t>
        <w:br/>
        <w:t>есесі кетіп, еңсесі түскен кедей-көптің қажырлы-беріктігін, жасу-</w:t>
        <w:br/>
        <w:t>налуды, күйініш-күйреуіштікті білмейтін орасан төзімділігін</w:t>
        <w:br/>
        <w:t>айтып сүйінсе, бұқараның осындай қиын хал-жайын білмей, нағыз</w:t>
        <w:br/>
        <w:t>өнімді, өмірлік күші бар поэзия туғызу мүмкін емес деп қорытса,</w:t>
        <w:br/>
        <w:t>мұны халыққа қамқорлық еткендік, оның қамын жегендік демей не</w:t>
        <w:br/>
        <w:t>дейміз. Тегінде Лермонтов бір өлеңдерінде азаматтық намыс-арын</w:t>
        <w:br/>
        <w:t>жоғары ұстайтын адамның бұлжымайтын беріктік, тұрақтылығын</w:t>
        <w:br/>
        <w:t>қастерлеп отырса, оңдай жанды кеудесін толқын қанша ұрса да,</w:t>
        <w:br/>
        <w:t>мызғымайтын жартас бейнесінде көрсетсе, енді бір өлеңдерінде</w:t>
        <w:br/>
        <w:t>тартыс жолын, күрес жолын қалаған ақынның қайсар, ешкімге бас</w:t>
        <w:br/>
        <w:t>имейтін табанды, темірдейберік болуын талап етеді. Мұқалмайтын,</w:t>
        <w:br/>
        <w:t>қайтпайтын алмас қанжардың образы - Лермонтов шеберлеп</w:t>
        <w:br/>
        <w:t>жасаған образ - ақынның осындай алғырлығы, таңқаларлық</w:t>
        <w:br/>
        <w:t>табандылығының символындай болып поэзия қазынасынан берік</w:t>
        <w:br/>
        <w:t>орын алады.</w:t>
        <w:br/>
        <w:t>...Абайдың Лермонтов тексін қазақша жеткізу әдістері әр түрлі,</w:t>
        <w:br/>
        <w:t>аударманың түпнұсқаға жақындық дәрежесі ылғи бердей емес.</w:t>
        <w:br/>
        <w:t>Бара-бар, дәлме-дәл аудармаларында Абай Лермонтов</w:t>
        <w:br/>
        <w:t>шығармасының ішкі әлемін, оның толқын-лебізін, жаңа сапасын</w:t>
        <w:br/>
        <w:t>қазақ тілінің суреттеу мүмкіншіліктерін пайдаланып мол</w:t>
        <w:br/>
        <w:t>жеткізеді. Абай Лермонтов оригиналын барлық жарастық сәнімен,</w:t>
        <w:br/>
        <w:t>бар ерекшелігімен қазақ тілінде қайтадан туғызады. Мысалға</w:t>
        <w:br/>
        <w:t>«Альбомға», «Жолға шықтым қараңғы түнде жалғыз» сияқты</w:t>
        <w:br/>
        <w:t>өлеңдерді атауға болады. Абайдың Лермонтовтан тәржімелеген</w:t>
        <w:br/>
        <w:t>247</w:t>
        <w:br/>
        <w:t>айтылғандардан Абай поэмасындағы сюжет пен Тургеневтің</w:t>
        <w:br/>
        <w:t>әңгімесінде баяндалған сюжеттің түпкі негізі бір, шығыстық ескі</w:t>
        <w:br/>
        <w:t>аңызға барып тірелетінін байқаймыз.</w:t>
        <w:br/>
        <w:t>Сюжеттің өзгеше құрылыс-қалпы, уақиғаға Қыдыр шалдың</w:t>
        <w:br/>
        <w:t>араласуы, және жиһан кезген қарапайым адам болып жүруі,</w:t>
        <w:br/>
        <w:t>оның Масғұтқа ерекше қасиеті бар үш жемісті таңдатуы - бәрі</w:t>
        <w:br/>
        <w:t>де шығыстық ескі аңыздың сипатын танытады. Уақиға Бағдатта,</w:t>
        <w:br/>
        <w:t>Арун-Рашид халифаның заманында болған деп айтылғандықтан,</w:t>
        <w:br/>
        <w:t>алдымен «Мың бір түн» сюжеттері ойға оралады. Алайда бізге</w:t>
        <w:br/>
        <w:t>белгілі «Мың бір түн» әңгіме-аңыздарынан дәл осы сюжет</w:t>
        <w:br/>
        <w:t>кездеспеді. «Мың бір түн» әңгімелерінің М. А. Салье аударған</w:t>
        <w:br/>
        <w:t>орыс тіліндегі сегіз томдық жинағында оныншы түнінде айтылған</w:t>
        <w:br/>
        <w:t>әңгімеде Арун-Рашидтің уәзірі Джаффар аталады. Сонда «Мың</w:t>
        <w:br/>
        <w:t>бір түннің» бізге белгісіз толық бір нұсқасында осы сюжет бар-</w:t>
        <w:br/>
        <w:t>ау, соны Абай мен Тургенев білген-ау деп жорамал жасасақ, бұл</w:t>
        <w:br/>
        <w:t>сюжет алғашқы түндердің әңгімесінде болуға лайық. Бұл сюжеттің</w:t>
        <w:br/>
        <w:t>өзінше бөлек ауызша айтылуы, таралуы да мүмкін. Кезінде белгілі</w:t>
        <w:br/>
        <w:t>Тургеневті зерттеуші академик М. А. Алексеев осы әңгіме жайында</w:t>
        <w:br/>
        <w:t>сұрағанымызда, бұл өзі орыс жазушының шығармасындағы бір</w:t>
        <w:br/>
        <w:t>оқшау тұрған, бөлекше сюжет, ол оны атақты шығыстанушы</w:t>
        <w:br/>
        <w:t>Ханыковтан (1822 - 1878) ауызша естіп білуі мүмкін деген пікір</w:t>
        <w:br/>
        <w:t>айтқан еді. Ал Абай болса, шығыс әдебиетімен жақсы таныс, аңыз-</w:t>
        <w:br/>
        <w:t>әңгімелерге қанық қой. Тургенев білген сюжетті ол да білген. Рас,</w:t>
        <w:br/>
        <w:t>Мүрсейіттің 1907 жылғы қолжазбасында «Масғұт поэмасының</w:t>
        <w:br/>
        <w:t>тұсында «Тургеневтен» деген жазу бар. Ол үстінен басқа сиямен</w:t>
        <w:br/>
        <w:t>жазылған, кейінірек Тургенев әңгімесін білген біреудің көрсеткені</w:t>
        <w:br/>
        <w:t>секілді. Абай шьғармасын белгілі сюжетке құра отырып, оның</w:t>
        <w:br/>
        <w:t>мәнісін өз кезіндегі қоғамдық өмірге байланыстыра қарағанда</w:t>
        <w:br/>
        <w:t>қалай түсінуге болатынына да айрықша көңіл қоятынын жоғарыда</w:t>
      </w:r>
    </w:p>
    <w:p>
      <w:r>
        <w:t>айтып өттік.</w:t>
        <w:br/>
        <w:t>Тағы бір көңіл аударарлық нәрсе - Абайдың поэмасында</w:t>
        <w:br/>
        <w:t>Тургенев әңгімесінде жоқ екінші бөлім тағы бар екені. Егер</w:t>
        <w:br/>
        <w:t>поэманың жоғарыда сөз болған алғашқы бөлімі 1909 жылға</w:t>
        <w:br/>
        <w:t>жинақта басылса, екінші бөлімі 1939 жылғы жинаққа Мүрсейіт</w:t>
        <w:br/>
        <w:t>қолжазбалары бойынша алғаш кіргізілген. Мұндағы «Сол Масғұт</w:t>
        <w:br/>
        <w:t>халифаға уәзір бопты» деп басталатын әңгіме өз алдына бөлек</w:t>
        <w:br/>
        <w:t>уақиға, бірақ мағынасы алғашқы әңгімеге бір жағынан жалғас</w:t>
        <w:br/>
        <w:t>келеді, өйткені сюжеттің мәні ақылсыз, есалаң адамдардың ішінде</w:t>
        <w:br/>
        <w:t>ақылды болып жүру қауіпті деген пікірге саяды. Оның үстіне</w:t>
        <w:br/>
        <w:t>266</w:t>
        <w:br/>
        <w:t>Мысал өлеңдердің артықшылығын алдымен олардың поэзиялық</w:t>
        <w:br/>
        <w:t>қуат-күшінен, тұспал бейнелер арқылы сан алуан адамдардың</w:t>
        <w:br/>
        <w:t>мінез-құлқын, іс-әрекетін аңдатып, айқын көзге елестетіп, сол</w:t>
        <w:br/>
        <w:t>арқылы қоғамдық өмірдің шындығын, қайшылықтарын терең</w:t>
        <w:br/>
        <w:t>ашып бере алатын мол мүмкіндігінен іздесек керек. Көркем</w:t>
        <w:br/>
        <w:t>шығармада мәселе не айтылғандығында ғана емес, сонымен бірге</w:t>
        <w:br/>
        <w:t>қалай айтылғандығында, қандай әсер ететіндігінде десек, осыны</w:t>
        <w:br/>
        <w:t>әсіресе мысал өлеңге, яғни өмірлік шындық пен көркемдік қиялды,</w:t>
        <w:br/>
        <w:t>көркемдік шарттылықты шебер сабақтастырып, ұштастырып</w:t>
        <w:br/>
        <w:t>келтіретін жанрға байланыстыра айтуымыз орынды. Мысалдағы</w:t>
        <w:br/>
        <w:t>ойды тура, ашық айтпай, ақтара салмай, тұспалдап, алыстан</w:t>
        <w:br/>
        <w:t>орап, орағытып айтудың өз артықшылығы бар екені сөзсіз.</w:t>
        <w:br/>
        <w:t>Оқушы бүкпелеп айтылған жайды, астарлы мағынаны өз ойымен</w:t>
        <w:br/>
        <w:t>бағдарлап, өзінше аңғарып, ұғып-түсінуге мәжбүр болады. Бұл</w:t>
        <w:br/>
        <w:t>одан тапқырлықты, сөздің астарына үңіле білуді, айтылып отырған</w:t>
        <w:br/>
        <w:t>нәрсені де, ишарат етіп, тұспалмен аңғартылған нәрсені де айқын</w:t>
        <w:br/>
        <w:t>елестете білуге қабілеттілікті талап етеді, ойына түрткі болып,</w:t>
        <w:br/>
        <w:t>сезіміне әсер береді.</w:t>
        <w:br/>
        <w:t>Сонымен қатар мысал өлеңде сан алуан жан-жануар, аң-</w:t>
        <w:br/>
        <w:t>құстарды, жәндіктерді іс-әрекет үстінде бейнелеу, тілдестіру,</w:t>
        <w:br/>
        <w:t>айтылған жайдан ғибратты түйін түю және осы орайда жасанды,</w:t>
        <w:br/>
        <w:t>жаттанды ақылгөйлікке әуестенбей, терең мағыналы қоғамдық ой</w:t>
        <w:br/>
        <w:t>қорыту үлкен ақындық шеберлікті, талғампаздықты танытады.</w:t>
        <w:br/>
        <w:t>Абайдың мысал өлеңдерінен осындай қасиеттерді, әсіресе,</w:t>
        <w:br/>
        <w:t>ақынның әзілдеуге, мысқылдап келемеждеуге, сықақ етуге</w:t>
        <w:br/>
        <w:t>шеберлігін айқын байқаймыз.</w:t>
        <w:br/>
        <w:t>Кейде мысалда тілге тиек болатын шынында да әлдеқандай бір</w:t>
        <w:br/>
        <w:t>ғажайып жай да кездеседі. «Жарлы бай» атты өлеңдегі түбінен</w:t>
        <w:br/>
        <w:t>қанша алсаң да ділдә бірінен кейін бірі шыға беретін дорбаның</w:t>
        <w:br/>
        <w:t>кедейдің қолына келіп түсуі - бұл, әрине, арғы түбі ескі ертек,</w:t>
        <w:br/>
        <w:t>аңыздармен жалғасатын сюжет. Ал кейде мысал өлеңдегі оқиғаның</w:t>
        <w:br/>
        <w:t>өзі мейлінше қарапайым, күнделікті өмірде кездесетін жай</w:t>
        <w:br/>
        <w:t>болып шығады. Айталық «Қазаға ұрынған қара шекпен» дейтін</w:t>
        <w:br/>
        <w:t>өлеңдегі қораға ұры түскенін айту ешкім таңқалатындай нәрсе</w:t>
        <w:br/>
        <w:t>емес. Өлеңнің түйіні басқада, барынан бір сәтте айрылып жүрдай</w:t>
        <w:br/>
        <w:t>болып қалған адамға ағайындары келіп, әр түрлі ақыл-кеңес беріп,</w:t>
        <w:br/>
        <w:t>желдей есіп «бишара», «байғұс» деп жарылқаған болады. «Бақа</w:t>
        <w:br/>
        <w:t>мен өгіз» атты мысалда өгіздей бола боламын деп ісініп, кебініп,</w:t>
        <w:br/>
        <w:t>256</w:t>
        <w:br/>
        <w:t>Өйткені тұтас күрделі сюжеттік құрылысының шартына бағынса,</w:t>
      </w:r>
    </w:p>
    <w:p>
      <w:r>
        <w:t>Масғұттың қызыл жемісті жегеннен кейінгі іс-әрекеттерді баян</w:t>
        <w:br/>
        <w:t>етілгенін көрсек керек еді.</w:t>
        <w:br/>
        <w:t>Ал, Абай олай шықпаған. Масғұт қызыл жемістіжеп, әйелдердің</w:t>
        <w:br/>
        <w:t>достығын алудың орнына, ақылды кісі болып шығады. Іс жүзінде</w:t>
        <w:br/>
        <w:t>ол қызыл жемісті жеген кісі емес, қайта өзі жемеймін деген</w:t>
        <w:br/>
        <w:t>ақжемісті жеген кісі боп, үлкен ақыл иесі боп, тіпті Шәмсижиһан</w:t>
        <w:br/>
        <w:t>атанады. Ақыл, парасаты арқылы жиһанның күні болған делінеді.</w:t>
        <w:br/>
        <w:t>Дұрысында, поэма оқиғасының алғашқы бөлімінде жеткен</w:t>
        <w:br/>
        <w:t>өрісі бойынша, әйелдер достығынан туған мінез, оқиғалар, соның</w:t>
        <w:br/>
        <w:t>айналасындағы тартыстар поэманың екінші бөлімінің үлкен өрісі</w:t>
        <w:br/>
        <w:t>болу шарт еді.</w:t>
        <w:br/>
        <w:t>Ал, Абайда - Масғұт бар әйел қауымы түгіл, бір әйелдің</w:t>
        <w:br/>
        <w:t>достығына да душар болмайды. Оның үстіне поэманың соңғы</w:t>
        <w:br/>
        <w:t>бөліміндегі «жынды су» мотиві және одан туатын «жұртың жынды</w:t>
        <w:br/>
        <w:t>болса, ақылды болма, қоса жынды бол!» дейтін қорытындылар</w:t>
        <w:br/>
        <w:t>бұл поэманың алғашқы бөліміндегі мінез бен істерге логикалық</w:t>
        <w:br/>
        <w:t>жағынан да қиыспайды. Оқыстан туған оқшау халдер есепті</w:t>
        <w:br/>
        <w:t>болады»,</w:t>
        <w:br/>
        <w:t>Шынында Абай поэманың екінші бөлімінде ескі аңыз-ертегінің</w:t>
        <w:br/>
        <w:t>сюжетін өзінше жалғастырып дамытуды мақсат етпейді. Ақын екі</w:t>
        <w:br/>
        <w:t>басқа шығармалардан алынған өз ара тікелей байланысы жоқ екі</w:t>
        <w:br/>
        <w:t>сюжетті Масғұттың өмірінің екі кезеңін сипаттап көрсету үшін</w:t>
        <w:br/>
        <w:t>алып отыр. Поэманың бірінші бөлімінде де, екінші бөлімінде де</w:t>
        <w:br/>
        <w:t>алынған сюжеттегі уақиғаның желісін тілге тиек етіп, сол арқылы</w:t>
        <w:br/>
        <w:t>өз ойын білдірген.</w:t>
        <w:br/>
        <w:t>Қызыл гүлді алған Масғұттың таңдауын Абай қолдамайды. Ақ</w:t>
        <w:br/>
        <w:t>гүлді алып, жаннан асқан ақылды болып шығудан Масғүт өзі бас</w:t>
        <w:br/>
        <w:t>тартты деп, Абай оны сынап отыр. Қаншама жұрт кесел келіп,</w:t>
        <w:br/>
        <w:t>бұзылған су ішіп есінен ауысқан кезде халифа мен оның уәзірі</w:t>
        <w:br/>
        <w:t>Масғұтта өз еркімен сол судан ішіп ақылынан айрылуға мәжбүр</w:t>
        <w:br/>
        <w:t>болғанын баяндай келіп, ақын бұл аңыз-эңгімеден де өзгеше</w:t>
        <w:br/>
        <w:t>қорытынды жасайды. Көптің білместіктен істеген ісіне, айтқан</w:t>
        <w:br/>
        <w:t>сөзіне ермеу қажет деп түйіндейді.</w:t>
        <w:br/>
        <w:t>Масғұт ақылына ақыл қосып, елден ерек ақылды болуға</w:t>
        <w:br/>
        <w:t>тырыспағанымен, ақылдан кенде адам емес. Масғұттың халифаға</w:t>
        <w:br/>
        <w:t>18 Әуезов М. Абай Құнанбаев (мақалар мен зерттеулер). - 177-178-66.</w:t>
        <w:br/>
        <w:t>263</w:t>
        <w:br/>
        <w:t>уәзір болуы, оған да ақыл-кеңес беруге қабілеті жететін адам болып</w:t>
        <w:br/>
        <w:t>көрінуі тегін болмаса керек. Бір жағынан елден асқан ақылды</w:t>
        <w:br/>
        <w:t>болудан қашты деп Масғұтты сынай отырып, Абай көп наданның</w:t>
        <w:br/>
        <w:t>ішінде айрықша ақылды болу да қиын деген ойды түгелдей</w:t>
        <w:br/>
        <w:t>жоққа шығармайды. Поэманың екінші бөліміндегі сюжеттен міне</w:t>
        <w:br/>
        <w:t>осы шындық айқын көрінеді. Бұл сюжет те ескі ертегі-аңыздан</w:t>
        <w:br/>
        <w:t>алынғандықтан ғибраттылық мәнімен көбірек назар аударады,</w:t>
        <w:br/>
        <w:t>шындығынан гөрі көркемдік шарттылығы басым келеді. Алайда</w:t>
        <w:br/>
        <w:t>бұл сюжет ақылды болу үшін айтатын ақылды бағалай білетін</w:t>
        <w:br/>
        <w:t>адамдар, ұғатын, түсінетін қауым болу керек деген ойды тұспалдап</w:t>
        <w:br/>
        <w:t>жеткізуге тірек болып тұр. Әрине, Абайдың екі басқа, уақиға</w:t>
        <w:br/>
        <w:t>желісі жағынан іштей бірлігі жоқ сюжеттерді бір жерге түйістіріп,</w:t>
        <w:br/>
        <w:t>қатарластыра алуы да - өз идеялық-көркемдік мақсатына орайлас</w:t>
        <w:br/>
        <w:t>тапқан шешімі.</w:t>
        <w:br/>
        <w:t>Абай ертегі-аңыздың сюжетін қызықтай отырып, оларды өзінше</w:t>
      </w:r>
    </w:p>
    <w:p>
      <w:r>
        <w:t>өңдеуге, өзгертуге тырыспайды, бірақ сол сюжеттің ығы мен де</w:t>
        <w:br/>
        <w:t>кетіп қалмайды, өз ойын, өз пікірін еркін өрбітіп, тұжырымдап</w:t>
        <w:br/>
        <w:t>айтып береді.</w:t>
        <w:br/>
        <w:t>Пікірлерін жинақтай келе, «Масғұт» поэмасын Әуезов бар</w:t>
        <w:br/>
        <w:t>қалпында алып бағалауымен шектелмей, сол поэманы басқаша</w:t>
        <w:br/>
        <w:t>қалай жазуға болар еді, қайтсе өзгеше ұтымды көркемдік шешім</w:t>
        <w:br/>
        <w:t>табылатын еді дегенге ойысады.</w:t>
        <w:br/>
        <w:t>«Сөйтіп, қорыта айтқанда, Масғұттағы идея - араб шығыс</w:t>
        <w:br/>
        <w:t>аңызының идеясы емес. Ақын шығараларының бұрын басқаша</w:t>
        <w:br/>
        <w:t>жанр, стильде айтылып жүрген идеялары болады. Бірақ сол жайлар</w:t>
        <w:br/>
        <w:t>заманындағы халдерден туған сыншылдық ойлар болғандықтан,</w:t>
        <w:br/>
        <w:t>ескі Бағдат тонын кидіргенше өз тұсындағы қазақтың өзіндік</w:t>
        <w:br/>
        <w:t>тіршілігінен алып, сюжетті сол болмыстан құрастырып,</w:t>
        <w:br/>
        <w:t>қиюластырса, шығарманың басты идеялары оқушыларына</w:t>
        <w:br/>
        <w:t>орағытып жетпей, төтелей жеткен болар еді»»”,</w:t>
        <w:br/>
        <w:t>Әуезовтың «Масғұт» поэмасына көңілі толмай, сын пікірлер</w:t>
        <w:br/>
        <w:t>айтуына түрткі болған да міне, осы әттең Абай өз шығармасын</w:t>
        <w:br/>
        <w:t>өз заманындағы қазақ қоғамының өмірінен алып неге жазбады</w:t>
        <w:br/>
        <w:t>екен деген ойы болса керек. Ақын шығармасына тарихи-әдеби</w:t>
        <w:br/>
        <w:t>процестің өсу-өркендеу тұрғысынан келіп, басқа бір қырынан</w:t>
        <w:br/>
        <w:t>қарап айтылғанын ескерсек, бұл ой қисынсыз емес. Алайда, бұдан</w:t>
        <w:br/>
        <w:t>11 Әуезов М. Абай Құнанбаев. - 178-б.</w:t>
        <w:br/>
        <w:t>264</w:t>
        <w:br/>
        <w:t>деп тұжырымдайды. Сонымен қатар жан деген ұғымды Шәкәрім</w:t>
        <w:br/>
        <w:t>кең мағынада алып түсіндіреді:</w:t>
        <w:br/>
        <w:t>Жарылыс басы - қозғалыс,</w:t>
        <w:br/>
        <w:t>Қозғауға керек қолғабыс.</w:t>
        <w:br/>
        <w:t>Жан де мейлің, бір мән де,</w:t>
        <w:br/>
        <w:t>Сол қуатпен бол таныс.</w:t>
        <w:br/>
        <w:t>Әлемді сол мән жаратқан.</w:t>
        <w:br/>
        <w:t>Қозғаған қуат жан дейміз,</w:t>
        <w:br/>
        <w:t>Жан өсті жаннан сан дейміз.</w:t>
        <w:br/>
        <w:t>Сол жандар әсер берген соң</w:t>
        <w:br/>
        <w:t>Жаралды сансыз тән дейміз.</w:t>
        <w:br/>
        <w:t>Жанына қарай тән солар.</w:t>
        <w:br/>
        <w:t>Ал енді Сұлтанмахмұтты алсақ, оның әлем-дүние, өмірдің</w:t>
        <w:br/>
        <w:t>мағынасы, адам тағдыры туралы ой толғауы да көбінесе элеуметтік</w:t>
        <w:br/>
        <w:t>көзқарас тұрғысынан келеді. Ол бірде:</w:t>
        <w:br/>
        <w:t>Қандай мән бүл адамның өмірінде?</w:t>
        <w:br/>
        <w:t>Дәм тартқызар үміт не көңілінде?</w:t>
        <w:br/>
        <w:t>Туысында еріксіз жердің құрты,</w:t>
        <w:br/>
        <w:t>Және еріксіз аһ ұрып сенуінде, -</w:t>
        <w:br/>
        <w:t>десе, тағы бірде:</w:t>
        <w:br/>
        <w:t>Дүниенің дөңгелегі айналады,</w:t>
        <w:br/>
        <w:t>Кім үстінде гөлайттап жиналады.</w:t>
        <w:br/>
        <w:t>Кім астында езілер саз балшықтай,</w:t>
        <w:br/>
        <w:t>Білмеймін түбі неге айналады.</w:t>
        <w:br/>
        <w:t>Үстінде не қасиет, астағы да</w:t>
        <w:br/>
        <w:t>Не жаздық деп еріксіз ойланады.</w:t>
        <w:br/>
        <w:t>Үстегі сындырмаған шөптің басын,</w:t>
        <w:br/>
        <w:t>Сонда да тамағы тоқ, киімі асыл</w:t>
        <w:br/>
        <w:t>Жасаулы, зейнеттеулі палатада</w:t>
      </w:r>
    </w:p>
    <w:p>
      <w:r>
        <w:t>Қызметкер дайын қылар керек асын.</w:t>
        <w:br/>
        <w:t>Он жыл қызмет бір кедей қылып таппас</w:t>
        <w:br/>
        <w:t>Қондырған бір жүзікке асыл тасын.</w:t>
        <w:br/>
        <w:t>Бір кедей жылдық тамақ етер еді</w:t>
        <w:br/>
        <w:t>Өңдеген бояуына бет пен қасын.</w:t>
        <w:br/>
        <w:t>Сұлтанмахмұт ой сонылығына, сөздің қарапайымдылығы</w:t>
        <w:br/>
        <w:t>мәні терең мағыналылығына айрықша мән беріп, бұл бағытта</w:t>
        <w:br/>
        <w:t>Абай өнегесін жақсы жалғастырады.</w:t>
        <w:br/>
        <w:t>Абай өз заманына, өткен ғасырдағы қоғамдық құрылысқа</w:t>
        <w:br/>
        <w:t>сын көзімен қарап, «жеп жүр ғой біреуінің біреуі етін» деп</w:t>
        <w:br/>
        <w:t>274</w:t>
        <w:br/>
        <w:t>Көп тәңірі атқан мақтай ма,</w:t>
        <w:br/>
        <w:t>Ол тәңірі атқан болмаса?</w:t>
        <w:br/>
        <w:t>Жоқты-барды шатпай ма,</w:t>
        <w:br/>
        <w:t>Көптің өзі оңбаса?</w:t>
        <w:br/>
        <w:t>Мақтау - жел сөз, жанға қос,</w:t>
        <w:br/>
        <w:t>Қошеметшіл шығарған.</w:t>
        <w:br/>
        <w:t>Бір мақтаса, боқтамас</w:t>
        <w:br/>
        <w:t>Ел табылса, құмарлан.</w:t>
        <w:br/>
        <w:t>«Не іздейсің көңілім, не іздейсің» дейтін өлеңінде осыны айтса,</w:t>
        <w:br/>
        <w:t>«Әсемпаз болма әрнеге» дейтін өлеңінде былай дейді:</w:t>
        <w:br/>
        <w:t>Пайданы көрсең бас ұрып,</w:t>
        <w:br/>
        <w:t>Мақтанды іздеп, қайға алма.</w:t>
        <w:br/>
        <w:t>Мініңді ұрлап жасырып,</w:t>
        <w:br/>
        <w:t>Майданға түспей бәйге алма.</w:t>
        <w:br/>
        <w:t>Мақтан қуу, ішінде қулық сақтап айтылған мақтау сөзге</w:t>
        <w:br/>
        <w:t>сенгіштік - сағым қуып босқа алдану екенін ақын анық аңдатады.</w:t>
        <w:br/>
        <w:t>Қарасөздерінде де Абай мақтау жайында сөз қозғап, мақтаныш</w:t>
        <w:br/>
        <w:t>сезімі мен мақтаншақтықы ажарыта білу қажеттігін ескертеді.</w:t>
        <w:br/>
        <w:t>Мақтау, мақтанудың жағымды жағымен қатар жағымсыз жағы да</w:t>
        <w:br/>
        <w:t>бар екенін ашып көрсетіп, бұл мәселе хақында қазақ әдебиетінде</w:t>
        <w:br/>
        <w:t>терең пікір айтқан Абай болды. Осыған үндес, жалғас өткір</w:t>
        <w:br/>
        <w:t>пікірлерді Шәкәрім ақынның өлеңінен табамыз.</w:t>
        <w:br/>
        <w:t>Дос мақтайды сені жақсы көрмек үшін,</w:t>
        <w:br/>
        <w:t>Дұшпан мақтар елірте бермек үшін.</w:t>
        <w:br/>
        <w:t>Есептемей есірік елін мақтар,</w:t>
        <w:br/>
        <w:t>Көп нені айтса, соны айтып ермек үшін.</w:t>
        <w:br/>
        <w:t>Бұл үш мақтау бере ме саған пайда,</w:t>
        <w:br/>
        <w:t>Мақтаулыны білерлік адам қайда?</w:t>
        <w:br/>
        <w:t>Өзіңнен ілгерілер сүйсінерлік</w:t>
        <w:br/>
        <w:t>Жол тап тағы, ақылды солай айда.</w:t>
        <w:br/>
        <w:t>Кейде дос та жамандар жоқ нәрсе үшін</w:t>
        <w:br/>
        <w:t>Дұшпан сөгер сыртыңнан қайрап тісін.</w:t>
        <w:br/>
        <w:t>Өнері жоқ өсекшіл ел жамандар</w:t>
        <w:br/>
        <w:t>Өтірік пе, рас па, көрмей ішін.</w:t>
      </w:r>
    </w:p>
    <w:p>
      <w:r>
        <w:t>Мақтау шын көңілмен тап басып тауып айтылса ғана пайдалы,</w:t>
        <w:br/>
        <w:t>орнымен айтылса, сөгіп, сынаудың өзі де ой саларлық, ал басқадай</w:t>
        <w:br/>
        <w:t>білместікпен айтылған мақтау болса, оған елірмеу, даттау болса,</w:t>
        <w:br/>
        <w:t>оны елемеу қажет дегендей ой түйеді ақын.</w:t>
        <w:br/>
        <w:t>273</w:t>
        <w:br/>
        <w:t>ойдан шығармаған жөн. Өмірдің келеңсіз, көлеңкелі жағы бар</w:t>
        <w:br/>
        <w:t>десе, оны «сұм өмірдің күлін көрме, гүлін көр» деген түйінді ойына</w:t>
        <w:br/>
        <w:t>сабақтастыра айтып отыр. Ал «Қорқыт» атты поэмасындағы:</w:t>
        <w:br/>
        <w:t>Ақын- жел, есер, гулер жүйрік желдей,</w:t>
        <w:br/>
        <w:t>Ақын- от, лаулап жанар аспанға өрлей,</w:t>
        <w:br/>
        <w:t>Қиялы, жан жүрегі - ойнаған от,</w:t>
        <w:br/>
        <w:t>Ақынды аласұртар тыныштық бермей, -</w:t>
        <w:br/>
        <w:t>деген сөздерді Қорқыттың жолын қуып, соның мұрагері болғандай</w:t>
        <w:br/>
        <w:t>кейінгі ақындардың жинақтап алынған бейнесін сипаттаған деуге</w:t>
        <w:br/>
        <w:t>болады. Соныменбірге бұл сөздер ажалдан қашып құтылу ниетімен</w:t>
        <w:br/>
        <w:t>дүниенің төрт бұрышын шарлаған Қорқыт бейнесін көтермелеу</w:t>
        <w:br/>
        <w:t>үшін шабыт үстінде айтылғаны да айқын емес пе? Ендеше:</w:t>
        <w:br/>
        <w:t>Өмірде арманым жоқ Қорқытқа ерсем,</w:t>
        <w:br/>
        <w:t>Қорқыттай жанды жаспен жуа білсем.</w:t>
        <w:br/>
        <w:t>Жас төгіп, сұм өмірде зарлап-сарнап,</w:t>
        <w:br/>
        <w:t>Құшақтап қобызымды көрге кірсем, -</w:t>
        <w:br/>
        <w:t>дегенді де Мағжан өлім күйін шерткен екен деп сыңаржақ пікір</w:t>
        <w:br/>
        <w:t>түймей, алдымен «атасы ақындардың ақын Қорқыт» деп, соны</w:t>
        <w:br/>
        <w:t>қастерлеу үшін әдемі әсірелеп, әсерлі етіп айтылған деп ұққан</w:t>
        <w:br/>
        <w:t>дұрыс.</w:t>
        <w:br/>
        <w:t>Мағжанның махаббат лирикасында да өз ойлау, сөйлеу</w:t>
        <w:br/>
        <w:t>ерекшелігі, әсем сыршылдығы, жастық жалын шарпуы айқын</w:t>
        <w:br/>
        <w:t>байқалатын сезім нәзіктігін жеткізудегі өз қолтаңбасы тайға</w:t>
        <w:br/>
        <w:t>таңба басқандай анық. Салыстырып қарасақ, Сұлтанмахмұттың</w:t>
        <w:br/>
        <w:t>жалындап тұрған кезінде шығарған өлеңдерінде де махаббат</w:t>
        <w:br/>
        <w:t>сезіміне беріліп, елжіреп, елтігендей күй байқалмайды. Мұны</w:t>
        <w:br/>
        <w:t>ақын дарынының өзгешелігі, ішкі сырын ақтарып тастамайтын,</w:t>
        <w:br/>
        <w:t>тартына сөйлейтін әдеті дейміз бе, тіпті:</w:t>
        <w:br/>
        <w:t>Қарадың неге, жан қалқам,</w:t>
        <w:br/>
        <w:t>Күйдірейін дедің бе?</w:t>
        <w:br/>
        <w:t>Көлеңкеңді көрейін,</w:t>
        <w:br/>
        <w:t>Құрбандықта өлейін, -</w:t>
        <w:br/>
        <w:t>деп толқығандай болғанның өзінде:</w:t>
        <w:br/>
        <w:t>Осындай сүю көрмесең,</w:t>
        <w:br/>
        <w:t>Қатын алма өмірде, -</w:t>
        <w:br/>
        <w:t>деп аяғын әзілге айналдырады.</w:t>
        <w:br/>
        <w:t>Тағы бір өлеңінде:</w:t>
        <w:br/>
        <w:t>«Сәулешім» деген бір сөзің</w:t>
        <w:br/>
        <w:t>Есімнен кетпес өмірде,</w:t>
        <w:br/>
        <w:t>219</w:t>
      </w:r>
    </w:p>
    <w:p>
      <w:r>
        <w:t>Шәкәрім Абайға полсапашылдыққа бой ұруы жағынан</w:t>
        <w:br/>
        <w:t>жақындайтынын байқаймыз. Дүние-болмыс қалай жаратылған</w:t>
        <w:br/>
        <w:t>деген мәселе Шәкәрімді де көп толғандырған:</w:t>
        <w:br/>
        <w:t>Талайдан ой бар менде:</w:t>
        <w:br/>
        <w:t>Бар әлемді жаратқан не?</w:t>
        <w:br/>
        <w:t>Жоғала ма жан өлгенде,</w:t>
        <w:br/>
        <w:t>Түзу істер іс қалай?</w:t>
        <w:br/>
        <w:t>Ей, жастар, қалай дейсің бұл дүние?</w:t>
        <w:br/>
        <w:t>Мұны бүйтіп жаратқан қандай нәрсе?</w:t>
        <w:br/>
        <w:t>Білімсіз мақсатсыздан шыққан болса,</w:t>
        <w:br/>
        <w:t>Мақсат, білім, ой шықты мұнан неге?</w:t>
        <w:br/>
        <w:t>Осындай сауалдарға беретін жауаптарынан ойшылдыққа</w:t>
        <w:br/>
        <w:t>бой ұру ғана емес, сонымен қатар ақындық сезімнің әсерлілігі,</w:t>
        <w:br/>
        <w:t>бейнелеп айту шеберлігі де жақсы аңғарылады:</w:t>
        <w:br/>
        <w:t>Күн батып, Ай, Жұлдыздың айналуы -</w:t>
        <w:br/>
        <w:t>Шынында дөңгеленген жер жүрісі-ау.</w:t>
        <w:br/>
        <w:t>Күн жауды, көз шағылды найзағайдан,</w:t>
        <w:br/>
        <w:t>Судан от жаратылып шыққаны анау.</w:t>
        <w:br/>
        <w:t>Күн нұрын жер жүрісін, көлеңкені</w:t>
        <w:br/>
        <w:t>Жарық уақыт, қараңғы деп атаймыз.</w:t>
        <w:br/>
        <w:t>Жоқ болса ыстық, жарық, қараңғылық,</w:t>
        <w:br/>
        <w:t>Біздің де мүмкін бе еді барлығымыз?</w:t>
        <w:br/>
        <w:t>Шәкәрім дүниенің, табиғаттың кереметтігі, керексіз бір тозаңы</w:t>
        <w:br/>
        <w:t>жоқ болып жасалған кемелдігі жаратушының шексіз қуаттылығын</w:t>
        <w:br/>
        <w:t>танытады дейді.</w:t>
        <w:br/>
        <w:t>Себебі толымдының ісі толық,</w:t>
        <w:br/>
        <w:t>Ең түпкі жаратушы - мінсіз ие.</w:t>
        <w:br/>
        <w:t>Күш, білім, шеберлікті іс білгізер,</w:t>
        <w:br/>
        <w:t>Есті, мінсіз шебердің ісі емес пе?</w:t>
        <w:br/>
        <w:t>О дүниеде адамның адал, арамдығы сыналатын «бір тексеру</w:t>
        <w:br/>
        <w:t>болмай қоймас» деген ойын ақын адамгершілік мақсат тұрғысынан</w:t>
        <w:br/>
        <w:t>дәлелдеуге тырысады.</w:t>
        <w:br/>
        <w:t>Егер құдай барлығы анық болса,</w:t>
        <w:br/>
        <w:t>Тең болмас ақ жүрек пен сұм залалкес,-</w:t>
        <w:br/>
        <w:t>дей келіп:</w:t>
        <w:br/>
        <w:t>Жоқ, шырағым, жанымыз жоғалмайды,</w:t>
        <w:br/>
        <w:t>Екі өмірдің азығы - осы ұждан -</w:t>
        <w:br/>
        <w:t>274</w:t>
        <w:br/>
        <w:t>сайт»</w:t>
        <w:br/>
        <w:t>ІУ. АБАЙДЫҢ ҚАРА СӨЗДЕРІ</w:t>
        <w:br/>
        <w:t>Ханғали СҮЙІНШӘЛИЕВ</w:t>
      </w:r>
    </w:p>
    <w:p>
      <w:r>
        <w:t>АБАЙДЫҢ ҚАРАСӨЗДЕРІНІҢ ТАҚЫРЫБЫ МЕН</w:t>
        <w:br/>
        <w:t>ИДЕЯЛЫҚ МАЗМҰНЫ</w:t>
        <w:br/>
        <w:t>Абайдың бізге жеткен қарасөздері қырық алты бөлек болып</w:t>
        <w:br/>
        <w:t>басылып жүр. Олардың жалпы көлемі жеті-сегіз баспа табақ.</w:t>
        <w:br/>
        <w:t>Мазмұны жағынан бұл сөздер ақын өлеңдерімен сарындас келіп,</w:t>
        <w:br/>
        <w:t>терең оймен озық идеяға негізделіп жатады.</w:t>
        <w:br/>
        <w:t>Абайдың қарасөздері де өлеңдері сыяқты алуан түрлі мәселені</w:t>
        <w:br/>
        <w:t>қозғайды. Өлеңдеріндегі бай мазмүн қарасөздерінде де толық</w:t>
        <w:br/>
        <w:t>қамтылады. Көзіне ілінген өмір көріністерін Абай жалынды</w:t>
        <w:br/>
        <w:t>жырмен де, жай қарасөзбен де жетімді дәрежеде айтып берген.</w:t>
        <w:br/>
        <w:t>Сондықтан өлеңдеріне тән тақырыптар, қарасөздерінде де</w:t>
        <w:br/>
        <w:t>қозғалып отырады. Қарасөзі, өлеңдеріндегі пікірлерін толықтыра</w:t>
        <w:br/>
        <w:t>түседі. Өзі өмір сүрген заман шындығы, қоғам құрылысы Абайдың</w:t>
        <w:br/>
        <w:t>өлеңіне де, қарасөзіне де негіз болды.</w:t>
        <w:br/>
        <w:t>Абай қарасөзінде өмір шындығын қозғаған реалист жазушы,</w:t>
        <w:br/>
        <w:t>халықтың мұң-мұқтажын көксеген демократ, қоғам қайраткері, ірі</w:t>
        <w:br/>
        <w:t>талант иесі, ағартушы, терең ойдың иесі болып көрінеді. Ол өзінің</w:t>
        <w:br/>
        <w:t>қарасөздері арқылы да қазақарасындағы озбырлыққа, қанауға, қара</w:t>
        <w:br/>
        <w:t>күшке негізделген ел билеу тәртібіне, зұлымдыққа, надандыққа,</w:t>
        <w:br/>
        <w:t>еңбексіз азған өмірге, бұзылған мінез-құлыққа, адамгершілікке,</w:t>
        <w:br/>
        <w:t>сыйымсыз тәлім-тәрбиеге, кертартпа әдет-ғұрыпқа, елдің</w:t>
        <w:br/>
        <w:t>санасындағы зиянды ұғым, теріс түсінікке қарсы шығып отырған</w:t>
        <w:br/>
        <w:t>заманының мейірімсіз сыншысы болды.</w:t>
        <w:br/>
        <w:t>Абай көзі көрген зұлымдықтарды сынап қана қоймай, сонымен</w:t>
        <w:br/>
        <w:t>бірге, одан құтылудың жолын карастырады; ғаділетке, өнер-білімге,</w:t>
        <w:br/>
        <w:t>адал еңбекке, адамгершілікке үндеді. Қазақ жастарына ақыл айтып,</w:t>
        <w:br/>
        <w:t>адамға жат мінез-кұлықтардан сақтандырды, мәдениетті елдерден</w:t>
        <w:br/>
        <w:t>өнер алуға, дүниелік ғылымды, техниканы үйренуге, алдымен,</w:t>
        <w:br/>
        <w:t>ұлы орыс халқы мәдениетін игеруге шақырды.</w:t>
        <w:br/>
        <w:t>283</w:t>
        <w:br/>
        <w:t>сипаттайды. Сұлтанмахмұт Абайдың осы дәстүрін берік</w:t>
        <w:br/>
        <w:t>ұстанды. Онда өткен дәуірді, күштілер үстемдік еткен, әділдіктің</w:t>
        <w:br/>
        <w:t>жоқтығы «адамды сорлы қылған» заманды суреттегенде</w:t>
        <w:br/>
        <w:t>«бақытсыздық дүние толған нақаққан, нақақ көз жас дария</w:t>
        <w:br/>
        <w:t>болған» деген секілді сипаттауларды қолданады.</w:t>
        <w:br/>
        <w:t>Ақын сол заманды, сол кездегі өмірді бірнеше көркем бейнелі</w:t>
        <w:br/>
        <w:t>айқындаулар арқылы ұтымды етіп көрсете алған.</w:t>
        <w:br/>
        <w:t>Дүние - алдау екен, алдасуда</w:t>
        <w:br/>
        <w:t>Өз обалым өзіме қалсам кейін,</w:t>
        <w:br/>
        <w:t>Дүние - жеу, жегізу майданы екен,</w:t>
        <w:br/>
        <w:t>Жеңе алсам, жеймін демей мен не дейін.</w:t>
        <w:br/>
        <w:t>Әділдік болады деп тоса берсем,</w:t>
        <w:br/>
        <w:t>Өзімді жеп қоятын оған дейін.</w:t>
        <w:br/>
        <w:t>Байып алып, біреуді мен де жекпей,</w:t>
        <w:br/>
        <w:t>Неге өгіз боп оларға жегілейін?!</w:t>
        <w:br/>
        <w:t>Осылай етіп ақын дүниені, айналасындағы өмірді біреудің</w:t>
        <w:br/>
        <w:t>біреу түбіне жетіп тынатын «жеу, жегізу майданы» деп сипаттап,</w:t>
      </w:r>
    </w:p>
    <w:p>
      <w:r>
        <w:t>дүние, заман сияқты ұғым мен сол ортада өмір кешкен жеке адам</w:t>
        <w:br/>
        <w:t>тағдырын қатар алып айтып отыр. Бірақ байып алып, басқаны</w:t>
        <w:br/>
        <w:t>жегу әркімге тиетін үлес емес екенін де ақын жақсы түсінеді.</w:t>
        <w:br/>
        <w:t>Және ол осыны мұрат етіп отырған жоқ. Текзаманның, ортаның,</w:t>
        <w:br/>
        <w:t>әділетсіздік, зорлық-зомбылық бел алған қоғамның адамның</w:t>
        <w:br/>
        <w:t>ой-санасына қандай әсер ететінін ғана айтып отыр. Мұны біз</w:t>
        <w:br/>
        <w:t>ақын тағы бір тұста дүниені, заманды және жеке адамды қарама-</w:t>
        <w:br/>
        <w:t>қарсы қойып сипаттағанда әсіресе анық байқаймыз:</w:t>
        <w:br/>
        <w:t>Жан иесі жегелі бірін бірі,</w:t>
        <w:br/>
        <w:t>Өлмеу үшін ауызын ашқан заман.</w:t>
        <w:br/>
        <w:t>Дүние - өзен, ағысын кім тоқтатар,</w:t>
        <w:br/>
        <w:t>Ағып кете баратын мен бір салам.</w:t>
        <w:br/>
        <w:t>Әлділер үстемдік еткен қоғамда қарапайым халықтың халі</w:t>
        <w:br/>
        <w:t>қаншалықты аянышты екенін бұдан айқын, әсерлі етіп айту қиын-</w:t>
        <w:br/>
        <w:t>ақ болар.</w:t>
        <w:br/>
        <w:t>Абай жас қыз бен кәрі шалдың бейнесін бір-біріне қарама-қарсы</w:t>
        <w:br/>
        <w:t>қойып, шендестіру тәсілімен өте әсерлі суреттегенін білеміз.</w:t>
        <w:br/>
        <w:t>Сұлтанмахмұт «Кедей» поэмасында «жексұрын шал» мен</w:t>
        <w:br/>
        <w:t>оған малға сатылып еріксіз қосақталған жас қызды суреттегенде</w:t>
        <w:br/>
        <w:t>шендестіру, қарама-қарсы келтіріп сипаттау тәсілін үлкен</w:t>
        <w:br/>
        <w:t>шеберлікпен қолданады.</w:t>
        <w:br/>
        <w:t>276</w:t>
        <w:br/>
        <w:t>топшылайды. Өз пікірін Абай Аристодим мен Сократ арасындіағы</w:t>
        <w:br/>
        <w:t>кеңес ретінде, сырттай баяндаған. Ол автордың әдеби әдісі,</w:t>
        <w:br/>
        <w:t>көркемдеу құралы болса керек. Сондықтан бұл сөзді біз Абайдың</w:t>
        <w:br/>
        <w:t>өз шығармасы деп білдік те, оны дін, дүние туралы сөздерінің</w:t>
        <w:br/>
        <w:t>тобына қосып талдадық.</w:t>
        <w:br/>
        <w:t>Абайдың «Отыз жетінші сөзі» түгелдей «қарасөз» тобына</w:t>
        <w:br/>
        <w:t>жатпайтын, өз алдына бөлек нәрсе, оны қарасөз деп атау дұрыс</w:t>
        <w:br/>
        <w:t>болмайды. Себебі: бұл бірнеше нақыл сөздердің тізбегі. Онда</w:t>
        <w:br/>
        <w:t>Абайдың 23 афоризмі - нақыл, мәтел сөздері тізіліп берілген.</w:t>
        <w:br/>
        <w:t>Біздіңше бұл нақылдар тізімін әлде де толықтырып («Абайда</w:t>
        <w:br/>
        <w:t>бұлардан басқа да нақыл, мәтел сөздері көп) бөлек, өз алдына,</w:t>
        <w:br/>
        <w:t>Абайдың өзі атаған атпен атап берген жөн. Абай бұл сөздерін</w:t>
        <w:br/>
        <w:t>«Насихат» деп атаған болатын.</w:t>
        <w:br/>
        <w:t>Абайдың «насихатын» өз атымен атамай, қарасөз тобына</w:t>
        <w:br/>
        <w:t>қосып, «Отыз жетінші сөз» деп атаудың өзі жоғарыда айтылған</w:t>
        <w:br/>
        <w:t>пікірлеріміздің дұрыстығын дәлелдейді және жете зерттеп, әрбір</w:t>
        <w:br/>
        <w:t>сөзін өз атымен атауды (нөмірлеуді қойып), мазмұнына сай ат</w:t>
        <w:br/>
        <w:t>беруді керек қылады.</w:t>
        <w:br/>
        <w:t>Абайдың «Біраз сөз қазақтың қайдан шыққаны туралы» деп</w:t>
        <w:br/>
        <w:t>аталатын сөзі «қарасөз» емес, мақала.</w:t>
        <w:br/>
        <w:t>Абай бұл мақаласында қазақтың тарихын зерттеп, қазақ</w:t>
        <w:br/>
        <w:t>халкының қайдан шыққанын - генезис жақтарын, «Қазақ»</w:t>
        <w:br/>
        <w:t>деген сөздін мәнін, тегін әңгімелейді. Абай қазақтың қағаз</w:t>
        <w:br/>
        <w:t>жүзінде жазылған тарихының жоқ екенін айтып, сол тарихымен</w:t>
        <w:br/>
        <w:t>шұғылданып, осыған байланысты өз пікірлерін айтады.</w:t>
        <w:br/>
        <w:t>Абай бүл еңбегінде тарихқа ғылыми, біркелкі, дұрыс жолмен</w:t>
      </w:r>
    </w:p>
    <w:p>
      <w:r>
        <w:t>қарайды. Мәселенің тегін, біркелкі, шындық жағдайға сүйеніп</w:t>
        <w:br/>
        <w:t>сөз етеді. Қазақ тарихының кезеңдерін экономикалық жағдайға</w:t>
        <w:br/>
        <w:t>байланысты анықтауға тырысады. Қазақ тарихын Орта Азия</w:t>
        <w:br/>
        <w:t>халықтарының тарихымен байланыстыра зерттеп, өзінің</w:t>
        <w:br/>
        <w:t>қортындыларын сол бойынша жасайды.</w:t>
        <w:br/>
        <w:t>Қазақ жерінде болған ұлы оқыйғаларды, тарихи ұлы кезеңдері</w:t>
        <w:br/>
        <w:t>біркелкі дұрыс көрсетіп береді. Сонымен бірге, қазақ халкының</w:t>
        <w:br/>
        <w:t>басқа жұрттан кейін қалу себебін, мәдениетінің өспеуіне қандай</w:t>
        <w:br/>
        <w:t>себеп болғанын, қазақтың халық ретінде өсу жағының да кем</w:t>
        <w:br/>
        <w:t>болған себептерін ашуға тырысады. Елді өсіретін өнімді еңбек,</w:t>
        <w:br/>
        <w:t>тыныш өмір қазақта жеткілікті болмай, кейде жорыққа әуестік</w:t>
        <w:br/>
        <w:t>орын алып келгенін айтады; ондай өмірдің ештебір өспейтіні</w:t>
        <w:br/>
        <w:t>дұрыс дәлелденген.</w:t>
        <w:br/>
        <w:t>286</w:t>
        <w:br/>
        <w:t>жағынан үндес екенін айтамыз. Және Ахмет те, Міржақып та Абай</w:t>
        <w:br/>
        <w:t>бастаған ағартушылық, демократиялық идеяларды жаңа заманның</w:t>
        <w:br/>
        <w:t>тілек-талаптарымен терең ұштастыра алғанының мәні зор дейміз.</w:t>
        <w:br/>
        <w:t>ХХ ғасырдың бас кезіндегі қазақ әдебиетінде ағартушылық,</w:t>
        <w:br/>
        <w:t>демократиялық идеялар қоғам өміріндегі ілгерішіл ізденістерге</w:t>
        <w:br/>
        <w:t>орай кең өріс алғандықтан Абай дәстүрін жалғастырушылар тобы</w:t>
        <w:br/>
        <w:t>да молая түсті. Абайдың өнерпаздық өнегесі жаңа дәуірде ор</w:t>
        <w:br/>
        <w:t>қырынан өркендей түсіп, жан-жақты жалғастық тапқанын аңдату</w:t>
        <w:br/>
        <w:t>үшін біз ең ірі әдебиет қайраткерлерін ғана айтып отырмыз. Және</w:t>
        <w:br/>
        <w:t>Шәкәрім, Сұлтанмахмұт, Мағжан, А. Байтұрсынов, М. Дулатовтың</w:t>
        <w:br/>
        <w:t>әрқайсысының өнерпаздық тұлғасы әр түрлі дегенді де, әрине,</w:t>
        <w:br/>
        <w:t>шартты түрде айтамыз. Бірін бірінен мүлде алшақтатып әкету,</w:t>
        <w:br/>
        <w:t>әсіресе, бірін біріне қарама-қарсықоюдаүнеміұтымдыболабермес.</w:t>
        <w:br/>
        <w:t>Алайда әр ақынның көркемдік ойлау, өмірді бейнелеуіне, тақырып</w:t>
        <w:br/>
        <w:t>таңдауына, стиліне, түгелдей алғанда өнерпаздық бітім-тұлғасына</w:t>
        <w:br/>
        <w:t>тон өзгешеліктерді танып-білудің де, сөзсіз, мәні зор. Мұнсыз</w:t>
        <w:br/>
        <w:t>қай ақынның болсын алдындағы ізашар ақынмен жақындық-</w:t>
        <w:br/>
        <w:t>жалғастығын, өзінің әдебиетке әкелген жаңалығын дұрыс бағалау</w:t>
        <w:br/>
        <w:t>қиынға соғады. Бұл айтылғандарды толық ескере отырып, Абайға</w:t>
        <w:br/>
        <w:t>кейінгі ізбасар ақындардың кейбір тақырып, сарын жағынан үндес</w:t>
        <w:br/>
        <w:t>келуі, немесе жеке пікірлері, жеке сөз үлгілері ұқсас келуі секілді</w:t>
        <w:br/>
        <w:t>жайларға назар аудару артық емес. Бұлардың өзі кейде жай ғана</w:t>
        <w:br/>
        <w:t>сырттай ұқсастық, кейде әдейі еліктеушілік болуы да мүмкін.</w:t>
        <w:br/>
        <w:t>Сонымен бірге осындай кейбір тақырып, сарындар мен жеке</w:t>
        <w:br/>
        <w:t>сөз үлгілеріндегі ұқсастықтар идеялық жағынан жақындасуды,</w:t>
        <w:br/>
        <w:t>шығармашылық ізденістегі үндестікті, өнерпаздыққа, ақындық</w:t>
        <w:br/>
        <w:t>шеберлікке тән елеулі ортақ сипатты танып білуге себін тигізетінін</w:t>
        <w:br/>
        <w:t>ескермей болмайды.</w:t>
        <w:br/>
        <w:t>Алдымен Шәкәрімді айтсақ, ол Абайға халықты өнер-білімге,</w:t>
        <w:br/>
        <w:t>ғылымды үйренуге шақыру жағынан үндес шығатын жерлері аз</w:t>
        <w:br/>
        <w:t>емес. Сонымен қатар Шәкәрімнің кейбір адамгершілік идеялары</w:t>
        <w:br/>
        <w:t>да Абай шкірлерімен үндес келеді. Бұған мысал ретінде Абай</w:t>
        <w:br/>
        <w:t>адамның мақтансүйгіштік мінезін қалай сынайтынын еске</w:t>
        <w:br/>
        <w:t>түсірелік:</w:t>
        <w:br/>
        <w:t>Абұйыр, атақ сол жанда,</w:t>
        <w:br/>
        <w:t>Кімді көп жүрт мақтаса.</w:t>
        <w:br/>
        <w:t>Ол мақтаудан не пайда,</w:t>
        <w:br/>
        <w:t>Көп мақтауын таппаса?</w:t>
        <w:br/>
        <w:t>272</w:t>
      </w:r>
    </w:p>
    <w:p>
      <w:r>
        <w:t>ғана көтеріліп шыға келуінің не сыры бар екенін Ескендір</w:t>
        <w:br/>
        <w:t>патша өздігінен таба алмай, Аристотель айтып бергенде ғана</w:t>
        <w:br/>
        <w:t>білетіні көңіл қоярлық. Бұл -Ескендірден Аристотель хакимнің</w:t>
        <w:br/>
        <w:t>ақылы, зеректігі басым екенін аңғартатын жай. Адамның</w:t>
        <w:br/>
        <w:t>көз сүйегі ауыр болу себебін Аристотель жеміт көз дүниеге</w:t>
        <w:br/>
        <w:t>тоймайды, бірақ адам қанша ынсапсыз, қанағатсыз болса</w:t>
        <w:br/>
        <w:t>да, өлгенде кезіне құм құйылғанда тояды деп пайымдайды</w:t>
        <w:br/>
        <w:t>да, Ескендірге «Мұны көріп, алыңыз сіз ғибрат!» деп кеңес</w:t>
        <w:br/>
        <w:t>береді. Аристотельдің сөзінен оның бойына біткен даналық,</w:t>
        <w:br/>
        <w:t>ақылдылық та, сонымен қатар шексіз тойымсыздықты, көрсе</w:t>
        <w:br/>
        <w:t>қызарлықты қолдамайтын табандылығы, үлкен адамгершілік</w:t>
        <w:br/>
        <w:t>қасиеті де айқын сезіледі.</w:t>
        <w:br/>
        <w:t>Низамидің Ескендір туралы поэмасын алсақ, онда патша бір</w:t>
        <w:br/>
        <w:t>кішкентай тасты кірге салып өлшегенде, қанша асылды салса да,</w:t>
        <w:br/>
        <w:t>тас көтерілмейді. Сонда Қыдыр келіп Ескендірге кірге топырақ</w:t>
        <w:br/>
        <w:t>сал дейді. Бір уыс топырақ салғанда, кірдің тасы бар екінші басы</w:t>
        <w:br/>
        <w:t>бірден көтеріліп шыға келгенінің мәнісін Ескендір өзі ақылымен</w:t>
        <w:br/>
        <w:t>аңғарады.</w:t>
        <w:br/>
        <w:t>Абай кірге топырақ салудың қажеттігін де, оның адамның</w:t>
        <w:br/>
        <w:t>көз сүйегін неге салмағымен басып кететінін де Аристотельге</w:t>
        <w:br/>
        <w:t>айтқызып, ғұлама ғалымның тұлғасын ірілендіріп көрсетуге</w:t>
        <w:br/>
        <w:t>ұмтылған. Бірақ айтылып отырған оқиғаның өзі ұшқыр қиялдың</w:t>
        <w:br/>
        <w:t>елесіндей көрінгендіктен поэманың құндылығы алдымен оның</w:t>
        <w:br/>
        <w:t>ғибраттылық мәнінен танылады.</w:t>
        <w:br/>
        <w:t>Осы жүрт Ескендірді біле ме екен?</w:t>
        <w:br/>
        <w:t>Македония шаһары оған мекен.</w:t>
        <w:br/>
        <w:t>Филипп патша баласы, ер көңілді,</w:t>
        <w:br/>
        <w:t>Мақтан сүйгіш, қызғаншақ адам екен, -</w:t>
        <w:br/>
        <w:t>деген поэмадағы бастапқы шумақты оқығанда нақтылы өмірлік</w:t>
        <w:br/>
        <w:t>жағдай, болған уақиға сөз болатындай әсер аламыз. Алайда</w:t>
        <w:br/>
        <w:t>Ескендірді біраз сипаттап, оның шапқыншылық әрекеттерінен</w:t>
        <w:br/>
        <w:t>тыңдаушысын хабардар еткен соң, ақын аңыз-әңгімені баяндауға</w:t>
        <w:br/>
        <w:t>ойысады. Әдеттен тыс, ғажайып оқиғаны айтып отырса да,</w:t>
        <w:br/>
        <w:t>Ескендірдің іс-әрекетін, сөзін оның өр көкірек, тәкаппар мінезіне</w:t>
        <w:br/>
        <w:t>орайластырып бейнелейді. Бұл тұстағы автордың Ескендірді</w:t>
        <w:br/>
        <w:t>мінездеуі:</w:t>
        <w:br/>
        <w:t>Ескендір тоқтау көрмей өскен жан ғой,</w:t>
        <w:br/>
        <w:t>Келмей ме тоқтаусыздың бәрі даңғой? -</w:t>
        <w:br/>
        <w:t>дегендей болып келеді.</w:t>
        <w:br/>
        <w:t>268</w:t>
        <w:br/>
        <w:t>Әрине, ауыл өмірінің мұндай көрінісін Мағжанның бар үлгіні</w:t>
        <w:br/>
        <w:t>алдына ұстамай-ақ суреттеп бере алатыны ешбір талассыз.</w:t>
        <w:br/>
        <w:t>Сондықтан оның бұл жерде Абай өлеңін тірек еткені құр жайдан-</w:t>
        <w:br/>
        <w:t>жай еліктеу емес. Ол Мағжанның Абайды алдындағы ізашар ақын</w:t>
        <w:br/>
        <w:t>деп санағанының, өзіне үлгі тұтқанының белгісі дей аламыз.</w:t>
        <w:br/>
        <w:t>Ахмет Байтұрсыновтың да Абай шығармашылығымен</w:t>
        <w:br/>
        <w:t>тақырыптық-идеялық үндестігі бір емес, бірталай аса маңызды</w:t>
        <w:br/>
        <w:t>қоғамдық мәселелерді толғауынан анық байқалады. Ақынның</w:t>
        <w:br/>
        <w:t>«Жұртыма» деген өлеңіндегі:</w:t>
        <w:br/>
        <w:t>Білмейсің жөнің менен терісіңді,</w:t>
        <w:br/>
        <w:t>Ел болып іс етпейсің келісімді.</w:t>
        <w:br/>
        <w:t>Жөн айтқан жұртшылыққа адам болса,</w:t>
        <w:br/>
        <w:t>Шығасың қолыңа алып керісіңді.</w:t>
        <w:br/>
        <w:t>Бытырап бет-бетіне жөнелгенде</w:t>
      </w:r>
    </w:p>
    <w:p>
      <w:r>
        <w:t>Көрдік қой жайылатын өрісіңді.</w:t>
        <w:br/>
        <w:t>Келгенде өз-өзіңе мықты-ақсыңдар,</w:t>
        <w:br/>
        <w:t>Қайтейін өзге десе көнгішіңді.</w:t>
        <w:br/>
        <w:t>Сықылды сынық бұтақ төмендесең,</w:t>
        <w:br/>
        <w:t>Кім жұлмас оңайдағы жемісіңді?! -</w:t>
        <w:br/>
        <w:t>деген сөздерді еске алсақ, Абайдың «Қалың елім, қазағым, қайран</w:t>
        <w:br/>
        <w:t>жұртым» атты өлеңімен негізгі шкірлері сабақтас келетінін көру</w:t>
        <w:br/>
        <w:t>қиынға соқпайды. Сондай-ақ «Жиған-терген», «Жауға түскен жан</w:t>
        <w:br/>
        <w:t>сөзі» атты өлеңдері де ел жайын, халық тағдырын ойлап тебіренуі,</w:t>
        <w:br/>
        <w:t>сыншылдығы жағынан ақынның Абаймен сарындас келетінін</w:t>
        <w:br/>
        <w:t>аңдатады.</w:t>
        <w:br/>
        <w:t>Абайдың «Сегіз аяқ» атты өлеңіндегі:</w:t>
        <w:br/>
        <w:t>Қайнайды қаның,</w:t>
        <w:br/>
        <w:t>Ашиды жаның</w:t>
        <w:br/>
        <w:t>Мінездерін көргенде;</w:t>
        <w:br/>
        <w:t>Жігерлен, сілкін,</w:t>
        <w:br/>
        <w:t>Қайраттан, беркін.</w:t>
        <w:br/>
        <w:t>Деп насихат бергенде,</w:t>
        <w:br/>
        <w:t>Ұятсыз, арсыз салтынан</w:t>
        <w:br/>
        <w:t>Қалғып кетер артынан, -</w:t>
        <w:br/>
        <w:t>деген түйінді пікірді жеке сарын ғана емес, ағартушы-ақынның</w:t>
        <w:br/>
        <w:t>шығармашылығындағы үлкен бір тақырыптық-идеялық арна</w:t>
        <w:br/>
        <w:t>десек, А. Байтұрсынов та, М. Дулатов та өз шығармашылығының ең</w:t>
        <w:br/>
        <w:t>басты идеялық нысанасы халықты ояту, оны өнер-ғылымға, еңбек</w:t>
        <w:br/>
        <w:t>етуге, озат өркениетке ұмтылып, алға басуға шақыру деп түсінді.</w:t>
        <w:br/>
        <w:t>281</w:t>
        <w:br/>
        <w:t>Ал автордың Ескендірді поэманың кіріспе бөлімінде сипаттауы</w:t>
        <w:br/>
        <w:t>оқиға желісіне орай айтылған сөздерге қарағанда сынап-шенеу</w:t>
        <w:br/>
        <w:t>жағы әлдеқайда басым, өткір. Мұны Ескендірді «қанішер, қаһарлы</w:t>
        <w:br/>
        <w:t>хан» деп сипаттауынан да,</w:t>
        <w:br/>
        <w:t>Жазықсыз жақын елдің бәрін шапты,</w:t>
        <w:br/>
        <w:t>Дарияның суындай қандар ақты, -</w:t>
        <w:br/>
        <w:t>деген сияқты сөздерінен де анық көруге болады. Әрине, Абайдың</w:t>
        <w:br/>
        <w:t>Ескендірге берген бұл бағасын оның тарихи көзқарасы деуден гөрі,</w:t>
        <w:br/>
        <w:t>осы поэмадағы өзіндік көркемдік шешімі деу дұрыс.</w:t>
        <w:br/>
        <w:t>Ескендір бұрынғы ақындардың шығармаларында, мысалы,</w:t>
        <w:br/>
        <w:t>Әлішер Науаидың дастанында негізінен жағымды бейне болып</w:t>
        <w:br/>
        <w:t>сипатталғанын Абай, сөзсіз, жақсы білген. Көтермелеп, асырып</w:t>
        <w:br/>
        <w:t>айту жағы аз болмағанын ескере отырып, мүлде басқаша баға</w:t>
        <w:br/>
        <w:t>берген. Абай Ескендірдің жорықтарын нақтылы бейнелеп</w:t>
        <w:br/>
        <w:t>жатпайды. Патшаның басқа елдерге жасаған шапқыншылығын,</w:t>
        <w:br/>
        <w:t>оларға өз үстемдігін жүргізбек болғанын моральдық,</w:t>
        <w:br/>
        <w:t>адамгершілік идеялар тұрғысынан қарап, мансапқорлық,</w:t>
        <w:br/>
        <w:t>көрсеқызарлық, даңққұмарлық деп бағалайды. Сондықтан</w:t>
        <w:br/>
        <w:t>да Абайға керегінің өзі де Ескендірдің басқа елге жасаған</w:t>
        <w:br/>
        <w:t>шапқыншылық жорығын тәптіштеп суреттеу емес, менменсіген</w:t>
        <w:br/>
        <w:t>қолбасшының бұзып-жарып басып өте алмайтын тосқауылға кез</w:t>
        <w:br/>
        <w:t>болып, сағы сынып, шегінгені жайлы аңыз-әңгімені кейінгіге</w:t>
        <w:br/>
        <w:t>өнеге етіп баяндап беру.</w:t>
        <w:br/>
        <w:t>Поэманың соңындағы тыңдаушыға қаратып айтылған ғибрат</w:t>
        <w:br/>
        <w:t>сөзінде мақтансүйгіштікті, тойымсыздықты қатардағы қарапайым</w:t>
        <w:br/>
        <w:t>адамдарға тән жағымсыз мінез ретінде кең мағынада алып, содан</w:t>
        <w:br/>
        <w:t>сақтандырып, ар-абыройды берік ұстау қажет екенін еске салады.</w:t>
        <w:br/>
        <w:t>Және осы ойын жалпылама уағыз түрінде емес, бетпе-бет келіп,</w:t>
        <w:br/>
        <w:t>тіл қатқандай адал сезіммен, айрықша сеніммен айтқандай етіп</w:t>
      </w:r>
    </w:p>
    <w:p>
      <w:r>
        <w:t>жеткізеді:</w:t>
        <w:br/>
        <w:t>Мақтанасың біреуге мақтасын деп,</w:t>
        <w:br/>
        <w:t>Шаужайымнан еш адам қақпасын деп.</w:t>
        <w:br/>
        <w:t>Сен кеткен соң артыңнан күліп қалар,</w:t>
        <w:br/>
        <w:t>Антұрғаннан құдайым сақтасын деп.</w:t>
        <w:br/>
        <w:t>Ақылсыз өзін мақтап былжырайды,</w:t>
        <w:br/>
        <w:t>Бойыңа өлшеп сөйлесең, нең құрайды.</w:t>
        <w:br/>
        <w:t>Жақсы болсаң, жарықты кім көрмейді,</w:t>
        <w:br/>
        <w:t>Өз бағаңды өзіңнен кім сұрайды?!</w:t>
        <w:br/>
        <w:t>Абайдың «Әзім» поэмасында да аңыз-ертегілік сюжет</w:t>
        <w:br/>
        <w:t>269</w:t>
        <w:br/>
        <w:t>Жастық қызу шөлдеткен жас ерінге</w:t>
        <w:br/>
        <w:t>Көк мұртты кепкен ерін тұрды-ау тиіп.</w:t>
        <w:br/>
        <w:t>Кәрі қол талдай нәзік белді қысып,</w:t>
        <w:br/>
        <w:t>Үлбіреген жас тәнді зорлап құшып,</w:t>
        <w:br/>
        <w:t>Қуарған кепкен тәнін жылытпақшы,</w:t>
        <w:br/>
        <w:t>Сәулелі қара көздің нұрын ішіп.</w:t>
        <w:br/>
        <w:t>Сәбидің білегіндей торғын тамақ,</w:t>
        <w:br/>
        <w:t>Тікенектей көк сақал соны қадап...</w:t>
        <w:br/>
        <w:t>Міне, мұнда балғын жас сұлу мен шалды үнемі бір-біріне</w:t>
        <w:br/>
        <w:t>қарсы қойып, салыстыра бейнелеп отыр. Қыздың кескін-келбетін,</w:t>
        <w:br/>
        <w:t>сипатын танытатын сипат-білгілер - жас ерін, нәзік бел үлбіреген</w:t>
        <w:br/>
        <w:t>жас тән сәбидің білегіндей торғын тамақ деген секілді болып</w:t>
        <w:br/>
        <w:t>келсе, шалдың сиқын - кепкен ерін, кәрі қол, қуарған, кепкен</w:t>
        <w:br/>
        <w:t>тән, тікенектей көк сақал деген сияқты сипаттамалар арқылы</w:t>
        <w:br/>
        <w:t>байқатады.</w:t>
        <w:br/>
        <w:t>Сұлтанмахмұт - әрине, ақындық тұлғасы мүлде басқаша, тек</w:t>
        <w:br/>
        <w:t>қана өзіне тән дарыны бар суреткер. Сөз бұл жерде әдеби дәстүр</w:t>
        <w:br/>
        <w:t>жалғастығы туралы ғана. Сұлтанмахмұт кейде Абайша толғап,</w:t>
        <w:br/>
        <w:t>өмір құбылыстарын Абайша бейнелеп көрсеткен кездері бар, бірақ</w:t>
        <w:br/>
        <w:t>ол ұлы ақынның сөз үлгісін құр қайталау емес, суреттеу тәсіліндегі</w:t>
        <w:br/>
        <w:t>кейбір ұқсастықтар ғана.</w:t>
        <w:br/>
        <w:t>Халық өмірі, бүгінгісі мен кешегі туралы ойланып, тебіренгенде</w:t>
        <w:br/>
        <w:t>Мағжан да өзі «алтын хакім» деп атап, айрықша ардақтаған</w:t>
        <w:br/>
        <w:t>Абай үлгісінен алыстамай, ашынып, ашы сын пікірлер айтудан</w:t>
        <w:br/>
        <w:t>тайынбайды.</w:t>
        <w:br/>
        <w:t>Сорлы қазақ жаны алқымға тығылып,</w:t>
        <w:br/>
        <w:t>Қара күн кеп, тіккен туы жығылып,</w:t>
        <w:br/>
        <w:t>Алға баспай барлық ісі кер кетіп,</w:t>
        <w:br/>
        <w:t>Нәр тата алмай, күшсіз, әлсіз бүгіліп, -</w:t>
        <w:br/>
        <w:t>деп күңіренген ақын, тығырыққа тығылған елге шығатын жол</w:t>
        <w:br/>
        <w:t>сілтемек ниетпен, қала салсақ, мектеп пен медреселер көп болса</w:t>
        <w:br/>
        <w:t>дей келіп:</w:t>
        <w:br/>
        <w:t>Жиылмай өнерге аяқ баса алмаспыз,</w:t>
        <w:br/>
        <w:t>Нық сіңген надандықтан қаша алмаспыз, -</w:t>
        <w:br/>
        <w:t>деп жұртты жігерлендіруге ұмтылады.</w:t>
        <w:br/>
        <w:t>Жетті енді қам жер мезгіл жатпа бекер,</w:t>
        <w:br/>
        <w:t>Ойламау келешекті түпке жетер, -</w:t>
        <w:br/>
        <w:t>деп түйіндейді.</w:t>
        <w:br/>
        <w:t>Әрине, түгелдей алғанда Мағжан поэзиясында қоғамдық</w:t>
        <w:br/>
        <w:t>277</w:t>
      </w:r>
    </w:p>
    <w:p>
      <w:r>
        <w:t>Абайдың ақындық дәстүрлерін тікелей жалғастырған осы ірі</w:t>
        <w:br/>
        <w:t>тұлғалар туралы ғана айтсақ та, ұлы ақынөмір сүрген ХІХ ғасыр мен</w:t>
        <w:br/>
        <w:t>оның өнерпаздық өнегесін өркендетіп дамытқан ХХ ғасырдың бас</w:t>
        <w:br/>
        <w:t>кезіндегі әдебиеттегі дәстүр мен жаңашылдық мәселелерін талдап</w:t>
        <w:br/>
        <w:t>баяндауға толық мүмкіндік туады. Абай дәстүрлері дегенде жеке</w:t>
        <w:br/>
        <w:t>тақырып, сарындар, өлең өрнектері мен сөз қолданыстарындағы</w:t>
        <w:br/>
        <w:t>жақындық, ұқсастықтар жайында айтумен шектелу аздық етеді.</w:t>
        <w:br/>
        <w:t>Олардыңда мәні бар екенін жоққа шығармай, керекті жерінде тиісті</w:t>
        <w:br/>
        <w:t>мөлшерде назар аудара отырып, алдымен тарихи-әдеби процесті</w:t>
        <w:br/>
        <w:t>тұтастай алып қарастыру, әдебиет майданына Абайға ілесе шыққан</w:t>
        <w:br/>
        <w:t>ізбасар ақындардың шығармашылық тұлғасын анықтау жағынан,</w:t>
        <w:br/>
        <w:t>олардың әрқайсысы қай бағытта ізденіс жасап, қай қырынан келіп</w:t>
        <w:br/>
        <w:t>әдебиетке жаңалық әкелді, өзінше жол тапты деген тұрғыдан сөз</w:t>
        <w:br/>
        <w:t>қозғау ұтымдырақ деп санадық.</w:t>
        <w:br/>
        <w:t>Осы жағынан келсек, Абайдың өз шығармашылық тұлғасы</w:t>
        <w:br/>
        <w:t>жан-жақты екені бірден ойға оралды. Ондай әрі ойшыл, әрі</w:t>
        <w:br/>
        <w:t>сыршыл лирик, әрі суреткер әр қырлы дарын иесі болған кесек</w:t>
        <w:br/>
        <w:t>тұлғалы ақын сирек кездесетіні даусыз. Жаңа реалистік жазба</w:t>
        <w:br/>
        <w:t>әдбиетінің негізін салған, ұлттық сөз өнеріміздегі жаңа дәстүрді</w:t>
        <w:br/>
        <w:t>бастаушы болған ақын тұлғасы осындай жан-жақты болуы</w:t>
        <w:br/>
        <w:t>да тегін емес дейміз. Сонда оған ілесе шыққан аса көрнекті</w:t>
        <w:br/>
        <w:t>ақындардың - Шәкәрім, Сұлтанмахмұт, Мағжан, А. Байтұрсынов</w:t>
        <w:br/>
        <w:t>пен М. Дулатовтың қайсысы болсын, алдындағы ізашар ақынның</w:t>
        <w:br/>
        <w:t>дәстүрлерін өз шығармашылық өнерінің өзгешелік сипатына</w:t>
        <w:br/>
        <w:t>сәйкес өзінше жалғастырғаны заңды құбылыс болып шығады.</w:t>
        <w:br/>
        <w:t>Сонда біз Шәкәрімді Абайдың оқу-білім, ғылымды, адал еңбекті,</w:t>
        <w:br/>
        <w:t>талаптылықты, адамгершілікті уағыздау өнегесін, фолсапалық</w:t>
        <w:br/>
        <w:t>ойшылдығын өзінше өрістелген ақын десек, Сұлтанмахмұт әсіресе</w:t>
        <w:br/>
        <w:t>әлеуметтік өмірдің қайшылықтарын, өз заманының шындығын</w:t>
        <w:br/>
        <w:t>нақтылы түрде үлкен сыншылдықпен ашып көрсетуі жағынан Абай</w:t>
        <w:br/>
        <w:t>дәстүрлерін дамытуда өзіндік тың, жаңа өріс тапқан дей аламыз.</w:t>
        <w:br/>
        <w:t>Ал Мағжанды айтсақ, ол теңдесі жоқ лирик ақын ретінде Абайдың</w:t>
        <w:br/>
        <w:t>көңіл күйі лирикасын, және жалпы адамның жан дүниесін, ішкі</w:t>
        <w:br/>
        <w:t>сезімін суреттеудегі дәстүрлерін өзінің сыршылдық шеберлігіне</w:t>
        <w:br/>
        <w:t>тірек етіп, өзінше жалғастырған деу орынды. А.Байтұрсынов</w:t>
        <w:br/>
        <w:t>Абайға қоғам өмірінің бірталай маңызды мәселелері жайлы толғана</w:t>
        <w:br/>
        <w:t>айтуы және мысалшылдығы жағынан, ал М. Дулатов әсіресе сөз</w:t>
        <w:br/>
        <w:t>өнерін халықтың санасын оятудың, қоғам көшін алға бастаудың</w:t>
        <w:br/>
        <w:t>бірден бір күшті құралы деп санаған ағартушылық өнегесі</w:t>
        <w:br/>
        <w:t>271</w:t>
        <w:br/>
        <w:t>Абай қарасөздері ақынның терең ойы мен ұлы арманын</w:t>
        <w:br/>
        <w:t>айқын көрсетті. Ақын пікірлері орыстың революцияшыл-</w:t>
        <w:br/>
        <w:t>демократтарының идеяларымен үндес шығып отырады, соны</w:t>
        <w:br/>
        <w:t>ол қазақ өміріне творчестволық жолмен қолданады. Рас, Абай</w:t>
        <w:br/>
        <w:t>өлеңдерінде кездесетін кейбір қайшылықтар мен тарихтық</w:t>
        <w:br/>
        <w:t>шағындылық көзқарас, түсініктер оның қарасөздерінде де бар.</w:t>
        <w:br/>
        <w:t>Кейбір сөздерінде ол қайшылықтар айқынырақ, молырақ көрініп</w:t>
        <w:br/>
        <w:t>отырады.</w:t>
        <w:br/>
        <w:t>Абайдың қарасөздерінде ғылымдық, философиялық, моральдық</w:t>
        <w:br/>
        <w:t>діни мәселелер өлеңдегіден көрі айқынырақ көрініп, молырақ</w:t>
        <w:br/>
        <w:t>қамтылады. Сондықтан, біздің ойымызша, Абай қарасөздерінің</w:t>
        <w:br/>
        <w:t>тақырыбы жағынан өзгешелігі тек осы мәселер айналасында</w:t>
        <w:br/>
        <w:t>сыяқты. Басқа мәселелер өлеңдерінде көтерілген алуан түрлі</w:t>
        <w:br/>
        <w:t>пікірлерді қайталап, соны толықтырып, автордың ойын айқындай</w:t>
        <w:br/>
        <w:t>түсіп жатады. Негізінде, Абай өлеңдерінде де, қарасөздерінде де</w:t>
      </w:r>
    </w:p>
    <w:p>
      <w:r>
        <w:t>бір Абай, асқан сыншы - реалист ақын-жазушы.</w:t>
        <w:br/>
        <w:t>Абайдың жекебір қарасөзінің бір мәселені әңгімелеп қана</w:t>
        <w:br/>
        <w:t>қоятыны да, бірнеше мәселені қамтып кететіні де бар. Әр сөзінде</w:t>
        <w:br/>
        <w:t>Абай белгілі бір ой беріп, сол ойдан өзінше қортынды шығарып,</w:t>
        <w:br/>
        <w:t>адамға пайдалы дегенақылынайтады. Кейде Абайбір сөзіндеәңгіме</w:t>
        <w:br/>
        <w:t>қылған мәселесіне екінші бір сөздерінде қайрылып соғады да, сол</w:t>
        <w:br/>
        <w:t>алдыңғы айтқан пікірін толықтырарлық жаңа ой қозғайды. Бірақ</w:t>
        <w:br/>
        <w:t>алдыңғы айтқан сөзін әншейін қайталай салмайды. Сондықтан</w:t>
        <w:br/>
        <w:t>Абайдың әрбір сөзінің мазмұн ерекшелігі сақталынып отырады.</w:t>
        <w:br/>
        <w:t>Әр сөзінің өзіндік пікір өзгешелігі де айқын көрінеді. Абай аз</w:t>
        <w:br/>
        <w:t>сөзге бай мазмұн сыйғызып, қысқа, тұжырымды көлемде, біраз</w:t>
        <w:br/>
        <w:t>мәселенің бетін ашады; көптеген адамгершілік ереже ұсынады.</w:t>
        <w:br/>
        <w:t>Абай сөзінің мазмұн өзгешілігі, оларды белгілі тақырып</w:t>
        <w:br/>
        <w:t>айналасына топтастыруда, кейбір қыйындықтар да келтіреді.</w:t>
        <w:br/>
        <w:t>Бірақ, ор сөзін жеке талдау бір жағынан ғылыми принципке сай</w:t>
        <w:br/>
        <w:t>келе бермейді. Екінші жағынан, әр сөзді жеке талдай қалсақ,</w:t>
        <w:br/>
        <w:t>көптеген қайталауларға кездеспекшіміз. Үшіншіден, әр сөзіне</w:t>
        <w:br/>
        <w:t>жеке баға беруден жалпы қортынды шығару, жазушыға баға беру,</w:t>
        <w:br/>
        <w:t>әр мәселеге көзқарасын белгілеу өте қыйын болар еді. Бұл сөздер</w:t>
        <w:br/>
        <w:t>көлемді, оқыйғалы (роман, повесть т. б. сыяқты) шығарма емес.</w:t>
        <w:br/>
        <w:t>Көпшілігінде ол сөздердің әр қайсысы бірін-бірі толықтырып, бір</w:t>
        <w:br/>
        <w:t>ойды тереңдетіңкірей баяндап жатады. Сондай-ақ, Абай сөздерін</w:t>
        <w:br/>
        <w:t>бұл бірлігіне қарай, бәріне ортақ бір ат беріп атауға да келмейді.</w:t>
        <w:br/>
        <w:t>284</w:t>
        <w:br/>
        <w:t>Серт қылдым берік мен өзім,</w:t>
        <w:br/>
        <w:t>Өпшпестей жазып көңілге,</w:t>
        <w:br/>
        <w:t>деп ынтықтығын білдірсе де, ойын сезімге жеңдірмей:</w:t>
        <w:br/>
        <w:t>Топас күш - тасқын, біз - жаңқа,</w:t>
        <w:br/>
        <w:t>Сең соқса достар айырылар.</w:t>
        <w:br/>
        <w:t>Бар қайғым осы, жан қалқа,</w:t>
        <w:br/>
        <w:t>Топанды күш жоқ қайырар, -</w:t>
        <w:br/>
        <w:t>деп іркіле сөйлейді.</w:t>
        <w:br/>
        <w:t>Мағжанның «Өткен күн» атты өлеңінде Абайдың «Жаз»</w:t>
        <w:br/>
        <w:t>(Жаздыгүн шілде болғанда) деген өлеңіне сөзбе-сөз жақын, үндес</w:t>
        <w:br/>
        <w:t>келетін тұсы бар. Мағжан халықтың бірнеше ғасырды қамтыған</w:t>
        <w:br/>
        <w:t>тарихына көзсалып, Қасым мен Есімнің ескі билік өнегесің Хақ</w:t>
        <w:br/>
        <w:t>Назар мен Абылай ханды, Қабанбай, Наурызбай мен Бөгенбай</w:t>
        <w:br/>
        <w:t>батырларды, Қаздауысты Қазыбекті, Қара палуан Жәнібекті, Шөже,</w:t>
        <w:br/>
        <w:t>Орынбай, Жанақ, Біржан секілді жыршы, ақын әнші өнерпаздарды</w:t>
        <w:br/>
        <w:t>еске алады. Ал өткендегі қазақ аулының нақтылы суретін кезге</w:t>
        <w:br/>
        <w:t>елестетпек болғанда Абай өлеңіне сүйенеді:</w:t>
        <w:br/>
        <w:t>Шілдеде самал ескенде,</w:t>
        <w:br/>
        <w:t>Жайлауға ауыл көшкенде,</w:t>
        <w:br/>
        <w:t>Ат-айғырға мінісіп,</w:t>
        <w:br/>
        <w:t>Қыз-бозбала жарасып,</w:t>
        <w:br/>
        <w:t>Тереңнен әзілдескенде;</w:t>
        <w:br/>
        <w:t>Тісі меруерт тізілген,</w:t>
        <w:br/>
        <w:t>Белі қыпша үзілген,</w:t>
        <w:br/>
        <w:t>Хор сықылды сол сұлу</w:t>
        <w:br/>
        <w:t>«Ха-ха-ха!» деп күлгенде,</w:t>
        <w:br/>
        <w:t>Бұйық жатқан кең дала</w:t>
        <w:br/>
        <w:t>Бейне бір жаны енеді.</w:t>
        <w:br/>
        <w:t>Сылдырап аққан өзенге</w:t>
      </w:r>
    </w:p>
    <w:p>
      <w:r>
        <w:t>Үй тігіп, дереу қонысып,</w:t>
        <w:br/>
        <w:t>Бұрала басып былқылдап,</w:t>
        <w:br/>
        <w:t>Әзілдесіп, сыңқылдап,</w:t>
        <w:br/>
        <w:t>Жас келіншек, жас қыздар</w:t>
        <w:br/>
        <w:t>Кереге жайып, үй байлар,</w:t>
        <w:br/>
        <w:t>Үйден-үйге жүрісіп.</w:t>
        <w:br/>
        <w:t>Абай өз өлеңінде ауыл өмірінің көркін сол кездің шындығы</w:t>
        <w:br/>
        <w:t>етіп бейнелесе, Мағжан өтіп кеткен дәуірдегі қазақтың «дәулеті</w:t>
        <w:br/>
        <w:t>мен сәулеті» айқын көрінетін суреттеме осы деп, жайлауға көшіп</w:t>
        <w:br/>
        <w:t>келіп қонып жатқан ауылды ұлы ақынға әдейі еліктеп сипаттаған.</w:t>
        <w:br/>
        <w:t>280</w:t>
        <w:br/>
        <w:t>баяндалатын жай-жағдай басқа болғаныменен, сол Масғұттың</w:t>
        <w:br/>
        <w:t>басынан кешкен уақиға делінген және баяғы Қыдыр шал бір</w:t>
        <w:br/>
        <w:t>уақытта Масғұтқа аян беріп, пәлен күні жауын жауады, сол жауын</w:t>
        <w:br/>
        <w:t>суының кеселі бар, барлық су бұзылады, ішкен адам жынды болады</w:t>
        <w:br/>
        <w:t>деп сақтандыруынан-ақ бұл сюжеттің аңыз-әңгіме, тәмсіл түрінде</w:t>
        <w:br/>
        <w:t>келетіні бірден айқын көрінеді.</w:t>
        <w:br/>
        <w:t>Ал осы әңгімедегі сюжеттің шығу тегі, қайдан келгені</w:t>
        <w:br/>
        <w:t>жайында ойлансақ, онда да Арун-Рашид патша, оның уәзірі</w:t>
        <w:br/>
        <w:t>Масғұт аталатындықтан, осының өзі шығыс елінің, соның ішінде</w:t>
        <w:br/>
        <w:t>арабтардың ескі аңызынан алынған ба деген сауал алдымен ойға</w:t>
        <w:br/>
        <w:t>оралады. Алайда, әзірше бұл жағы бізге білгісіз. Оның есесіне</w:t>
        <w:br/>
        <w:t>дол осындай сюжет «Бирма халықтарының ертегілері» деген орыс</w:t>
        <w:br/>
        <w:t>тілінде басылған кітапта («Сказки народов Бирмы». Составители</w:t>
        <w:br/>
        <w:t>В.Б. Касевич, Ю. М. Осипов. М., «Наука», 1976, 263-264-беттер)</w:t>
        <w:br/>
        <w:t>бар екені анықталды (3. А. Ахметов. Современное развитие и</w:t>
        <w:br/>
        <w:t>традиции казахской литературы. «Ғылым», 1978,70 -73-беттер).</w:t>
        <w:br/>
        <w:t>Ертегі орысша аудармада: «Когда все пьют дождевую воду, ее</w:t>
        <w:br/>
        <w:t>приходится пить и королю» деп аталады. Мұнда патшаның орнына</w:t>
        <w:br/>
        <w:t>король, ал Қыдырдың орнына жұлдызға қарап болжау айтатын</w:t>
        <w:br/>
        <w:t>данагөй алынған. Одан басқа алшақтық кездеспейді. Жауын</w:t>
        <w:br/>
        <w:t>жауып, су бұзылуы, ішкендер түгел есінен адасқаны, аяғында</w:t>
        <w:br/>
        <w:t>жынданған жұрттан сескеніп король мен ақылшысы жұлдыз</w:t>
        <w:br/>
        <w:t>санаушы да жынды судан ішіп, есінен айрылатыны - бәрі де тұп-</w:t>
        <w:br/>
        <w:t>тура ұқсас келеді. Бирма ертегісі Абайдың заманында орыс тіліне</w:t>
        <w:br/>
        <w:t>аударылмаған. Қалайда бұл сюжет қазақ елімен шектес халықтарға</w:t>
        <w:br/>
        <w:t>да белгілі болған деп санау қиысынды секілді.</w:t>
        <w:br/>
        <w:t>Осы бір ғана «Масғұт» поэмасы төңірегінде сөз қозғай</w:t>
        <w:br/>
        <w:t>отырып-ақ, Абайдың шығыс елдерінің әдебиетіне айрықша зейін</w:t>
        <w:br/>
        <w:t>қойғанына, ескі аңыз-ертегілердің жете білетініне көз жеткіземіз.</w:t>
        <w:br/>
        <w:t>«Масғұт» поэмасында халифаға қысылтаяң кезде ақыл-кеңес</w:t>
        <w:br/>
        <w:t>беретін уәзірі Масғұт болса, «Ескендір» поэмасында атағы жер</w:t>
        <w:br/>
        <w:t>жүзіне жайылған қолбасшы Ескендірге ақыл беретін ғұлама</w:t>
        <w:br/>
        <w:t>ғалым - Аристотель. Абайдың осы түста «ақыл сөзін тыңдамай</w:t>
        <w:br/>
        <w:t>бар ма шара» дейтіні тегін емес, Алтын қорғанға кіре алмаған</w:t>
        <w:br/>
        <w:t>Ескендірдің қақпадан орамалға орап тастаған сүйектің мәнісін</w:t>
        <w:br/>
        <w:t>Аристотель айтып түсіндірген соң ойланып, сабасына түсіп,</w:t>
        <w:br/>
        <w:t>әскерін ертіп еліне қайтқаны - дана кеңесшісінің сөзіне құлақ</w:t>
        <w:br/>
        <w:t>асқаны. Таразының екінші басына қанша алтын күміс салса да,</w:t>
        <w:br/>
        <w:t>орнынан қозғалмаған сүйектің тек бір уыс топырақ салғанда</w:t>
        <w:br/>
        <w:t>267</w:t>
      </w:r>
    </w:p>
    <w:p>
      <w:r>
        <w:t>«Оян, қазақ!» деп ұран тастаған М. Дулатов өз шығармаларында</w:t>
        <w:br/>
        <w:t>қоғам өмірінің бірталай мәселелерін, Абай дәстүрлерін жалғастыра</w:t>
        <w:br/>
        <w:t>отырып, жаңа заманның талабына сәйкес батыл қоя алды.</w:t>
        <w:br/>
        <w:t>Осы екі үздік шыққан өнер иесін қатар қойып, айтып</w:t>
        <w:br/>
        <w:t>отырғанымыз, олардың ақындық тұлғасында ортақ сипат мол</w:t>
        <w:br/>
        <w:t>сондықтан олардың Абаймен үндестігінде бір арнаға түсіп</w:t>
        <w:br/>
        <w:t>жатқандай көрінеді.</w:t>
        <w:br/>
        <w:t>Ахмет Байтұрсыновтың ақындығы туралы өте дәл, тұжырымды</w:t>
        <w:br/>
        <w:t>пікірді алғаш айтқан М. Дулатов екені де кездейсоқ нәрсе емес.</w:t>
        <w:br/>
        <w:t>Олар бірін-бірі тани да, бағалай да білген ғой.</w:t>
        <w:br/>
        <w:t>«А.Байтұрсынов өз өлеңдерінде сүйіспеншілікті, әйел</w:t>
        <w:br/>
        <w:t>сұлулығын, табиғат әсемдігін жырламайды, онда сыршыл өлеңдер</w:t>
        <w:br/>
        <w:t>мен айшықты тіркестер жоқ. Ол қарапайым да ұғынықты тілмен</w:t>
        <w:br/>
        <w:t>еркіндікті, езілген қазақ халқын жырға қосады, оларды еңбек</w:t>
        <w:br/>
        <w:t>сүйгіштікке, білімге, ғасырлар бойғы ұйқыдан оянуға шақырып,</w:t>
        <w:br/>
        <w:t>әрбір қазақтың жүрегіне азаматтық рух сіңірді».</w:t>
        <w:br/>
        <w:t>Осы сипаттама Ахмет Байтұрсыновтың бойына, ақындық бітім-</w:t>
        <w:br/>
        <w:t>тұлғасына өлшеп айтылған дей отырып, бұл сөздер Міржақып</w:t>
        <w:br/>
        <w:t>Дулатовтың ақындық өнерінің басты сыр-сипатын да айқын таныта</w:t>
        <w:br/>
        <w:t>алады деп санаймыз.</w:t>
        <w:br/>
        <w:t>Абайдың шығармашылығында желдей тартылған бірнеше</w:t>
        <w:br/>
        <w:t>басты тақырып-сарындар сабақтаса түйісіп келетін шығармасы</w:t>
        <w:br/>
        <w:t>«Сегіз аяқ» болса, соның қазақ поэзиясына тыңнан қосылған</w:t>
        <w:br/>
        <w:t>өрнегі ізбасар ақындардың назарынан тыс қалған жоқ.</w:t>
        <w:br/>
        <w:t>Сонымен қорыта келе айтарымыз - біз Абай дәстүрлерін</w:t>
        <w:br/>
        <w:t>жалғастырған, өрістеткен ақындар қатарында арнайы сөз қылған</w:t>
        <w:br/>
        <w:t>Шәкәрім, Сұлтанмахмұт, Мағжан, Ахмет Байтұрсынов пен</w:t>
        <w:br/>
        <w:t>Міржақып Дулатов - әдебиеттегі аса ірі тұлғалар. Әрқайсысы</w:t>
        <w:br/>
        <w:t>- өз бағыты, өз стилі бар, қазақ әдебиетіне үлкен жаңалық</w:t>
        <w:br/>
        <w:t>әкелген қайраткер. Бұлармен қатар, не бұларға ілесе шыққан</w:t>
        <w:br/>
        <w:t>ақын жазушылар да аз емес екенін ескерсек, Абайдан кейінгі</w:t>
        <w:br/>
        <w:t>қазақ әдебиетінде ұлы ақынның ағартушылық, адамгершілік,</w:t>
        <w:br/>
        <w:t>демократиялықидеялары,өмірдікөркемдепбейнелеу әдіс-тәсілдері</w:t>
        <w:br/>
        <w:t>жан-жақты жалғастық тауып, батыл шығармашылық ізденістерге</w:t>
        <w:br/>
        <w:t>тірек болғаны айқындала түседі. Жоғарыда айтқанымыздай, Абай</w:t>
        <w:br/>
        <w:t>дәстүрлерін игеру мәселесі ХХ ғасырдың бас кезімен шектелмейді,</w:t>
        <w:br/>
        <w:t>одан кейінгі кезеңдер мен қазіргі әдеби процеспен де ұласып</w:t>
        <w:br/>
        <w:t>жатыр. Біз тек Абайға бірден-бір жақын тұрған тікелей мирасқор</w:t>
        <w:br/>
        <w:t>болған ақындар жайында сөз қозғадық.</w:t>
        <w:br/>
        <w:t>282</w:t>
        <w:br/>
        <w:t>баяндалады. Әзімнің бастан кешкен оқиғалары «Мың бір түндегі»</w:t>
        <w:br/>
        <w:t>(774-- 827 түндер) «Хасан зергер туралы әңгімесімен» сәйкес келіп</w:t>
        <w:br/>
        <w:t>отырады. Ақ көңіл адал жас жігіт Әзімді («Мың бір түнде» Хасан)</w:t>
        <w:br/>
        <w:t>бір шал кісі мысты алтын жасайтын өнерім бар деп қызықтырып,</w:t>
        <w:br/>
        <w:t>оңаша кездеседі де, мас қылып, ай далаға қол-аяғын байлатып алып</w:t>
        <w:br/>
        <w:t>кетеді. Онан соң шал Әзімге биік таудың басынан қара топырақ</w:t>
        <w:br/>
        <w:t>алғызып, түсетін арқанды қиып, өзін сол жерге қалдырып кетеді.</w:t>
        <w:br/>
        <w:t>Әзім таудан түскен бетте бір ғажайып алтынды үйге кездесіп, екі</w:t>
        <w:br/>
        <w:t>сұлу қызды көреді. Абайдың поэмасында әңгіме желісі осымен</w:t>
        <w:br/>
        <w:t>үзіледі (шығарма аяқталмаған не сақталмаған). Ал «Мың бір</w:t>
        <w:br/>
        <w:t>түнде» жігіт сол қыздардың көмегімен шалды өлтіріп, онан кейін</w:t>
      </w:r>
    </w:p>
    <w:p>
      <w:r>
        <w:t>де әр қилы оқиғаны бастан кешіріп, өзі үйленіп, балалы болып,</w:t>
        <w:br/>
        <w:t>еліне қайтып келеді. Абай «Масғұт», «Ескендір» поэмасынан</w:t>
        <w:br/>
        <w:t>байқағанымыздай, аңыз-ертегілік сюжетті құр қызықтап, баяндап</w:t>
        <w:br/>
        <w:t>қана қоймай, одан бір ғибратты ой-түйін жасаса керек еді. «Әзім»</w:t>
        <w:br/>
        <w:t>поэмасы толық емес болғандықтан бұл жағынан тиянақты пікір</w:t>
        <w:br/>
        <w:t>айту қиын. Алайда ақын Әзімнің қандай қиыншылыққа болса</w:t>
        <w:br/>
        <w:t>да мойымайтын, жеңіп шыға алатын табандылығын, зеректігін,</w:t>
        <w:br/>
        <w:t>батылдығын өнеге еткен деп айтуымызға әбден болады.</w:t>
        <w:br/>
        <w:t>...Абай шығармашылығының қоғамдық, танымдық, көркемдік-</w:t>
        <w:br/>
        <w:t>эстетикалық мәнін толық түсіну үшін оның әдебиетте орнықтырған</w:t>
        <w:br/>
        <w:t>бейнелеу әдіс-тәсілдері, дәстүрлері, үлгі-өнегесі қалай жалғастық</w:t>
        <w:br/>
        <w:t>тапқанын арнайы қарастырып, тексеру қажет. Ақын тұлғасы</w:t>
        <w:br/>
        <w:t>қаншалықты ірі болса, ықпалы да соншалықты зор болатыны,</w:t>
        <w:br/>
        <w:t>айналасына түсетін жарығы да мол болатыны анық.</w:t>
        <w:br/>
        <w:t>Абайды ұлы ізашар ақын деп қарағанда оның шығармашылық</w:t>
        <w:br/>
        <w:t>дәстүрлерін дамытып жалғастырған ізбасар ақындар деп, қазақ</w:t>
        <w:br/>
        <w:t>поэзиясының біртуар аса көрнекті қайраткерлерінен Шәкәрім,</w:t>
        <w:br/>
        <w:t>Сұлтанмахмұт, Мағжан, Ахмет Байтұрсынов, Міржақып Дулатовты</w:t>
        <w:br/>
        <w:t>алдымен айтамыз. Әрине, бұл топқа басқа бірталай ақындарды</w:t>
        <w:br/>
        <w:t>қосуға болады. Тікелей шәкірті болған балалары Ақылбай, Мағауия</w:t>
        <w:br/>
        <w:t>немесе Абайдың айналасында болған, жақын жүрген Әсет, Көкбай</w:t>
        <w:br/>
        <w:t>ақындар туралы бұрынды-соңды айтылмай жүрген жоқ. Бұл - өз</w:t>
        <w:br/>
        <w:t>алдына мәселе. Кең мағынасында Абай дәстүрлерін дамытқан деп,</w:t>
        <w:br/>
        <w:t>мысалы, Сәкен мен Ілиясты да, ал жеке бір қырларынан келсек, М.</w:t>
        <w:br/>
        <w:t>Әуезовті де, кейінгі атақты ақындардың қайсысын болса да алып</w:t>
        <w:br/>
        <w:t>қарауға мүмкін екені талассыз. Біздің сөз етпегіміз - нақтылы</w:t>
        <w:br/>
        <w:t>мәселе, қазақ әдебиетіндегі Абай дәстүрлерінің ұлы ақыннан</w:t>
        <w:br/>
        <w:t>кейінгі дәуірде тікелей жалғастық табуы, одан әрі өрістеп, дамуы.</w:t>
        <w:br/>
        <w:t>270</w:t>
        <w:br/>
        <w:t>мәселелерді қозғау, талдап-баяндаудан нәзік сыршылдық басым</w:t>
        <w:br/>
        <w:t>жатыр. Мағжанның сыршылдығы - сезім тереңдігінен туатын</w:t>
        <w:br/>
        <w:t>еш бір жасандылығы жоқ, нағыз лирикалық сыршылдық.</w:t>
        <w:br/>
        <w:t>Өмірден алынған сезім-әсерлермен нәрленген, көркем қиялмен</w:t>
        <w:br/>
        <w:t>қанағаттанған сыршылдық. Сезім қуаттылығына, нәзіктігіне орай</w:t>
        <w:br/>
        <w:t>тілінің, әр сөзінің келісті көркем болуы да - ақынның суреткерлік</w:t>
        <w:br/>
        <w:t>шеберлігінің басты сипаты. Бұл жағынан алғанда Мағжан қазақ</w:t>
        <w:br/>
        <w:t>поэзиясында өзінше өрнек тапқан, үздік шыққан ақын. Мағжан</w:t>
        <w:br/>
        <w:t>ақындығының осы өзгеше қасиетін, оның сирек кездесетін</w:t>
        <w:br/>
        <w:t>сыршылдық дарынын жете түсінген жоғары бағалаған адамның</w:t>
        <w:br/>
        <w:t>бірі - Жүсіпбек Аймауытов болды. «Мағжан сыршылдығымен,</w:t>
        <w:br/>
        <w:t>суретшілдігімен, сөзге еркіндігімен, тапқырлығымен күшті,</w:t>
        <w:br/>
        <w:t>маржандай тізілген торғындай үлбіреген нәзік үнді күйімен,</w:t>
        <w:br/>
        <w:t>шерлі, мұңды зарымен күшті», - деп, ол дәл тауып айтқан.</w:t>
        <w:br/>
        <w:t>Мағжанның осындай сыршылдығы Абайға да жат емес десек,</w:t>
        <w:br/>
        <w:t>мәселе, әрине, нақтылы шығармаларды салыстырып, тікелей</w:t>
        <w:br/>
        <w:t>ұқсастық табуда емес. Абайдың көңіл күйі лирикасына немесе</w:t>
        <w:br/>
        <w:t>табиғат лирикасына жататын өлеңдерінде сыршылдық сарыны</w:t>
        <w:br/>
        <w:t>айқын көрінеді. Алайда тұтастай алғанда Абайдың таза сыршыл</w:t>
        <w:br/>
        <w:t>болып көрінетін тұсы көбінесе ақындық дарынның бір қыры ғана</w:t>
        <w:br/>
        <w:t>болса, Мағжанда сыршылдық, сезім нәзіктігі үнемі басым келеді.</w:t>
        <w:br/>
        <w:t>Сондықтан Мағжан Абай дәстүрлерін негізінен сыршылдық</w:t>
        <w:br/>
        <w:t>лирика саласында өрістеткен дей отырып, оның поэзиясындағы</w:t>
        <w:br/>
        <w:t>өнерпаздық өзгешелігіне көбірек назар аударған дұрыс дейміз.</w:t>
        <w:br/>
        <w:t>Және қай жерде, қандай контексте, қалай айтылғанын да ескеру</w:t>
        <w:br/>
        <w:t>қажет. Мағжанның, мысалы, өмірдің өтуі, адам тағдыры жайлы</w:t>
        <w:br/>
        <w:t>мынадай сөздерін еске алғанда:</w:t>
      </w:r>
    </w:p>
    <w:p>
      <w:r>
        <w:t>Өмір - көпір, от үстінде салынған,</w:t>
        <w:br/>
        <w:t>Діңгектері зәндем отқа малынған.</w:t>
        <w:br/>
        <w:t>Қорқу білме, аяқтарың таймасын,</w:t>
        <w:br/>
        <w:t>Ойнап қана от, шарпу көрме жалыннан.</w:t>
        <w:br/>
        <w:t>Өмір - өзен сылқ-сылқ күлер, сылдырар,</w:t>
        <w:br/>
        <w:t>Қайда ағады, оның жөнін кім сұрар?</w:t>
        <w:br/>
        <w:t>Аққан сумен біз де ағармыз, кетерміз,</w:t>
        <w:br/>
        <w:t>Ағынға ермей, жағасында кім тұрар? -</w:t>
        <w:br/>
        <w:t>осыны жас сұлуға сыр ашқандай ғып айтып отырғанын, ертең ер</w:t>
        <w:br/>
        <w:t>жеткенде «көп уланған, көп сүйген», «көп жылаған, көп күлген»</w:t>
        <w:br/>
        <w:t>ақын ағам болып еді дегейсің деп наз қылып, яғни, өзінің жылы</w:t>
        <w:br/>
        <w:t>сезімге беріліп толқыған көңіл күйіне орай айтып отырғанын</w:t>
        <w:br/>
        <w:t>278</w:t>
        <w:br/>
        <w:t>Біздіңше, Абай сөздерін мазмұнына қарай, мынадай, бес үлкен</w:t>
        <w:br/>
        <w:t>тақырып төңірегіне топтауға болады:</w:t>
        <w:br/>
        <w:t>1) Қоғам құрылысы, ел билеу жайын көп қозғайтын сөздері.</w:t>
        <w:br/>
        <w:t>2) Оқу, өнер-білім, тәлім-тәрбие мәселесі туралы.</w:t>
        <w:br/>
        <w:t>3) Еңбек, шаруа жайларын әңгімелейтін сөздері.</w:t>
        <w:br/>
        <w:t>4) Адамгершілік, мораль (мінез-құлық) жайларын көрсететін</w:t>
        <w:br/>
        <w:t>сөздері.</w:t>
        <w:br/>
        <w:t>5) Дүние, өмір туралы ойлары мен дін мәселелерін түсіндіретін</w:t>
        <w:br/>
        <w:t>сөздері.</w:t>
        <w:br/>
        <w:t>Бұл топтарға Абайдын 3-4 сөзі ғана жатпайды. Ол сөздер</w:t>
        <w:br/>
        <w:t>біздіңше, өзіндік мазмұн өзгешелігі бар, түрі бөлектеу болып</w:t>
        <w:br/>
        <w:t>келетін «Бірінші сөз», «Отыз жетінші сөз», «Біраз сөз қазақтың</w:t>
        <w:br/>
        <w:t>қайдан шыққаны туралы» деп аталатын сөздер.</w:t>
        <w:br/>
        <w:t>«Бірінші сөзде» Абай өзінің жеке басына байланысты ойын</w:t>
        <w:br/>
        <w:t>өмірбаяндық дерек ретінде әңгіме етеді, оқушымен сырласады.</w:t>
        <w:br/>
        <w:t>Өзінің өткен өмірін есіне алып, енді алда не істеуге бел байлағанын</w:t>
        <w:br/>
        <w:t>мәлімдейді; өзі сыяқты қазақтың істеп жүрген істерін, кәсіптерін</w:t>
        <w:br/>
        <w:t>істеуден бас тартқанын айтады.</w:t>
        <w:br/>
        <w:t>Ақырында, Абай өзінің ойларын, ақыл ретінде жазып кетуді</w:t>
        <w:br/>
        <w:t>қалағанын, творчестволық жұмысқа бел буғанын ескертеді.</w:t>
        <w:br/>
        <w:t>Абайдың «Жыйырма жетінші сөзі» де өзінше бөлек, ерекше</w:t>
        <w:br/>
        <w:t>көзге түседі. Ол тарихта аты мәлім ежелгі грек философы</w:t>
        <w:br/>
        <w:t>Сократ атына байланысты сөз. Бұл сөзді «Сократ Хәкім сөзі» деп</w:t>
        <w:br/>
        <w:t>белгілеп, Абайдың өз сөзі емес, сол Сократтан аудармасы дегенді</w:t>
        <w:br/>
        <w:t>айтып жүр. Бірақ, біз мұндай пікірге қосыла алмадық. Себебі,</w:t>
        <w:br/>
        <w:t>Сократтың дәл мұндай шығармасы жоқ. Қай шығармасының</w:t>
        <w:br/>
        <w:t>аудармасы екенін белгілеп беру мүмкін де емес. Оның үстіне, сол</w:t>
        <w:br/>
        <w:t>сөздегі Аристодим деген Сократтың шәкірті тарихта мәлім емес.</w:t>
        <w:br/>
        <w:t>Ұқсас атта (Аристотиф) шәкірттері болған. Бірақ олардың сөздері</w:t>
        <w:br/>
        <w:t>жоғарыдағы Абай сөзімен бір емес. Біздің ойымызша, Абай өзінің</w:t>
      </w:r>
    </w:p>
    <w:p>
      <w:r>
        <w:t>«Жыйырма жетінші сөзін» сол кезде халық арасына көп тараған</w:t>
        <w:br/>
        <w:t>бір аңызға, не оқыған кітаптарының бірінің сюжетіне негіздей</w:t>
        <w:br/>
        <w:t>отырып, өз жанынан жазған, сондықтан бұл - аударма емес,</w:t>
        <w:br/>
        <w:t>Абайдың өз шығармасы. Мұнда автор өзі естіп, не оқын білген</w:t>
        <w:br/>
        <w:t>ойларын көркемдеп, екі кісінің әңгімесі ретінде баяндап береді.</w:t>
        <w:br/>
        <w:t>Бұл сөз өзінің ой түйіндеуі, мазмұны және стилі жағынан да Абай</w:t>
        <w:br/>
        <w:t>шығармасы екенін айқын танытады. Өзінің құдай туралы түсінігін,</w:t>
        <w:br/>
        <w:t>философиялық ойларын Абай осы сөзінде де басқа сөздеріндегідей</w:t>
        <w:br/>
        <w:t>-.</w:t>
        <w:br/>
        <w:t>2) Сайланатын бидің саны шағын болу керек. Би көп болмай</w:t>
        <w:br/>
        <w:t>және жұп болмай, тек үш адамнан құралса, дақ билер таласта тез</w:t>
        <w:br/>
        <w:t>келісімге келеді. Егер келісе алмаса, әр болыстан бір-бір посредник</w:t>
        <w:br/>
        <w:t>болып, солар келістіреді.</w:t>
        <w:br/>
        <w:t>3) Сайланатын адамды жыл кеспей сайлау керек. Оларды</w:t>
        <w:br/>
        <w:t>түсіргенде, жаманшылығы әбден әшкере болып білінгесін түсіру,</w:t>
        <w:br/>
        <w:t>әйтпесе орнынан түсірмеу керек.</w:t>
        <w:br/>
        <w:t>4) Сайланатын адам халықтың қалауы бойынша ұсынылуға</w:t>
        <w:br/>
        <w:t>тиісті. Егер білімді адам жоқ болса, не оны ел ұсынбаса, жоғары</w:t>
        <w:br/>
        <w:t>ұлықтың атауымен болсын.</w:t>
        <w:br/>
        <w:t>5) Қазақтың тарихына мәлім ел билеу тәжрибесін ескерту керек.</w:t>
        <w:br/>
        <w:t>Ол ескі билікті түгел қалдырмай, оның ішінен ең ғаділін саралап</w:t>
        <w:br/>
        <w:t>алып қолдану, оны жаңа заман тілегіне сай, кейбір өңдеулер енгізіп</w:t>
        <w:br/>
        <w:t>пайдалану керек.</w:t>
        <w:br/>
        <w:t>6) Сайланған адам өз камын ойламай, ел тыныштығын, жұрт</w:t>
        <w:br/>
        <w:t>тілегін, халық мақсатын ойлауы керек. Сондықтан халық та оған</w:t>
        <w:br/>
        <w:t>әбден нанып, бар билікті, ел тізгінін соның қолына беріп, дегеніне</w:t>
        <w:br/>
        <w:t>көнуі, жетелегеніне жүруі керек.</w:t>
        <w:br/>
        <w:t>Қорыта келгенде, Абайдың, билік туралы пікірлері оның</w:t>
        <w:br/>
        <w:t>демократтық ойынан туған, әлеуметтік көзкарасының прогрестік</w:t>
        <w:br/>
        <w:t>бетін көрсетеді. Ескі билікті сынап, жаңа билік тәртібін</w:t>
        <w:br/>
        <w:t>ұсынушылықтың өзі, өз дәуірінің тәртібіне наразы болғанын</w:t>
        <w:br/>
        <w:t>айқындайды. Ел билеу мәселесіндегі Абайдың пікірлері қазақтың</w:t>
        <w:br/>
        <w:t>ірі демократы Ш. Уәлиханов пікірімен тіпті жақын, екеуі көп</w:t>
        <w:br/>
        <w:t>жерде бір жерден шығып жатады.</w:t>
        <w:br/>
        <w:t>Абайдың әлеуметтік пікірлерінің негізгі қазығы - еңбекші</w:t>
        <w:br/>
        <w:t>халық, момын шаруа жайы; елдің тыныштығы мен бақытты</w:t>
        <w:br/>
        <w:t>болуын, мәдениетті өмірін аңсау.</w:t>
        <w:br/>
        <w:t>Ел билеудегі ғаділетсіздік, озбырлық, қулық т. б. жұғымсыз</w:t>
        <w:br/>
        <w:t>қылықтарды жойып, ақылға негізделген заңды орнатуды керек</w:t>
        <w:br/>
        <w:t>қылды. Сонымен бірге ескі, мал күшімен, не тектілігімен, ата</w:t>
        <w:br/>
        <w:t>даңқымен сайлануға қарсы шықты. Ел міндетін арқалайтын адам</w:t>
        <w:br/>
        <w:t>өзінің ақылымен өзгеден озық болуын керек етті.</w:t>
        <w:br/>
        <w:t>Абай елді білімді адамға билетіп, халықты түгел ағартып барып,</w:t>
        <w:br/>
        <w:t>қоғамдық өзгеріс жасамақ болды. Бұл тілегінің саяси билік үстем</w:t>
        <w:br/>
        <w:t>тап қолында тұрғанда орындалмас арман екенін ол түсіне алмады.</w:t>
        <w:br/>
        <w:t>Ең алдымен саяси билікті қолға алмай тұрып, еңбекшінің ғылымға</w:t>
        <w:br/>
        <w:t>қолы жетпейтінін ұқпады.</w:t>
        <w:br/>
        <w:t>291</w:t>
      </w:r>
    </w:p>
    <w:p>
      <w:r>
        <w:t>Осылайша Абай орысша оқудың қазақ жағдайындағы жайына</w:t>
        <w:br/>
        <w:t>сын айтып, ол оқудың пайдалы екенін дәлелдеп, жастардың</w:t>
        <w:br/>
        <w:t>алдындағы мәдениетке жеткізерлік нысанасы ретінде ұсынады.</w:t>
        <w:br/>
        <w:t>Білімсіз қылған қаракет те, тапқан мал да, еткен еңбек те- бәрі</w:t>
        <w:br/>
        <w:t>де өлшеусіз, баянсыз, мәнсіз дегенді айтады. Одан кейін жастай</w:t>
        <w:br/>
        <w:t>«балаңа қатын әперме, енші берме, барыңды салсаңда, балаңа</w:t>
        <w:br/>
        <w:t>орыстың ғылымын үйрет. Мына мен айтқан мал аяр жол емес», -</w:t>
        <w:br/>
        <w:t>деп, Абай қазаққа ақыл береді. Жасынан баласына қатын әперіп,</w:t>
        <w:br/>
        <w:t>оқытпайтын ғадетін сынайды.</w:t>
        <w:br/>
        <w:t>Абай ғылымға жетілудің ең қажетті екі факторы болады</w:t>
        <w:br/>
        <w:t>деп көрсетеді. Бірі, адамның өзіне байланысты ішкі фактор да,</w:t>
        <w:br/>
        <w:t>екіншісі, өмір, тұрмыс жағдайларына байланысты сыртқы фактор.</w:t>
        <w:br/>
        <w:t>Ішкі факторлар - адамның өзінің талаптылығы, мейірленіп, жігер</w:t>
        <w:br/>
        <w:t>сала ынтамен іздену, иждаһаттана тырысу, есіткенді ұмытпау,</w:t>
        <w:br/>
        <w:t>төзімді болу т. б. Осы ішкі фактордың Абай өзінің «Отыз екінші</w:t>
        <w:br/>
        <w:t>сөзінде» ғылымға талаптанушыларға арнап мынадай алты түрлі</w:t>
        <w:br/>
        <w:t>шарты барын айтады:</w:t>
        <w:br/>
        <w:t>1. Ғылымды шын мейірленіп, көңілге махаббат тұтып іздену.</w:t>
        <w:br/>
        <w:t>(Өгей ананың мейіріміндей шала мейір емес, тапқан ананың</w:t>
        <w:br/>
        <w:t>мейіріміндей). «Адамның көңілі шын мейірленсе, білім-ғылымның</w:t>
        <w:br/>
        <w:t>өзі де адамға мейірленіп тезірек қолға түседі. Шала мейір шала</w:t>
        <w:br/>
        <w:t>байқайды».</w:t>
        <w:br/>
        <w:t>2. Ғылымды талас-тартыс үшін емес, дүниені тану, білмегенді</w:t>
        <w:br/>
        <w:t>білу үшін; өмір, қоғам, ел мақсаты үшін үйрену керек.</w:t>
        <w:br/>
        <w:t>«Ғылымды үйренгенде, ақихат мақсатпен білмек үшін үйренбек</w:t>
        <w:br/>
        <w:t>керек, бақасқа (егеске Х. С.) бола үйренбе, азырақ бақас көңілді</w:t>
        <w:br/>
        <w:t>пысықтандырмақ үшін залалды емес, көбірек бақас адамды</w:t>
        <w:br/>
        <w:t>түземек түгіл, бұзады» дейді.</w:t>
        <w:br/>
        <w:t>3. Ғылыммен ізденіп тапқан, көзің жетіп, көңіліңе бекіткен</w:t>
        <w:br/>
        <w:t>шындықты пікірлеп берік ұстау. «Әрбір хақихатқа тырысып</w:t>
        <w:br/>
        <w:t>иждиһатыңмен көңіл жетсе, соны түт, өлсең айрылма».</w:t>
        <w:br/>
        <w:t>4. «Білім - ғылымды көбейтуге екі қару бар; адамның ішінде</w:t>
        <w:br/>
        <w:t>бірі мұлахаза (пікірлеу Х. С.), екіншісі берік мұхафаза қылу (берік</w:t>
        <w:br/>
        <w:t>сақтау Х. С.).</w:t>
        <w:br/>
        <w:t>5. Оқып ізденуде еріншектік, салақтық болмай, ойлап-толғап,</w:t>
        <w:br/>
        <w:t>қыялдай білу керек. Соған құзырланып уайым шегу қажет.</w:t>
        <w:br/>
        <w:t>Ғылымға салақтық, уайымсыздық сыяқты зыянды кесепаттардан</w:t>
        <w:br/>
        <w:t>сақ болу.</w:t>
        <w:br/>
        <w:t>295</w:t>
        <w:br/>
        <w:t>отырып, сол өнерге жан сала үндеген, оқу, өнер білімнің жалынды</w:t>
        <w:br/>
        <w:t>жаршысы, ұлы орыс мәдениетінің, талмас үгітшісі болды.</w:t>
        <w:br/>
        <w:t>«Құдайдан қорық, пендеден ұял, балаң бала болсын десең,</w:t>
        <w:br/>
        <w:t>оқыт!» - дейді Абай «Жиырма бесінші сөзінде».</w:t>
        <w:br/>
        <w:t>Абай тек «оқыт» деп барлық оқуды бірдей бағалап, немен болса</w:t>
        <w:br/>
        <w:t>да баланың басын шата бер демейді. Абай ең әуелі оқудың, түрі</w:t>
        <w:br/>
        <w:t>көп болатынын ескертіп алады. Ел тілегіне пайдалы, заманның</w:t>
        <w:br/>
        <w:t>ілгері басқан қадамына сай оқудың да, ел тілегіне қайшы, халық</w:t>
      </w:r>
    </w:p>
    <w:p>
      <w:r>
        <w:t>мүддесіне жат, заманы өткен кертартпа, оқудың да болатынын</w:t>
        <w:br/>
        <w:t>айтып, алдыңғы, ілгері бастыратын оқуды жақтайды. Тек «құдайды</w:t>
        <w:br/>
        <w:t>танытатын» дін оқуына, медіресе біліміне қарсы шығады. Ол діни</w:t>
        <w:br/>
        <w:t>оқудың кертартпалығын түсінеді.</w:t>
        <w:br/>
        <w:t>Сондықтан да Абай « Отыз сегізінші сөзінің» бір жерінде: «Бұл</w:t>
        <w:br/>
        <w:t>күндегі тахсил- ул - ғұлум (ғылым үйрену - Х.С.) ескі медреселер</w:t>
        <w:br/>
        <w:t>ғұрпында болып, бұл заманға пайдасы жоқ болды»,- дейді.</w:t>
        <w:br/>
        <w:t>Мистикалық дәрістермен шатып, тағдырға бой ұрғызатынын,</w:t>
        <w:br/>
        <w:t>дүниеден, ғылымды үйренуден бездіретінін Абай сезеді.</w:t>
        <w:br/>
        <w:t>Абай адамға, қоғамға пайдалы, тұрмыс керегіне асарлық оқуды</w:t>
        <w:br/>
        <w:t>жақтайды. Оқу елдің ілгері басуына жәрдемдесерлік, замана</w:t>
        <w:br/>
        <w:t>талабына сай келерлік, өмірге пайда келтірерлік, шындыққа</w:t>
        <w:br/>
        <w:t>жеткізерлік, әр нәрсені жете танытарлық оқу-ғылым болу керек</w:t>
        <w:br/>
        <w:t>деген талап қояды. Атап айтқанда, дін шырмауында, надандық</w:t>
        <w:br/>
        <w:t>қоршауында келген қазақ халқының көзін ашарлық, көңілін</w:t>
        <w:br/>
        <w:t>сергітерлік оқуды жақтайды.</w:t>
        <w:br/>
        <w:t>Абайша мұндай оқу мен ғылымға жеткізетін жол Шығыстың</w:t>
        <w:br/>
        <w:t>кертартпа, діни мистикасы, не сол жолдағы ескі мұсылман</w:t>
        <w:br/>
        <w:t>медіресесі емес. Керісінше, ол пайдалы оқу - орыс мектебінің</w:t>
        <w:br/>
        <w:t>үйрететін ғылымы, орысша оқу, орыс мәдениетіне жетілу жолы.</w:t>
        <w:br/>
        <w:t>«Жыйырма бесінші сөзінде» Абай: «Орысша оқу керек, хикметте,</w:t>
        <w:br/>
        <w:t>мал да, өнер де, ғылым да - бәрі орыста тұр. Олар дүниенің</w:t>
        <w:br/>
        <w:t>тілін білді, мұндай болды. Сен оның тілін білсең көкірек көзің</w:t>
        <w:br/>
        <w:t>ашылады. Орыстың ғылымы, өнері дүниенің кілті, оны білгенге</w:t>
        <w:br/>
        <w:t>дүние арзанырақ түседі»,- дейді.</w:t>
        <w:br/>
        <w:t>Абай өз кезіндегі теріс түсініктерге қарсы күрес ашып отырды.</w:t>
        <w:br/>
        <w:t>Әсіресе, ұлттар арасындағы наразылыққа қарсы шығып, қазақты</w:t>
        <w:br/>
        <w:t>көрші елдермен, оның ішінде ұлы орыс халқымен дос болуға</w:t>
        <w:br/>
        <w:t>үндеп отырды. «Орыс теріс айтпайды...» оны тыңда, одан үйрен,</w:t>
        <w:br/>
        <w:t>солардың қатарына қосыл деген пікір айтады.</w:t>
        <w:br/>
        <w:t>294</w:t>
        <w:br/>
        <w:t>«Мен, егер закон қуаты қолымда бар кісі болсам, - дейді Абай,-</w:t>
        <w:br/>
        <w:t>адам мінезін түзеп болмайды деген кісінің тілін кесер едім.»</w:t>
        <w:br/>
        <w:t>Абай осы пікірден қарап, саналы өмірді аңсады. Білімді, жігерлі</w:t>
        <w:br/>
        <w:t>адам өз бойындағы бар қуат-жігерін, білімін ел мінезін түзеп,</w:t>
        <w:br/>
        <w:t>жөнге салу жолына жұмсауға тиіс деген түсінікте болды.</w:t>
        <w:br/>
        <w:t>Абайдың қарасөздерінде әңгімеленетін екінші бір басты мәселе</w:t>
        <w:br/>
        <w:t>- оқу, өнер-білім, тәлім-тәрбие жүйелері. Абай бұл мәселені өзінің</w:t>
        <w:br/>
        <w:t>қарасөздерінің көпшілігінде-ақ әңгіме қылады. Бұған соқпай</w:t>
        <w:br/>
        <w:t>кететін өлеңі де, қарасөзі де аз. Қарасөздерінің жыйырма шақтысы</w:t>
        <w:br/>
        <w:t>осы ағартушылық пікірді қозғап отырады. Олардың ішінде «Екінші</w:t>
        <w:br/>
        <w:t>сөзі», «Сегізінші сөзі», «Оныншы сөзі», «Он сегізінші сөзі» «Он</w:t>
        <w:br/>
        <w:t>жетінші сөзі», «Жыйырма бесінші сөзі», «Отыз екінші сөзі», «Отыз</w:t>
        <w:br/>
        <w:t>үшінші сөзі», «Отыз жетінші сөзі», «Отыз сегізінші сөзі», «Қырық</w:t>
        <w:br/>
        <w:t>үшінші сөзі» оқу, өнер-білім мәселесін көбірек қозғайды.</w:t>
        <w:br/>
        <w:t>Абайдың қарасөздері - оның ағартушылық пікірін айқын</w:t>
        <w:br/>
        <w:t>танытатын еңбектер. Жазушының бұқарашылдық идеясының</w:t>
        <w:br/>
        <w:t>тыянақты тұрғысы мен биік сатысы. Ол қарасөзінде оқу, өнер-</w:t>
        <w:br/>
        <w:t>білім мәселелерін өте жоғары бағалап, өнер-білімсіз надандыққа</w:t>
        <w:br/>
        <w:t>қарсы шығып отырды. Адамның санасы, бірінен-бірінің</w:t>
        <w:br/>
        <w:t>озықтығы осы білімі асып, өнері артқандықпен білінеді деп, оны</w:t>
        <w:br/>
        <w:t>адамшылықтың өлшеуіші ретінде түсінді. Абайша ақыл, ғылым,</w:t>
      </w:r>
    </w:p>
    <w:p>
      <w:r>
        <w:t>ар, мінез кімде басым - сол адам артық және бағалы. «Он сегізінші</w:t>
        <w:br/>
        <w:t>сөзінде»: «Тегінде, - дейді Абай, - адам баласы, адам баласынан</w:t>
        <w:br/>
        <w:t>ақыл, ғылым, ар, мінез деген нәрселермен озады. Онан басқа</w:t>
        <w:br/>
        <w:t>нәрселермен оздым ғой демектің бәрі де ақмақшылық».</w:t>
        <w:br/>
        <w:t>Абай оқу, өнер-білімнің маңызын тек адамгершілік қасиет</w:t>
        <w:br/>
        <w:t>үшін керекті нәрсе деп қоймай, сонымен бірге, олардың халық</w:t>
        <w:br/>
        <w:t>тұрмысына, халықтың өмірі мен шаруасына ең керекті нәрсе</w:t>
        <w:br/>
        <w:t>екенін де ашық айтып, өте ұқыптылықпен сыйпаттайды. Өнер-</w:t>
        <w:br/>
        <w:t>білім, техника халықтың шаруасын, тұрмысын жөндеу үшін де</w:t>
        <w:br/>
        <w:t>өте-мөте пайдалы екенін орынды мысалдармен шебер дәлелдейді.</w:t>
        <w:br/>
        <w:t>Оқыған халықтарды, техникалық елдерді Абай мысалға</w:t>
        <w:br/>
        <w:t>ала отырып, өнерлі жұрттың өнерсіз қазақ елінен озықтығын</w:t>
        <w:br/>
        <w:t>дұрыс түсіндіреді. Ол үшін мысал іздеп Абай алысқа бармайды.</w:t>
        <w:br/>
        <w:t>Қазақтың алдына мысал үшін бар мұсылман елдері бас иіп келген</w:t>
        <w:br/>
        <w:t>арабты да, алыстағы батысты да тартпайды. Қазақтың көз алдында</w:t>
        <w:br/>
        <w:t>күнде араласып жатқан, көрші халықтарды алып, олардың өнер</w:t>
        <w:br/>
        <w:t>артықшылығын көрсету арқылы дәлелдейді.</w:t>
        <w:br/>
        <w:t>292</w:t>
        <w:br/>
        <w:t>Осылайша қазақтың кәсібі, тұрмысы, әдет жайлары, діні,</w:t>
        <w:br/>
        <w:t>мәдениеті, олардың тарихи даму жолдары, біркелкі дұрыс</w:t>
        <w:br/>
        <w:t>дәлелдермен баяндалған.</w:t>
        <w:br/>
        <w:t>Өзінің кейбір олқы және тарихи тапшы пікірлеріне қарамастан,</w:t>
        <w:br/>
        <w:t>Абайдың бұл еңбегі тарих ғылымы үшін өзінің тұңғыштығымен</w:t>
        <w:br/>
        <w:t>болса да өте қажет нәрсе.</w:t>
        <w:br/>
        <w:t>Абайдың қарасөздерінде көтерілетін басты тақырыптың бірі</w:t>
        <w:br/>
        <w:t>қазақ қоғамының жайы, ел билеу мәселесі. Бұл мәселе Абайдың</w:t>
        <w:br/>
        <w:t>он шақты сөзінде әңгіме болады. Әсіресе, оның 3, 8, 22, 39, 41,42</w:t>
        <w:br/>
        <w:t>сөздерінде көбірек айтылады.</w:t>
        <w:br/>
        <w:t>Қоғам құрылысы, ел билеу мәселесі - Абай өмір сүрген дәуірдің</w:t>
        <w:br/>
        <w:t>басты мәселелерінің бірі. Сондықтан Абай өз кезіндегі қазақ</w:t>
        <w:br/>
        <w:t>қоғамын, оның билеу системасын сынға алып отырды. Сол ескі</w:t>
        <w:br/>
        <w:t>феодалдық қоғамды, оның барлық жұғымсыз істерін батыл сынау</w:t>
        <w:br/>
        <w:t>үстінде, жаңалық үшін жан салып күресу үстінде өсті. Сүйтті де,</w:t>
        <w:br/>
        <w:t>ол өз кезеңінің алдыңғы қатарында болды.</w:t>
        <w:br/>
        <w:t>Абайдың өмір сүріп, қызмет еткен кезеңі қазақ қоғамының</w:t>
        <w:br/>
        <w:t>бұрынғыдан анағұрлым ілгері басуға бет алған кезі еді. Бұл кезде</w:t>
        <w:br/>
        <w:t>Қазақстан Россия сыяқты болашағы зор, ұлы мемлекетке қосылды.</w:t>
        <w:br/>
        <w:t>Қазақстанның Россияға қосылуы қазақ қоғамының тарихи дамуына</w:t>
        <w:br/>
        <w:t>жол ашқан маңызы зор құбылыс болды. Осы қосылу нәтижесінде,</w:t>
        <w:br/>
        <w:t>екі ел өзара экономикалық, саяси және мәдениет жағынан тығыз</w:t>
        <w:br/>
        <w:t>байланыс жасауға алғаш рет мүмкіндік алды. Сондықтан Россияға</w:t>
        <w:br/>
        <w:t>қосылудың қазақ халқының тағдыры үшін үлкен прогресшілдік</w:t>
        <w:br/>
        <w:t>ролі болды.</w:t>
        <w:br/>
        <w:t>Россияға қосылғаннан кейін қазақтың ел билеу жүйесі де өзгерді.</w:t>
        <w:br/>
        <w:t>Патша өкметі қазақ елін билеу туралы түрлі жоба, ереже шығарып,</w:t>
        <w:br/>
        <w:t>реформалар жүргізді. Хан билігі, тұқым қуған билік жойылып,</w:t>
        <w:br/>
        <w:t>оның орнына әуелі сұлтан, аға сұлтан тәртібі, одан кейін болыс,</w:t>
        <w:br/>
        <w:t>старшын сайлау заңы шықты, елді болыс, старшин басқарды.</w:t>
        <w:br/>
        <w:t>Бұл жаңа реформалар, бұрынғыға қарағанда, бір адым ілгері</w:t>
        <w:br/>
        <w:t>басу боп көрінсе де, болашағы жоқ жүйе еді. Себебі, ол халық</w:t>
        <w:br/>
        <w:t>арасындағы озбырлық билеп келген тынымсыз өмірді өзгертерлік</w:t>
      </w:r>
    </w:p>
    <w:p>
      <w:r>
        <w:t>мақсат көздемеді. Көздеуге тиісті де емес еді. Керісінше, елді екі</w:t>
        <w:br/>
        <w:t>жарып, өзара тартысқа салды. Ескіден келе жатқан ру таласын басу</w:t>
        <w:br/>
        <w:t>орнына, оны қоздыра түсті. Параға жолдың ашық болуы - елді</w:t>
        <w:br/>
        <w:t>талан-таражға салды. Партиягершілік, даукестік, ұрлық-зорлық</w:t>
        <w:br/>
        <w:t>күшейіп жатты. Еңбекші халықтың тұрмысы бұрынғысынша</w:t>
        <w:br/>
        <w:t>287</w:t>
        <w:br/>
        <w:t>6. Ғылымжолына түскен адамдар мінезін берік ұстап, жеңілдікке</w:t>
        <w:br/>
        <w:t>салынбай, өзін қайратты тұту қажет.</w:t>
        <w:br/>
        <w:t>«Ғылымды, ақылды сақтайтұғын мінез деген сауыты болады.</w:t>
        <w:br/>
        <w:t>Сол мінез бұзылмасын, көрсе қызарлық пен жеңілдік я біреудің</w:t>
        <w:br/>
        <w:t>орынсыз сөзіне я бір кез келген қызыққа шайқалып қала берсең</w:t>
        <w:br/>
        <w:t>мінездің беріктігі бұзылады... Қылам дегеніңді қыларлық, тұрам</w:t>
        <w:br/>
        <w:t>дегеніңе тұрарлық, мінезде азғырылмайтын ақылды, арды</w:t>
        <w:br/>
        <w:t>сақтарлық беріктігі қайраты бар болсын. Ол бір ақыл үшін, ар үшін</w:t>
        <w:br/>
        <w:t>болсын», - деп тәрбиелік, педагогикалық мәні зор ақылдар айтады.</w:t>
        <w:br/>
        <w:t>Абайша талапты жастың әуелі осы алты шартты білмейінше,</w:t>
        <w:br/>
        <w:t>ғылымға жетілуіне болмайды.</w:t>
        <w:br/>
        <w:t>Абай осы сөзінде ғылым қуған адам тапқан білімін берік ұстап,</w:t>
        <w:br/>
        <w:t>білген үстіне біле беруге тырысуы керек, құмарлана іздене түсуі</w:t>
        <w:br/>
        <w:t>керек дейді. Адам танымаған нәрсесін танып, біліп жанына рақат</w:t>
        <w:br/>
        <w:t>тауып, соның өзін дәулет тұтуға тиіс екенін ескертеді.</w:t>
        <w:br/>
        <w:t>«Білгеніңді берік ұстап, білмегеніңді тағы да сондай білсем</w:t>
        <w:br/>
        <w:t>екен деп, үміттенген құмар махаббат пайда қылады. Сонда</w:t>
        <w:br/>
        <w:t>әрбір естігеніңді көңілің жақсы ұғып, анық сөз суретімен ішке</w:t>
        <w:br/>
        <w:t>жайғастырып алады», - дейді (32-сөзінен).</w:t>
        <w:br/>
        <w:t>«Он екінші сөзінің» бір жерінде Абай білімді үйреніп, біліп</w:t>
        <w:br/>
        <w:t>болмай, білгішси қалушылыққа, жетпей жатып жетілгенсігендікке</w:t>
        <w:br/>
        <w:t>қарсы тұрады. «Үйреніп жеткенше, осы да болады ғой деп</w:t>
        <w:br/>
        <w:t>тоқтамай, үйрене беру керек. Кімде-кім үйреніп жетілмей жатып,</w:t>
        <w:br/>
        <w:t>үйренгенін қойса, оны құдай ұрады...» дейді.</w:t>
        <w:br/>
        <w:t>Абай «Отыз сегізінші сөзінің» бір жерінде ғылыммен</w:t>
        <w:br/>
        <w:t>шұғылданып, ынтық болған адам шындыққа негізделген дүниеуі,</w:t>
        <w:br/>
        <w:t>әр нәрсенің түбін білерлік ғылыммен айналысуы керек, ол алланың</w:t>
        <w:br/>
        <w:t>ғылымы емес, һәмманы білетұғын ғылым. Соған ықыластанса,</w:t>
        <w:br/>
        <w:t>адам тез жетіледі,- деп ашық айтады.</w:t>
        <w:br/>
        <w:t>Абай ғылымға жетілу жолындағы осы сыяқты ізденуші</w:t>
        <w:br/>
        <w:t>адамның өзіне байланысты ішкі жағдайларды керек етіп қана</w:t>
        <w:br/>
        <w:t>қоймайды. Сонымен бірге, ол ізденуші адамға байланысы жоқ</w:t>
        <w:br/>
        <w:t>сыртқы жағдайдың болатыны, ол белгілі ортаның экономикалық</w:t>
        <w:br/>
        <w:t>және саяси-әлеуметтік жағдайы екенін де ескертеді.</w:t>
        <w:br/>
        <w:t>«Қарыны аш кісінің, - дейді Абай, - көңілінде ақыл, бойында</w:t>
        <w:br/>
        <w:t>әр ғылымға құмарлық қайдан тұрсын... Мал тапса қарны тояды.</w:t>
        <w:br/>
        <w:t>Онан соң білім түгіл өнер керек екен. Соны үйренейін, не болмаса</w:t>
        <w:br/>
        <w:t>үйретейін деп, ойына жақсы түседі». «25-сөзден»).</w:t>
        <w:br/>
        <w:t>296</w:t>
        <w:br/>
        <w:t>Абай өзінің «Жыйырма бесінші сөзінің» бір жерінде, болыстарға</w:t>
        <w:br/>
        <w:t>ел-жұрт та, әке-шеше де, ағайын-тума да, адамгершілік те қымбат</w:t>
      </w:r>
    </w:p>
    <w:p>
      <w:r>
        <w:t>емес, олардың бәрін жаурынынан ұлықтың бір қаққанына сатуға</w:t>
        <w:br/>
        <w:t>даяр. Тек «Майордың күлгені керек. Көті ашылса да, басқа қам</w:t>
        <w:br/>
        <w:t>жемейді»,- деп сөгеді.</w:t>
        <w:br/>
        <w:t>Абай болыстардың жұмысы не болатынын, болыс болған</w:t>
        <w:br/>
        <w:t>жылынан бастап қандай қаракетпен шұғылданатынын атап</w:t>
        <w:br/>
        <w:t>көрсетеді. Ақыры үш жылға сайланған болыстың үш жылы да</w:t>
        <w:br/>
        <w:t>босқа өтеді; ең болмаса, бір жылын да ел басқаруға, жұрт мұның</w:t>
        <w:br/>
        <w:t>шешуге жұмсалмайды деп қортынды жасайды. Ол «Үшінші</w:t>
        <w:br/>
        <w:t>сөзінде»: «Үш жылға болыс сайланады, әуелгі жылы - «сені біз</w:t>
        <w:br/>
        <w:t>сайламадық па?»- деп елдің бұлданғандығымен күні өтеді. Екінші</w:t>
        <w:br/>
        <w:t>жылы кандидатымен аңдысып күні өтеді. Үшінші жылы сайлауға</w:t>
        <w:br/>
        <w:t>жақындап қалып, тағы болыс болып қалуға мүмкін болар ма</w:t>
        <w:br/>
        <w:t>екен деп қапақтап күні өтеді. Енді несі қалады?» - дейді. Осылай</w:t>
        <w:br/>
        <w:t>уақытын босқа өткізген болыстар ел билеп, жүрт басқарып не</w:t>
        <w:br/>
        <w:t>оңдырады деп мысқыл етеді.</w:t>
        <w:br/>
        <w:t>Сүйтіп, Абай болыс билігі елдегі дау-жанжалды, ұрлық-</w:t>
        <w:br/>
        <w:t>сұмдықты жоя алмайтын, қайта оны ұлғайта түсетін әділетсіз</w:t>
        <w:br/>
        <w:t>билік болды деп қорытады. Бұндай қулық-сұмдық, пара билеген</w:t>
        <w:br/>
        <w:t>патшалық сайлау заңына Абай наразы болады.</w:t>
        <w:br/>
        <w:t>«Осы күнде қазақта «ісі білмес, кісі білер» деген мақал шықты.</w:t>
        <w:br/>
        <w:t>Оның мәнісі: ісінің түзулігінен жетпессің, кісінің амалшы,</w:t>
        <w:br/>
        <w:t>айлалығынан жетерсін» деген сөз» деп, Абай билікте ешбір</w:t>
        <w:br/>
        <w:t>әділетілік жоқтығын, көрсетеді. Мұндай билік халық мүддесіне</w:t>
        <w:br/>
        <w:t>жат, оны өзгерту керек деген қортындыға келеді.</w:t>
        <w:br/>
        <w:t>Абай болыстық билікке, патшаның сайлау заңына наразы болып</w:t>
        <w:br/>
        <w:t>қана қоймайды, сонымен бірге, ол өз жанынан би сайлау тәртібі</w:t>
        <w:br/>
        <w:t>туралы жаңадан ұсыныстар жасайды. Ол ұсынысында Абай</w:t>
        <w:br/>
        <w:t>қазақтың ұлттық ерекшеліктерін ескереді. Қазақты тәрбиелеп, ескі</w:t>
        <w:br/>
        <w:t>надан құлықтардан арылтарлық мақсат көздейді. Мықтап өрістеген</w:t>
        <w:br/>
        <w:t>дау-жанжалды тез жойып, ұрлық-сұмдыққа тыйым салғандай ел</w:t>
        <w:br/>
        <w:t>арасындағы айтыстарды әділ шешіп, тез бітістірерліктей билік</w:t>
        <w:br/>
        <w:t>ұсынады.</w:t>
        <w:br/>
        <w:t>Сайлау тәртібі мен ел басқару орнына ұсынылатын адам, Абай</w:t>
        <w:br/>
        <w:t>ұсынысы бойынша, мынадай талаптарға сай болуы керек:</w:t>
        <w:br/>
        <w:t>1) Сайланған адам орысша оқыған - образованный - білімді</w:t>
        <w:br/>
        <w:t>адам болуы керек.</w:t>
        <w:br/>
        <w:t>290</w:t>
        <w:br/>
        <w:t>алуды мақсат етеді. Бұларда өз құлқынынан басқа ой жоқ деп</w:t>
        <w:br/>
        <w:t>қатты сөгеді. Бұл талаптарға, өзіндік мақсаттарға Абай қарсы</w:t>
        <w:br/>
        <w:t>шығып отырады. Абай өзі де оқыды, баласын да, қызын да оқытты.</w:t>
        <w:br/>
        <w:t>Олардың алдына да, өзінің алдына да және жалпы талапты жастар</w:t>
        <w:br/>
        <w:t>алдына да түгел жоғарыдағы халықтық, адамшылық мақсаттарды</w:t>
        <w:br/>
        <w:t>қойып отырды. Абайша тәрбие мақсаты «Айтқанға тұрғыш, бойын</w:t>
        <w:br/>
        <w:t>жаманшылықтан тез жыйып алғыш, көштің соңынан итше ере</w:t>
        <w:br/>
        <w:t>бермей, адасқан көптің атының басын бұрып алуға жарағандай»</w:t>
        <w:br/>
        <w:t>ел азаматын тәрбиелеу.</w:t>
        <w:br/>
        <w:t>«Баламды медіресеге біл деп бердім,</w:t>
        <w:br/>
        <w:t>Қызмет қылсын, шен алсын деп бермедім»,-</w:t>
        <w:br/>
        <w:t>дейді Абай өзінің бір өлеңінде.</w:t>
        <w:br/>
        <w:t>Абай қазақ арасында орын алып келген ескі салттарға, теріс</w:t>
      </w:r>
    </w:p>
    <w:p>
      <w:r>
        <w:t>ғүрыптарға қарсы шығып, қазақ әйелдерінің де тағдырын жырлады.</w:t>
        <w:br/>
        <w:t>Ол әйелді күңдікте ұстаушылыққа қарсы болады. Сондықтан да</w:t>
        <w:br/>
        <w:t>ол тек ер балаларды оқытып қоймай, қыз балаларды да оқытуды</w:t>
        <w:br/>
        <w:t>талап етті. Сүйіп, Абай жастарды тегіс жаңаша тәрбиелеп барып</w:t>
        <w:br/>
        <w:t>елді түземек болды. «Қырық бірінші сөзінде» Абай: «... хәттә</w:t>
        <w:br/>
        <w:t>қыздарды да ең болмаса, мұсылман ғылымына жіберіп, жақсы дін</w:t>
        <w:br/>
        <w:t>танырлық қылып үйретсе, сонда сол жастар жетіп, бұл аталары</w:t>
        <w:br/>
        <w:t>қартайып сөзден қалғанда түзелсе болар» дейді.</w:t>
        <w:br/>
        <w:t>Абайдың қарасөздері оның ағартушылық пікірінің тарихи</w:t>
        <w:br/>
        <w:t>тамырын тауып, шыққан төркінін тануға да мүмкіндік береді.</w:t>
        <w:br/>
        <w:t>Абайдың ағартушылығы өз кезіндегі кертартпа идеяға</w:t>
        <w:br/>
        <w:t>негізделген жоқ. Ол миссионерлік немесе мұсылманшылық</w:t>
        <w:br/>
        <w:t>идеядағы, «ақпатшаға» бас июге шақырып жатқан жалған</w:t>
        <w:br/>
        <w:t>ағартушылардан мүлде аулақ болды. Абайдың ағартушылық</w:t>
        <w:br/>
        <w:t>идеясы, орыстың ХІХ-ғасырдағы ағартушы демократтарының</w:t>
        <w:br/>
        <w:t>озық идеяларымен сабақтас.</w:t>
        <w:br/>
        <w:t>Абайдың бұл жөндегі барлық пікірлері В.Г.Белинский мен</w:t>
        <w:br/>
        <w:t>А.С.Пушкиннің ағартушылық ойларынан нәр алды. Абайдың</w:t>
        <w:br/>
        <w:t>кейбір қарасөздері Белинскийдің мақалаларымен де үндесіп</w:t>
        <w:br/>
        <w:t>жатады. Мысалы: Абайдың «Он жетінші сөзі» Белинскийдің</w:t>
        <w:br/>
        <w:t>«1846 жылдардағы орыс әдебиетіне көзқарас» деген мақаласымен</w:t>
        <w:br/>
        <w:t>үндесіп жатады. Абай бұл сөзінде қайрат, ақыл жүректі</w:t>
        <w:br/>
        <w:t>айтыстырып, ғылымға жүгіндіреді. Солар арқылы адамның рухани</w:t>
        <w:br/>
        <w:t>күштерінің бірлігін сақтап, ғылымға бас игізеді. Белинский де</w:t>
        <w:br/>
        <w:t>ақыл, сезім, қайрат бейнелері арқылы адамның рухани өмірін</w:t>
        <w:br/>
        <w:t>299</w:t>
        <w:br/>
        <w:t>неге мырза, неге мықты екенін, қалай және кім үшін болыс, би</w:t>
        <w:br/>
        <w:t>болғанын дұрыс көрсетеді. Олардың шын бетін ашып, халық</w:t>
        <w:br/>
        <w:t>алдында масқара етеді.</w:t>
        <w:br/>
        <w:t>«Мырзаларды қадірлейін десең, осы күнде анық мырза елде</w:t>
        <w:br/>
        <w:t>жоқ. Мал бергіш мырза иттен көп. Біреу бір пайдама келтірем деп</w:t>
        <w:br/>
        <w:t>мырза болып жүр. Біреулер көтіне құрым киізді тұзға малшып</w:t>
        <w:br/>
        <w:t>тыққан соң есі шығып еріксіз кім болса соған талтайып емізіп</w:t>
        <w:br/>
        <w:t>жүр» - деп, мырзаларды өлтіре түйрейді.</w:t>
        <w:br/>
        <w:t>«Мықтыны құрметтейін десең, жаманшылыққа елдің</w:t>
        <w:br/>
        <w:t>бәрі мықты. Жақсылыққа мықты кісі елде жоқ» - деп,</w:t>
        <w:br/>
        <w:t>мықтысынғандардың зұлымдық сырын ашып береді.</w:t>
        <w:br/>
        <w:t>«Болыс пен биді құрметтейін десең... сатып алған, жалынып,</w:t>
        <w:br/>
        <w:t>бас ұрып алған болыстық пенен биліктің ешбір хасиеті жоқ», - деп</w:t>
        <w:br/>
        <w:t>болыстардың патшаға сатылған, сол үшін қызмет ететін адамдар</w:t>
        <w:br/>
        <w:t>екенін, ел үшін, ел қалауымен болыс болмай, елді жеу, талау үшін</w:t>
        <w:br/>
        <w:t>болыстықты сатып алатындығын тура бетке айтады.</w:t>
        <w:br/>
        <w:t>Ақыр аяғында Абай: «Момындығынан «ырыс баққан, дау</w:t>
        <w:br/>
        <w:t>бақбас» деген мақалмен боламын деп, бергенімен жаға алмай,</w:t>
        <w:br/>
        <w:t>жарымын беріп, жарымын тыныштықпен баға алмай, ұры, залым,</w:t>
        <w:br/>
        <w:t>қуларға жеміт болып жүрген шын момын шаруаларды аямасаң,</w:t>
        <w:br/>
        <w:t>тілеуін тілемесең болмайды. Сонан басқаны таба алмадым»,- деп</w:t>
        <w:br/>
        <w:t>шаруаны жақтайды.</w:t>
        <w:br/>
        <w:t>Абай көбінесе, болыстарды әңгіме қылып, солардың жайларын</w:t>
        <w:br/>
        <w:t>түсіндіруге ерекше көңіл бөліп отырады. Абайдың «Үшінші</w:t>
        <w:br/>
        <w:t>сөзі» түгелге жақын осы болыстарды сынауға арналған. Осы</w:t>
      </w:r>
    </w:p>
    <w:p>
      <w:r>
        <w:t>«Үшінші сөзінде» Абай қазақ жеріндегі болыс сайлау процесін</w:t>
        <w:br/>
        <w:t>түгел сыйпаттайды. Абай, ең алдымен, болыс болу жолдарын</w:t>
        <w:br/>
        <w:t>көрсетіп алады. Болыстыққа жеткізетін жол - қулық, сұмдық,</w:t>
        <w:br/>
        <w:t>пара деп дұрыс көрсетіп, адамдығы асқан адам болыс сайланып</w:t>
        <w:br/>
        <w:t>жүргендігін айтады. Осылайша адамшылыққа жат жолмен болыс</w:t>
        <w:br/>
        <w:t>болғанадамдардың не істейтіні де, кімнің мақсатын ойлайтыны да</w:t>
        <w:br/>
        <w:t>айқын.</w:t>
        <w:br/>
        <w:t>Абай болыстардың мақсаттарын, бар іс әрекеттерін әлгі болыс</w:t>
        <w:br/>
        <w:t>болу жолынан шығарып, оны өте шебер дәлелдейді. Әр залым</w:t>
        <w:br/>
        <w:t>болыстыққа таласқанда «сөзім өтімді болсын және де ептеп мал</w:t>
        <w:br/>
        <w:t>жыюға күшіміз жетімді болсын деп қызметке, болыстық билікке</w:t>
        <w:br/>
        <w:t>таласады»,- деп, олардың мақсатын ашып көрсетеді. Онан кейін,</w:t>
        <w:br/>
        <w:t>«болыстыққа жеткен соң, момынды қадірлемейді, өзіндей арам,</w:t>
        <w:br/>
        <w:t>қуларды қадірлейді»,- деп кім үшін қызмет ететінін әшкерелейді.</w:t>
        <w:br/>
        <w:t>289</w:t>
        <w:br/>
        <w:t>3. Көңілді - жүректі таза сақтау. Бұны Абай: «Жүректі</w:t>
        <w:br/>
        <w:t>мақтаншақтық, пайдакүнемдік, жеңілдік, салғырттық - бұл төрт</w:t>
        <w:br/>
        <w:t>нәрсемен кірлетпей, таза сақтаса, сонда сырттан ішке барған әр</w:t>
        <w:br/>
        <w:t>нәрсенің суреті жүректің айналасына анық пәушан (жарық) болып</w:t>
        <w:br/>
        <w:t>түседі. Ондай нәрсе тұла бойына жайылады, тез ұмытылмайды.</w:t>
        <w:br/>
        <w:t>Егерде бағанағы төрт нәрсемен жүректі кірлетіп алсақ, жүректің</w:t>
        <w:br/>
        <w:t>айнасы бұзылады, я қыйсық, я күңгірт көрсетеді. Енді ондай</w:t>
        <w:br/>
        <w:t>нәрселерден оңды ұғым болмайды», - деп көрсетеді.</w:t>
        <w:br/>
        <w:t>Осы жайларды ескеріп іздеген жас, білімге жетілмекші, ал бұл</w:t>
        <w:br/>
        <w:t>жағдайларды ескермесе, білім адамға қонбайды.</w:t>
        <w:br/>
        <w:t>Абай оқып білген нәрсені тек ұмытпау емес, сонымен бірге сол</w:t>
        <w:br/>
        <w:t>білгенді ілгері бастырудың тәсілдерін де қарастырды.</w:t>
        <w:br/>
        <w:t>Адам тапқан өнеріне, үйренген біліміне қанағаттанып, енді</w:t>
        <w:br/>
        <w:t>қайтып оған көңіл бөлмей, тастап кетпеу керек. Керісінше, сол</w:t>
        <w:br/>
        <w:t>тапқаныңды күнде тексеріп отыру қажет. Сонда ғана өнерің</w:t>
        <w:br/>
        <w:t>күн санап аса береді. Егер «көп заман тексермесең, тауып алған</w:t>
        <w:br/>
        <w:t>өнеріңнің жоғалғандығын және өзіңнің ол мезгілдегіден бір басқа</w:t>
        <w:br/>
        <w:t>адам болып кеткеніңді білмей қаласың», - дейді.</w:t>
        <w:br/>
        <w:t>Абай іздене бастап, тастап кетуге қарсы. Себебі, Абайша, бір</w:t>
        <w:br/>
        <w:t>бастап, сосын тастап кеткен нәрсені енді қусаң: бағанағы әуелгі</w:t>
        <w:br/>
        <w:t>табуыңнан қыйынға тиеді... Көп заман ескермеген адамнан ол</w:t>
        <w:br/>
        <w:t>бағанағы өнердің өзінін ең қызықты, қымбатты жерлері жоғала</w:t>
        <w:br/>
        <w:t>бастайды. Онан соң көп заман өтсе, сол өнерді сақтайтұғын</w:t>
        <w:br/>
        <w:t>қуаттың өзі де жоғалады.</w:t>
        <w:br/>
        <w:t>Абай әрбір адамның өзі өміріне көз жіберіп, өткен істерін және</w:t>
        <w:br/>
        <w:t>болашақтағы ойларын еске ала жүруін керек етеді. Ешбір мәнсіз,</w:t>
        <w:br/>
        <w:t>мағнасыз, есепсіз өткен өмірді босқа өткен уақыт деп есептеп,</w:t>
        <w:br/>
        <w:t>оған наразылық білдіріп отырады. Сондықтан да ақыл иесі, есті</w:t>
        <w:br/>
        <w:t>адамның бір шарты етіп өткен өмірінен үздіксіз есеп алып отыруды</w:t>
        <w:br/>
        <w:t>ұсынады. «Егерде, - дейді Абай, - есті кісінің қатарында болғың</w:t>
        <w:br/>
        <w:t>келсе, күніңде бір мәртебе болмаса, жұмасында бір, ең болмаса</w:t>
        <w:br/>
        <w:t>айында бір өзіңнен өзің есеп ал, сол алдыңғы есеп алғаннан бергі</w:t>
        <w:br/>
        <w:t>өмірді қалай өткіздің екен, не білімге, не ақыретке, не дүниеге</w:t>
        <w:br/>
        <w:t>жарамды күніңде, өзің өкінбегендей қылықпен өткізіппісің?».</w:t>
        <w:br/>
        <w:t>Абай жастардың болашағына қалтқысыз сенді, одан үлкен үміт</w:t>
        <w:br/>
        <w:t>күтті. Сондықтан да ол жас буынды дұрыс бағытта тәрбиелеу</w:t>
        <w:br/>
        <w:t>ісіне үлкен көңіл бөлді. Өз бойындағы бар күшін сол игілікті іске</w:t>
      </w:r>
    </w:p>
    <w:p>
      <w:r>
        <w:t>жұмсап, барлық шығармаларының алдына үгіт-насихат мақсатын</w:t>
        <w:br/>
        <w:t>қойды.</w:t>
        <w:br/>
        <w:t>шешілетінін, олардың тәрбие ісінде рольдерінің зор екенін</w:t>
        <w:br/>
        <w:t>ұқтырады. Абай баланы тәрбиелей бастауда осы үш обьектіні қатты</w:t>
        <w:br/>
        <w:t>ескертеді. Баланы тәрбиелеуде ерінбеуге, жалықпай ұстаздық етуге</w:t>
        <w:br/>
        <w:t>шақырады.</w:t>
        <w:br/>
        <w:t>Бұдан кейінгі тәрбиешінің міндеті - баланы жасынан</w:t>
        <w:br/>
        <w:t>оқуға, ғылымға үйір қылып, соған қызықтыра білу, болашақта</w:t>
        <w:br/>
        <w:t>бала ғылымға сүйсініп, өз бетімен іздейтін дәрежеге жеткізу</w:t>
        <w:br/>
        <w:t>деп көрсетеді. Абай «Отыз сегізінші сөзінің» бір жерінде:</w:t>
        <w:br/>
        <w:t>«ғылым, білімді әуелі бастан бала өзі ізденіп таппайды,</w:t>
        <w:br/>
        <w:t>басында зорлықпенен, яки алдауменен үйір қылу керек; үйрене</w:t>
        <w:br/>
        <w:t>келе өзі іздегендей болғанша, қашан бір бала ғылым-білімді</w:t>
        <w:br/>
        <w:t>махаббатпенен көксерлік болғанша» - үйрету керек дейді.</w:t>
        <w:br/>
        <w:t>Абай тәрбиешінің баланы қорқытып үйретпей, сүйсіндіріп</w:t>
        <w:br/>
        <w:t>үйреткені дұрыс. Ғылымды, ұстазды бала сыйламаса, одан нәтиже</w:t>
        <w:br/>
        <w:t>шықпайды. Қорқытып, сыйлатуға болмайды дегенді айтады:</w:t>
        <w:br/>
        <w:t>«Қорықпақ пен сүймек от пен су секілді, бір жерге жыйылмайды.</w:t>
        <w:br/>
        <w:t>Адам сүйген адамынын, ақылын ұғып, содан боһре алады.</w:t>
        <w:br/>
        <w:t>Қорқытып, ұрсып айтқан ақыл дарымайды» - дейді.</w:t>
        <w:br/>
        <w:t>Бұл- өте дұрыс пікір; молдалардың баланы шыбықтың астына</w:t>
        <w:br/>
        <w:t>алып, таяқтың күшімен үйрету әдісіне қарсылық.</w:t>
        <w:br/>
        <w:t>Тәрбиеші баланы оқыту, тәрбиелеу жұмысына кіріскенде, оны</w:t>
        <w:br/>
        <w:t>бірден қыйынға, ауырға салып жібермей жеңілден, таныстан,</w:t>
        <w:br/>
        <w:t>жақыннан бастауы керек. Сүйтіп, ол жеңілден ауырға, оңайдан</w:t>
        <w:br/>
        <w:t>қыйынға бірте-бірте жеткізуді ұсынады.</w:t>
        <w:br/>
        <w:t>Бұдан кейін, тәрбиешінің тағы бір міндеті - баланың алдына</w:t>
        <w:br/>
        <w:t>үлкен талаптар қоя білу, «хат таныса болады» деп, болмашы</w:t>
        <w:br/>
        <w:t>талапқа қанағаттанып қалмай, баланы ғылымға терең бойлауға</w:t>
        <w:br/>
        <w:t>ұмтылдыру.</w:t>
        <w:br/>
        <w:t>«...Түңілмей ізденсе, ретін тауып істесе», білмес нәрсе жоқ; жан,</w:t>
        <w:br/>
        <w:t>мал аямай көп оқып, дүние ғылымын жақсы біліп, терең білім алуға</w:t>
        <w:br/>
        <w:t>баланы бағыттау керек. Бала тек айтқанды біліп қоймай, өз бетімен</w:t>
        <w:br/>
        <w:t>оқып, кітаптағы көп білімді игере білуі қажет. Абай «артық білім</w:t>
        <w:br/>
        <w:t>кітапта» деп, сол кітаптағы артық білімді игеріп, ғылым шыңына</w:t>
        <w:br/>
        <w:t>шығуға үндейді.</w:t>
        <w:br/>
        <w:t>Міні, Абай баланы бастан тәрбиелеуді, ондағы тәрбиешінің,</w:t>
        <w:br/>
        <w:t>семьяның рольдерін осылай дұрыс түсінеді. Абайдың ақылы әбден</w:t>
        <w:br/>
        <w:t>қалыптасып кетпеген жас баланы дұрыс тәрбиелеу үшін ұсынатын</w:t>
        <w:br/>
        <w:t>ақылдары еді.</w:t>
        <w:br/>
        <w:t>303</w:t>
        <w:br/>
        <w:t>күйзеліске ұшырап, шаруа халі төмендей берді. Көп жұрт шаруа</w:t>
        <w:br/>
        <w:t>қумай, дау қуумен жүріп алды.</w:t>
        <w:br/>
        <w:t>Осы тарихи жағдайда қалам ұстап, әдебиетке араласқан Абай,</w:t>
        <w:br/>
        <w:t>өмір шындығының бұл бөлегіне көңіл аудармай кете алмады.</w:t>
        <w:br/>
        <w:t>Өйткені «әрбір данышпанның дана ойы өз заманының жемісі.</w:t>
      </w:r>
    </w:p>
    <w:p>
      <w:r>
        <w:t>Оның ойын өркендететін себеп, өз заманының тұрмыс шындығы</w:t>
        <w:br/>
        <w:t>болатын»(В.Г.Белинский. Париж кұпиясы. Собр. соч, том 2</w:t>
        <w:br/>
        <w:t>стр. 626, М Госполитизд. 1948.) Қазақ тұрмысының, Абай өмір</w:t>
        <w:br/>
        <w:t>сүрген кездегі шындығы Россия шындығымен тұтасып, тығыз</w:t>
        <w:br/>
        <w:t>байланысып кеткен, сонымен тағдырлас шындық болатын.</w:t>
        <w:br/>
        <w:t>Абай сол Россиялық шындықтың екі түрлі бейнесін танып білді;</w:t>
        <w:br/>
        <w:t>патшашыл, реакцияшыл Россияны да, озат мәдениетті, прогресшіл</w:t>
        <w:br/>
        <w:t>Россияны да көре білді.</w:t>
        <w:br/>
        <w:t>Абай өзінің қарасөздерінде, қазақ қоғамының ескі феодалдық</w:t>
        <w:br/>
        <w:t>кертартпа, томаға тұйық жағдайына қарсы болды. Сол үстем тап</w:t>
        <w:br/>
        <w:t>билеген заманның тымық, бірбет көрінісін, ел билеу тәртібін</w:t>
        <w:br/>
        <w:t>сынап отырды. Қазақ қоғамындағы әр түрлі таптық топтарды,</w:t>
        <w:br/>
        <w:t>олардың арасындағы қайшылықтарды ашып көрсете білді.</w:t>
        <w:br/>
        <w:t>Мысалы, Абай «Жыйырма екінші сөзінде» өзіне-өзі сұрау бере</w:t>
        <w:br/>
        <w:t>отырып, қазақ қоғамындағы топтар мен таптарды сынап, талдау</w:t>
        <w:br/>
        <w:t>жасайды. Ол топтардың әрқайсысына жеке тоқтап, сын айтады;</w:t>
        <w:br/>
        <w:t>өзінің кімнің жағын жақтап, сойылын соғуға даяр екенін ашық</w:t>
        <w:br/>
        <w:t>көрсетеді. Қазақтың байлары мен болыс, билерін, сұмдарын,</w:t>
        <w:br/>
        <w:t>момын шаруалары мен қарып-қасер - би-шаларын салыстырып, ол</w:t>
        <w:br/>
        <w:t>топтардың арасындағы үлкен қайшылықтарды танытып отырады.</w:t>
        <w:br/>
        <w:t>Абай қазақ еліндегі бұл топтарды, таптық жіктерді бір алып</w:t>
        <w:br/>
        <w:t>қарап, бір жақты бәріне қарсы шығып отырған жоқ. Олардың</w:t>
        <w:br/>
        <w:t>әрқайсысына жеке сыйпаттама беріп, кедей шаруаны жуандар</w:t>
        <w:br/>
        <w:t>тобынан бөліп алды. Елдің бұзылуына, азып-тозуына негізгі</w:t>
        <w:br/>
        <w:t>айыпты қанаушылар тобы - «мырзалар», атқа-мінер, қу-сұмдар</w:t>
        <w:br/>
        <w:t>қауымы екенін көрсете білді. Бұлардың елді қым-қыйғаш, қарама-</w:t>
        <w:br/>
        <w:t>қарсы жіктерге бөліп, дау-жанжалдың отын үргілеп жүргенін</w:t>
        <w:br/>
        <w:t>көрсетті. Елдегі барымта, жесір дауы, жер дауы, бақталастық,</w:t>
        <w:br/>
        <w:t>өсек-өтірік - бәрі солардың лаңы деп біледі; олардың ел</w:t>
        <w:br/>
        <w:t>тағдырын мүлде ойламайтын, өзі үшін оттаған санасыз малмен</w:t>
        <w:br/>
        <w:t>тең, не жыртқыш тағы аңмен тең топ екенін; бұлардың әрі надан,</w:t>
        <w:br/>
        <w:t>әрі озбыр жыртқыштық істерін көрсетеді. Абай ел билеп отырған</w:t>
        <w:br/>
        <w:t>мықты, мырза, болыс билердін сыйқын, мінез-құлқын, олардың</w:t>
        <w:br/>
        <w:t>288</w:t>
        <w:br/>
        <w:t>Н. А. Добролюбов бір кезде: «Әдебиет халық үшін күресетін</w:t>
        <w:br/>
        <w:t>құралдың бірі, оның міндеті үгітте, ал оның шын бағасы қалай</w:t>
        <w:br/>
        <w:t>үгіттеумен бағаланады», - деген болатын. Абай әдебиеттің осы</w:t>
        <w:br/>
        <w:t>мақсатын дұрыс түсінді. Өзінің өлеңдерінде де, қарасөздерінде де</w:t>
        <w:br/>
        <w:t>ол осы мақсатты көздеп отырды.</w:t>
        <w:br/>
        <w:t>Абай құрғақ үгітші болған жоқ. Абайдың насихаты - нақтылы,</w:t>
        <w:br/>
        <w:t>педагогикалық принципті, жүйелі. Әсіресе, Абайдың қарасөздері -</w:t>
        <w:br/>
        <w:t>тәлім берерлік ақыл-жыйыны жетімді насихат сөз.</w:t>
        <w:br/>
        <w:t>Абайдың педагогикалық пікірлері орыстың ХІХ ғасырдағы</w:t>
        <w:br/>
        <w:t>озық ойшыларының, педагогтарының көзқарасымен сабақтасып</w:t>
        <w:br/>
        <w:t>жатады. Тәлім-тәрбие ісінің маңызын Абай соларша түсінді, оны</w:t>
        <w:br/>
        <w:t>күрес құралы ретінде пайдаланды.</w:t>
        <w:br/>
        <w:t>Абайдың тәлім-тәрбие туралы ойлары Н.Г.Чернышевский</w:t>
        <w:br/>
        <w:t>ойымен тікелей үндеседі.</w:t>
        <w:br/>
        <w:t>Егер Чернышевский адамның «заттық деп аталатын (адамның</w:t>
        <w:br/>
        <w:t>тамақтануы, ұйқтауы, жүруі) және рухани жай деп атайтұғын</w:t>
        <w:br/>
        <w:t>(адамның ойлауы, сезуі, білуі) екі хасиеті бар»десе, Абай өзінің</w:t>
        <w:br/>
        <w:t>«Жетінші сөзінде» адамның осы екі хасиетін жас баланың бойынан</w:t>
      </w:r>
    </w:p>
    <w:p>
      <w:r>
        <w:t>табуға да болатынын айтады. Ол: «жас бала анадан туғанда екі</w:t>
        <w:br/>
        <w:t>түрлі мінезбен туады: біреуі - ішсем, жесем, ұйқтасам» деу, бұлар</w:t>
        <w:br/>
        <w:t>тон құмары. Біреуі - білсем екен демек, ол - жан құмары»,- дейді.</w:t>
        <w:br/>
        <w:t>Сондай-ақ, Чернышевский «тырысу әркімде де болады,бірақ</w:t>
        <w:br/>
        <w:t>оны мәпелеп өсіру қажет» десе, Абай, «білсем екен,көрсем екен,</w:t>
        <w:br/>
        <w:t>үйренсем екен» деп құмарлану, тырысу - әрбір адамның, тіпті жас</w:t>
        <w:br/>
        <w:t>баланың хасиеті. Бала ұйқымен тамақты да ұмытып бір нәрсені</w:t>
        <w:br/>
        <w:t>сұрап білуге тырысады; ал ержеткен адам «орын тауып ізденіп,</w:t>
        <w:br/>
        <w:t>кісісін тауып сұранып, ғылым тапқандар жолына салынуы» керек,</w:t>
        <w:br/>
        <w:t>дейді.</w:t>
        <w:br/>
        <w:t>Адамның білмегенін білгізіп, жетілдіретін, оны қайуаннан</w:t>
        <w:br/>
        <w:t>айыратын нәрсе адамның тәрбие арқылы жеткен мәдени</w:t>
        <w:br/>
        <w:t>тұрғысы, тапқан ғылымы екенін де ол атап көрсетті. Абай адамды</w:t>
        <w:br/>
        <w:t>қайуаннан айыратын ғылым мен тәрбиесі екенін де Белинский,</w:t>
        <w:br/>
        <w:t>Чернышевский, Добролюбовтарша түсінді. Бұл мәселе туралы да</w:t>
        <w:br/>
        <w:t>соларға үндес пікірлер айтты.</w:t>
        <w:br/>
        <w:t>Бұл пікір үндестіктерін салыстыра айтуда біз Абайды орыстың</w:t>
        <w:br/>
        <w:t>революцияшыл демократтарына теңдестіру мақсатын көздеп,</w:t>
        <w:br/>
        <w:t>араларына теңдік белгісін қою талабында емеспіз. Біз тек Абайдың</w:t>
        <w:br/>
        <w:t>үйренген ағартушылық мектебінің төркінін көрсетуді көздедік.</w:t>
        <w:br/>
        <w:t>306</w:t>
        <w:br/>
        <w:t>Абай «Жоқшылықтың адамды хайуандандырып жіберетіні де</w:t>
        <w:br/>
        <w:t>болады» деп, адам өмірінің негізі, қоғамдық санасының негізі</w:t>
        <w:br/>
        <w:t>тұрмыста екенін таныйды. Абайдың бұл пікірлері оның стихиялы</w:t>
        <w:br/>
        <w:t>түрде жеткен түйінді ойын көрсетеді.</w:t>
        <w:br/>
        <w:t>Өнер-білімнің өсуіне, адамның жетілуіне сыртқы себептің</w:t>
        <w:br/>
        <w:t>бірі сол адамның ортасы, қоғамы, әлеуметтік жағдайы екенін де</w:t>
        <w:br/>
        <w:t>Абай түсінетін сыяқты, яғни қазақ қоғамы сол себептің бір үлкені.</w:t>
        <w:br/>
        <w:t>Қазақта бұл жағынан да, жағдайсыздық өте көп дегенді айтады.</w:t>
        <w:br/>
        <w:t>Олар: ең алдымен елдің тынышсыздығы - бірлігінің кемдігі, дау-</w:t>
        <w:br/>
        <w:t>жанжал, ұрлық-сұмдықтың көптігі.</w:t>
        <w:br/>
        <w:t>«Асап-ішуге малдың тапшылығы да, ағайынның араздығы да</w:t>
        <w:br/>
        <w:t>әр түрлі бәлеге, ұрлық, зорлық, қулық, сұмдық секілді нәрселерге»</w:t>
        <w:br/>
        <w:t>үйір қылады, ғылымға үйір қылмайды дегенді айтады.</w:t>
        <w:br/>
        <w:t>Қазақтың бай, билері терең оқуды керек қылмай, тек</w:t>
        <w:br/>
        <w:t>«құлшылық қыларлық қана, түркі танырлық қана» оқыса болады</w:t>
        <w:br/>
        <w:t>деп есептейді; себебі олар оқып қыйналмай-ақ күн көрісі мол -</w:t>
        <w:br/>
        <w:t>бірі бай, бірі би. Олар «біреуден үйренем деп жүрген жоқ, қайта</w:t>
        <w:br/>
        <w:t>үйретем «деп жүр». Сондықтан дабұлар елді қырсыздандырып</w:t>
        <w:br/>
        <w:t>отыр дегенді айтады. Қолында малы бар қазақтар мал шығарып</w:t>
        <w:br/>
        <w:t>оқу түгіл, оқуға баласын бермей, теріс саясат ұстап, қазақтың</w:t>
        <w:br/>
        <w:t>орыс ғылымына жетілуіне, одан үйреніп, араласып кетуіне</w:t>
        <w:br/>
        <w:t>кеселдік келтіріп отырғанын да айтады.</w:t>
        <w:br/>
        <w:t>Халықтар арасында наразылық қоздырып, «басына шаш,</w:t>
        <w:br/>
        <w:t>аузына мүрт қойып», орыс болып кетеді деп орынсыз қауып</w:t>
        <w:br/>
        <w:t>ететінін, орыстың артықшылығын білмейтінін ескертеді.</w:t>
        <w:br/>
        <w:t>Қазақ өз малын шығарып баласын оқыту түгіл «ел ақшасымен</w:t>
        <w:br/>
        <w:t>оқытуға әрең оқытады. Өз малын не қылып шығарсын?» Олар</w:t>
        <w:br/>
        <w:t>малды «иттікпен табады, иттікпен айрылады...» бірақ ғылым</w:t>
        <w:br/>
        <w:t>жолына, баласын оқытып адам етуге жұмсамайды дейді. Қазақ</w:t>
        <w:br/>
        <w:t>елінде ғылым мен өнердің дамуына қазақ шаруаларының</w:t>
      </w:r>
    </w:p>
    <w:p>
      <w:r>
        <w:t>тым басылып, жаншылып, жоқшылық зардабы өтіп, бойын</w:t>
        <w:br/>
        <w:t>жаза алмай жатқандығы екенін де дұрыс танытады. Қазақ</w:t>
        <w:br/>
        <w:t>еңбекшілерінің осы санасын көрсететін олардың ғылымға</w:t>
        <w:br/>
        <w:t>қырсыздығы деп біледі. «Ғылым, білім кедейге керегі жоқтай-</w:t>
        <w:br/>
        <w:t>ақ, - дейді Абай, - «бізді не қыласың, ана сөзді ұғарлықтарға</w:t>
        <w:br/>
        <w:t>айт!» дейді», - деп Абай қазақтың езілген еңбекшілерінің</w:t>
        <w:br/>
        <w:t>санасын, теріс түсініктерін сынға алады. Бұл түсінік те оқудың</w:t>
        <w:br/>
        <w:t>өнбеуіне бір себеп деп біледі.</w:t>
        <w:br/>
        <w:t>297</w:t>
        <w:br/>
        <w:t>Бұдан кейін Абай оқу, өнер-білімнің маңызының зор екенін</w:t>
        <w:br/>
        <w:t>түсіндіріп, оның тұрмыс үшін пайдалы екенін айтып, қалың қазақ</w:t>
        <w:br/>
        <w:t>жұртшылығын сол өнер-білімге үндейді.</w:t>
        <w:br/>
        <w:t>Абай оқудағы мақсатты өте жоғары бағалады.</w:t>
        <w:br/>
        <w:t>Ғылымды жеке мақсат, мансап, мақтан үшін оқу не соны бір</w:t>
        <w:br/>
        <w:t>керекке жарату үшін үйрену - ғылым жолы емес, «білім-ғылымның</w:t>
        <w:br/>
        <w:t>өзіне ғана құмар, ынтық болып, бір ғана білмектіктің өзін дәулет</w:t>
        <w:br/>
        <w:t>білсең, және әрбір білмегеніңді білген уақытта көңілде бір рахат</w:t>
        <w:br/>
        <w:t>хұзырхасил болады» деп тұтсаң ғана ғылым жолы болады дегенді</w:t>
        <w:br/>
        <w:t>айтады автор. «Отыз сегізінші сөзінде» Абай ғылым үйренуші</w:t>
        <w:br/>
        <w:t>жастардың алдына ел тілегін, халық қамын ұсынады. «Қазаққа</w:t>
        <w:br/>
        <w:t>күзетші болайын деп, біз де ел болып, жүрт білгенді, біліп, жүрт</w:t>
        <w:br/>
        <w:t>қатарына қосылудың қамын жейік деп, ниеттеніп үйрену керек», -</w:t>
        <w:br/>
        <w:t>дейді Абай үйренуші талапкер жастарға айтқан ақылында.</w:t>
        <w:br/>
        <w:t>Осылайша Абай, оруақытта да қоғам мақсаты мен ел мақсатын</w:t>
        <w:br/>
        <w:t>жеке адам мақсатынан жоғары қойып отырды. «Өзің үшін</w:t>
        <w:br/>
        <w:t>еңбек қылсаң, өзі үшін оттаған қайуанның бірі боласың» деп,</w:t>
        <w:br/>
        <w:t>«адамшылықтың қарызы үшін» оқуды, үйренуді, еңбек етуді</w:t>
        <w:br/>
        <w:t>керек етті. Дүниенің кетігіне қаланарлық дәрежеге жетуді,</w:t>
        <w:br/>
        <w:t>өмір үшін ең керекті адам болуды талап қылды. Абай қазақтың</w:t>
        <w:br/>
        <w:t>талапты жастарының алдына үлгі етіп Л.Н. Толстойды, Салтыков-</w:t>
        <w:br/>
        <w:t>Шедринді ұсынды. Осылардай ел тілегі үшін еңбек етерлік</w:t>
        <w:br/>
        <w:t>дарынды адам болуға шақырды. Ол «Өзі ер жетіп, ата-анасын</w:t>
        <w:br/>
        <w:t>тұзақтан құтқарарлық бала», «ата баласы ғана болмай,адам</w:t>
        <w:br/>
        <w:t>баласы» болып, тәрбиеленіп өсерлік жасты керек етті. Оқудың</w:t>
        <w:br/>
        <w:t>да, оқытып тәрбиелеудің де мақсаты осындай халықтық хасиетте</w:t>
        <w:br/>
        <w:t>болуға тиіс деп білді.</w:t>
        <w:br/>
        <w:t>«Оныншы сөзінде» Абай өз кезіндегі қазақтардың баласының</w:t>
        <w:br/>
        <w:t>алдына қоятын талаптарын, өнімсіз тілектерін атап көрсетеді.</w:t>
        <w:br/>
        <w:t>Олардың атадан-балаға ауысып, әдетке айналып келген тілек-</w:t>
        <w:br/>
        <w:t>армандарына қатты сын айтады. «Біреулер құдайдан бала</w:t>
        <w:br/>
        <w:t>тілейді. Ол баланы не қылады? «Өлсем орнымды бассын» дейді,</w:t>
        <w:br/>
        <w:t>артымнан құран оқысын» дейді, «қартайған күнімде асырасын»</w:t>
        <w:br/>
        <w:t>дейді. Осыдан басқасы бар ма?» деп сұрау қоя отырып, Абай бұл</w:t>
        <w:br/>
        <w:t>талаптардың тым мүшкіл тілек, нәтижесіз жеке адам мақсатымен</w:t>
        <w:br/>
        <w:t>туған талап екенін көрсетеді.</w:t>
        <w:br/>
        <w:t>Қазақтың енді бір тобы, әсіресе үстем табы баласының алдына</w:t>
        <w:br/>
        <w:t>«тілмәш, адвокат» болуды, патшаға қызмет етіп, шен-шекпен</w:t>
        <w:br/>
        <w:t>298</w:t>
        <w:br/>
        <w:t>бұзықтыққа салып, «кәпір қыяңқы, осыған тимеңдерші!» деп</w:t>
      </w:r>
    </w:p>
    <w:p>
      <w:r>
        <w:t>оны масаттандырып, тентектікке үйретіп қоятынын» ескертеді.</w:t>
        <w:br/>
        <w:t>Одан кейін, «сабаққа бергенде молданың ең арзанын іздеп, «хат</w:t>
        <w:br/>
        <w:t>таныса болады» деп балаға білім жолында танытпай, надандықта</w:t>
        <w:br/>
        <w:t>қалдырып отыратынын, баланы талапсыздыққа салындыратынын</w:t>
        <w:br/>
        <w:t>көрсетеді. «Қу, сұм бол» деп, жат мінез қылып; пәленшенің</w:t>
        <w:br/>
        <w:t>баласы сенің сыртыңнан сатып кетеді» деп, тірі жанға сендірмей</w:t>
        <w:br/>
        <w:t>торбиелейсің, «осы ма берген тәрбиең?», - деп әбден сынайды.</w:t>
        <w:br/>
        <w:t>Осылайша әрбір ата-ана баласын дұрыс жолға салмай, «көбіне</w:t>
        <w:br/>
        <w:t>балаларды ата-анасы қыянатшылдыққа салындырып алады</w:t>
        <w:br/>
        <w:t>соңынан молдаға берген болады, я балалар өздері барған болады.</w:t>
        <w:br/>
        <w:t>Ешбір боһрә (пайда Х. С.) болмайды», - дейді.</w:t>
        <w:br/>
        <w:t>Абай бұл ескі феодалдық санада тәрбиелеп, жасты бұзып</w:t>
        <w:br/>
        <w:t>жатқан теріс тәрбиеге қарсы шығып, жас нәрестенің таза көңілін</w:t>
        <w:br/>
        <w:t>кірге шалдырмай, таза сақтауды керек қылады. Ол баланы жаман</w:t>
        <w:br/>
        <w:t>ғадеттердің бәрінен аулақ ұстау керек дейді.</w:t>
        <w:br/>
        <w:t>Абай баланы тегіне қарай жақсы, жаман деп бөлуге де қарсы.</w:t>
        <w:br/>
        <w:t>Абайша - балалардың бәрі де жаратылысында бірдей болады.</w:t>
        <w:br/>
        <w:t>Оларды бұзатын да, артық ететін де -тек тәрбие. Абай өз кезіндегі</w:t>
        <w:br/>
        <w:t>таптық тәрбиені де ескеріп, бала оқытатын молдалардың бай</w:t>
        <w:br/>
        <w:t>баласын шолжаң, ерке етіп тәрбиелейтінін, кедей баласын</w:t>
        <w:br/>
        <w:t>жасқаншақ, ынжық, басқақпай жасап, қорлап тәрбиелейтінін</w:t>
        <w:br/>
        <w:t>айтып, оған өзінің наразы екенін білдіреді.</w:t>
        <w:br/>
        <w:t>Ол кедей баласы туралы, елде айтылып жүрген, ескі феодалдық</w:t>
        <w:br/>
        <w:t>санадан туған әдеттерді сынап, онын теріс түсінік екенін танытып,</w:t>
        <w:br/>
        <w:t>одан аулақ болуды талап етеді.</w:t>
        <w:br/>
        <w:t>Абай бірде бай баласы мен кедей баласын салыстырып: «Бай</w:t>
        <w:br/>
        <w:t>баласы көп ішсе, ішіп үйренген - дейді. Аз ішсе, негізі тойған -</w:t>
        <w:br/>
        <w:t>дейді. Кедей баласы көп ішсе, көні кеуіп қалған - дейді. Аз ішсе,</w:t>
        <w:br/>
        <w:t>шілдесінде шық көрмеген дейді! Осы кедей баласының құтылары</w:t>
        <w:br/>
        <w:t>бар ма- дейді.</w:t>
        <w:br/>
        <w:t>Бұл Абайдың кедей баласы жағында екенін, кедей баласын</w:t>
        <w:br/>
        <w:t>ескі феодалдық қорлаудан құтқаруды керек еткенін көрсететін</w:t>
        <w:br/>
        <w:t>сөз. Және Абайдың елдегі феодалдық, санадан туған ескі түсінікті</w:t>
        <w:br/>
        <w:t>қатты сынға алып, оған қарсы күрескенін айқындайды.</w:t>
        <w:br/>
        <w:t>Абай өз кезіндегі «адамның жақсы болуы тегінен, текті</w:t>
        <w:br/>
        <w:t>атадан жақсы бала туады» дейтін ескі салттын теріс ұғымдарына</w:t>
        <w:br/>
        <w:t>осылайша қарсы шықты. Адамның жақсы болуы тегінде емес,</w:t>
        <w:br/>
        <w:t>тәрбиесінде, ақылында, өнер, білімінде екенін көрсетті.</w:t>
        <w:br/>
        <w:t>301</w:t>
        <w:br/>
        <w:t>Бұдан кейін, педагог-Абай оқуға шұғылданған балаларға арнап</w:t>
        <w:br/>
        <w:t>біраз басқа да ақылдар айтады. Бұл ақылдары оқушының жүйелі</w:t>
        <w:br/>
        <w:t>білім алу, ғылымға жетілу жолындағы әдіс тәсілдері ретінде келіп</w:t>
        <w:br/>
        <w:t>отырады. Баланың естіген, оқыған нәрсесін ұғу, қабылдау, ескеру</w:t>
        <w:br/>
        <w:t>үшін керекті тәрбие ретінде Абай бірнеше амалдар түрін санап</w:t>
        <w:br/>
        <w:t>көрсетеді. Ол амал-әдістері мыналар:</w:t>
        <w:br/>
        <w:t>1. Баланың оқуға деген көңілі, «көкірегі байлаулы берік болмақ</w:t>
        <w:br/>
        <w:t>керек». Бала ғылымды білу үшін шын ынта жігермен кірісуге тиіс.</w:t>
        <w:br/>
        <w:t>«Егер ден көңілін өзге нәрседе болса - дейді Абай, - онда білімге</w:t>
        <w:br/>
        <w:t>көңілінің мейрімі асырап алған шешеңнің мейрімі секілді болады.</w:t>
        <w:br/>
        <w:t>Ғылымды білу үшін баланың оған деген көңілі, туған шешенің өз</w:t>
        <w:br/>
        <w:t>баласына деген мейіріміндей болуы, шын мейірленуі керек.</w:t>
      </w:r>
    </w:p>
    <w:p>
      <w:r>
        <w:t>2. Бала оқыған, көрген, естіген нәрсесінен көңілі тыянарлық,</w:t>
        <w:br/>
        <w:t>түшіркенерлік, рахаттанарлык әсер алуы керек. «Сол нәрсені</w:t>
        <w:br/>
        <w:t>естігенде я көргенде, - дейді Абай, - ғибаратлану керек, көңілденіп,</w:t>
        <w:br/>
        <w:t>тұтынып, ынтамен ұғу керек. Бала оны ішінен бірнеше уақыт</w:t>
        <w:br/>
        <w:t>қайтарып ойланып, көңілге бекітуі керек».</w:t>
        <w:br/>
        <w:t>3. Бала оқуға кіріскенде, ойға кесел боларлық, көңілін бөлерлік,</w:t>
        <w:br/>
        <w:t>назарын аударарлық басқа нәрселерден аулақ болу керек, бар ниет,</w:t>
        <w:br/>
        <w:t>назарын оқып отырған ғылымына аударуы керек. Абай ғылым</w:t>
        <w:br/>
        <w:t>қуған адамның ойына кесел боларлық нәрселер деп мыналарды</w:t>
        <w:br/>
        <w:t>санап көрсетеді:</w:t>
        <w:br/>
        <w:t>1. Ғылымға уайымсыз салғырт-салақ қараушылық; 2. Ойыншы-</w:t>
        <w:br/>
        <w:t>күлкішілдік; 3. Бір қайғыға салыну 4. Бір нәрсеге құмарлык</w:t>
        <w:br/>
        <w:t>пайда болу. «Бұл төрт нәрсе дейдіАбай,- күллі ақыл мен ғалымды</w:t>
        <w:br/>
        <w:t>тоздыратұғын нәрселер».</w:t>
        <w:br/>
        <w:t>Абай оқып, білген нәрселерді еске берік ұстап, бойда сақтау</w:t>
        <w:br/>
        <w:t>үшін керекті ақылдар да айтады. Ол өзінін «Қырық үшінші</w:t>
        <w:br/>
        <w:t>сөзінде», ержеткен жас білімін толықтыруда үш нәрсені ескеруі</w:t>
        <w:br/>
        <w:t>керек, олар мыналар дейді:</w:t>
        <w:br/>
        <w:t>1.«Подвижной элемент». Бұл көріп, естіп білгендерді тездікпен</w:t>
        <w:br/>
        <w:t>ұғу, онымен тұрмай, арты қайдан шығады, алды қайда барады, сол</w:t>
        <w:br/>
        <w:t>екі жағына да ақыл жіберіп қарау керек. Бұларсыз оқушыға көп</w:t>
        <w:br/>
        <w:t>білуге де болмайды және онсыз көп оқудан пайда да ала алмайды.</w:t>
        <w:br/>
        <w:t>2.«Сила притягательная однородного». Бұны Абай: «әр нешік</w:t>
        <w:br/>
        <w:t>естіп, көріп білген іске бір келіскен жері бар нәрселердің бәрін,</w:t>
        <w:br/>
        <w:t>білгенін тексеріп, білмегенін сұрап, оқып бөтеннен қабарланып</w:t>
        <w:br/>
        <w:t>білмей тыныштанбау» деп түсіндіреді.</w:t>
        <w:br/>
        <w:t>304</w:t>
        <w:br/>
        <w:t>көрсетпекші болады. Абайдың В. Г. Белинскийдің ағартушылық</w:t>
        <w:br/>
        <w:t>идеясынан үйреніп қана қоймай, кейбір еңбектерінің біріне-бірі</w:t>
        <w:br/>
        <w:t>тіпті жақын, өте үндес екенін М. С. Сильченко өзінің «Абай мен</w:t>
        <w:br/>
        <w:t>В. Г. Белинскийдің ағартушылық идеяларының үндестігі» деген</w:t>
        <w:br/>
        <w:t>мақаласында дұрыс көрсеткен. Ол қарасөздерімен салыстырып</w:t>
        <w:br/>
        <w:t>дәлелдеген (Қаз. ССР Ғылым Академиясының 1948 жылғы</w:t>
        <w:br/>
        <w:t>Хабаршысының 6 саны, 26-30 беттерін қараңыз).</w:t>
        <w:br/>
        <w:t>Абайдың ағартушылық пікірінің орыс революцияшыл-</w:t>
        <w:br/>
        <w:t>демократтарының ой-пікірлерімен үндесіп жататыны жөнінде</w:t>
        <w:br/>
        <w:t>мұндай мысалдар тіпті көп. Оның пікірі, әсіресе, Белинский мен</w:t>
        <w:br/>
        <w:t>Чернышевский, Пушкин мен Лермонтов, т. б. пікірімен тіпті</w:t>
        <w:br/>
        <w:t>үндесіп жатады.</w:t>
        <w:br/>
        <w:t>Мысалы, Н. Г. Чернышевскийдің: «Білім - адам үшін ең</w:t>
        <w:br/>
        <w:t>ұлы дәулет. Білімсіз адам әрі бақытсыз, әрі кедей, әрі тұрпайы.</w:t>
        <w:br/>
        <w:t>Ағартушылық халыққа тәуір тұрмыс пен даңқ әпереді»- деген</w:t>
        <w:br/>
        <w:t>сөздері Абай пікірлеріне түп қазық болды. Бұл, тек Абайға ғана</w:t>
        <w:br/>
        <w:t>емес, барлық ағартушы демократтардың ұстаған программасы</w:t>
        <w:br/>
        <w:t>болды деуге сыярлық сөз.</w:t>
        <w:br/>
        <w:t>Абай өзінің оқу, өнер, білім мәселелерін сөз қылған</w:t>
        <w:br/>
        <w:t>қарасөздерінде тәлім-тәрбие мәселесін де қозғай отырады. Оның</w:t>
        <w:br/>
        <w:t>үстіне «Жетінші», «Оныншы», «Он бірінші», «Он бесінші», «Он</w:t>
        <w:br/>
        <w:t>тоғызыншы», «Отыз бірінші», «Отыз екінші», «Отыз сегізінші»,</w:t>
        <w:br/>
        <w:t>«Қырық үшінші» қарасөздерінде тәлім-тәрбие мәселесін баса</w:t>
      </w:r>
    </w:p>
    <w:p>
      <w:r>
        <w:t>айтады. Тіпті, Абайдың көптеген сөздерінің тақырыбы тәрбие</w:t>
        <w:br/>
        <w:t>кеңесіне арналған деуге болады. Енді Абайдың сол тәлім-тәрбие</w:t>
        <w:br/>
        <w:t>мәселесі жөніндегі пікірлері туралы бір-екі сөз айта кетелік.</w:t>
        <w:br/>
        <w:t>Ең алдымен, Абай өз кезіндегі тәлім-тәрбие ісіне тоқтап, ол</w:t>
        <w:br/>
        <w:t>феодалдық көзқарастағы тәрбиенің барлық сырын, жұғымсыз</w:t>
        <w:br/>
        <w:t>бетін ашып көрсетеді. Оны мықтап сынайды. Қазақтың өз баласын</w:t>
        <w:br/>
        <w:t>торбиелей білмейтінін бетіне басады. Өзінің «Оныншы сөзінде»</w:t>
        <w:br/>
        <w:t>Абай қазақты үй ішіндегі тәлім-тәрбиесін сынға алады. Баланың</w:t>
        <w:br/>
        <w:t>ескі көзқарастағы ата-анасы оны теріс жолға салып, жөнсіз,</w:t>
        <w:br/>
        <w:t>жұғымсыз мінездерге баулыйды. Феодалдық ескі торбие баланы -</w:t>
        <w:br/>
        <w:t>өтірікшілікке, бұзықтыққа, тентектікке, қулық-сұмдыққа, пәлеқор-</w:t>
        <w:br/>
        <w:t>дәукестікке, ұрлыққа үйретеді,- дейді.</w:t>
        <w:br/>
        <w:t>«Әуелі балаңды өзің алдайсың» әні оны берем, міне мұны</w:t>
        <w:br/>
        <w:t>берем» деп, және «бастан балаңды алдағаныңа өзің мәз</w:t>
        <w:br/>
        <w:t>боласың» деп сөгеді. Абай «боқта» деп біреуді боқтатып, баланы</w:t>
        <w:br/>
        <w:t>300</w:t>
        <w:br/>
        <w:t>Қазақты Абай өзбек, татар, орыс халықтарымен салыстырып,</w:t>
        <w:br/>
        <w:t>өнерлі халықтардың озықтығын тайға таңба басқандай-ақ айқын</w:t>
        <w:br/>
        <w:t>көрсетеді. Мысалы үшін Абайдың «Екінші сөзін» алсақ, онда Абай</w:t>
        <w:br/>
        <w:t>ең алдымен, қазақтардың әлгі халықтар туралы қате түсініктерін</w:t>
        <w:br/>
        <w:t>сынайды. Содан кейін ол халықтардың кәсіпқорлығын,</w:t>
        <w:br/>
        <w:t>мәдениеттілігін, сондықтан қазақтан озық жатқандығын көрсетеді.</w:t>
        <w:br/>
        <w:t>Қазақтың кәсіпқорлығының кемдігін, мәдениетінің, өнер-білімінің</w:t>
        <w:br/>
        <w:t>кем екенін, сондықтан оның әлгі халықтардан мәдени төмен екенін</w:t>
        <w:br/>
        <w:t>айтады.</w:t>
        <w:br/>
        <w:t>«Енді қарап тұрсам, - дейді Абай, - сарттың екпеген егіні жоқ,</w:t>
        <w:br/>
        <w:t>шығармаған жемісі жоқ, сәудегері жүрмеген жері жоқ, қылмаған</w:t>
        <w:br/>
        <w:t>шеберлігі жоқ...» Осы қасиеттерінен олар қазақтан озық жатыр</w:t>
        <w:br/>
        <w:t>дегенді айтады. Сондықтан қазақтың өзбекті келеке ететін орны</w:t>
        <w:br/>
        <w:t>жоқ, өзбек өзді-өзі жауласпайды, қалада, бір жерде татушылықпен</w:t>
        <w:br/>
        <w:t>тұрады. Және ол қазаққа жақсылық істеп келеді. Россияға қарағанға</w:t>
        <w:br/>
        <w:t>дейін қазақтың өлісіне кебін, тірісіне киім жеткізіп тұрғандығы</w:t>
        <w:br/>
        <w:t>үшін де оны күлкі жасауға болмайтынын айтады, ол халықпен дос</w:t>
        <w:br/>
        <w:t>болып, үлгі, өнеге үйренуге шақырады.</w:t>
        <w:br/>
        <w:t>«Ноғай» деп келеке қылатын ноғайлардың, да өнерлі екенін,</w:t>
        <w:br/>
        <w:t>медіресе, мешіті, оқыған үлкен молдасы бар, епті, сыпайы, төзімді,</w:t>
        <w:br/>
        <w:t>еңбек пен мал табу жолына жетік, салтанатты-мәдениетті халық</w:t>
        <w:br/>
        <w:t>екенін көрсетеді.</w:t>
        <w:br/>
        <w:t>«Орысқа айтар сөз де жоқ. Біз құлы, күңі құрлы да жоқпыз»</w:t>
        <w:br/>
        <w:t>деп, орыс халқының мәдениет жағынан да, тұрмыс жағынан да</w:t>
        <w:br/>
        <w:t>бұл халықтардың бәрінен де ілгері ел екенін, оларға салыстырар</w:t>
        <w:br/>
        <w:t>қазақта ештеңе жоқ екенін, орыс халқының озық екенін аз сөзбен-</w:t>
        <w:br/>
        <w:t>ақ толық танытады. Абай бұл сөзді қазақты кем көргеннен айтып,</w:t>
        <w:br/>
        <w:t>басқа, ел алдына мазақ ету мақсатын көздемейді. Қазаққа шын</w:t>
        <w:br/>
        <w:t>жаны ашып айтады. Ол қазақты басқа елдердің қатарына қою,</w:t>
        <w:br/>
        <w:t>солардың мәдени табыстарына қолдарын жеткізу мақсатын</w:t>
        <w:br/>
        <w:t>көздейді. Сондықтан да, осы халықтар жеткен өнерге жетпей</w:t>
        <w:br/>
        <w:t>тұрып, ғылымсыз құр көкірексіп, кеудеге ұрғандық- адамшылыққа</w:t>
        <w:br/>
        <w:t>жатпайтын қулық деп бағалайды. Өзінің «Отыз төртінші сөзінде»</w:t>
        <w:br/>
        <w:t>Абай: «Екі ауыз сөздің басын қосарлық не ақыл жоқ, не ғылым</w:t>
        <w:br/>
        <w:t>жоқ бола тұра өзімдікін жөн қыламын деп, құр: «ой Тәңір-ай!» деп,</w:t>
        <w:br/>
        <w:t>таласа бергеннің несі сөз? Оның несі адам?» - дейді.</w:t>
        <w:br/>
        <w:t>Абай қазақтың өнерсіздігін айтып қана, не сынап қана қойған</w:t>
        <w:br/>
        <w:t>адам емес, сонымен бірге ол өнердің пайдасын көзге көрсете</w:t>
      </w:r>
    </w:p>
    <w:p>
      <w:r>
        <w:t>293</w:t>
        <w:br/>
        <w:t>Абай естілік пен білімділікке бір беткей қарап, соның жолына</w:t>
        <w:br/>
        <w:t>жөнсіз бас ие беруге шақырған адам емес. Ол «Он тоғызыншы</w:t>
        <w:br/>
        <w:t>сөзінде» естіліктің адамшылыққа пайда берер жақсы жағы</w:t>
        <w:br/>
        <w:t>мен зұлымдық мақсатқа пайдаланылатын жаман жағының да</w:t>
        <w:br/>
        <w:t>болатынын ескертеді. Естілікті адамшылыққа пайдалы жақсы</w:t>
        <w:br/>
        <w:t>жағынан қабылдау әр адамның адамшылық қасиеті болуға тиіс</w:t>
        <w:br/>
        <w:t>екенін көрсетеді.</w:t>
        <w:br/>
        <w:t>«Әрбір естілік жеке өзі іске жарамайды. Сол естіліктен естіп</w:t>
        <w:br/>
        <w:t>білген жақсы нәрселерін істесе, жаман дегеннен сақтанса, сонда</w:t>
        <w:br/>
        <w:t>іске жарайды - сонда адам десе болады». - дейді Абай.</w:t>
        <w:br/>
        <w:t>Абайдың адам есті болу үшін ұсынатын осы шарты</w:t>
        <w:br/>
        <w:t>Н.Г.Чернышевскийдің «Адам білімін тәртіпке салып, қажеттісін</w:t>
        <w:br/>
        <w:t>қажетсізінен арылтып алып қана ақылды болады»деген пікірімен</w:t>
        <w:br/>
        <w:t>өте үндес келеді. Сонымен бірге, Абайдың бұл пікірлері</w:t>
        <w:br/>
        <w:t>В.Г.Белинскийдің «Адамды табиғат жаратады, бірақ тәрбиелеп</w:t>
        <w:br/>
        <w:t>өсіретін қоғам» деген дана сөздерімен де пікірлесіп жататыны</w:t>
        <w:br/>
        <w:t>айқын.</w:t>
        <w:br/>
        <w:t>Абай жағымсыз тәлім-тәрбие әдістерін сынап қана қойған жоқ.</w:t>
        <w:br/>
        <w:t>Ол баланы жас күнінен, семьядан бастап дұрыс жолда тәрбиелеуді</w:t>
        <w:br/>
        <w:t>керек етті. Сол үшін толып жатқан тәлім-тәрбие әдістерін ұсынып,</w:t>
        <w:br/>
        <w:t>жақсылыққа, адамшылыққа жеткізерлік ақылдар айтты. Ол өз</w:t>
        <w:br/>
        <w:t>өмірімен де адалдыққа, адамгершілікке тәрбиелеу үлгісін көрсетіп</w:t>
        <w:br/>
        <w:t>отырды. Ел жастарына «сендердің менен жақсы көріп, барғыларың</w:t>
        <w:br/>
        <w:t>келіп тұрған жақсы құрбыларың қайсы? деп, жастарды өз бауырына</w:t>
        <w:br/>
        <w:t>тартып, өзін оларға үлгі де, ұстаз да етіп көрсетіп отырды.</w:t>
        <w:br/>
        <w:t>Балаларды тәрбиелеуде оның айналасы, өмір сүрген ортасы</w:t>
        <w:br/>
        <w:t>үлкен әсер ететінін Абай жақсы түсінеді. Сондықтан, Абай балаға</w:t>
        <w:br/>
        <w:t>әсер ететін орталықты санап көрсетіп, солардың әрқайсысы</w:t>
        <w:br/>
        <w:t>жақсы жағынан, көрініп, үлгі берерлік болғанын керек қылады.</w:t>
        <w:br/>
        <w:t>Әсіресе, семья мен ұстаз, құрбы жолдастарының балаға әсері</w:t>
        <w:br/>
        <w:t>айырықша болатынын Абай өте ұқыптылықпен ескертеді.</w:t>
        <w:br/>
        <w:t>Абай баланы ата-ана дұрыс тәрбиелеуге тиіс; масаттандырмай,</w:t>
        <w:br/>
        <w:t>орынсыз ерке, қылжыңбас етпей тәрбиелеуі керек; өтіріктен,</w:t>
        <w:br/>
        <w:t>алдаудан, қулық-сұмдықтан, тағы басқа жаман мінездерден аулақ</w:t>
        <w:br/>
        <w:t>ұстауға тиіс, дейді.</w:t>
        <w:br/>
        <w:t>«Адамға үш алуан адамнан мінез жұғады. Ата-анадан,</w:t>
        <w:br/>
        <w:t>ұстазынан, құрбысынан, әсіресе солардың қайсысын жақсы көрсе,</w:t>
        <w:br/>
        <w:t>содан көп жұғады» деп, Абай осы үшеуінен баланың болашағы</w:t>
        <w:br/>
        <w:t>302</w:t>
        <w:br/>
        <w:t>Абай ұсынған адамгершілік өрнегінің бес асыл хасиетінің</w:t>
        <w:br/>
        <w:t>бірі - еңбек. Жоғарыда аталған жағымсыз қылықтардың көп</w:t>
        <w:br/>
        <w:t>болу себебі, Абайша, ең алдымен олардың еңбексіздігінде,</w:t>
        <w:br/>
        <w:t>кәсіпқор еместігінде, шаруаның жайын білмеушілігінде. Ерінбей</w:t>
        <w:br/>
        <w:t>еңбек етіп, «шаруаның ебін, сауданың тегін» білетін, егін егіп,</w:t>
        <w:br/>
        <w:t>жер өңдейтін, өнерлі елдерде бұл жағдай қазақтағыдай емес,</w:t>
        <w:br/>
        <w:t>адалдықпен өмір сүрсе, бұндай қор болмас еді, дегенді айтады.</w:t>
        <w:br/>
        <w:t>Осылайша, Абай ел өмірінде адам, тұрмысын да еңбектің ролі</w:t>
        <w:br/>
        <w:t>зор болатынын дұрыс түсінеді.</w:t>
      </w:r>
    </w:p>
    <w:p>
      <w:r>
        <w:t>Абай адамды табиғаттық құбылыстың бір бөлігі деп түсінеді.</w:t>
        <w:br/>
        <w:t>Табиғат пен қоғамның өзгеруіне қарай адам да өзгереді деп білді.</w:t>
        <w:br/>
        <w:t>«Адам баласын заман өсіреді», өмір өзгертеді, тәрбиелейді,</w:t>
        <w:br/>
        <w:t>еңбек жетілдіреді деген пікір айтты. Ол бір өлеңінде:</w:t>
        <w:br/>
        <w:t>Әркімді заман сүйремек,</w:t>
        <w:br/>
        <w:t>Заманды қай жан билемек.</w:t>
        <w:br/>
        <w:t>Заманға жаман күйлемек,</w:t>
        <w:br/>
        <w:t>Замана оны илемек,-</w:t>
        <w:br/>
        <w:t>дейді.</w:t>
        <w:br/>
        <w:t>Абайша, білімге, өнерге жетілдіретін жол да, шаруаны</w:t>
        <w:br/>
        <w:t>жандырып, тұрмысты жақсартатын нәрсе де - осы еңбек.</w:t>
        <w:br/>
        <w:t>Ерінбей еңбек етіп, жалықпай кәсіп іздеп, қол өнерін, дүние</w:t>
        <w:br/>
        <w:t>ғылымын үйреніп, техниканы әсірсе, қазақтың да өмірінің</w:t>
        <w:br/>
        <w:t>өзгеретініне сөз жоқ деген пікір айтады ол.</w:t>
        <w:br/>
        <w:t>«Түбінде баянды еңбек егін салған,</w:t>
        <w:br/>
        <w:t>Жасынан оқу оқып, білім алған.</w:t>
        <w:br/>
        <w:t>Би болған, болыс болған өнер емес,</w:t>
        <w:br/>
        <w:t>Еңбектің бұдан өзге бәрі жалған»</w:t>
        <w:br/>
        <w:t>дейді Абай. Қазақ халқын егін салуға, оқу арқылы өнерлі ел</w:t>
        <w:br/>
        <w:t>тобына қосылуға үндейді. Осындай баянды, адал еңбекке</w:t>
        <w:br/>
        <w:t>үндеп, баянсыз, жалған еңбекке, бос әурешілікке қарсы</w:t>
        <w:br/>
        <w:t>шығады.</w:t>
        <w:br/>
        <w:t>Абайша, адам өзінің еңбегі, өнері, ақылымен аспайынша,</w:t>
        <w:br/>
        <w:t>басқа жолмен асуы мүмкін емес, «Әрбір мансапты еңбексіз</w:t>
        <w:br/>
        <w:t>табуға болмайды».</w:t>
        <w:br/>
        <w:t>Абай заманында, халық өз еңбегінің қызығын өзі көре алмады,</w:t>
        <w:br/>
        <w:t>оның қызығын қанаушы тап көріп отырды. Сондықтан халық</w:t>
        <w:br/>
        <w:t>бұндай еріксіз еңбекті үлкен азап көрді. Үстем тап, билеуші</w:t>
        <w:br/>
        <w:t>қоғам еңбекшіні әбден езіп, оның бойындағы қуатын сүлікше</w:t>
        <w:br/>
        <w:t>310</w:t>
        <w:br/>
        <w:t>Абай қазақ еліндегі әрбір қоғамдық таптардың кәсіп етіп жүрген</w:t>
        <w:br/>
        <w:t>мал табар жолдарының бетін ашады. Осы ұрлық пен бұзақылық</w:t>
        <w:br/>
        <w:t>жолға қазақтың байы да, кедейі де, биі де, ұрысы да, қуы да,</w:t>
        <w:br/>
        <w:t>қарапайым шаруасы да - бәрі де түсетінін айтып, қазақтың бәріне</w:t>
        <w:br/>
        <w:t>ортақ болып кеткен бұл теріс жолға қарсы шығады.</w:t>
        <w:br/>
        <w:t>Сүйтіп, Абай көп жүрт істеп жүрген кәсіптер - ұрлык, сұмдық,</w:t>
        <w:br/>
        <w:t>тіленшілік екенін ашып, бұларды - еңбек сүйер ел түсер жол емес,</w:t>
        <w:br/>
        <w:t>ел түспес кері жол деп балағаттайды. Сондай-ақ, бұл ел тілегіндегі</w:t>
        <w:br/>
        <w:t>ер қылар ғадет емес, халыққа жат ез қылар ғадет деп біледі.</w:t>
        <w:br/>
        <w:t>Абайша: «Қулық-сұмдық, көз сүзіп, тіленіп адам саумақ - өнерсіз</w:t>
        <w:br/>
        <w:t>иттің ісі».</w:t>
        <w:br/>
        <w:t>Абай жұрттың еңбекке қырсыздығын осылайша өлтіре сынап,</w:t>
        <w:br/>
        <w:t>басқа елдерді мысал етеді. Басқа елдердің бірі де қазақтай емес,</w:t>
        <w:br/>
        <w:t>қазақтың қылықтарының бірі ол еңбек сүйгіш елдерге ұқсамайды</w:t>
        <w:br/>
        <w:t>дейді. Қазаққа өзбек, татар, орыс халықтарын мысал етіп, олардың</w:t>
      </w:r>
    </w:p>
    <w:p>
      <w:r>
        <w:t>«екпейтін егіні, шығармайтын жемісі жоқ, сәудегері жүрмейтін</w:t>
        <w:br/>
        <w:t>жері жоқ, қылмайтын шеберлігі жоқ», - дейді. Бұл халықтардың</w:t>
        <w:br/>
        <w:t>озықтығы қазақтан еңбекқор, олардың еңбек сүйгіш, кәсіпқор,</w:t>
        <w:br/>
        <w:t>өнерлі халық екендіктерінде деп көрсетеді.</w:t>
        <w:br/>
        <w:t>Абай қазақтың кейбір еңбекке жалқаулықтарын бетіне басып,</w:t>
        <w:br/>
        <w:t>оның себебі надандығында екенін айтып, елдің кері кетіп, адамның</w:t>
        <w:br/>
        <w:t>азып-тозуына осы еңбек етпеушілік көп қырсығын тигізетінін</w:t>
        <w:br/>
        <w:t>көрсетеді. «Үшінші сөзінде» Абай жалқау адамның сыйпатын</w:t>
        <w:br/>
        <w:t>береді. Ол: «әрбір жалқау кісі қорқақ, қайратсыз тартады; әрбір</w:t>
        <w:br/>
        <w:t>қайратсыз қорқақ, мақтаншақ келеді: әрбір мақтаншақ қорқақ</w:t>
        <w:br/>
        <w:t>ақылсыз надан келеді, әрбір ақылсыз надан арсыз келеді; әрбір</w:t>
        <w:br/>
        <w:t>арсыз жалқаудан сұрамсақ, өзі тойымсыз, тыйымсыз, өнерсіз,</w:t>
        <w:br/>
        <w:t>ешкімге достығы жоқ жандар шығады», - деп жалқаулықты</w:t>
        <w:br/>
        <w:t>туғызатын себептерді де айта отырады.</w:t>
        <w:br/>
        <w:t>Абай, сонымен бірге, қазақ елін бұзып аздырып отырған екі</w:t>
        <w:br/>
        <w:t>түрлі себеп бар екенін ескертеді. Ол себептер:</w:t>
        <w:br/>
        <w:t>1) «Жұмысының жоқтығы. Егерде ел егінге салынса (жұмылса,</w:t>
        <w:br/>
        <w:t>Х.С.) я саудаға салынса, қолы тиерме еді? Ол ауылдан бұл ауылға</w:t>
        <w:br/>
        <w:t>тамақ асырап, сөз аңдып... пайдасыз жұмыссыз қаңғырып жүруге</w:t>
        <w:br/>
        <w:t>құмар» болар ма еді?... «Адал еңбекке салынып алған кісі, ондай</w:t>
        <w:br/>
        <w:t>жүрістіиттей қорлық көрмей ме? Өзінің кәсібін тастап, кезегендікке</w:t>
        <w:br/>
        <w:t>салына ма? деген сұрақтар қояды.</w:t>
        <w:br/>
        <w:t>2) Қазақтың «төрт аяқты малды көбейтемінен басқа ойының</w:t>
        <w:br/>
        <w:t>312</w:t>
        <w:br/>
        <w:t>Абай орыстың революционер-демократтарынша, қазақ</w:t>
        <w:br/>
        <w:t>шаруаларын балтаға шақыра алмады. Мұның себебін, әрине,</w:t>
        <w:br/>
        <w:t>ең алдымен сол кезде қазақ қоғамының мешеулігінен іздеу</w:t>
        <w:br/>
        <w:t>керек. Абайдың ағартушылығы патшалық Россияның қуғынға</w:t>
        <w:br/>
        <w:t>салған, жаншылып езілген халықтарының өміріндегі «негізгі</w:t>
        <w:br/>
        <w:t>зұлымдық» - мәдениетсіздікпен және тым кейін қалушылықпен</w:t>
        <w:br/>
        <w:t>күрес дәрежесінде ғана болды. Абай сол мәдениетсіздікке қарсы</w:t>
        <w:br/>
        <w:t>күресуші, өнер-білімге үндеуші болды.</w:t>
        <w:br/>
        <w:t>Сайып келгенде, Абайдын творчествосы - қазақ халқының</w:t>
        <w:br/>
        <w:t>белгілі бір дәуірін түгел қамтыған аса бағалы көркемдік мұра.</w:t>
        <w:br/>
        <w:t>Сондықтан да Абай данышпан жазушылар тобына қосылады.</w:t>
        <w:br/>
        <w:t>«Данышпанның аты миллион, - дейді В. Г. Белинский, - өйткені,</w:t>
        <w:br/>
        <w:t>ол өзінің кеудесінде миллионның азабын, қуанышын, үмітін және</w:t>
        <w:br/>
        <w:t>талабын ала жүрмек».</w:t>
        <w:br/>
        <w:t>Абай - қазақтың аз тобы емес, керісінше, қалың миллионының</w:t>
        <w:br/>
        <w:t>тілегін арқалап, солардың мүддесі үшін қызмет еткен ұлы ақын.</w:t>
        <w:br/>
        <w:t>Оның негізгі арманы да - сол халқының надандығын жою, халық</w:t>
        <w:br/>
        <w:t>мәдениетін көтеріп, рухани өмірін өсіру орыстың мәдениеті мен</w:t>
        <w:br/>
        <w:t>озық идеясын қазақ еліне жаю болды.</w:t>
        <w:br/>
        <w:t>Абай халықты өз кезіндегі ұлттық қорлау мен таптық қанаудың</w:t>
        <w:br/>
        <w:t>ауыр азабынан құтқарар жол іздеді. Елдегі жікшілдік, талас,</w:t>
        <w:br/>
        <w:t>ұрлық, тағы басқа кеселдерді жояр амал қарастырды. Кертартпа</w:t>
        <w:br/>
        <w:t>ескі санаға, мұсылмашылыққа қарсы тұрды. Ұлттар арасындағы</w:t>
        <w:br/>
        <w:t>наразылықты тыйып, қазақты көрші елдермен, оның ішінде</w:t>
        <w:br/>
        <w:t>орыспен дос болуға шақырды. Абай осы мақсаттарын үгіттеу үшін</w:t>
        <w:br/>
        <w:t>әдебиетті трибуна етіп пайдаланды. А. Герцен «Әдебиет - саяси</w:t>
        <w:br/>
        <w:t>еркі жоқ халықтардың бірден бір трибунасы. Ол өзінің ниетін кек-</w:t>
        <w:br/>
        <w:t>ашуын тек сол арқылы ғана біле, есіте алады»,- дейді.</w:t>
      </w:r>
    </w:p>
    <w:p>
      <w:r>
        <w:t>Қазақ халқы өзінің қайнап Піскен кек-ашуын, ниет еткен</w:t>
        <w:br/>
        <w:t>арманын тек Абай трибунасы арқылы ғана есіте де алды, біле де</w:t>
        <w:br/>
        <w:t>алды.</w:t>
        <w:br/>
        <w:t>Абай өз ұлтының әрі сыншысы, әрі үгітшісі, әрі ақылшысы</w:t>
        <w:br/>
        <w:t>болды. Ол В. Г. Белинский айтқандай, «ұлттық ретпен прогресс</w:t>
        <w:br/>
        <w:t>жасауды» ойлады. «Онсыз прогресс болмайтынына» түсінді.</w:t>
        <w:br/>
        <w:t>Айналасын қаптаған тынымсыз және жұғымсыз жағдайды</w:t>
        <w:br/>
        <w:t>көрген Абай сол өмірге мүлде наразы болды. Тынымы кетіп, жан</w:t>
        <w:br/>
        <w:t>сезімін қозғарлық күшті қуаты оны ойға батырды. Өзін қоршаған</w:t>
        <w:br/>
        <w:t>меңіреу дүниеге Абай бой алдырған жоқ. Ол сары уайымға</w:t>
        <w:br/>
        <w:t>307</w:t>
        <w:br/>
        <w:t>салынбады, елді өнер-білімге шақырып, жаңалықтың жаршысы</w:t>
        <w:br/>
        <w:t>болды.</w:t>
        <w:br/>
        <w:t>«Ақыл керек, іс керек, мінез керек</w:t>
        <w:br/>
        <w:t>Ер ұялар іс қылмас болса зерек», -</w:t>
        <w:br/>
        <w:t>деп, өлеңінде де, қарасөзінде де адамнын игі касиеттері - жылы</w:t>
        <w:br/>
        <w:t>жүрек,нұрлы ақыл, ыстық қайрат, кең мінезді түгел қамтыған</w:t>
        <w:br/>
        <w:t>білімді, зерек адам болуға шақырады. Өзі сол елбастар зерек</w:t>
        <w:br/>
        <w:t>адамның үлгісіндей болып, замандастарынан ілгері оқшау көрінді.</w:t>
        <w:br/>
        <w:t>Абай қалам ұстап, халық қамын ойлап іске араласқан күнінен</w:t>
        <w:br/>
        <w:t>бастап, айналасын қамаған надандық түнегін серпілтерлік жол</w:t>
        <w:br/>
        <w:t>іздестірді. Сол себепті ол ағартушылық жұмысқа белсене кірісті.</w:t>
        <w:br/>
        <w:t>Бұл ағартушылық идеяны Абай өзінің бой сала зерттеп, ой сала</w:t>
        <w:br/>
        <w:t>іздеу нәтижесінде тапқан орыс мәдениет қайраткерлерінің игі</w:t>
        <w:br/>
        <w:t>әсерімен дамытты.</w:t>
        <w:br/>
        <w:t>Абай қазақтың рухани өмірін өсіріп, мәдениетін жетілдіру</w:t>
        <w:br/>
        <w:t>үшін ұлы орыс халқының мәдениет жетістіктерін барынша толық</w:t>
        <w:br/>
        <w:t>пайдаланды. Ол орыс тілін біл, оның өнері мен білімін үйреніп,</w:t>
        <w:br/>
        <w:t>көкірек көзіңді аш, «Әрбіреудің тілін, өнерін білген кісі оныменен</w:t>
        <w:br/>
        <w:t>бірдейлік дағуасына кіреді аса арсыздана жалынбайды», - деді.</w:t>
        <w:br/>
        <w:t>Абайдың сындарының өзінен-ақ оның әлеуметтік</w:t>
        <w:br/>
        <w:t>көзқарасының бағыты әбден байқалады. Шыншыл ақын халық</w:t>
        <w:br/>
        <w:t>өміріне үңіле қарады. Халықтың ауыр тұрмысын, мұң-арманын,</w:t>
        <w:br/>
        <w:t>рухани тілектерін көрегендікпен аңғарды. Қазақ еліндегі</w:t>
        <w:br/>
        <w:t>надандықпен ұласқан кертартпа әдет, әділетсіздік, озбырлық, т.</w:t>
        <w:br/>
        <w:t>б. көне заманның зұлым көріністері Абай сынының нысанасы</w:t>
        <w:br/>
        <w:t>болды. Ол өмір болашағына шүболанып, қиялға бой ұрып,</w:t>
        <w:br/>
        <w:t>зар шеккен жоқ. Керісінше, Абай ел болашағына берік сенген</w:t>
        <w:br/>
        <w:t>оптимист болды. Ол өз кезіндегі зар шегіп, өмірден безген</w:t>
        <w:br/>
        <w:t>кертартпа феодалшыл әдебиет өкілдеріне қарсы күресті, алға</w:t>
        <w:br/>
        <w:t>апараржол іздеді.</w:t>
        <w:br/>
        <w:t>Абайолжолды- өнер, білім мәдениет, адал еңбек арқылы жететін</w:t>
        <w:br/>
        <w:t>жол деп түсінді. Сол жолға ол халықты жан сала үгіттеді. Абай</w:t>
        <w:br/>
        <w:t>әдебиеттің мақсатын орыс демократтарынша, Н. Г. Чернышевский</w:t>
        <w:br/>
        <w:t>мен Н. А. Добролюбовша түсінді. Абайдың өнер-білімге үгіттеуі</w:t>
        <w:br/>
        <w:t>оның тыянақты бұқарашылдық көзқарасынан туып отырды.</w:t>
        <w:br/>
        <w:t>Оның ағартушылық идеясының биік сатысын белгіледі. Абай</w:t>
        <w:br/>
        <w:t>насихаттарының негізі жастарды ғылымға жетілдіру («Ғылым</w:t>
        <w:br/>
        <w:t>таппай мақтанба»), жас буынды жаңа жолмен тәрбиелеу оларды</w:t>
        <w:br/>
        <w:t>адамгершіліктің жоғары идеясына жеткізу болды. «Кім жетсе,</w:t>
      </w:r>
    </w:p>
    <w:p>
      <w:r>
        <w:t>талабы, өнерімен жетеді»,- дейді Абай.</w:t>
        <w:br/>
        <w:t>308</w:t>
        <w:br/>
        <w:t>халықтарды көр, солардан үйрен, ерінбей еңбек ет, егін ек, жер</w:t>
        <w:br/>
        <w:t>өңде, саудаға аралас, малың болса, оны өзің бақ, өсір, оның</w:t>
        <w:br/>
        <w:t>қызығын көр - өнер тап, оқы, білім ізде, одан мал-жаныңды аяма,</w:t>
        <w:br/>
        <w:t>«қайратыңа сүйсініп еңбегіңді сау, еңбек қылсаң қара жер де береді,</w:t>
        <w:br/>
        <w:t>құр тастамайды», - деп ақыл да беріп отырады.</w:t>
        <w:br/>
        <w:t>Абай халықты тіленіп, сұрап алуға, қулық салып табуға арлан,</w:t>
        <w:br/>
        <w:t>еңбегіңмен мал табуға арланба деп үйретті. Әркім өз еңбегімен</w:t>
        <w:br/>
        <w:t>мал тауып, күнелту, дәулет жыю, өз күші мен сол дәулетін сақтап,</w:t>
        <w:br/>
        <w:t>ел керегіне жұмсай білуі, өнер-білімге бой ұру керек деп білді ол.</w:t>
        <w:br/>
        <w:t>«Егіннің ебін, сауданың тегін, үйреніп алып мал ізде», еңбексіз</w:t>
        <w:br/>
        <w:t>малға жүгірме:</w:t>
        <w:br/>
        <w:t>«Еңбек қылмай тапқан мал, дәулет болмас,</w:t>
        <w:br/>
        <w:t>Қардың суы секілді тез суалар...», - дейді.</w:t>
        <w:br/>
        <w:t>Сондықтан Абай халыққа еңбек етіп дүниеге лайықты өнер,</w:t>
        <w:br/>
        <w:t>мал тап, жастарға өнімді іске үйір бол: «жалға жүр, жат жерге</w:t>
        <w:br/>
        <w:t>кет, мал тауып кел» деп ақыл берді. Арсыздықпен ас қуып, бос</w:t>
        <w:br/>
        <w:t>селеңдеп өмірді босқа өткізбей оқы,еңбекет; өсектен, өтіріктен,</w:t>
        <w:br/>
        <w:t>мақтаншақтықтан, еріншектіктен, бекер мал шашпақтан аулақ</w:t>
        <w:br/>
        <w:t>бол деп адамгершілік үшін ең кажет ақылдар айтады.</w:t>
        <w:br/>
        <w:t>Абай, әсіресе, момын шаруаларға кәсіпқор болуды үндеп,</w:t>
        <w:br/>
        <w:t>қарап жатпай, айнала ізденіп, үйреніп тыныш таппауын керек</w:t>
        <w:br/>
        <w:t>етеді. Ол «момынның баласы бөтен жаққа шығып, еңбек қылып,</w:t>
        <w:br/>
        <w:t>мал іздемейді» - дейді. Олардың кәсіп іздеп, еңбектеніп, егін,</w:t>
        <w:br/>
        <w:t>саудамен шұғылдануын керек қылады. Басқа елдер істеп</w:t>
        <w:br/>
        <w:t>жатқан сауда, жер өңдеу кәсіптерін Абай ерекше ескертеді. Ол</w:t>
        <w:br/>
        <w:t>«түбінде баянды еңбек егін еккен» деп жер шаруашылығын</w:t>
        <w:br/>
        <w:t>қолдайды. Бұл - Абайдың прогрессшіл пікірлерінің бірі еді.</w:t>
        <w:br/>
        <w:t>Бұл кәсіптерден Абай қазақ үшін ең керекті, өнімді, құрметті</w:t>
        <w:br/>
        <w:t>өнер - қол өнері деп, осы қол өнерін үйренуге шақырады.</w:t>
        <w:br/>
        <w:t>Өзінің «өнер үйренбек керек; мал жұтайды, өнер жұтамайды.</w:t>
        <w:br/>
        <w:t>Алдау салмай, адал еңбегін сатқан қол өнері қазақтың әулиесі</w:t>
        <w:br/>
        <w:t>сол», (өлеңнен). - деп әрі ақыл айтып, әрі қол өнерін жоғары</w:t>
        <w:br/>
        <w:t>бағалайды. Осы сөзінде Абай қазақ арасындағы азын-аулақ</w:t>
        <w:br/>
        <w:t>өнерлі адамдарға тоқтап, олардыңжайларын әңгімелей кетеді.</w:t>
        <w:br/>
        <w:t>Олардың саны өте аз, жұмысы да өнімсіз, пайда түсімі төмен</w:t>
        <w:br/>
        <w:t>болып, өзін де қамтамасыз ете алмай, олар елдегі жастарды</w:t>
        <w:br/>
        <w:t>қызықтырып, еліктетіп өзіне тарта да алмай жатқанын</w:t>
        <w:br/>
        <w:t>ескертеді.</w:t>
        <w:br/>
        <w:t>314</w:t>
        <w:br/>
        <w:t>Абайша, оқу тек тіршілік қамы үшін керек емес, тамақ асырау</w:t>
        <w:br/>
        <w:t>құралы ғана емес. Сонымен бірге, ол - адам қоғамын ілгері</w:t>
        <w:br/>
        <w:t>бастырарлық, тіпті оны өзгертерлік күш. Адамның санасың</w:t>
        <w:br/>
        <w:t>өзгертіп, мінезін түзетерлік тұрмысын гүлдендірерлік құрал, елді</w:t>
        <w:br/>
        <w:t>озбырлық пен қараңғылықтан құтқаратын бірден бір дұрыс жол.</w:t>
        <w:br/>
        <w:t>Бұл Абай санасындағы бірбеткейліктің көрінісі, оның бір жағынан</w:t>
        <w:br/>
        <w:t>жетістігі болса, екінші жағынан қате түсініктерінің де айқын</w:t>
      </w:r>
    </w:p>
    <w:p>
      <w:r>
        <w:t>көрінісі бола алады.</w:t>
        <w:br/>
        <w:t>Абай өзінің еңбектерінде жастарды оқып, білім алуға шақырып</w:t>
        <w:br/>
        <w:t>қана қойған жоқ, сонымен бірге, ағарту жұмысын іске асыру</w:t>
        <w:br/>
        <w:t>амалдарын ойластырды. Сол үшін тәрбие мәселесіне керекті</w:t>
        <w:br/>
        <w:t>ақылдар, әдістер ұсынды. Оқу, ағарту, торбие мәселелерінің</w:t>
        <w:br/>
        <w:t>маңызын, мазмұнын, оны үйреніп жетілу жолдарын толық ашып,</w:t>
        <w:br/>
        <w:t>өнегелі көп пікірлер қалдырды. Сол бай ағартушылық, педагогтік</w:t>
        <w:br/>
        <w:t>пікірлерін Абай өзінің дидактикалық еңбектерінде, кейбір</w:t>
        <w:br/>
        <w:t>қарасөздерінде айтты.</w:t>
        <w:br/>
        <w:t>Абай феодалдык қоғамды сынап, оның көнеріп біткен</w:t>
        <w:br/>
        <w:t>әдеттеріне, әділетсіззаңына қарсы шығады. Үстем таптың мүддесін</w:t>
        <w:br/>
        <w:t>қорғамайды, жалпы бұқара халықтың жоғын жақтайды. Абайша,</w:t>
        <w:br/>
        <w:t>өнер-білім, сол арқылы жететін бақыт, аброй тек үстем таптың</w:t>
        <w:br/>
        <w:t>үлесі емес, жалпы бұқараның, момындардың игі үлесі болу керек.</w:t>
        <w:br/>
        <w:t>Бұл Абайдың ағартушылық пікіріндегі кезінде ең демократтық</w:t>
        <w:br/>
        <w:t>бірден бір дұрыс көзқарас болды.</w:t>
        <w:br/>
        <w:t>Абай өзінің әрбір шығармасында орыстың революцияшыл</w:t>
        <w:br/>
        <w:t>демократ ойшылдары: Белинский, Чернышевский,</w:t>
        <w:br/>
        <w:t>Добролюбовтармен іштей байланысып, терең түрде табысып,</w:t>
        <w:br/>
        <w:t>туысып жатқанын білдіреді.</w:t>
        <w:br/>
        <w:t>Абайдың қарасөздерінде қозғалатын басты мәселелердің бірі</w:t>
        <w:br/>
        <w:t>- еңбек, кәсіп, шаруа жайлары. Бұл мәселелерді Абай жоғарыда</w:t>
        <w:br/>
        <w:t>әңгіме жасаған оқу, өнер, білім мәселелерімен байланыста алады.</w:t>
        <w:br/>
        <w:t>Оның үстіне Абай «Жыйырма тоғызыншы», «Отыз үшінші»,</w:t>
        <w:br/>
        <w:t>«Қырық екінші», «Қырық үшінші» сөздерінде, нақылдарында</w:t>
        <w:br/>
        <w:t>еңбек шаруа, кәсіп жайларын арнайы сөз етеді.</w:t>
        <w:br/>
        <w:t>Абайдың барлықшығармалары, оның ішінде қарасөздері бастан-</w:t>
        <w:br/>
        <w:t>аяқ қазақ еліндегі өзара талас-тартыс, өсек-өтірік, ұрлық-зорлық,</w:t>
        <w:br/>
        <w:t>өнерсіз-надандық, жұмысқа - еңбекке қырсыздық жағдайлардың</w:t>
        <w:br/>
        <w:t>бетін ашып, сынға алып отырды. Бұл жақпас жайлардың бәрінен</w:t>
        <w:br/>
        <w:t>елді құтқару, өнер-білімге, ақылға, ойға, еңбекке жол ашу Абай</w:t>
        <w:br/>
        <w:t>пікірлерінің негізгі өзегі болды.</w:t>
        <w:br/>
        <w:t>309</w:t>
        <w:br/>
        <w:t>жоқтығынан; өзге егін, сауда, өнер, ғылым секілді нәрселерге</w:t>
        <w:br/>
        <w:t>салынса, бұлай болмас еді», дейді.</w:t>
        <w:br/>
        <w:t>Абайша, адамның азуына негізгі себеп, жоғарыда көрсеткен</w:t>
        <w:br/>
        <w:t>жұмысының жоқтығы. Малды жақсы көрген адам еңбек ете білу</w:t>
        <w:br/>
        <w:t>керек. Еңбек адамды аздырмайды, шынықтырады, жетілдіреді,</w:t>
        <w:br/>
        <w:t>қарнын тойғызады, дәулетке ие қылады. Ал қазақ еңбекпен мал</w:t>
        <w:br/>
        <w:t>іздемейді. «Бесінші сөзінде» Абай олардың мал табар жолды</w:t>
        <w:br/>
        <w:t>білмейтінін, кәсіп тәсілдеріне жетік емес екендіктерін айтады.</w:t>
        <w:br/>
        <w:t>«Қазақ тыныштық үшін, ғылым үшін, білім үшін әділет үшін</w:t>
        <w:br/>
        <w:t>қам жемейді екен, бірақ мал үшін қам жейді екен, ол малды қалай</w:t>
        <w:br/>
        <w:t>табуды білмейді екен; бар білгені малдыларды алдап, мақтап алмақ</w:t>
        <w:br/>
        <w:t>екен, бермесе онымен жауласпақ екен. Егер малды болса, әкесін</w:t>
        <w:br/>
        <w:t>жаулауды да ұят көрмейді екен. Әйтеуір ұрлық, сұмдық, тіленшілік</w:t>
        <w:br/>
        <w:t>соған ұқсаған қылықтың қайсысын болсада қылып жүріп, мал</w:t>
        <w:br/>
        <w:t>тапса, жазалы демесек керек екен», - дейді. Осылайша Абай</w:t>
        <w:br/>
        <w:t>қазақтық малтабар жолын сынға алады. Бұл жолға қарсы шығады.</w:t>
        <w:br/>
        <w:t>Абай әркім өз еңбегімен мал тауып, күн көрсе екен деген пікірін</w:t>
        <w:br/>
        <w:t>білдіреді.</w:t>
      </w:r>
    </w:p>
    <w:p>
      <w:r>
        <w:t>Жоғарыдағыдай, адамгершіліктен тыс жолмен мал тауып,</w:t>
        <w:br/>
        <w:t>дәулетті кісінің дәрежесіне жеткен қазақтың өз мақсатынан өзге</w:t>
        <w:br/>
        <w:t>мақсатының болмайтынын керсетеді.«Әрбір мал іздеген, малым</w:t>
        <w:br/>
        <w:t>көп болса, өзім де, балаларым да малды болса екен дейді. - Ол</w:t>
        <w:br/>
        <w:t>мал көбейсе, малшыларға бақтырмақ, өздері: етке, қымызға тойып,</w:t>
        <w:br/>
        <w:t>сұлуды жайлап, жүйрікті байлап отырмақ. Осыдан басқа мақсаты</w:t>
        <w:br/>
        <w:t>жоқ» -деді.</w:t>
        <w:br/>
        <w:t>Бұндай адамның ешбір еңбекпен ісі жоқ, малшысын қанап, өзі</w:t>
        <w:br/>
        <w:t>азғындап, өзінен өзгеге қастық-зорлық жасаудан тартынбайды;</w:t>
        <w:br/>
        <w:t>сол жолда малын дауға салып, босқа біреуге беруге де даяр; екінші</w:t>
        <w:br/>
        <w:t>біреуді жазықсыз жазғырып, қаңғыртып жіберуден де тартынбайды</w:t>
        <w:br/>
        <w:t>дегенді айтады. Абай бұлайша біреудің еңбегін жеушілікке қарсы.</w:t>
        <w:br/>
        <w:t>Оларды сынайды:</w:t>
        <w:br/>
        <w:t>«Егер, - дейді Абай, - қыстауы тарлық қылса, арызы жеткендік,</w:t>
        <w:br/>
        <w:t>сыйы өткендік, байлық қызметімен біреудің қыстауын сатып</w:t>
        <w:br/>
        <w:t>алмақ, ептеп алмақ, тартып алмақ; ол қыстауынан айырылған және</w:t>
        <w:br/>
        <w:t>біреуге тиіспек, я болмаса орынсыздығынан елден кетпек. - Әрбір</w:t>
        <w:br/>
        <w:t>қазақтың ойы осы» деп, Абай мұндайларға қарсы шықты.</w:t>
        <w:br/>
        <w:t>Абай қазақтың жұмыссыздығын, жалқаулығын, өнерсіздігін</w:t>
        <w:br/>
        <w:t>сынап қана қойған жоқ. Сонымен бірге, ол қазаққа басқа өнерлі</w:t>
        <w:br/>
        <w:t>313</w:t>
        <w:br/>
        <w:t>Абайдың түсінігінде адамның әсемдік қасиеттеріне де еңбектің</w:t>
        <w:br/>
        <w:t>ететін әсері зор. Ол еңбек, саяхат, қызық, салтанат бәрі бірімен бірі</w:t>
        <w:br/>
        <w:t>байланысты. Бәрі де адамға керекті нәрселер. Адам ең әуелі еңбек</w:t>
        <w:br/>
        <w:t>етіп, мал тауып, өнер тауып дүниені таныйды. Содан кейін ойнап-</w:t>
        <w:br/>
        <w:t>күліп, салтанат, құрады, - дейді.</w:t>
        <w:br/>
        <w:t>Н.Г. Чернышевский өзінің «Не істеу керек?» деген романының</w:t>
        <w:br/>
        <w:t>басты қаһарманы Рахметовты жетілтіп, Волгадағы ең мықты, зор</w:t>
        <w:br/>
        <w:t>бурлак, легендалық герой Никитушка Ломов атандыратын әбден</w:t>
        <w:br/>
        <w:t>шыныққан күрескер ететін дене еңбегі екенін көрсетті. Еңбек</w:t>
        <w:br/>
        <w:t>адамды түгел өзгертіп, оны мүлде жаңа алып адам етіп жіберетінін</w:t>
        <w:br/>
        <w:t>дәлелдеді. «Еңбек - адамның күші мен сезімін жаңғыртып</w:t>
        <w:br/>
        <w:t>жасаушы», - деді, («Не істеу керек?» романынан).</w:t>
        <w:br/>
        <w:t>Н.Г. Чернышевскийдің эстетикалық көзқарасына негіз болған</w:t>
        <w:br/>
        <w:t>да өмір, еңбек еді. Чернышевскийше сұлулық, әсемдік еңбекте.</w:t>
        <w:br/>
        <w:t>Ол еңбекте шынығып, бетінен қаны тамған толық денелі шаруа</w:t>
        <w:br/>
        <w:t>қызбен қаладағы дворяндардың қуыршақ қызын салыстырып</w:t>
        <w:br/>
        <w:t>өзі поселяниндер ұғымындағы сұлулықты жақтайтынын ашық</w:t>
        <w:br/>
        <w:t>айтады. Чернышевский пікірінде «Өмір» деген түсінікпен еңбек,</w:t>
        <w:br/>
        <w:t>жұмыс деген түсініктер бөлінбей бірге келіп жатады. Жұмыссыз</w:t>
        <w:br/>
        <w:t>өмір сүруге болмайды және көңілсіз де болар еді» дегенді айтады.</w:t>
        <w:br/>
        <w:t>«Еңбек, - дейді Н. Г. Чернышевский, - адамның дүние тану сезімін</w:t>
        <w:br/>
        <w:t>өсіреді. Еңбек естігеніңді ойыңа әбден бекітеді.</w:t>
        <w:br/>
        <w:t>Осылайша, орыстың ХІХ ғасырдағы революцияшыл-</w:t>
        <w:br/>
        <w:t>идеологиясының бір саласы ретінде ту ғып көтеріп отырды.</w:t>
        <w:br/>
        <w:t>Еңбектің адам өмірінде атқаратын ролін жоғары бағалады. Еңбек,</w:t>
        <w:br/>
        <w:t>өнер-білім олардың үгіт нысанасы болады. Орыстың осы ағартушы</w:t>
        <w:br/>
        <w:t>демократтарының шәкірті болған Абай, солардың ізімен өзінің</w:t>
        <w:br/>
        <w:t>үгіт-насихат ісінде еңбек, өнер-білімді нысана тұтты.</w:t>
        <w:br/>
        <w:t>Абайдың еңбекке үндеген сөздері күні кетіп, көнерген сөз емес,</w:t>
        <w:br/>
        <w:t>қазіргі еңбек азап болмай, ерлік-игілік болған кезде, әлі де болса</w:t>
      </w:r>
    </w:p>
    <w:p>
      <w:r>
        <w:t>жаңа, маңызы жойылмай, арта түсіп отырған, заман тіліне сай</w:t>
        <w:br/>
        <w:t>сөздер.</w:t>
        <w:br/>
        <w:t>Абайдың қарасөздеріңде көбірек қозғалатын, негізгі</w:t>
        <w:br/>
        <w:t>тақырыптардың бірі - адамгершілік (гуманизм), мінез-құлық</w:t>
        <w:br/>
        <w:t>(мораль) жайы.</w:t>
        <w:br/>
        <w:t>Бұл мәселелерді Абай жыйырмадан астам сөзінде көтереді.</w:t>
        <w:br/>
        <w:t>Атап айтқанда: «Төртінші», «Сегізінші», «Он бесінші», «Он</w:t>
        <w:br/>
        <w:t>төртінші», «Жыйырма үшінші», «Жыйырма төртінші», «Жыйырма</w:t>
        <w:br/>
        <w:t>317</w:t>
        <w:br/>
        <w:t>адамгершілікті жоятын нәрсенің бірі орынсыз тапқан мал, мақтан,</w:t>
        <w:br/>
        <w:t>ғизат-құрмет, сол үшін қылған орынсыз талап.</w:t>
        <w:br/>
        <w:t>Осы малжаңдылығымен, дүниеқорлық, арын малға</w:t>
        <w:br/>
        <w:t>сатушылықпен адамгершіліктерін жойғандар - қазақтың</w:t>
        <w:br/>
        <w:t>байлары мен болыс, билері екенін Абай дұрыс көрсетеді. Абай</w:t>
        <w:br/>
        <w:t>қазақбайларының дүниені малмен өлшейтін мінездерін, малға</w:t>
        <w:br/>
        <w:t>бағынбайтын нәрсе жоқ деп есептейтін қылықтарын өте шебер</w:t>
        <w:br/>
        <w:t>мысқылдайды. «Сегізінші сөзінде»: байлар «өзінде жоқты, - дейді</w:t>
        <w:br/>
        <w:t>Абай, - малмен сатып алады. Көңілдері көкте, көздері аспанда,</w:t>
        <w:br/>
        <w:t>адалдық, арамдық, ақыл, ғылым ешнәрсе малдан қымбат демейді.</w:t>
        <w:br/>
        <w:t>Мал болса, құдай тағаланы да паралап алса болады дейді. Оның</w:t>
        <w:br/>
        <w:t>діні, құдайы, ақылы, жұрты, білімі, ұяты, ары, жақыны- бәрі мал».</w:t>
        <w:br/>
        <w:t>Қазақ байларының мінездерін Абай осылайша жеріне жеткізе</w:t>
        <w:br/>
        <w:t>сөгеді. Байлар үшін ел де, білім, ар, ұят та, жақын да, құдай да</w:t>
        <w:br/>
        <w:t>- бәрі мал екенін ашып айтады. Абай қазақтың болыс, билерін</w:t>
        <w:br/>
        <w:t>де осылайша қатты сынап, олардың ұлықтарға жағынудан басқа,</w:t>
        <w:br/>
        <w:t>өздерінің құлқынын толтыруды қарастырудан басқа ойларының</w:t>
        <w:br/>
        <w:t>жоқ екенін ашып айтады (8-сөз).</w:t>
        <w:br/>
        <w:t>Сөйтіп, Абай қазақтың үстем тап өкілдерін сынап, олардың</w:t>
        <w:br/>
        <w:t>мінез-құлықтарын, іс-әрекеттерін әшкерелей көрсету арқылы</w:t>
        <w:br/>
        <w:t>бұлардың адамгершілікке жататын істерінің, қылықтарының</w:t>
        <w:br/>
        <w:t>жоқ екенін айтады. Бұларды Абай, өнер-білімге талапсыз,</w:t>
        <w:br/>
        <w:t>жұмыссыздықтан азған, адамгершіліктері жоқ адамдар деп</w:t>
        <w:br/>
        <w:t>көрсетеді. Осы еңбексіздіктен азған байларды Абай «Қырық екінші</w:t>
        <w:br/>
        <w:t>сөзінде» былай суреттейді:</w:t>
        <w:br/>
        <w:t>«Малдылар малын өңкей малшыларға, бала-шағаға тапсырып,</w:t>
        <w:br/>
        <w:t>қолдағы... азды-көпті дәулет қызықсыз көрініп, оның ұры-бөріге</w:t>
        <w:br/>
        <w:t>жем болып, қарға-жарға ұшырауына шыдайды; «пыш-пыш»</w:t>
        <w:br/>
        <w:t>кеңестен қалып бір ауылға барып қулық, сұмдық жасасып жүріп,</w:t>
        <w:br/>
        <w:t>тегін тамақ жеп, ыржаңдасуды қысыратуға шыдамайды», - дейді.</w:t>
        <w:br/>
        <w:t>Осы қылықтарды көріп отырған халық шаруа қуып, мал табуға</w:t>
        <w:br/>
        <w:t>пысықтарды өнерлі кісі тобына қоспай, оның орнына «я өзі пәле</w:t>
        <w:br/>
        <w:t>шығаруға пысық, я сондайлардың сөзін... айтып ырбаңдауға</w:t>
        <w:br/>
        <w:t>пысық болуды өнерлілерге қосылғандай көреді» - деп, әдетке</w:t>
        <w:br/>
        <w:t>айналып бара жатқан орынсыз пысықтыққа, арыз беріп, бәле-жала</w:t>
        <w:br/>
        <w:t>салуға пысықтарға қарсы шығады. Сондықтан Абай, «бұл күндегі</w:t>
        <w:br/>
        <w:t>байлықта мақтан емес, ақыл, аброй да мақтан емес. Арыз бере</w:t>
        <w:br/>
        <w:t>білу, алдай білу - мақтан», - деп айтады.</w:t>
        <w:br/>
        <w:t>320</w:t>
      </w:r>
    </w:p>
    <w:p>
      <w:r>
        <w:t>өзгешелік жоқ. Олардың бәріне бірдей өмір қымбат. Бірақ, сол</w:t>
        <w:br/>
        <w:t>өмірді қалай өткізетінін адам дұрыс білмей, адамдыққа жат істер</w:t>
        <w:br/>
        <w:t>істеп, адамшылықты бұзады дейді.</w:t>
        <w:br/>
        <w:t>«Адам баласы, - дейді Абай, - жылап туады, кейіп өледі. Екі</w:t>
        <w:br/>
        <w:t>ортада дүниенің рахатының қайда екенін білмей, бірін-бірі аңдып,</w:t>
        <w:br/>
        <w:t>біріне бірі мақтанып, есіл өмірді ескерусіз, босқа жарамсыз</w:t>
        <w:br/>
        <w:t>қылықпен қор етіп өткізеді де, таусылған күнде бір күндік өмірді</w:t>
        <w:br/>
        <w:t>бар малына сатып алуға таба алмайды», - дейді. Сөйтіп, ол тірілік</w:t>
        <w:br/>
        <w:t>өмірді тиісті дәрежесінде өткізуді қажет деп біледі.</w:t>
        <w:br/>
        <w:t>Абай адамды бұзатын себептерді атап көрсетіп, оларға қарсы</w:t>
        <w:br/>
        <w:t>шығады. «Өмірде ең қызық нәрсе адамды сүюшілік, одан өзге</w:t>
        <w:br/>
        <w:t>ешнәрсе жоқ»(өлеңінен) деп, адам сүюшілікке, халықты достыққа,</w:t>
        <w:br/>
        <w:t>бірлікке, адамгершілікке үндейді. Адам үшін керекті нәрсе - ақыл,</w:t>
        <w:br/>
        <w:t>іс, мінез, содан туатын зеректік, татулық, достық, махаббаттылық,</w:t>
        <w:br/>
        <w:t>ғаделеттік, өнерлілік, - дейді.</w:t>
        <w:br/>
        <w:t>Абай адамгершілікке жат, оны бұзатын нәрселер: алтыбақан -</w:t>
        <w:br/>
        <w:t>алауыздық, қастық, араздық, күншілдік, қыянатшылдық, құрмет</w:t>
        <w:br/>
        <w:t>білместік, надандық, әсіресе, адамды адамның тонауы, т. б.</w:t>
        <w:br/>
        <w:t>ұнамсыз мінездер.</w:t>
        <w:br/>
        <w:t>Абай өзінің қарасөздерінде бастан аяқ осы адамшылыққа</w:t>
        <w:br/>
        <w:t>жағымсыз мінездерді сынап оған қарсы шығып, адамгершілікті</w:t>
        <w:br/>
        <w:t>жоғары бағалап және соған үндеп отырады.</w:t>
        <w:br/>
        <w:t>Абай адам үшін ең кажет нәрсе - талап деп біледі. Талапты Абай</w:t>
        <w:br/>
        <w:t>өз басының қамы үшін, тек мал табу үшін керек деп, біржақты</w:t>
        <w:br/>
        <w:t>ұқпайды. Ондай ұғымға қарсы. Абайша ор адам талап қылғанда</w:t>
        <w:br/>
        <w:t>тек өзі үшін емес, ел үшін, халық үшін пайдалы, адамшылыққа,</w:t>
        <w:br/>
        <w:t>ақылға сыйымды талап қылу керек. «Адам баласының ең жаманы</w:t>
        <w:br/>
        <w:t>-талапсыз... Талаптын, ішінде адам баласы, көбінесе, басына қадір</w:t>
        <w:br/>
        <w:t>іздеп, сол талапта болады», - дейді.</w:t>
        <w:br/>
        <w:t>Абай феодалдық идеядан туған қазақ арасындағы талап туралы</w:t>
        <w:br/>
        <w:t>түсініктердің теріс екенін көрсетіп, «Мал тапқан ердің жазығы</w:t>
        <w:br/>
        <w:t>жоқ деп ұры-бөрі, қу-сұмдарды ақтап, «ит те болса, малдыны сөге</w:t>
        <w:br/>
        <w:t>алмайтынына» сын айтады.</w:t>
        <w:br/>
        <w:t>Абайша, адам тіршілігінің шарты - еңбек ету, ол үшін аянбай</w:t>
        <w:br/>
        <w:t>талап қылу; ез атанбау; өз жанын ойлап, қорғаланған қорқақтық</w:t>
        <w:br/>
        <w:t>адамшылыққа жатпайды; ондай адамның тірлігі шын тірлік те</w:t>
        <w:br/>
        <w:t>емес, ондай тірлік өліммен тең болады, - дейді.</w:t>
        <w:br/>
        <w:t>Егер адам малға табынып, өліп-өшіп ізденсе, мал үшін арын</w:t>
        <w:br/>
        <w:t>сатып, арсыздық жолға түссе, ол адамшылықты жояды. Сондықтан,</w:t>
        <w:br/>
        <w:t>319</w:t>
        <w:br/>
        <w:t>сорып, бойын әлсіретіп, буынын босатып отырды. Үстем тап</w:t>
        <w:br/>
        <w:t>билеген қоғам еңбекші мен, олардың еңбегін бағаламады.</w:t>
        <w:br/>
        <w:t>Абай еңбек азаттығын көксеп, еңбекке қорлық деп қараушыға</w:t>
        <w:br/>
        <w:t>да, оны азап деп тануға да қарсы шықты. Бұндай ескі түсінікті</w:t>
        <w:br/>
        <w:t>сынап, еңбектің рахатын еңбек еткен адамның өзі көрсе екен, деген</w:t>
        <w:br/>
        <w:t>игі тілекте болды. Абай жалпы адамшылықтың, оның ішінде қазақ</w:t>
        <w:br/>
        <w:t>халқының да болашақ бақытты өмірінің кілті ерікті еңбек болады</w:t>
        <w:br/>
        <w:t>деп және оған адал ниетпен кіріссе екен деп арман етті. Сондықтан</w:t>
        <w:br/>
        <w:t>да Абай өз кезіндегі еңбексіздікке бастайтын ел әдеттеріне қарсы</w:t>
      </w:r>
    </w:p>
    <w:p>
      <w:r>
        <w:t>сын айтып отырды. Еңбек адамына жат қазақтың көптеген</w:t>
        <w:br/>
        <w:t>мақалдарындағы теріс ұғымдарды ескеріп, одан еңбек адамдарын</w:t>
        <w:br/>
        <w:t>сақтандырады.</w:t>
        <w:br/>
        <w:t>Мысалы, ол «Жыйырма тоғызыншы сөзінде»: «Жарлы болсаң,</w:t>
        <w:br/>
        <w:t>арлы болма», «Қалауын тапса қар жанады, сурауын тапса адам</w:t>
        <w:br/>
        <w:t>баласының бермейтіні жоқ» деген мақалдарды сынап көрсетіп,</w:t>
        <w:br/>
        <w:t>бұл адамды сұрамшақтыққа, еңбексіздікке салындыратын,</w:t>
        <w:br/>
        <w:t>«сақ болатын, білместіктен айтылған сөздер» деп көрсетеді.</w:t>
        <w:br/>
        <w:t>Абайша адамды қор қылатын еңбек емес, керісінше, еңбексіздік,</w:t>
        <w:br/>
        <w:t>қырсыздық. «Күллі адам баласын қор қылатын үш нәрсе бар. Сонан</w:t>
        <w:br/>
        <w:t>қашпақ керек. Әуелі - надандық, екіншісі - еріншектік, үшіншісі -</w:t>
        <w:br/>
        <w:t>залымдық деп білерсің», деп, Абай осылардан сақтандырады.</w:t>
        <w:br/>
        <w:t>Оның себебі: бұл үш нәрсе адамға жат нәрселер, яғни «надандық</w:t>
        <w:br/>
        <w:t>- ғылым, білімнің жоқтығы... білімсіздік, қайуандық болады.</w:t>
        <w:br/>
        <w:t>Еріншектік күллі дүниедегі өнердің дұшпаны: талапсыздық,</w:t>
        <w:br/>
        <w:t>жігерсіздік, ұятсыздық, кедейлік бәрі осыдан шығады», - дейді</w:t>
        <w:br/>
        <w:t>Абай.</w:t>
        <w:br/>
        <w:t>Абай қазақтың мал табатын жолдарын, істеп жүрген кәсіптерін</w:t>
        <w:br/>
        <w:t>атап көрсетіп, ол кәсіптерінің адал еңбек жолы емес, оған мүлде</w:t>
        <w:br/>
        <w:t>жат жол екенін айтып, қатты сынайды. «Осы елдің үнем (кәсіп -</w:t>
        <w:br/>
        <w:t>Х.С.) қылып жүргені немене?» деп, Абай өзіне өзі сұрау қойып, -</w:t>
        <w:br/>
        <w:t>«екі нәрсе: әуелі ұрлық; екінші бұзақылық» деп жауап берді.</w:t>
        <w:br/>
        <w:t>«Ұры, - дейді Абай, ұрлықпен мал табам деп жүр; мал иесі,</w:t>
        <w:br/>
        <w:t>артылып алып, тағы да байимын деп ұрыны жеп жүр. Қарапайым</w:t>
        <w:br/>
        <w:t>жұрт: ұрлық айтып «мал алам» деп, ұрыға атымды сатып</w:t>
        <w:br/>
        <w:t>«пайдаланам» деп, не өткізбесін арзанға түсіріп алам деп жүр.</w:t>
        <w:br/>
        <w:t>Бұзақылар біреудің ойында жоқ пәлені ойына салып, бүйтсең</w:t>
        <w:br/>
        <w:t>бек боласың, бүйтсең көп боласың, бүйтсең кек аласың, мықты</w:t>
        <w:br/>
        <w:t>атанасың деп, ауқаттыларды азғырғалы элек болып жүр», - деп</w:t>
        <w:br/>
        <w:t>311</w:t>
        <w:br/>
        <w:t>дейді. Халықты қараңғылық қамауынан шығар түзу жолға - өнер</w:t>
        <w:br/>
        <w:t>жолына шақырады.</w:t>
        <w:br/>
        <w:t>Абай еңбек етушілердің мақсатына да тоқтайды. Абай:</w:t>
        <w:br/>
        <w:t>«әкесінің баласы адамның дұшпаны, адамның баласы - бауырың»</w:t>
        <w:br/>
        <w:t>деп, әруақыт ел-жұрт мақсатын, жеке адам мақсатынан жоғары</w:t>
        <w:br/>
        <w:t>қояды. «Өзің үшін еңбек қылсаң, өзі үшін оттаған хайуанның</w:t>
        <w:br/>
        <w:t>бірі боласың» деп, «адамшылықтың қарызы үшін еңбек қылуға»</w:t>
        <w:br/>
        <w:t>шақырды. (7-нақыл).</w:t>
        <w:br/>
        <w:t>Абай ел жастарына момынға жаның ашып, көпшілік пайдасын</w:t>
        <w:br/>
        <w:t>көздеу керек дегенді ескертеді. Момын көпшіліктің мақсаты үшін</w:t>
        <w:br/>
        <w:t>харакет, еңбек етуді ұсынады.</w:t>
        <w:br/>
        <w:t>«Мазұлымға жаның ашып, ішін күйсін,</w:t>
        <w:br/>
        <w:t>Харекет қыл пайдасы көпке тисін»</w:t>
        <w:br/>
        <w:t>деп, мазұлым-момынға пайда етуді мақсат етіп кояды.</w:t>
        <w:br/>
        <w:t>Абай ел алдында еңбек етіп, халыққа қызмет қылып барып</w:t>
        <w:br/>
        <w:t>мал, мақтан, ғиззат-құрмет табуды, ол құрметті адам өзі тіленіп</w:t>
        <w:br/>
        <w:t>ізденбей, халықтың өзі беруін керек етеді. Егер адам сол мал мен</w:t>
        <w:br/>
        <w:t>мақтанға табынып өзі іздеп тапса, ол адамның адамдығы жоғалады</w:t>
        <w:br/>
        <w:t>депбілді. Сондықтан да ол «сақалын сатқан кәріден, еңбегін сатқан</w:t>
        <w:br/>
        <w:t>бала артық» деп, тілемсек үлкендіктен, еңбегімен, өз қуатымен</w:t>
        <w:br/>
        <w:t>күнелту артық деп түсінеді.</w:t>
      </w:r>
    </w:p>
    <w:p>
      <w:r>
        <w:t>Абайша еңбек - адам өмірінін, әлеуметтік тіршіліктің шешуі</w:t>
        <w:br/>
        <w:t>түйіні болуы керек. Әрбір бақытты өмірге ұмтылған адамның да,</w:t>
        <w:br/>
        <w:t>елдің де қасиеті оның еңбек сүйгіштігінде болуы керек.</w:t>
        <w:br/>
        <w:t>Абай адамның тұрмысын жақсарту үшін де, санасын өсіріп,</w:t>
        <w:br/>
        <w:t>өмірін өзгерту үшін де еңбектің ролі зор екенін білді. Сондықтан ол</w:t>
        <w:br/>
        <w:t>еңбекке көзқарасты өзгертіп, адам бірінің еңбегін бірі жемей, әркім</w:t>
        <w:br/>
        <w:t>өз қуатына сыйынып, аянбай, ақ ниетпен адал еңбек етуі керек</w:t>
        <w:br/>
        <w:t>дейді. Сөйтіп, Абайдың еңбек туралы пікірлері, негізінен, дұрыс</w:t>
        <w:br/>
        <w:t>еңбек туралы ескі түсініктерге сын айтып, еңбекке негізделген</w:t>
        <w:br/>
        <w:t>өмірді дәріптеді. Абай еңбекті қорлық, не ауыр азап деп қарамай,</w:t>
        <w:br/>
        <w:t>тіршіліктің негізгі шарты деп түсінді.</w:t>
        <w:br/>
        <w:t>Абайжұмыссыз өмір бос, азғындық белгісіесепті; жұмыссыздық</w:t>
        <w:br/>
        <w:t>адамшылықты азып-тоздыратын, елді жоқшылыққа ұшырататын</w:t>
        <w:br/>
        <w:t>негізгі күнәкер екенін де көрсетті. Ол:</w:t>
        <w:br/>
        <w:t>«Тамағы тоқтық,</w:t>
        <w:br/>
        <w:t>Жұмысы жоқтық,</w:t>
        <w:br/>
        <w:t>Аздырар адам баласын». -</w:t>
        <w:br/>
        <w:t>деп босқа айтпайды.</w:t>
        <w:br/>
        <w:t>316</w:t>
        <w:br/>
        <w:t>«26-сөзінде» Абай: «Надан ел қуанбас нәрсеге қуанады, және</w:t>
        <w:br/>
        <w:t>қуанғанда не айтып, не қойғанын өзі де білмей, есі шығып, бір</w:t>
        <w:br/>
        <w:t>түрлі мастыққа кез болып кетеді. Және ұялмас нәрседен ұялады,</w:t>
        <w:br/>
        <w:t>ұяларлық нәрседен ұялмайды. Мұның бәрі надандық, ақымақтық</w:t>
        <w:br/>
        <w:t>әсері», - дейді.</w:t>
        <w:br/>
        <w:t>Сол қуаныштарының бастылыры ретінде қазақтың ат</w:t>
        <w:br/>
        <w:t>жарыстырып, құс салып, ит жүгіртіп, палуан күрестіретін салттары</w:t>
        <w:br/>
        <w:t>мен әдеттерінен мысал келтіреді. Сол әдеттерінің тым надандық</w:t>
        <w:br/>
        <w:t>салттан қалып келе жатқан ешбір қуанарлық қылық, қасиеті</w:t>
        <w:br/>
        <w:t>жоқ нәрселер екенін айтып, оған өзінің наразылығын білдіреді.</w:t>
        <w:br/>
        <w:t>Әсіресе, қазақ бәйгіге қосқан аты келіп, балуаны жықса, құсы</w:t>
        <w:br/>
        <w:t>алып, иті бұрын ұстаса есі шығып соған да бір қуанады. «Білмеймін</w:t>
        <w:br/>
        <w:t>содан артық қуанышы барма екен? Ай, жоқ шығар» дейді. Бұл есі</w:t>
        <w:br/>
        <w:t>шығарлық үлкен нәрсе емес, титтей-ақ нәрсе, екі адам күрескенде</w:t>
        <w:br/>
        <w:t>бірі жығуы шарт, көп ат, не көп иттің бірі озуы керек, оған несін есі</w:t>
        <w:br/>
        <w:t>шығып қуанады екен? Тек біреуді ызаландырып, соның ызасына</w:t>
        <w:br/>
        <w:t>қуана ма? Оның несі қуаныш деп, қазақтың бұл құлқын мықты</w:t>
        <w:br/>
        <w:t>кекесінге алады.</w:t>
        <w:br/>
        <w:t>Абай қазақтың қуанышының екінші бір түрін «Жыйырма</w:t>
        <w:br/>
        <w:t>үшінші сөзінде» келтіреді. Қазақтың бұл қуанышы: елде бір</w:t>
        <w:br/>
        <w:t>жаманды тауып, я бір адамның бұл өзі қылмаған жаманшылығы</w:t>
        <w:br/>
        <w:t>шықса қуанады; айтады: «Құдай пәленшеден сақтасын... оның</w:t>
        <w:br/>
        <w:t>қасында біз...» деп, өзін қайдағы бір жаманмен салыстырады дейді.</w:t>
        <w:br/>
        <w:t>Абайша, қазақтың бүл түшіркенуі қуанарлық іс емес, керісінше,</w:t>
        <w:br/>
        <w:t>күйінерлік ыза. Абай «жаманмен салысып жақсы болама? Жақсыға</w:t>
        <w:br/>
        <w:t>салысып жақсы болат тағы», - дейді. Абай осы пікірін, бәйге алған</w:t>
        <w:br/>
        <w:t>атқа бәйге бергенде артында неше ат қалды деп, кейінгі аттардың</w:t>
        <w:br/>
        <w:t>санына қарап берілмейді, бәйге алдындағы аттың санына қарай</w:t>
        <w:br/>
        <w:t>беріледі деп, қазаққа өте түсінікті мысалмен дәлелдейді. Кейінгіні</w:t>
        <w:br/>
        <w:t>үлгі тұтпа, алдағыны, білімі, өнері ілгері адамды, соның жақсы</w:t>
        <w:br/>
        <w:t>істерін үлгі тұт. Сондай істеумен мақтан дейді.</w:t>
      </w:r>
    </w:p>
    <w:p>
      <w:r>
        <w:t>Осы сөзінде Абай қуанышпен бірге қазақтың жұбаныш ететін</w:t>
        <w:br/>
        <w:t>нәрсесінің қандай екенін де әңгіме қылады. Абай қазақтың</w:t>
        <w:br/>
        <w:t>жұбаныш етер сөздері: олардың жалғыз біз бе? Елдің бәрі де</w:t>
        <w:br/>
        <w:t>сүйтіп-ақ жүр ғой, көппен көрген ұлы той, көппен бірге болса,</w:t>
        <w:br/>
        <w:t>болады да деген сөз», - дейді.</w:t>
        <w:br/>
        <w:t>Бұл арада Абай халықты емес надандарды айтып отыр. Бұл</w:t>
        <w:br/>
        <w:t>пікірге қарағанда, болмашы нәрсеге қуанғаны сыяқты, болмашы</w:t>
        <w:br/>
        <w:t>.-</w:t>
        <w:br/>
        <w:t>Абайдың бұдан кейін қатты бір сынға алатын мінездері -</w:t>
        <w:br/>
        <w:t>кербездік. Өзінің «Он сегізінші сезінде», Абай кербездіктің адамға</w:t>
        <w:br/>
        <w:t>пайдалы түрі - бойды таза ұстап, киімін дұрыс киіп, дәулетіне</w:t>
        <w:br/>
        <w:t>сай жүру деп ескертеді. Абай орынсыз өзін безеп, бойын тым</w:t>
        <w:br/>
        <w:t>айналдырып, дәулетінен артық киініп, сол киімді көңіліне қуат</w:t>
        <w:br/>
        <w:t>тұтыну кербездің адамға пайдасыз түрі деп біледі.</w:t>
        <w:br/>
        <w:t>Осы пайдасыз кербездің Абай екі түрлі қылығын атап</w:t>
        <w:br/>
        <w:t>көрсетіп, сол мінездерден сақтандырады. Абай көрсететін</w:t>
        <w:br/>
        <w:t>кербез қылықтарын өз сөзімен берсек олар мыналар: «Бірі бет</w:t>
        <w:br/>
        <w:t>пішінін, сақал-мұртын, мүшесін, жүрісін, қас-қабағын қолдан</w:t>
        <w:br/>
        <w:t>түзеп, шынтағын көтеріп, қолын тарақтап әуре болмақ. Біреуі:</w:t>
        <w:br/>
        <w:t>атын, киімін «айран ішерім» деп, солардың арқасында сыпайы,</w:t>
        <w:br/>
        <w:t>жұғымды жігіт атанбақ...»</w:t>
        <w:br/>
        <w:t>Абай көрсеткен бұл қылықтар -жұмыссыз азған адамның бәріне</w:t>
        <w:br/>
        <w:t>ортақ мінездер. Ол тек қазақ қана емес, басқа елде де бар және</w:t>
        <w:br/>
        <w:t>сол елдің әдебиеттерінен орын алып отырған басты мәселенің бірі.</w:t>
        <w:br/>
        <w:t>Мысалы, Абай айтып отырған, кербез қылықтарының бірінші түрі</w:t>
        <w:br/>
        <w:t>қазақта сирек кездесетін, көбіне қала мешандарына тән қылықтар.</w:t>
        <w:br/>
        <w:t>Ал, екіншісі, дала қазағына ғана сай қылықтар. Бұған қарағанда</w:t>
        <w:br/>
        <w:t>Абай тек қазақтың бойындағы мінездерін санап қоймай, сонымен</w:t>
        <w:br/>
        <w:t>бірге мәдениетті елде болатын, өзі қалада көрген мінездерге де</w:t>
        <w:br/>
        <w:t>сын айтқаны байқалады.</w:t>
        <w:br/>
        <w:t>Абай бұл мінездерді сынай келіп, былай деп ақыл айтады:</w:t>
        <w:br/>
        <w:t>«Мұның бәрі масқаралық, ақмақтық, мұны адам бір ойламасын</w:t>
        <w:br/>
        <w:t>егерде бір ойласа, қайта адам болмағы қыйын іс. Кербезденгенде:</w:t>
        <w:br/>
        <w:t>осындай кер-кердең немеден безіңдер», - дейді.</w:t>
        <w:br/>
        <w:t>Абай осы кербездер жайына «Отыз сегізінші сөзінде» тағы</w:t>
        <w:br/>
        <w:t>қайталап соғады, Сол екі мінезді тағы ескертіп, оларды бояма</w:t>
        <w:br/>
        <w:t>қылық, ақылды өсірмейтін нәрсе деп, қайталап сөгеді. Осы сөзінде:</w:t>
        <w:br/>
        <w:t>«Бұл айнаға табынғандардың ақылы қаншалық өсер дейсің?» деп</w:t>
        <w:br/>
        <w:t>сұрау қойып, оған өзі: ақыл өссе, ол түпсіз терең жақсылықты</w:t>
        <w:br/>
        <w:t>сүймектікпен өсер» деп жауап береді.</w:t>
        <w:br/>
        <w:t>Абай осылайша сырты сұлу, іші былжыр адамдарды сынап,</w:t>
        <w:br/>
        <w:t>адам ақыл, ғылым, өнер-білім, ар, мінезбен озса екен деген талап</w:t>
        <w:br/>
        <w:t>қояды.</w:t>
        <w:br/>
        <w:t>Абай қазақтың надандығын көрсететін бір мінезі болмашы</w:t>
        <w:br/>
        <w:t>нәрсеге есі шыға қуанып, ұялмас нәрседен ұялып, жоқты жұбаныш</w:t>
        <w:br/>
        <w:t>тұтып, жас балаша алданғыш келетіндігінде деп көрсетеді. Абай</w:t>
        <w:br/>
        <w:t>бұл мінез құлықтарды 23-26-36 сөздерінде толық көрсетеді.</w:t>
        <w:br/>
        <w:t>324</w:t>
      </w:r>
    </w:p>
    <w:p>
      <w:r>
        <w:t>Абай қазақ арасында қол өнерінің өспей, өркендемей келе</w:t>
        <w:br/>
        <w:t>жатқан себебіне тоқтайды. Олардың өсуіне кесепат болған</w:t>
        <w:br/>
        <w:t>себептердің бетін ашып, қазақ өнершілдерін ол кесепаттан</w:t>
        <w:br/>
        <w:t>сақтандырады. Абай қазаққол өнерін өсірмей келе жатқан төрт</w:t>
        <w:br/>
        <w:t>түрлі себепті көрсетеді. Олар:</w:t>
        <w:br/>
        <w:t>1) Қазақ өнершілерінің өздері шеберліктерін, іскерліктерін,</w:t>
        <w:br/>
        <w:t>өнерін асыру мақсатын ойлап, ізденбей, «осы да болады»</w:t>
        <w:br/>
        <w:t>деп талапсыз болып келушіліктерінен не болмаса, олардың</w:t>
        <w:br/>
        <w:t>мақтаншақ келушіліктерінен деп көрсетеді.</w:t>
        <w:br/>
        <w:t>Абай оларға талапты бол, өнеріңді өсір, жетілдір, құр</w:t>
        <w:br/>
        <w:t>мақтанға салынып бос нәрсемен әуес болма дейді.</w:t>
        <w:br/>
        <w:t>2) Қазақ шеберлері ерінбей ісін істей берудің орнына,</w:t>
        <w:br/>
        <w:t>кербездікке, еріншектікке салынып, жалқаусып, салғыртсып</w:t>
        <w:br/>
        <w:t>жатып алады - дейді. Абай өнер иелерін бұл жалқаулықтан да</w:t>
        <w:br/>
        <w:t>сақтандырып, жігерлі болуға шақырады.</w:t>
        <w:br/>
        <w:t>3) Қазақтың өнершілері елдегі әдет бойынша тегін істейді.</w:t>
        <w:br/>
        <w:t>«Осы ғанымды істеп берге» алданады. Қазақ шебердің еңбегіне</w:t>
        <w:br/>
        <w:t>ақы бермей, таныстық салып не алдап, тегін істетіп алады;</w:t>
        <w:br/>
        <w:t>шеберді қанайды, өнерінен бездіреді, еңбегімен байытпайды;</w:t>
        <w:br/>
        <w:t>сондықтан өнер өспейді, қазақ жастарын қызықтырмайды.</w:t>
        <w:br/>
        <w:t>Абай қазақтың бұл тегін істеткісі келетін әдетіне қарсы, еңбек</w:t>
        <w:br/>
        <w:t>ақысын беріп істетуді қуаттайды.</w:t>
        <w:br/>
        <w:t>4) Қазақ өнершілері өзі тамыршыл келеді. Олар біреуге</w:t>
        <w:br/>
        <w:t>жағынысып, сый-құрметіне, «жоғары шығына» алданады.</w:t>
        <w:br/>
        <w:t>Соған дәсерсіп, ішкен асына мәз болады да ісін тегін істеп,</w:t>
        <w:br/>
        <w:t>өнерінен пайда таба алмайды. Абай бұндай тегін жасаушылыққа</w:t>
        <w:br/>
        <w:t>да, өнерінен пайда таппай, босқа еңбек етушілікке де қарсы.</w:t>
        <w:br/>
        <w:t>Олар дәсерсімей еңбек ақысын алып жасаса, өнер де өсер еді;</w:t>
        <w:br/>
        <w:t>басқаны да тартып, өнерпаз да көбейер еді, сол шебердің өзін де</w:t>
        <w:br/>
        <w:t>өнері қызықтырар еді дейді. Абай. «Шебердің қолы ортақ» деп,</w:t>
        <w:br/>
        <w:t>жұмысын босқа істету өнердің жауы деп біледі. Осы әдеттерді</w:t>
        <w:br/>
        <w:t>жойып, өнімді кәсіп етіп, қол өнерін өсіруге шақырады.</w:t>
        <w:br/>
        <w:t>Қазақтың өнерсіз, еңбексіз, надандық қамауында, малын да</w:t>
        <w:br/>
        <w:t>баға алмай жүргеніне жаны ашыған Абай:</w:t>
        <w:br/>
        <w:t>«Адасып алаңдама жол таба алмай,</w:t>
        <w:br/>
        <w:t>Берірек түзу жолға шық қамалмай.</w:t>
        <w:br/>
        <w:t>Не ғылым жоқ, немесе еңбек те жок,</w:t>
        <w:br/>
        <w:t>Ең болмаса кеттің ғой мал баға алмай»</w:t>
        <w:br/>
        <w:t>--</w:t>
        <w:br/>
        <w:t>қоса, ескі ел мінезін, кертартпа әдетін де қатты сынап отыр. Бұл</w:t>
        <w:br/>
        <w:t>Абайдың «Жыйырма тоғызыншы сөзінде» айқын көрінеді. Абай</w:t>
        <w:br/>
        <w:t>осы сөзінде: «Жарлы болсаң арлы болма», «Қалауын тапса, қар</w:t>
        <w:br/>
        <w:t>жанады», «Атың шықпаса, жер өрте», «Ата-анадан мал артық»</w:t>
        <w:br/>
        <w:t>деген мақалдарға қарсы шығып, олардан елді сақтандырады.</w:t>
        <w:br/>
        <w:t>Абай бұдан басқа да бірнеше сөзінде қазақ мақалына тоқтайды.</w:t>
        <w:br/>
        <w:t>Олардың бәріне Абай бірбеткей қарамайды. Мақалдың ішінде ел</w:t>
        <w:br/>
        <w:t>тілегіне пайдасыздарының барын айтып, соны сүйеніш еткен адам</w:t>
        <w:br/>
        <w:t>мінезін сынға алады. Теріс айтылып жүрген зыянды мақалдарды</w:t>
        <w:br/>
        <w:t>«Бесінші сөзінде», «Қырық төртінші сөздерінде» санап өтіп, адам</w:t>
      </w:r>
    </w:p>
    <w:p>
      <w:r>
        <w:t>мінезін бұзуға үлкен себептің бірі болып отыр деп, қазақтың нені</w:t>
        <w:br/>
        <w:t>ойлап, неге қайғыратыны да, арманы да осы мақалдардан көрінеді</w:t>
        <w:br/>
        <w:t>деп, бұларға қарсы шығады.</w:t>
        <w:br/>
        <w:t>Абай қазақтың мақалдарын сынау арқылы ескі санасын, теріс</w:t>
        <w:br/>
        <w:t>түсінігін, болымсыз талабын сынап, бұларға қарсы шығады. Бұл</w:t>
        <w:br/>
        <w:t>мақалдарды өміріне заң етіп қолданып, адамшылығын кетірген,</w:t>
        <w:br/>
        <w:t>жаман мінезге түсіп бұзылған адамдарға лағнат айтады. Бұлардан</w:t>
        <w:br/>
        <w:t>сақ болып, түгел арылуды талап етеді. Бұл Абайдың халық</w:t>
        <w:br/>
        <w:t>мұрасына, ескі мұраға сын көзімен қарағыш, талғампаздығын</w:t>
        <w:br/>
        <w:t>көрсетеді.</w:t>
        <w:br/>
        <w:t>Абай еңбекші халық тілегіндегі мақалдарға қарсы болған жоқ.</w:t>
        <w:br/>
        <w:t>Оны өзі мейлінше көп қолданады; халықты тәрбиелеуге құрал</w:t>
        <w:br/>
        <w:t>етіп пайдалана білді. Сөйтіп, мақалдың ішінде халық даналығын</w:t>
        <w:br/>
        <w:t>көрсететін құндысы болатынын, оны ел тілегіне пайдаланудың</w:t>
        <w:br/>
        <w:t>үлгісін көрсетті. Абайдың адам мінезін сынап ақыл айтқан</w:t>
        <w:br/>
        <w:t>«Отыз тоғызыншы сөзінде» қазақтың өткен өмірінде істеген</w:t>
        <w:br/>
        <w:t>жақсы істерінің мінездерінің бар екенін баяндап, сол мінездерден</w:t>
        <w:br/>
        <w:t>айрылмауды насихаттағанда халық мақалдарындағы жақсы</w:t>
        <w:br/>
        <w:t>ұғымдарды сынап көрсетеді.</w:t>
        <w:br/>
        <w:t>Бұл айтылғандардан басқа Абай қазақтың мінезіндегі көптеген</w:t>
        <w:br/>
        <w:t>жақпас құлықтарды өте ұқыптылықпен теріп өтеді. Сол құлықтың</w:t>
        <w:br/>
        <w:t>бірі ретінде қазақтың мақтанын сөз қылады.</w:t>
        <w:br/>
        <w:t>«Жыйырма бірінші сөзінде» Абай мақтанды екіге бөліп</w:t>
        <w:br/>
        <w:t>қарайды. Ол мақтанға бір жақты баға беріп, түгел қарсы шықпайды.</w:t>
        <w:br/>
        <w:t>Адамды өсіруде мақтанның белгілі ролі атқаратынына түсініп,</w:t>
        <w:br/>
        <w:t>мақтаншақтықтан мақтанды бөліп қарайды. «Аз ба, көп пе, - дейді</w:t>
        <w:br/>
        <w:t>Абай, - адам баласы бір түрлі мақтаннан аман болмағы қыйын іс».</w:t>
        <w:br/>
        <w:t>Мақтанның бір түрін Абай «үлкендік» деп атайды. Бұл мінез</w:t>
        <w:br/>
        <w:t>322</w:t>
        <w:br/>
        <w:t>нәрсені жұбаныш етіп, ең төмен нәрсеге теңеліп, түшіркенеді,</w:t>
        <w:br/>
        <w:t>кішкене бір нәрсеге разы бола қалады. Абай бүл мінезге де қарсы</w:t>
        <w:br/>
        <w:t>шығады, бұл елдің аяғын ілгері бастыратын нәрсе емес, кері</w:t>
        <w:br/>
        <w:t>тартатын нәрсе деп дәлелдейді. Бұл үшін Абай қызық мысалдар</w:t>
        <w:br/>
        <w:t>келтіреді. Көп айтты деп, соқырға еругеболмайтынын, қазақ өміріне</w:t>
        <w:br/>
        <w:t>сай дәлелдермен әбден мыйға қонарлық дәрежеде түсіндіреді. Кей</w:t>
        <w:br/>
        <w:t>бір өлеңдерінде де Абай осы пікірді айтып отырады.</w:t>
        <w:br/>
        <w:t>Абай өзінің «Отыз алтыншы сөзінде» ұят мәселесіне тоқтайды.</w:t>
        <w:br/>
        <w:t>Ұяттың адамгершілікті көрсететін, моралдық маңызы зор нәрсе</w:t>
        <w:br/>
        <w:t>екенін білген Абай адамда қандай ұяттың болатынын, қандай</w:t>
        <w:br/>
        <w:t>ұяттан кей адам құр екенін көрсетеді, онын себебін ашады.</w:t>
        <w:br/>
        <w:t>Абай ұятты екіге бөледі. Бірін: «надандықтың ұяты» дейді,</w:t>
        <w:br/>
        <w:t>екіншісін: «шын ұят» деп айтады.</w:t>
        <w:br/>
        <w:t>Ал, ұялатын істен ұялмай, ұялмас нәрседен ұялған адамның</w:t>
        <w:br/>
        <w:t>ұяты шын ұят емес, жалған ұят, надандықтың ұяты. Бұл жас</w:t>
        <w:br/>
        <w:t>баланың сөз айтудан ұялғаны секілді, ешбір жазығы жоқ болса да</w:t>
        <w:br/>
        <w:t>бойын көрсетіп, шешіліп сөйлей алмай, не көріне алмай, ұялмас</w:t>
        <w:br/>
        <w:t>нәрседен ұялушылық.</w:t>
        <w:br/>
        <w:t>Абайша бұл ақымақтықтан не жамандықтан болатын</w:t>
        <w:br/>
        <w:t>ұялушылық. Бұл ұят өз алдында, «Осы күнде: менің көрген</w:t>
        <w:br/>
        <w:t>кісілерім, - дейді Абай, - ұялмақ түгіл қызармайды да. Ол істен</w:t>
      </w:r>
    </w:p>
    <w:p>
      <w:r>
        <w:t>мен ұятты болдым дедім ғой, енді нең бар? «Жо-жә! Оған мен-ақ</w:t>
        <w:br/>
        <w:t>ұятты болайын, сен өзің де сүйтпедің бе? «Пәленше де тірі жүр</w:t>
        <w:br/>
        <w:t>ғой...» деп, қарап тұрады. Осыны ұялған кісі дейміз бе?» дейді.</w:t>
        <w:br/>
        <w:t>Абай сол кездегі қазақтың «ұятты» адамдарынан санайтын</w:t>
        <w:br/>
        <w:t>би, болыс, бай, молдаларының ұяты осы деп көрсетеді. Абай бұл</w:t>
        <w:br/>
        <w:t>шын ұят емес, жалған ұят деп бағалап, өзі ұят дегеннің не екенін</w:t>
        <w:br/>
        <w:t>анықтап береді. Одан кейін шын ұят қандай болатынын көрсетеді.</w:t>
        <w:br/>
        <w:t>«Ұятдеген,-дейді Абай, -адамның өз бойындағы адамшылығы;</w:t>
        <w:br/>
        <w:t>итшілігіңді ішіңнен мойныңа салып, сөгіп қылған қылмыстың</w:t>
        <w:br/>
        <w:t>аты». Бұл шын ұят ақылға не абуйырға теріс бір іс секілді нәрседен</w:t>
        <w:br/>
        <w:t>болады дегенді айтады.</w:t>
        <w:br/>
        <w:t>Абай шын ұяттың өзі екі түрлі болады. Бірі өзінен бөтен адамнан</w:t>
        <w:br/>
        <w:t>шыққан ғапіл іске ұялу; бұл сол ұятты адамды аяп-ескеруден</w:t>
        <w:br/>
        <w:t>болатын ұят. Екіншісі, өз бойынан шыққан ақылға теріс, бойға</w:t>
        <w:br/>
        <w:t>лайықсыз, адамшылыққа жат қылыққа, ғафилге ұялушылық. Бұл</w:t>
        <w:br/>
        <w:t>жағдайда «өз ақылың, өз нысабың өзіңдісөккен соң,іштен ұяткеліп,</w:t>
        <w:br/>
        <w:t>өзіне жаза тарттырады. Бұндай шын ұятпен ұялған адам» кірерге</w:t>
        <w:br/>
        <w:t>326</w:t>
        <w:br/>
        <w:t>Бұдан кейін Абай адамдықтың керекті шарттары - естілік,</w:t>
        <w:br/>
        <w:t>ақылдылық, бірлік, рақымдылық, мейірімділік, қуаныш, жұбаныш,</w:t>
        <w:br/>
        <w:t>ар, ұят, мақтан, мансап сыяқты мәселелерге жеке тоқтайды. Олар</w:t>
        <w:br/>
        <w:t>туралы ой-пікірін баяндайды. Бұл мәселелерді баяндауда Абай</w:t>
        <w:br/>
        <w:t>өзінің ірі моралист екенін көрсетеді. Халықты жағымпаз, азғын</w:t>
        <w:br/>
        <w:t>мінездерден сақтандырып, жақсылыққа, өнерге, адамгершілікке,</w:t>
        <w:br/>
        <w:t>адалдыққа шақырады.</w:t>
        <w:br/>
        <w:t>Абайдың моралистік пікірлері көбіне орыстың ұлы жазушысы</w:t>
        <w:br/>
        <w:t>Л.Н. Толстойдың ойларымен үндес келеді. Әділдік, достық,</w:t>
        <w:br/>
        <w:t>рахымдылық, еңбек жөнінде, оларды бағалауда Абай мен Толстой</w:t>
        <w:br/>
        <w:t>пікірлері ұштасып жатады; біреуі орыс шаруаларына, екіншісі</w:t>
        <w:br/>
        <w:t>қазақ еңбекшілеріне үгіт айтады.</w:t>
        <w:br/>
        <w:t>Абай өзінің насихаттарын Толстойдың адамшылық жөніндегі</w:t>
        <w:br/>
        <w:t>үгіттерін жақсы біле, одан үлкен әсер ала отырып жазғаны оның</w:t>
        <w:br/>
        <w:t>сөздерінің мазмұнынан айқын байқалады.</w:t>
        <w:br/>
        <w:t>Толстой мен Салтыков-Шедрин сыяқты, Абай да адамдардың</w:t>
        <w:br/>
        <w:t>бойындағы жағымсыз қылықтарға, мінездерге қарсы шығып</w:t>
        <w:br/>
        <w:t>отырды. Ол өзінің «Қырқыншы сөзінде» адам мінезінің ұнамсыз</w:t>
        <w:br/>
        <w:t>жақтарын қатты сынға алады. Мысалы: өлген кісінің жаманы</w:t>
        <w:br/>
        <w:t>жоқ, тірі кісінің жаманданудан аманы жоқ болатынын; жаттың</w:t>
        <w:br/>
        <w:t>бір тәуір кісісін көрсе, «жарықтық» деп... өз елінде сонан артық</w:t>
        <w:br/>
        <w:t>кісі болса да танымайтыны; біреудің ағайыны: торқалы той,</w:t>
        <w:br/>
        <w:t>топрақты өлім де, адалдық береке де алысуға табылмай, барымта</w:t>
        <w:br/>
        <w:t>аларлық ұрлық десе табыла қоятыны; байдың баласы кедей болса,</w:t>
        <w:br/>
        <w:t>ұрлық қылуға арланбайтыны, екі жақсының бір елде, сүйіскен</w:t>
        <w:br/>
        <w:t>достығында тұра алмай, кейбір антұрған жанның тым-ақ тату</w:t>
        <w:br/>
        <w:t>бола қалатыны; екіншіден, досым жетілсе екен демей, егер бірі</w:t>
        <w:br/>
        <w:t>жетіле қалса, баяғы досына бітімі жоқ дұшпан сол болатұғыны,</w:t>
        <w:br/>
        <w:t>кедейдің кер келетұғыны; нәпсісін тыйып, тоқтатқан кісінің</w:t>
        <w:br/>
        <w:t>жаман атанатыны, нәпсісі билеп мақтанға еріп, пәле шығаратын</w:t>
        <w:br/>
        <w:t>кісі мықты атанатыны; қазақтың шын сөзге нанбай, өтірік пәлелі</w:t>
        <w:br/>
        <w:t>сөзге сүттей ұйып, шаруасы судай ақса да соны ұқпай кетпейтіні</w:t>
        <w:br/>
        <w:t>- бәрі саналып айтылып, сынға алынады. Бұның бәрін Абай елдің</w:t>
        <w:br/>
        <w:t>білімсіз надандығынан көреді. Оны бұзылғандықтың белгісі деп</w:t>
        <w:br/>
        <w:t>ұғады.</w:t>
      </w:r>
    </w:p>
    <w:p>
      <w:r>
        <w:t>Сондай-ақ Абай қазақтың бойына сіңіп, әдетіне айналып</w:t>
        <w:br/>
        <w:t>кеткелі жүрген, теріс түсінік беретін, халыққа жат мақалдарға</w:t>
        <w:br/>
        <w:t>да сын айтады. Абай тек мақалды сынап отырған жоқ. Сонымен</w:t>
        <w:br/>
        <w:t>321</w:t>
        <w:br/>
        <w:t>алтыншы», «Жыйырма тоғызыншы», «Отыз алтыншы», «Қырық</w:t>
        <w:br/>
        <w:t>екінші», «Қырық төртінші», сөздер толығымен дерлік осы</w:t>
        <w:br/>
        <w:t>мәселелерді талдайды.</w:t>
        <w:br/>
        <w:t>Адамгершілікке үндеу, адам мінезін торбие арқылы түзеу</w:t>
        <w:br/>
        <w:t>мәселесі - Абай шығармаларынның барлығына ортақ тақырып,</w:t>
        <w:br/>
        <w:t>барлық еңбегінің арқауы.</w:t>
        <w:br/>
        <w:t>Өмірді терең шолып, қыяға ой жіберіп, «алыстан сермеп,</w:t>
        <w:br/>
        <w:t>жүректен тербеп», қыялдың қыйырын шарлай білген кемеңгер</w:t>
        <w:br/>
        <w:t>Абай халықтың еңсесін басып, адамгершілікке зыянды кесапат</w:t>
        <w:br/>
        <w:t>болған кертартпа мінез-құлыққа, шірік әдет, ескі салт-санаға</w:t>
        <w:br/>
        <w:t>барынша қарсы тұрды. Абай адамгершілік үшін керекті өнер-білім,</w:t>
        <w:br/>
        <w:t>еңбекті үгіттеп, адамның рухани жетілуін, оның мінез-құлқын</w:t>
        <w:br/>
        <w:t>адамгершілік нормасына сай етпекші болды. Сондықтан ол адамға</w:t>
        <w:br/>
        <w:t>жат залымдық сыяқты қылықтарға қарсы шығып, адам баласының</w:t>
        <w:br/>
        <w:t>бірімен-бірін дос болуын көкседі. «Залымдық - адам баласының</w:t>
        <w:br/>
        <w:t>дұшпаны. Адам адам баласына дұшпан болса, адамнан бөлінеді.</w:t>
        <w:br/>
        <w:t>Бір жыртқыш қайуан есебіне қосылады.»</w:t>
        <w:br/>
        <w:t>Абай адамгершілікті, еңбекші бұқараны жақтаған нағыз халық</w:t>
        <w:br/>
        <w:t>ақыны. Оның халықты сүюі адамды сүюшілік пен ұштасып</w:t>
        <w:br/>
        <w:t>жатады. Сондықтан Абайдың гуманистік көзқарасы Белинскийдің</w:t>
        <w:br/>
        <w:t>демократтық, гуманизмі негізіндегі зор идеялы гуманизм болды.</w:t>
        <w:br/>
        <w:t>В.Г. Белинский: «Гуманизм - дегеніміз адамды сүюшілік, тек ол</w:t>
        <w:br/>
        <w:t>білімі мен санасы арқылы жетілген сүю», - деген болатын. Абай,</w:t>
        <w:br/>
        <w:t>осы В. Г. Белинский көрсеткен білімі мен санасы арқылы жетілген</w:t>
        <w:br/>
        <w:t>гуманист жазушы болды.</w:t>
        <w:br/>
        <w:t>Абай: адам деген абройлы ат, оны кірлетпей таза ұстау керек:</w:t>
        <w:br/>
        <w:t>ал, оған дақ салып алса, адам азып, адамдық қасиетін жоғалтып,</w:t>
        <w:br/>
        <w:t>төрт аяқты қаюанмен тең болады деген пікірлерді айтты.</w:t>
        <w:br/>
        <w:t>Абай адамды жоғары бағалады. Оның қоғамдағы, өмірдегі</w:t>
        <w:br/>
        <w:t>тарихи ролін түсінді. Сондықтан Абайдың адамды сүюі,</w:t>
        <w:br/>
        <w:t>бағалауы антропологтардың пікірінен мүлде өзге. Абай оларша</w:t>
        <w:br/>
        <w:t>адамды хаюанның бір түрі, биологиялық өзгеше көрінісі деуден</w:t>
        <w:br/>
        <w:t>аулақ. Абай адамның қоғамдық ролін ғылыми тұрғыдан түсінеді.</w:t>
        <w:br/>
        <w:t>Абайдың адам жөнінде түсінігі өз кезінде жоғары сана, озық</w:t>
        <w:br/>
        <w:t>ой болғаны талассыз. Себебі, Абай адамның саналы болуын,</w:t>
        <w:br/>
        <w:t>әйтпесе, төрт аяқты қаюанмен тең болып кетуі мүмкін екенін</w:t>
        <w:br/>
        <w:t>ескертеді.</w:t>
        <w:br/>
        <w:t>Абай адамды қорлауға мүлде қарсы болды. Абайша, адам</w:t>
        <w:br/>
        <w:t>туғанда да, өлгенде де бәрі бір жағдайда туады, өледі. Онда</w:t>
        <w:br/>
        <w:t>318</w:t>
        <w:br/>
        <w:t>ақылды адамдарда болатын, арлы, артықтардың мінезі, адамға</w:t>
        <w:br/>
        <w:t>керекті мақтан дейді. Бойында осындай сезім бар адам әдепсіздік,</w:t>
        <w:br/>
        <w:t>арсыздық, байлаусыздық, сұрамсақтық, өсекшілдік, өтірікшілік,</w:t>
      </w:r>
    </w:p>
    <w:p>
      <w:r>
        <w:t>алдаушылық, пайдасыз жеңіл мінез, надандық қылықтардың</w:t>
        <w:br/>
        <w:t>бәрінен өзін аулақ ұстап ол мінездерді қорлық біліп, өзін ондай</w:t>
        <w:br/>
        <w:t>мінезге салушылардан зор ұстайды дейді. Абайдың өзі бұл</w:t>
        <w:br/>
        <w:t>мақтанды жақтайды.</w:t>
        <w:br/>
        <w:t>Абай мақтанның адамға пайдасыз екінші түрін мақтаншақ деп</w:t>
        <w:br/>
        <w:t>атайды. Бұл мінезге Абай қарсы шығады. Бұлар, - дейді Абай, -</w:t>
        <w:br/>
        <w:t>демесін демейді, не болса да десін дейді. Бай, батыр, қу, сұм, пысық</w:t>
        <w:br/>
        <w:t>десін деп, демесіңдіесіне де алмайды. Абай осы мақтанштақтардың</w:t>
        <w:br/>
        <w:t>өзін үш түрге бөледі. Олар:</w:t>
        <w:br/>
        <w:t>І)) Жатқа мақтанарлық мақтан іздейтін мақтаншақтар. Бұл</w:t>
        <w:br/>
        <w:t>-«надан, надан да болса, адам» дейді. Себебі жат жерде, шет</w:t>
        <w:br/>
        <w:t>елде бойды, дұрыс ұстап, беріше жүнін қампайтып ұстаса, еліне</w:t>
        <w:br/>
        <w:t>жаманат келмейді. Жұрты қорланбайды.</w:t>
        <w:br/>
        <w:t>2) Өз елінің ішінде мақтанатын, мақтан іздейтін мақтаншақтар.</w:t>
        <w:br/>
        <w:t>«Бұлардың, - дейді Абай, - надандығы толық, адамдығы әбден</w:t>
        <w:br/>
        <w:t>толық емес». Бұлай деуіне себеп өз жерінде, өз елінде жүріп өтірік</w:t>
        <w:br/>
        <w:t>айтып, орынсыз дәліргеннің өзіне де, еліне де түк пайдасы жоқ.</w:t>
        <w:br/>
        <w:t>Тек абройын кетіріп, адамдық беделін түсірмекші.</w:t>
        <w:br/>
        <w:t>3) Өз үйінде отырып, ауылында жүріп айтпаса өзгелер</w:t>
        <w:br/>
        <w:t>қосылмайтын мақтанды кәсіп ететін мақтаншақтар. «Бұлар,</w:t>
        <w:br/>
        <w:t>- дейді Абай - наданның наданы, һәм өзі адам емес. Себебі от</w:t>
        <w:br/>
        <w:t>басында отырып бос лепірудің адамшылығы қанша? Оны ешкім</w:t>
        <w:br/>
        <w:t>жақтамайды, сондықтан адамшылықты жояды».</w:t>
        <w:br/>
        <w:t>Абай өзінің «Отызыншы сөзінде» осы мақтаншақтарды</w:t>
        <w:br/>
        <w:t>адамшылыққа керексіз «қырт мақтан» деп атайды. Бұдан ар есті,</w:t>
        <w:br/>
        <w:t>намысты, ұятты білмейтін, кең толғау үлкен ой жоқ не палуандығы,</w:t>
        <w:br/>
        <w:t>не батырлығы, не адамдығы, не ақылдылығы жоқ, қырқын мінсе,</w:t>
        <w:br/>
        <w:t>қыр артылмайтығүн мақтан иесі, түкке тұрғысыз адамдарды</w:t>
        <w:br/>
        <w:t>жатқызады. «Әрбір қайратсыз, - дейді Абай; - қорқақ мақтаншақ</w:t>
        <w:br/>
        <w:t>келеді; әрбір мақтаншақ қорқақ ақылсыз надан келеді».</w:t>
        <w:br/>
        <w:t>Бұл мінездің қазақта мол екенін ескертіп, шетінен «ой тәңірай,</w:t>
        <w:br/>
        <w:t>кімнен кім артық дейсің!» деп шіренетіндерді мысал етеді.</w:t>
        <w:br/>
        <w:t>Ақырында, «Қырық үшінші сөзінде» Абай: «Мансап сүйгіштік</w:t>
        <w:br/>
        <w:t>мақтаншақтық, ашуланшақтық, өтірікшіліктерден бойды аулақ</w:t>
        <w:br/>
        <w:t>сақтау керек,» деп ақыл айтады.</w:t>
        <w:br/>
        <w:t>325</w:t>
        <w:br/>
        <w:t>жер таба алмай, кісі бетіне қарай алмай, бір түрлі қысымға түседі.</w:t>
        <w:br/>
        <w:t>Мұндай ұяты күшті адамдардың: ұйқыдан, тамақтан қалатыны да</w:t>
        <w:br/>
        <w:t>бар; хатта өзін өзі өлтіретіні де болады... Бұндайлыққа жетіп ұялған</w:t>
        <w:br/>
        <w:t>адамға өкпесі бар кісі кешпесе болмайды. Егер - оның үстіне тағы</w:t>
        <w:br/>
        <w:t>аямай өртендіріп сөз айтса, ол кісінің өзінің адамшылығы жоқ десе</w:t>
        <w:br/>
        <w:t>болады, дегенді айтады.</w:t>
        <w:br/>
        <w:t>Абайдың ұят туралы бүл пікірлері орыстың ұлы жазушысы.</w:t>
        <w:br/>
        <w:t>А.П. Чеховтың «Чиновниктің ажалы» деген әңгімесімен үндесіп,</w:t>
        <w:br/>
        <w:t>пікірлесіп жатады. Абай сөзі сол Чехов әңгімесін оқып алып, сонан</w:t>
        <w:br/>
        <w:t>кейін жазған шығармадай-ақ мазмұндасып, соған байланысты</w:t>
        <w:br/>
        <w:t>келеді.</w:t>
        <w:br/>
        <w:t>Абай қазақтың арасындағы осындай жұғымсыз мінездердің</w:t>
        <w:br/>
        <w:t>қайдан пайда болатынын, оны туғызып отырған материалдық</w:t>
        <w:br/>
        <w:t>негізді дұрыс көрсете біледі. Өзінің «Қырық екінші сөзінде»</w:t>
        <w:br/>
        <w:t>Абай: «Қазақтың жаманшылыққа үйір бола беретүғын бір себебі -</w:t>
      </w:r>
    </w:p>
    <w:p>
      <w:r>
        <w:t>жұмысының жоқтығы. Егер егінге салынса, саудаға салынса, қолы</w:t>
        <w:br/>
        <w:t>тиер ме еді? Ол ауылдан бұл ауылға... тамақ асырап, сөз аңдып...</w:t>
        <w:br/>
        <w:t>пайдасыз қаңғырып жүруге құмар болар ма еді?»... адал еңбекке</w:t>
        <w:br/>
        <w:t>салынып алған кісі, ондай жүрісті иттей қорлық көрмей ме? Өзінің</w:t>
        <w:br/>
        <w:t>кәсібін тастап кезегендікке салына ма?, - дейді.</w:t>
        <w:br/>
        <w:t>Ф. Энгельс «Англиядағы жұмысшы табының халі» деген</w:t>
        <w:br/>
        <w:t>еңбегінде жұмысшылардың үстем тапқа қарсы өшпенділігі туралы</w:t>
        <w:br/>
        <w:t>айта келіп, бұл қарсылықтың ең алғашқы барып тұрған өрескел</w:t>
        <w:br/>
        <w:t>және нағыз жеміссіз түрі - қылмыс жасау болды деп көрсетеді. Ал</w:t>
        <w:br/>
        <w:t>«Оның үстіне, - дейді, - ұрлық қарсылықтың нағыз мәдениетсіз,</w:t>
        <w:br/>
        <w:t>нағыз санасыз түрі болды. Сондықтан ұрлық жұмысшылардың</w:t>
        <w:br/>
        <w:t>өздері іштей құптағанмен, олардың қоғамдық пікірінің ортақ</w:t>
        <w:br/>
        <w:t>көрінісі бола алмайды».</w:t>
        <w:br/>
        <w:t>К. Маркс: «Егер адамның мінез-құлқы жағдайлардан туатын</w:t>
        <w:br/>
        <w:t>болса, онда, демек, жағдайлардың өзін адамгершілік жағдай ету</w:t>
        <w:br/>
        <w:t>керек болады»,- дейді. Абай сол адамгершілік жағдайды аңсаған</w:t>
        <w:br/>
        <w:t>ақын болды.</w:t>
        <w:br/>
        <w:t>Абай осылайша ескі ауылдың, феодалдық патриархалдық</w:t>
        <w:br/>
        <w:t>санасынантуған, тозығыжетіп, көнерген мінез- құлықтарын аяусыз</w:t>
        <w:br/>
        <w:t>сынап, соның ішкі сырларын әбден ашып, халық алдында әшкере</w:t>
        <w:br/>
        <w:t>етеді. Халықты одан бездіріп, жаңа жол көрсетіп, адамгершілікке</w:t>
        <w:br/>
        <w:t>Лайық мінез-құлық ұсынады. Сөйтіп, адам мінезін тәрбиелеуді де</w:t>
        <w:br/>
        <w:t>мойнына алып үлкен моралист ретінде көрініп отырады.</w:t>
        <w:br/>
        <w:t>327</w:t>
        <w:br/>
        <w:t>56 2</w:t>
        <w:br/>
        <w:t>Жұмағали ЫСМАҒҰЛОВ</w:t>
        <w:br/>
        <w:t>АБАЙДЫҢ ҚАРА СӨЗДЕРІ ТУРАЛЫ</w:t>
        <w:br/>
        <w:t>Абайдың әдеби-шығармашылық мұрасында өлеңдері өрнекті</w:t>
        <w:br/>
        <w:t>ой тізбегінен өркеш-өркеш болып жарыса бой көтерген құз қия,</w:t>
        <w:br/>
        <w:t>шыған шыңдардың тұтасқан бір жүйесін құраса, қара сөздері</w:t>
        <w:br/>
        <w:t>асқаралы алып жартастай өз алдына бір байтақ әлемді алып</w:t>
        <w:br/>
        <w:t>жатыр. Ол-дүниенің небір тылсым құпияларынан шым-шымдап</w:t>
        <w:br/>
        <w:t>шындық тартып, адам тіршілігінің сан сала тәжірибесінен сыр</w:t>
        <w:br/>
        <w:t>түйгендей ғажап бір тағылымды ой-пікір әлемі.</w:t>
        <w:br/>
        <w:t>Әдебиет мамандары мен сыншылардың Абай қара сөздерін</w:t>
        <w:br/>
        <w:t>алғаш жарық көрген көздерден-ақ зерттеп зерделей бастағаны</w:t>
        <w:br/>
        <w:t>заңдылық. Ал өз топырағымызда гуманитарлық ғылымдардың</w:t>
        <w:br/>
        <w:t>өзге салалары тамыр жайып дами бастағанда, соның өкілдері</w:t>
        <w:br/>
        <w:t>де Абай жазбаларын өздеріне қарай икемдеп игеру ниеттерін</w:t>
        <w:br/>
        <w:t>байқатқаны және бар. Ол да түсінікті. Өйткені Абай мұрасында</w:t>
        <w:br/>
        <w:t>солғылымдардың қай-қайсысына дазерттеу нысаны боларлықой</w:t>
        <w:br/>
        <w:t>кеніштері баршылық болатын. Әсіресе философия, педагогика,</w:t>
        <w:br/>
        <w:t>психология, физиология, логика, этика, эстетика тұрғысынан</w:t>
        <w:br/>
        <w:t>қисын іздеген мамандар ұлттық ғылым салалары үшін Абайдан</w:t>
        <w:br/>
        <w:t>көп-көп деректер таба алатын-ды.</w:t>
        <w:br/>
        <w:t>Солардың барлығына ортақбір сипат тек Абайға ғана тән терең</w:t>
        <w:br/>
        <w:t>ойлы даналық еді. Айтылған әрбір пікірінің берік дәйектілігі</w:t>
        <w:br/>
        <w:t>мен дәлелділігі. Көркем шығармаға тән тартымдылығы мен тіл</w:t>
        <w:br/>
        <w:t>оралымдылығы, оқырманымен ой бөлісіп сырласып, оның жан</w:t>
        <w:br/>
        <w:t>жүйесін баурап отыратын әсерлілігі өз алдына.</w:t>
      </w:r>
    </w:p>
    <w:p>
      <w:r>
        <w:t>Бұл жөніндегі тоқтамды төрелікті Мұхтар Әуезов айтқан.</w:t>
        <w:br/>
        <w:t>«Жалпы алғанда, Абайдың осы қара сөз дейтін мұралары көркем</w:t>
        <w:br/>
        <w:t>прозаның өзіне бөлек, бір алуаны боп қалыптанады. Бұлар</w:t>
        <w:br/>
        <w:t>сюжетті шығармалар емес. Бұрынғы жазушылар қолданған</w:t>
        <w:br/>
        <w:t>естегі мемуар да емес. Стиль, мазмұн жағынан алғанда, осы</w:t>
        <w:br/>
        <w:t>шығармалар - Абайдың өзі тапқан бір көркем сөздің түрі»</w:t>
        <w:br/>
        <w:t>330</w:t>
        <w:br/>
        <w:t>Биік мансап - биік жартас,</w:t>
        <w:br/>
        <w:t>Ерінбей еңбектеп жылан да шығады.</w:t>
        <w:br/>
        <w:t>Екпіндей ұшып қыран да шығады.</w:t>
        <w:br/>
        <w:t>Өзге өзгелер былай тұрсын, Абайға осы ойды француздың әйел</w:t>
        <w:br/>
        <w:t>жазушысынан алды деп ешкім сезік тудыра алмас деп ойлаймыз.</w:t>
        <w:br/>
        <w:t>Демек, ақын да, жазушы да әлде бір оқиғаны дәл бейнелейтін теңеу</w:t>
        <w:br/>
        <w:t>іздеп қиялданғанда, солардың шарқ ұрған ойлары бір бағытта дәл</w:t>
        <w:br/>
        <w:t>бір нүктеден түйісіп қалуы ғажап болмаса керек. Даналықтың</w:t>
        <w:br/>
        <w:t>даму заңдылығын зерделегенде осындай жағдайларды да ескерген</w:t>
        <w:br/>
        <w:t>мақүл болар.</w:t>
        <w:br/>
        <w:t>Абайға өз заманындағы ойшылдардан ең жақын тұрғаны орыс</w:t>
        <w:br/>
        <w:t>ғылымы мен әдебиетінің өкілдері екеніне ешқандай талас жоқ.</w:t>
        <w:br/>
        <w:t>Әуезов бұл орайда қара сөздердің табиғатындағы өзгелермен</w:t>
        <w:br/>
        <w:t>ұқсастық туралы айта келіп, алдымен Лев Толстойды ауызға алады.</w:t>
        <w:br/>
        <w:t>Орыс данышпаны оқта-текте қарауындағы шаруа адамдарын</w:t>
        <w:br/>
        <w:t>«Книга для чтения» дейтін топқа жинап алып, өзінің және</w:t>
        <w:br/>
        <w:t>басқа авторлардың шығармаларын оқып береді екен. Солардың</w:t>
        <w:br/>
        <w:t>төңірегінде әртүрлі әңгімелер өткізеді екен. Мұхтар Омарханұлы</w:t>
        <w:br/>
        <w:t>қара сөздерде кейбір мазмұн ұқсастығы жағынан Герценнің «Былов</w:t>
        <w:br/>
        <w:t>и думы» шығармасын да атайды.</w:t>
        <w:br/>
        <w:t>Қалай болғанда да, Абайдың қара сөздерінің дүние жүзі</w:t>
        <w:br/>
        <w:t>әдебиетіндегі даналық белгісі айқын туындылар қатарында</w:t>
        <w:br/>
        <w:t>тұратынында ешқандай күмән болмауы керек деп ойлаймыз.</w:t>
        <w:br/>
        <w:t>Енді қара сөздердің тікелей мазмұнына көшейік.</w:t>
        <w:br/>
        <w:t>Бірінші сөз. Қай автордың болса да үлкен шығарманы қолға</w:t>
        <w:br/>
        <w:t>алғанда, оған кіріспе ретінде алғы сөз жазатыны бар. Егер шығарма</w:t>
        <w:br/>
        <w:t>иесі оны өмірінің сол кезеңдегі өткен ғұмырына көз жіберіп, бас-</w:t>
        <w:br/>
        <w:t>аяғын оймен шолып өтпегі заңды болса керек. Бұл да - сол.</w:t>
        <w:br/>
        <w:t>Абайдың өмір жолын біз әуелі оның өлеңдерінен білеміз.</w:t>
        <w:br/>
        <w:t>«Соқтықпалы, соқпассыз жерде өстім. Мыңмен жалғыз алыстым,</w:t>
        <w:br/>
        <w:t>кінә қойма», - деп, болашақ ұрпақ алдынан өтілетіні бар. Мына</w:t>
        <w:br/>
        <w:t>кіріспені де содан бастап отыр: «алыстық, жұлыстық, айтыстық,</w:t>
        <w:br/>
        <w:t>тартыстық, - әурешілікті көре-көре келдік.. Ал енді қалған</w:t>
        <w:br/>
        <w:t>өмірімізді қайтіп, не қылып өткіземіз? Соны таба алмай, өзім де</w:t>
        <w:br/>
        <w:t>қайранмын».</w:t>
        <w:br/>
        <w:t>Әрі қарай ақын қалған өміріне шақтап ермек іздегенде, бес</w:t>
        <w:br/>
        <w:t>түрлі таңдауды алға тартады. Ел бағу, мал бағу, ғылым бағу, дін</w:t>
        <w:br/>
        <w:t>334</w:t>
        <w:br/>
        <w:t>Абайдың сыны, мысқылы жеңіл мазақ емес, зілді ашу. Ол ел</w:t>
        <w:br/>
        <w:t>мініне күліп қана қоймады. Сол мінездің жөнсіз бетін ашып, халық</w:t>
      </w:r>
    </w:p>
    <w:p>
      <w:r>
        <w:t>алдында масқара етіп, одан безіндіріп отырады. Сондықтан Абай</w:t>
        <w:br/>
        <w:t>сөздеріндегі сатира, В.Г.Белинский көрсеткендей, «кексіз күлкі,</w:t>
        <w:br/>
        <w:t>жеңіл мазақ, ұсақ қылжақ емес, масқара болған қоғамның кегінің,</w:t>
        <w:br/>
        <w:t>рухының айбары» сыяқты. Абайдың өз халқына шын жаны ашып</w:t>
        <w:br/>
        <w:t>айтқан сындадары, көрсеткен мәдениет жолдары, адамгершілік</w:t>
        <w:br/>
        <w:t>үшін қойған талаптары, ел түзерлік еңбектері, алдан күткен</w:t>
        <w:br/>
        <w:t>армандары тек советтік социалистік мәдениеттің қазіргі жеткен</w:t>
        <w:br/>
        <w:t>шыңынан анық көрінбек.</w:t>
        <w:br/>
        <w:t>Абайдың біркелкі қарасөздері оның дінге, дүниеге көзқарасын</w:t>
        <w:br/>
        <w:t>білдіреді.</w:t>
        <w:br/>
        <w:t>Қандай шығарма болмасын, ол жазушының дүние тану</w:t>
        <w:br/>
        <w:t>көзқарасын білдіріп отырады. Әр жазушы шығармасында өзінің</w:t>
        <w:br/>
        <w:t>дүние туралы ойын көрсетіп, Н.Г.Чернышевский айтқандай</w:t>
        <w:br/>
        <w:t>өмірге өзінің үкімін шығарады, бағасын береді. Немістің атақты</w:t>
        <w:br/>
        <w:t>жазушысы Гете де жазушының творчествосында «ойланып -</w:t>
        <w:br/>
        <w:t>қайғы шекпей жазылған бірде бір сызықшаның болмайтындығын»</w:t>
        <w:br/>
        <w:t>өте орынды айтқан. Жазушының көзқарасы оның творчестволық</w:t>
        <w:br/>
        <w:t>алғашқы кезеңінің өзінен-ақ, бірден қалам ұстап, өмір көрінісін</w:t>
        <w:br/>
        <w:t>таңдап қабылдай бастаған кезден-ақ байқалады.</w:t>
        <w:br/>
        <w:t>«Пушкиннің дүние тану қабілеті әрбір өлеңнен шертіп тұрады.</w:t>
        <w:br/>
        <w:t>Күйзелген дүниенің өксігі әр өлеңінен де естіледі. Ал, оның</w:t>
        <w:br/>
        <w:t>тәлім берерлік мол идеялары тіптен шексіз болады.» дейді В. Г.</w:t>
        <w:br/>
        <w:t>Белинский.</w:t>
        <w:br/>
        <w:t>Осы айтылғандардай, Абайдың дүниеге көзқарасыда оның әрбір</w:t>
        <w:br/>
        <w:t>еңбегінен айқын көрініп отырады. Әрбір шығармасында оның</w:t>
        <w:br/>
        <w:t>көзқарасының шертіп тұратыны да, күйзелген дүниенің өксігі</w:t>
        <w:br/>
        <w:t>естіліп тұратыны да, тәлім берерлік мол идеясының шексіздігі</w:t>
        <w:br/>
        <w:t>Де сөзсіз. Бұл жөнінде Абай шығармаларының ішінде оның</w:t>
        <w:br/>
        <w:t>қарасөздері ерекше ескерерлік еңбектер. Себебі, Абайдың бірнеше</w:t>
        <w:br/>
        <w:t>сөздері оның көзқарасын тікелей танытарлық, дін және дүниетану</w:t>
        <w:br/>
        <w:t>ойларын айқын білдірерлік дәрежеде.</w:t>
        <w:br/>
        <w:t>Абай ұлы ақын. Оның творчестволық арнасы өте кең. Ол тек</w:t>
        <w:br/>
        <w:t>ақын ғана емес, соның үстіне өз кезінің ұлы ойшысы.</w:t>
        <w:br/>
        <w:t>329</w:t>
        <w:br/>
        <w:t>бергі кезеңде едәуір жоғары сапалық деңгейге көтерілді деп атап</w:t>
        <w:br/>
        <w:t>айтқан орынды деп білеміз.</w:t>
        <w:br/>
        <w:t>Абай қара сөздерінің арғы төркіндеріне үңілгенде, осындай</w:t>
        <w:br/>
        <w:t>шығыстық дерек көздерімен қатар біздің назарымыздың Батысқа</w:t>
        <w:br/>
        <w:t>қарай аударылатыны да түсінікті. Абайдың Батыс Еуропа</w:t>
        <w:br/>
        <w:t>әдебиетінен орыс ақындары арқылы Байрон, Гете, Шиллер,</w:t>
        <w:br/>
        <w:t>Мицкевич өлеңдерін аударғаны көпке аян. Олардың бері жағында</w:t>
        <w:br/>
        <w:t>оның өз бетімен ізденіп Дарвин, Дрепер, Льюис, Спенсер, Спиноза</w:t>
        <w:br/>
        <w:t>сияқты ғалымдардың еңбектерімен таныс болғаны да белгілі жәйт.</w:t>
        <w:br/>
        <w:t>Солардың ішінде ақынның Дрепердің «Еуропадағы ақыл-ойдың</w:t>
        <w:br/>
        <w:t>даму тарихы» атты еңбегіне ерекше назар аударғаны байқалады.</w:t>
        <w:br/>
        <w:t>Олай дейтініміз - одан бүкіл Еуропа жұртшылығының арғы-</w:t>
        <w:br/>
        <w:t>бергі тарихындағы ғылым-білімнің, әдебиет пен өнердің, жалпы</w:t>
        <w:br/>
        <w:t>өркениеттің даму жолынан Абай сияқты зерделі ой иесі көп-көп</w:t>
        <w:br/>
        <w:t>мағлұматтар ала алатыны айқын еді.</w:t>
        <w:br/>
        <w:t>Олай болғанда, Абайдың ХҮП ғасырдағы. француз</w:t>
        <w:br/>
        <w:t>моралышпылары Ларошфуконың максималарын, Паскальдың ой</w:t>
        <w:br/>
        <w:t>өрнектерін, Лабрюйердің адам мінездері туралы нақылдарын,</w:t>
      </w:r>
    </w:p>
    <w:p>
      <w:r>
        <w:t>ХҮШІ ғасырдағы француз ағартушылары Вольтердің, Монтескьенің</w:t>
        <w:br/>
        <w:t>философиялық роман, хикаяларына, көркем әңгімелеріне ерекше</w:t>
        <w:br/>
        <w:t>көңіл аударуы әбден ықтимал еді. Әсіресе басты кейіпкеріне парсы</w:t>
        <w:br/>
        <w:t>әдебиетінің классигі Сағди ақынның атын беріп, оқиғаны араб</w:t>
        <w:br/>
        <w:t>жерінде өрбітетін Вольтердің «Задиг немесе тағдыр» атты хикаясы,</w:t>
        <w:br/>
        <w:t>оның философиялық ойларға негізделген әңгімелері, Монтескьенің</w:t>
        <w:br/>
        <w:t>«Фарсы хаттары» дейтін еңбегі Абайды қызықтырмауы мүмкін</w:t>
        <w:br/>
        <w:t>емес. Абай оларды Дрепер арқылы білмесе, кейінірек орыс тіліне</w:t>
        <w:br/>
        <w:t>аударылған нұсқаларынан танысуы әбден мүмкін.</w:t>
        <w:br/>
        <w:t>Тіпті Абай соларды оқып білмеген күнде де, жалпы адам қоғамы,</w:t>
        <w:br/>
        <w:t>адамгершілік жоралары, әртүрлі өмір мәселелері төңірегіндегі өзге</w:t>
        <w:br/>
        <w:t>ел, өзге заман адамдарының ой толғауларындағы ортақ пікірлер,</w:t>
        <w:br/>
        <w:t>ортақ бағыттағы адам даналығының даму заңдылықтары қай</w:t>
        <w:br/>
        <w:t>зерттеушіні де елең еткізбей қоймаса керек.</w:t>
        <w:br/>
        <w:t>Мынадай бір мысал. Сол он сегізінші ғасырда өмір сүрген</w:t>
        <w:br/>
        <w:t>француз жазушысы Жермене де Сталь ханымда мынадай бір сөз</w:t>
        <w:br/>
        <w:t>бар екен: «Высшие должности походят на крутые скалы: одни</w:t>
        <w:br/>
        <w:t>только орлы да пресмыкаюциеся взбираются на них».</w:t>
        <w:br/>
        <w:t>Енді Абайдың отыз жетінші сөзіндегі белгілі нақыл сөзін еске</w:t>
        <w:br/>
        <w:t>түсірейік:</w:t>
        <w:br/>
        <w:t>333</w:t>
        <w:br/>
        <w:t>(Мұхтар Әуезов. Абай Құнанбаев. Монографиялық зерттеу.</w:t>
        <w:br/>
        <w:t>«Санат», 1995. 210-бет):2.</w:t>
        <w:br/>
        <w:t>Абай өзінің сөздерімен қазақ әдебиетінің тарихында көркем</w:t>
        <w:br/>
        <w:t>прозаның алғашқы негізін қалаушылардың бірі болды. Ыбырай</w:t>
        <w:br/>
        <w:t>Алтынсариннің оқулық хрестоматиясындағы көркем әңгімелер,</w:t>
        <w:br/>
        <w:t>аңыз-ертегілер мен аудармалар қатарында қазақ даласының екінші</w:t>
        <w:br/>
        <w:t>бір өңірінен оқырмандарға ұсынылған прозалық шығармалар осы</w:t>
        <w:br/>
        <w:t>қара сөздер болатын.</w:t>
        <w:br/>
        <w:t>Бұл мәселе қазір ешбір талассыз ақиқатқа айналған. Ал енді</w:t>
        <w:br/>
        <w:t>бұдан маңызы кем соқпайтын тағы бір мәселе қазақтың өз</w:t>
        <w:br/>
        <w:t>топырағында Абай даналығының ізашары деп атарлықтай ойшыл</w:t>
        <w:br/>
        <w:t>тұлғалар болды ма, болса олар кімдер еді деген сауал төңірегінде</w:t>
        <w:br/>
        <w:t>болса керек еді. Алдын ала айта кету керек, ондай сауал біздің</w:t>
        <w:br/>
        <w:t>өзімізге уақыт жағынан жақын тұрған етене ұстазымызды заманы</w:t>
        <w:br/>
        <w:t>басқа, өткен тарихта ақылмандық абырой-атағымен есімі қалған</w:t>
        <w:br/>
        <w:t>өзге ғұламаларға шәкірт ету арқылы Абайдың беделін көтеру</w:t>
        <w:br/>
        <w:t>деген есеп жоқ. Бұл тұстағы барлық ізденіс әрекеттерге ілік болған</w:t>
        <w:br/>
        <w:t>жалғыз ой- даналық тақыр жерге тамыр тартпайды деген шындық</w:t>
        <w:br/>
        <w:t>қана. Осы бағыттағы ізденістердің игі жемісі қазақ топырағында</w:t>
        <w:br/>
        <w:t>ертелі-кешті дүниеге келген ірі тұлғалар қатарында Әбу Насыр әл-</w:t>
        <w:br/>
        <w:t>Фараби, Жүсіп Баласағұн, Хожа Ахмед Яссауи сынды есімдердің</w:t>
        <w:br/>
        <w:t>анықталуы және олардың мәңгі өлмейтін еңбектерінің халықтың</w:t>
        <w:br/>
        <w:t>рухани қазынасына келіп қосылуы еді.</w:t>
        <w:br/>
        <w:t>Әл-Фарабидің есімі біздегі ғылыми ортаға өткен ғасырдың</w:t>
        <w:br/>
        <w:t>қырқыншы жылдары ғана мәлім бола бастады. Оны бірінші рет</w:t>
        <w:br/>
        <w:t>естіп, іздеу салуға кіріскен, белгілі геолог-ғалым Ақжан Машанов</w:t>
        <w:br/>
        <w:t>(Машани) ақсақал болатын. Ұлы Отан соғысы аяқталып, ғылыми-</w:t>
        <w:br/>
        <w:t>зерттеу жұмыстарына біршама мүмкіндік туа бастаған кезде, ол</w:t>
        <w:br/>
        <w:t>Шығыстың Аристотелі атанған екінші ұстаздың туған жері Отырар</w:t>
        <w:br/>
        <w:t>қаласының орнын зерттеп, одан кейін Уфа, Қазан қалаларының</w:t>
        <w:br/>
        <w:t>кітапханаларынан ғұлама еңбектерінің араб тілінде жазылған</w:t>
        <w:br/>
        <w:t>алғашқы нұсқаларын тауып алады. Одан кейінгі жылдардағы ол</w:t>
      </w:r>
    </w:p>
    <w:p>
      <w:r>
        <w:t>кісінің бұл бағыттағы жанкештілік ізденістерінің өзі үлкен бір</w:t>
        <w:br/>
        <w:t>хикая. Одан беріде Таяу Шығыс елдерімен мәдени қарым-қатынас</w:t>
        <w:br/>
        <w:t>орнап, дами бастауы нәтижесінде ғұламаның өмірбаяны, ғылыми</w:t>
        <w:br/>
        <w:t>мұрасы, бақилыққа аттанғаннан кейінгіжайласқан орыны жайында</w:t>
        <w:br/>
        <w:t>18 Бұдан былай бұл басылымға сілтеме жасалғанда, тек беттері ғана көрсетіледі, - ред.</w:t>
        <w:br/>
        <w:t>331</w:t>
        <w:br/>
        <w:t>бағу, бала бағу. Осыларды санамалап келіп, солардың бәрін де</w:t>
        <w:br/>
        <w:t>қабылдамайды. Міне, біздің кейбір зерттеушілеріміз дол осы</w:t>
        <w:br/>
        <w:t>жерден жаза басады. Ақын осылардың бәрін тәркі қылып, жалпы</w:t>
        <w:br/>
        <w:t>керексіз нәрселерден табады дегендей жаңсақ ойды алға тартады</w:t>
        <w:br/>
        <w:t>олар.</w:t>
        <w:br/>
        <w:t>Жоқ, Абай олардың бірде-бірін адам тіршілігіне керексіз деп</w:t>
        <w:br/>
        <w:t>отырған жоқ. Тек өзі қалған өмірінде солармен шұғылданып, босқа</w:t>
        <w:br/>
        <w:t>азап көрмейін деген оймен айтып отыр. Әйтпесе, ол ел бағумен</w:t>
        <w:br/>
        <w:t>айналыспады ма? Айналысқанда қандай! Өмірінің ең қызықты,</w:t>
        <w:br/>
        <w:t>ең қайратты кезеңін сол ел қамы, ел тыныштығы, ел бірлігі деп</w:t>
        <w:br/>
        <w:t>өткізген жоқ па еді. Сондағы көргені не?</w:t>
        <w:br/>
        <w:t>Ол алғашқы мүшел жасынан асар-аспаста медіреседегі</w:t>
        <w:br/>
        <w:t>оқуын үзіп, ауылға келгеннен бастап аға сұлтан әкенің тіл-</w:t>
        <w:br/>
        <w:t>хатшылығы міндетін атқарып, ру ақсақалдарының арасындағы</w:t>
        <w:br/>
        <w:t>алауыздықтардың қақпақылында жүрді. Содан жігіт жасына</w:t>
        <w:br/>
        <w:t>толысқан кезінде патшалық әкімшілігі қазақ даласын басқарудың</w:t>
        <w:br/>
        <w:t>жаңа низамын енгізді де, ол, қаласын-қаламасын, ел билігіне</w:t>
        <w:br/>
        <w:t>тікелей араласып, соның қым-қиғаш қайшылықтарын қағылез</w:t>
        <w:br/>
        <w:t>зердемен ішіне түйе берген. Өз билігі мен өз білдігіне келгенде,</w:t>
        <w:br/>
        <w:t>ылғи да әділет жағынан табылатын. Сол үшін қалың ел оны</w:t>
        <w:br/>
        <w:t>құрметіне бөлеп, абыройын асырса, қыңыр мінез қисықтар оған</w:t>
        <w:br/>
        <w:t>үнемі іштей кек сақтап, араздық отын тұтатып жүретін. Солардан</w:t>
        <w:br/>
        <w:t>соққы да көргені бар. Бұл ел бағу деген ұғымға байланысты</w:t>
        <w:br/>
        <w:t>айтылуға тиісті сөз.</w:t>
        <w:br/>
        <w:t>Қалған таңдаулар жөніндегі істің сыңайы да сондай. Бәрін де</w:t>
        <w:br/>
        <w:t>бастан кешірген, бөрініңде рақаты мен бейнетін бірдей көрген.</w:t>
        <w:br/>
        <w:t>Сондықтан ақырғы түйгені: ойыма келген нәрселерді қағазға</w:t>
        <w:br/>
        <w:t>жаза берейін, кімде-кім ішінен керекті сөз тапса, іске жаратсын,</w:t>
        <w:br/>
        <w:t>керегі жоқ десе, өз сөзім өзімдікі дейді. Абай тартына айтып отыр.</w:t>
        <w:br/>
        <w:t>Мұның ішінде арзан сөз жоқ. Ақынның оқырман қауымға бұлай</w:t>
        <w:br/>
        <w:t>кішірейіп сөйлеуі жалған қарапайымдық та, жасанды кішіпейілдік</w:t>
        <w:br/>
        <w:t>те емес. Ұстаздың шәкірттеріне салмақ сала сынай айтқан сөзі. Әр</w:t>
        <w:br/>
        <w:t>жағында әр сөздің байыбына барып, мағынасын ұқ, содан ғибрат</w:t>
        <w:br/>
        <w:t>ал деген емеуріні жатыр.</w:t>
        <w:br/>
        <w:t>Одан кейінгі есте ұстайтын бір жойт - Абайдың қара сөздері</w:t>
        <w:br/>
        <w:t>оның поэзиялық мұрасынан, өлең қазынасынан бөлек жатқан бөгде</w:t>
        <w:br/>
        <w:t>дүние емес, онымен тығыз байланысты, мән-мағына жағынан</w:t>
        <w:br/>
        <w:t>өрістес, ақын даналығының жаңа бір көрінісі дерлік туындылар.</w:t>
        <w:br/>
        <w:t>.-</w:t>
        <w:br/>
        <w:t>халықтармен белгілі көлемдеістестігі, аздаған аралас-құраластығы</w:t>
        <w:br/>
        <w:t>болып тұрған.</w:t>
        <w:br/>
        <w:t>Ешқайсысымен жауласпаған, бірақ жатырқауы бар. Сондықтан</w:t>
      </w:r>
    </w:p>
    <w:p>
      <w:r>
        <w:t>да болар, ылғи да тіксіне қарайды, істеген істерінен әлде бір</w:t>
        <w:br/>
        <w:t>оғаштық көруге бейім тұрады. Өзбек туралы айтатыны мынау:</w:t>
        <w:br/>
        <w:t>«арқадан үй төбесіне саламын деп қамыс артқан... көз көргенде</w:t>
        <w:br/>
        <w:t>әке-үке десіп, шығып кетсе қызын боқтасқан, сарт-сұрт деген</w:t>
        <w:br/>
        <w:t>осы...». «Бет бергенде шырайың сондай жақсы, қайдан ғана</w:t>
        <w:br/>
        <w:t>бұзылды сартша сыртың» дейтін өлең жолдары да осы сөздермен</w:t>
        <w:br/>
        <w:t>сабақтас. Ертеден бері етене болып келе жатқан татарлар жөнінде</w:t>
        <w:br/>
        <w:t>де осы сияқты: «түйеден қорыққан ноғай, атқа мінсе шаршап, жаяу</w:t>
        <w:br/>
        <w:t>жүрсе демін алады; ноғай дегенше ноқай десеңізші, түкке ыңғайы</w:t>
        <w:br/>
        <w:t>келмейтүғын солдат ноғай, қашқын ноғай...». «Орысқа да күлуші</w:t>
        <w:br/>
        <w:t>еді: ауылды көрсе шапқан... Орыс ойына келгенін қылады деген...</w:t>
        <w:br/>
        <w:t>не айтса соған нанады, ұзын құлақты тауып бер депті... деп».</w:t>
        <w:br/>
        <w:t>Көріп отырмыз, өзімен көрші отырған үш халықтың бірде-</w:t>
        <w:br/>
        <w:t>біріне қазақ зілденіп, жек көрініштілікпен айтпайды. Жаңағы</w:t>
        <w:br/>
        <w:t>жеңіл қалжың, кексіз келеке сөздер көбінесе білместіктен</w:t>
        <w:br/>
        <w:t>айтылған бейкүнә нәрселер болып шығады. Әйтпесе қысы-жазы</w:t>
        <w:br/>
        <w:t>көшіп жүретін қазақтай емес, ертеден отырықшы болып қалған</w:t>
        <w:br/>
        <w:t>өзбек үшін ең басты мәселе баспана емес пе? Сондықтан сол үйдің</w:t>
        <w:br/>
        <w:t>қамы үшін қамыс керек болғанда, онда қазақтың Арқасы түгіл, қай</w:t>
        <w:br/>
        <w:t>қияннан тасуға да пейіл тұрған көрші халықтың еңбекшілдігіне</w:t>
        <w:br/>
        <w:t>күлудің орнына білген адам іштей қызығып, ырза болмас па!</w:t>
        <w:br/>
        <w:t>Есейе келіп, жете таныған кездегі Абайдың көргені жаңағы</w:t>
        <w:br/>
        <w:t>қаймана қазақ айтқаннан мүлде өзгеше жағдай: «Енді қарап тұрсам,</w:t>
        <w:br/>
        <w:t>сарттың екпеген егіні жоқ, шығармаған жемісі жоқ, саудегерінің</w:t>
        <w:br/>
        <w:t>жүрмеген жері жоқ, қылмаған шеберлігі жоқ. Өзіменен өзі әуре</w:t>
        <w:br/>
        <w:t>болып, бірімен бірі ешбір шаһары жауласпайды. Орысқа қарамай</w:t>
        <w:br/>
        <w:t>тұрғанда қазақтың әлісінің ахиреттігін, тірісінің киімін сол жеткізіп</w:t>
        <w:br/>
        <w:t>тұрды. Әке балаға қимайтұғын малыңды кірелеп сол айдап кетіп</w:t>
        <w:br/>
        <w:t>тұрды ғой».</w:t>
        <w:br/>
        <w:t>Осы тұста ерекше назар аударарлық бір сөз бар. Ол Абайдың:</w:t>
        <w:br/>
        <w:t>«Орысқа қараған сонда орыстың өнерлерін бізден олар көп үйреніп</w:t>
        <w:br/>
        <w:t>кетті» дегені. Жоғарыда біз ақынның өз қазағына не үшін өкпелі</w:t>
        <w:br/>
        <w:t>болғанын шетжағалап айтқан едік: бодандыққа ақыры түскеннен</w:t>
        <w:br/>
        <w:t>кейін заманына қарай бір амалын ойластырмағаны, орынды сөзге</w:t>
        <w:br/>
        <w:t>құлақ қоймағаны үшін қынжылған ол. «Отаршыға қарсы бақан ала</w:t>
        <w:br/>
        <w:t>340</w:t>
        <w:br/>
        <w:t>өзгеріп, оңды жолға түсе қалмағаны белгілі еді. Өйткені алғашында</w:t>
        <w:br/>
        <w:t>ел ішін бөріктіріп, ала тайдай ылаң сала келген патшалықтың</w:t>
        <w:br/>
        <w:t>отарлау саясаты бұл жылдардың ішінде бәсендеу былай тұрсын,</w:t>
        <w:br/>
        <w:t>одан сайын қатайып, ел билеудің қыр еліне жат түрі жыл өткен</w:t>
        <w:br/>
        <w:t>сайын тереңдеп орныға түскен. Халықтың ниет-пиғылының</w:t>
        <w:br/>
        <w:t>бұзылуына көп себептердің ішіндегі басты біреуі де осы болатын.</w:t>
        <w:br/>
        <w:t>Оны Абай білмеді емес, білді. Білгендіктен де бір айтпады, көп</w:t>
        <w:br/>
        <w:t>айтты. «Заманына қарай амалы» немесе «Басқа түскен баспақшыл»</w:t>
        <w:br/>
        <w:t>деген сияқты ескі жораға бой ұсынып, елдіктің бір оңтайлы жолын</w:t>
        <w:br/>
        <w:t>көп болып көлемдесіп қарастыру жағын әрдайым еске салып</w:t>
        <w:br/>
        <w:t>отырған. Соның бірі - елдің ынтымағы, бірлігі, өзара татулығы еді.</w:t>
        <w:br/>
        <w:t>Ақын осы ақылының ел санасына қонбағанына қиналады. «Бір</w:t>
        <w:br/>
        <w:t>кезде өзі діттеп айтқан: «Біріңді, қазақ, бірің дос - көрмесең істің</w:t>
        <w:br/>
        <w:t>бәрі бос» деген сөзінің далаға кеткеніне назаланғандықтан болар</w:t>
        <w:br/>
        <w:t>- жиырма алтыншы сөзде: «қазақтың қазақтан басқа жауы жоқ»</w:t>
        <w:br/>
        <w:t>дейтіні.</w:t>
        <w:br/>
        <w:t>Бұл - әбден ашынғандықтан айтылған сөз. Бірақ қанша</w:t>
        <w:br/>
        <w:t>ашынса да, халықтан ара жігі ашылмайды. Осы орайда бірінші</w:t>
        <w:br/>
        <w:t>сөз соңындағы мына бір тіркестерді еске алуға тура келеді:</w:t>
      </w:r>
    </w:p>
    <w:p>
      <w:r>
        <w:t>«ойыма келген нәрселерді қағазға жаза берейін, ақ қағаз бен</w:t>
        <w:br/>
        <w:t>қара сияны ермек қылайын, кімде-кім ішінен керекті сөз тапса,</w:t>
        <w:br/>
        <w:t>жазып алсын, я оқысын, керегі жоқ десе өз сөзім өзімдікі», -</w:t>
        <w:br/>
        <w:t>дейтін еді ғой Абай. Әрине, ол ермек үшін, құр уақыт өткізу үшін</w:t>
        <w:br/>
        <w:t>жазған жоқ және «керегі жоқ десе, өз сезім өзімдікі» дегенде</w:t>
        <w:br/>
        <w:t>анық кәдеге аспайтын арзан сөзді жазбайтыны тағы белгілі.</w:t>
        <w:br/>
        <w:t>Сондықтан бұл қара сөздерді санасының саңылауы бар әрбір</w:t>
        <w:br/>
        <w:t>қазаққа арналып, ең қарапайым тілде барынша түсінікті етіп</w:t>
        <w:br/>
        <w:t>жазылған аса лұғатты ақыл-кеңестер деп ұғынған жөн. Бәлкім,</w:t>
        <w:br/>
        <w:t>бұл ұлы ұстаздың өмірінің ең соңғы кезеңінде болашақтағы</w:t>
        <w:br/>
        <w:t>талай ұрпақтарға арнап қалдырған өсиеті де болар. Сондықтан</w:t>
        <w:br/>
        <w:t>ондағы жоғарыда көрсетілгендей кешірімшіл сарынды ұлы</w:t>
        <w:br/>
        <w:t>жүректің ұрпақтарға білдірген кеңпейіл ізгілігі деп түсінгеніміз</w:t>
        <w:br/>
        <w:t>абзал.</w:t>
        <w:br/>
        <w:t>Енді негізгі ойымызға оралайық. Абайдың кіріспеден кейінгі</w:t>
        <w:br/>
        <w:t>алғашқы сөзді қазақтың өзімен көршілес өзге халықтар жөніндегі</w:t>
        <w:br/>
        <w:t>пікірлерінен бастауы тегін емес. Ол кездегі қазақ патшалықтың</w:t>
        <w:br/>
        <w:t>боданында қамалып қалды. Дегенмен де, өзге дүниеден біржола</w:t>
        <w:br/>
        <w:t>оқшауланып қалған жоқ-ты. Өзімен көршілес өзге де бауырлас</w:t>
        <w:br/>
        <w:t>339</w:t>
        <w:br/>
        <w:t>нақты мағлұматтар жиналды. Соның алғашқы нәтижесі ретінде</w:t>
        <w:br/>
        <w:t>жетпісінші жылдардың бас кезіңде Алматыда Әл-Фарабидің</w:t>
        <w:br/>
        <w:t>туғанына 1100 жыл толуына арналған атаулы күн кең көлемде</w:t>
        <w:br/>
        <w:t>өткізілді. Содан кейін өзіміздің Ұлттық Ғылым академиясы</w:t>
        <w:br/>
        <w:t>төңірегіндегі Ағын Қасымжанов, Досмұхан Кішібеков, Мұқаш</w:t>
        <w:br/>
        <w:t>Бурабаев сынды сол кездегі жас философ ғалымдардың күш салуы</w:t>
        <w:br/>
        <w:t>арқылы дүние жүзінің әр түрлі қалаларында сақталып қалған араб</w:t>
        <w:br/>
        <w:t>тіліндегі түпнұсқалары Мәскеу ғалымдарының көмектесуімен</w:t>
        <w:br/>
        <w:t>орыс тіліне, одан кейін қазақ тіліне аударылып, бірнеше том</w:t>
        <w:br/>
        <w:t>трактаттары жарыққа шығарылды. Сөйтіп қысқа мерзім ішінде</w:t>
        <w:br/>
        <w:t>олар өзіміздегі зиялы қауымның тұрақты игілігіне айналды.</w:t>
        <w:br/>
        <w:t>Осындай игі істің жалғасы ретінде Жүсіп Баласағұнның</w:t>
        <w:br/>
        <w:t>энциклопедиялық маңызы бар әйгілі «Құдатғу білік» дастанын</w:t>
        <w:br/>
        <w:t>сексенінші жылдары белгілі ақын Асқар Егеубай көне түркі тілінен</w:t>
        <w:br/>
        <w:t>қазақшаға аударып, кейін сол еңбек бойынша «Кісілік кітабы» атты</w:t>
        <w:br/>
        <w:t>ғылыми эссе және Жүсіп Баласағұнның жалпы өмірі мен кезіндегі</w:t>
        <w:br/>
        <w:t>жемісті азаматтық қызметі туралы роман-эссе жазғаны белгілі.</w:t>
        <w:br/>
        <w:t>Сондай-ақ Қожа Ахмет Яссауидің «Диуани Хикмет»</w:t>
        <w:br/>
        <w:t>жинағын тоқсаныншы жылдардың аяғында әдебиетші ғалымдар</w:t>
        <w:br/>
        <w:t>Мұхамедрахым Жармұхамедұлы, Мақсұт Шафиғи, Сәрсенбі</w:t>
        <w:br/>
        <w:t>Дәуітұлы бірлесе күш салып, көне түркі тіліндегі қолжазба мәтінін</w:t>
        <w:br/>
        <w:t>қазіргі қазақ әліппесіне түсірді, одан кейін жолма-жол аудармасын</w:t>
        <w:br/>
        <w:t>әзірледі де, сол нұсқа бойынша ақын Есенбай Дүйсенбайұлы</w:t>
        <w:br/>
        <w:t>көркем аудармасын жасап шығарды.</w:t>
        <w:br/>
        <w:t>Бұл тұста біздің зор қанағат сезімімен атап айтпағымыз - сол</w:t>
        <w:br/>
        <w:t>ғұламалардың талай ғасырлардан біздің заманымызға жеткен</w:t>
        <w:br/>
        <w:t>жазба аманаттарында байқалған өткен заманның ойшылдары мен</w:t>
        <w:br/>
        <w:t>Абайдың арасындағы рухани, ғылыми және әдеби үндестіктің</w:t>
        <w:br/>
        <w:t>мол екендігі, солардың дүниетанымындағы, табиғатқа, қоғамға,</w:t>
        <w:br/>
        <w:t>адамның ақыл-парасатына, ғылым-біліміне, шығармашылық</w:t>
        <w:br/>
        <w:t>дарынға көзқарастарындағы ортақ ойлардың бірлігі. Соларды</w:t>
        <w:br/>
        <w:t>зерттеп, зерделеу барысында, әсіресе Ақжан Машанидің «Әл-</w:t>
        <w:br/>
        <w:t>Фараби және Абай», әдебиетші ғалым Мекемтас Мырзахметовтің</w:t>
        <w:br/>
        <w:t>«Абайдың адамгершілік мұраттары» сынды монографияларындағы</w:t>
        <w:br/>
        <w:t>ғылыми дәлелденген орнықты пікірлері қазіргі абайтану ғылымына</w:t>
      </w:r>
    </w:p>
    <w:p>
      <w:r>
        <w:t>айтарлықтай үлес болып қосылды.</w:t>
        <w:br/>
        <w:t>Осындай жұмыстардың барлығын жинақтап келгенде, біздегі</w:t>
        <w:br/>
        <w:t>абайтану ғылымы ұлы классигіміздің 150 жылдық мерейтойынан</w:t>
        <w:br/>
        <w:t>332</w:t>
        <w:br/>
        <w:t>Оның себептері өте көп. Ең бастысы - халықтың басына түскен</w:t>
        <w:br/>
        <w:t>заманның таксіреті. Сонсоң содан туындаған адам мінезінің неше</w:t>
        <w:br/>
        <w:t>түрлі қиян-кескі қисық-қыңыр қырсықтары. Шығармада сөз болып</w:t>
        <w:br/>
        <w:t>отырған алармандық - солардың біреуі. Таратыңқырап айтқанда,</w:t>
        <w:br/>
        <w:t>жұрттың ындын-ықласының бұзылуы. Сұраншақтық, тіленшектік,</w:t>
        <w:br/>
        <w:t>масылдық. Біреудің мүлкіне өзге біреудің көз алартуы. Ол дертке</w:t>
        <w:br/>
        <w:t>шалынбаған ел ішінде ешкім жоқ: бай да, кедей де; болыс та, би</w:t>
        <w:br/>
        <w:t>де; алыс та, жақын да; қас та, дос та. Әкені бала, ағаны іні аңдиды.</w:t>
        <w:br/>
        <w:t>Берсе қолынан, бермесе жолынан дегендей.</w:t>
        <w:br/>
        <w:t>Ақынның бұл сияқты жағымсыз мінездерді санамалап келіп,</w:t>
        <w:br/>
        <w:t>бірде санасына құйып, ақылмен айтатын, бірде намысына тиіп,</w:t>
        <w:br/>
        <w:t>ашы оәжуамен жанына батырып айтатын басқа да өлеңдері</w:t>
        <w:br/>
        <w:t>баршылық. Ал солардың бірде-бірінде ол халқына кектенбейді,</w:t>
        <w:br/>
        <w:t>қазағынан безбейді. Тілеулестігінен танбайды. Айтар сынын</w:t>
        <w:br/>
        <w:t>айтып-айтып келіп: «Бұл сөзімде жалған жоқ, айтылмай сөзім</w:t>
        <w:br/>
        <w:t>қалған жоқ» деп ағынан жарылады да, тыңдаушысын осы сөздерге</w:t>
        <w:br/>
        <w:t>сенуге шақырады, ақылға келуге үндейді.</w:t>
        <w:br/>
        <w:t>Сөйткен Абайдың тоғызыншы сөзде қазағына деген көзқарасы</w:t>
        <w:br/>
        <w:t>күрт өзгеріп кеткен сияқты. «Осы мен өзім - қазақпын, - деп</w:t>
        <w:br/>
        <w:t>алады да, қазақты жақсы көрем бе, жек көрем бе?» - деген сұрақты</w:t>
        <w:br/>
        <w:t>көлденең тартады. Бұл сөздерді оқығанда тіксініп қалатынымыз</w:t>
        <w:br/>
        <w:t>рас. Дегенмен Абайды әрі қарай тыңдап көрейік: «Егер жақсы</w:t>
        <w:br/>
        <w:t>көрсем, қылықтарын қостасам керек еді. Уә, әрнешік бойларынан</w:t>
        <w:br/>
        <w:t>адам жақсы көрерлік, я көңілге тиянақ қыларлық бір нәрсе тапсам</w:t>
        <w:br/>
        <w:t>керек еді. Соны не үміт үзбестікке, не онысы болмаса мұнысы</w:t>
        <w:br/>
        <w:t>бар ғой деп, көңілге қуат қылуға жаратсам керек еді, ондайым</w:t>
        <w:br/>
        <w:t>жоқ. Егер жек көрсем, сөйлеспесем, мәжілістес, сырлас, кеңестес</w:t>
        <w:br/>
        <w:t>болмасам керек еді, тобына бармай, «не қылды, не болды?» демей,</w:t>
        <w:br/>
        <w:t>жату керек еді, ол мүмкін болмаса, бұлардың ортасынан көшіп</w:t>
        <w:br/>
        <w:t>кету керек еді. Бұларды жөндеймін деуге, жөнделер, үйренер деген</w:t>
        <w:br/>
        <w:t>үмітім де жоқ. Бұлардың бірі де жоқ. Бұл қалай?»</w:t>
        <w:br/>
        <w:t>Абайдың халық тағдырына байланысты көңілге түйген ең үлкен</w:t>
        <w:br/>
        <w:t>қасіреті осы. Енді соның себебіне ой жүгіртіп көрейік. Ақынның</w:t>
        <w:br/>
        <w:t>жоғарыда қарастырылған екі өлеңі 1880-ші жылдардың орта</w:t>
        <w:br/>
        <w:t>кезінде жазылған. Ал мына қара сөздерінің қағазға түскен мезгілі,</w:t>
        <w:br/>
        <w:t>шамамен, тоқсаныншы жылдардың іші. Арада өткен уақыт он-он</w:t>
        <w:br/>
        <w:t>бес жылдай ғана.</w:t>
        <w:br/>
        <w:t>Әрине, бұл мерзімде қазақ атаулының мінез-құлқы түбірімен</w:t>
        <w:br/>
        <w:t>338</w:t>
        <w:br/>
        <w:t>билігі, тәрбие мәселесі, дін және мораль деген тақырыптарды</w:t>
        <w:br/>
        <w:t>ерекше атап көрсетеді.</w:t>
        <w:br/>
        <w:t>Біз өз жұмысымызда Мұхтар Омарханұлының осы айтқандарын</w:t>
        <w:br/>
        <w:t>белгілі бір дәрежеде әдіснамалық бағдар ете отырып, ұлы ұстаздың</w:t>
        <w:br/>
        <w:t>қара сөз қисындарын кеңірек көлемде талдап, оның идеялық-</w:t>
      </w:r>
    </w:p>
    <w:p>
      <w:r>
        <w:t>көркемдік ерекшеліктерін толығырақ қарастыруды мақсатетпекпіз.</w:t>
        <w:br/>
        <w:t>Бұл орайда алдымен ауызға алып айтарлық бір жәйт - ақынның</w:t>
        <w:br/>
        <w:t>өлеңдері сияқты, мына қара сөздерінде де әңгіменің негізгі нысаны</w:t>
        <w:br/>
        <w:t>- қазақ өмірі, қазақ тіршілігі. Бұл сөздердің тең жартысында дерлік</w:t>
        <w:br/>
        <w:t>негізгі кейіпкер - қазақ халқы. Олардағы сөздің мысалы «қазақ»,</w:t>
        <w:br/>
        <w:t>«біздің қазақ» деп келеді. Бірақ, біздің байқауымызша, автордың сол</w:t>
        <w:br/>
        <w:t>халыққа, қазаққа деген көзқарасы, ықылас-пейілі өлеңдеріндегіден</w:t>
        <w:br/>
        <w:t>гөрі өзгерген, бір түрлі өзгешелеу сияқты көрінеді.</w:t>
        <w:br/>
        <w:t>Айталық, халқына арнаған алғашқы өлеңдерінің бірі - «Қалың</w:t>
        <w:br/>
        <w:t>елім, қазағым, қайран жұртым» деп басталатын шығармасының</w:t>
        <w:br/>
        <w:t>алғашқы тармағында-ақ ақын жат жұрттық отаршының тегеуріні</w:t>
        <w:br/>
        <w:t>темір бұғаудай бодандығына түсіп қамалған қандастарының</w:t>
        <w:br/>
        <w:t>тағдырын ойлағанда көкірегі қарс айрылғандай болып күңірене</w:t>
        <w:br/>
        <w:t>егілмейтін бе еді? Оның дүниеге алғаш келгендегі шараналық</w:t>
        <w:br/>
        <w:t>күйден тезірек арылып, адам дәстүрлі өркениетке тартылмағаны</w:t>
        <w:br/>
        <w:t>былай тұрсын, ең болмаса есейе келгенде мұртының шалғысын</w:t>
        <w:br/>
        <w:t>басарлық ұстара жүзін де көрмей, жабайылық шеңберінде қалып</w:t>
        <w:br/>
        <w:t>қойғанына бір қынжылса, одан кейінде жақсы менен жаманды</w:t>
        <w:br/>
        <w:t>айыра алмай, екі ұртының бірі қан, бірі май болған пұшаймандық</w:t>
        <w:br/>
        <w:t>халін көргенде, көңілін өкініш пен аяныш сезімі қатар билейтін.</w:t>
        <w:br/>
        <w:t>Айналасы отыз жолдық өлеңде қазақ атты халықтың кежегесін</w:t>
        <w:br/>
        <w:t>кейін тартып, ілгері бастырмай отырған он бес түрлі келеңсіз</w:t>
        <w:br/>
        <w:t>мінезі тізіп көрсетіледі. Бірақ ақын түңілмейді, сол кемшіліктерді</w:t>
        <w:br/>
        <w:t>бетке басып айтса түзеліп кетер деген үмітін үзбейді.</w:t>
        <w:br/>
        <w:t>Осы өлеңмен жазылған мезгілі жағынан шамалас тағы бір</w:t>
        <w:br/>
        <w:t>шығармасын қарастырып көрейік:</w:t>
        <w:br/>
        <w:t>Қартайдық, қайрат қайтты, ұлғайды арман.</w:t>
        <w:br/>
        <w:t>Шошимын кейінгі жас балалардан.</w:t>
        <w:br/>
        <w:t>Терін сатпай телміріп, көзін сатып,</w:t>
        <w:br/>
        <w:t>Теп-тегіс жұрттың бәрі болды аларман.</w:t>
        <w:br/>
        <w:t>Ақын бұл өлеңді жазғанда, жасы қырықтан жаңа ғана асып</w:t>
        <w:br/>
        <w:t>бара жатқан. Сондай қылшылдап тұрған шағында оны жасына</w:t>
        <w:br/>
        <w:t>жетпей қартайтып, уайым-қайғыға батырған не нәрсе еді?</w:t>
        <w:br/>
        <w:t>337</w:t>
        <w:br/>
        <w:t>байлығын пайдаланып, өзгенің жерін сатып алмақ, одан да гөрі</w:t>
        <w:br/>
        <w:t>дұрысы - амалы жетсе қулықпен ептеп алмақ, күші жетсе тартып</w:t>
        <w:br/>
        <w:t>алмақ. Ол жерінен айрылған басқа бір әлсізге тиіспек, ешбір амалы</w:t>
        <w:br/>
        <w:t>болмаса қаңғырып кетпек. «Әрбір қазақтың ойы осы».</w:t>
        <w:br/>
        <w:t>Әрине, ол өзгеге достық ойламайды. Себебі, елде кедей көп</w:t>
        <w:br/>
        <w:t>болса, ақысы арзанға түседі, жер босайды. Мұндай арам ой әуелі</w:t>
        <w:br/>
        <w:t>іште жүреді де, бара-бара сыртқа шығады. Аяғы жауластыққа,</w:t>
        <w:br/>
        <w:t>дауластыққа, партияластыққа ұласады. Олардан барып</w:t>
        <w:br/>
        <w:t>мансапқорлық туады. Болыстыққа, билікке талас туады. Бұлардың</w:t>
        <w:br/>
        <w:t>арасында қыстырылып ұрлық-қарлық жүреді. Біреудің үстінен</w:t>
        <w:br/>
        <w:t>біреу пәле жауып, көрсетінділік көбейеді. Іс насырға шапқанда,</w:t>
        <w:br/>
        <w:t>ұлыққа барып жүгініп жан сақтауға мәжбүр болады. Осыдан барып</w:t>
        <w:br/>
        <w:t>парақорлық туады. Қазақтың «ісі білмес, кісі білер» дейтін мақалы</w:t>
        <w:br/>
        <w:t>осыдан шыққан.</w:t>
        <w:br/>
        <w:t>Ел ішіндегі телі мен тентекті жөнге салып, тыйып тастап</w:t>
        <w:br/>
        <w:t>отыратын болыстың жайы белгілі. Ұлықтарға параны беріп-</w:t>
      </w:r>
    </w:p>
    <w:p>
      <w:r>
        <w:t>беріп, ел ішін жікке бөліп, үш жылдық мансапқа қолы орең</w:t>
        <w:br/>
        <w:t>жеткен болысекеңнің бар ойлайтыны - өз қара басының қамы,</w:t>
        <w:br/>
        <w:t>келесі сайлауда сол биліктен айрылып қалмау. Оның жайын ақын</w:t>
        <w:br/>
        <w:t>«Болыс болдым мінеки» деп басталатын өлеңінде жеріне жеткізе</w:t>
        <w:br/>
        <w:t>әшкерелеген.</w:t>
        <w:br/>
        <w:t>Ел өміріндегі осындай келеңсіздіктерді тізбектей келіп, Абай</w:t>
        <w:br/>
        <w:t>қазақ даласын басқарудың мың да сегіз жүз алпыс сегізінші</w:t>
        <w:br/>
        <w:t>жылдан бермен қарай қолданылып келе жатқан жаңа низамның</w:t>
        <w:br/>
        <w:t>жарамсыздығын дәлелдеп көрсетеді. Болыс сайлауды талапайға</w:t>
        <w:br/>
        <w:t>салмай, іскерлік қабілеті мен адамгершілік қасиеті жағынан</w:t>
        <w:br/>
        <w:t>Лайықты адамдарды жоғарғы әкімшілік орындары тағайындап</w:t>
        <w:br/>
        <w:t>қоятын болсын деген пікір айтады. Халықтың ертеден бері, сонау</w:t>
        <w:br/>
        <w:t>Қасым ханның қасқа жолы мен Есім ханның ескі жолында сыннан</w:t>
        <w:br/>
        <w:t>өткен, Тәуке ханның «Жеті жарғысында» заң жүзінде бекітілген</w:t>
        <w:br/>
        <w:t>дәстүрлі жораларын жаңа заманның талаптарына сай етіп өзгерте</w:t>
        <w:br/>
        <w:t>қолдануды ұсынады.</w:t>
        <w:br/>
        <w:t>Бұдан әрі Абай қазақтың «Өнер алды - бірлік, ырыс алды -</w:t>
        <w:br/>
        <w:t>тірлік» деген мақалынан шығарып, бірлік, тірлік деген ұғымдар</w:t>
        <w:br/>
        <w:t>туралы сауалды алға тартады (Алтыншы сөз). Сөйтсе, қазекең</w:t>
        <w:br/>
        <w:t>бұл атаулардың байыбына бармай, құр жаттанды мақалды теріс</w:t>
        <w:br/>
        <w:t>ұғынып жүр екен. «Қазақ ойлайды: бірлік - ат ортақ, ас ортақ,</w:t>
        <w:br/>
        <w:t>киім ортақ, дәулет ортақ болса екен дейді. Олай болғанда</w:t>
        <w:br/>
        <w:t>342</w:t>
        <w:br/>
        <w:t>байлықтан не пайда, кедейліктен не залал? Ағайын құрымай мал</w:t>
        <w:br/>
        <w:t>іздеп не керек?».</w:t>
        <w:br/>
        <w:t>Бақсақ, бірлік деген малға бірлік емес, ақылға бірлік екен,</w:t>
        <w:br/>
        <w:t>ақылдың ортақтығы екен. Ағайын ақылдың бірлігі үшін ақы</w:t>
        <w:br/>
        <w:t>дәметпеуі керек екен. Ондай мал беретін ақылы бірлікке ай</w:t>
        <w:br/>
        <w:t>даладағы жат адамдарды да жалдап алуға болады екен. «Бірлік</w:t>
        <w:br/>
        <w:t>малға сатылса, антұрғандықтың басы осы», - дейді ұстаз. Өйткені</w:t>
        <w:br/>
        <w:t>ондай сатулы бірліктің түбі үлкен пәлеге апарып соғады екен.</w:t>
        <w:br/>
        <w:t>Автор соны таратып айтады.</w:t>
        <w:br/>
        <w:t>Сол сияқты «тірлік» деген ұғымның да мәні көпшілік жұрт</w:t>
        <w:br/>
        <w:t>ойлағаннан өзгеше болып шықты. Кеудеден жан шықпағанның</w:t>
        <w:br/>
        <w:t>бәрі тірлік емес екен. Ондай тірлік итте де бар. Оны бұлдаған</w:t>
        <w:br/>
        <w:t>адам күноқарлыққа ұшыраса керек. Өйткені ондай арзан өмірді</w:t>
        <w:br/>
        <w:t>аяп жүріп, небір абзал адамгершіліктен ада болған адам жаңағы</w:t>
        <w:br/>
        <w:t>«ырыс» деген қасиетті ұғымға қарсы келеді екен. Демек, «тірлік»</w:t>
        <w:br/>
        <w:t>деп «көкірегі, көңілі тірі болса, соны айтады екен. Өзі тірі болып,</w:t>
        <w:br/>
        <w:t>көкірегі өлі болса, ондай тіршіліктің ешқандай қадірі болмайды</w:t>
        <w:br/>
        <w:t>екен.</w:t>
        <w:br/>
        <w:t>«Осыақылды кім үйренеді, насихатты кім тындайды» (Сегізінші</w:t>
        <w:br/>
        <w:t>сөз). Бәсе кім? Жұртты адамгершілікке баулимын деген адамның</w:t>
        <w:br/>
        <w:t>аузынан шығуға тиісті заңды сұрақ. Бірақ жауабы қиын көрінеді.</w:t>
        <w:br/>
        <w:t>Болыс-билер ме? Жоқ, оларда үйренейін деген ниет жоқ.</w:t>
        <w:br/>
        <w:t>Өйткені олар бәрін біледі. Барлық дүниенің кілтін қолға ұстадық</w:t>
        <w:br/>
        <w:t>деген ой ғой оларды билікке итермелеп, сау бастарын саудаға</w:t>
        <w:br/>
        <w:t>салып жүргендері. Өздері бәрін біледі, мінездерінде мін жоқ. Бір</w:t>
        <w:br/>
        <w:t>бастарына жетерлік шаруалары да баршылық. Солардың барлығын</w:t>
        <w:br/>
        <w:t>жиынтықтап келгендегі тірелер жері біреу-ақ. Ол - өздерінің</w:t>
        <w:br/>
        <w:t>мансаптары. Соны қалай ұстап түру керек, пайдасын қалай еселеу</w:t>
        <w:br/>
        <w:t>керек, жоғарыдағы ұлықтарға қалай жағу керек. Осы керектерді</w:t>
        <w:br/>
        <w:t>түгендесе, басқа ақылдың, өзге насихаттың қажеті не оларға?!</w:t>
      </w:r>
    </w:p>
    <w:p>
      <w:r>
        <w:t>Байлар да солай. Бастарына дәулет қонып, дүние түгенделіп</w:t>
        <w:br/>
        <w:t>түр. Жетпейтіні болса сатып алады. «Көңілдері көкте, көздері</w:t>
        <w:br/>
        <w:t>аспанда, адалдық, арамдық, ақыл, ғылым, білім дегендер малдан</w:t>
        <w:br/>
        <w:t>қымбат емес. Мал болса Құдай тағаланы да паралап алса болады</w:t>
        <w:br/>
        <w:t>дейді». Діні, Құдайы, халқы, елі-жұрты, ар-ұяты - бәрі мал. Одан</w:t>
        <w:br/>
        <w:t>басқаға қолдары тимейді.</w:t>
        <w:br/>
        <w:t>Ұры-залым, сұм-сұрқия болса да тыңдамайды.</w:t>
        <w:br/>
        <w:t>Сонда кім қалды? Күндерін көре алмай жүрген «қой жүнді</w:t>
        <w:br/>
        <w:t>343</w:t>
        <w:br/>
        <w:t>Абай қазаққа үлгі боларлық халықтарды көрсетіп, соларша</w:t>
        <w:br/>
        <w:t>мәдениетке, өнерге жетіп ілгері басуды насихаттайды. Ескілік,</w:t>
        <w:br/>
        <w:t>надандық бұғауынан құтылып, өзара наразылығын жойып,</w:t>
        <w:br/>
        <w:t>мінезін, ісін түзеп, бейбіт, бақытты өмірге ие боларлық қазақты</w:t>
        <w:br/>
        <w:t>арман етеді. Абайдың бұл арманы «Жыйырма төртінші сөзінде»</w:t>
        <w:br/>
        <w:t>былай беріледі.</w:t>
        <w:br/>
        <w:t>«Біздің қазақтың достығы, дұшпандығы, мақтаны, мықтылығы,</w:t>
        <w:br/>
        <w:t>мал іздеуі, өнер іздеуі, жүрт тануы ешбір халыққа ұқсамайды.</w:t>
        <w:br/>
        <w:t>Бірімізді біріміз аңдып, жаулап, ұрлап, кірпік қақтырмай</w:t>
        <w:br/>
        <w:t>отырғанымыз. Өстіп, жер жүзіндегі жұрттың қоры болып, бірімізді-</w:t>
        <w:br/>
        <w:t>біріміз аңдып өтеміз бе? Жоқ қазақ ортасында да ұрлық, өтірік,</w:t>
        <w:br/>
        <w:t>қастық қалып, өнерді, малды түзден, бөтен жақтан, түзу жолмен</w:t>
        <w:br/>
        <w:t>іздеп, өрістерлік күн болар ма екен», - дейді.</w:t>
        <w:br/>
        <w:t>Абай бұл сөздерді қазақты жек көргендіктен айтпайды. Оны</w:t>
        <w:br/>
        <w:t>шын сүйген, өз елінің патриоты есебінде, сол өз халқының</w:t>
        <w:br/>
        <w:t>тағдырына мықтап қайғырып, налығандықтан, үлкен аяушылық</w:t>
        <w:br/>
        <w:t>білдіріп, жылы жүрегінің сыры ретінде айтады. Абайдың бұл</w:t>
        <w:br/>
        <w:t>сөздері Чернышевскийдің өз ұлтына арнап айтқан: «Құлдардың</w:t>
        <w:br/>
        <w:t>ұлты, аянышты, ұят, жоғарыдан төменге дейін - бәрі күл» деген</w:t>
        <w:br/>
        <w:t>өткір сөзінен ауыр емес, қайта сонымен сарындас, орайлас келетін</w:t>
        <w:br/>
        <w:t>сөздер.</w:t>
        <w:br/>
        <w:t>Егер Чернышевскийдің осы сөзіне берген В.И. Лениннің</w:t>
        <w:br/>
        <w:t>данышпандық бағасын еске түсірсек, Абайдың қазаққа деген</w:t>
        <w:br/>
        <w:t>махаббатының сол Чернышевскийдің өзінің орыс ұлтына</w:t>
        <w:br/>
        <w:t>деген махаббатымен ұштасатынын айқын көреміз. В.И. Ленин:</w:t>
        <w:br/>
        <w:t>Чернышевскийдің бұл сөзін «Отанын шын сүйгендік, ұлы орыс</w:t>
        <w:br/>
        <w:t>бұқара жұртшылығының революцияшылдығының жоқтығына</w:t>
        <w:br/>
        <w:t>қайғырудың сүйіспеншілігі», - деп бағалайды.</w:t>
        <w:br/>
        <w:t>Абай әр уақытта да қалың көпшілік жағында, соның тілегінде</w:t>
        <w:br/>
        <w:t>болды. Халқының жарқын болашағы үшін күресті. Өзінің</w:t>
        <w:br/>
        <w:t>бойындағы бар қуатын сол жолға сарып етті. Абайдың күлкі</w:t>
        <w:br/>
        <w:t>жасап, қарсы шығатын мінездері де, іс әрекеттері де, қазақтың</w:t>
        <w:br/>
        <w:t>азшылығына тән болған, үстем табының бойындағы мінез-құлық,</w:t>
        <w:br/>
        <w:t>іс әрекет, Абай жек көріп сынағанда да сол қоғамның үстем табын</w:t>
        <w:br/>
        <w:t>аяусыз сынап, езілген халықты жақтады.</w:t>
        <w:br/>
        <w:t>Добролюбов «Шедринніңбарлық наразылықтары халқымыздың</w:t>
        <w:br/>
        <w:t>ең аз бөлегіне арналған..». Ұлы сыншының бұл сөзі Абай</w:t>
        <w:br/>
        <w:t>наразылығына да ортақ айтылған сөз сыяқты естілді.</w:t>
        <w:br/>
        <w:t>328</w:t>
      </w:r>
    </w:p>
    <w:p>
      <w:r>
        <w:t>Екі нәрсе екен. Әуелі - ұрлық. Оның жаман нәрсе екені</w:t>
        <w:br/>
        <w:t>әркімге де аян секілді. «Ұрлық түбі қорлық» деген мақал</w:t>
        <w:br/>
        <w:t>баршаға мәлім. Бірақ одан туындайтын кептердің көп екенін</w:t>
        <w:br/>
        <w:t>жүрт біле бермейтін болуы керек. Ұстаз соған назар аудартады:</w:t>
        <w:br/>
        <w:t>«Ұры ұрлықпен мал табам деп жүр. Мал иесі артылтып алып,</w:t>
        <w:br/>
        <w:t>тағы да байимын деп жүр. Ұлықтар алып берем деп даугерді</w:t>
        <w:br/>
        <w:t>жеп, құтқарам деп ұрыны жеп жүр». Қарапайым көлденең</w:t>
        <w:br/>
        <w:t>жұрттың дәмесі де зор. Біреулердің ұрыны ұстап беріп мал</w:t>
        <w:br/>
        <w:t>табам деп иегі қышыса, енді біреулер «алатұяқ» малды арзанға</w:t>
        <w:br/>
        <w:t>түсіріп, нәпақа таппақ, тағысын тағылар.</w:t>
        <w:br/>
        <w:t>Жұрттың тыныштығын бұзып, тұнығын ылайлап жүрген</w:t>
        <w:br/>
        <w:t>екінші кесел - бұзақылық. Басқа сөзбен дәлдеңкіреп айтқанда,</w:t>
        <w:br/>
        <w:t>біреуді біреуге айдап салып, ел арасын алатайдай бүлдіріп,</w:t>
        <w:br/>
        <w:t>бейқам жүрген бейбіт адамдарды азғырып-аздырып, соларды</w:t>
        <w:br/>
        <w:t>тамақ қылғысы келетін қулар.</w:t>
        <w:br/>
        <w:t>Ал ұлықтар болса, солардың қай-қайсысына да тыйым</w:t>
        <w:br/>
        <w:t>салып, тыныштық орнатудың орнына оларға «үрит, соқ-соқ!»</w:t>
        <w:br/>
        <w:t>деп, жел бере түседі. Енді ел қайдан тыныш болсын?!</w:t>
        <w:br/>
        <w:t>Бұл орайда Абайдың көлденең тартатын тағы бір төтенше</w:t>
        <w:br/>
        <w:t>сұрағы бар. «Дәл осы күнде қазақтың ішінде кімді жақсы көріп,</w:t>
        <w:br/>
        <w:t>кімді қадірлеймін?» деп тағы ойға қалады ол (Жиырма екінші</w:t>
        <w:br/>
        <w:t>сөз).</w:t>
        <w:br/>
        <w:t>Байды қадірлейін десе, елде бай жоқ екен. Өз басының, өз</w:t>
        <w:br/>
        <w:t>малының еркі өзінде болмаса, оның несі бай? Ешкіммен күш</w:t>
        <w:br/>
        <w:t>таластыра алмай, кім көрінгеннен қорғалақтап, кім көрінгенге</w:t>
        <w:br/>
        <w:t>жалынып, малын шашып жүрген адам қалай баймын деп кеуде</w:t>
        <w:br/>
        <w:t>көтере алады.</w:t>
        <w:br/>
        <w:t>Байлар жүр жиған малын қорғалатып,</w:t>
        <w:br/>
        <w:t>Өз жүзін онын беріп алар сатып.</w:t>
        <w:br/>
        <w:t>Онын алып, тоқсаннан дәме қылып.</w:t>
        <w:br/>
        <w:t>Бұл жұртты қойған жоқ па Құдай атып,-</w:t>
        <w:br/>
        <w:t>деп ақынның өзі бір өлеңінде айтып кеткен жоқ па еді, сол</w:t>
        <w:br/>
        <w:t>тазкепеш байлардың басынан әлі түспепті.</w:t>
        <w:br/>
        <w:t>Мырзаларды қадірлейін десе, осы күнде анық мырза да жоқ.</w:t>
        <w:br/>
        <w:t>Бәрінікі есеп, мырзалық тек пайда келетін жерге, болмаса күні</w:t>
        <w:br/>
        <w:t>түскенге ғана жүреді. Болыс пен бидің ниеті олардан да жаман.</w:t>
        <w:br/>
        <w:t>Олардікі тек сатып алған, жалынып алған мансап. Табиғатына</w:t>
        <w:br/>
        <w:t>біткен, Құдай берген ел құрметінің нәтижесі емес. Әр нәрседе</w:t>
        <w:br/>
        <w:t>--.</w:t>
        <w:br/>
        <w:t>жүгірмедің» деген жоқ-ты. Буынсыз жерге пышақ ұрса ол Абай</w:t>
        <w:br/>
        <w:t>болар ма еді? «Бұларды жөндеймін деуге, жөнделер, үйренер деген</w:t>
        <w:br/>
        <w:t>үмітім де жоқ», - деп қынжылған еді ғой ол. Сөйтсе, бодандықта</w:t>
        <w:br/>
        <w:t>жүріп те өлместің күнін қылуға болады екен, ұстаз соны діттеп</w:t>
        <w:br/>
        <w:t>отыр.</w:t>
        <w:br/>
        <w:t>Абайдың бұл сөздегі татар мен орыс туралы айтқандары да -</w:t>
        <w:br/>
        <w:t>осы сияқты тағылымды ойлар: «Ноғайға қарасам, солдаттыққа</w:t>
        <w:br/>
        <w:t>да шыдайды, кедейлікке де шыдайды; молда, медресе сақтап, дін</w:t>
      </w:r>
    </w:p>
    <w:p>
      <w:r>
        <w:t>күтуге де шыдайды. Еңбек қылып мал табудыңда жөнін солар</w:t>
        <w:br/>
        <w:t>біледі... Орысқа айтар сөз де жоқ, біз құлы, күңі құрлы да жоқпыз».</w:t>
        <w:br/>
        <w:t>Демек, біз күлмеске күліпшіз. Көрші халықтардың өмір</w:t>
        <w:br/>
        <w:t>тәжірибесіндегі тағылымды жағына үңіліп, содан үлгі алудың</w:t>
        <w:br/>
        <w:t>орнына, сыртына қарап үркіп, жаңсақтық жасаппыз.</w:t>
        <w:br/>
        <w:t>Ж</w:t>
        <w:br/>
        <w:t>Бұдан кейінгі сөздерінде Абайдың бірнеше сұрақты түйдектетіп</w:t>
        <w:br/>
        <w:t>қатар қоятыны бар.</w:t>
        <w:br/>
        <w:t>«Қазақтың бірінің біріне қаскүнем болмағының, бірінің тілегін</w:t>
        <w:br/>
        <w:t>бірі тілемейтұғынының, рас сөзі аз болатұғынының, қызметке</w:t>
        <w:br/>
        <w:t>таласқыш болатұғынының, өздерінің жалқау болатұғынының</w:t>
        <w:br/>
        <w:t>себебі не?» (Үшінші сөз).</w:t>
        <w:br/>
        <w:t>Бұлардың жауабын автор тым әріден іздейді. «һомма ғаламға</w:t>
        <w:br/>
        <w:t>белгілі данышпандар әлдеқашан байқаған: әрбір жалқау кісі</w:t>
        <w:br/>
        <w:t>қорқақ, қайратсыз тартады; әрбір қайратсыз, қорқақ мақтанғыш</w:t>
        <w:br/>
        <w:t>келеді; орбір мақтаншақ қорқақ ақылсыз, надан келеді; әрбір</w:t>
        <w:br/>
        <w:t>ақылсыз, надан арсыз келеді; әрбір арсыз жалқаудан сұрамсақ,</w:t>
        <w:br/>
        <w:t>өзі тойымсыз, тыйымсыз, өнерсіз, ешкімге достығы жоқ жандар</w:t>
        <w:br/>
        <w:t>шығады».</w:t>
        <w:br/>
        <w:t>Ертеден жалпы адамзатқа ортақ осындай ақиқаттарды қазақ</w:t>
        <w:br/>
        <w:t>өміріне салыстырып өлшегенде, солардың нақтылы көрінісі</w:t>
        <w:br/>
        <w:t>қандай болады екен, Абайдың ойы осы төңіректе өрбиді.</w:t>
        <w:br/>
        <w:t>Сөйтсе мұның бәрі әуелі көшпелі елдегі төрт аяқты малды қалай</w:t>
        <w:br/>
        <w:t>көбейтемін деген бірден-бір өзімшіл тойымсыздықтан туады екен.</w:t>
        <w:br/>
        <w:t>Ондай малжанды адам тек өзі ғана емес, балалары да малды болса</w:t>
        <w:br/>
        <w:t>екен деп тілейді. Сол тілегіне жетсе болды, ол малдарын өзгелерге</w:t>
        <w:br/>
        <w:t>бақтырып, өздері соның бар рақатын көріп, бұла болып жатпақ.</w:t>
        <w:br/>
        <w:t>Бірақ ол бұлалық оп-оңай келе қоймайды. Алдымен мал</w:t>
        <w:br/>
        <w:t>көбейген соң жер тарлық қылады. Сондықтан ол қолындағы бар</w:t>
        <w:br/>
        <w:t>341</w:t>
        <w:br/>
        <w:t>қоңыршалар» ма? Бұлар ғылым-білімді, ақылды қайтсін? Бізді</w:t>
        <w:br/>
        <w:t>не қыласың, ана сөзді ұғарлықтарға айт!» дейді. Олары да жөн</w:t>
        <w:br/>
        <w:t>сияқты.</w:t>
        <w:br/>
        <w:t>Демек, жоғарыдағы сұрақтарға жауап жоқ. Бірақ түйінді</w:t>
        <w:br/>
        <w:t>жауап іштерінде. Оны өздерің ойланыңдар деген салмақты</w:t>
        <w:br/>
        <w:t>ұстаз тыңдаушылары мен оқырмандарына қалдырып отыр.</w:t>
        <w:br/>
        <w:t>Біреулер Құдайдан бала тілейді екен. Ол баланы не қылады?</w:t>
        <w:br/>
        <w:t>(Оныншы сөз). Жұрттың көбі ойланбастан-ақ жауабын тақ</w:t>
        <w:br/>
        <w:t>еткізетін сұрақ. Бірақ Абайдың қойысындағы мәні өзгелер</w:t>
        <w:br/>
        <w:t>ойлағаннан гөрі тереңіректе жатқанын көреміз. «Өлсем</w:t>
        <w:br/>
        <w:t>орнымды бассын дейді, артымнан құран оқысын дейді,</w:t>
        <w:br/>
        <w:t>қартайған күнімде асырасын дейді. Осыдан басқасы бар ма?».</w:t>
        <w:br/>
        <w:t>Мінеки, ұстаздың мәселе қою жосығы осылай болып келеді.</w:t>
        <w:br/>
        <w:t>Одан әріде автор оқушымен сөзбе-сөз айтысқа түседі. Бір</w:t>
        <w:br/>
        <w:t>сұрақтан бірнеше сұрақ өргізеді.</w:t>
        <w:br/>
        <w:t>«Балам орнымды бассын демек не сөз? Өзіңнен қалған дүние</w:t>
        <w:br/>
        <w:t>иесіз қалар дейсің бе? Өліп бара жатқанда өзгеден қызғанып</w:t>
        <w:br/>
        <w:t>айтқаның ба?.. Баланың жақсысы қызық, жаманы күйік, не</w:t>
      </w:r>
    </w:p>
    <w:p>
      <w:r>
        <w:t>түрлі боларын біліп сұрадың?.. Өзіңнің қылған иттігің аз болды</w:t>
        <w:br/>
        <w:t>ма? Енді бір бала туғызып, оны да ит қылуға... мұнша неге</w:t>
        <w:br/>
        <w:t>құмар болдың?».</w:t>
        <w:br/>
        <w:t>Тыңдарманы мен оқырманының жер-жебіріне жетіп осылай</w:t>
        <w:br/>
        <w:t>айтқаннан кейін әр жағындағы жауабын күтпесе де болғандай.</w:t>
        <w:br/>
        <w:t>Ақынның өлеңіндегі: «Ол да өзіндей ит болсын азғыр-азғыр»</w:t>
        <w:br/>
        <w:t>деген ызғарлы сөздері ғана ойға оралады. Дегенмен автор</w:t>
        <w:br/>
        <w:t>жаңағы көп сұрақтардың жауабына да тарылмайды. Бәрінің</w:t>
        <w:br/>
        <w:t>де орынсыз, болмашы, жалған екендігін бұлтартпай дәлелдеп</w:t>
        <w:br/>
        <w:t>береді.</w:t>
        <w:br/>
        <w:t>Сондағы көп сұрақтың тірелер жері - бір ғана түйін: ұрпақ</w:t>
        <w:br/>
        <w:t>мәселесі, бала тәрбиесі. Бала көрсең, оны жеке өз басыңның</w:t>
        <w:br/>
        <w:t>қызығы деп ойлама. Тапқан-таянғанынды балаңның дұрыс</w:t>
        <w:br/>
        <w:t>тәрбиеленуіне жұмса, еңбек етуге баулы, ғылым-білімге үйрет,</w:t>
        <w:br/>
        <w:t>адамгершілік мұраттарына адал қылып өсір.</w:t>
        <w:br/>
        <w:t>Өкінішке қарай, жұрттың көбі иттікпен тапқан малды</w:t>
        <w:br/>
        <w:t>адамшылықпен жұмсай білмейді. Осыған жалғас, адамгершілік</w:t>
        <w:br/>
        <w:t>деген биік ұғымды аяққа басқан айуандықтың тағы бір жексұрын</w:t>
        <w:br/>
        <w:t>түрлері туралы қысқаша әңгіме мына сауал төңірегінде қозғалады.</w:t>
        <w:br/>
        <w:t>«Осы елдің үнем қылып жүргені немене?» (Он бірінші сөз).</w:t>
        <w:br/>
        <w:t>344</w:t>
        <w:br/>
        <w:t>өзінің беті бар, табан тірерге келгенде сол бетінен қайтпайтын</w:t>
        <w:br/>
        <w:t>мықты бар емес пе еді. Сондай бір мықтыны сыйлайын десе,</w:t>
        <w:br/>
        <w:t>ол да табылмайды. Жаманшылыққа келгенде бәрі мықты, ал</w:t>
        <w:br/>
        <w:t>жақсылықты бел шешіп жақтайтын мықты елде жоқ. Жә, олар</w:t>
        <w:br/>
        <w:t>жоқ екен, өзінің бой-басымен елге сыйлы көрінетін кәдімгі</w:t>
        <w:br/>
        <w:t>есті кісі болмаушы ма еді? Масқара қылғаңда, елде сондай есті</w:t>
        <w:br/>
        <w:t>адам да қалмапты. Әділет, ұят, нысапқа келгенде есті жоқ, ал</w:t>
        <w:br/>
        <w:t>қулық, сұмдық, арамдық амалға жұрттың бәрі есті. Сондықтан</w:t>
        <w:br/>
        <w:t>амалсыздықтан болса да, ақын: «ырыс баққан дау бақпас»</w:t>
        <w:br/>
        <w:t>деген жорамен ендігі тілегін де, ықыласын да байға аударады;</w:t>
        <w:br/>
        <w:t>ұры, залым, қуларға жем болып жүрген шын момын байдың</w:t>
        <w:br/>
        <w:t>тілеуін тілеу ғана қалады. Елге тіреу болатын адам іздегенде,</w:t>
        <w:br/>
        <w:t>соған үміт артады.</w:t>
        <w:br/>
        <w:t>Абайдың айтуынша, біздің қазақты ондырмай жүрген тағы</w:t>
        <w:br/>
        <w:t>екі нәрсе бар екен. Бірі- қуаныш, екіншісі - жұбаныш. Бірақ бұл</w:t>
        <w:br/>
        <w:t>екеуі де жалпы халық ұғымындағы жақсы мағынасында емес,</w:t>
        <w:br/>
        <w:t>әлгіндей есеп-қисаппен өңі өзгерген қуаныш пен жұбаныш</w:t>
        <w:br/>
        <w:t>(Жиырма үшінші сөз). Мәселен, сондай жалған қуанышты місе</w:t>
        <w:br/>
        <w:t>тұтқан тоғышар елде не бір жаманшылықты көрсе, не естісе,</w:t>
        <w:br/>
        <w:t>өз-өзінен тоқмейілсіп: «Құдай пәленшеден сақтасын, оның</w:t>
        <w:br/>
        <w:t>қасында біз тәп-тәуір адам емеспіз бе?» - дейді екен.</w:t>
        <w:br/>
        <w:t>Шындығында адам деген өзін-өзі жаманға салыстырып</w:t>
        <w:br/>
        <w:t>жақсы бола ала ма? Жақсыға қарап, соған бой теңестіру арқылы</w:t>
        <w:br/>
        <w:t>абройлы болмай ма?!</w:t>
        <w:br/>
        <w:t>Жұбаныштарының түрі де сондай: жалғыз біз бе, жұрттың</w:t>
        <w:br/>
        <w:t>бәрі сөйтіп жүрген жоқ па. Көппен көрген ұлы той, көппен бірге</w:t>
        <w:br/>
        <w:t>болсақ жарайды деп мардымсиды. Соны жұбаныш қылады.</w:t>
        <w:br/>
        <w:t>Бұл да парасатты адамның айтатын сөзі емес. Адасқан көппен</w:t>
        <w:br/>
        <w:t>бірге адасу керек пе? Сол адасқан көпті дұрыс жолға салып</w:t>
        <w:br/>
        <w:t>жіберетін бір естияр болса, соның өзі де үлкен жетістік емес</w:t>
        <w:br/>
        <w:t>пе? Ұстаздың сөз қисындары оқырманды осындай байсалды</w:t>
        <w:br/>
        <w:t>ақыл-парасаттың ауылына қарай жетелейді.</w:t>
      </w:r>
    </w:p>
    <w:p>
      <w:r>
        <w:t>Қазақтың қуанбас нәрсеге қуанып, беталды</w:t>
        <w:br/>
        <w:t>далбақтайтынының өте бір залалды түрі жиырма алтыншы</w:t>
        <w:br/>
        <w:t>сөзде айтылады. Бағзы біреулер өзгенің аты озса, балуаны</w:t>
        <w:br/>
        <w:t>жықса, салған құсы, қосқан иті аң ұстаса, соған есі шығып</w:t>
        <w:br/>
        <w:t>қуалады. Осының бәрін ол қарсы жақтағы адамдарды мұқату</w:t>
        <w:br/>
        <w:t>үшін, ызаландыру үшін істейді. Жаңағы олжа көріп, қуанып</w:t>
        <w:br/>
        <w:t>346</w:t>
        <w:br/>
        <w:t>Кейбір сөздерде ілгеріректегі өлеңдерінде айтып кеткен ойларды</w:t>
        <w:br/>
        <w:t>пысықтап, кеңірек тарататын тұстары да кездеседі. Бұл жөнінде</w:t>
        <w:br/>
        <w:t>М.Әуезовтің мынадай сөздері бар: «Абай өзінің өлең сөздерінің</w:t>
        <w:br/>
        <w:t>көптен-көбін заманындағы оқушы мен тыңдаушыларына үнемі</w:t>
        <w:br/>
        <w:t>түсінікті болмайтындай көреді. Онысы анығында солай да еді. Осы</w:t>
        <w:br/>
        <w:t>жайды ескеріп, Абай енді қара сөзінде сол өлеңдерінде айтылатын</w:t>
        <w:br/>
        <w:t>ойларының бірталайын жаңа сөзбен таратады» (211-бет).</w:t>
        <w:br/>
        <w:t>Абай өлеңдеріндегі жеңіл ойға оңайлықпен алдырмайтын</w:t>
        <w:br/>
        <w:t>мағыналық толымдылық пен астарлы тереңдікті А.Байтұрсынұлы</w:t>
        <w:br/>
        <w:t>да өзінше жеткізіп айтқан: «Сөзі аз, мағынасы көп, терең.</w:t>
        <w:br/>
        <w:t>Бұрын естімеген адамға шапшаң оқып шықсаң, азына түсініп,</w:t>
        <w:br/>
        <w:t>көбінің мағынасына жете алмай қаласың. Кей сөздерін ойланып</w:t>
        <w:br/>
        <w:t>дағдыланған адамдар болмаса, мың қайтара оқыса да түсіне</w:t>
        <w:br/>
        <w:t>алмайды. Не мағынада айтылғанын басқа біреу баяндап ұқтырғанда</w:t>
        <w:br/>
        <w:t>ғана біледі... Бірақ ол ауырлық Абайдың айта алмағанынан болған</w:t>
        <w:br/>
        <w:t>кемшілік емес, оқушылардың түсінерлік дәрежеге жете алмағынан</w:t>
        <w:br/>
        <w:t>болатын кемшілік» (Ахмет Байтұрсынов. Шығармалары. Алматы.</w:t>
        <w:br/>
        <w:t>«Жазушы». 1989, 298-299-беттер).</w:t>
        <w:br/>
        <w:t>Әрине, бұл айтылғандарға қарап, автордың қара сөздерін</w:t>
        <w:br/>
        <w:t>алдыңғы өлеңдеріне жазған қосымша түсіндірме екен деп те</w:t>
        <w:br/>
        <w:t>ұшқары ұғынуға болмайды. Бұл туындылар, қайталап айтайық,</w:t>
        <w:br/>
        <w:t>өмірге өзіндік міндеттерін арқалап келген, оқырман алдынан</w:t>
        <w:br/>
        <w:t>ақыл-ойдың жаңа бір кеңістіктерін ашатын тың дүниелер, соны</w:t>
        <w:br/>
        <w:t>сонарлар.</w:t>
        <w:br/>
        <w:t>Абайдың қара сөздерін алғашрет қарастырып, оның мағыналық-</w:t>
        <w:br/>
        <w:t>көркемдік ерекшеліктері туралы келелі ғылыми пікірлер айтқан да</w:t>
        <w:br/>
        <w:t>Мұхтар Әуезов болатын. Өзінің жоғарыда аталған монографиялық</w:t>
        <w:br/>
        <w:t>зерттеуінде ол қара сөздердіақынның поэзиялық мұраларынан жеке</w:t>
        <w:br/>
        <w:t>тарауша етіп бөліп алып, оларды тақырыптарына, дерек көздеріне,</w:t>
        <w:br/>
        <w:t>тағы басқа ұқсастықтарына немесе өзгешеліктеріне қарай жіктеп</w:t>
        <w:br/>
        <w:t>сөз қылады. Олардың жалпы жиынтығын қазақтың шығу тарихы</w:t>
        <w:br/>
        <w:t>жөніндегі очеркімен қоса қырық алты сөз деп санамалайды да,</w:t>
        <w:br/>
        <w:t>олардың ішінен көлемі шағын және кейініректе қайталауы бар</w:t>
        <w:br/>
        <w:t>жеті сөз бен мазмүн, тақырып жағынан оқшаулау тұратын төрт</w:t>
        <w:br/>
        <w:t>сөзді бөліп алып, жиыны он бір сөзді бір жүйеге жатқызады.</w:t>
        <w:br/>
        <w:t>Одан әрі «Абайдың анық қара сөз» атты мұрасына жататын отыз</w:t>
        <w:br/>
        <w:t>бес сөзін» (М.Ә.) шартты түрде он-он бес тақырыпқа бөліп, әр</w:t>
        <w:br/>
        <w:t>қайсысын қысқаша шолып өтеді. Солардың ішінен ел мінезі, ел</w:t>
        <w:br/>
        <w:t>336</w:t>
        <w:br/>
        <w:t>56 2</w:t>
        <w:br/>
        <w:t>У. АБАЙ ХӘКІМ</w:t>
        <w:br/>
        <w:t>Ғарифолла ЕСІМ</w:t>
      </w:r>
    </w:p>
    <w:p>
      <w:r>
        <w:t>АБАЙ ХӘКІМ</w:t>
        <w:br/>
        <w:t>...Абай Ахмед Яссауи көз жұмғанына 679 жыл өткен соң дүниеге</w:t>
        <w:br/>
        <w:t>келді. Бұл тұста қазақ халқы үшін қайғылы ХІХ ғасыр болатын.</w:t>
        <w:br/>
        <w:t>Қайғысы сол, бұл ғасырда орыс патшасының жарлығымен қазақ</w:t>
        <w:br/>
        <w:t>хандықтары келмеске кеткен. Халық өзін-өзі басқару құқысынан</w:t>
        <w:br/>
        <w:t>айрылған болатын. Халық бодандық саясатының тұтқынына</w:t>
        <w:br/>
        <w:t>айналған. Хандар, билер орнына елді орыс әкімдері басқарды.</w:t>
        <w:br/>
        <w:t>Біртұтас болып қалған халықты тоз-тоз етіп бірнеше губернияға</w:t>
        <w:br/>
        <w:t>бөліп, олар тікелей патшаға бірақ бағынышты болған. Итке</w:t>
        <w:br/>
        <w:t>тастаған сүйектей қазақтарға болыс болу ғана қалды. Есі кеткен ел</w:t>
        <w:br/>
        <w:t>соған да тәуба деп болыс болуға таласып, мазақ болды.</w:t>
        <w:br/>
        <w:t>Шындығына келсек, халқымыздың рухани болмысында Абай</w:t>
        <w:br/>
        <w:t>Құнанбаев тұлғасы әлі де болса толық анықталмаған. Әрине,</w:t>
        <w:br/>
        <w:t>данышпандар сарқылмас қазына, ал қазына қадыр-қасиетін ор</w:t>
        <w:br/>
        <w:t>ұрпақ өзі өмір сүріп отырған замана биігінен анықтамақ. Тарихты</w:t>
        <w:br/>
        <w:t>тану уақыт өткен сайын тереңдей түспек. Кезінде орын алған саяси</w:t>
        <w:br/>
        <w:t>ұшқары пікірлер, субьективтік түсінік, ұғымдар ерекшелігінен</w:t>
        <w:br/>
        <w:t>келіп, қоғамдық сана өзінің нақтылы арнасын табады.</w:t>
        <w:br/>
        <w:t>Сондықтан ХІХ ғасырдың екінші жартысында қазақ</w:t>
        <w:br/>
        <w:t>болмысында дәл Абай Құнанбаев болмаса да, сондай ойшылдың</w:t>
        <w:br/>
        <w:t>болуы тарихи қажеттілік еді.</w:t>
        <w:br/>
        <w:t>Кездейсоқтық - қажеттіліктің көріну формасы. Сондықтан</w:t>
        <w:br/>
        <w:t>халықтың рухани мәдениеті дамуындағы қажеттілік Абай</w:t>
        <w:br/>
        <w:t>шығармашылығы арқылы анықталмақ десек артық болмас.</w:t>
        <w:br/>
        <w:t>Абайдың таза ақындығынан, оның көркем мәдениеттегі, халық</w:t>
        <w:br/>
        <w:t>санасындағы ойшыл ретіндегі орны биік болуы да заңды. Ал осы</w:t>
        <w:br/>
        <w:t>мәселе әлі зерттелмеген тақырып.</w:t>
        <w:br/>
        <w:t>Абайды қоғам қайраткері, ойшыл мәнде қабылдаудың сыры</w:t>
        <w:br/>
        <w:t>сол, оның шығармашылығы әлеуметтік болмыс қайшылығының</w:t>
        <w:br/>
        <w:t>352</w:t>
        <w:br/>
        <w:t>ғана бар. Абай мұны тэн құмары деп атайды. Одан әрі өсе келе</w:t>
        <w:br/>
        <w:t>көзі көрген құлағы естіген нәрсенің бәрін білгісі келіп тұратын</w:t>
        <w:br/>
        <w:t>жан құмары - міне шын адамдықтың, өзге тіршілік иелерінен</w:t>
        <w:br/>
        <w:t>артықша жаратылған адам пендесінің рухани талап-тілегінің</w:t>
        <w:br/>
        <w:t>таза бастаулары осындай. Соларды дұрыс арнаға салып, табиғи</w:t>
        <w:br/>
        <w:t>таза күйінде дамытқанда ғана адам жоғарыдағы мақалдардың</w:t>
        <w:br/>
        <w:t>«соқтықпалы соқпақтарынан» ада болмақ екен (Жетінші сөз).</w:t>
        <w:br/>
        <w:t>Осы ойларға жалғастыра он тоғызыншы сөзде ата-анадан</w:t>
        <w:br/>
        <w:t>туғандағы ессіз перзенттің есті болып өсуінің шарттары</w:t>
        <w:br/>
        <w:t>айтылады. Ол үшін жас бала көп естіп, көп көріп, көп нәрсені</w:t>
        <w:br/>
        <w:t>бастан кешіп, мағлұмат жинауы керек екен. Естілердің сөзін көп</w:t>
        <w:br/>
        <w:t>естіген адам өзі де есті болмақ керек. Бірақ құр естілік жеке өзі</w:t>
        <w:br/>
        <w:t>іске жарамайды. Абайдың айтуынша, сол естігендерін өмірде</w:t>
        <w:br/>
        <w:t>ескеріп, жаманынан сақтанып, жақсыларын бойға дарытса ғана</w:t>
        <w:br/>
        <w:t>сол адам жақсы болып шықпақ екен.</w:t>
        <w:br/>
        <w:t>Бірақ адам баласын тірлікте бір ғафылсыз жібермейтін</w:t>
        <w:br/>
        <w:t>қүдіреті күшті өмірдің сол адамның ерік-жігері мен ақыл-</w:t>
        <w:br/>
        <w:t>парасатына көнбейтін де бір мінезі бар екен. Абай оны жалығу</w:t>
        <w:br/>
        <w:t>деп атайды (Жиырмасыншы сөз) және оны тағдырдың жарлығы</w:t>
        <w:br/>
        <w:t>деп, адаммен бірге жаратылған нәрсе деп біледі. Ақылы түгел,</w:t>
        <w:br/>
        <w:t>ойлы адамның өзі де қарсы тұра алмайтын құбылыстың алдында</w:t>
        <w:br/>
        <w:t>ол өзінің дәрменсіздігін мойындауға мәжбүр екен. Өмірдің небір</w:t>
      </w:r>
    </w:p>
    <w:p>
      <w:r>
        <w:t>қызығы мен игілігінен де, небір қимас қымбатынан да тойынып</w:t>
        <w:br/>
        <w:t>жалығатын, суынатын шағына ұстаз дес беретін сияқты. Бәлкім,</w:t>
        <w:br/>
        <w:t>дәл осы тұста дана Абай, кемеңгер Абай, ақын Абай алдында бір</w:t>
        <w:br/>
        <w:t>сәт болса да есе беретін шығар деген ой келеді.</w:t>
        <w:br/>
        <w:t>Дәмі қайтпас, бұзылмас тәтті бар ма?</w:t>
        <w:br/>
        <w:t>Бір бес күннің орны жоқ аптығарға.</w:t>
        <w:br/>
        <w:t>Қай қызығы татиды қу өмірдің</w:t>
        <w:br/>
        <w:t>Татуды араз, жақынды жат қыларға? -</w:t>
        <w:br/>
        <w:t>дейтін сол ақының тап өзі еді ғой.</w:t>
        <w:br/>
        <w:t>351</w:t>
        <w:br/>
        <w:t>отырған нәрселерінің бәрі уақытша, ауыспалы, ертең өзгеге</w:t>
        <w:br/>
        <w:t>нәсіп болатын жәйттер екені есінде жоқ. «Қазақтың қазақтан</w:t>
        <w:br/>
        <w:t>басқа жауы жоқ» дейтін түбі суық түсінік осыдан барып өрбиді</w:t>
        <w:br/>
        <w:t>екен.</w:t>
        <w:br/>
        <w:t>Бұдан шығатын қорытынды: надан ел қуанбас нәрсеге</w:t>
        <w:br/>
        <w:t>қуанады, ондай қуаныштіпті шектен шығып кетеді. Ұялғанда да</w:t>
        <w:br/>
        <w:t>солай: ұялмас нәрседен ұялады, ұяларлық нәрседен ұялмайды.</w:t>
        <w:br/>
        <w:t>Мұның бәрі - надандық, ақымақтықтың әсері.</w:t>
        <w:br/>
        <w:t>Көріп отырмыз, біз қарастырған бірсыпыра сөздерде Абай</w:t>
        <w:br/>
        <w:t>өзінің және оқырманның алдына әртүрлі сауалдар қоя отырып,</w:t>
        <w:br/>
        <w:t>соның жауаптары арқылы қазақтың ақыл-санасына көлеңке</w:t>
        <w:br/>
        <w:t>түсіріп жүрген бірқатар келеңсіздіктердің бетін ашады. Бұл</w:t>
        <w:br/>
        <w:t>сөздерде Абай, М.Әуезов айтқандай, өзінің оқушыларымен</w:t>
        <w:br/>
        <w:t>әңгімелесіп, жүзбе-жүз кездесудегі мәслихат, кеңес құрып</w:t>
        <w:br/>
        <w:t>отырған ойшыл ұстаз тәрізденеді... Кейде өзінің көз алдында</w:t>
        <w:br/>
        <w:t>отырғандай, тыңдаушысына сұрақтар береді. Өзі онымен</w:t>
        <w:br/>
        <w:t>жауаптасып, әңгімелескен кісі тәрізденіп отырады (210-211</w:t>
        <w:br/>
        <w:t>беттер).</w:t>
        <w:br/>
        <w:t>Ж</w:t>
        <w:br/>
        <w:t>Ж</w:t>
        <w:br/>
        <w:t>Енді бір алуан сөздерде оқырманға, яғни өзінің қазағына таза</w:t>
        <w:br/>
        <w:t>адамгершілік жайларын әңгімелеп, тура жолды нұсқайтыны біз</w:t>
        <w:br/>
        <w:t>үшін ерекше маңызды болып көрінеді. Солардың ара-арасында,</w:t>
        <w:br/>
        <w:t>адамды кейін сүйрейтін кереғар жәйттерге қайта айналып соғып</w:t>
        <w:br/>
        <w:t>отыратыны да өте тағылымды. Бұл сөздердің негізгі мазмұны</w:t>
        <w:br/>
        <w:t>адам мінезіндегі алалықтар, жағымсыз әдеттер жайы болғанда,</w:t>
        <w:br/>
        <w:t>оларды кейде өз тәжірибесіндегі көзі көрген адамдардың</w:t>
        <w:br/>
        <w:t>басынан алынғандығы да аңғарылады. Немесе қазекең кейбір</w:t>
        <w:br/>
        <w:t>ұғымында алып-қашпа жеңілтек мінездерді жақсы қасиетке</w:t>
        <w:br/>
        <w:t>бағалап, жаңсақ ұғынғандықтан, сол мақтаны анығында кісі</w:t>
        <w:br/>
        <w:t>сүйсінерлік болмай, адам ұяларлық, намысқа тиерлік оғаштық</w:t>
        <w:br/>
        <w:t>болып шығатыны бар. Абай сондай мінездердің шынайы</w:t>
        <w:br/>
        <w:t>мәнін ашып, терісінен бездіріп, оңына қарай бой ұрындырып</w:t>
        <w:br/>
        <w:t>отырады. Ең бастысы, әрбір келеңсіздіктің түпкі себебін ашып,</w:t>
        <w:br/>
        <w:t>салдарынан безіндіретіні - өз алдына бір сабақ.</w:t>
        <w:br/>
        <w:t>Мысалы, он төртінші сөздегі жүректілік деген ұғымның</w:t>
        <w:br/>
        <w:t>мәніне үңілейік. «Біздің қазақтың жүректі кісі дегені -</w:t>
        <w:br/>
        <w:t>батыр кісі дегені. Онан басқа жүректің қасиеттерін анықтап</w:t>
      </w:r>
    </w:p>
    <w:p>
      <w:r>
        <w:t>347</w:t>
        <w:br/>
        <w:t>да тегін болмаған. Ұстаздың қара сөздерінің көпшілігін жалпы</w:t>
        <w:br/>
        <w:t>қазаққа қаратып айтуында өзіндік мән бар деп білеміз. Мінездің</w:t>
        <w:br/>
        <w:t>міні жеке баста ғана болмай, көпке тон болғандықтан, оны</w:t>
        <w:br/>
        <w:t>баршаға қарата жалпылай айтуға мәжбүрлік Абайды халықтың</w:t>
        <w:br/>
        <w:t>санасына сіңіп кеткен, мағынасы теріс бірсыпыра нанымдарды,</w:t>
        <w:br/>
        <w:t>мақал-мәтелдерді қатты сынап әшкерелеуге жетелейді.</w:t>
        <w:br/>
        <w:t>Бесінші, жиырма тоғызыншы сөздерде осы сияқты</w:t>
        <w:br/>
        <w:t>кісіні жалған жолға салып, кері кетіретін бірсыпыра мақал,</w:t>
        <w:br/>
        <w:t>мәтелдердің, мәнсіз сөз тіркестерінің жарамсыздығы айтылады.</w:t>
        <w:br/>
        <w:t>«Ә, Құдай, жас баладай қайғысыз қыла гөр!» деп тілейді екен</w:t>
        <w:br/>
        <w:t>кейбіреулер. Сондағы жас баладан гөрі есті болып, қайғылы кісі</w:t>
        <w:br/>
        <w:t>болғандағы мазасызданатыны не нәрсе десе, жай бір болмашы</w:t>
        <w:br/>
        <w:t>тіршіліктің амалы болып шығады. Және солары ылғи бір нәрсіз,</w:t>
        <w:br/>
        <w:t>адамшылыққа жатпайтын, пасықтықты дәріптейтін мақал-</w:t>
        <w:br/>
        <w:t>мәтелдер арқылы көрініс береді екен.</w:t>
        <w:br/>
        <w:t>Осының алдындағы төртінші сөзде жөнсіз күлкінің зияны</w:t>
        <w:br/>
        <w:t>айтылушы еді. Күлкіге салынған кісі не шаруадан, не ақылдан,</w:t>
        <w:br/>
        <w:t>не бір ұят келерлік істен ғафылдық жіберіп, арты өмірлік</w:t>
        <w:br/>
        <w:t>өкінішке айналатыны бар. Ал мына тілекте, оған керісінше,</w:t>
        <w:br/>
        <w:t>ылғи бір өрге баспайтын, болымсыз іске бастайтын күлкі мақал-</w:t>
        <w:br/>
        <w:t>мәтелдер сынға алынады.</w:t>
        <w:br/>
        <w:t>Абайдың солардан шығаратын қорытындысы мынадай:</w:t>
        <w:br/>
        <w:t>«қазақ тыныштық үшін, ғылым үшін, білім үшін, әділет үшін</w:t>
        <w:br/>
        <w:t>қам жемейді екен, мал үшін қам жейді екен, бірақ ол малды</w:t>
        <w:br/>
        <w:t>қалайша табуды білмейді екен, бар білгені малдыларды алдап</w:t>
        <w:br/>
        <w:t>алмақ, бермесе онымен жауласпақ екен. Малды болса, әкесін</w:t>
        <w:br/>
        <w:t>жаулауды да ұят көрмейді екен».</w:t>
        <w:br/>
        <w:t>Көрдіңіз бе, жаңағы мақалдар осы сияқты содырлы істерді</w:t>
        <w:br/>
        <w:t>ақтау үшін бетперде болады екен.</w:t>
        <w:br/>
        <w:t>Жиырма тоғызыншы сөздегі кейбір мақалдар бұдан да</w:t>
        <w:br/>
        <w:t>сорақы: «Жарлы болсаң, арлы болма», «Атың шықпаса жер</w:t>
        <w:br/>
        <w:t>өрте», «Алтын көрсе періште жолдан таяды», «Ата-анадан мал</w:t>
        <w:br/>
        <w:t>тәтті...», тағысын тағылар.</w:t>
        <w:br/>
        <w:t>Мұның бәрі - адам табиғатына жат, жалған тірліктің әсерімен</w:t>
        <w:br/>
        <w:t>бұрмаланған мінез-құлықтың, бұзылған адам психологиясының</w:t>
        <w:br/>
        <w:t>көріністері. Ал анадан туғандағы күнә атаулыдан таза,</w:t>
        <w:br/>
        <w:t>періштедей пәк сәби баланың тумысында бұл мінездердің бірі</w:t>
        <w:br/>
        <w:t>жоқ. Әуелдеоның ішу, жеу, ұйықтау сияқты табиғи қажеттіліктері</w:t>
        <w:br/>
        <w:t>350</w:t>
        <w:br/>
        <w:t>толық қағидасын ақын шығармашылығынан таба қою қиын.</w:t>
        <w:br/>
        <w:t>Ашық айтылмай жүрген мәселе зороостризм мен христиан және</w:t>
        <w:br/>
        <w:t>ислам діндерінде (діни философияларда) «теориялық» негіздің бір</w:t>
        <w:br/>
        <w:t>болғандығы. Әсіресе, орыс мәдениетінде зороастризмнің сілемі</w:t>
        <w:br/>
        <w:t>мол. Содан болар М. Әуезов Абайдың «Қыс» туралы өлеңін талдай</w:t>
        <w:br/>
        <w:t>келіп, қысты кәрі шалға теңеуді орыс поэзиясынан, дәлірек айтсақ,</w:t>
        <w:br/>
        <w:t>Некрасовтан алған деген ой айтады. Мүмкін бұл дұрыс та шығар,</w:t>
        <w:br/>
        <w:t>бірақ айлардың адам кейнінде көрінуі зороастризмде қалыптасқан</w:t>
        <w:br/>
        <w:t>дәстүр. Мұнда бірден көзге түсетіні - зороастризм күн тізбесіндегі</w:t>
      </w:r>
    </w:p>
    <w:p>
      <w:r>
        <w:t>айлардың, күндердің атаулары. Иранның ескі күн тізбесіндегі әрбір</w:t>
        <w:br/>
        <w:t>ай, әрбір күн, тіптен күннің әрбір кезеңдерінің рухани киелері</w:t>
        <w:br/>
        <w:t>болған. Бұл жерде зороастризмнің әсері бар. Мұндай жағдай</w:t>
        <w:br/>
        <w:t>Авестада да тіптен жиі кездеседі.</w:t>
        <w:br/>
        <w:t>Бір сөзбен айтқанда, «Қыс» образын адам кейпінде Абайдың өзі</w:t>
        <w:br/>
        <w:t>ашқан жаңалығы. Абай өлеңдерінде тек қысты ғана адам кейпінде</w:t>
        <w:br/>
        <w:t>суреттеумен шектелген жоқ, соның айғағындай «Жазғытұры»</w:t>
        <w:br/>
        <w:t>деген өлеңінде: «Күн күйеу, жер - қалыңдық сағынысты, құмары</w:t>
        <w:br/>
        <w:t>екеуінің сондай күшті» деп бір кетеді. Сонда күннің - күйеу,</w:t>
        <w:br/>
        <w:t>жердің - қалыңдық атануында да Некрасовтың әсері болғаны ма?</w:t>
        <w:br/>
        <w:t>Бұрын мұндай қазақ фольклорында кездеспеген образдарды жасау</w:t>
        <w:br/>
        <w:t>- ақынның өз жаңашылдығы.</w:t>
        <w:br/>
        <w:t>Абайды көп зерттеген де, оның философиялық көзқарасы</w:t>
        <w:br/>
        <w:t>хақында жиырмасыншы жылдардың өзінде-ақ арнайы мақала</w:t>
        <w:br/>
        <w:t>жазған да - Мұхтар Әуезов. Ол «Абайды философ деуге болмайды.</w:t>
        <w:br/>
        <w:t>Себебі философ болу үшін белгілі философиялық жүйе болу</w:t>
        <w:br/>
        <w:t>керек. Абайда олай емес. Абайда данышпан ақындарда болатын</w:t>
        <w:br/>
        <w:t>философиялық пікір бар»,- деген еді.</w:t>
        <w:br/>
        <w:t>Иә, Абай философиялық жүйе құрастырмаған ойшыл, бірақ</w:t>
        <w:br/>
        <w:t>оның дүниетанымында жүйе жоқ дегенмен келісе алмаймыз.</w:t>
        <w:br/>
        <w:t>Абайдың әлемге көзқарасы қалыптасқан, өзіндік философиялық</w:t>
        <w:br/>
        <w:t>түйіндері бар ғұлама. Бұған мысал ретінде тек қана отыз сегізінші</w:t>
        <w:br/>
        <w:t>қарасөзін алсақ та жеткілікті. Ә. Қоңыратбаев «Фараби және Абай»</w:t>
        <w:br/>
        <w:t>деген мақаласында осы отыз сегізінші қара сөзі жайында: «Бұған</w:t>
        <w:br/>
        <w:t>әзірше ешкімнің тісі батпай жүр. Мұны түсіну үшін араб тілін</w:t>
        <w:br/>
        <w:t>білу жетімсіз, сонымен бірге ислам философиясын да білу қажет.</w:t>
        <w:br/>
        <w:t>Мұнда Абай Фейербахша дінді реформалап, соны жаңалыққа</w:t>
        <w:br/>
        <w:t>бейімдегісі келеді.</w:t>
        <w:br/>
        <w:t>Қайшылығы бар. Ол Фейербахтың «Махаббат діні» деген</w:t>
        <w:br/>
        <w:t>.-</w:t>
        <w:br/>
        <w:t>ақындарға ғана тән емес, халықтың ауыз әдебиетіндегі орын</w:t>
        <w:br/>
        <w:t>алған жайлар. Фольклор жазба әдебиетке ұласқанда, бойындағы</w:t>
        <w:br/>
        <w:t>көшпелі тұрмысқа сай ерекшеліктерінен арылып, жаңа мәнге</w:t>
        <w:br/>
        <w:t>ие болатыны анық. Абайдың өзінен бұрынғы ақындарға қойып</w:t>
        <w:br/>
        <w:t>отырған талабы - заман талабы. Мәселе дәстүрге қатысты. Өлеңде</w:t>
        <w:br/>
        <w:t>Шортанбайлар дәстүрі Абай шығармашылығы арқылы енген</w:t>
        <w:br/>
        <w:t>поэзия дәстүріне кереғар. Абай поэзияға жаңа принцип ұсынып</w:t>
        <w:br/>
        <w:t>отыр. Шортанбайларды кемсітіп отырған жоқ, олардың ақындық</w:t>
        <w:br/>
        <w:t>дәстүріне, еліктеу поэзиясына қарсы. Әңгіме көшпелілік мәдениет</w:t>
        <w:br/>
        <w:t>пен отырықшылық мәдениетінің қайшылығында.</w:t>
        <w:br/>
        <w:t>Абай өмір сүріп отырған уақытта қоғамдық, әлеуметтік</w:t>
        <w:br/>
        <w:t>қайшылықтардың шиеленіскен, соған сай қоғамдық сана-сезімдер</w:t>
        <w:br/>
        <w:t>мөлшері сапалық ерекшеліктерін айқын аңғартқан болатын.</w:t>
        <w:br/>
        <w:t>Мұндай жағдайда өлеңге өзге өлшем, жаңа сапа қажет болған.</w:t>
        <w:br/>
        <w:t>Абай қазақ ақындары шығармашылығын әлемдік поэзиядағы</w:t>
        <w:br/>
        <w:t>озық үлгілермен салыстыра отырып тануды мансұқ еткен. Әрине,</w:t>
        <w:br/>
        <w:t>мұндай талапқа тек фольклор дәстүрімен кеткен Шортанбай,</w:t>
        <w:br/>
        <w:t>Дулат, Бұхар жыраулар шығармашылығы сай келуі қиын.</w:t>
        <w:br/>
        <w:t>Қазақ халқының халқының поэзиядағы аяқ алысы да әлемдік</w:t>
        <w:br/>
        <w:t>поэзиядан кем болмасын деген бағдарламалық талап қойған, соны</w:t>
        <w:br/>
        <w:t>іс жүзінде қалай болуын дәлелдеп берген ескі ауыз әдебиеті мен</w:t>
        <w:br/>
        <w:t>жаңа жазба әдебиетінің өліарасындағы ұлы тұлға Абай болатын.</w:t>
        <w:br/>
        <w:t>Абай өткеннің соңы, жаңаның басы.</w:t>
      </w:r>
    </w:p>
    <w:p>
      <w:r>
        <w:t>Сондықтан оның:</w:t>
        <w:br/>
        <w:t>Шортанбай, Дулат пенен Бұхар жырау,</w:t>
        <w:br/>
        <w:t>Өлеңі бірі - жамау, бірі құрау.</w:t>
        <w:br/>
        <w:t>Әттең, дүние-ай, сөз таныр кісі болса,</w:t>
        <w:br/>
        <w:t>Кемшілігі әр жерде-ақ көрініп тұр-ау! -</w:t>
        <w:br/>
        <w:t>деуі заңдылық. Әншейін, осы ақындарды мақтау үшін ғана</w:t>
        <w:br/>
        <w:t>айтылған сөз емес. Рухани мәдениетіміздегі өтпелі дәуірдің</w:t>
        <w:br/>
        <w:t>диалектикасы туралы толғаныс. Абайдың бар сана, ынта-жігерімен</w:t>
        <w:br/>
        <w:t>қиналып, халық мәдениеті үшін күйіп, жаңалық арнасын ашқысы</w:t>
        <w:br/>
        <w:t>келіп, жүрегінен кең жарыла айтқан данышпандығы болатын.</w:t>
        <w:br/>
        <w:t>Абай өлеңнің қандай болуы керектігін жете меңгерген. Ол</w:t>
        <w:br/>
        <w:t>мұндай тереңдікке тек халық мұрасын бойына сіңірумен ғана емес,</w:t>
        <w:br/>
        <w:t>Гете, Байрон, Пушкин, Лермонтов сияқты Еуропа саңлақтарының</w:t>
        <w:br/>
        <w:t>поэзиясын жан-тәнімен өзіне тән қасиет ретінде қабылдауымен де</w:t>
        <w:br/>
        <w:t>жеткен.</w:t>
        <w:br/>
        <w:t>357</w:t>
        <w:br/>
        <w:t>Ақынның ақыр-соңында айтар ақылы мынадай:</w:t>
        <w:br/>
        <w:t>«Егерде есті кісілердің қатарында болғың келсе, күнінде бір</w:t>
        <w:br/>
        <w:t>мәртебе, болмаса жұмасына бір, ең болмаса айына бір, өзіңнен</w:t>
        <w:br/>
        <w:t>өзің есеп ал! Сол алдыңғы есеп алғаннан бергі өмірді қалай</w:t>
        <w:br/>
        <w:t>өткіздің екен, не білімге, не ахиретке, не дүниеге жарамды,</w:t>
        <w:br/>
        <w:t>күнінде өзің өкінбестей қылықпен өткізіппісің? Жоқ, болмаса,</w:t>
        <w:br/>
        <w:t>не қылып өткізгеніңді өзіңде білмей қалыппысың?».</w:t>
        <w:br/>
        <w:t>Ғажап-ау, жарықтық күні бүгін дәл қасымызда отырып, бізге</w:t>
        <w:br/>
        <w:t>өмір сырын ауызба-ауыз ұғындырып бергендей ғой, сірә!</w:t>
        <w:br/>
        <w:t>Абай адамгершіліктің ақыл-парасат сынды асыл</w:t>
        <w:br/>
        <w:t>қасиеттерімен бірге адамның күнделікті өміріндегі, бой-</w:t>
        <w:br/>
        <w:t>басындағы ұсақ мінез-машықтарға да үлкен маңыз берген.</w:t>
        <w:br/>
        <w:t>Соның бір мысалы - он сегізінші сөздегі кербездік туралы</w:t>
        <w:br/>
        <w:t>айтқаны.</w:t>
        <w:br/>
        <w:t>Кербездің екі түрлі қылығы болады екен: бірі - бетпішінін,</w:t>
        <w:br/>
        <w:t>сақал-мұртын, мүшесін, жүрісін, қас-қабағын қолдан түзетіп,</w:t>
        <w:br/>
        <w:t>шынтағын көтеріп, қолын тарақтап әуре болмақ. Біреуі атын,</w:t>
        <w:br/>
        <w:t>киімін «айран ішерім» деп, солардың арқасында сыпайы,</w:t>
        <w:br/>
        <w:t>жұғымды жігіт атанбаққа ұмтылу, яғни сыртын сылап, сол</w:t>
        <w:br/>
        <w:t>арқылы ішкі болымсыздығын көзден таса ұстауға тырысушылық.</w:t>
        <w:br/>
        <w:t>«Мұның бәрі - масқаралық, ақымақтық» дейді ұстаз. Ондай</w:t>
        <w:br/>
        <w:t>жасанды, жалған мінезге бой алдырған адамның қайта оңалып,</w:t>
        <w:br/>
        <w:t>табиғи қалпына келуі қиын екенін ескертеді. Кербез дегенді</w:t>
        <w:br/>
        <w:t>осындай кер, кердең қылықтан безіңдер деген мағынада</w:t>
        <w:br/>
        <w:t>түсінетінін айтады. Адам баласы өзгеден ақыл, ғылым, ар,</w:t>
        <w:br/>
        <w:t>мінез деген нәрселермен озбақ екенін алдыңғы орынға қойып,</w:t>
        <w:br/>
        <w:t>артықша санайды.</w:t>
        <w:br/>
        <w:t>Абайдың адам мінезіндегі парасатты адамгершілікке</w:t>
        <w:br/>
        <w:t>жатпайтын, оған мейлінше жат, жағымсыз, жиіркенішті</w:t>
        <w:br/>
        <w:t>қылық-машықтарды сынауында кейінгі ұрпақтар сабақ алатын</w:t>
        <w:br/>
        <w:t>бір шындық бар. Ол - жақсы мінез нышандарының әкеден</w:t>
      </w:r>
    </w:p>
    <w:p>
      <w:r>
        <w:t>балаға, атадан әулетке тарап, тізбекті дәстүрге айналатыны</w:t>
        <w:br/>
        <w:t>сияқты, жаман мінездер де кісіге жұққыш. Әсіресе ата-анадан</w:t>
        <w:br/>
        <w:t>кейінгі ұрпаққа тарап, тұқым қуалап кететіні болса керек.</w:t>
        <w:br/>
        <w:t>Ғылым тілінде, әлеуметтік өмір саласында қоршаған орта</w:t>
        <w:br/>
        <w:t>деп жататынымыз да осыған саяды. Қазақтың ескі ұғымында</w:t>
        <w:br/>
        <w:t>көргенді-көргенсіз, текті-тексіз деген ұғымдарлың қалыптасуы</w:t>
        <w:br/>
        <w:t>349</w:t>
        <w:br/>
        <w:t>қайраткерлері шығармашылығымен әлеуметтік даму тенденциясы</w:t>
        <w:br/>
        <w:t>арасында, әсіресе, өткен ғасырдың екінші жартысында қайшылық</w:t>
        <w:br/>
        <w:t>бар болмысымен айқындалып, қазақтың рухани мәдениеті</w:t>
        <w:br/>
        <w:t>дамуындағы айтулы проблемаға айналды. Сондықтан Абай тек</w:t>
        <w:br/>
        <w:t>билер шығармашылығының сыншысы ғана емес, ауыз әдебиеті</w:t>
        <w:br/>
        <w:t>дәстүріндегі ақындар сыншысы болуы да заңдылық.</w:t>
        <w:br/>
        <w:t>Әдетте, Абай шығармашылығына талдау жасағанда, оның нәр</w:t>
        <w:br/>
        <w:t>алған үш қайнар бұлағы: ауыз әдебиеті, Шығыс поэзиясы, Еуропа</w:t>
        <w:br/>
        <w:t>мен орыс әдсбиетідеп атап жүрміз. Осы тұжырым зер салуды қажет</w:t>
        <w:br/>
        <w:t>етеді. Әсіресе, өзіне дейінгі ауыз әдебиеті деген мәселеге келсек,</w:t>
        <w:br/>
        <w:t>қазір ғылымда анықталған «Көне түркі жазба мәдениеті» деген</w:t>
        <w:br/>
        <w:t>ұғым қалыптасқан. Ол Орта Азия мен Қазақстан территориясында</w:t>
        <w:br/>
        <w:t>тұратын түркі тілдес халықтардың бірі - қазақ халқының ауыз</w:t>
        <w:br/>
        <w:t>әдебиеті көне түркі жазба мәдениетінің бір бұтағы. Демек, қазақ</w:t>
        <w:br/>
        <w:t>ауыз әдебиеті көне түркі жазба мәдениетінің заңды мұрагері.</w:t>
        <w:br/>
        <w:t>Көне, ертедегі түркі халықтары мәдениетінің ауыз әдебиетіне</w:t>
        <w:br/>
        <w:t>өтуі қайшылықта болды. Демек, жазба мәдениеттен фольклорға</w:t>
        <w:br/>
        <w:t>ұласу жетістік пе, жоқ жеңіліс пе десек, бір сөзбен ол мынандай</w:t>
        <w:br/>
        <w:t>іс деп кесіп айту қиын. Ол бір жағынан алғанда рухани мәдениет</w:t>
        <w:br/>
        <w:t>дамуындағы жеңіліс. Бар алфавитімізден айырылып қалдық,</w:t>
        <w:br/>
        <w:t>аты-жөні белгілі ғалым, ақын, тарихшыларымыз ұмыт болды.</w:t>
        <w:br/>
        <w:t>Тарихи шын, ақиқат оқиғалар ұмытыла, көмескілене келіп, аңызға</w:t>
        <w:br/>
        <w:t>мифтерге айналды.</w:t>
        <w:br/>
        <w:t>Қазақстан территориясындағы қалалардың жойылуымен бірге</w:t>
        <w:br/>
        <w:t>жазба мәдениеті толық өшіп, жоғалып кеткен жоқ. Ол өзге күйге,</w:t>
        <w:br/>
        <w:t>өзге формаға ауысты. Сөйтіп, халық рухы тарихи сергелдеңдер</w:t>
        <w:br/>
        <w:t>заманында өшіп жойылмай, көркем сананың ерекше формасы</w:t>
        <w:br/>
        <w:t>фольклорда сақталып қалды. Фольклордың одан кейінгі басты</w:t>
        <w:br/>
        <w:t>әлеуметтік қызметі ұлттық, этникалық консолидация факторына</w:t>
        <w:br/>
        <w:t>айналуы. Әсіресе, ол әдеби тілді сақтап, жетілдіруі арқылы көрінді.</w:t>
        <w:br/>
        <w:t>Тіл мөлдірлігін сақтады. Халық тіл мәдениетін жоғары дәрежеге</w:t>
        <w:br/>
        <w:t>көтерді. Рухани мәдениет көп жанрлар болып дамыды. Билер сөзі,</w:t>
        <w:br/>
        <w:t>шешендік сөздер, нақылдар, жұмбақтар, дастандар, тұрмыс-салт</w:t>
        <w:br/>
        <w:t>өлеңдері т. б. толып жатқан әдеби үлгілері болды.</w:t>
        <w:br/>
        <w:t>Абай нәр алған қайнарлардың бірі -- ауыз әдебиеті дегенде,</w:t>
        <w:br/>
        <w:t>осы жайлардың бәрін еске алған жөн. Ақынның шығармашылығы</w:t>
        <w:br/>
        <w:t>ауыз әдебиеті негізінде өсіп жетілген. Шортанбай, Дулат, Бұхарлар</w:t>
        <w:br/>
        <w:t>шығармашылығындағы Абай көрген кемшілік, тек осы ардагер</w:t>
        <w:br/>
        <w:t>356</w:t>
        <w:br/>
        <w:t>демократ бағытындағы интеллигенциялар идеологиясы. Хат танып</w:t>
        <w:br/>
        <w:t>үлгерген қазақтар Батыс, орыс мәдениеті үлгілерімен таныса</w:t>
        <w:br/>
        <w:t>бастады. Қазақ даласында ояну дәуірі басталды.</w:t>
      </w:r>
    </w:p>
    <w:p>
      <w:r>
        <w:t>Кейбір әдебиетшілер Абайды феодализм қоғамы кезінде өмір</w:t>
        <w:br/>
        <w:t>сүрген ақын деп қарастырып жүр. Толық құптауға болмайтын</w:t>
        <w:br/>
        <w:t>пікір. Абай тұтас ел болудан қалған, отаршылық жағдайда күн</w:t>
        <w:br/>
        <w:t>кешкен қоғамда туған, оның ойшыл болып қалыптасуы ХІХ</w:t>
        <w:br/>
        <w:t>ғасырдың екінші жартысындағы қазақ халқының басынан кешкен</w:t>
        <w:br/>
        <w:t>ауыр тұрмысына сәйкес келеді. Абайды тек ақын қылмай, ойшыл,</w:t>
        <w:br/>
        <w:t>гуманист дәрежесіне де көтерген осы «өтпелі қоғам» қайшылығы.</w:t>
        <w:br/>
        <w:t>Ақын өлеңдерінен қалыптасқан түсінік бойынша «таза»</w:t>
        <w:br/>
        <w:t>буржуазиялық қарым-қатынастарды бейнелейтін пролетариат,</w:t>
        <w:br/>
        <w:t>фабрикант образдарын іздеу қателік. Өзгеріс санада, түсінікте.</w:t>
        <w:br/>
        <w:t>Капитализмді завод, фабрика арқылы түсіну де аз. ХІХ ғасырдың</w:t>
        <w:br/>
        <w:t>екінші жартысында Қазақстанды капиталистік жүйемен басқару</w:t>
        <w:br/>
        <w:t>системасы негізінен аяқталған. Аға сұлтандар, билер патша</w:t>
        <w:br/>
        <w:t>самодержавиясы секілді өткен қоғам қалдықтары ретінде өмір</w:t>
        <w:br/>
        <w:t>сүргенмен, Ресейдің ұлт аймақтарын басқаруы буржуазиялық</w:t>
        <w:br/>
        <w:t>жүйемен жүргізілген. Елді мекендер есепке алынып, билікті заң</w:t>
        <w:br/>
        <w:t>органдары қолдарына алған.</w:t>
        <w:br/>
        <w:t>Қоғамның экономикасындағы, базисіндегі сапалық</w:t>
        <w:br/>
        <w:t>өзгешеліктер оның рухани өміріне айтарлықтай әсер етті. Бұл</w:t>
        <w:br/>
        <w:t>кезде халқымыздың көркем мәдениеті, нақтырақ айтсақ, ауыз</w:t>
        <w:br/>
        <w:t>әдебиеті, поэзиясы дамып, шарықтау шегіне көтерілді. «Қала</w:t>
        <w:br/>
        <w:t>мәдениеті» деген ұғымдар қалыптаса бастаған жағдайда, көшпелі</w:t>
        <w:br/>
        <w:t>халық болып өмір сүрген оның рухани мәдениетіне, фольклорына,</w:t>
        <w:br/>
        <w:t>көркем санасына жаңа өлшемдер қажет болды. Оны уақыт талабы</w:t>
        <w:br/>
        <w:t>қойды.</w:t>
        <w:br/>
        <w:t>Осы міндетті атқарған Абай Құнанбаев болатын. Біріншіден,</w:t>
        <w:br/>
        <w:t>Абай билер шығармашылығына талдау жасаған. Онда көркемдіктен</w:t>
        <w:br/>
        <w:t>гөрі прагматистік мән басым. Билер шығармашылығында поэзия</w:t>
        <w:br/>
        <w:t>практикалық қажеттілікке бағындырылған. Би, қазіргі тілмен</w:t>
        <w:br/>
        <w:t>айтсақ, көшпелі халықтың адвокаты, прокуроры, соты.</w:t>
        <w:br/>
        <w:t>Билер шығармашылығы мен шешендік өнер бірге дамыды.</w:t>
        <w:br/>
        <w:t>Билердің практикалық қызметі тапқырлыққа, шешендікке</w:t>
        <w:br/>
        <w:t>құрылған. Шешендік көркемдікті, оның ішінде поэзияны қажет</w:t>
        <w:br/>
        <w:t>етті. Оның басты себебі, халықтың санасында ерекше орын алған</w:t>
        <w:br/>
        <w:t>өнер саласы - поэзия. Сондықтан өлең-жырға малынып өскен</w:t>
        <w:br/>
        <w:t>354</w:t>
        <w:br/>
        <w:t>нәтижесі. Абай өлеңді тек көңіл хошы эстетикалық мәнде ғана емес,</w:t>
        <w:br/>
        <w:t>«көкірегі сезімді, тілі орамды», жастарға үлгі бермек үшін жазған.</w:t>
        <w:br/>
        <w:t>Ол өзінің халық санасына әсер етіп, оны дамытуды жеделдетуді</w:t>
        <w:br/>
        <w:t>көздеп, мақсат еткенін жасырмай айтады. Бүкіл халық санасында</w:t>
        <w:br/>
        <w:t>бетбұрыс жасау мақсатында талпынып әрекет ету тек ақын</w:t>
        <w:br/>
        <w:t>миссиясы емес, қоғам қайраткерінің үлесі. Осыған орай Мұхтар</w:t>
        <w:br/>
        <w:t>Әуезовтың «Абай» (Ибраһим Құнанбаев) монографиясынан үзінді</w:t>
        <w:br/>
        <w:t>келтірейік.</w:t>
        <w:br/>
        <w:t>«Тегінде, Абайдың ақындығындай, ақындық қуат Абайдан</w:t>
        <w:br/>
        <w:t>бұрынғы ақындарда да болуы мүмкін. Олардың бірталайы тіпті</w:t>
        <w:br/>
        <w:t>атсыз ақын боп та өткен болар. Сондай ақындардың ғана санасы</w:t>
        <w:br/>
        <w:t>мен таптық тұрғысында, мәдениеттік дәрежесінде қалса, Абай</w:t>
        <w:br/>
        <w:t>классик Абай болмас еді. Өзінен бұрын жүз ақын болса, жүз</w:t>
        <w:br/>
        <w:t>бірінші, мың ақын өткен болса - мың бірінші болар да қалар ма</w:t>
        <w:br/>
        <w:t>еді, әлде қайтер еді!</w:t>
        <w:br/>
        <w:t>Өзі орыс халқының мәдениетіндегі қасиеттерді, үлгісін</w:t>
        <w:br/>
        <w:t>бойына сіңіріп, еңбегінде таратқан, соның бәрін жаңа дәуірдің</w:t>
      </w:r>
    </w:p>
    <w:p>
      <w:r>
        <w:t>жаңаша тарихтық халықтың арман мүддесі... етіп берген Абай</w:t>
        <w:br/>
        <w:t>болғандықтан өзгеше бағаланады. Барлық қазақ халқының өткен</w:t>
        <w:br/>
        <w:t>тарихында ең зор, биікке шыққан, асыл тұрғыны ашқан, айнымас</w:t>
        <w:br/>
        <w:t>қадірі зор классигі боп танылады» (М. Әуезов. Жиырма томдық</w:t>
        <w:br/>
        <w:t>шығармалар жинағы, 20-том, Алматы, «Жазушы», 1985, 15-бет).</w:t>
        <w:br/>
        <w:t>Абай шығармашылығын зерттеуде ұлы жазушының осындай</w:t>
        <w:br/>
        <w:t>мәселе қойысы еске алынбай келеді. Сірә, бұл проблемаға әдебиет</w:t>
        <w:br/>
        <w:t>зерттеушілері тереңдей алмас, ал қоғамдық ғылым Қазақстанға</w:t>
        <w:br/>
        <w:t>қатысты қоғамдық-экономикалық формациялар ауысуының</w:t>
        <w:br/>
        <w:t>заңдылықтарын әлі ашып бере алмай жүр. Бір сөзбен айтқанда,</w:t>
        <w:br/>
        <w:t>М.Әуезов сөздерін тереңдей түсініп қазақ мәдениеті тарихында</w:t>
        <w:br/>
        <w:t>Абай тұлғасын анықтаудың методологиялық негіздері ашылмаған.</w:t>
        <w:br/>
        <w:t>Көпшілікке мәлім, Абай ХІХ ғасырдың екінші жартысында</w:t>
        <w:br/>
        <w:t>өмір сүрген ойшыл. Бұл заманның ең басты белгілері халық</w:t>
        <w:br/>
        <w:t>көшпелі өмірден ауысып, қыс қыстауы, жаз жайлауы белгіленіп,</w:t>
        <w:br/>
        <w:t>тұрақтылық қалыптасты. Көшпелі өмір негізінен жойыла бастады.</w:t>
        <w:br/>
        <w:t>Қазақ жерінде қалалар салынып, бұрыннан барлары көркейе</w:t>
        <w:br/>
        <w:t>түсті. Қазақ сахарасында қала мәдениеті орын тепті. Қазақ халқы</w:t>
        <w:br/>
        <w:t>буржуазиялық ұлт болып қалыптасуға мықтап бет алды. Қазақ</w:t>
        <w:br/>
        <w:t>даласына өзге идеялар тарай бастады. Олардың мазмұндары</w:t>
        <w:br/>
        <w:t>әркелкі болатын: діни идеология, орыстың жер ауып келген саяси-</w:t>
        <w:br/>
        <w:t>353</w:t>
        <w:br/>
        <w:t>біле алмайды», - дейді Абай. Сөйтсе, жүректің ырқымен</w:t>
        <w:br/>
        <w:t>болатын мінез көріністері әртүрлі болады екен. Рақымдылық,</w:t>
        <w:br/>
        <w:t>мейірбандылық, кісінің өзіне тілеген игілікті өзгеге де болсын</w:t>
        <w:br/>
        <w:t>деген кең пейілділік, өсіресе ғашықтық, сүйіспеншілік секілді</w:t>
        <w:br/>
        <w:t>күшті сезім де жүректің ісі екен. Абайдың: «тіл жүректің</w:t>
        <w:br/>
        <w:t>айтқанына көнсе жалған шықпайды» дегенінде терең мән бар.</w:t>
        <w:br/>
        <w:t>Адам әр нәрседе жүректің қалауымен жүруі керек екен. Бірақ,</w:t>
        <w:br/>
        <w:t>өкінішке қарай, үнемі олай бола бермейтіні және бар.</w:t>
        <w:br/>
        <w:t>«Амалдың тілін алса жүрек ұмыт қалады». Барлық гәп осы</w:t>
        <w:br/>
        <w:t>жерде. Абайдың «амал» деп отырғаны - күнделікті күйкі өмірде</w:t>
        <w:br/>
        <w:t>қысқа тілектен туындайтын қулық-сұмдық, алдау-арбау сияқты</w:t>
        <w:br/>
        <w:t>арамбез әрекеттер. Олардың айтқанымен жүрген жерде жүректе</w:t>
        <w:br/>
        <w:t>ізгілік қалмайды екен. Сол себептен де «қазақтың жүректі кісі»</w:t>
        <w:br/>
        <w:t>дегені мақтауға тұрмай қалады екен.</w:t>
        <w:br/>
        <w:t>Одан әрі ұстаз осының себебін ашады. «Қазақ та адам</w:t>
        <w:br/>
        <w:t>баласы ғой, көбі ақылсыздығынан азбайды, ақылдың сөзін ұғып</w:t>
        <w:br/>
        <w:t>аларлық жүректе жігер, қайрат, байлаулылықтың жоқтығынан</w:t>
        <w:br/>
        <w:t>азады. Білместігімнен қылдым дегеннің көбіне нанбаймын.</w:t>
        <w:br/>
        <w:t>Білімді білсе де, арсыз қайратсыздығынан ескермей, ұстамай</w:t>
        <w:br/>
        <w:t>кетеді».</w:t>
        <w:br/>
        <w:t>Мұндай адамды Абай тәуір жігіт түгіл, тіпті адам қатарына</w:t>
        <w:br/>
        <w:t>қосуға да күмәнданады.</w:t>
        <w:br/>
        <w:t>Осыған жалғас он бесінші сөзде ақылды кісі мен ақылсыз</w:t>
        <w:br/>
        <w:t>кісінің парқын ақынның өз білуінше, яғни өз ақылына салып</w:t>
        <w:br/>
        <w:t>саралауы да өте тағылымды болып көрінеді. «Әуелі - пенде</w:t>
        <w:br/>
        <w:t>адам болып жаратылған соң дүниеде ешбір нәрсені қызық</w:t>
        <w:br/>
        <w:t>көрмей тұра алмайды». Бірақ осы қызықтаудың да жөн-жосығы,</w:t>
        <w:br/>
        <w:t>шеті-шегі болады екен. Есті адам орынды іске қызығып, шын</w:t>
        <w:br/>
        <w:t>құмарланып іздейді екен-дағы, содан кейінгі өміріне пайдалы</w:t>
        <w:br/>
        <w:t>ғибрат алады екен. Ал есер кісі, керісінше, қайдағы бір баянсыз,</w:t>
        <w:br/>
        <w:t>бағасыз нәрсеге қызығып, өмірінің қымбатты шағын өткізіп</w:t>
      </w:r>
    </w:p>
    <w:p>
      <w:r>
        <w:t>алады екен де, кейін соған өкінеді екен.</w:t>
        <w:br/>
        <w:t>Үшінші бір зиянды нәрсе - әр нәрсеге қызығып, еліктемей</w:t>
        <w:br/>
        <w:t>солықтап жүріп, құмарлық атты дертке шалыну болмақ керек.</w:t>
        <w:br/>
        <w:t>Ондайда есті кісілер ақылды қолдан жібермей, бойын алдырмай,</w:t>
        <w:br/>
        <w:t>өзіне өзі ие болады екен. Ал есер кісілер «ер-тоқымын тастап,</w:t>
        <w:br/>
        <w:t>бөркі түсіп қалып... екі көзі аспанда, жынды кісіше шаба беруді</w:t>
        <w:br/>
        <w:t>біледі екен» Абай соны көрдім дейді.</w:t>
        <w:br/>
        <w:t>348</w:t>
        <w:br/>
        <w:t>Аристотель, Лұқпан, Сократ сияқты хакімдерді Абай суфистер</w:t>
        <w:br/>
        <w:t>философиясы арқылы, одан бергіде Плутарх шығармалары</w:t>
        <w:br/>
        <w:t>бойынша оқып білген.</w:t>
        <w:br/>
        <w:t>Кезінде орыс тіліне аударылып Семейге жеткен Батыс Еуропа</w:t>
        <w:br/>
        <w:t>философтары Г. Спенсер, О. Конт шығармаларына ақын біршама</w:t>
        <w:br/>
        <w:t>ден қойған. Бұлар - ХІХ ғасырдағы өте елеулі ағым- позитивизмнің</w:t>
        <w:br/>
        <w:t>негізін салушы мықты ойшылдар. Батыстың бұл аты аталған</w:t>
        <w:br/>
        <w:t>ойшылдары философияға дәстүрлі көзқарасты жоққа шығарып</w:t>
        <w:br/>
        <w:t>оны жатымды (позитивті) ғылымға айналдыруға күш салған, соған</w:t>
        <w:br/>
        <w:t>орай тың тұжырым жасаған ірі тұлғалар.</w:t>
        <w:br/>
        <w:t>Ғылым, оның ішінде философия тек ақыл-ойдың дерексіз</w:t>
        <w:br/>
        <w:t>нәтижесі болып қана қоймай, ол өмірге пайдалы болуы шарт.</w:t>
        <w:br/>
        <w:t>Абай да ғылымның нақтылы адамдарға әкелетін пайдасы туралы</w:t>
        <w:br/>
        <w:t>айтады. Абай Дреппердің «Еуропаның рухани дамуы» деген</w:t>
        <w:br/>
        <w:t>энциклопедия тәріздес кітабымен таныс болған. Бұл кітапта бір</w:t>
        <w:br/>
        <w:t>жүйелі философиялық қағида жоқ, бірақ онда өте мол мағлұмат</w:t>
        <w:br/>
        <w:t>бар. Ақын бұл еңбекті қазіргі түсінікте «оқулық» ретінде қолданса</w:t>
        <w:br/>
        <w:t>керек.</w:t>
        <w:br/>
        <w:t>Абайдың орыс тілінде оқыған кітаптарымен танысудың еш</w:t>
        <w:br/>
        <w:t>қиындығы жоқ. Аты аталған авторлардың еңбектері кітапханаларда</w:t>
        <w:br/>
        <w:t>сақталған. Біздің анықтай алмай жүргеніміз - Абайдың араб,</w:t>
        <w:br/>
        <w:t>парсы, түркі тіліндегі оқыған кітаптары. Оның ішінде, әсіресе</w:t>
        <w:br/>
        <w:t>суфизмге қатысты әдебиеттерді біз көбіне біле бермейміз.</w:t>
        <w:br/>
        <w:t>Суфизм исламдіні шеңберінде қалыптасып, үнемі дамып,</w:t>
        <w:br/>
        <w:t>жаңғырып отырған діни философия. Дінге деген солақай</w:t>
        <w:br/>
        <w:t>көзқарас жылдары біз суфизмді философиялық ағым ретінде</w:t>
        <w:br/>
        <w:t>мойындаудан бас тартқан болатынбыз. Соның салдарынан</w:t>
        <w:br/>
        <w:t>Абайдың философиялық көзқарасын білдіретін көптеген ұғымдар</w:t>
        <w:br/>
        <w:t>мен терминдердің мәнін түсінбедік.</w:t>
        <w:br/>
        <w:t>Рас, Абай суфизмнен өзге де әлемдік философиялық ағымдар</w:t>
        <w:br/>
        <w:t>және бағыттармен таныс болған, орыс философиясын аса зер</w:t>
        <w:br/>
        <w:t>салып оқыған. Бұл жөнінде абайтанушылар көп айтқан. Бірақ,</w:t>
        <w:br/>
        <w:t>қалай десек те, Абай Шығыс ақыны, Шығыс мәдениетінің</w:t>
        <w:br/>
        <w:t>қайраткері, нақтырақ айтсақ мұсылман Шығысының аса көрнекті</w:t>
        <w:br/>
        <w:t>ойшылдарының бірі. Абайға осы тұрғыдан келсек, суфизмнің</w:t>
        <w:br/>
        <w:t>білгірі Е. Бертельстің мына бір пікірін еске алу орынды: «Суфистік</w:t>
        <w:br/>
        <w:t>әдебиетті зерттемейінше, Шығыстың орта ғасырдағы өмірін</w:t>
        <w:br/>
        <w:t>түсіну мүмкін емес. Оның классиктері Шығыс әдебиеттеріне ХХ</w:t>
        <w:br/>
        <w:t>361</w:t>
        <w:br/>
        <w:t>Абай өзіне дейінгі ақындарды қатаң сынға алғанда, поэзияны</w:t>
      </w:r>
    </w:p>
    <w:p>
      <w:r>
        <w:t>жетілдіру үшін мақсат қойған. Диалектика заңы бойынша бұл ескі</w:t>
        <w:br/>
        <w:t>мен жаңа арасындағы терістеуді терістеу. Метафизикалық терістеу</w:t>
        <w:br/>
        <w:t>емес, диалектикалық терістеу, ескіні жоққа шығара, терістей</w:t>
        <w:br/>
        <w:t>отырып, оның өңін үзбей жаңаға ұластыру, өрбіту. Абай халық</w:t>
        <w:br/>
        <w:t>мұрасына да, өзіне дейінгі ақындарға да диалектикалық терістеу</w:t>
        <w:br/>
        <w:t>арқылы келген.</w:t>
        <w:br/>
        <w:t>Абай өлеңге жаңа өлшеммен келді дегенде, ол тек жаңа заман</w:t>
        <w:br/>
        <w:t>ақындары, Батыс ақындары тұрғысынан емес, поэзиядағы, әсіресе</w:t>
        <w:br/>
        <w:t>Шығыс поэзиясындағы дәстүрдізаманға орай жалғастыру ниетінде</w:t>
        <w:br/>
        <w:t>болды. Жаңашылдық және дәстүр сақтау Абай сыншылдығының</w:t>
        <w:br/>
        <w:t>басты принциптері. Абайдың өзі де өнеге тұтқан ақындарға:</w:t>
        <w:br/>
        <w:t>Фзули, Шәмси, Сейхали,</w:t>
        <w:br/>
        <w:t>Навои, Сағди, Фирдоуси,</w:t>
        <w:br/>
        <w:t>Хожа Хафиз - бу һәммәси</w:t>
        <w:br/>
        <w:t>Мәдәт бер шағири, фәрияд-</w:t>
        <w:br/>
        <w:t>деп сыйынуы тегін емес. Осы аталған ақындарды бір сөзбен</w:t>
        <w:br/>
        <w:t>Шығыс ақындары дейді. Ал, Навои, Фзули, Сейхали болса</w:t>
        <w:br/>
        <w:t>түркі мәдениетінің өкілдері, араб емес, парсы емес, түркі тілдес</w:t>
        <w:br/>
        <w:t>халықтарға ортақ тұлғалар.</w:t>
        <w:br/>
        <w:t>Сонымен, Абайды дүниеге әкелген заманды Ренессанс дәуірі</w:t>
        <w:br/>
        <w:t>деп атауға әбден болады. Бұл қазақ Ренессансы. Оның мәні - түркі</w:t>
        <w:br/>
        <w:t>жазба мәдениеті дәстүрінің қазақ топырағында қайта жандануы.</w:t>
        <w:br/>
        <w:t>Түркі тілдес қазақ халқы өзінің тектілік жазба мәдениетіне қайта</w:t>
        <w:br/>
        <w:t>оралды.</w:t>
        <w:br/>
        <w:t>Абайды ақын, ойшыл ретінде дүниеге әкелген ауыз әдебиетін,</w:t>
        <w:br/>
        <w:t>жаңа сапалық күйге түскен түркі жазба мәдениетінің мұрагері</w:t>
        <w:br/>
        <w:t>екендігін мойындап қана қоймай, олардың сабақтастығын</w:t>
        <w:br/>
        <w:t>зерттеу бүгінгі күн талабы. Сол сияқты ауызша мәдениеттің</w:t>
        <w:br/>
        <w:t>жазба мәдениетіне ұласуындағы сабақастық та толық мәнде басы</w:t>
        <w:br/>
        <w:t>ашылмаған тақырып.</w:t>
        <w:br/>
        <w:t>Абай сияқты біртуар ренессанстық тұлғалар хақында кесіп-</w:t>
        <w:br/>
        <w:t>пішіп, қорытынды сөз айту мүмкін емес. Халықтық сана-сезім</w:t>
        <w:br/>
        <w:t>жетіліп, толысқан сайын Абай туралы ұғымымыз кеңейе бермек, ор</w:t>
        <w:br/>
        <w:t>ұрпақтың Абай туралы өзіндік ұғымы қалыптасып, әр ұрпақтың өз</w:t>
        <w:br/>
        <w:t>Абайы болмақ. Сондықтан да, Абайды тануымыз өз халқымызды</w:t>
        <w:br/>
        <w:t>тану, оның рухани байлығын игеру деген сөз.</w:t>
        <w:br/>
        <w:t>Мәселенің ақиқатына келсек, халқымыздың рухани байлығын</w:t>
        <w:br/>
        <w:t>358</w:t>
        <w:br/>
        <w:t>ғасыр басына дейін ықпал жасап келді» (Е. Берельс. Суфизм және</w:t>
        <w:br/>
        <w:t>суфистік әдебиет, 1965, 54-б.).</w:t>
        <w:br/>
        <w:t>Абай суфизмнің аса көрнекті өкілдері әл-Ансари, әл-Халладж,</w:t>
        <w:br/>
        <w:t>әл-Харкани, Ғазали ол-Хамадани, Санаси, Фаридаддин-Аттар,</w:t>
        <w:br/>
        <w:t>Румидің ықпалымен дүниетанымдары қалыптасқан Фзули, Шәмси,</w:t>
        <w:br/>
        <w:t>Сойхали, Навои, Сағди, Фирдоуси, Хожа Хафиздерді пір түтады.</w:t>
        <w:br/>
        <w:t>Яғни, Абай суфизмді біріншіден осы аталған ұлы ақындар арқылы</w:t>
        <w:br/>
        <w:t>қабылдаса, онымен ілім ретінде Ахмед Яссауи секілді суфизмнің</w:t>
        <w:br/>
        <w:t>аса көрнекті ойшылының шығармалары арқылы танысқан. Ақын</w:t>
        <w:br/>
        <w:t>жиырма бесінші қарасөзінде араб, парсы және түркі тілдерін</w:t>
        <w:br/>
        <w:t>білу мәселесін көтерген болатын. Абайдың өзі түркі тілін еркін</w:t>
      </w:r>
    </w:p>
    <w:p>
      <w:r>
        <w:t>меңгерген. Ахмед Яссауи да еңбектерін араб емес, түркі тілінде</w:t>
        <w:br/>
        <w:t>жазған. Ол - түркі мәдениетінің ең соңғы алыптарының бірі.</w:t>
        <w:br/>
        <w:t>Абайдың суфизммен келісетін де, келіспейтін де жерлері</w:t>
        <w:br/>
        <w:t>көп. Асылы ақынның суфизмге көзқарасын арнайы сөз еткен</w:t>
        <w:br/>
        <w:t>жөн. «Суфизм және Абай» - тың тақырып. Ол үшін зерттеуді</w:t>
        <w:br/>
        <w:t>алдымен Ахмед Яссауидан бастау керек. Яссауизм исламның діни</w:t>
        <w:br/>
        <w:t>философиясы. Дінге жаңаша көзқарас енді қалыптасып келеді.</w:t>
        <w:br/>
        <w:t>Ал суфизмсіз Абайдың дінге көзқарасын ашу қиын шаруа. Абай</w:t>
        <w:br/>
        <w:t>Алланың, пайғамбардың жолындамыз, дейді, бірақ Алла туралы</w:t>
        <w:br/>
        <w:t>ақын пікірінің ислам дініндегі негізгі қағидалармен қабыспайтын</w:t>
        <w:br/>
        <w:t>жерлері көп. Қайшылықтың мәні сонда. Ислам діні ауқымында</w:t>
        <w:br/>
        <w:t>екі мәселенің басын ашып қарастыруымыз керек. Олар - діни</w:t>
        <w:br/>
        <w:t>идеология мендіни философия. Абай діни идеологиядан аулақ,</w:t>
        <w:br/>
        <w:t>сондықтан оның көзқарасын діни философия жағынан іздеу керек.</w:t>
        <w:br/>
        <w:t>Сондай пікірде болған діндарлар суфизмнің аса көрнекті</w:t>
        <w:br/>
        <w:t>ойшылы Халладжды азаптап, соңынан өртеп жіберген. Бұған</w:t>
        <w:br/>
        <w:t>сондағы оның кінәсі өзін құдаймен бірігіп, тұтасып кетемін деген</w:t>
        <w:br/>
        <w:t>пікірі себеп болады. Халладж өзін құдаймен тұтасқан кезінде «Мен</w:t>
        <w:br/>
        <w:t>өзім жетілген ақиқатпын» деген екен. Ислам идеологиясында</w:t>
        <w:br/>
        <w:t>адамның бірден құдаймен қарым-қатынасы түгіл, пайғамбардың</w:t>
        <w:br/>
        <w:t>өзіде Алласымен періштелер арқылы байланысады, Абай суфистік</w:t>
        <w:br/>
        <w:t>жаңа заманды жаңғыртып отыр. Суфизмде алла туралы өте күрделі</w:t>
        <w:br/>
        <w:t>философиялық концепция бар.</w:t>
        <w:br/>
        <w:t>Ақын өлеңдерінде де, қарасөздерінде де Алла деген ұғым жиі</w:t>
        <w:br/>
        <w:t>кездеседі. Соған қарап Абай діншіл болған екен деген қорытынды</w:t>
        <w:br/>
        <w:t>жасауға мүлде болмайды. Ол қазақ тұрмысында ислам дінін, оның</w:t>
        <w:br/>
        <w:t>идеологиялық сипатын қатты сынға алған тұңғыш ойшыл.</w:t>
        <w:br/>
        <w:t>362</w:t>
        <w:br/>
        <w:t>шындап игеруге енді ғана қол созып отырмыз. Жиырмасыншы</w:t>
        <w:br/>
        <w:t>жылдардан бастап рухани қазынамызды зерттеп, бағалауда</w:t>
        <w:br/>
        <w:t>солақайлық таныттық. Қоғамдық санада - «тұрпайы социология»</w:t>
        <w:br/>
        <w:t>үстемдік ете бастады. Абайдың философиялық, әлеуметтік</w:t>
        <w:br/>
        <w:t>көзқарастарын зерттеушілердің көбі дерлік осы «тұрпайы</w:t>
        <w:br/>
        <w:t>социологияның» насихатшылары еді. Олар Абайды өз халқынан,</w:t>
        <w:br/>
        <w:t>топырағынан, ал халықты өзінің біртума ақынынан ажырату үшін</w:t>
        <w:br/>
        <w:t>тырысып бақты. Мұнда қиянат тек Абайға ғана емес, Дулатқа,</w:t>
        <w:br/>
        <w:t>Шортанбайға, жалпы бүкіл әдеби, мәдени мұраға, халық санасына</w:t>
        <w:br/>
        <w:t>жасалғанын енді ғана мойындап отырмыз.</w:t>
        <w:br/>
        <w:t>«Тұрпайы социологиялық» көзқарас дәуірлеп тұрғаншақта</w:t>
        <w:br/>
        <w:t>Абай сынды ұлы тұлғаның шығармашылығы туралы ақиқат</w:t>
        <w:br/>
        <w:t>қайдан айтылсын! Ұлы ойшыл ақында қайшылықтардың болуы</w:t>
        <w:br/>
        <w:t>заңды, оны ұғыну үшін биіктік қажет, кемел білім керек. «Тұрпайы</w:t>
        <w:br/>
        <w:t>социологтерде» ондай білім болмады. Олар қайшылықтың бір</w:t>
        <w:br/>
        <w:t>тармағына ғана жармасып, сөз түбінде жатқан ойға бойлап бара</w:t>
        <w:br/>
        <w:t>алмады. Осы себепті Абай байшыл да діншіл, кертартпаатанды.</w:t>
        <w:br/>
        <w:t>Сол жылдардағы басылымдарды оқысаңыз Абайға тағылған,</w:t>
        <w:br/>
        <w:t>мұндай теңеулерден аяқ сүрінеді. Халқымыз «ит үреді, керуен</w:t>
        <w:br/>
        <w:t>көшеді», дейді. Абай керуені ұрпақтан ұрпаққа көшуде. Сондықтан</w:t>
        <w:br/>
        <w:t>кезінде ақын туралы «анау сүйдеді, мынау бүйдеді» -деп жатпай,</w:t>
        <w:br/>
        <w:t>Абай шығармашылығының бір өзекті қыры - оның философиялық</w:t>
        <w:br/>
        <w:t>көзқарасына қысқаша шолу жасасақ деген ниетіміз бар.</w:t>
        <w:br/>
        <w:t>Абайдың философиялық көзқарасы дегенде ең алдымен басын</w:t>
        <w:br/>
        <w:t>ашып алатын жайт сол, ол философиялық жүйе құрастырмаған,</w:t>
        <w:br/>
        <w:t>тіптен арнайы философиялық трактат жазбаған ойшыл. Сондықтан</w:t>
      </w:r>
    </w:p>
    <w:p>
      <w:r>
        <w:t>оның дүннетанымынан жүйеге келтірілген гносеологиялық</w:t>
        <w:br/>
        <w:t>принциптер және әлем туралы бір негізге құрылған философиялық</w:t>
        <w:br/>
        <w:t>концепциялар іздеудің еш қажеті жоқ. Абай таза философиялық</w:t>
        <w:br/>
        <w:t>еңбектер жазбағандықтан оны не материализм, не идеализм</w:t>
        <w:br/>
        <w:t>лагеріненіздеудебасыартықіс. Бүгінгікүнгедейінгіабайтанушылар</w:t>
        <w:br/>
        <w:t>оның философиялық көзқарасын бірде деизмге, бірде теизмге</w:t>
        <w:br/>
        <w:t>жақындатып қарастырып келді. Мұның екеуіне де қосылудың жөні</w:t>
        <w:br/>
        <w:t>жоқ. Асылы Абай дүниетанымын әлемдік философиялық жүйе</w:t>
        <w:br/>
        <w:t>тұжырымдамаларға тықпаламай, өзінің шығармашылығынан</w:t>
        <w:br/>
        <w:t>қарастырған дұрысырақ болар. Бұлай деуіміздің басты себебі,</w:t>
        <w:br/>
        <w:t>Абай ең алдымен ақын. Демек, оның ойшылдығы ақындығы</w:t>
        <w:br/>
        <w:t>арқылы көрінеді. Олай болса оның шығармашылығында дүниені</w:t>
        <w:br/>
        <w:t>359</w:t>
        <w:br/>
        <w:t>меңгерудің екі тәсілі тұтасып жатыр. Бірі көркемдік образдылық</w:t>
        <w:br/>
        <w:t>тәсіл (ақындық өнер), екіншісі логикалық немесе философиялық</w:t>
        <w:br/>
        <w:t>(диалектикалық) тәсіл. Абай көзқарасы осы екі тәсілдің синтезінен</w:t>
        <w:br/>
        <w:t>түзілсе керек.</w:t>
        <w:br/>
        <w:t>Абайды ақын деп сөзсіз мойындап отырғанымызбен, оның</w:t>
        <w:br/>
        <w:t>дүниетанымында қай сананың (философиялық немесе көркемдік</w:t>
        <w:br/>
        <w:t>сананың) басым екенін айыру мүмкін емес. Абай өмірге бірде тек</w:t>
        <w:br/>
        <w:t>ақын көзімен, бірде тек ойшылдықпен қарамаған, оның дүниеге</w:t>
        <w:br/>
        <w:t>көзқарасы өзін қоршаған ортаны тұтас қабылдаудан туған. Ақын</w:t>
        <w:br/>
        <w:t>өз заманының тұнып тұрған әлеуметтік болмыс қайшылықтарын</w:t>
        <w:br/>
        <w:t>тұтас қабылдап, «ауыр ойды көтеріп ауырған жан».</w:t>
        <w:br/>
        <w:t>Жоғарыда айтқандай, Абай философиялық тұжырымдар</w:t>
        <w:br/>
        <w:t>жасамаған, сондықтан оны не материализм, не идеализм, не</w:t>
        <w:br/>
        <w:t>дуализм қатарынан табу қиын. Ол біртекті монистік философиялық</w:t>
        <w:br/>
        <w:t>көзқараста болмаған, оның дүниетанымы көркем образ</w:t>
        <w:br/>
        <w:t>нақышымен өрнектелген. Бұл өзіне дейінгі қазақ ақындарына</w:t>
        <w:br/>
        <w:t>тон құбылыс. Алайда Абай өз халқының көркем санасын (терме,</w:t>
        <w:br/>
        <w:t>жыр, толғауларынан және т. б.) терең меңгеріп, жаңа дәуірге -</w:t>
        <w:br/>
        <w:t>феодализмнен капитализмге өтпелі кезеңге сай тың ұғымдар</w:t>
        <w:br/>
        <w:t>әкелген ақын ғана емес, қоғамның рухани өмірінде төңкеріс,</w:t>
        <w:br/>
        <w:t>сапалы өзгеріс жасауға ынта қойған ойшыл.</w:t>
        <w:br/>
        <w:t>Міне, солай дей отырып, ол күні өтіп бара жатқан билер мен</w:t>
        <w:br/>
        <w:t>өткен заманның ақын, жырауларын әділ сынға алады. Себебі,</w:t>
        <w:br/>
        <w:t>Абай рухани даму қоғамдағы түбегейлі өзгерісті қажет етіп</w:t>
        <w:br/>
        <w:t>отырғанын түсінген. Сол себепті ол бесінші, жиырма тоғызыншы</w:t>
        <w:br/>
        <w:t>қарасөздерінде қазақтың кейбір мәнсіз мақал-мәтелдерін сынаса,</w:t>
        <w:br/>
        <w:t>екінші, тоғызыншы, жиырма үшінші сөздерінде, «Қалың елім</w:t>
        <w:br/>
        <w:t>қазағым, қайран жұртым» сияқты тағы басқа өледерінде халық</w:t>
        <w:br/>
        <w:t>бойындағы жағымсыз қылықтардан арылуға шақырады. «Ғылым</w:t>
        <w:br/>
        <w:t>таппай мақтанба», «Интернатта оқып жүр», «Түбінде баянды еңбек</w:t>
        <w:br/>
        <w:t>егін салған» өлеңдерінде, отыз екінші сөзінде жастарды білімге,</w:t>
        <w:br/>
        <w:t>адал еңбекке, орыс тілі мен мәдениетін меңгеруге насихаттайды.</w:t>
        <w:br/>
        <w:t>Абайдың гуманист, ойшыл болуына Шығыс және өз халқы</w:t>
        <w:br/>
        <w:t>мәдениетінің орны ерекше болған. Ақын Фзули Шәмси,</w:t>
        <w:br/>
        <w:t>Сойхали, Навои, Фирдоуси, Хожа Хафиз сияқты гуманистердің</w:t>
        <w:br/>
        <w:t>шығармаларын жасынан жаттап өсті. Бұл шығармалар арқылы</w:t>
        <w:br/>
        <w:t>ол Үнді, Қытай, Грекия, Египет тағы басқа елдерде қалыптасқан</w:t>
        <w:br/>
        <w:t>философиялық ұғымдар, жүйелерден хабардар болды. Платон,</w:t>
        <w:br/>
        <w:t>360</w:t>
      </w:r>
    </w:p>
    <w:p>
      <w:r>
        <w:t>Абай шығармаларында Алла үш мағынада қолданылған.</w:t>
        <w:br/>
        <w:t>1. Онтологиялық мазмұнда, яғни Алла - шындық, ақиқат:</w:t>
        <w:br/>
        <w:t>дүниенің хақтығын, барлығын бейнелейтін, адам еркінен,</w:t>
        <w:br/>
        <w:t>санасынан тыс обьективтік реалдық. Бар шындықты жоқ деуге</w:t>
        <w:br/>
        <w:t>болмайды. «Алланың өзі де рас, сөзі де рас, рас сөз еш уақытта</w:t>
        <w:br/>
        <w:t>жалған болмас», - деуі Алланы шындық ретінде мойындаушылық.</w:t>
        <w:br/>
        <w:t>Бірақ, бұл шындықты ақылмен ұғып тану мүмкін емес, «ақылға</w:t>
        <w:br/>
        <w:t>сыймас, ол алла, тағрипқа (бар нәрсе) ол куә» деп агностикалық</w:t>
        <w:br/>
        <w:t>қорытындыға келеді.</w:t>
        <w:br/>
        <w:t>Ол бұл көзқарасын отыз сегізінші сөзінде былайша дәлелдеген:</w:t>
        <w:br/>
        <w:t>«Алла тағала өлшеусіз, біздің ақылымыз - өлшеулі. Өлшеулі</w:t>
        <w:br/>
        <w:t>бірлән өлшеусізді білуге болмайды. Біз Алла тағала «бір» дейміз,</w:t>
        <w:br/>
        <w:t>«бар» дейміз, ол «бір» демектік те - ғақылымызға ұғымның бір</w:t>
        <w:br/>
        <w:t>тиянағы үшін айтылған сөз». Бұл ілім суфистер философиясы</w:t>
        <w:br/>
        <w:t>арқылы қазақ даласына жеткен. Платонның, әсіресе оның ізбасары</w:t>
        <w:br/>
        <w:t>Плотиннің құдайды ақылмен тануға болмайды деген ой-жүйесінің</w:t>
        <w:br/>
        <w:t>ықпалы айқын сезіледі.</w:t>
        <w:br/>
        <w:t>2. Космогониялық мәнде, демек Алла әлемді жаратушы, құдірет.</w:t>
        <w:br/>
        <w:t>«Махаббатпен жаратқан адамзатты, сен де сүй, ол алланы жаннан</w:t>
        <w:br/>
        <w:t>тәтті». Алланы сүюдің мәні ол жаратушы. Олай болса, махаббат</w:t>
        <w:br/>
        <w:t>тек жаратушыға арналуы қажет. «Жүректің ақыл суаты, махаббат</w:t>
        <w:br/>
        <w:t>қылса тәңірі үшін» деуі де сондықтан. Абай Алланы сүюге шақыру</w:t>
        <w:br/>
        <w:t>жолында суфистер философиясындағыдай мистикаға ұрынбай,</w:t>
        <w:br/>
        <w:t>гуманистікбағытұстанған. Абай сопылар сияқты Аллаға құлшылық</w:t>
        <w:br/>
        <w:t>жолында дүние қызығын тәрік қылуға қарсы. Ол «азаматтың бәрін</w:t>
        <w:br/>
        <w:t>сүй бауырым деп және хақ жолы осы деп әділетті» деп адамдарды</w:t>
        <w:br/>
        <w:t>дініне, нәсіліне, ұлтына қарап бөлуге үзілді-кесілді қарсы. Қоғам</w:t>
        <w:br/>
        <w:t>өмірінде ислам идеологиясы үстем болып тұрғанда мүндай асқақ</w:t>
        <w:br/>
        <w:t>гуманистік ой қорыту - дінге айтылған нақты сын.</w:t>
        <w:br/>
        <w:t>3. Гносеологиялық тұрғыда. Ислам дінінде Алланы тану</w:t>
        <w:br/>
        <w:t>оның елшісі пайғамбар арқылы болмақ. Ал Абай болса</w:t>
        <w:br/>
        <w:t>пайғамбарды тануға шақырмайды. Дүние, шаруа, мінез күнде</w:t>
        <w:br/>
        <w:t>өзгерер, кезекпен нәби келер, деп пайғамбарлықты қалыпты</w:t>
        <w:br/>
        <w:t>жағдай ретінде айтады да, адамды сыйлауға, Алланың хикметін</w:t>
        <w:br/>
        <w:t>сезінуге шақырады. Ислам дінінде алланы бірден, оның</w:t>
        <w:br/>
        <w:t>жердегі елшісі пайғамбарсыз тануға рұхсат жоқ. Ислам дінінде</w:t>
        <w:br/>
        <w:t>пайғамбарды мойындамаушылықтан асқан күнә және жоқ.</w:t>
        <w:br/>
        <w:t>Абай болса пайғамбарды насихаттап өлең жазбаған ақын. Ақын</w:t>
        <w:br/>
        <w:t>363</w:t>
        <w:br/>
        <w:t>ұрпақтар өздерінің күнделікті тұрмысындағы қайшылықтың</w:t>
        <w:br/>
        <w:t>күрделі шешімдерін де поэзияға тіркеген. Би көшпелі халық</w:t>
        <w:br/>
        <w:t>тұрмысына сай, оның қоғамдық болмысына қажетті тұлға болса,</w:t>
        <w:br/>
        <w:t>хаттап жазылған заңдар шығып, таптық антагонизм шиеленіскен</w:t>
        <w:br/>
        <w:t>кезде олардың өздері де, тақпақтары да архаизмге айнала</w:t>
        <w:br/>
        <w:t>бастады. Шешендік өнер де жаңа өлшемді қажет етті. Әлеуметтік</w:t>
        <w:br/>
        <w:t>қайшылық қоюланып, буржуазиялық қатынастар орнай бастаған</w:t>
        <w:br/>
        <w:t>кезде билер шығармашылығы демократиялық сипаттан арылып,</w:t>
        <w:br/>
        <w:t>олар орыс әкімдерінің рупорына айналуына байланысты, халық</w:t>
        <w:br/>
        <w:t>ішіндегі беделден айырылған еді. Билер шығармашылығына тән</w:t>
        <w:br/>
        <w:t>тавтологиялық сипатты Абай сынға алды:</w:t>
        <w:br/>
        <w:t>Бұрынғы ескі биді тұрсам барлап,</w:t>
      </w:r>
    </w:p>
    <w:p>
      <w:r>
        <w:t>Мақалдап айтады екен сөз қосарлап.</w:t>
        <w:br/>
        <w:t>Абай өмір сүріп отырған заманда билер шығармашылығы қоғам</w:t>
        <w:br/>
        <w:t>өміріндегі белсенділігінен айрылып, тек тіл ұстартуда кейбір</w:t>
        <w:br/>
        <w:t>шешендік сипаттары ғана сақталды. Көшпелі замандағы қоғамның</w:t>
        <w:br/>
        <w:t>рухани дамуы айтарлықтай өзгеріске түсті. Халық отырықшылыққа</w:t>
        <w:br/>
        <w:t>айналды. Тың элеуметтік құбылыстар халық тұрмысына мейілінше</w:t>
        <w:br/>
        <w:t>орныға бастады. Елді басқарудыңжаңа формасы қалыптасты. Билер</w:t>
        <w:br/>
        <w:t>функциялары шешуші күш болудан қалды. Билер туралы, олардың</w:t>
        <w:br/>
        <w:t>мұрасы туралы ой қорыту уақыттың күн тәртібіне қойған мәселесі.</w:t>
        <w:br/>
        <w:t>Оған жауап беру қажет. Мұны Абай атқарады. «Ескі бише отырмын</w:t>
        <w:br/>
        <w:t>бос мақалдап», - деген сөздер билерге тек сын емес, принцип,</w:t>
        <w:br/>
        <w:t>рухани мәдениет дамуындағы жаңа талап. Билер шығармашылығы</w:t>
        <w:br/>
        <w:t>поэзияға тікелей байланысты болғанмен, оны нәрлендірген бұлақ</w:t>
        <w:br/>
        <w:t>көзі емес, қайта өзі поэзиядан қуат алған. Поэзия (халқымыздың</w:t>
        <w:br/>
        <w:t>ауыз әдебиеті) өз негізін көне түркі, парсы поэзиясынан алады.</w:t>
        <w:br/>
        <w:t>Абайға көне түркі негізінен ауыз әдебиеті болып жетіп отыр. Қазақ</w:t>
        <w:br/>
        <w:t>халқы көне түркі жұртының бір тармағы, бұтағы болып таралған</w:t>
        <w:br/>
        <w:t>да, оның «еншісіне» жазба мәдениет емес, ауыз әдебиеті тиген.</w:t>
        <w:br/>
        <w:t>Оның тарихи себебі бар. Қазақ халқы тарихқа «көшпелілер» деген</w:t>
        <w:br/>
        <w:t>атпен енген жұрт. Көшіп-қону мәдениеттің қолайлы формасы -</w:t>
        <w:br/>
        <w:t>фольклорды ерекше дамытты. Бар алфавитінен айырылғанымен,</w:t>
        <w:br/>
        <w:t>халықтыңендігісенер санасы поэзия болады. Өлең, жыр, дастандар</w:t>
        <w:br/>
        <w:t>ауыздан-ауызға, сөйтіп ұрпақтан-ұрпаққа жалғасты. Көркемдік</w:t>
        <w:br/>
        <w:t>бейнелеудің, дүниетанымның бұл тәсілі адамдардың абстрактілік</w:t>
        <w:br/>
        <w:t>ойлау қабілетін орасан зор мәнде дамытты. Жыр дастандарды жатқа</w:t>
        <w:br/>
        <w:t>айту әдеттегі құбылыс болатын. Бірақ ауыз әдебиеті, оның көрнекті</w:t>
        <w:br/>
        <w:t>.-</w:t>
        <w:br/>
        <w:t>еңбегіне ұқсайды. Алайда Абайдың отыз сегізінші, қырық үшінші</w:t>
        <w:br/>
        <w:t>сөздерінің бас тақырыбы алла емес, адам бойындағы табылмаған</w:t>
        <w:br/>
        <w:t>қасиеттер. Дінді Абай антропология теориясымен түсіндіреді.</w:t>
        <w:br/>
        <w:t>Өйткені адам құдайды өзіне ұқсатып жасаған, сондықтан негізгі</w:t>
        <w:br/>
        <w:t>жаратушы адам,олөзіналлаға ұқсатуға тиіс» дейді (Ә.Қоңыратбаев.</w:t>
        <w:br/>
        <w:t>Қазақ эпосы және түркология, Алматы, 1987, 329-бет).</w:t>
        <w:br/>
        <w:t>Өкінішке қарай, Абайдың осы терең пікірлері әлі маман</w:t>
        <w:br/>
        <w:t>философтардың назарына ілінбей-ақ келеді. Оның ең басты</w:t>
        <w:br/>
        <w:t>себебі - біздің кеңес дәуіріндегі философтардың Абай оқыған</w:t>
        <w:br/>
        <w:t>ислам философиясына мән беріп зерттемегендігінде. Ислам</w:t>
        <w:br/>
        <w:t>философиясына үңілмей Абайдың көзқарастарын талдау өте қиын</w:t>
        <w:br/>
        <w:t>шаруа.</w:t>
        <w:br/>
        <w:t>Абай қоғам дамуының обьективті заңдылығын танып, соған</w:t>
        <w:br/>
        <w:t>мойын ұсынған ақын. Ақын түсінігі «құдай жазуы», маңдайыңа</w:t>
        <w:br/>
        <w:t>не жазылса сол болады деген фаталистік догмадан тыс. Ол</w:t>
        <w:br/>
        <w:t>«сен асыққан екен деп, алла әмірін өзгертпес» деп өзін шындық</w:t>
        <w:br/>
        <w:t>мойындаған Алла арқылы дүние заңдылығын айтып отыр. «Алла</w:t>
        <w:br/>
        <w:t>әмірі» Абай үшін тек діни ұғым емес, болмай қоймайтын, іске</w:t>
        <w:br/>
        <w:t>асатын шындық. Бірақ Абай заманында әлемнің даму заңдылығын</w:t>
        <w:br/>
        <w:t>«Алланың әмірі» деп айтқанның еш сөкеттігі жоқ болатын, ол</w:t>
        <w:br/>
        <w:t>халық үшін түсінікті ұғым. Реалист ақын өз дүниетанымын</w:t>
        <w:br/>
        <w:t>халқына ұғынықты түсініктермен беріп, халық санасынан алшақ</w:t>
        <w:br/>
        <w:t>кетпеген. Болмыс-бітімін айшықты етіп ашып беруде ешқандай</w:t>
        <w:br/>
        <w:t>өзге тілге жалтақтамай, әлемнің қат-қабат құбылыстарын, өз</w:t>
        <w:br/>
        <w:t>халқына түсінікті тілмен жеткізген. Оған лексикалық қорымызға</w:t>
        <w:br/>
        <w:t>енген философиялық ұғымдар мен терминдер толық мүмкіндік</w:t>
        <w:br/>
        <w:t>берген. Сонымен бірге Абай жаңа ұғымдарды қалыптастырған</w:t>
        <w:br/>
        <w:t>немесе бұрынғы мазмұнға үстеме мән беріп, оларды философиялық</w:t>
        <w:br/>
        <w:t>деңгейге көтерген. Мысалы, қазақ тілінде «пысық» деген сөз</w:t>
      </w:r>
    </w:p>
    <w:p>
      <w:r>
        <w:t>ертеден бар. Бірақ осы сөзден жаңа заманға сай Абай әлеуметтік</w:t>
        <w:br/>
        <w:t>құбылысты бейнелей алатын ұғым жасаған «Сабырсыз, арсыз</w:t>
        <w:br/>
        <w:t>еріншек» деген өлеңінде «пысық» дегеннің кім екенін тәптіштеп</w:t>
        <w:br/>
        <w:t>тұрып баяндаған. Өкінішке қарай, кейінгі қиын-қыстау шақта</w:t>
        <w:br/>
        <w:t>да Абай меңзеген пысықтар шолақ белсенді, атқа мінерлер,</w:t>
        <w:br/>
        <w:t>белсенділер өрбіп шыға келді. Халықты қуырып, тоз-тозын</w:t>
        <w:br/>
        <w:t>шығаратын сол «шолақ белсенділердің» қандай заманда өсіп-өніп</w:t>
        <w:br/>
        <w:t>шыға келетінін ақын көрегендікпен болжаған.</w:t>
        <w:br/>
        <w:t>Біз ақынның дүниені диалектикалық қабылдауындағы</w:t>
        <w:br/>
        <w:t>қайшылықты көре білуіміз қажет. Болмыс қайшылығын мойындау,</w:t>
        <w:br/>
        <w:t>366</w:t>
        <w:br/>
        <w:t>ислам дініне сыни көзқарасын отыз сегізінші сөзінде мүлдем</w:t>
        <w:br/>
        <w:t>ашық білдірген.</w:t>
        <w:br/>
        <w:t>Абай өлеңдерін мұқият оқыған адам, оның буддизммен,</w:t>
        <w:br/>
        <w:t>зороастризммен, христиан діндеріндегі философиялық</w:t>
        <w:br/>
        <w:t>қағидалармен таныс болғанын аңғарады. Абайдың буддизмге</w:t>
        <w:br/>
        <w:t>тікелей қатысы туралы сынды арнайы әңгіме бола қойған жоқ.</w:t>
        <w:br/>
        <w:t>Соған орай тілімізге тиек етіп М.Әуезовтың мына пікірін келтіре</w:t>
        <w:br/>
        <w:t>кеткеніміз жөн болар: «Өз айтуынша, отыздың ішінен бастап,</w:t>
        <w:br/>
        <w:t>орыс оқымыстыларының көп кітаптарын оқып, қырыққа таман</w:t>
        <w:br/>
        <w:t>келген уақытта бұрынғы дүниенің асты-үстіне шығып өзгереді.</w:t>
        <w:br/>
        <w:t>«Күншығысым - күнбатыс, күнбатысым - күншығыс болып</w:t>
        <w:br/>
        <w:t>кетті»;- дейді. Әрине, оның мұндағы күнбатысы өзі тілін, өнерін</w:t>
        <w:br/>
        <w:t>үйренген - Ресей. Абай орбір жақсы сөзді оқыған соң, соның</w:t>
        <w:br/>
        <w:t>ағымына ақыл-оймен терең бойлайтын әдетті табады. Мәселен,</w:t>
        <w:br/>
        <w:t>Будданың жайын оқып шыққанның артынан: «Будданың сөзі қалай</w:t>
        <w:br/>
        <w:t>терең еді, жасымда кез келмеді-ау!» деген екен.</w:t>
        <w:br/>
        <w:t>Абайдың «адам» туралы ой-толғаныстарында айғайлап тұрмаса</w:t>
        <w:br/>
        <w:t>да, суфизм мен буддизмнің әсері анық байқалады. Ақын адамды</w:t>
        <w:br/>
        <w:t>Алламен бірге атап қана қоймайды, тіптен керек десеңіз адамның</w:t>
        <w:br/>
        <w:t>дамуын шектемей, оны тым биіктетіп әкетеді. Алла жаратушы,</w:t>
        <w:br/>
        <w:t>Алла шындық, бірақ өмірдің, әлемнің қозғаушы күші - Адам.</w:t>
        <w:br/>
        <w:t>Мұндай гуманизм буддизмге тән. Осы дін бойынша егер адам</w:t>
        <w:br/>
        <w:t>будда бола алса, ол құдайдан да биік деген қағида бар. Сірә, осы</w:t>
        <w:br/>
        <w:t>тұжырымды суфистік ғұламалар да буддизмнен алып өздерінше</w:t>
        <w:br/>
        <w:t>дамытқанға ұқсайды. Адам жөніндегі осы буддистік-суфистік</w:t>
        <w:br/>
        <w:t>көзқарас Абай шығармашылығының өзегіне айналған. Алланы</w:t>
        <w:br/>
        <w:t>сүю деген сөз ақын түсінігінде адамның өз бойындағы рухани</w:t>
        <w:br/>
        <w:t>қуатын ашу дегенмен пара-пар. Алланы сүю арқылы адам тиянақты</w:t>
        <w:br/>
        <w:t>да нақтылы гуманист атанбақшы. Алла жаратушы болғанмен,</w:t>
        <w:br/>
        <w:t>жарылқаушы болғанмен, ол адамзатқа қызмет ететін рух. Алла</w:t>
        <w:br/>
        <w:t>мен адам бір-бірінсіз мәнсіз, мағынасыз болмақ. Алла шындық</w:t>
        <w:br/>
        <w:t>болған соң, ешқашан адам өлмек емес. Сондықтан да, ақынның</w:t>
        <w:br/>
        <w:t>«мені» мен «менікінің» айырылғанын, өлді деп ат қойыпты өңкей</w:t>
        <w:br/>
        <w:t>білмес» деуі орынды. Алла мәңгілік болса, адам туралы ақиқат та</w:t>
        <w:br/>
        <w:t>әлімсақтан мәңгілік, яғни оның өзі болмаса да ұрпақтан ұрпаққа</w:t>
        <w:br/>
        <w:t>көшетін аруағы мәңгілік. Алла да, адам туралы ақиқат та мәңгілік.</w:t>
        <w:br/>
        <w:t>Зороастрим өте көне дін болғандықтан, оның Абай заманына</w:t>
        <w:br/>
        <w:t>«таза» күйінде жетуі мүмкін емес. Сол себепті зороастризмнің</w:t>
        <w:br/>
        <w:t>364</w:t>
      </w:r>
    </w:p>
    <w:p>
      <w:r>
        <w:t>«Абайтану» ғылымының негізін қалаған М.Әуезов Абайтануды</w:t>
        <w:br/>
        <w:t>белгілі белеске көтере білді.</w:t>
        <w:br/>
        <w:t>Кеңестік таптық идеологияға Абайдың қазақы тұрмысты</w:t>
        <w:br/>
        <w:t>сынап, дүмше молдаларды эжуалаған жері, қазақ қоғамындағы</w:t>
        <w:br/>
        <w:t>қайшылықтарды мінеген тұстары ұнап, ұлы ақынға «ағартушы»</w:t>
        <w:br/>
        <w:t>атағы таңылды. Бұл түсінік, эрине соқтықпалы, соқпақсыз</w:t>
        <w:br/>
        <w:t>жерде өскен, мыңмен жалғыз алысқан ақынның ойшылдық</w:t>
        <w:br/>
        <w:t>бітім-тұлғасын толық ашуға дәрменсіз болатын. Ақынды зор</w:t>
        <w:br/>
        <w:t>толғанысқа түсіріп, дүниетанымдық ізденістерге салған: адам,</w:t>
        <w:br/>
        <w:t>оның табиғаты, құпия сыры мен сипаттары жайлы ой түйіндері</w:t>
        <w:br/>
        <w:t>ақиқат тұрғысында зерттеуді талап етеді. Абайдың түсіндіруінше,</w:t>
        <w:br/>
        <w:t>адамды жаратушы Алла тағала. Адамның адамгершілік қасиеті</w:t>
        <w:br/>
        <w:t>мен ақыл-парасаты оның Аллаға деген сүйіспеншілік сезімінен</w:t>
        <w:br/>
        <w:t>байқалады. Алланы мойындап, оның хикметін сезіну адамның</w:t>
        <w:br/>
        <w:t>өзін-өзі танып-білуінің қайнар көзі болып табылады.</w:t>
        <w:br/>
        <w:t>Абай дүниетанымының кеңістігі Адам мен Алла арасы.</w:t>
        <w:br/>
        <w:t>Нәбилер (пайғамбарлар) өзгермелі дүниенің өкілдері, оның</w:t>
        <w:br/>
        <w:t>үстіне олар да адамдар. Сондықтан нәбилер де ақиқат не деген</w:t>
        <w:br/>
        <w:t>сұраққа толық жауап бере алмайды. Сұраққа жауапты нақтылы</w:t>
        <w:br/>
        <w:t>беруші Алла. Ал, адам үшін қажетті ақиқатқа Абай отыз</w:t>
        <w:br/>
        <w:t>сегізінші сөзінде «ғұмырдың өзі - хақиқат» деген анықтама</w:t>
        <w:br/>
        <w:t>береді. Асылында, адамның ғұмырынан асқан қандай ақиқат</w:t>
        <w:br/>
        <w:t>болуы мүмкін: тек ғұмыр болған жерде ғана зерделі сөз, айтылар</w:t>
        <w:br/>
        <w:t>ой, жазылар кітап болмақ. Адам ғұмырынсыз болмыс мәнсіз.</w:t>
        <w:br/>
        <w:t>Себебі, болмыстың бар-жоғы туралы айтатын жан болмаса, оның</w:t>
        <w:br/>
        <w:t>растығын кім дәлелдемекші?! Осы идеялары үшін біз Абайды</w:t>
        <w:br/>
        <w:t>хакім дейміз. Хакімдер болмыс құбылысының мәні мен себебін</w:t>
        <w:br/>
        <w:t>анықтап, адамзатты түзу жолға салушылар. Бұл ғұлама Абайдың</w:t>
        <w:br/>
        <w:t>пікірі...</w:t>
        <w:br/>
        <w:t>пікірлерімен нақтылы салыстыра қарау, оларды айрықша сын</w:t>
        <w:br/>
        <w:t>елегінен өткізу қажет.</w:t>
        <w:br/>
        <w:t>Жанама түрде болса да нақтылы деректі мағлұматтар бере</w:t>
        <w:br/>
        <w:t>алатын әрі Абай мұрасының рухани бұлақтары ретінде белгілі</w:t>
        <w:br/>
        <w:t>дәрежеде шығармашылық қарым-қатынасы, байланысы бар</w:t>
        <w:br/>
        <w:t>деректер қатарына әл-Фараби, Жүсіп Баласағұн, «Кабус-наме»</w:t>
        <w:br/>
        <w:t>(ХІ), Жүсіп Қарабағи (ХУП ғ.) шығармаларын жатқызуға болар</w:t>
        <w:br/>
        <w:t>еді. Бұл деректер көзін бұл жолы біз қысқаша түрде, жалпы</w:t>
        <w:br/>
        <w:t>алғашқы мәлімет ретінде сөз етіп, пікір айтумен шектелмекпіз.</w:t>
        <w:br/>
        <w:t>Өйткені бұлардың ұлы ақын мұрасымен рухани іліктес жақтарын</w:t>
        <w:br/>
        <w:t>жан-жақты терең зерттеп барып ашу міндеті келешекте алға</w:t>
        <w:br/>
        <w:t>басқаша талап тұрғысынан қойылары анық.</w:t>
        <w:br/>
        <w:t>Бірінші сала</w:t>
        <w:br/>
        <w:t>Ұлы Абай өмір бойы дүниеден жиып-терген ой нәрін туған</w:t>
        <w:br/>
        <w:t>халқына бағыштағанда үнемі әділет пен ақыдың тегеурінді тезіне</w:t>
        <w:br/>
        <w:t>салып, сыншыл ой елегінен өткендерін ғана ұсынуды мақсат</w:t>
        <w:br/>
        <w:t>тұтқан.</w:t>
        <w:br/>
        <w:t>Әділет пен ақылға,</w:t>
        <w:br/>
        <w:t>Сынатып көрген, білгенін,</w:t>
        <w:br/>
        <w:t>Білгізер алыс жақынға</w:t>
        <w:br/>
        <w:t>Солардың сөйле дегенін,-</w:t>
        <w:br/>
        <w:t>деп, өз шығармаларында нәр тартқан рухани бұлақтар төркінін</w:t>
        <w:br/>
        <w:t>жасырмайды. Оның</w:t>
        <w:br/>
        <w:t>Ғылымды іздеп,</w:t>
      </w:r>
    </w:p>
    <w:p>
      <w:r>
        <w:t>Дүниені көздеп,</w:t>
        <w:br/>
        <w:t>Екі жаққа үңілдім, -</w:t>
        <w:br/>
        <w:t>деп, қайырыла ескертуінде терең сыр жатыр. Яғни, Абай</w:t>
        <w:br/>
        <w:t>дүниетанымның белгілі дәрежеде бастау алар рухани көздерін</w:t>
        <w:br/>
        <w:t>тануда осы өлең жолдары - ақын мұрасын зерттеушілерді бірден-</w:t>
        <w:br/>
        <w:t>бір дұрыс бағытқа сілтер темірқазықтай, адастырмас нысана.</w:t>
        <w:br/>
        <w:t>Абай - өзі жасаған заманы үшін «Ауыр ойды арқалап» ауырған</w:t>
        <w:br/>
        <w:t>жан. Сондықтан оның рухани болмысын терең танып білу үшін,</w:t>
        <w:br/>
        <w:t>ақын сілтеп отырған «екі жаққа» яғни Батыс пен Шығыстың</w:t>
        <w:br/>
        <w:t>рухани ой қазыналарына барынша терең бойламайынша,</w:t>
        <w:br/>
        <w:t>оларды екшеп сусындаған ақын ойының соқпақтарымен жүре</w:t>
        <w:br/>
        <w:t>отырып зерттемейінше, көздеген нысанаға дәл жету қиын-ақ.</w:t>
        <w:br/>
        <w:t>378</w:t>
        <w:br/>
        <w:t>сайт»</w:t>
        <w:br/>
        <w:t>УІ. АБАЙДЫҢ РУХАНИ ӘЛЕМІ</w:t>
        <w:br/>
        <w:t>Мекемтас МЫРЗАХМЕТҰЛЫ</w:t>
        <w:br/>
        <w:t>АБАЙ МҰРАСЫНЫҢ РУХАНИ КӨЗДЕРІ</w:t>
        <w:br/>
        <w:t>Абайдың әдеби мұрасы қаншалықты зерттелді десек те, оның</w:t>
        <w:br/>
        <w:t>ғылым нысанасына ілінбей қозғаусыз жатқан қырлары әлі де</w:t>
        <w:br/>
        <w:t>баршылық. Солардың бірі - Абай мұраларының рухани көзі,</w:t>
        <w:br/>
        <w:t>төркінінен хабар беретін, ұлы ойшылдың ақындық кітапханасының</w:t>
        <w:br/>
        <w:t>көлемі мен жайы туралы мәселе. Абайдың эдеби мұрасын ғылыми</w:t>
        <w:br/>
        <w:t>негізде тереңірек зерттеп, айқынырақ тану үшін шешілуі аса қажет</w:t>
        <w:br/>
        <w:t>проблема болса да, бұл жай әлі күнге дейін қолға алынбай келеді.</w:t>
        <w:br/>
        <w:t>Мұның басты себебі Абайдың қолжазбалары мен пайдаланған</w:t>
        <w:br/>
        <w:t>еңбектерінің, замандастары хатқа түсірген естеліктердің толық</w:t>
        <w:br/>
        <w:t>сақталмауында жатыр.</w:t>
        <w:br/>
        <w:t>Мәдениеті ертерек дамып қалыптасқан халықтардың қай-</w:t>
        <w:br/>
        <w:t>қайсысын алсақ та, олардың атақты ақын-жазушыларының,</w:t>
        <w:br/>
        <w:t>ойшылдарының оқыған кітаптары мен қолжазбалары,</w:t>
        <w:br/>
        <w:t>күнделіктері,жазысқанхаттары менолартуралызамандастарының</w:t>
        <w:br/>
        <w:t>естеліктері түгелге жуық сақталып қалатыны белгілі. Абайдың</w:t>
        <w:br/>
        <w:t>әдеби мұрасын зерттеушілер мұндай мүмкіндіктен құралақан.</w:t>
        <w:br/>
        <w:t>Сондықтан бұл салада еңбектенуші ғалымның әрекеті М. Әуезов</w:t>
        <w:br/>
        <w:t>сөзімен айтсақ: «Алдақашан бел асып кеткен көштің айдаладағы</w:t>
        <w:br/>
        <w:t>жұртына кешігіп жеткен жүргіншінің сөніп қалған от орнынан</w:t>
        <w:br/>
        <w:t>болмашы жылтыраған бір қызыл шоқ Тауып ап, оны демімен</w:t>
        <w:br/>
        <w:t>үрлеп тұтатпақ болғанымен бірдей». Дегенмен, туған халқының</w:t>
        <w:br/>
        <w:t>қамы үшін «Ғылымды іздеп, дүниені көздеп, екі жаққа үңілген»</w:t>
        <w:br/>
        <w:t>Абайдың әдеби мұрасында оның Шығыспен қарым-қатынасына</w:t>
        <w:br/>
        <w:t>байланысты ақындық кітапханасы ғылыми тұрғыда арнайы</w:t>
        <w:br/>
        <w:t>зерттелуі қажет деп білеміз.</w:t>
        <w:br/>
        <w:t>ХІХ ғасырда әр түрлі саяси элеуметтік жағдайларға байланысты</w:t>
        <w:br/>
        <w:t>қазақ халқы ғасырлар бойы томаға-тұйықтан арылып, тек батыс</w:t>
        <w:br/>
        <w:t>қана емес, шығыстың да мәдени өмірімен тікелей араласа бастады.</w:t>
        <w:br/>
        <w:t>376</w:t>
        <w:br/>
        <w:t>Сонда ақын белін буынып,</w:t>
        <w:br/>
        <w:t>Алды-артына қаранар.</w:t>
      </w:r>
    </w:p>
    <w:p>
      <w:r>
        <w:t>Дүние кірін жуынып,</w:t>
        <w:br/>
        <w:t>Көрініп ойға салар, -</w:t>
        <w:br/>
        <w:t>деп. Қазақ зиялыларына «дүние кірінен жуынатын» кез келген</w:t>
        <w:br/>
        <w:t>сияқты. «Әділет пен ақылға сынатып, көрген білгенін» өзіміз</w:t>
        <w:br/>
        <w:t>туралы ешкімнің ықпалынсыз, анау айтты, мынау айтты демей-ақ,</w:t>
        <w:br/>
        <w:t>қазақтану ғылымын қалыптастыру парызымыз. Біздің көптеген</w:t>
        <w:br/>
        <w:t>қоғамдық-саяси, мәдени ой-пікірлеріміз, уайым-түсініктеріміз</w:t>
        <w:br/>
        <w:t>еліктеуден, өзге ілімге табынудан туған. Сондай проблеманың бірі</w:t>
        <w:br/>
        <w:t>қазақ ағартушылығы туралы тенденция.</w:t>
        <w:br/>
        <w:t>Ағартушылықтан қазақтың ұтқаны шамалы, негізінен ұтылды,</w:t>
        <w:br/>
        <w:t>дамудың тығырық жолы социализмге түстік. Қазір шегініп</w:t>
        <w:br/>
        <w:t>келеміз. Әлі өзіміз жол айырығына жеткен жоқпыз. Өзгенің етегіне</w:t>
        <w:br/>
        <w:t>жармасып, оған еліктеп бөгде жолға түскенімізден сабақ алар</w:t>
        <w:br/>
        <w:t>мезгіл жетті, бірақ іс жүзінде тағы да бір ағартушылықтың жаңа</w:t>
        <w:br/>
        <w:t>бір түріне тап келіп отырмыз.</w:t>
        <w:br/>
        <w:t>Қазақ зиялылары қауымының бір тобы Батысқа еліктеп, ұлттық</w:t>
        <w:br/>
        <w:t>дамудың төл өзегін шығарып, халықты тағы да теріс жолға</w:t>
        <w:br/>
        <w:t>итермелеуде.</w:t>
        <w:br/>
        <w:t>Қазақстанда ұлттық идеяға құрылған ағартушылық жаңа ғана</w:t>
        <w:br/>
        <w:t>бой көрсетіп келеді. Ағартушылық - ұлттық сана-сезімді ояту үшін</w:t>
        <w:br/>
        <w:t>қызмет атқаратын мәдени-саяси құбылыс. Бүгінде миссионерлік-</w:t>
        <w:br/>
        <w:t>ағартушылық саясаттың жемісі айқындалып отыр. Ол ұлттық</w:t>
        <w:br/>
        <w:t>идеяға қарсы тәрбиеленіп өскен қазақ зиялылары. Олардың ынтасы</w:t>
        <w:br/>
        <w:t>- Батыс мәдениеті.</w:t>
        <w:br/>
        <w:t>Батыс өркениеті өз аймағы үшін құнды. Батыс - мұсылман</w:t>
        <w:br/>
        <w:t>рухына келе бермейтін басқаша христиан әлемі. Батыс мәдениетін</w:t>
        <w:br/>
        <w:t>білу пайдалы екеніне сөз жоқ. Бірақ бұл тағы да ұлттық</w:t>
        <w:br/>
        <w:t>дамуды шектеу факторы болып табылатынын ескерген жөн.</w:t>
        <w:br/>
        <w:t>Батыс пен қазақ мәдениеті бәсекеге түспеуі керек. Біз ұлттық</w:t>
        <w:br/>
        <w:t>генофондымызды (қорымызды) шашып алған халықпыз. Өзімізді</w:t>
        <w:br/>
        <w:t>өзіміз танып, дамуымыз үшін уақыт қажет. Халық болып топтасып</w:t>
        <w:br/>
        <w:t>ес жинау керек. Бар-жоғымызды түгендеп алу егемен болған елдің</w:t>
        <w:br/>
        <w:t>атқаратын басты ісінің бірі. Кезінде көне түркі мәдениетін араб-</w:t>
        <w:br/>
        <w:t>парсылар әкелген, одан бері де Қазақстанда орыстардың Шығысқа</w:t>
        <w:br/>
        <w:t>жылжуы нәтижесінде келген христиан мәдениеті үстемдік етіп</w:t>
        <w:br/>
        <w:t>келді. Алдағы уақытта осы үрдіс қайталанып жүрмей ме деген</w:t>
        <w:br/>
        <w:t>күдіктің ойға келуі заңды.</w:t>
        <w:br/>
        <w:t>370</w:t>
        <w:br/>
        <w:t>ұстаздығы, ақындығы үшін емес, халықты жақсылыққа насихат</w:t>
        <w:br/>
        <w:t>жасап, үгіттегені үшін мейлінше дәріптеп көрсетті. Олардың</w:t>
        <w:br/>
        <w:t>тұжырымдауына қарағанда Абайлар қазақ халқын социализмге</w:t>
        <w:br/>
        <w:t>өтуге дайындаған ағартушылар. Осындай шындықтың өңін</w:t>
        <w:br/>
        <w:t>айналдыру саясаты өз нәтижесін берді. Қазақ халқының басым</w:t>
        <w:br/>
        <w:t>бөлігі еш күмәнданбастан, Кеңес өкіметіне, коммунистік партияға</w:t>
        <w:br/>
        <w:t>имандай сенді де, адасу жолына түсті. Ақын айтқандай, жақсымен</w:t>
        <w:br/>
        <w:t>жаманды айырмады.</w:t>
        <w:br/>
        <w:t>Абайды «ағартушы» дегенде, ол ешқашан қазаққа «қазақы</w:t>
        <w:br/>
        <w:t>тұрмыстан қолыңды үз, өзге жұрт бол, дініңді, тіліңді жой» деген</w:t>
        <w:br/>
        <w:t>жоқ. «Басыңдағы кеселді қылықтан арыл, тазар, өзге жұртқа қарап,</w:t>
        <w:br/>
        <w:t>өзіңді көр, мініңді түзе» деді емес пе? Егер осындай уағызды</w:t>
        <w:br/>
        <w:t>ағартушылық десек, большевиктер ұғымындағы ағартушылықпен</w:t>
        <w:br/>
        <w:t>оның үш қайнаса сорпасы қосылмайды. Өйткені, большевиктер</w:t>
      </w:r>
    </w:p>
    <w:p>
      <w:r>
        <w:t>болса қазақы тұрмысты жоққа шығарып, мұсылманшылықұғымды,</w:t>
        <w:br/>
        <w:t>дінді таптады, тілін жойды, бір ауыз сөзбен айтқанда, рухын</w:t>
        <w:br/>
        <w:t>қорлады. Қысқасы, ұлт болып өмір барынша кедергі жасалды.</w:t>
        <w:br/>
        <w:t>Ұлттық мүддеге өре салған саясатты ағартушылық деуге</w:t>
        <w:br/>
        <w:t>болмайды. Сондықтан бұл ағартушылық емес, айла тәсілмен</w:t>
        <w:br/>
        <w:t>жүргізілген, саяси бүркемеленген миссионерлік сана.</w:t>
        <w:br/>
        <w:t>Ағартушылық таза идеологиялық ұғым болғандықтан, Абай</w:t>
        <w:br/>
        <w:t>сияқты біртуар тұлғаларды оқып-үйрену саяси қажеттілікке</w:t>
        <w:br/>
        <w:t>айналды. Елуінші жылдардан сексенінші жылдарға дейінгі Абай</w:t>
        <w:br/>
        <w:t>туралы жазылған зерттеулердің көбі Абайды ағартушы деп, оны</w:t>
        <w:br/>
        <w:t>большевиктер ілімінің дұрыстығының айғағы (аргумент) ретінде</w:t>
        <w:br/>
        <w:t>пайдаланылған. Сондықтан Қазақстандағы ағартушылық қазақ</w:t>
        <w:br/>
        <w:t>халқын тәуелсіздікке бастамайтын, керісінше, құлдық санаға бас</w:t>
        <w:br/>
        <w:t>июге тәрбиелейтін халық мүддесіне кереғар жүргізілген саясат.</w:t>
        <w:br/>
        <w:t>Ағартушылықтың түп мәнісін біле алмай, ақиқат жолында</w:t>
        <w:br/>
        <w:t>адасқан қазақ зиялыларына кешірімді болуымыз керек. Заманнан</w:t>
        <w:br/>
        <w:t>асып тыңнан жол салу, айрықша ақыл табу әркімнің қолынан</w:t>
        <w:br/>
        <w:t>келер іс емес. Бірақ солай болуға тырысып, халқының тағдыры</w:t>
        <w:br/>
        <w:t>үшіп жан-тәнімен қызмет еткен перзенттеріміз жетерлік. Оларға</w:t>
        <w:br/>
        <w:t>кешірімді болу кейінгі ұрпақ парызы. Әркімнің өз жетер жері бар.</w:t>
        <w:br/>
        <w:t>Уақыт қатаң сыншы - көп нәрсені айқындайды, уақыт заңы -</w:t>
        <w:br/>
        <w:t>көп нәрсені кешіреді. Бірақ, мәселе бүгінгі күнде. Адасқанымызды</w:t>
        <w:br/>
        <w:t>осы бүгін аңғармасақ, әлі сағым соңында алданып жүрсек, онда</w:t>
        <w:br/>
        <w:t>біздің алға ұмтылғанымыз қайсы? Абай айтпап па еді.</w:t>
        <w:br/>
        <w:t>369</w:t>
        <w:br/>
        <w:t>философиясы, Еуропа тілімен айтқанда, скептицизм. Бірақ, бұл</w:t>
        <w:br/>
        <w:t>әншейін күдік, әншейін бір нәрсені жоққа шығарушылық емес,</w:t>
        <w:br/>
        <w:t>ақыл арқылы жасаған қорытынды. Тек ақылды жан ғана ақылдың</w:t>
        <w:br/>
        <w:t>шегін сезіне алады. Сақ ойшылы Анахарсисте, қазақ ойшылы Абай</w:t>
        <w:br/>
        <w:t>да сондай жандар.</w:t>
        <w:br/>
        <w:t>Қоғамда ешқашан да ақиқат туралы айқын теория болмағаны</w:t>
        <w:br/>
        <w:t>анық, болуыда мүкін емес. Біз көбіне болжамды аксиомалық теория</w:t>
        <w:br/>
        <w:t>деп қабылдаймыз. Уақыт оның теріс екенін оманда дәлелдеп,</w:t>
        <w:br/>
        <w:t>айқындап береді. Көбіне теория - болжам, болжам - теория болып</w:t>
        <w:br/>
        <w:t>қабылданып, бірінің орнына бірі жүре береді. Сондықтан да</w:t>
        <w:br/>
        <w:t>біздің айтып отырғанымыз, әрине болжам, бірақ оның теориялық</w:t>
        <w:br/>
        <w:t>қызметін атқаруына кім кепілдік бере алады. Теорияны теріске</w:t>
        <w:br/>
        <w:t>шығаратын да теория. Ондай теория болмаса біздің айтқанымыз</w:t>
        <w:br/>
        <w:t>болжамға айналады.</w:t>
        <w:br/>
        <w:t>Қысқасы, қалай болса, олай болсын әйтеуір бұл мәдени</w:t>
        <w:br/>
        <w:t>тарихи концепция қажетке жарары сөзсіз. Бұл пікірлер теріске</w:t>
        <w:br/>
        <w:t>шығарылғаны дәлелденсе, онда біздің ойдың шындыққа жетуге</w:t>
        <w:br/>
        <w:t>қызмет еткені. Рас, осы жөн екен, тек толығырақ зерттелсе деп</w:t>
        <w:br/>
        <w:t>тілек білдіргендерге бұл еңбек алғашқы соқпақ.</w:t>
        <w:br/>
        <w:t>Енді кітаптың келесі екі бөлімі туралы бірер сөз.</w:t>
        <w:br/>
        <w:t>Абайдың өз сөзімен айтсақ, «Абайға әркімніңде бар таласы».</w:t>
        <w:br/>
        <w:t>Әрбір зиялы қазақтың Абай туралы пікір айтуы түсінікті және</w:t>
        <w:br/>
        <w:t>орынды. Ақын барша қазақ жұртына ортақ болғанмен, әркімнің</w:t>
        <w:br/>
        <w:t>өз Абайы болуы да мүмкін. Әр адамның, әр ұрпақтың Абайды</w:t>
        <w:br/>
        <w:t>өзінше қабылдауына таң қалуга болмайды. Сананың мазмұны</w:t>
        <w:br/>
        <w:t>субьектінің түсінігі арқылы айқындалады. Мен де осы тұрғыда</w:t>
      </w:r>
    </w:p>
    <w:p>
      <w:r>
        <w:t>Абай шығармашылығын зерттеуге ден қойдым.</w:t>
        <w:br/>
        <w:t>Абайсыз қазақ мәдениеті, фиолософиясы туралы сөз айту</w:t>
        <w:br/>
        <w:t>мүмкін емес. Сондықтан Абайды тану қазақты тану деген</w:t>
        <w:br/>
        <w:t>проблемамен өте тығыз байланысты. Бірақ, ақынды танудың тәсілі</w:t>
        <w:br/>
        <w:t>қандай болуы керек. Абай туралы айтылған, жазылған жалпылама</w:t>
        <w:br/>
        <w:t>сөзден көп нәрсе жоқ.</w:t>
        <w:br/>
        <w:t>Мен Абайды тануда өзгеше тәсіл қолдандым. Оның аты</w:t>
        <w:br/>
        <w:t>еуропаша герменевтика, арабша - бари ирманийас. Бұл түсінік</w:t>
        <w:br/>
        <w:t>туралы ғылым немесе түсінікті түсінудің тәсілі.</w:t>
        <w:br/>
        <w:t>Түсінікті түсіну деген сөз, біреудің ойлау Тәсілін меңгеру.</w:t>
        <w:br/>
        <w:t>Мысалы, Абай Алла тағала адамзатты маахаббатпен жаратқан</w:t>
        <w:br/>
        <w:t>дейді. Бұл ақынның түсінігі, біздің міндет осы түсінікті түсіну</w:t>
        <w:br/>
        <w:t>373</w:t>
        <w:br/>
        <w:t>Бұл сипаттағы құбылыстардың қазақтың сол кезеңдегі қоғамдық</w:t>
        <w:br/>
        <w:t>ой санасынан белгілі дәрежеде болса да орын теппеуі мүмкін емес</w:t>
        <w:br/>
        <w:t>еді. Әсіресе, бұл көріністер сол кездегі қоғамдық ой-сананың көш</w:t>
        <w:br/>
        <w:t>басшылары болған қазақақындарының шығармаларымен елішінде</w:t>
        <w:br/>
        <w:t>ауыз әдебиетінің немесе жазба әдебиетінің салтымен таралып</w:t>
        <w:br/>
        <w:t>жатқан әр текті шығыстық қисса-дастандар мен аңыз ертегілерден</w:t>
        <w:br/>
        <w:t>анығырақ байқалды. Бірақ бұл құбылысқа қазақ ақындарының</w:t>
        <w:br/>
        <w:t>шығармашылық әдеби қарым-қатысы олардың идеялық бағыт-</w:t>
        <w:br/>
        <w:t>бағдарын, талғамы мен біліміне байланысты сан қилы болғаны</w:t>
        <w:br/>
        <w:t>даусыз. Бұл процестің сол кезеңнің шындығын шығармаларында</w:t>
        <w:br/>
        <w:t>жан-жақты терең қамтыған Абайдың мұрасында алатын орны да</w:t>
        <w:br/>
        <w:t>ерекше. Абай шығармаларының табиғатын ғылыми тұрғыдан кең</w:t>
        <w:br/>
        <w:t>көлемде тану сол дәуірдегі жалпы қазақ әдебиетінде орын тепкен</w:t>
        <w:br/>
        <w:t>күрделі құбылыстардың сырын ашып, табиғатын білуге басты</w:t>
        <w:br/>
        <w:t>бағдар бере алады. Абайды толық білмейінше, ХІХ ғасырдағы</w:t>
        <w:br/>
        <w:t>қазақ әдебиетінің жалпы даму заңдылықтарын да терең меңгеру</w:t>
        <w:br/>
        <w:t>мүмкін емес. Осы тұрғыдан ұлы ақын мұрасын зерттеушілердің</w:t>
        <w:br/>
        <w:t>Абайдың Шығыс мәдениетімен шығармашылық байланысы</w:t>
        <w:br/>
        <w:t>жөніндегі мәселеге отыздан астам ірілі-ұсақты мақалалар арнауы</w:t>
        <w:br/>
        <w:t>кездейсоқ емес. Бірақ, бұл мақалалардың көпшілігі мәселені</w:t>
        <w:br/>
        <w:t>жалпы сөз етіп, пікір қозғағаны болмаса, нақтылы түрде арнайы</w:t>
        <w:br/>
        <w:t>ғылыми зерттеу бола алмады. Дегенмен, осылардың ішінен</w:t>
        <w:br/>
        <w:t>проф. Ғ.Сағдидің зерттеулеріндегі соны пікірлердің ерекше назар</w:t>
        <w:br/>
        <w:t>аударатынын ескерте кеткеніміз жөн.</w:t>
        <w:br/>
        <w:t>Ұлы ақынның әдеби мұрасында елеулі орын алатын жалпы</w:t>
        <w:br/>
        <w:t>Шығыс мәдениеті мен творчестволық қарым-қатысы туралы</w:t>
        <w:br/>
        <w:t>күрделі де қиын проблеманы ғылыми негізде толығырақ ашу</w:t>
        <w:br/>
        <w:t>үшін не істеу керек дегенде, біз алдымен Абайдың ақындық</w:t>
        <w:br/>
        <w:t>кітапханасының көлемі мен жайы туралы мәселені жан-жақты,</w:t>
        <w:br/>
        <w:t>терең анықтау аса қажет дер едік. Өйткені, бұл мәселені</w:t>
        <w:br/>
        <w:t>мүмкіндігінше анықтап, талдап, бар деректердің бәрін барынша</w:t>
        <w:br/>
        <w:t>толық игеріп, сын елегінен өткізбейінше, Абайдың әдеби</w:t>
        <w:br/>
        <w:t>мұрасының Шығысқа қатысы туралы сөз етіп, ғылыми тұрғыда</w:t>
        <w:br/>
        <w:t>зерттеу ешбір нәтиже бере алмайды.</w:t>
        <w:br/>
        <w:t>Абай мұраларының түп-төркіні мен оның ақындық</w:t>
        <w:br/>
        <w:t>кітапханасын анықтауда біріншіден, Абай шығармаларына белгілі</w:t>
        <w:br/>
        <w:t>дәрежеде қатысы бар-ау деген кейбір жанама деректерді оның</w:t>
        <w:br/>
        <w:t>өз дүниетанымы және дін, өнер, әсіресе, мінез-құлық туралы</w:t>
        <w:br/>
        <w:t>377</w:t>
      </w:r>
    </w:p>
    <w:p>
      <w:r>
        <w:t>миссионерлік түрі келіп жетті. Мәселеге неғұрлым байыппен</w:t>
        <w:br/>
        <w:t>қарай білген жағдайда Қазақстанда ағартушылықтың екі түрі</w:t>
        <w:br/>
        <w:t>көрініс тапқанын аңғарамыз. Оның бірі мәдени дәстүрге, заман</w:t>
        <w:br/>
        <w:t>талабына сай прогрессивті бағыттағы реформалар жасауға</w:t>
        <w:br/>
        <w:t>ұмтылу, сөйтіп халықтың сана-сезімін ояту сияқты құбылыстар.</w:t>
        <w:br/>
        <w:t>Бұл кәдімгі мәдени жүйе бойынша жүргізілетін қажетті шаралар.</w:t>
        <w:br/>
        <w:t>Қалың бұқараны өнерге, білімге шақыру, өз бойындағы әлеуметтік</w:t>
        <w:br/>
        <w:t>кеселден, жат қылықтардан арылту, өркениетке талпыну жолын да</w:t>
        <w:br/>
        <w:t>басынан өткізеді. Міне, осы мақсаттағы ағартушылық құп аларлық</w:t>
        <w:br/>
        <w:t>жағдай.</w:t>
        <w:br/>
        <w:t>Бір ауыз сөзбен түйіп айтқанда, шынайы ағартушылық дегеніміз</w:t>
        <w:br/>
        <w:t>- осындай нгі ниеттен туған әрекет көрінісі.</w:t>
        <w:br/>
        <w:t>Адамдыққа, кісілікке бастаған ағартушылық қазақ халқында</w:t>
        <w:br/>
        <w:t>ежелден үзілмей келе жатқан игі дәстүр. Қалың қауымға ұлттық</w:t>
        <w:br/>
        <w:t>уағызымен жақын жыраулар шығармашылығы негізінен,</w:t>
        <w:br/>
        <w:t>ағартушылық сарында.</w:t>
        <w:br/>
        <w:t>Қазақ жұрты елдігінен айырылып, басы иіліп, тізесі бүгілген</w:t>
        <w:br/>
        <w:t>заманда ағартушылықтың жоғарыда айтылған жалған түрі -</w:t>
        <w:br/>
        <w:t>миссионерлік келді.</w:t>
        <w:br/>
        <w:t>Қазан төңкерісіне дейін христиан дінін уағыздауға қызмет</w:t>
        <w:br/>
        <w:t>еткен миссионерлік әрекетінің бет-пердесі аса бүркеле қойған жоқ.</w:t>
        <w:br/>
        <w:t>Оған дәлел Ы. Алтынсаринның, Ильминскийдің және сол сияқты</w:t>
        <w:br/>
        <w:t>халықты ағартуға келген басқа да орыс оқытушы мұғалімдерінің</w:t>
        <w:br/>
        <w:t>жүргізген жұмыстары.</w:t>
        <w:br/>
        <w:t>Қазан төңкерісінен кейін миссионерлік жұмыстар теріске</w:t>
        <w:br/>
        <w:t>шығарылып, сырттай лағнет айтылғанмен, оның негізгі болмысы</w:t>
        <w:br/>
        <w:t>сақталды, бірақ енді оны большевиктер жұртты идеологиялық</w:t>
        <w:br/>
        <w:t>тұғыдан адастыру мақсатында интернационализм деп бүркемеледі.</w:t>
        <w:br/>
        <w:t>Сөйтіп Қеңес өкіметінің орнығуына орай Қазақстандағы</w:t>
        <w:br/>
        <w:t>ағартушылықтың әлгі айтқан екі түрі бірігіп, қосылып кетті.</w:t>
        <w:br/>
        <w:t>«Миссионерлік» деген атау жойылды, бірақ оның мазмұны</w:t>
        <w:br/>
        <w:t>бәлендей өзгере қойған жоқ. Өзгерген - тек атауы, сыртқы түр-түсі</w:t>
        <w:br/>
        <w:t>ғана. Ендігі жерде халықтың көзін ашсақ деген ағартушылардың</w:t>
        <w:br/>
        <w:t>ізгі ниеті, үміті саясаткерлердің ықпалында кете барды.</w:t>
        <w:br/>
        <w:t>Ағартушылық туралы жаңа қағидалар жасалып, бұдан бұлай ол</w:t>
        <w:br/>
        <w:t>саяси идеологиялық мәнге ие болды. Революциямен еш қатысы жоқ</w:t>
        <w:br/>
        <w:t>ағартушылық революционердің идеологиялық құралына айналып</w:t>
        <w:br/>
        <w:t>кетті. Шоқан, Ыбырай, Абайларды Кеңес өкіметі ғалымдығы,</w:t>
        <w:br/>
        <w:t>368</w:t>
        <w:br/>
        <w:t>Қорыта айтқанда, қазақ зиялы қауымының алдында рухани</w:t>
        <w:br/>
        <w:t>тұрғыдан тағы да жол таңдау мәселесі кесе көлденең түр. Абай:</w:t>
        <w:br/>
        <w:t>«Адасқанның алды жөн, арты соқпақ» деген. Адасып жүріп жөн</w:t>
        <w:br/>
        <w:t>тауып, соңымыздан ұрпағымыз ерсе, өз жолымызды қалдырсақ</w:t>
        <w:br/>
        <w:t>деген пікірдемін.</w:t>
        <w:br/>
        <w:t>Әрине, Анахарсистен Абайға дейін жоғарыда аты аталғандардан</w:t>
        <w:br/>
        <w:t>да өзге ғұламалар, ойшылдар, мәдениет қайраткерлері болған.</w:t>
        <w:br/>
        <w:t>Бұл өте ауқымды тақырып. Кеңес өкіметі жылдары біз Абайды</w:t>
        <w:br/>
        <w:t>өзі өніп-өскен топырағымен зерттей алмадық. Абайдан әрі қарай</w:t>
        <w:br/>
        <w:t>тереңдесек түрлі әлемнің тарихына тап боламыз. Ол деген сөз</w:t>
      </w:r>
    </w:p>
    <w:p>
      <w:r>
        <w:t>пантюркизм болып шықпақ. Большевизм пантюркизм дегенді</w:t>
        <w:br/>
        <w:t>өзі ойлап тапты да, оған қарсы күрес ашты. Анығында ешқандай</w:t>
        <w:br/>
        <w:t>пантюркизм емес, түркі тілдес халықтардың ортақ мәдениетін,</w:t>
        <w:br/>
        <w:t>тарихын зерттеуге ынталылар болған. Бүгінде түркі мәдениетін,</w:t>
        <w:br/>
        <w:t>оның генезисін зерттеу мүмкін болған жағдайда, біз Абай туралы</w:t>
        <w:br/>
        <w:t>сөзді сонау түптамырдан (генезистен) бастауды жөн көрдік. Бұл</w:t>
        <w:br/>
        <w:t>тек көңіл қалауы емес, оған мұрындық болған екі мәселе еді.</w:t>
        <w:br/>
        <w:t>Біріншіден, екі мың бес жүз жыл ішінде (яғни Анахарсистен</w:t>
        <w:br/>
        <w:t>Абайға дейінгі аралық) үзілмей бізге жеткен түркі тілі. Әрине,</w:t>
        <w:br/>
        <w:t>түркі тілі өзгермеді, сол қалпын сақтады деп айту артық болған</w:t>
        <w:br/>
        <w:t>болар еді. Сонымен бірге түркі тілі жойылып кеткен деп те</w:t>
        <w:br/>
        <w:t>ешкім айта алмайды. Бұл бір мәңгілік тілдің бірі. Заманында</w:t>
        <w:br/>
        <w:t>түркілердің өз әліппесі болған, келе-келе ұмытылған, оның</w:t>
        <w:br/>
        <w:t>себептерін жоғарыда айттық. Бүгінде жаңа заманда қайта</w:t>
        <w:br/>
        <w:t>жаңғырып отыр.</w:t>
        <w:br/>
        <w:t>Түркі тілінде Рабғузи, Бақырғани, Ахмед Югнаки, Хайдар</w:t>
        <w:br/>
        <w:t>Дулати, Жалаири, Түркістани, ат-Түрки, Жамал Карши, Қашқари,</w:t>
        <w:br/>
        <w:t>Сығнаки, Баршылығи т. б. өз шығармаларын жазған. Бұл адамдар</w:t>
        <w:br/>
        <w:t>қазақ хандығы немесе қазақ ордасы ту тіккенге дейін өмір сүрген</w:t>
        <w:br/>
        <w:t>өнер майталмандары.</w:t>
        <w:br/>
        <w:t>Тіл мамандарымен таласпаймын, бірақ бір мәселенің басы</w:t>
        <w:br/>
        <w:t>ашық. Ол түркі тілі деп жүрген тіліміздің сонау сақтар заманынан</w:t>
        <w:br/>
        <w:t>сақталып келгені. Осы тұста ерекше айтылатын проблема</w:t>
        <w:br/>
        <w:t>Анахарсис тілін зерттеу. Біз Анахарсис түркі тілінде сөйледі</w:t>
        <w:br/>
        <w:t>деп болжам (гипотеза) ретінде айтып отырмыз. Ендігі қажетті</w:t>
        <w:br/>
        <w:t>нақтылы дәлелдер. Сақтар тілі туралы түркологияда меніңше</w:t>
        <w:br/>
        <w:t>жаңсақ пікірлер белең алып кеткен. Оның ең бастысы сақтар тілін</w:t>
        <w:br/>
        <w:t>ирандық тіл тобына жатқызушылық.</w:t>
        <w:br/>
        <w:t>371</w:t>
        <w:br/>
        <w:t>Бірақ, бұл тәрізді бүкпесі мен бұлтарысы мол, тұнып тұрған ой</w:t>
        <w:br/>
        <w:t>орманына тәуекелмен қадам басқанда, ең сенімді төте жол - Абай</w:t>
        <w:br/>
        <w:t>шығармаларындағы сілтеме ой төркіндеріне сүйену. Әрі алғышарт</w:t>
        <w:br/>
        <w:t>ретінде Абай шығармаларында сараланатын ой төркіндерін терең</w:t>
        <w:br/>
        <w:t>танып, меңгеріп алуда жатыр.</w:t>
        <w:br/>
        <w:t>Жанама деректер көзінің бір саласы ретінде Әбу Нәсір</w:t>
        <w:br/>
        <w:t>әл-Фараби мен Абай пікіріндегі кейбір сабақтастықтардың</w:t>
        <w:br/>
        <w:t>болмысына назар аударып, пікір сарабына салғанда алдымен</w:t>
        <w:br/>
        <w:t>әрине, қазақ жерінің ұлы екі ойшылының көзқарастары мен</w:t>
        <w:br/>
        <w:t>танымындағы ұқсас жақтары бөлекше сөз етілмек. Абай</w:t>
        <w:br/>
        <w:t>шығармаларындағы ой желісінің нәр алар рухани көздерін өзі</w:t>
        <w:br/>
        <w:t>сілтеп отырған тура және жанама деректермен салыстыра отырып</w:t>
        <w:br/>
        <w:t>аша алсақ қана, көздеген мақсатқа біршама жақындай түспекпіз.</w:t>
        <w:br/>
        <w:t>Бұл іспеттес жанама деректер көзінің біріне ұлы ғұлама әл-</w:t>
        <w:br/>
        <w:t>Фараби мен Абай мұраларындағы ой желісінде орын алған пікір</w:t>
        <w:br/>
        <w:t>сабақтастығын да жатқызар едік.</w:t>
        <w:br/>
        <w:t>ХІ ғасырдан бізге жеткен бірден-бір әдеби мұрамыз «Құтадғу</w:t>
        <w:br/>
        <w:t>білікпен» Абайдың таныстығы жайында нақтылы жазба дерек бар,</w:t>
        <w:br/>
        <w:t>ал әл-Фараби еңбектерімен таныстығы жөнінде әзірше нақтылы</w:t>
        <w:br/>
        <w:t>мәлімет қолда жоқ. Дегенмен әл-Фараби еңбектерін Абай білген</w:t>
        <w:br/>
        <w:t>деген пікірді ертеректе профессор Ғ. Сағди: «...философияға,</w:t>
        <w:br/>
        <w:t>даналыққа зор мән берген Абай ол-Фараби, Ибн-Синалармен</w:t>
        <w:br/>
        <w:t>таныс болумен бірге осы ғақылиялар кітаптарынан да мағлұматы</w:t>
        <w:br/>
        <w:t>бар еді» , - деп атап көрсеткен болатын.</w:t>
      </w:r>
    </w:p>
    <w:p>
      <w:r>
        <w:t>Шындығында, әл-Фараби мен Абай дүниетанымындағы кейбір</w:t>
        <w:br/>
        <w:t>ой-пікірлер сабақтастығында салыстыра қарағанның өзінде-</w:t>
        <w:br/>
        <w:t>ақбелгі беріп, мен мұндалап тұратын іліктестіктер баршылық.</w:t>
        <w:br/>
        <w:t>Әл-Фараби мен Абай шығармаларындағы пікір сабақтастығын,</w:t>
        <w:br/>
        <w:t>ақын шығармашылығы нәр тартқан рухани көздерінің түп-</w:t>
        <w:br/>
        <w:t>төркіндерін іздегенде; біздіңше, алдымен екі ұлы ойшыл айтатын</w:t>
        <w:br/>
        <w:t>«жан қуаты» немесе Абайдың өз сөзімен атасақ, оның «өзін</w:t>
        <w:br/>
        <w:t>танымақтық» жөніндегі көзқарасына айрықша назар аудару қажет</w:t>
        <w:br/>
        <w:t>болады”.</w:t>
        <w:br/>
        <w:t>Адамзат тарихында ғылыми ойдың үздіксіз даму барысында</w:t>
        <w:br/>
        <w:t>«өзін танымақтық» немесе «жан қуаты» туралы сйлардың</w:t>
        <w:br/>
        <w:t>қалыптасу жолдарын танып білу күрделі проблемаға айналып, о</w:t>
        <w:br/>
        <w:t>бастан-ақ қарама-қарсы көзқарастар өріс алды. Адамның «өзін</w:t>
        <w:br/>
        <w:t>19 Абайдың эдеби-меморналдық мұражайы. Инв. Хе 172, 17-бет</w:t>
        <w:br/>
        <w:t>379</w:t>
        <w:br/>
        <w:t>тану, көркем тәсілмен бейнелеу бір мәссле де, сол қайшылықтарды</w:t>
        <w:br/>
        <w:t>шиеленістірмей, шешудің амалын ұсыну бір бөлек әңгіме. Абай</w:t>
        <w:br/>
        <w:t>өмір қайшылығынжанмен, жүрегімен сезінген, санасына жеткізген,</w:t>
        <w:br/>
        <w:t>ал бірақ осы қайшылықтардан шығудың жолына келгенде, оның</w:t>
        <w:br/>
        <w:t>өнерге, білімге, адамгершілікке шақырған «үндеулеріне» қарап,</w:t>
        <w:br/>
        <w:t>оны ағартушы-демократтар санатына жатқызамыз.</w:t>
        <w:br/>
        <w:t>Бірақ кеңес өкіметі жылдары «ағартушы», «ағартушылық»</w:t>
        <w:br/>
        <w:t>деген сөздердің жиі айтылып келгені белгілі. «Ағартушы» деген</w:t>
        <w:br/>
        <w:t>ұғымды бұрын қазақ халқы нақты мағынада қолданбаған. Бұл орыс</w:t>
        <w:br/>
        <w:t>тіліндегі «просветитель» дегеннің тұп-тура аудармасы, қысқасы,</w:t>
        <w:br/>
        <w:t>еліктеуден туған сөз. Мысалы, Абай шығармашылығын алып</w:t>
        <w:br/>
        <w:t>қарасаңыз бұл сөзді таба алмайсыз. Қазақта ойшылдарды ғұлама,</w:t>
        <w:br/>
        <w:t>дана, данышпан 7. б. деп атаған. «Ағартушы» деген сөз болмаған.</w:t>
        <w:br/>
        <w:t>«Ағартушылық» ұғымын санамызға сіңірген большевизм</w:t>
        <w:br/>
        <w:t>идеологтары. Себебі, олар өздерін қараңғы қазаққа өнер-білім</w:t>
        <w:br/>
        <w:t>әкелген ағартушылармыз деп жария еткен. Сонымен қатар</w:t>
        <w:br/>
        <w:t>олар қазақтар ішінен де ағартушылар іздестіре бастаған. Бұл</w:t>
        <w:br/>
        <w:t>«Большевизм - халық қамын ойлаушы саяси ілім» деген түсінік</w:t>
        <w:br/>
        <w:t>үшін қажетті дәлел болатын. Сонымен тез арада ағартушылық</w:t>
        <w:br/>
        <w:t>концепциясы жасалып, шығармаларында әділеттілік туралы</w:t>
        <w:br/>
        <w:t>ой толғаған қазақ ұлдары ағартушылар болып шыға келді. Бұл</w:t>
        <w:br/>
        <w:t>«ағартушы» деген түсінікті қайткен күнде де халыққа қажетті</w:t>
        <w:br/>
        <w:t>құбылыс екендігін мойындату үшін жасалған саяси-идеологиялық</w:t>
        <w:br/>
        <w:t>айла шарғы еді.</w:t>
        <w:br/>
        <w:t>Анығындаағартушылық қоғам болмысыныңзаңдылығыретінде</w:t>
        <w:br/>
        <w:t>аңғарылатын мәдени қозғалыс, оның қозғаушы күші -ұлттық идея.</w:t>
        <w:br/>
        <w:t>Ағартушылық деген Батыс Еуропадан таралғандықтан, мысалға</w:t>
        <w:br/>
        <w:t>ағылшын, француз, неміс ағартушылықтарын алсақ, бәрінің де</w:t>
        <w:br/>
        <w:t>негізгі мақсаты - ұлттық идея болғанын еріксіз мойындайсыз.</w:t>
        <w:br/>
        <w:t>Ал егер орыс ағартушылығына келетін болсақ, онда да ұлттық</w:t>
        <w:br/>
        <w:t>идеяның шешуші күш болғаны бірден көрінеді. Бірақ мұнда</w:t>
        <w:br/>
        <w:t>бұл ағымда айтарлықтай өзіндік ерекшелік болды. Ресейдің</w:t>
        <w:br/>
        <w:t>Батыс Еуропа елдерінің мәдени деңгейінен төмен, мешеушілікте</w:t>
        <w:br/>
        <w:t>қалғанының салдарынан орыс зиялылары ағартушылықтың</w:t>
        <w:br/>
        <w:t>екі түрін (үлгісін) қалыптастырған. Оның бірі орыс халқының</w:t>
        <w:br/>
        <w:t>мүддесіне орай қызмет етуге талпынған ағартушылық та, екіншісі</w:t>
        <w:br/>
        <w:t>- Батысқа көзсіз еліктеуден туған ағартушылық.</w:t>
      </w:r>
    </w:p>
    <w:p>
      <w:r>
        <w:t>Қазақстанға, өкінішке орай, ағартушылықтың өңі айналған</w:t>
        <w:br/>
        <w:t>367</w:t>
        <w:br/>
        <w:t>Түркі тілінің субьектілерін тарихта әр түрлі атайды: сақтар,</w:t>
        <w:br/>
        <w:t>ғұндар, қыпшақтар т. б.</w:t>
        <w:br/>
        <w:t>Екіншіден, жиырма бес ғасыр бойы үзілмей келген этностық</w:t>
        <w:br/>
        <w:t>сана бүгінгі күнге жалғасып отыр. Теорияда белгіленген, тарих</w:t>
        <w:br/>
        <w:t>дәлелдеген шындық сол этнос адамдарының тіл бірлігін талап</w:t>
        <w:br/>
        <w:t>етеді, себебі тілсіз этнос, яғни адамдардың тарихи-олеуметтік</w:t>
        <w:br/>
        <w:t>қауымдасуы болмайды. Сондықтан этнос пен тіл тарихи бірлікте</w:t>
        <w:br/>
        <w:t>қауымдасады. Түркі тіліне ие болып келген этностар аттары:</w:t>
        <w:br/>
        <w:t>сақтар (скифтер), қыпшақтар (түркілер) содан кейін түркі тілдес</w:t>
        <w:br/>
        <w:t>бүгінгі күнгі өмір сүріп отырған халықтар. Демек, түркі тіліндегі</w:t>
        <w:br/>
        <w:t>сөйлеген этностар тарихтан мүлдем жойылып кетпеген, тек</w:t>
        <w:br/>
        <w:t>тарихи атаулары өзгеріп отырған. Қазақ халқы сол түркі әлемінің</w:t>
        <w:br/>
        <w:t>біртарауы. Ал, жоғарыда аты аталған ғұламалар осы этностардың</w:t>
        <w:br/>
        <w:t>«өтпелі кезеңдерінде» өмір сүргендер. Олардың бәрі Ренессанстық</w:t>
        <w:br/>
        <w:t>тұлғалар. Мысалы, Анахарсис сақтарға сол кездегі өркениетті</w:t>
        <w:br/>
        <w:t>қала Афинының мәдениетін, өмрін, саяси басқару жүйесін әкелсе,</w:t>
        <w:br/>
        <w:t>Иоллығтегін түркі әлемінің ең шарықтау шегінде өмір сүріп, оның</w:t>
        <w:br/>
        <w:t>өзге күйге ауысар сәтін, оның себептерін тасқа түсірген. Ол азаттық</w:t>
        <w:br/>
        <w:t>қозғалыстың жыршысы. Демек, этностық сананың насихатшысы.</w:t>
        <w:br/>
        <w:t>Оның болмысы түркі қағанатымен біте қайнасқан. «Күлтегін»</w:t>
        <w:br/>
        <w:t>жырынан «қалың елім...» деген Абай зары естіліп тұр. Сондықтан</w:t>
        <w:br/>
        <w:t>да біз Анахарсистен Абайға дейін дегенде өзге ғұламаларға арнайы</w:t>
        <w:br/>
        <w:t>тоқталмадық. Мұнымыз мүмкін дұрыс, мүмкін бұрыс.Оны кейінгі</w:t>
        <w:br/>
        <w:t>зерттеушілер анықтар. Себебі, мұның өзі арнайы зерттеуді қажет</w:t>
        <w:br/>
        <w:t>ететін күрделі тақырып.</w:t>
        <w:br/>
        <w:t>Біздің мақсатымыз Анахарсистен Абайға дейін деген мәдени-</w:t>
        <w:br/>
        <w:t>тарихи концепцияны бір ізге салып, оны мектеп оқулықтарына</w:t>
        <w:br/>
        <w:t>енгізу, сөйтіп жас ұрпақтың 25 ғасырлық рухани, тарихи-мәдени</w:t>
        <w:br/>
        <w:t>кеңістігімізді игеруіне қолайлы жағдайлар қалыптастыру.</w:t>
        <w:br/>
        <w:t>Араларында 25 ғасыр жатқанмен, Анахарсис пен Абай</w:t>
        <w:br/>
        <w:t>дүниетанымында ұқсастық бар. Бұл ұқсастықтың мәні екеуінің</w:t>
        <w:br/>
        <w:t>де күдік философиясына (яғни скептицизмге) жақындығы.</w:t>
        <w:br/>
        <w:t>Анахарсистің скептиктер қатарына жататынын жоғарыда айттық.</w:t>
        <w:br/>
        <w:t>Ал, Абайға келсек, ол еш қашанда ғылым, болмыс, Адам туралы</w:t>
        <w:br/>
        <w:t>айқын, ұғымға жеңіл пікір айтып «көсемсінбеген». Оның, әсіресе</w:t>
        <w:br/>
        <w:t>қара сөздерінде жауаптан сұрағы көп. Ол ақылға сын айтқан.</w:t>
        <w:br/>
        <w:t>Ақылдың мөлшерін біле білген. Егер де ақыл өлшеулі болып, ол</w:t>
        <w:br/>
        <w:t>арқылы ғаламды тану мүмкін болмаса, не болғаны? Бүл күдік</w:t>
        <w:br/>
        <w:t>372</w:t>
        <w:br/>
        <w:t>асыл мұраты - «адам болам десеңіздің» үлгі-өнегесі ретінде</w:t>
        <w:br/>
        <w:t>толық адам туралы ойларын үнемі насихаттап, таратып отырады.</w:t>
        <w:br/>
        <w:t>Абайша әділет шафағаттың шығар көзі-жүрек болғандықтан: «...</w:t>
        <w:br/>
        <w:t>жақсылыққа елжіреп еритұғынмен, жаманшылықтан жиреніп</w:t>
        <w:br/>
        <w:t>тулап кететұғынмен, әділет, нысап, ұят, рахым, мейірбаншылық</w:t>
        <w:br/>
        <w:t>дейтұғын нәрселердің бәрі менен шығады», - деп өз танымын</w:t>
        <w:br/>
        <w:t>риясыз түрде ашып салады. Абайдың танымында, ақыл, қайрат</w:t>
        <w:br/>
        <w:t>екеуі де жүректің ізгілікті ісіне ғана қызмет етуге міндетті. Абай</w:t>
        <w:br/>
        <w:t>жүректің культін көтеріп, оған шешуші орын бергенде, оның</w:t>
        <w:br/>
        <w:t>гуманистік мағынадағы тетігіне сүйеніп отырады. Абайдағы осы</w:t>
      </w:r>
    </w:p>
    <w:p>
      <w:r>
        <w:t>ойдың да түп-төркінін тағы да біз әл-Фарабиден табамыз. Себебі</w:t>
        <w:br/>
        <w:t>әл-Фараби ақыл жүректің ізгілікті көздеген әрекетіне ғана қызмет</w:t>
        <w:br/>
        <w:t>етуі тиіс деп білгендіктен: «...жүректің ізгі ниеттерін жүзеге асыру</w:t>
        <w:br/>
        <w:t>ісіне қызмет ету тек қана мыйға тән қабілет!» - деп жазып,</w:t>
        <w:br/>
        <w:t>қайырыла ескертеді. Екі ойшыл пікіріндегі мұндай іліктестік</w:t>
        <w:br/>
        <w:t>кездейсоқ нәрсе емес, бұл көзқарастағы дүниетанымдағы өзектес</w:t>
        <w:br/>
        <w:t>келген бірліктің негізінде жатыр.</w:t>
        <w:br/>
        <w:t>БЕ;</w:t>
        <w:br/>
        <w:t>Ж</w:t>
        <w:br/>
        <w:t>Мешашюн мектебіндегілерде де хауасқа айрықша мән-</w:t>
        <w:br/>
        <w:t>мағына бере қарау жағы басым жатады. Әл-Фараби «Табиғат</w:t>
        <w:br/>
        <w:t>ғылымдарының негіздері» (космогония) жайлы еңбегінде</w:t>
        <w:br/>
        <w:t>жалпы хауасқа әсіресе, оның хауаси хамса заһири деп аталатын</w:t>
        <w:br/>
        <w:t>сыртқы сезім мүшелеріне ерекше назар аударған. Өйткені бізді</w:t>
        <w:br/>
        <w:t>қоршаған болмыстың сырын тануда сезім мүшелерінің басты</w:t>
        <w:br/>
        <w:t>орын алуы себепті «Сезімдер дегеніміз - хауаси хамса, бес сезім</w:t>
        <w:br/>
        <w:t>мүшелері»: деп, арнайы мән бере атап өтуі жай нәрсе емес. Әл-</w:t>
        <w:br/>
        <w:t>Фараби атап отырған хауаси хамса жайлы философиялық ұғымдар</w:t>
        <w:br/>
        <w:t>Абайдың 27, 38-қарасөздері мен «Алла деген сөз жеңіл» дейтін</w:t>
        <w:br/>
        <w:t>өлеңіндегі термин сөздердің негізі өзектес келіп, бір мағынада</w:t>
        <w:br/>
        <w:t>берілуі екі ойшыл пікірлеріндегі байланыстың төркінін аңғарта</w:t>
        <w:br/>
        <w:t>алады. Абайдағы: «Жансыз жаратқандарынан пайда алатын жан</w:t>
        <w:br/>
        <w:t>иесі хайуандарды жаратып, жанды хайуандардан пайда алатын</w:t>
        <w:br/>
        <w:t>ақылды инсанды жаратыпты», - деген пікір дүниенің жаралуы</w:t>
        <w:br/>
        <w:t>жайлы әл-Фарабидің: «тәңірі әуелі жансыз дүниені, өсімдіктерді,</w:t>
        <w:br/>
        <w:t>2 Әл-Фараби. Философиялық трактаттар. «Ғылым», Алматы, 1973. 290-б.</w:t>
        <w:br/>
        <w:t>21 «Білім және еңбек». 1978, Хо1</w:t>
        <w:br/>
        <w:t>383</w:t>
        <w:br/>
        <w:t>жан-жануарларды, соңыра ақыл иесі адамдарды жаратқан» дейтін</w:t>
        <w:br/>
        <w:t>дәстүрлі танымымен төркіндес.</w:t>
        <w:br/>
        <w:t>Жоғарыда айтылған пікірлерді Ә. Науаи сөзімен атасақ</w:t>
        <w:br/>
        <w:t>«ахси жиһан» (бейнелеу теориясы мағынасында) делінетін</w:t>
        <w:br/>
        <w:t>дүние тану жолындағы аса бір күрделі құбылыстар. Абайдың</w:t>
        <w:br/>
        <w:t>дүниетанымындағы басым жағы да осы салада айрықша</w:t>
        <w:br/>
        <w:t>байқалады. Абай өз шығармаларында хауаси хамса заһириге</w:t>
        <w:br/>
        <w:t>(сыртқы бес сезім мүшелеріне) ерекше мән бере қарайды. Ақыл,</w:t>
        <w:br/>
        <w:t>сана дегеніміз күнделікті өмір процесінде бізді қоршаған өмір</w:t>
        <w:br/>
        <w:t>шындығының сыртқы бес сезім арқылы, яғни, танымының</w:t>
        <w:br/>
        <w:t>жибили қуатымен біздің санамызға сәулеленуінен пайда болатын</w:t>
        <w:br/>
        <w:t>рухани құбылыс деп таниды. Абайдың: «Ақыл, ғылым - бұлар</w:t>
        <w:br/>
        <w:t>кәсіби. Көзбен көріп, құлақпен есітіп, қолмен ұстап, тілмен татып,</w:t>
        <w:br/>
        <w:t>мұрынмен иіскеп тыстағы дүниеден хабар алады... Кімде кім есітіп</w:t>
        <w:br/>
        <w:t>білу, көріп білу секілді нәрселерді көбейтіп алса, ол көп жиғаны</w:t>
        <w:br/>
        <w:t>бар адам», - дегендегі ақылдың, сананың пайда болуы туралы</w:t>
        <w:br/>
        <w:t>дүниетанымының төркіні де әл-Фарабидегі: «Ақыл дегеніміз</w:t>
        <w:br/>
        <w:t>тәжірибеден басқа ешнәрсе де емес»,-деген ой желісімен іліктес</w:t>
        <w:br/>
        <w:t>жатқан іргелі ұғымдар екенін көреміз.</w:t>
        <w:br/>
        <w:t>Әл-Фараби жан қуатын: қозғалттыратын қуат, танып білетін</w:t>
        <w:br/>
        <w:t>қуат деп екіге бөледі. Ал адамбойындағы танып білетін қуаттың</w:t>
        <w:br/>
        <w:t>өзін ішкі және сыртқы жан қуаты ретінде қарастыратыны</w:t>
        <w:br/>
        <w:t>бар. Әл-Фарабидегі бұл танымдарды да Абай шығармаларынан</w:t>
        <w:br/>
        <w:t>көптеп ұшыратамыз. Бұл, әсіресе, Абайда арнайы сөз болатын</w:t>
        <w:br/>
        <w:t>хауас жайындағы ой толғаныстарында молырақ көрініс береді.</w:t>
      </w:r>
    </w:p>
    <w:p>
      <w:r>
        <w:t>Абайдың 7, 17, 27, 38, 43-қарасөздері мен «Алла деген сөз жеңіл»</w:t>
        <w:br/>
        <w:t>дейтін өлеңінде ол-Фарабиде сараланатын ішкі және сыртқы сезім</w:t>
        <w:br/>
        <w:t>мүшелері де сол тұрғыдан сөз етілетіні байқалады. Әрине, өте</w:t>
        <w:br/>
        <w:t>күрделі әрі көп қырлы хауас ұғымы Абай шығармаларында да қат-</w:t>
        <w:br/>
        <w:t>қабатты ұғымдардан тұрады. Сондықтан ондағы ұғымдардың жігін</w:t>
        <w:br/>
        <w:t>танып барып сөз етуді ескеру қажет. Абай қарасөзіндегі сыртқы</w:t>
        <w:br/>
        <w:t>бес сезім мүшесі мен ішкі сезім мүшелері бірлікте алынып, хауас</w:t>
        <w:br/>
        <w:t>ретінде ұғынылатын жақтары да бар. Мұндай таным селжуктер</w:t>
        <w:br/>
        <w:t>үстемдігі тұсында да өмір сүрген тәжіктің ақыны, ғұлама ғалымы</w:t>
        <w:br/>
        <w:t>Насири Хисрау еңбектерінде нақтырақ талданады. Ол хауасты</w:t>
        <w:br/>
        <w:t>екіге, яғни ішкі, сыртқы мүшелеріне бөліп, сыртқы бес сезім мен</w:t>
        <w:br/>
        <w:t>ішкі бес сезімді бірлікте алып көрсетеді. Ішкі сезімге: болжам,</w:t>
        <w:br/>
        <w:t>қиял, әсер, ес, ойды жатқызады. Ішкі сезім адамды хайуанаттан</w:t>
        <w:br/>
        <w:t>384</w:t>
        <w:br/>
        <w:t>жоғары қояды деп таныған Ж. Қарибиғидағы мидың орналасу</w:t>
        <w:br/>
        <w:t>жайы туралы танымның негізі де Н. Хисраумен өзектесіп келіп</w:t>
        <w:br/>
        <w:t>жатыр. Кейде хауас жаратушы бойындағы сипаттар (сифатия)</w:t>
        <w:br/>
        <w:t>ретінде де айтылады. Кейде Абайдағы кәмәлат ғазамат туралы</w:t>
        <w:br/>
        <w:t>ұғымдармен де астасып кететін жақтары бар.</w:t>
        <w:br/>
        <w:t>Абайдың хауас туралы ұғымы көбінесе бейнелеу теориясымен</w:t>
        <w:br/>
        <w:t>(ахси жиһан) ұштаса келіп, ол әсіресе, 43-қарасөзінде адам</w:t>
        <w:br/>
        <w:t>бойындағы сан қуаты жөніндегі танымдарымен де іштей</w:t>
        <w:br/>
        <w:t>сабақтасып жатады.</w:t>
        <w:br/>
        <w:t>Абайдың 38-қарасөзінде арнайы сөз болатын: алланың</w:t>
        <w:br/>
        <w:t>бойындағы сипаттарына байланысты айтылатын кәмелет</w:t>
        <w:br/>
        <w:t>ғазамат немесе алланы тану жайлы пікірлері мен әл-Фарабидің</w:t>
        <w:br/>
        <w:t>«Философиялық трактаттарында», оның «Бірінші тұлға туралы»</w:t>
        <w:br/>
        <w:t>деген тараудағы ойлары салыстыра зерттеуді, ондағы пікірлердегі</w:t>
        <w:br/>
        <w:t>іліктестіктерді аша түсуді қажет етеді.</w:t>
        <w:br/>
        <w:t>Абайдағы «адамды танымақтық» деп өз алдына сараланатын</w:t>
        <w:br/>
        <w:t>ұғымдардың түп-төркіні де Аристотельдің «Жан туралы» атты</w:t>
        <w:br/>
        <w:t>еңбегі мен әл-Фарабидің «Ізгі қала тұрғындарының көзқарасы</w:t>
        <w:br/>
        <w:t>туралы трактатындағы» жан туралы танымына саяды.</w:t>
        <w:br/>
        <w:t>Әл-Фарабидегі жан қуаты жайлы ұғымдар психологиялық</w:t>
        <w:br/>
        <w:t>құбылыстардың баламасы ретінде сөз етілсе, Абайдың жан қуаты</w:t>
        <w:br/>
        <w:t>жөніндегі ойлары да осы тұрғыдан баяндалып отырады.</w:t>
        <w:br/>
        <w:t>Әл-Фарабидің адамның дүниені танып білу қуатына (ал-</w:t>
        <w:br/>
        <w:t>қуат алмутехаййла) ерекше мән бере қараған негізгі ой желілері</w:t>
        <w:br/>
        <w:t>Абайда арнайы сөз болатын хауас, хауаси хамса заһири, хауас</w:t>
        <w:br/>
        <w:t>сәлим ұғымдарымен тікелей сабақтасып келетін түбірлі пікір</w:t>
        <w:br/>
        <w:t>іліктестігінен белгі беріп жатады.</w:t>
        <w:br/>
        <w:t>Аристотельдің «Жан туралы» деп аталатын еңбегіне берген</w:t>
        <w:br/>
        <w:t>түсініктемелерінде ол-Фараби жан қуаты жөнінде өзіндік соны</w:t>
        <w:br/>
        <w:t>ойлар желісін таратқанда, оларды өсімдік жаны, хайуан жаны, адам</w:t>
        <w:br/>
        <w:t>жаны деп үшке жіктеп өтеді. Ол таным процесін адам жанына тән</w:t>
        <w:br/>
        <w:t>тума құбылыс ретінде қараған. Осындай пікір желілерін Абайдың</w:t>
        <w:br/>
        <w:t>7, 19, 27, 38, 43-қарасөздерінен де ұшыратамыз. Жетінші қара</w:t>
        <w:br/>
        <w:t>сөзінде «жанның азығы» жайында тоқтала келіп Абай: «Өрістетіп,</w:t>
        <w:br/>
        <w:t>өрісімізді ұзартып, құмарланып жиған қазынамызды көбейтсек</w:t>
        <w:br/>
        <w:t>керек, бұл жанның тамағы еді», - деп, оны жан құмары арқылы</w:t>
        <w:br/>
        <w:t>қолға түсетін рухани кұбылыс ретінде танытады. Ал 27-қара</w:t>
        <w:br/>
        <w:t>сөзінде хайуан мен адам арасындағы ерекшелікті олардың дүние</w:t>
      </w:r>
    </w:p>
    <w:p>
      <w:r>
        <w:t>--</w:t>
        <w:br/>
        <w:t>танымақтық» жөніндегі ілімнің бастапқы қадамы көне дүние</w:t>
        <w:br/>
        <w:t>философтарынан басталса да, оны өз заманында ғылыми жүйеге</w:t>
        <w:br/>
        <w:t>түсіріп, қалыптастырған әл-Фараби еңбегі ерекше көзге түседі.</w:t>
        <w:br/>
        <w:t>Соңыра бұл жолды ғылым саңлақтары: Ибн-Сина, Ибн-Бажа, Ә.</w:t>
        <w:br/>
        <w:t>Науаи, Ғұламаһи Дауани, Жүсіп Қарабағилар жалғастырған.</w:t>
        <w:br/>
        <w:t>Адамның «өзін танымақтығы» жөніндегі Абай шығармаларында</w:t>
        <w:br/>
        <w:t>мол таратылған пікірлердің түп-төркіні осы ғалымдар еңбегіндегі</w:t>
        <w:br/>
        <w:t>ойға барып ұштасады. Жалпы «жан қуаты» немесе «өзін</w:t>
        <w:br/>
        <w:t>танымақтық» жайлы күрделі ой сарабына қазақ топырағында арғы</w:t>
        <w:br/>
        <w:t>заманда әл-Фараби, соңғы дәуірде Абай ғана терең барлап барған</w:t>
        <w:br/>
        <w:t>тәрізді. Абай өлеңдері мен қарасөздерінде жан қуаты жайлы ой</w:t>
        <w:br/>
        <w:t>толғауында: «жан құмары», «жанның жибили қуаты», «жан қуаты»,</w:t>
        <w:br/>
        <w:t>«жанның азығы», т. б. осы іспеттес философиялық сарындағы</w:t>
        <w:br/>
        <w:t>ойларын таратқанда: «Жан қуаты деген қуат бек көп нәрсе, бәрін</w:t>
        <w:br/>
        <w:t>мұнда жазарға уақыт сиғызбайды»,- деп айрықша ескертуінде</w:t>
        <w:br/>
        <w:t>белгілі себеп те бар. Бұл пікірде Абайдың «өзін танымақтығы»</w:t>
        <w:br/>
        <w:t>жөніндегі ілімнің арғы-бергі тарихымен толық таныстығы анық</w:t>
        <w:br/>
        <w:t>байқалатындығы былай тұрсын, өз тарапынан таратпақ болған</w:t>
        <w:br/>
        <w:t>ойларын кең түрде көсіле жазып, тыңдаушыларына молынан</w:t>
        <w:br/>
        <w:t>жеткізе алмаған екініші де сезіледі.</w:t>
        <w:br/>
        <w:t>Жан қуаты жөнінде әл-Фараби қолданған философиялық</w:t>
        <w:br/>
        <w:t>терминдер Абайдың өлеңдері мен 7,17,27,38, 43-қарасөздерінде</w:t>
        <w:br/>
        <w:t>сол түпнұсқадағы қалпында немесе қазақы ұғымға сай балама</w:t>
        <w:br/>
        <w:t>сөздермен төлеу сала берілуі кездейсоқ құбылыс болмаса керек-</w:t>
        <w:br/>
        <w:t>ті. Абай Батыс, Шығыс философтарының термин сөздерін қаз</w:t>
        <w:br/>
        <w:t>қалпында қолдана бермей, кейде тыңдаушыларының ұғымына,</w:t>
        <w:br/>
        <w:t>ой өрісіне лайықтап, ана тілімізде баламасы бар сөздермен батыл</w:t>
        <w:br/>
        <w:t>ауыстырып отырған кездері де бар.</w:t>
        <w:br/>
        <w:t>Абай шығармаларында (14, 17-қара сөздері мен «Әуелде бір</w:t>
        <w:br/>
        <w:t>суық мұз - ақыл зерек», «Көзінен басқа ойы жоқ», «Малға достың</w:t>
        <w:br/>
        <w:t>мұңы жоқ малдан басқа», «Алла деген сөз жеңіл», «Жүрек - теңіз,</w:t>
        <w:br/>
        <w:t>қызықтың бәрі - асыл тас») арнайы сөз болып, мол таратылатын</w:t>
        <w:br/>
        <w:t>ақыл, қайрат, жүрек жайлы философиялық мағынадағы</w:t>
        <w:br/>
        <w:t>ойларының бастау алар көздерін тағы да әл-Фарабиден табамыз.</w:t>
        <w:br/>
        <w:t>Абайдағы ақыл, қайрат, жүрек туралы ойлар төркіні бір жағынан</w:t>
        <w:br/>
        <w:t>жауанмәртлікпен де ұштасады. Біз бұл арада тек қана Абай</w:t>
        <w:br/>
        <w:t>380</w:t>
        <w:br/>
        <w:t>тану сипатына қарай жіктеп «...һамма мақұлыққа да қара, өзіңе</w:t>
        <w:br/>
        <w:t>де қара... Жанның жарығын бәрімізге де бірдей ұғарлық қылып</w:t>
        <w:br/>
        <w:t>беріп пе? Адам алдын, артын, осы күнін - үшеуін де тегіс ойлап</w:t>
        <w:br/>
        <w:t>тексереді. Хайуан артын, осы күнін де бұлдыр біледі. Алдыңғы</w:t>
        <w:br/>
        <w:t>жағын тегіс тексермекке тіпті жоқ», - деп, тану қабілетінің адамда</w:t>
        <w:br/>
        <w:t>зор сапалық ерекшелікте болып келетінін атап өтеді. Демек, Абай</w:t>
        <w:br/>
        <w:t>жан құмары, жан қуаты деген рухани құбылыс адамға ғана тән</w:t>
        <w:br/>
        <w:t>нәрселер деп таныған.</w:t>
        <w:br/>
        <w:t>Әл-Фараби өмір сүрген заманда мұсылман қауымының ой</w:t>
        <w:br/>
        <w:t>санасында өріс ала бастаған жаңа бағыт ретінде мүтәколлиминдер</w:t>
        <w:br/>
        <w:t>шыға бастаған болатынды. Мүтэколлиминдер құран қағидаларын</w:t>
        <w:br/>
        <w:t>көне дәуір философтарының қисындары арқылы негіздеуге, сол</w:t>
        <w:br/>
        <w:t>тұрғыдан діни көзқарастың ірге тасын бекітіп, идеологиялық</w:t>
      </w:r>
    </w:p>
    <w:p>
      <w:r>
        <w:t>құралға айналдырғысы келді, сол үшін күресті де. Олар бүкіл</w:t>
        <w:br/>
        <w:t>болмыс атаулыны, ондағы сан түрлі құбылыс атаулының бәрін де</w:t>
        <w:br/>
        <w:t>мүтәкәллимин негізінде түсіндіруге тырысқан.</w:t>
        <w:br/>
        <w:t>Орта ғасырдағы мұсылман дінінде қанат жайып өріс алған</w:t>
        <w:br/>
        <w:t>мүтәкәллиминнің негізін салушы әл-Ашари (Х ғасыр) грек</w:t>
        <w:br/>
        <w:t>философиясының тәсілін пайдалана отырып, теологиялық</w:t>
        <w:br/>
        <w:t>ғылымды үстемдікке жеткізді. Осы себепті, мүтәколлиминдер</w:t>
        <w:br/>
        <w:t>тарихын зерттей келіп У. М. Уотт пен Н. Какиа: «Там философия</w:t>
        <w:br/>
        <w:t>была монополией теологов, особенно ашаритскойшколы, которые</w:t>
        <w:br/>
        <w:t>подчиняли се теологической догме»?, - деп мұсылман әлеміндегі</w:t>
        <w:br/>
        <w:t>діни жаңа бағыт бетінде дәріптелген мүтәколлиминдердің</w:t>
        <w:br/>
        <w:t>философиялық ойға да үстемдік жасап, оны дүниетанудың бірден-</w:t>
        <w:br/>
        <w:t>бір орталық тірегіне айналдырғанын атап өтеді. Осы таным</w:t>
        <w:br/>
        <w:t>негізінен ауытқыған пікір атаулының бәрі де қуғындалып, дінсіздік</w:t>
        <w:br/>
        <w:t>деп айыпталған.</w:t>
        <w:br/>
        <w:t>Жаңа бағыт деп саналған мүтәкәллиминдерді эл-Фараби: «Олар</w:t>
        <w:br/>
        <w:t>көп пен дүрмектің бөліскен пікірін интеллект дейді» деп, олардың</w:t>
        <w:br/>
        <w:t>танымдағы түбірлі қателігін аяусыз сынға алады. Мұны Абайдың</w:t>
        <w:br/>
        <w:t>сөзімен айтсақ, «Наданның сүйенгені көп пен дүрмектің» өзі боп</w:t>
        <w:br/>
        <w:t>шығады. Заманында эл-Фараби сынаған мүтәкэллиминдерге қарсы</w:t>
        <w:br/>
        <w:t>сыншыл ойды Абай панисламизм идеясы қанат жайған тұста одан</w:t>
        <w:br/>
        <w:t>әрі қарай дамыта түседі. Абайдың әл-Фараби сынаған, бірақ күллі</w:t>
        <w:br/>
        <w:t>мұсылман қауымы қолдап қуаттаған мүтәкэллиминді:</w:t>
        <w:br/>
        <w:t>23 УоттМ. У., Какна Н. Мусульманская Испания. М.. 1976, 136-бет.</w:t>
        <w:br/>
        <w:t>386</w:t>
        <w:br/>
        <w:t>шешуші мән-мағына берумен қатар, оны бүкіл ізгілік, рахым,</w:t>
        <w:br/>
        <w:t>шафағат атаулының шығар көзі, тұрар мекені деп біледі. Абай көп</w:t>
        <w:br/>
        <w:t>көңіл бөлген мораль философиясы да осы танымға негізделген.</w:t>
        <w:br/>
        <w:t>Абай шығармаларының ұзына бойына таратылып отырған</w:t>
        <w:br/>
        <w:t>адамгершілік, гуманистік ойларының бәрі де осы көзқараспен</w:t>
        <w:br/>
        <w:t>ұштас жатыр. Абайдағы «хауас», «үш сүю» (имани гүл),</w:t>
        <w:br/>
        <w:t>«жәуанмәртлік» «әділет», «шафағат» жайлы ой толғаныстарының</w:t>
        <w:br/>
        <w:t>желісі де осытаным шеңберіндегі ұғымдар. Бұлар әл-Фарабидің:</w:t>
        <w:br/>
        <w:t>«Ізгі қала тұрғындарының көзқарастары туралы трактат» деген</w:t>
        <w:br/>
        <w:t>еңбегінде адамның жеке басының ең кемелденген (камили</w:t>
        <w:br/>
        <w:t>инсани) үлгі-өнегесі жайлы арналы танымының негізіне саяды.</w:t>
        <w:br/>
        <w:t>Осы дәстүрдің жалғасын Абайдағы «толық адам» жөніндегі ой-</w:t>
        <w:br/>
        <w:t>пікірден айқынырақ сезінеміз. Абайда мол таратылып, жиі сөз</w:t>
        <w:br/>
        <w:t>болатын «толық адам», «жарым адам», «адам болу», «инсаниаттың</w:t>
        <w:br/>
        <w:t>комелоттығы», «бенделіктің кэмелоттығы», «толық инсаниат»,</w:t>
        <w:br/>
        <w:t>«адамшылық», «адамның адамдығы», «адам болу», т. б. толып</w:t>
        <w:br/>
        <w:t>жатқан осы іспеттес терминдік мәні бар сөздер тобы, ол жайлы</w:t>
        <w:br/>
        <w:t>пікірлердің шығар көзі, түп-төркіні ол-Фараби еңбектеріндегі</w:t>
        <w:br/>
        <w:t>ойлар желісіне қарай сілтейді.</w:t>
        <w:br/>
        <w:t>Абай 14-қарасөзіндетыңдаушыларына орай: «Жүректің қасиетін</w:t>
        <w:br/>
        <w:t>анықтап біле алмайды», - деп кейи ескертетіні бар. Өлеңдері мен</w:t>
        <w:br/>
        <w:t>қарасөздерінде жүректі рахым, әділет, шафағат атаулының қанат</w:t>
        <w:br/>
        <w:t>қағып ұшар құтты мекені деп қарап, жүректің культін көтере</w:t>
        <w:br/>
        <w:t>мадақтайды. Осы жолда ұстанған асыл мұраттарын өмір бойы</w:t>
        <w:br/>
        <w:t>өз шығармалары арқылы желілі түрде таратып, насихаттаудан</w:t>
        <w:br/>
        <w:t>танбайды. Мәселен, «Әсемпаз болма әрнеге» деген өлеңінде:</w:t>
        <w:br/>
        <w:t>Ақыл мен қайрат жол табар,</w:t>
      </w:r>
    </w:p>
    <w:p>
      <w:r>
        <w:t>Қашқанға да қуғанға.</w:t>
        <w:br/>
        <w:t>Әділет, шафағат кімде бар,</w:t>
        <w:br/>
        <w:t>Сол жарасар туғанға.</w:t>
        <w:br/>
        <w:t>Алдыңғы екеу соңғысыз,</w:t>
        <w:br/>
        <w:t>Біте қалса қазаққа.</w:t>
        <w:br/>
        <w:t>Алдың жалын, артың мұз</w:t>
        <w:br/>
        <w:t>Барар едің қай жаққа? -</w:t>
        <w:br/>
        <w:t>дегенде Абай алдыңғы екеуі (ақыл, қайрат) кісі бойында ұялаған</w:t>
        <w:br/>
        <w:t>адамды жарым адам деп қарайды да, оны нәрсіз жартыкеш дүние</w:t>
        <w:br/>
        <w:t>ретіндеұғынады. Алалдыңғыекеуінесоңғы қасиет(әділет, шафағат)</w:t>
        <w:br/>
        <w:t>қосыла біткен кісіні ғана толық адам деп біледі. Өзі армандаған</w:t>
        <w:br/>
        <w:t>382</w:t>
        <w:br/>
        <w:t>шығырмаларының ұзына бойында жүрекке шешуші мән-мағына</w:t>
        <w:br/>
        <w:t>беретін терең гуманистік астардағы көзқарасының түп-төркінінен</w:t>
        <w:br/>
        <w:t>хабар беретін бірер пікірлеріне ғана аялдамақпыз.</w:t>
        <w:br/>
        <w:t>Абай 17-қарасөзінде ақыл, қайрат, жүрек туралы пікір</w:t>
        <w:br/>
        <w:t>білдіргенде: «Осы үшеуің басыңды қос, оның ішінде жүрекке</w:t>
        <w:br/>
        <w:t>билет», - деп ұқтырып айтушының аты ғылым екен... Үшеуің</w:t>
        <w:br/>
        <w:t>ала болсаң мен жүректі жақтадым», - деп, өз атынан да, ғылым</w:t>
        <w:br/>
        <w:t>атынан да жүрекке шешуші орын беріп: «Кітаптың айтқаны осы»,</w:t>
        <w:br/>
        <w:t>- деп сілтеме жасап отырған ғылымы қандай ғылым, кітабы қай</w:t>
        <w:br/>
        <w:t>кітап? Міне, Абай арнайы сілтеме жасап, нұсқап отырған аталмыш</w:t>
        <w:br/>
        <w:t>деректер төркінін іздеп табу қиын. Абай ойларының бастау алар</w:t>
        <w:br/>
        <w:t>түп төркінін осы деректерсіз танып білу де мүмкін емес.</w:t>
        <w:br/>
        <w:t>Абайдың «өзін танымақтық», «жан қуаты» жөніндегі ойының</w:t>
        <w:br/>
        <w:t>бастау алар көздерін іздегенде, біз арғысы эл-Фараби, Ибн-Сина,</w:t>
        <w:br/>
        <w:t>Ибн-Бажа, бергісі Ә. Науаи, Ғ.Дауани, Ж. Қарабағи еңбектеріне</w:t>
        <w:br/>
        <w:t>тірелеміз. Осы саладағы Абай ойлары, ғұлама ғалымдар</w:t>
        <w:br/>
        <w:t>еңбектеріндегі пікірлермен салыстыра қарағандағы сабақтастықтар</w:t>
        <w:br/>
        <w:t>желісі біздің қолымызға бұлтартпас деректер негізін де бере алады.</w:t>
        <w:br/>
        <w:t>Мәселеге дәл осы тұрғыдан барғанда ғана нысанаға дөп түспектіз.</w:t>
        <w:br/>
        <w:t>Әл-Фараби «Ізгі қала тұрғындарының көзқарастары туралы</w:t>
        <w:br/>
        <w:t>трактат» деген еңбегінде адамның өзін танымақтығы жөнінде</w:t>
        <w:br/>
        <w:t>айтылатын ойларында: «өсімдік жаны», «хайуан жаны», «адам</w:t>
        <w:br/>
        <w:t>жаны» деп жүйелейді. Адам жанына (интелектіге) оның ішкі және</w:t>
        <w:br/>
        <w:t>сыртқы сезім мүшелеріне (хауас) талдау бергенде де, журекке</w:t>
        <w:br/>
        <w:t>үнемі шешуші мән беріп, ерекше даралай көрсетіп отыратыны</w:t>
        <w:br/>
        <w:t>бар. Жалпы жан-қуаты жөніндегі танымға бұлай қарау мешаиюн</w:t>
        <w:br/>
        <w:t>(перепатетиктер) мектебіндегілерге тән құбылыс. Бұл жөнінде</w:t>
        <w:br/>
        <w:t>әл-Фараби мен Абайдағы ой іліктестіктерін салыстыра қарайық.</w:t>
        <w:br/>
        <w:t>Мәселен эл-Фараби: «Жүрек басты мүше, мұны тәннің ешқандай</w:t>
        <w:br/>
        <w:t>басқа мүшесі билемейді. Бұдан кейін мый келеді. Бұл дабасты мүше,</w:t>
        <w:br/>
        <w:t>бірақ мұның үстемдігі бірінші емес», - деп, жүрекке шешуші</w:t>
        <w:br/>
        <w:t>мән бере қараса, осыған сәйкес ой Абайда да: «Сен үшеуіңнің</w:t>
        <w:br/>
        <w:t>басыңды қоспақ менің ісім депті. Бірақ сонда билеуші жүрек болса</w:t>
        <w:br/>
        <w:t>жарайды», - деп таратылады. Бұдан екі ұлы ойшылдың дажуүрек</w:t>
        <w:br/>
        <w:t>жөніндегі танымдарының негізі бір екенін, тек баяндау түрі</w:t>
        <w:br/>
        <w:t>басқаша берілгенін көреміз. Екеуі де өз танымдарында жүрекке</w:t>
        <w:br/>
        <w:t>9 Әл-Фараби. Философиялық трактаттар. Алматы, 1973. 289-бет.</w:t>
      </w:r>
    </w:p>
    <w:p>
      <w:r>
        <w:t>381</w:t>
        <w:br/>
        <w:t>әрі түсіндіру. Сол себепті екінші бөлімді «Түсініктер туралы</w:t>
        <w:br/>
        <w:t>түсініктер» деп атадық. Мұнда Абай өлеңдеріндегі бірден</w:t>
        <w:br/>
        <w:t>оқырман санасына жол таба алмайтын түсініктерге түсінік беруге</w:t>
        <w:br/>
        <w:t>талаптандық.</w:t>
        <w:br/>
        <w:t>Үшінші бөлімді «Сөздер туралы сөздер» деп атадық. Бұл</w:t>
        <w:br/>
        <w:t>бөлімде Абайдың қырық бес қара сөзі туралы пікірлер айттық.</w:t>
        <w:br/>
        <w:t>Осы екі бөлімдегі айтар түсінігіміз нақтылы Абай</w:t>
        <w:br/>
        <w:t>шығармасындағы - бір сөзіндегі, не бір өлеңдегі, не өлеңнің бір</w:t>
        <w:br/>
        <w:t>шумағындағы, не өлеңнің бір жолындағы түсінікке құрылған.</w:t>
        <w:br/>
        <w:t>Абайдың айтқандарын өзге ғұламалар пікірлерімен салыстыруды</w:t>
        <w:br/>
        <w:t>мақсат етпейміз. Біздің мақсатымыз Абай түсініктері туралы</w:t>
        <w:br/>
        <w:t>нақтылы түсінік айту.</w:t>
        <w:br/>
        <w:t>Абай мұрасына барлау, ұлы ақынның ой тұңғиығына тереңдеу</w:t>
        <w:br/>
        <w:t>ұрпақтан ұрпаққа жалғаса беретін іс. Абай - адамзаттың ғұмыр</w:t>
        <w:br/>
        <w:t>бойы игеріп, түйсіне түсетін тұтасқан бір ғажайып әлемі.</w:t>
        <w:br/>
        <w:t>Қоғам дамуының ғасырлар желісінде «өлмейтұғын артына сөз</w:t>
        <w:br/>
        <w:t>қалдырған» ұлы тұлғалар хақында өз кезеңіне сай ой өрбитіні</w:t>
        <w:br/>
        <w:t>анық. Абай бізбен де, келер ұрпақпен де замандас, сондықтан</w:t>
        <w:br/>
        <w:t>ақынды «жүрегінің түбіне терең бойлап» парасатты ой, зерделі</w:t>
        <w:br/>
        <w:t>санамен оқып-үйрену қасиетті парызымыз.</w:t>
        <w:br/>
        <w:t>Кеңестік дәуірде ұлы Абайдың рухы тар өрісті таптық</w:t>
        <w:br/>
        <w:t>түсінік тұрғысында зерттеліп, ұлттық рухани мұрамызға бұғау</w:t>
        <w:br/>
        <w:t>салынды. Абай туралы алғаш жүрекжарды лебізін білдіріп,</w:t>
        <w:br/>
        <w:t>тиянақты тұжырым айтқан қазақтың асыл арыстары Ахмет</w:t>
        <w:br/>
        <w:t>Байтұрсынов, Мағжан Жұмабаев, Жүсіпбек Аймауытов және</w:t>
        <w:br/>
        <w:t>ұлы ақынымызды орыстың оқырман қауымына тұңғыш рет</w:t>
        <w:br/>
        <w:t>таныстырған алаштың ардагер азаматы Әлихан Бөкейханов</w:t>
        <w:br/>
        <w:t>қуғынға ұшырап, қызыл зобалаңның от-жалынына шарпылды.</w:t>
        <w:br/>
        <w:t>Шәкәрім Құдайбердіұлының айтқан «нақтылы ой» (кеңестік</w:t>
        <w:br/>
        <w:t>идеология) қоғамы орнаған соң Абай рухы бұрмаланып, ақынның</w:t>
        <w:br/>
        <w:t>шығармашылық мұрасын ұрпақтар көкірегіне дарытуда жасанды</w:t>
        <w:br/>
        <w:t>түсініктер орныға бастады.</w:t>
        <w:br/>
        <w:t>Тоталитарлық тар өрісті таптық идеология шеңберінде бар</w:t>
        <w:br/>
        <w:t>саналы ғұмыры мен шығармашылық қызметін өте күрделі де</w:t>
        <w:br/>
        <w:t>нәзік сырлары мол ұлы Абайдың мұрасын зерттеуге арнаған</w:t>
        <w:br/>
        <w:t>кемеңгер жазушы Мұхтар Әуезов келер ұрпаққа өз заманының</w:t>
        <w:br/>
        <w:t>болмысына сай бағалы туындылар қалдырды. Қазақ әдебиетінің</w:t>
        <w:br/>
        <w:t>классикалық шығармасы «Абай жолы» роман-эпопеясын жазып,</w:t>
        <w:br/>
        <w:t>374</w:t>
        <w:br/>
        <w:t>Абайдың «Жігіттер, ойын арзан, күлкі қымбат» деп аталатын</w:t>
        <w:br/>
        <w:t>өлеңінде де ұшырасады. Екі ақында да халықтық танымдағы</w:t>
        <w:br/>
        <w:t>талғам басым жатыр. Абай:</w:t>
        <w:br/>
        <w:t>Әйел жақсы болмайды көркіменен,</w:t>
        <w:br/>
        <w:t>Мінезіне көз жетпей көңіл бөлме...</w:t>
        <w:br/>
        <w:t>Жасаулы деп, малды деп байдан алма,</w:t>
      </w:r>
    </w:p>
    <w:p>
      <w:r>
        <w:t>Кедей қызы арзан деп құмарланба,</w:t>
        <w:br/>
        <w:t>Ары бар, ақылы бар, ұяты бар</w:t>
        <w:br/>
        <w:t>Ата-ананың қызынан ғапыл қалма, -</w:t>
        <w:br/>
        <w:t>деп, жар таңдауда саналы жасқа халықтық ұғымдағы аталы пікір</w:t>
        <w:br/>
        <w:t>қазығын ұстатқандай ой толғайды. Екі ұлы ақын арасындағы</w:t>
        <w:br/>
        <w:t>пікір сабақтастығының тамырын тереңге тартқан рухани</w:t>
        <w:br/>
        <w:t>туыстықты танытқандай асыл қазыналар көзіне меңзейді. Бұларды</w:t>
        <w:br/>
        <w:t>жете зерттеп білу арқылы Абай мұрасы мен Жүсіп Баласағұн</w:t>
        <w:br/>
        <w:t>дастанындағы шығармашылық байланыстың, ондағы нақтылы</w:t>
        <w:br/>
        <w:t>ой-пікір сабақтастығын мейлінше толық ашып, Абайдың ақындық</w:t>
        <w:br/>
        <w:t>кітапханасының бір түп төркінін анықтап алуға толық мүмкіндік</w:t>
        <w:br/>
        <w:t>барлығына көзіміз тағы да жете түседі.</w:t>
        <w:br/>
        <w:t>«Құтадғу білік» ХІ ғасырда өмір сүрген түркі тайпаларының</w:t>
        <w:br/>
        <w:t>бәріне түсінікті әдеби тіл негізінде жазылуы себепті, ол - бауырлас</w:t>
        <w:br/>
        <w:t>халықтардың бәріне де ортақ мұра. Мақсат - әр халық осы ұлы</w:t>
        <w:br/>
        <w:t>мұрадан пікір суыртпақтап, өзінің рухани өзекті желісін тарта</w:t>
        <w:br/>
        <w:t>білуіне кеп тіреледі.</w:t>
        <w:br/>
        <w:t>Науаи мен Абайдың дүниенің танымалдылығы туралы</w:t>
        <w:br/>
        <w:t>пікірлерін салыстырғанда, олардың арасында толып жатқан</w:t>
        <w:br/>
        <w:t>айырмашылықтарға қарамастан белгілі, туыстық барын аңғарамыз.</w:t>
        <w:br/>
        <w:t>Науандегі таным процесінің негізі тәңірлік, рухтық тұрғыда болса,</w:t>
        <w:br/>
        <w:t>Абай танымы материалистік негізге келіп тіреледі. Дегенмен,</w:t>
        <w:br/>
        <w:t>екі ұлы ойшыл да таным процесіндегі сананың роліне шешуші</w:t>
        <w:br/>
        <w:t>мән бере қарайды. Сондықтан да, Абай атақты «Ғылым таппай</w:t>
        <w:br/>
        <w:t>мақтанба» деген өлеңінде:</w:t>
        <w:br/>
        <w:t>Ақыл сенбей сенбеңіз,</w:t>
        <w:br/>
        <w:t>Бір іске кез келсеңіз...</w:t>
        <w:br/>
        <w:t>Ақыл-мизан, өлшеу қыл-</w:t>
        <w:br/>
        <w:t>деп жазуы жай нәрсе болмаса керек.</w:t>
        <w:br/>
        <w:t>Науаи мен Абайдың дүниеге көзқарастарын арнайы түрде</w:t>
        <w:br/>
        <w:t>салыстыра зерттеу ұлы ақын әдеби мұрасының шығысқа қатысы</w:t>
        <w:br/>
        <w:t>туралы күрделі мәселені тереңірек түсініп, оның кей жақтарының</w:t>
        <w:br/>
        <w:t>5</w:t>
        <w:br/>
        <w:t>Ақылмен хауас барлығын</w:t>
        <w:br/>
        <w:t>Білмейдур, жүрек сезедур.</w:t>
        <w:br/>
        <w:t>Мүтәколлимин, мантикин</w:t>
        <w:br/>
        <w:t>Бекер босқа езедур,-</w:t>
        <w:br/>
        <w:t>деп, түбегейлі түрде әшкерелеп терістеуінде терең танымныңсыры</w:t>
        <w:br/>
        <w:t>жатыр. Абай арнайы көтеріп отырған хауас жайындағы ұғымның</w:t>
        <w:br/>
        <w:t>ақын шығармаларында «хауаси хамса заһири», «хауас сәлим»,</w:t>
        <w:br/>
        <w:t>«хауас» деген үш түрлі мағынада ұшырасатынын да ескеріп еткен</w:t>
        <w:br/>
        <w:t>жөн. Ал«Алладегенсөз жеңіл» деген, көпмағынаартылғанөлеңінде</w:t>
        <w:br/>
        <w:t>мүтәкәллиминдер мен логиктердің хауасты түсіндіру жолындағы</w:t>
        <w:br/>
        <w:t>таным негіздерін босқа езгендік деп әшкерелей терістеуі Абай үшін</w:t>
        <w:br/>
        <w:t>де, Абай жасаған әлеуметтік орта үшін де қоғамдық көзқарастағы</w:t>
        <w:br/>
        <w:t>батыл сыншылдық бағытты байқатады.</w:t>
        <w:br/>
        <w:t>Ж</w:t>
      </w:r>
    </w:p>
    <w:p>
      <w:r>
        <w:t>Әл-Фараби мен Абайдың дүниетанымындағы іліктес</w:t>
        <w:br/>
        <w:t>пікірлерді сөз еткенде ерекше назар аударар нәрсе - әл-Фараби</w:t>
        <w:br/>
        <w:t>түзген ғылымды классификациялау принципімен Абайдың</w:t>
        <w:br/>
        <w:t>таныс болғандығы. Әрине, Абайдың әл-Фараби жасаған</w:t>
        <w:br/>
        <w:t>ғылымды жүйелеудегі принципімен таныстығы жанама түрде</w:t>
        <w:br/>
        <w:t>дәлелденіп отыр. Бірақ Абай өз шығармаларында ғылымды</w:t>
        <w:br/>
        <w:t>жүйелеу жөнінде пікірін жанама түрде білдіргенде, белгілі</w:t>
        <w:br/>
        <w:t>дәрежеде болса да, анықтауға тұрарлық деректермен нақтылы</w:t>
        <w:br/>
        <w:t>дәлелдердіңедәуір орын алатынын айтқан орынды. Мәселен,</w:t>
        <w:br/>
        <w:t>Абай 41-қарасөзінде: «...дүниеде есепсіз ғылымдардың жолы</w:t>
        <w:br/>
        <w:t>бар. сол әрбір жолда бір медресе бар», -деп, ғылым салаларының</w:t>
        <w:br/>
        <w:t>молдығын бір ескертсе, кейде ғылым салаларының нақтылы</w:t>
        <w:br/>
        <w:t>атауларын жеке-жеке атап та отырады. Ал 38-қара сөзінде ғылым</w:t>
        <w:br/>
        <w:t>салаларын біршама жүйелеу принципі ұшырасады да. Бұдан</w:t>
        <w:br/>
        <w:t>Абай ғылымды жүйелеу туралы еңбек жазды деген ұғым тумаса</w:t>
        <w:br/>
        <w:t>керек, бірақ Абайдың ғылымды классификациялау принципімен</w:t>
        <w:br/>
        <w:t>таныстығын ғылым туралы ойлар желісін сұрыптап талдағанда,</w:t>
        <w:br/>
        <w:t>дәлелдеуге тұрарлықтай нақтылы деректер көзін беретіндігі</w:t>
        <w:br/>
        <w:t>талас тудырмайды.</w:t>
        <w:br/>
        <w:t>Абай ғалым, хакімдер туралы пікір қозғағанда: «...адам</w:t>
        <w:br/>
        <w:t>баласының ақыл пікірін ұстартып, хақ пен батылдықты</w:t>
        <w:br/>
        <w:t>айырмақтықты үйреткендігі», - деп қоғамдық ғылымдарды</w:t>
        <w:br/>
        <w:t>өз алдына дербес топтастыратыны бар. Немесе: «Дүниені</w:t>
        <w:br/>
        <w:t>387</w:t>
        <w:br/>
        <w:t>білмей қалмақтық - бір зарарлы надандық», - деуінен табиғат</w:t>
        <w:br/>
        <w:t>ғылымдары мен қоғамдық ғылымдарды бірге алып отырғандығы</w:t>
        <w:br/>
        <w:t>байқалады.</w:t>
        <w:br/>
        <w:t>Абайдың «ғақылият-тасдихат» деп аталып кеткен</w:t>
        <w:br/>
        <w:t>атақты 38 - қара сөзінде арнайы тілге алынатын «адамның</w:t>
        <w:br/>
        <w:t>білімі», «алланың ғылымы», «өзіндік ғылым», «дүниенің</w:t>
        <w:br/>
        <w:t>ғылымы», «заһири ғылым», «алланы танымақтық», «дүниені</w:t>
        <w:br/>
        <w:t>танымақтық» деген тәрізді толып жатқан ғылым салаларын</w:t>
        <w:br/>
        <w:t>шығыс философиясында қолданатын термин сөздермен және</w:t>
        <w:br/>
        <w:t>қазақы ұғымға сай алынған, төлеу салар балама түрдегі атау</w:t>
        <w:br/>
        <w:t>сөздермен келтіреді де, олардың өзін үш арналы салаға бөліп</w:t>
        <w:br/>
        <w:t>жіктей қарастырады. Біріншіден, Абай өзі атап отырған</w:t>
        <w:br/>
        <w:t>«алланың ғылымы», «алланы танымақтық» дегенге негізінен</w:t>
        <w:br/>
        <w:t>теологиялық бағыттағы діни ғылымдарды жатқызады.</w:t>
        <w:br/>
        <w:t>Екіншіден, «Дүниені танымақтық» дегенге негізінен</w:t>
        <w:br/>
        <w:t>обьективті дүниенің заңдылығын ашу арқылы пайда болатын</w:t>
        <w:br/>
        <w:t>нақтылы табиғат ғылымдарын, яғни, Абайдың айтуынша</w:t>
        <w:br/>
        <w:t>«заһири ғылымдарды» жатқызатын тәрізді.</w:t>
        <w:br/>
        <w:t>Үшінші, «өзіндік ғылым» деген атауға негізінен жалпы</w:t>
        <w:br/>
        <w:t>қоғамдық ғылымдарды оның ішінде, әсіресе, «жан қуаты»</w:t>
        <w:br/>
        <w:t>немесе «адамның өзін танымақтығы» (адамтану, қоғамтану)</w:t>
        <w:br/>
        <w:t>жөніндегі ғылым салалары қамтылған.</w:t>
        <w:br/>
        <w:t>Абай тарапынан осылайша белгілі дәрежеде жүйеленіп</w:t>
        <w:br/>
        <w:t>таратылатын ғылым салаларына көз жүгіртсек, қатысты түрде</w:t>
        <w:br/>
        <w:t>болса да, Абайдың ғылымды жүйелеуге қатысы әл-Фарабидің</w:t>
        <w:br/>
        <w:t>«Слово о классификации наук» деген еңбегіндегі принциптері</w:t>
        <w:br/>
        <w:t>негізіне өте жақын, бір тектес, үндес келуі кімді болса да</w:t>
        <w:br/>
        <w:t>ойландыра аларлықтай дәлел дей аламыз. Өйткені әл-Фараби</w:t>
        <w:br/>
        <w:t>ғылымды жүйелегенде негізінен 5 салаға бөледі де, әр саланы</w:t>
        <w:br/>
        <w:t>жеке-жеке таратып, олардың әр қайсысына анықтама беріп</w:t>
      </w:r>
    </w:p>
    <w:p>
      <w:r>
        <w:t>отырады. Осы таратылатын 5 саланың екінші, төртінші, бесінші</w:t>
        <w:br/>
        <w:t>бөлімдері және онда қамтылған ғылым атаулары түгелдей</w:t>
        <w:br/>
        <w:t>болмаса да Абай шығармаларында негізінен бар салалар.</w:t>
        <w:br/>
        <w:t>Жоғарыда айтылған пікірлерден шығатын түйін -ол-Фараби</w:t>
        <w:br/>
        <w:t>еңбектерінен Абайдың хабары болғандығы күмән тудырмайды.</w:t>
        <w:br/>
        <w:t>Осы себепті, Абай шығармаларының нәр алған бастауларының</w:t>
        <w:br/>
        <w:t>бір төркінін әл-Фараби бастаған мешаиюндер мектебінен іздеу</w:t>
        <w:br/>
        <w:t>- абайтану алдына қойылып отырған уақыт талабы.</w:t>
        <w:br/>
        <w:t>388</w:t>
        <w:br/>
        <w:t>таныту бағытын ұстанды. Өз тілін менсінбей, араб, парсы тілінде</w:t>
        <w:br/>
        <w:t>сөйлеу, шығарма жазу сияқты сырттан таңылған қорлық салт үстем</w:t>
        <w:br/>
        <w:t>кезде өз ана тілінде көркем шығарма жазу дәстүрін қалыптастырып</w:t>
        <w:br/>
        <w:t>кетуі - оның тарихи еңбегі.</w:t>
        <w:br/>
        <w:t>«Құтадғу білік» - ХІ ғасырға дейінгі түркі тілді халықтардың</w:t>
        <w:br/>
        <w:t>қоғамдық ой санасында орын алған рухани құбылыстарды тұтас</w:t>
        <w:br/>
        <w:t>қамтыған энциклопедиялық қуатқа ие көркем туынды. Жүсіп</w:t>
        <w:br/>
        <w:t>дастанын Баласағұнда бастап, Қашқарда аяқтаған. Табғаш Бөрі</w:t>
        <w:br/>
        <w:t>Қара қаған Әбу Әлі Хасан ибн-Сүлеймен Арысланға сыйға тартып,</w:t>
        <w:br/>
        <w:t>қағаннан ұлы хасхаджиб лауазымын алған. Осы себепті ол Жүсіп</w:t>
        <w:br/>
        <w:t>Хасхаджиб Баласағұн аталып кеткен. «Құтадғу білік» бүкіл Туран,</w:t>
        <w:br/>
        <w:t>Иран, Қытай елдеріне таралып, даңқы жайылған. Дастанға ор</w:t>
        <w:br/>
        <w:t>халық өзінше ат қойып, қызыға оқыған. Жүсіптің:</w:t>
        <w:br/>
        <w:t>Бу Машрик елинде қамуғ түрк ичин,</w:t>
        <w:br/>
        <w:t>Мэниң қытаб иоқ ажунды ыдын,-</w:t>
        <w:br/>
        <w:t>Шығыс елінде бүкіл түрік жерінде,</w:t>
        <w:br/>
        <w:t>Бұдан бөлек кітап жоқ білген әлемде,-</w:t>
        <w:br/>
        <w:t>деп айтуына қарағанда бұл шығарма түркі халықтарының</w:t>
        <w:br/>
        <w:t>классикалық жазба әдебиетінің бірегей ортақ ескерткіші ретінде</w:t>
        <w:br/>
        <w:t>танылып отыр.</w:t>
        <w:br/>
        <w:t>«Құтадғу біліктің» бізге Каир, Вена, Наманған деп аталатын үш</w:t>
        <w:br/>
        <w:t>нұсқасы жетті. «Құтадғу білік» ғылымға ХІХ ғасырдан бастап мәлім</w:t>
        <w:br/>
        <w:t>бола бастады. Осы нұсқалардың ішінде Наманган нұсқасы тәуірі</w:t>
        <w:br/>
        <w:t>әрі ХШШ-ХТІУ ғасырда көшірілген көне нұсқасы ретінде қаралып</w:t>
        <w:br/>
        <w:t>жүр. Наманган нұсқасы Өзбекстанға Шығыс Түркістаннан келген</w:t>
        <w:br/>
        <w:t>деген пікір бар. Шығыс Түркістанда Мірқожа қолына сақталған</w:t>
        <w:br/>
        <w:t>нұсқа жөнінде «Шыңжан әдебиеті мен өнері» журналының 1956</w:t>
        <w:br/>
        <w:t>жылғы 5-6 санында мәлімет бар.</w:t>
        <w:br/>
        <w:t>«Құтадғу білік» 1910 жылы Радлов тарапынан жарияланды.</w:t>
        <w:br/>
        <w:t>1942-1943 жылы Стамбулда үш нұсқасы тұтас қамтылып үш том</w:t>
        <w:br/>
        <w:t>боп басылды, 1971 жылы Ташкентте басылған «Құтадғу білік»</w:t>
        <w:br/>
        <w:t>73 тараудан, 6407 бәйіттен немесе 12814 өлең жолынан тұрады.</w:t>
        <w:br/>
        <w:t>Өлең өлшемі жағынан ғарұз уәзінінің (мәт уәзіні) мутақариб бахри</w:t>
        <w:br/>
        <w:t>түрімен жазылған. Ішінара рубайлар да ұшырасады. «Құтадғу</w:t>
        <w:br/>
        <w:t>білік» - дидактикалық дастан болуы себепті, сол дәуір жағдайына</w:t>
        <w:br/>
        <w:t>лайықты мемлекеттік басқару ережелерін, халықтың мінез-құлқы,</w:t>
        <w:br/>
        <w:t>салт-санасы, әдет-ғұрпын өз бойына жинақтаған өмір оқулығы</w:t>
        <w:br/>
        <w:t>іспеттес, энциклопедиялық зор шығарма. Дастанда мораль</w:t>
        <w:br/>
        <w:t>392</w:t>
      </w:r>
    </w:p>
    <w:p>
      <w:r>
        <w:t>Шоқан Уәлихановтың анықтауынша, Мұхаммед Хайдар</w:t>
        <w:br/>
        <w:t>Дулати дулат руынан, атақты Болатшы бидің ұрпағы. Ал академик</w:t>
        <w:br/>
        <w:t>Вельяминов-Зерновтың айтуынша: «Мұхаммед Хайдар дулат</w:t>
        <w:br/>
        <w:t>руынан, текті атадан көрінеді. Дулаттар - тарихи көне заманнан</w:t>
        <w:br/>
        <w:t>келе жатқан түрік нәсілдес тайпалардың бірі. ХУІ ғасырда қазақ</w:t>
        <w:br/>
        <w:t>қауымына қосылып, Алтынемел тауынан Шымкентке дейін</w:t>
        <w:br/>
        <w:t>қоныстап отырды».</w:t>
        <w:br/>
        <w:t>Міне, осы Мұхаммед Хайдар Дулатидің ХУ-ХҮІ ғасырдағы</w:t>
        <w:br/>
        <w:t>қазақ әдебиеті тарихында айтулы шайыр ретінде елеулі орын</w:t>
        <w:br/>
        <w:t>аларлықтай, өз ана тілінде жазылған дастаны «Жиһан-нама»</w:t>
        <w:br/>
        <w:t>туралы өзбек зерттеушісі С. Әзімжанова: «Шмеляның мәлімдеуі</w:t>
        <w:br/>
        <w:t>бойынша, Мұхаммед Хайдар Мырза түркі тілінде жазып әрі Аязр</w:t>
        <w:br/>
        <w:t>деген бүркеншік атпен қол қойған «Жиһан-нама» дастан Берлинде</w:t>
        <w:br/>
        <w:t>сақталуда» («Индийский диван Бабура», Ташкент, 1966, стр. 21),-</w:t>
        <w:br/>
        <w:t>деп хабарлайды.</w:t>
        <w:br/>
        <w:t>Дулатидың осы/| көркем шығармасының көшірмесін</w:t>
        <w:br/>
        <w:t>алдырып, зерттеп, меңгеріп, туған халқына таныту, түпнұсқаны</w:t>
        <w:br/>
        <w:t>факсимилия түрінде әрі транслитерация жасау арқылы жариялау</w:t>
        <w:br/>
        <w:t>ғалымдарымыздың алдындағы өтелмеген азаматтық борышының</w:t>
        <w:br/>
        <w:t>бірі болуға тиіс.</w:t>
        <w:br/>
        <w:t>«Бабырнамада» қазақ елінің дулат, арғын, жалайыр, қыпшақ</w:t>
        <w:br/>
        <w:t>руларынан шығып, Бабыр, Шайбани, Құсайын Байғара, Алаша</w:t>
        <w:br/>
        <w:t>хан, Жәнке хан, Жәдігер мырзалардың есік ағасы, ұлы бек, қолбасы</w:t>
        <w:br/>
        <w:t>сияқты жоғары лауазымды қызметтер атқарған жиырмаға таяу</w:t>
        <w:br/>
        <w:t>қоғам қайраткерлерінің аты тілге алынып, кейбіреулері жөнінде</w:t>
        <w:br/>
        <w:t>толығырақ деректер беріледі. Шағатай ұлысындағы сол тұста өмір</w:t>
        <w:br/>
        <w:t>сүрген танымалы ақындардың көбіне жеке-жеке мінездемелер</w:t>
        <w:br/>
        <w:t>беріледі.</w:t>
        <w:br/>
        <w:t>Абай өзі ақын бола тұра ХҮ-ХҮІ ғасырдағы Шоағатай</w:t>
        <w:br/>
        <w:t>әдебиетіндегі ұлы Әлішер Науаидан бастап ақындық өнері,</w:t>
        <w:br/>
        <w:t>мінез-құлқы, поэзия жанрындағы алар орны ерекше айтылып,</w:t>
        <w:br/>
        <w:t>бағаланатын ақындар тобына олардың қолға түсер шығармаларына</w:t>
        <w:br/>
        <w:t>үңілмей, тапқанын зерлеп оқымай қалуы мүмкін емес. Себебі</w:t>
        <w:br/>
        <w:t>Мұхтар Әуезовтің: «Абай жақсы ұғынатын шағатай, түркі</w:t>
        <w:br/>
        <w:t>кітаптары... Абай терең сезім, идея, мазмұн жағынан түгелімен</w:t>
        <w:br/>
        <w:t>шығыс ақындарының ықпалына берілмесе де, өлең құру шеберлігі,</w:t>
        <w:br/>
        <w:t>пікір жаңалығы жөнінде бұл кезде де көп нәрсе табады. Сонда</w:t>
        <w:br/>
        <w:t>әсіресе өзіне ең жақын Науаи шығармаларынан үлгі іздейді», - деп</w:t>
        <w:br/>
        <w:t>402</w:t>
        <w:br/>
        <w:t>ел аузында таралған тарихи шежіре аңыздарға сүйеніп берілгені</w:t>
        <w:br/>
        <w:t>көрініп тұр.</w:t>
        <w:br/>
        <w:t>Бұған Абай пайдаланған деректер мен «Бабырнамадағы»</w:t>
        <w:br/>
        <w:t>мағлұматтарды салыстыра қарап көз жеткізуге болады. Абай</w:t>
        <w:br/>
        <w:t>пайдаланған деректер «Бабырнамада» былайша баяндалған:</w:t>
        <w:br/>
        <w:t>«Жүніс ханның бір әйелі Дәулет бегімнен үш қыз болды. Бәрінен</w:t>
        <w:br/>
        <w:t>үлкені Меһір Нигар ханым еді...Екінші қызы менің анам - Құтлұқ</w:t>
        <w:br/>
        <w:t>Нигар ханым...</w:t>
        <w:br/>
        <w:t>Үшінші қызы Құб Нигар ханым, оны Мұхаммед Құсайын</w:t>
        <w:br/>
        <w:t>Көреген Дулатқа берген еді, онда бір ұл, бір қыз бар...</w:t>
        <w:br/>
        <w:t>Ханның және бір әйелі Шаһбегімнен екі ұл, екі қызы бар</w:t>
      </w:r>
    </w:p>
    <w:p>
      <w:r>
        <w:t>еді. Бұлардың ең жасы үлкені - Сұлтан Махмұт хан. Оны</w:t>
        <w:br/>
        <w:t>самархандықтар көбінесе Ханиқаһан деп атайды. Сұлтан Махмұт</w:t>
        <w:br/>
        <w:t>ханнан кішісі - Сұлтан Ахмет хан. Алаша хан деген атпен мәшһүр</w:t>
        <w:br/>
        <w:t>болған еді» (Бабыр. Асарлар. Тошкент, 1965, 21-22-беттер). Міне</w:t>
        <w:br/>
        <w:t>бұл жерде Абай Бабырмен бөле Мұхаммед Хайдар Дулатидің әкесі</w:t>
        <w:br/>
        <w:t>мен Абай айтатын Жәнке хан (Сұлтан Махмұт немесе Ханиқаһан)</w:t>
        <w:br/>
        <w:t>мен Алаша хан (Сұлтан Ахмет хан) жайындағы деректер анық</w:t>
        <w:br/>
        <w:t>көрініп тұр. Ал бұл мағлұматтар мақаласында мына тұрғыдан</w:t>
        <w:br/>
        <w:t>беріледі: «Бұлар Шағатай нәсіліне қарап жүргенде, Жошы нәсілді</w:t>
        <w:br/>
        <w:t>өзбек халқын билеп жүрген екен. Сол Жошының Сибан яки Шибан</w:t>
        <w:br/>
        <w:t>деген баласының тұқымынан бір белгілі Шайбақ деген хан шығып,</w:t>
        <w:br/>
        <w:t>Әмір Темір тұқымынан һират, Бұхар, Самарқан шоһарларын</w:t>
        <w:br/>
        <w:t>тартып алып жүргенде, ақырында мұның алдынан Алаша</w:t>
        <w:br/>
        <w:t>хан, Ташкенттегі Жәңке хан деген ағасымен қосылып, қалың</w:t>
        <w:br/>
        <w:t>әскермен шығып, Оратөбеде жеңіліп, ағайынды екеуін де бала-</w:t>
        <w:br/>
        <w:t>шағаларына дейін Шайбақ өлтіргенде, біздің қазақ; біз әуелден</w:t>
        <w:br/>
        <w:t>өзбек жұртымен аталас едік және де Шыңғыс хан тірі күнінде</w:t>
        <w:br/>
        <w:t>бізді Жошыға тапсырып еді, «сарт - садағам, өзбек - өз ағам» деп</w:t>
        <w:br/>
        <w:t>Шайбаққа қарай кетіпті. Сол сөз осы күнге шейін мақал болып</w:t>
        <w:br/>
        <w:t>қалған», - деп жазуында көптеген деректерді «Бабырнамадан»</w:t>
        <w:br/>
        <w:t>алып отырғаны анық байқалса, екінші жағынан (Алаша хан мен</w:t>
        <w:br/>
        <w:t>Жәңке ханның Оратөбеде Шайбақ хан қолынан өлуі) басқа бір</w:t>
        <w:br/>
        <w:t>дерекке сүйенген, немесе ел аузында айтылып жүрген әңгіме-</w:t>
        <w:br/>
        <w:t>аңыздан алынуы да мүмкін. Қалай болғанда да «сарт - садағам,</w:t>
        <w:br/>
        <w:t>өзбек - өз ағам» деген, исі қазаққа мәлім мақалдың шығу себебін</w:t>
        <w:br/>
        <w:t>Абай ел аузында айтылып келе жатқан естеліктер негізіне сүйеніп</w:t>
        <w:br/>
        <w:t>барып айтқаны сезіліп тұр.</w:t>
        <w:br/>
        <w:t>399</w:t>
        <w:br/>
        <w:t>2. «Құтадғу білік» және Абай</w:t>
        <w:br/>
        <w:t>Абай шығармаларында жүйелі түрде мол талданатын мораль</w:t>
        <w:br/>
        <w:t>философиясы жайлы ой толғаныстардың ішкі төркіндері,</w:t>
        <w:br/>
        <w:t>әсіресе ондағы жәуанмәртлік жөнінде айтылатын пікірмен</w:t>
        <w:br/>
        <w:t>іштей іліктестік табатын рухани қазына көздерінің біріне ХІ</w:t>
        <w:br/>
        <w:t>ғасырда қазақ жерінде жазылып, дүниеге келген «Құтадғу</w:t>
        <w:br/>
        <w:t>білік» дастанын жатқызамыз. Бұл ойымызға айғақты дәлел</w:t>
        <w:br/>
        <w:t>ретінде екі түрлі себепті еске алмақ керек. Оның бірі - Абайдың</w:t>
        <w:br/>
        <w:t>ақындық кітапханасының қорында Жүсіп Баласағұнның атақты</w:t>
        <w:br/>
        <w:t>дидактикалық дастаны «Құтадғу біліктің» де болғаны жайында</w:t>
        <w:br/>
        <w:t>ақынның немере інісі Мұтылғанның (Шәкәрімнің) жазбаша</w:t>
        <w:br/>
        <w:t>дерегі. Ол дерек бойынша оның «Құтадғу білікпен» таныс</w:t>
        <w:br/>
        <w:t>болғаны, әрі ол кітапты Абай кітапханасынан алып пайдаланғаны</w:t>
        <w:br/>
        <w:t>туралы құнды мағлұмат берілген. Абай, соңынан Мұтылғанның</w:t>
        <w:br/>
        <w:t>өзі қазақ халқының түп төркіні қайдан шыққаны жөніндегі</w:t>
        <w:br/>
        <w:t>тарихын сөз еткенде екеуі де «сарт» деген сөздің этимологиясы</w:t>
        <w:br/>
        <w:t>мен этнонимдік тарихын іздестіру үстінде «Құтадғу біліктен»</w:t>
        <w:br/>
        <w:t>нақтылы дерек көздерін қарастырғаны анық байқалып тұрады.</w:t>
        <w:br/>
        <w:t>Мұтылғанның: «Сарт деген ат ең ескі шежіре кітап - «Құтадғу</w:t>
        <w:br/>
        <w:t>білікте» бар, ол кітап 1070 жылға жақындағанда жазылған» деп</w:t>
        <w:br/>
        <w:t>нақтылы мәлімет беруіне қарағанда, бұл көне мұраны мейлінше</w:t>
        <w:br/>
        <w:t>зерттей оқып, шығармашылық тұрғыдан пайдаланғаны талас</w:t>
        <w:br/>
        <w:t>тудырмайтын шындық екені көрініп тұр.</w:t>
        <w:br/>
        <w:t>Абай «Біраз сөз қазақтың түбі қайдан шыққаны туралы»</w:t>
        <w:br/>
        <w:t>деген тарихи мақаласында «сарт» этнонимі әрі ол сөздің қазақ</w:t>
        <w:br/>
        <w:t>арасында «Сарт садағам, өзбек өз ағам» деген қанатты сөздің</w:t>
        <w:br/>
        <w:t>мақал ретінде таралуының түп төркіні Ахметжан (Алаша хан)</w:t>
        <w:br/>
        <w:t>мен Шайбанихан (Абайда Шайбақ) Оратөбеде соғысқанда, қазақ</w:t>
        <w:br/>
        <w:t>қолының Шайбанихан жағына шығу себебіне байланысты екенін</w:t>
      </w:r>
    </w:p>
    <w:p>
      <w:r>
        <w:t>түсіндіру үстінде ізденген тәрізді. Бұған қоса Абайдың 2-қарасөзі</w:t>
        <w:br/>
        <w:t>мен «Қалың елім, қазағым, қайран жұртым» деп аталатын</w:t>
        <w:br/>
        <w:t>өлеңінде:</w:t>
        <w:br/>
        <w:t>Бет көргенде шырайың сондай жақсы,</w:t>
        <w:br/>
        <w:t>Қайдан ғана бұзылды сартша сыртың, -</w:t>
        <w:br/>
        <w:t>деп, 1868 жылғы «Жаңа низам» деп аталған ел билеу реформасынан</w:t>
        <w:br/>
        <w:t>кейінгі қазақ атқамінерлер тобының психологиясы мен мінез</w:t>
        <w:br/>
        <w:t>құлқындағы өзгерістің, мінез-құлық жағынан бұзылудың себебін</w:t>
        <w:br/>
        <w:t>389</w:t>
        <w:br/>
        <w:t>философиясы негізгі арқау болады да, әділет, бақыт, ақыл, қанағат</w:t>
        <w:br/>
        <w:t>сияқты этикалық күрделі төрт ұғым екшеліп алынып, оларға</w:t>
        <w:br/>
        <w:t>балама бейне ретіндегі төрт кейіпкердің сұрақ-жауабы баяндалған.</w:t>
        <w:br/>
        <w:t>Ол ұғымдарға балама ретінде түрікше ат қойылған. Мысалы:</w:t>
        <w:br/>
        <w:t>Әділетке - Күнтуды (патша), бақытқа - Айтолды (уәзір), ақылға</w:t>
        <w:br/>
        <w:t>- Ұғдылмыш (уәзірдің баласы), қанағатқа - Ұзғырмыш (уәзірдің</w:t>
        <w:br/>
        <w:t>кенжесі) деп ат қояды. Дастанда сөз болып талқыға түсетін барлық</w:t>
        <w:br/>
        <w:t>мәселе осы төрт кейіпкер арасында бір-біріне сұрау-жауап қою</w:t>
        <w:br/>
        <w:t>арқылы шешіліп, әр мәселе осылардың дүниетанымы тұрғысынан</w:t>
        <w:br/>
        <w:t>алынып, автордың айтпақ болған негізгі идеясы барынша кең</w:t>
        <w:br/>
        <w:t>тұрғыда суреттеледі. Әсіресе «Құтадғу біліктегі» бастан аяқ сөз</w:t>
        <w:br/>
        <w:t>болып, көптеген ой-толғаныстарға өзекті желі болған - әділет,</w:t>
        <w:br/>
        <w:t>ақыл, қанағат, рахым, ізгілік жайлы моральдық ұғымдардың арғы</w:t>
        <w:br/>
        <w:t>төркіні Туран жерінде жатқан жәуанмәртлікпен тұтасып жатқан</w:t>
        <w:br/>
        <w:t>тума құбылыстар десе болғандай.</w:t>
        <w:br/>
        <w:t>Дастандағы жәуанмәртлік жайлы пікірлер желісімен Абайдың</w:t>
        <w:br/>
        <w:t>17, 38-қарасөзі мен «Ғылым таппай мақтанба», «Әсемпаз болма</w:t>
        <w:br/>
        <w:t>әрнеге» т. б. өлеңдеріндегі ойлардың іліктес, төркіндес келуі -</w:t>
        <w:br/>
        <w:t>тамыры тереңде жатқан рухани туыстықты танытқандай нақтылы</w:t>
        <w:br/>
        <w:t>ұғымдармен ұшырастырады.</w:t>
        <w:br/>
        <w:t>М. Әуезов те бұл дастанға көп көңіл бөлген. Москва</w:t>
        <w:br/>
        <w:t>университетінде оқыған лекциясында осы дастанға арнайы</w:t>
        <w:br/>
        <w:t>тоқталып, талдау жасап, пікір білдірген жерлері бар. Бұл аталған</w:t>
        <w:br/>
        <w:t>деректер тобы «Құтадғу білік» пен қазақ әдебиетінің байланысы</w:t>
        <w:br/>
        <w:t>жайлы арнайы зерттеу жұмысын жүргізуді қажет етеді.</w:t>
        <w:br/>
        <w:t>«Құтадғу білік» пен Абай шығармаларында шығу төркіні</w:t>
        <w:br/>
        <w:t>мораль философиясына соғатын терең сабақтастықтар барлығын:</w:t>
        <w:br/>
        <w:t>жәуанмәртлік, толық адам, бенделіктің кәмеләттігі, хаһим,</w:t>
        <w:br/>
        <w:t>мұлахаза, ғылымды жіктеу жүйесі менжар таңдау жайы сияқты</w:t>
        <w:br/>
        <w:t>танымалы тума пікірлер желісінен тауып, оған айғақты деректер</w:t>
        <w:br/>
        <w:t>тобын көптеп ұшырата аламыз.</w:t>
        <w:br/>
        <w:t>Дастанда жәуанмәртлік ұғымы «ерсиг тоңа» кейбір тұста «ахы»</w:t>
        <w:br/>
        <w:t>сөзімен беріліп, ақыл, әділет, ізгілік (рахым, шафағат) ұғымын</w:t>
        <w:br/>
        <w:t>қамтып отырады. Абай шығармаларында да жәуанмәртліктің негізі</w:t>
        <w:br/>
        <w:t>38-сөзде ақыл, әділет, рахым арқылы беріліп, осы сипаттарды түгел</w:t>
        <w:br/>
        <w:t>меңгерген кісі ғана толық адам болады деген тұжырым жасалған.</w:t>
        <w:br/>
        <w:t>Жүсіп дастанында әділет, ақыл, рахымды бойына дарытқан шын</w:t>
        <w:br/>
        <w:t>өмірдегі толық адам образына Айтолды, Ұғдырмыш бейнелері</w:t>
        <w:br/>
        <w:t>393</w:t>
      </w:r>
    </w:p>
    <w:p>
      <w:r>
        <w:t>нақтылы бейне арқылы реалистік дәлдікпен суреттеген тұсынан да</w:t>
        <w:br/>
        <w:t>ұшыратамыз.</w:t>
        <w:br/>
        <w:t>Осы себепті оқырмандарға түсініктірек болу үшін,</w:t>
        <w:br/>
        <w:t>Жүсіп Хасхаджиб Баласағұнның «Құтадғу білік» дастаны</w:t>
        <w:br/>
        <w:t>жайынан қысқаша мағлұмат бере отырып, ол еңбекпен Абай</w:t>
        <w:br/>
        <w:t>шығармаларындағы тереңруханисабақтастықтың кейбір жақтарын</w:t>
        <w:br/>
        <w:t>жанама түрде болса да айта кетудің орны бар деп білеміз.</w:t>
        <w:br/>
        <w:t>Көне дәуірдегі түркі халықтары мәдениетінің тербеліп өскен</w:t>
        <w:br/>
        <w:t>бесігі Шу мен Іле өзені аралығында ұлан байтақ өлкеде ХІ</w:t>
        <w:br/>
        <w:t>ғасырда аты әлемге әйгілі ақын, философ, қоғам қайраткері Жүсіп</w:t>
        <w:br/>
        <w:t>Хасхаджиб Баласағұн музыкант отбасында дүниеге келген. Жүсіп</w:t>
        <w:br/>
        <w:t>жыл қайыру дәстүрі бойынша санағанда барыс жылы, яғни 1021</w:t>
        <w:br/>
        <w:t>жылы туған. Жүсіп туралы жазба деректер көзін ақынның өз</w:t>
        <w:br/>
        <w:t>шығармасы «Құтадғу біліктен» ғана табамыз. Ақын дастанын жасы</w:t>
        <w:br/>
        <w:t>елуге келгенде он сегіз ай ішінде жазып; бітіргенін хабарлайды.</w:t>
        <w:br/>
        <w:t>«Құтадғу білік» дастаны («Бақытқа жеткізуші білік») түркі тілді</w:t>
        <w:br/>
        <w:t>туысқан халықтардың бізге дейін жетіп келген бүкіләлемдік мәнге</w:t>
        <w:br/>
        <w:t>ие бірден-бір жазба әдеби ескерткіші. ХІ ғасырға дейінгі жазба</w:t>
        <w:br/>
        <w:t>әдеби тілдің даму жолдарын білдіре алатын асыл мұраларының</w:t>
        <w:br/>
        <w:t>бірі.</w:t>
        <w:br/>
        <w:t>Жүсіптің туған жері - қазіргі Шу өзені бойындағы Баласағұн</w:t>
        <w:br/>
        <w:t>қаласы кезінде екі рет Қараханидтер әулетінің астанасына</w:t>
        <w:br/>
        <w:t>айналған ірі мәдени орталығы болатын. Ерте кезде Тянь-Шань мен</w:t>
        <w:br/>
        <w:t>Алатаудың солтүстік беткейі Баласағұн таулары деп аталғанын М.</w:t>
        <w:br/>
        <w:t>Қашқари өз еңбегінде баяндаса, сол тауда жасаған өнер иесі Құлбақ</w:t>
        <w:br/>
        <w:t>бедизші туралы арнайы тоқталып, «Құлбақ - түріктердегі қасиетті</w:t>
        <w:br/>
        <w:t>кісі аты, ол Баласағүн тауларында жасайды. Айтушылардың сөзіне</w:t>
        <w:br/>
        <w:t>қарағанда, ол қолымен үлкен қара тасқа «тәңірі құлы Құлбақ» деп</w:t>
        <w:br/>
        <w:t>жазса, ақ боп жазылады, егер ақ тасқа жазса қара боп жазылады</w:t>
        <w:br/>
        <w:t>екен. Оның іздері әлі күнге дейін тұр» - деп Баласағұндағы Құлбақ</w:t>
        <w:br/>
        <w:t>бедизші (тасқа, ағашқа ойып өрнек салушы, бедерші) жөнінде</w:t>
        <w:br/>
        <w:t>қызықты дерек келтіреді. М. Қашқари хабарлаған осы Құлбақтың</w:t>
        <w:br/>
        <w:t>1026 жылы тасқа «Қасиетті Құлбақ...» деп жазған қолтаңбасын</w:t>
        <w:br/>
        <w:t>жақын арада ғана қырғызстан ғалымдары тауып, жұртшылыққа</w:t>
        <w:br/>
        <w:t>мәлім етті. Осы Баласағұн тауларынан басталып ағатын Шу</w:t>
        <w:br/>
        <w:t>бойындағы Баласағұн қаласы - Жүсіптің туып өскен ата мекені.</w:t>
        <w:br/>
        <w:t>Қараханидтер билігіне Қытайдан Каспийге дейінгі ұлан байтақ</w:t>
        <w:br/>
        <w:t>өлкені жайлаған түркі тайпалары бағынады. Бұларды билеуші</w:t>
        <w:br/>
        <w:t>390</w:t>
        <w:br/>
        <w:t>арқылы берсе, бенделіктің комалаттығын аңсағандардың жиынтық</w:t>
        <w:br/>
        <w:t>образынтәркі дүние жолына түскен Ұзғырмыш бейнесі арқылы</w:t>
        <w:br/>
        <w:t>көрсете алған. Қанағат - суфизм философиясындағы елеулі</w:t>
        <w:br/>
        <w:t>ұғым. Қанағатқа балама ретінде алынатын Ұзғырмыш образы сол</w:t>
        <w:br/>
        <w:t>замандағы қоғамдық ой-санада өріс алып суфизмдегі мистикалық</w:t>
        <w:br/>
        <w:t>жолға түсіп, қоғам өмірінен қол үзе бастаған топтың тарихи</w:t>
        <w:br/>
        <w:t>шындық бейнесі типтендіріліп көрсетілген. «Құтадғу білік»</w:t>
        <w:br/>
        <w:t>дастанында негізінен тәркі дүние жолына түскендердің идеалы</w:t>
        <w:br/>
        <w:t>- бенделіктің кәмеләттігін терістеу мен өмірге құштар ізгілікті</w:t>
        <w:br/>
        <w:t>көздеген камили инсаниді (толық адамды) мадақтау жағы басым</w:t>
        <w:br/>
        <w:t>жатады. Ал осы таным Абай шығармаларында толық адам мен</w:t>
        <w:br/>
        <w:t>бенделіктің кәмеләттігі деген арнайы термин сөздермен беріліп,</w:t>
        <w:br/>
        <w:t>кеңінен таратылып отырады. Абайда бенделіктің кәмеләттігін</w:t>
        <w:br/>
        <w:t>әшкерелеумен қатар /лолық адам жайлы терең гуманистік ойдың</w:t>
        <w:br/>
        <w:t>жаңа сапамен дамытылуын айқын көреміз. Абайдағы мораль</w:t>
        <w:br/>
        <w:t>философиясының басты да негізгі ұғымдары да осылар.</w:t>
      </w:r>
    </w:p>
    <w:p>
      <w:r>
        <w:t>Дастанда қоғамдағы барлық әлеуметтік топтарды саралап</w:t>
        <w:br/>
        <w:t>талдай келе Жүсіп солардың арасынан хакимдерді ерекше бағалап,</w:t>
        <w:br/>
        <w:t>көтере мадақтайды. «Дана ғалымдармен араласуды үйретеді» деп</w:t>
        <w:br/>
        <w:t>аталатын тарауында хакимдер халықты жақсылыққа, ізгілікке</w:t>
        <w:br/>
        <w:t>бастаушылар. Олардың білімін үйрен, өздерін сыйла деп</w:t>
        <w:br/>
        <w:t>уағыздайтын:</w:t>
        <w:br/>
        <w:t>Әлемде болмаса егер ғалым, хаким</w:t>
        <w:br/>
        <w:t>Егіліп егін жерде бермес өнім, -</w:t>
        <w:br/>
        <w:t>дегендегі ой желісі Абайдың 38-қара сөзінде кеңірек таратылған.</w:t>
        <w:br/>
        <w:t>Абай міндеткерлігімізге дағуа жоқ», - деген пікірлер хакимдерді</w:t>
        <w:br/>
        <w:t>бағалауы жағынан «Құтадғу біліктегі» Жүсіп ойларымен ұштасып</w:t>
        <w:br/>
        <w:t>жатқап нақты айғақты деректер.</w:t>
        <w:br/>
        <w:t>Жүсіп дастанда үйлену, жар таңдау, бала тәрбиелеу жайларына</w:t>
        <w:br/>
        <w:t>көп аялдап, өз танымын білдіріп отырған. Мысалы «Қандай әйел</w:t>
        <w:br/>
        <w:t>алу керектігін айтады» деген тарауында жастардың өмірдегі ең</w:t>
        <w:br/>
        <w:t>жауапты жар таңдау кезеңіне арнайы тоқталған. Жүсіп жастар төрт</w:t>
        <w:br/>
        <w:t>нәрсеге құштар болатынын, бірақ дәулеттінің қызын алсаң құл</w:t>
        <w:br/>
        <w:t>боласың, тектіні алсаң қор боласың, сұлуды алсаң күлкі боласың,</w:t>
        <w:br/>
        <w:t>төркіні зорды алсаң күшік күйеу боларсың деп ескертеді. Осы төрт</w:t>
        <w:br/>
        <w:t>сипат бір басынан табылар ақылды, мінезді, ұяты бар ата-ананың</w:t>
        <w:br/>
        <w:t>қызын ал деп кеңес береді. Жүсіп ғасырлар бойы халық санасында</w:t>
        <w:br/>
        <w:t>сұрыпталған пікірлерді екшеп, елеп алған. Осындай пікір желісі</w:t>
        <w:br/>
        <w:t>394</w:t>
        <w:br/>
        <w:t>бүктесінін жазып, сырын жаңаша ұғынуымызға мүмкіндік</w:t>
        <w:br/>
        <w:t>беретін басқыш іспеттес нәрсе. Бұл женінде проф. Ғ.Сағдидің</w:t>
        <w:br/>
        <w:t>зерттеулерінде біршама жақсы айтылып, тереңірек, нақтылы</w:t>
        <w:br/>
        <w:t>салыстырулар арқылы көрсетілген.</w:t>
        <w:br/>
        <w:t>Абайдың «Бірер сөз қазақтың түбі қайдан шыққаны туралы»</w:t>
        <w:br/>
        <w:t>деген тарихи еңбегінде қалмақтардың төрт атасын тарата отырып,</w:t>
        <w:br/>
        <w:t>«...дүниедегі бір ескі патшалардың сарқыты - Кәсірой Ғажам</w:t>
        <w:br/>
        <w:t>жұрты сол», - деп тарихтың түкпіріне сүңги жазатыны бар. Көне</w:t>
        <w:br/>
        <w:t>тарихта Ажам (Ғажам) жұрты деп Азиядағы арабтардан басқа -</w:t>
        <w:br/>
        <w:t>парсы, тәжік, түрік тектес халықтарды атайтын. Абай осылардың</w:t>
        <w:br/>
        <w:t>тарихын еркін білгендіктен де сілтеме жасап отыр. Бұл - Абайдың</w:t>
        <w:br/>
        <w:t>Науаи жазған «Тарихи мулуки Ажам» («Ажам патшаларының</w:t>
        <w:br/>
        <w:t>тарихы»), «Тарихи анбие уа хукамо» (Пайғамбарлар мен хакимдер</w:t>
        <w:br/>
        <w:t>тарихы») сияқты тарихи шығармаларымен таныс болғандығын да</w:t>
        <w:br/>
        <w:t>дәлелдей түседі.</w:t>
        <w:br/>
        <w:t>Абай санасында өткен тарих болмысын танып білудің,</w:t>
        <w:br/>
        <w:t>меңгерудің екі түрлі жолы болғанға ұқсайды: әуелгісі халық</w:t>
        <w:br/>
        <w:t>санасында ұмтылмай ұрпақтан ұрпаққа ауысып келе жатқан</w:t>
        <w:br/>
        <w:t>ел аузындағы шежіре-тарих, аңыз-әңгімелер тобына тірелсе,</w:t>
        <w:br/>
        <w:t>екіншісі, өткен тарихты білу үшін кітапқа үңіліп, сыншыл</w:t>
        <w:br/>
        <w:t>ақыл ой елегінен өткізіп барып алған жазба деректер көзімен</w:t>
        <w:br/>
        <w:t>ұштасады. Бұл жол, әсіресе, Абайдың «Бірер сөз қазақтың түбі</w:t>
        <w:br/>
        <w:t>қайдан шыққаны туралы» дейтін тарихи тақырыпты сөз ететін</w:t>
        <w:br/>
        <w:t>мақаласында едәуір көрініс берген. Яғни, туған халқының өткен</w:t>
        <w:br/>
        <w:t>тарихына, бастан кешкен сан ғасыр қойнауындағы оқиғалар</w:t>
        <w:br/>
        <w:t>қатпарына ой көзін жүгіртіп, жете біліп, өзіндік танымын өте</w:t>
        <w:br/>
        <w:t>жүйелі түрде, қарапайым тілмен баяндалған ой толғаныстарында</w:t>
        <w:br/>
        <w:t>көптеген тарихи деректердің біршама жанды іздері белгі беріп</w:t>
        <w:br/>
        <w:t>жатады.</w:t>
      </w:r>
    </w:p>
    <w:p>
      <w:r>
        <w:t>Қазақ елінің есте жоқ ескі заманда Сібір қойнауынан Алатау</w:t>
        <w:br/>
        <w:t>бөктеріне қоныс аударуы, ислам дінін зорлықпен ендірген араб</w:t>
        <w:br/>
        <w:t>басқыншылары, жергілікті мәдениеттің көздерін жоюшы қанды</w:t>
        <w:br/>
        <w:t>қол Кутайба ибн-Муслим жайы немесе Шыңғысханның қазақ жері</w:t>
        <w:br/>
        <w:t>мен Түркістанға жасаған жойқын жорығының қанды іздері туралы</w:t>
        <w:br/>
        <w:t>Абайдың сыншыл пікірлері кімді болса да ойландырғандай терең</w:t>
        <w:br/>
        <w:t>білгірлікті танытады. Соңыра Шыңғысхан ұрпақтарынан қазақ</w:t>
        <w:br/>
        <w:t>елін «...билеген хандары, билері бұларды ешбір дүзу харакетке</w:t>
        <w:br/>
        <w:t>түсіндірмей дәйім барымта мен мал қумақ, ауыл шаппақ, бірде бұл</w:t>
        <w:br/>
        <w:t>396</w:t>
        <w:br/>
        <w:t>араб басқыншыларынан бері қарай деп, оның саяси-әлеуметтік</w:t>
        <w:br/>
        <w:t>себебін араб отаршылдарының әрекетімен ұштастыра көрсетуі,</w:t>
        <w:br/>
        <w:t>немесе, «қазақ» сөзінің Фирдаусидің Х ғасырда жазылған</w:t>
        <w:br/>
        <w:t>«Шаһнамасында» кездесуі еріксіз ойлантады.</w:t>
        <w:br/>
        <w:t>ХУ ғасырдағы қазақ тарихын сөз еткенде Абай пайдаланған</w:t>
        <w:br/>
        <w:t>тарих саласындағы басты еңбектердің біріне Заһриддин Мұхаммед</w:t>
        <w:br/>
        <w:t>Бабырдың (1483-1530) «Бабырнама» депаталатын тарихи шежіресі</w:t>
        <w:br/>
        <w:t>жатады. Бұған Абайдың өзі: «Бабырнамада» солай жазылған», -</w:t>
        <w:br/>
        <w:t>деп сілтеме жасауы бұлтартпас айғақты дәлел.</w:t>
        <w:br/>
        <w:t>ХУ ғасырдағы Моғолстанда болып өткен тарихи оқиғаларға</w:t>
        <w:br/>
        <w:t>қазақтардың қатысы, араласуы жайында сөз еткенде Абай дәл сол</w:t>
        <w:br/>
        <w:t>дәуір тарихы үшін теңдесі жоқ деректер көзі ретінде Бабыр мен</w:t>
        <w:br/>
        <w:t>Мұхаммед Хайдар Дулатидің шығармаларына көбірек сүйеніп</w:t>
        <w:br/>
        <w:t>отырады. Себебі Бабырдың «Бабырнамасы» мен Дулатидің</w:t>
        <w:br/>
        <w:t>«Тарихи Рашиди» деп аталатын теңдесі жоқ тарихи еңбектері ХУ</w:t>
        <w:br/>
        <w:t>ғасырдағы Қазақстан, Шығыс Түркістан, Орта Азия мен Ауған,</w:t>
        <w:br/>
        <w:t>Иран, Үнді халықтарының тарихы, географиялық, этнографиялық</w:t>
        <w:br/>
        <w:t>ерекшеліктері, түркі тілді ақын-жазушылары мен сол тұстағы қазақ</w:t>
        <w:br/>
        <w:t>руларының тарихынан көптеген аса бағалы дерек-мағлұматтар</w:t>
        <w:br/>
        <w:t>береді.</w:t>
        <w:br/>
        <w:t>«Бабырнамадан» Абайдың қазақ тарихы үшін пайдаланған</w:t>
        <w:br/>
        <w:t>жерлері - негізінен Бабыр мен Шағатай нәсіліндегі Жүніс</w:t>
        <w:br/>
        <w:t>ханның ұлдары мен Жошы нәсіліндегі Шайбақ ханға (Шайбани</w:t>
        <w:br/>
        <w:t>ханға) байланысты деректер желісі. Абай бұларды бастан аяқ</w:t>
        <w:br/>
        <w:t>баяндауды мақсат тұтпаған. Өз пікіріне дәлел ретінде ең ұрымтал</w:t>
        <w:br/>
        <w:t>жерлерін сөз арасында өзоқырмандарының ұғымына орай қысқа,</w:t>
        <w:br/>
        <w:t>нақтылы әрі жүйелі түрде қосымша дерек-мағлұматтар ретінде</w:t>
        <w:br/>
        <w:t>беріп отырған. Мысалы Абайдың «Әмір Темір нәсілінен Құмар</w:t>
        <w:br/>
        <w:t>Шаих баласы, белгілі Бабыр патшаның шешесімен бір туысқан</w:t>
        <w:br/>
        <w:t>екі бауыры болған. Үлкені Ташкентке хан болып, кішісі қазақты</w:t>
        <w:br/>
        <w:t>билеген. Бұлар Шағатай нәсілінен Жүніс ханның балалары болған.</w:t>
        <w:br/>
        <w:t>Сол қазақты билегенінің аты Ахмет екен. Сол өз уақытында</w:t>
        <w:br/>
        <w:t>аттанысқа жарарлық қазақтың үш жүз әскерін шығарып, үш жүз</w:t>
        <w:br/>
        <w:t>басына билетіпті. Әр жүздің халқы өз ынтымағымен бір туысқанға</w:t>
        <w:br/>
        <w:t>есеп болыпты. Қазақтың «Үш жүздің баласы» дейтұғыны -сол»,-</w:t>
        <w:br/>
        <w:t>деп жазуындағы Жүсіп хан, Ахмет хан туралы деректері нақтылы</w:t>
        <w:br/>
        <w:t>түрде «Бабырнамадан» алынып берілсе, үш жүздің баласы жайлы</w:t>
        <w:br/>
        <w:t>ойлары қазақ халқының ой-санасында ұрпақтан ұрпаққа ауысып,</w:t>
        <w:br/>
        <w:t>398</w:t>
        <w:br/>
        <w:t>бас ханды - табғашхан, жеке өлкелерді билеушіні - илекхан деп</w:t>
      </w:r>
    </w:p>
    <w:p>
      <w:r>
        <w:t>атаған. Илекхандардың іштей билікке өзара таласы орталықтанған</w:t>
        <w:br/>
        <w:t>мемлекетті жегідей жеген қайшылыққа ұрындырды. Міне, Жүсіп</w:t>
        <w:br/>
        <w:t>осы кезеңге тұс келді де, мемлекетті орталықтандыру идеясын</w:t>
        <w:br/>
        <w:t>жыр етті. Ескі түркі жазуындағы Білге қаған толғайтын мемлекетті</w:t>
        <w:br/>
        <w:t>орталықтандыру, білік жайлы өсиет сарыны рухани дәстүр</w:t>
        <w:br/>
        <w:t>ретінде жалғас тапқанын бұл идеяның «Құтадғу білікте» жаңаша</w:t>
        <w:br/>
        <w:t>қойылуынан да көрінеді.</w:t>
        <w:br/>
        <w:t>Жүсіп - өз заманынан иығы асқан дана ұлдарының бірі. Оның</w:t>
        <w:br/>
        <w:t>терең білім иесі екендігі дастанда арнайы сөз болатын ғылым</w:t>
        <w:br/>
        <w:t>салалары жайлы пікірлерінен де сезіледі. Ол өз заманындағы</w:t>
        <w:br/>
        <w:t>ғылым салаларымен түгелдей хабардар болған. Ол философия,</w:t>
        <w:br/>
        <w:t>астрономия, геометрия; алгебра, медицина, психология, астрология</w:t>
        <w:br/>
        <w:t>ғылымдарына жеке-жеке тоқталып, тіпті Эвклид теориясын</w:t>
        <w:br/>
        <w:t>меңгеруді уағыздайды. «Құтадғу білікті» жазу үстінде Жүсіп өзі</w:t>
        <w:br/>
        <w:t>пайдаланған әдебиеттер көзінен де мол хабардар етеді. Жүсіп</w:t>
        <w:br/>
        <w:t>заманында әдебиеттерді пайдалану жолы көбінесе «дана айтады»,</w:t>
        <w:br/>
        <w:t>«білген айтады», «ябғу сөзі», «түрікше сөз», «шайыр айтады»,</w:t>
        <w:br/>
        <w:t>«тәжік ғалымы айтады» түрінде сілтеме жасауымен нақтылы</w:t>
        <w:br/>
        <w:t>деректер көзінен мәлімет беріп отырады. Дастанда пайдаланған</w:t>
        <w:br/>
        <w:t>әдебиеттерге сілтеме жасаудың мұндай түрі екі жүзден асып</w:t>
        <w:br/>
        <w:t>жатады. Жете көңіл қойып, арнайы зерттеушіге көп шындықтың</w:t>
        <w:br/>
        <w:t>төркіні ашылады. Жүсіптің әсіресе халық ауыз әдебиеті үлгілерін</w:t>
        <w:br/>
        <w:t>барынша мол пайдаланғаны дастандағы кісіаттары,аңыз әңгімелер,</w:t>
        <w:br/>
        <w:t>мақал-мәтелдер, шешендік сөздерден де көрінеді. Мысал ретінде</w:t>
        <w:br/>
        <w:t>алсақ: қазақтың «Сөздің көркі - мақал», «Ауру қалса да, әдет</w:t>
        <w:br/>
        <w:t>қалмайды», «Қартайғанда дәулет бер, жастығында бейнет бер»,</w:t>
        <w:br/>
        <w:t>«Есік көргенді алма, бесік көргенді ал» деген мақал-мәтелдердің</w:t>
        <w:br/>
        <w:t>арғы төркіні тым алыста жатқандығынан хабар береді.</w:t>
        <w:br/>
        <w:t>«Құтадғу білік» - Қараханидтер дәуіріндегі түркі тілдес</w:t>
        <w:br/>
        <w:t>халықтарға ортақ, олардың қазіргі ұрпақтары өз рухани даму</w:t>
        <w:br/>
        <w:t>жолдарын іздеп таба алатын деректер көзіне аса бай ата мұрасы</w:t>
        <w:br/>
        <w:t>боп табылмақ.</w:t>
        <w:br/>
        <w:t>Жүсіп өз заманындағы ғылым саласымен толық танысып</w:t>
        <w:br/>
        <w:t>кемелденген шағында «Құтадғу білік» тәрізді классикалық</w:t>
        <w:br/>
        <w:t>шығармасын жазуға бет бұрды. Араб, парсы тілдерін жақсы</w:t>
        <w:br/>
        <w:t>білумен бірге өз ана тілін де терең меңгеріп, оның бар байлығын</w:t>
        <w:br/>
        <w:t>бойына дарытқан Жүсіп ана тілінің көркемдік қуатын әлемге</w:t>
        <w:br/>
        <w:t>391</w:t>
        <w:br/>
        <w:t>мүмкін о баста Абай шағатайшалап кітап тілімен жазып барып, өсе</w:t>
        <w:br/>
        <w:t>келе таза ана тілінің алтын арнасына түсуіне осы ұлы дәстүрдің</w:t>
        <w:br/>
        <w:t>ықпалы тиген де шығар.</w:t>
        <w:br/>
        <w:t>Ұлы Абай оқып зор мән бере қараған «Бабырнаманың»</w:t>
        <w:br/>
        <w:t>айтуындағы кейбіртарихиоқиғалардың қатпар қыртыстарын ашып,</w:t>
        <w:br/>
        <w:t>көне сырларына бойлай бастасақ-ақ туған халқымыздың бастан</w:t>
        <w:br/>
        <w:t>кешкен тарихи оқиғалар желісіндегі рухани бұлқыныстарының</w:t>
        <w:br/>
        <w:t>жарқын жолын сезгендей боламыз. Бұдан шығар сөз түйіні- ендігі</w:t>
        <w:br/>
        <w:t>шығармашылық ғылыми ізденістеріміздің аясына «Бабырнаманы»</w:t>
        <w:br/>
        <w:t>да қоса алсақ, туған әдебиет тарихының өткендегі талай ғажап</w:t>
        <w:br/>
        <w:t>жарқын беттерін қайта оралта алар едік. Бұған дәйекті негіз бен</w:t>
        <w:br/>
        <w:t>сенім де бар. Өйткені Абай оқуындағы ұлы туынды «Бабырнама»</w:t>
        <w:br/>
        <w:t>қазіргі ұрпақты да осындай сыры мен қызығы мол рухани</w:t>
        <w:br/>
        <w:t>қазыналар көзіне апармақ.</w:t>
        <w:br/>
        <w:t>Ғұламаһи Дауани - ХІ ғасырдағы Хорасан өлкесінен шыққан</w:t>
        <w:br/>
        <w:t>айтулы ғылым саңлақтарының бірі. Өз заманының атақты ғұламасы</w:t>
      </w:r>
    </w:p>
    <w:p>
      <w:r>
        <w:t>атанған Дауани көбінесе еңбектерін тұрмыс философиясы деп</w:t>
        <w:br/>
        <w:t>аталатын мораль (ахлақ) мәселесіне арнап жазған. Шығыстану</w:t>
        <w:br/>
        <w:t>ғылымында Ғұламаһи Дауани жайлы деректер соңғы кезге дейін</w:t>
        <w:br/>
        <w:t>беймәлім күйде жатты. Тек отызыншы жылдардан бастап, кейінгі</w:t>
        <w:br/>
        <w:t>дәуірде И. Ю. Краековский, А. А. Семенов, Ғ. Сағди, Б. Ғафуров</w:t>
        <w:br/>
        <w:t>еңбектерінде Дауани аты тілге алына бастады.</w:t>
        <w:br/>
        <w:t>Ғұламаһи Дауаниға біздің ерекше назар аудару себебіміз де</w:t>
        <w:br/>
        <w:t>Абайға байланысты. Өйткені ұлы ақын:</w:t>
        <w:br/>
        <w:t>Сөзіне қарай кісіні ал,</w:t>
        <w:br/>
        <w:t>Кісіге қарай сөз алма.</w:t>
        <w:br/>
        <w:t>Шын сөз қайсы біле алмай,</w:t>
        <w:br/>
        <w:t>Әр нәрседен құр қалма.</w:t>
        <w:br/>
        <w:t>Мұны жазған білген құл</w:t>
        <w:br/>
        <w:t>Ғұламаһи Дауани</w:t>
        <w:br/>
        <w:t>Солай депті ол шыншыл.</w:t>
        <w:br/>
        <w:t>Сөзін оқып және ойла?</w:t>
        <w:br/>
        <w:t>Тез үйреніп, тез жойма</w:t>
        <w:br/>
        <w:t>Жас уақытта көңіл - гүл.-</w:t>
        <w:br/>
        <w:t>деп, Дауаниды шыншыл ретінде бағалап, жастарға іш тарта</w:t>
        <w:br/>
        <w:t>таныстырады. Тіпті Дауани еңбегін оқуды тікелей ұсынады.</w:t>
        <w:br/>
        <w:t>Шындығында ұлы Абайдың өзі соншалықты мән беріп, ықылас</w:t>
        <w:br/>
        <w:t>бөлген Ғұламаһи Дауани кім?</w:t>
        <w:br/>
        <w:t>405</w:t>
        <w:br/>
        <w:t>Абайдың атақты «Ғылым таппай мақтанба» деген өлеңінде</w:t>
        <w:br/>
        <w:t>арнайы тілге алынатын Ғұламаһи Дауани - ғалымның көпшілікке</w:t>
        <w:br/>
        <w:t>таралып кеткен лақап аты ғана. Өз заманында көзге түскен үлкен</w:t>
        <w:br/>
        <w:t>оқымысты, көп оқыған себепті ол - ғұлама деп танылса, Дауани</w:t>
        <w:br/>
        <w:t>деген қыстақтан шыққандықтан, Шығыс дәстүріндегі туған ел,</w:t>
        <w:br/>
        <w:t>туған жерімен аталатын әдет бойынша Дауани деп аталған.</w:t>
        <w:br/>
        <w:t>Яғни, халық арасында лақап аты бойынша Ғұламаһи Дауани</w:t>
        <w:br/>
        <w:t>аталып кеткен. Абай да осы лақап аты бойынша атап отыр. Немесе</w:t>
        <w:br/>
        <w:t>оның ресми шын аты Джелал-ад-Дин-Мухаммед бен-Асхад ус-</w:t>
        <w:br/>
        <w:t>Сиддики ад-Дауани. Оның өмір жайлы арнайы жазылған еңбек</w:t>
        <w:br/>
        <w:t>ұшыраспайды. Бірақ ертеректе жазылған кейбір мемуарлық</w:t>
        <w:br/>
        <w:t>шығармалар мен тарихи еңбектерде Дауани туралы жанама</w:t>
        <w:br/>
        <w:t>деректер там-тұмдап болса да кездеседі. Осы деректерге сүйене</w:t>
        <w:br/>
        <w:t>отырып, Дауани жайлы, оның өмірі мен еңбектері жөнінде әзірше</w:t>
        <w:br/>
        <w:t>қысқаша мағлұматтар берумен ғана шектелеміз.</w:t>
        <w:br/>
        <w:t>Ғұламаһи Дауани Хорасандағы Казерун (қазіргі Иранның батыс</w:t>
        <w:br/>
        <w:t>жағы) уалаятына қарасты Дауани қыстағында 1427 жылы дүниеге</w:t>
        <w:br/>
        <w:t>келген.1502 жылы Шират қаласында қайтыс болған. Дауанидің</w:t>
        <w:br/>
        <w:t>әкесі Хорасандағы уалаяттардың бірінде қазылық қызмет атқарған.</w:t>
        <w:br/>
        <w:t>Ол баласының жақсы тәлім-тәрбие алып, білімдар болып шығуына</w:t>
        <w:br/>
        <w:t>көңіл бөледі, Дауани білімді Шираз қаласынан алған. Ол әсіресе</w:t>
        <w:br/>
        <w:t>медресе қабырғасында фикхпен (Мұсылман правосы), яғни</w:t>
        <w:br/>
        <w:t>юриспруденциямен көбірек шұғылданады. Фикх ғылымына жетік</w:t>
      </w:r>
    </w:p>
    <w:p>
      <w:r>
        <w:t>боп шығуы себепті Парсы уалаятына бас қазы боптағайындалады.</w:t>
        <w:br/>
        <w:t>Кейіннен ғылым жолына біржолата түсуі себепті, қазылық</w:t>
        <w:br/>
        <w:t>қызметін тоқтатқан. Шираздағы атақты медреселердің бірінде</w:t>
        <w:br/>
        <w:t>мүддәрисшілдікке (профессорлық лауазым) ауысып, ұстаздық</w:t>
        <w:br/>
        <w:t>жолына түседі. Дауанидің ғылым саласында атағы да осы</w:t>
        <w:br/>
        <w:t>жылдарыжайылып, көптегеп ғылыми еңбектерін де осы тұста</w:t>
        <w:br/>
        <w:t>жазады. Англияның Британия музейінің 1922 жылы шығарған</w:t>
        <w:br/>
        <w:t>парсы тіліндегі еңбектердің аса көлемді библиографиясында</w:t>
        <w:br/>
        <w:t>Ғұламаһи Дауанидің оннан астам еңбектерінің аты аталады. Ал</w:t>
        <w:br/>
        <w:t>атақты ғалым Табризидің мәліметтері бойынша, Ғұламаһи Дауани</w:t>
        <w:br/>
        <w:t>артына жүзден астам еңбек қалдырған.</w:t>
        <w:br/>
        <w:t>Ерте кезде Шығыста атақты ғылым саңлақтарының еңбектеріне</w:t>
        <w:br/>
        <w:t>арнайы түсініктеме жазылатын дәстүрболған. Мысалы, Аристотель</w:t>
        <w:br/>
        <w:t>еңбектеріне әл-Фараби жазған түсініктемелерді еске алсақ та</w:t>
        <w:br/>
        <w:t>болады. Осы іспеттес, Ғұламаһи Дауани еңбектеріне де көптеген</w:t>
        <w:br/>
        <w:t>406</w:t>
        <w:br/>
        <w:t>Абайда айтылатын Ахмет ханның (1439-1483) не себепті Алаша</w:t>
        <w:br/>
        <w:t>хан аталып кетуі жайындағы: «Ахмет хан қалмақты көп шауыпты,</w:t>
        <w:br/>
        <w:t>көп қырыпты. Қалмақ рахымсыздығына қарай «мынау бір алашы</w:t>
        <w:br/>
        <w:t>болды ғой» депті, жан алушы болды дегеннің орнына. Сондықтан</w:t>
        <w:br/>
        <w:t>ол кісі Алаша хан атаныпты. «Бабырнамада» солай жазылған.</w:t>
        <w:br/>
        <w:t>Сонан соң хан бұл атты қалмақ қорыққаннан қойды ғой, енді</w:t>
        <w:br/>
        <w:t>сіздер шапқан уақытта «алашы-алашы» деп ұран-сүрен салыңыз</w:t>
        <w:br/>
        <w:t>деп бұйырып, бұларға айқай салғанда көп жанның айғайымен</w:t>
        <w:br/>
        <w:t>«алаш-алаш» деп кетіпті. Сондықтан «алаш-алаш болғанда, Алаша</w:t>
        <w:br/>
        <w:t>хан болғанда, қалмаққа не қылмап едік» деп, «алаш ұранды қазақ</w:t>
        <w:br/>
        <w:t>атанған себебі солекен» дейтін пікірдің негізіде «Бабырнамадағы»:</w:t>
        <w:br/>
        <w:t>«Сұлтан Ахмет хан Алаша хан деген атпен мәшһүр болған еді.</w:t>
        <w:br/>
        <w:t>Алаша ханның мағынасы қалмақ, мұғыл тілінде өлтірушіні</w:t>
        <w:br/>
        <w:t>«алашы» деп атаудан шыққан. Қалмақты нешеме рет шауып, қалың</w:t>
        <w:br/>
        <w:t>қолын қырғаны үшін «Алашы-Алашы» дей-дей соның әсерімен</w:t>
        <w:br/>
        <w:t>Алаша хан аталып кеткен екен» деген деректе жатқандығы анық.</w:t>
        <w:br/>
        <w:t>Сонымен бірге сол тұстағы оқиғаның аңыз болып, қазақ халқының</w:t>
        <w:br/>
        <w:t>арасында ұрпақтан ұрпаққа ауысуы арқылы да жетуі мүмкін.</w:t>
        <w:br/>
        <w:t>1360 жылы Шағатай ұлысы саяси екі жікке жарылғанда ислам</w:t>
        <w:br/>
        <w:t>дінінің әсері басым Самарқан, Бұқара жағы Жетісулық тайпаларды</w:t>
        <w:br/>
        <w:t>кемсітіп «жете» (дінсіз, бұзақы деген мағынада) деп атаса,</w:t>
        <w:br/>
        <w:t>жетісулықтар оларды «қараұлыс» (қараунас) деп атаған. Осы</w:t>
        <w:br/>
        <w:t>қайшылыққа қарамай Бабыр өзінің Шайбани ханға (1451- 1510)</w:t>
        <w:br/>
        <w:t>қарсы күресінде қазақтармен одақтасып, жақтасып отырған.</w:t>
        <w:br/>
        <w:t>Абай арнайы сөз ететін Жүніс ханның 30 мың үймен Самарқан</w:t>
        <w:br/>
        <w:t>маңына (ол кезде қаласын Самарқан, уәлаятын Мавренахр деп</w:t>
        <w:br/>
        <w:t>атайтын) көшу себебі Бабырдың айтуынша, Уайс ханның екі</w:t>
        <w:br/>
        <w:t>баласы Жүніс пен Есенбұғаның таққа таласып, әкесі өлген соң</w:t>
        <w:br/>
        <w:t>ел іші екі жікке бөлінгенде, 11 жасар Есенбұғаның дулат руының</w:t>
        <w:br/>
        <w:t>билеушісі Мір Мұхаммед Шаһдулаттың қолдауымен таққа</w:t>
        <w:br/>
        <w:t>отыруынан болған. Абайда тілге алынатын Жәнке хан мен Алаша</w:t>
        <w:br/>
        <w:t>хан осы Жүнісханның Шаһбегім деген екінші әйелінен туған</w:t>
        <w:br/>
        <w:t>ұлдары болатын-ды. Бұлар - бір жағынан Бабыр мен Мұхаммед</w:t>
        <w:br/>
        <w:t>Хайдар Дулатиға нағашы жүрт. Яғни бұл екеуі бір-біріне қарын</w:t>
        <w:br/>
        <w:t>бөле. Осы себепті Бабыр мен қазақ халқының ХҮ-ХҮІ ғасырдағы</w:t>
        <w:br/>
        <w:t>айтулы ақыны, тарихшы-ғалымы Мұхаммед Хайдар Дулатиді</w:t>
        <w:br/>
        <w:t>Абайдың жақсы біліп, жазған еңбектеріне айрықша көңіл бөлуінің</w:t>
        <w:br/>
        <w:t>біздер үшін ерекше мәні бар нәрсе. Себебі Мұхтар Әуезов абайтану</w:t>
        <w:br/>
        <w:t>400</w:t>
      </w:r>
    </w:p>
    <w:p>
      <w:r>
        <w:t>ел, бірде ол елмен жауласпақ, қырыспақпен күн кешіп», халықтың</w:t>
        <w:br/>
        <w:t>мәдени-рухани жағынан дамуына тежеу салып, халықтың мінез-</w:t>
        <w:br/>
        <w:t>кұлқын бұза бастауы, «Бабыр-нама» айтқандай, қазақилық жолға</w:t>
        <w:br/>
        <w:t>түсе бастауы Шыңғысханнан соң өріс алды деп сыншыл ой түйеді.</w:t>
        <w:br/>
        <w:t>Мұның нақтылы көрінісі ретінде: «Барып жаудан қыз әкеліп қатын</w:t>
        <w:br/>
        <w:t>қыларсың, я ағаңды өлтіріп жеңгеңді аларсың» деген мақалына</w:t>
        <w:br/>
        <w:t>ұқсайды» - деп, мінез-құлықтағы өзгерістің әлеуметтік себеп-</w:t>
        <w:br/>
        <w:t>салдарын аңғартады.</w:t>
        <w:br/>
        <w:t>Әсіресе Абайдың «Біраз сөз қазақтың түбі қайдан шыққандығы</w:t>
        <w:br/>
        <w:t>туралы» мақаласында айрықша көңіл бөлініп сөз ететіні - ХУ</w:t>
        <w:br/>
        <w:t>ғасырдағы Моғолстан мен Әмір Темір әулетінің арасындағы</w:t>
        <w:br/>
        <w:t>қатынас пен қазақ хандығы жайындағы деректер болып келеді. ХУ</w:t>
        <w:br/>
        <w:t>ғасырдың тарихи оқиғаларын баяндауда да Абай негізінен нақтылы</w:t>
        <w:br/>
        <w:t>тарихи еңбектер ретінде Наршаһи, Бабыр, Мұхаммед Хайдар</w:t>
        <w:br/>
        <w:t>Дулати, Әбілғазы т. б. шежіре кітаптарымен қатар ел аузында</w:t>
        <w:br/>
        <w:t>айтылып келе жатқанкөптеген шежіре, аңыз әңгімелергеде сүйеніп,</w:t>
        <w:br/>
        <w:t>пікір толғап отырған. Оларды жай ғана тарихи дерек ретінде ғана</w:t>
        <w:br/>
        <w:t>пайдаланбай, сыншыл ой тезіне салып барып шығармашылық</w:t>
        <w:br/>
        <w:t>тұрғыдан қарайтынын Наршаһидің«Бұқара тарихы»деген кітабына</w:t>
        <w:br/>
        <w:t>қатысты жерлеріненде аңғарамыз. Мысалы, кітап авторы Наршаһи</w:t>
        <w:br/>
        <w:t>арабтардың ислам дінін күшпен таратып, жергілікті жер аттарына</w:t>
        <w:br/>
        <w:t>алғаш рет отаршылдық топонимдерді енгізуіне іш тарта қараса,</w:t>
        <w:br/>
        <w:t>Абай Кутайба ибн Муслим бастаған араб басқыншыларының</w:t>
        <w:br/>
        <w:t>жергілікті халықтардың рухани, мәдени қазыналарын, жазба</w:t>
        <w:br/>
        <w:t>деректері мен жазуын із түзсіз жойып жіберген әрекетін айыптай</w:t>
        <w:br/>
        <w:t>сөз етеді. Олардың жергілікті халықтың әдет-ғұрпына дейін суық</w:t>
        <w:br/>
        <w:t>қолынсұғып, мұсылмандықэдет-ғұрыппен ауыстырғанзымияндық</w:t>
        <w:br/>
        <w:t>эрекеттері жайлы: «Ол күнде Наурыз деген бір жазғытұрым</w:t>
        <w:br/>
        <w:t>мейрамы болып, наурыздама қыламыз деп той-тамаша қылады</w:t>
        <w:br/>
        <w:t>екен. Бұл күнде бұл сөз құрбан айтына айтылады, ол уақытта жаңа</w:t>
        <w:br/>
        <w:t>дінге кірген соң енді бір Бұхарадан басқа шаһарлардың да, жер-</w:t>
        <w:br/>
        <w:t>сулардың да, халықтың да бұрынғы аттарын бұзыпты. Сондықтан</w:t>
        <w:br/>
        <w:t>да болғанға ұқсайды, әйтеуір сонан соң қазақ атаныпты»;- деп</w:t>
        <w:br/>
        <w:t>жазуынан көптеген тарихи ұғымдардың кесек-кесек қатпарлары</w:t>
        <w:br/>
        <w:t>ашылып, құпия сырын жайып салғандай, сыншылдық пікір мен</w:t>
        <w:br/>
        <w:t>жаңа танымның айқын көрінісін ұшыратамыз. Халқымыздың</w:t>
        <w:br/>
        <w:t>«қазақ» аталуын тек ХУ ғасырдан бергі кезеңмен байланыстыра</w:t>
        <w:br/>
        <w:t>қарастыратын тарихшылардан бөлек, Абайдың «қазақ» аталуымыз</w:t>
        <w:br/>
        <w:t>397</w:t>
        <w:br/>
        <w:t>қажет-ақ. Өйткені ақындар ағасы саналған Әлішер Науаидан</w:t>
        <w:br/>
        <w:t>бастап Моголстан, Шағатай ұлысының жұрт таныған барлық</w:t>
        <w:br/>
        <w:t>ақындарымен жеке-жеке таныстырып, әрқайсысын жақсы біліп,</w:t>
        <w:br/>
        <w:t>араласқандықтан олардың ақындық өнеріне қысқаша мінездеме</w:t>
        <w:br/>
        <w:t>беріп өтетін Бабыр Хасен Әлидің қасида жанрындағы шеберлік</w:t>
        <w:br/>
        <w:t>шыңына шыққан ақындық өнерін бөлекше бағалауы жай нәрсе</w:t>
        <w:br/>
        <w:t>болмаса керек-ті. Мұның үстіне Бабырдың өзі өзбек әдебиеті</w:t>
        <w:br/>
        <w:t>классиктерінің бірі болумен қатар ақындық өнер табиғатын</w:t>
        <w:br/>
        <w:t>жіті танитын, сол замандағы өлең құрылысының айтулы білгір</w:t>
        <w:br/>
        <w:t>теоретигі ретінде Хасен Әлидің ақындық өнерін соншама</w:t>
        <w:br/>
        <w:t>биікке көтеруі өте сирек ұшырасатын баға. Алғаш рет түркі</w:t>
        <w:br/>
        <w:t>ғарұзи табиғаты жайында теориялық еңбек жазып, артына</w:t>
        <w:br/>
        <w:t>«Рисала ғарузи» атты өлең құрылысы жөніндегі ғылыми еңбегін</w:t>
        <w:br/>
        <w:t>қалдырды.</w:t>
      </w:r>
    </w:p>
    <w:p>
      <w:r>
        <w:t>Абай шағатай, түрік тіліндегі көркем шығармаларды еркін</w:t>
        <w:br/>
        <w:t>меңгеру арқылы атақты «Бабырнамада» ақындық өнерлері сөз</w:t>
        <w:br/>
        <w:t>етілген ақындардың біразының туындыларын оқып, танысуы</w:t>
        <w:br/>
        <w:t>ықтимал нәрсе. Абай «Бабырнаманы» оқу арқылы білген ХҮ-</w:t>
        <w:br/>
        <w:t>ХҮІ ғасырдағы қазақ ақындары Мұхаммед Хайдар Дулати да,</w:t>
        <w:br/>
        <w:t>Хасен Әли де өлеңдерін ана тілінде жазатын ақындар дәстүрін</w:t>
        <w:br/>
        <w:t>жалғастыра дамытушылар ретінде де тарихи өзіндік орны бар</w:t>
        <w:br/>
        <w:t>жазбаша әдебиет өкілдері.</w:t>
        <w:br/>
        <w:t>Сонау ХІ ғасыр қойнауында қазақ жерінің ұлы ақыны Жүсіп</w:t>
        <w:br/>
        <w:t>Хас хаджиб Баласағуни көркем сөз өнерінің құпиясын ана тілінде</w:t>
        <w:br/>
        <w:t>меңгерудің бастапқы қадамының қиындыққа түскенін:</w:t>
        <w:br/>
        <w:t>Түркі сөзі тым асау тау киіктей,</w:t>
        <w:br/>
        <w:t>Үйретсем де келеді бір илікпей.</w:t>
        <w:br/>
        <w:t>Әлпештедім сәбише көңіл бердім,</w:t>
        <w:br/>
        <w:t>Еркелеттім кетер деп жеміс бермей,-</w:t>
        <w:br/>
        <w:t>деп, алғаш рет өзі ана тілінде «Құтадғу біліктей» он үш мың</w:t>
        <w:br/>
        <w:t>жолдық дастаны арқылы ана тілімізде жазудың ұлы дәстүрлі</w:t>
        <w:br/>
        <w:t>жолын қалыптастырды. Бірақ бұл дәстүр әр түрлі саяси-әлеуметтік</w:t>
        <w:br/>
        <w:t>кезеңдерге байланысты бірде үзіліп, бірде жалғасып келді. Осы</w:t>
        <w:br/>
        <w:t>ұлы дәстүр Әлішер Науаи заманында тұрақтап, бұл әрекетке</w:t>
        <w:br/>
        <w:t>сол тұстағы әдеби ортаның көзге түскен өнер саңлақтары да өз</w:t>
        <w:br/>
        <w:t>үлесін қосып жатты. Әдеби ортада, ақындық өнерде оза шыққан</w:t>
        <w:br/>
        <w:t>қазақ ақындары Мұхаммед Хайдар Дулати, Хасен Әлилер де бұл</w:t>
        <w:br/>
        <w:t>дәстүрді жалғастыра дамытушылар қатарында болды. Кім біледі,</w:t>
        <w:br/>
        <w:t>404</w:t>
        <w:br/>
        <w:t>саласында жазылған зерттеулерінде Абай оқып, ерекше қызыққан</w:t>
        <w:br/>
        <w:t>еңбектердің қатарында Мұхаммед Хайдар Дулатиды да атап</w:t>
        <w:br/>
        <w:t>көрсеткен. Мұны М. Әуезов дәлелсіз, нақтылы дерексіз атамаған.</w:t>
        <w:br/>
        <w:t>Өйткені «Бабырнаманы» мейлінше зерттей оқыған Абайдың</w:t>
        <w:br/>
        <w:t>өз халқының тарихына тікелей қатысы бар тарихи шығарма</w:t>
        <w:br/>
        <w:t>жазған Дулати жөнінде айтылған Бабыр пікірлеріне көңіл бөліп</w:t>
        <w:br/>
        <w:t>іздестірмеуі мүмкін емес.</w:t>
        <w:br/>
        <w:t>Бабыр өзінің туған бөлесі Мұхаммед Хайдар Дулати туралы</w:t>
        <w:br/>
        <w:t>«Бабырнамада» арнайы тоқталып пікір білдіргенде: «Хайдардың</w:t>
        <w:br/>
        <w:t>әкесін өзбектер өлтірген соң, ол менің қарамағыма келіп үш-төрт</w:t>
        <w:br/>
        <w:t>жыл тұрды. Кейін рұқсат сұрап Қашқардағы Сеит ханға кетті. Не</w:t>
        <w:br/>
        <w:t>нәрсе болса да өзінің шыққан тегіне тартатын әдеті ғой. Мәселен,</w:t>
        <w:br/>
        <w:t>саф алтын да, күміс те, қорғасын да тегіне тартпай ма? Жұрттың</w:t>
        <w:br/>
        <w:t>айтуынша, ол бұрынғыдан көп есейіп, жақсы жолға түскен. Өзінің</w:t>
        <w:br/>
        <w:t>қолы әр нәрсеге шебер, оның қолынан келмейтін ісі жоқ, - деп ол</w:t>
        <w:br/>
        <w:t>әрі жазушы, әрі суретші, сонымен бірге садаққа оқ жасап, оның</w:t>
        <w:br/>
        <w:t>жебелерін өзі істейді. Бір жағынан дарынды құйма ақын. Маған</w:t>
        <w:br/>
        <w:t>бірер жазуы келген еді, әлпеті еш жаман емес», (21-22 б.) деп</w:t>
        <w:br/>
        <w:t>келешегінен үлкен үміткүтетінін айтады.Соңыра Дулати есейе келе</w:t>
        <w:br/>
        <w:t>әлемге әйгілі «Бабырнамамен» бір қатарда саналатын «Тарихи-</w:t>
        <w:br/>
        <w:t>Рашиди» деп аталатын тарихи шығармасы мен «Жиһаннама»</w:t>
        <w:br/>
        <w:t>дейтін дастанын жазуы Бабыр пікірінің көрегендігін аңғартып түр.</w:t>
        <w:br/>
        <w:t>Мұхаммед Хайдар Дулатидің «Тарихи-Рашиди» кітабындағы</w:t>
        <w:br/>
        <w:t>қазақтардың тарихына, әсіресе Абайдың 3-қара сөзінде</w:t>
        <w:br/>
        <w:t>арнайытоқталатын қасқа жолды Қасым ханға байланысты тікелей</w:t>
        <w:br/>
        <w:t>айтылатын мағлұматтар мен Қасым ханордасына жасаған саяхат</w:t>
        <w:br/>
        <w:t>жайы, онда көріп-білгендерін баяндайтын тұстары - кімді болса да</w:t>
      </w:r>
    </w:p>
    <w:p>
      <w:r>
        <w:t>қызықтырып өзіне тартар қуатқа ие деректер.</w:t>
        <w:br/>
        <w:t>Қасым хан (1495-1523) туралы «Бабырнамада» да Жүніс</w:t>
        <w:br/>
        <w:t>ханның Шаһбегім деген әйелінен туған аса сұлу ақылды қызы</w:t>
        <w:br/>
        <w:t>Сұлтан Нигар ханымды Әдік сұлтан өлген соң «...қазақ ұлысының</w:t>
        <w:br/>
        <w:t>ханы Қасымхан алды... Қазақ хан-сұлтандарының ішінде ешкім де</w:t>
        <w:br/>
        <w:t>ол ұлысты Қасымханша күшейте алған емес. Әскерінің өзі үш жүз</w:t>
        <w:br/>
        <w:t>мыңға жетті» (24-бет) - деп нақтылы берілген тарихи мағлұматтар</w:t>
        <w:br/>
        <w:t>өз халқының тарихы жайлы деректерді тірнектеп жиып, танып-</w:t>
        <w:br/>
        <w:t>білуге ұмтылған Абайды біршама мағлұматқа кенелтіп тастаса</w:t>
        <w:br/>
        <w:t>керек. Міне, осы Қасымхан туралы толық деректі Дулатидің</w:t>
        <w:br/>
        <w:t>«Тарихи Рашиди» кітабынан да көптеп ұшыратамыз.</w:t>
        <w:br/>
        <w:t>401</w:t>
        <w:br/>
        <w:t>отырған ақындар тобынан осы Әлішер Науаиды ақындар ағасы</w:t>
        <w:br/>
        <w:t>ретінде ұстаз тұтатын әдеби ортаны босқа атап отырған жоқ. Яғни,</w:t>
        <w:br/>
        <w:t>Абай мен екі арадағы шығармашылық байланыстың жолына назар</w:t>
        <w:br/>
        <w:t>аударып отыр. Осы тұрғыдан қарағанда, ХҮ-ХҮІ ғасырдағы қазақ</w:t>
        <w:br/>
        <w:t>әдебиетінің тарихына көз салғанда тек қана Алтын Орда, Дәшті</w:t>
        <w:br/>
        <w:t>Қыпшақ даласын сағалай бермей жоғарыда аталып отырған әдеби</w:t>
        <w:br/>
        <w:t>ортаның өкілдеріне, әсіресе, қазірдің өзінде талассыз анықталып,</w:t>
        <w:br/>
        <w:t>белгілі болған Мұхаммед Хайдар Дулати, Хасен Әли сияқты өз</w:t>
        <w:br/>
        <w:t>заманында ақындық өнерде оза шыққан қазақ ақындарын да тұтас</w:t>
        <w:br/>
        <w:t>қамтып, кең тұрғыдан зерттеу қажеттігі алға қойылады. Осы талап</w:t>
        <w:br/>
        <w:t>тұрғысынан келсек Бабырдай ұлы адамның өз кітабында, ерлігіне</w:t>
        <w:br/>
        <w:t>қоса ақындық өнерін аса жоғары бағалап, ерекше ықылас бере</w:t>
        <w:br/>
        <w:t>жазатын жалайырдан шыққан шайыр Хасен Әли сол тұстағы қазақ</w:t>
        <w:br/>
        <w:t>әдебиеті тарихында алатын орны, өзіндік ерекшелігі бар, ақындық</w:t>
        <w:br/>
        <w:t>өнері бөлекше жатқан дара тұлға.</w:t>
        <w:br/>
        <w:t>Хасеннің әкесі Әли Бабырдың қолында тәрбиелініп, бектік</w:t>
        <w:br/>
        <w:t>қызмет атқарған. Ал баласы Хасен болса ақындар ағасы Әлішер</w:t>
        <w:br/>
        <w:t>Науаимен қатар Құсайын Байқараның қолындағы құсбегі, Жәдігер</w:t>
        <w:br/>
        <w:t>мырзаның ұлы бегі қызметін атқарып, қасида жанрында (Қасида</w:t>
        <w:br/>
        <w:t>- Шығыс классикалық әдебиетінде 15-20 бәйттен кем түспейтін</w:t>
        <w:br/>
        <w:t>дидактикалық мақтау сарынындағы өлең түріне жатады) алдына</w:t>
        <w:br/>
        <w:t>жан салмаған дүлдүл ақын, көрнекті қоғам қайраткері. Ақындық</w:t>
        <w:br/>
        <w:t>өнердегі ерекшелігі мен ер көңілді батылдығын қатты ұнатқан</w:t>
        <w:br/>
        <w:t>Хасен Әлиге Бабырдың өзі атақты «Бабырнамасында» арнайы</w:t>
        <w:br/>
        <w:t>түрде тоқталып: «Хасен Әли жалайыр еді. Шын аты Құсайын-</w:t>
        <w:br/>
        <w:t>дүр. Бірақ оның даңқы Хасен Әли деген наммен шықты. Әкесі</w:t>
        <w:br/>
        <w:t>Әли жалайырды Бабыр мырза сыйлап бек етті. Соңыра Жәдігер</w:t>
        <w:br/>
        <w:t>Гератты алғанда Әли жалайырдан ұлы кісісі жоқ еді. Хасен</w:t>
        <w:br/>
        <w:t>Әли жалайыр Сұлтан Құсайын мырзаның қасында қүсбегі</w:t>
        <w:br/>
        <w:t>ірі ақын кісі еді. Бүркеншік атын «Туфтаилий» деген наммен</w:t>
        <w:br/>
        <w:t>жүргізетін, қасиданы мейлінше көп айтатын. Өз заманында</w:t>
        <w:br/>
        <w:t>қасидадан одан озған өнерлі ақын болған емес. 1494 жылы мен</w:t>
        <w:br/>
        <w:t>Самарқанды алғанымда менің қоластыма келді. Бес-алты жыл</w:t>
        <w:br/>
        <w:t>менің қолымда болды. Маған арнап бірнеше қасидалар жазды...</w:t>
        <w:br/>
        <w:t>Арыстан жүректі қайсар, ер көңілді кісі еді. Бір әдеті үнемі нарт</w:t>
        <w:br/>
        <w:t>ойнап, құмарпаздыққа салынатын» (254-6.) - деп Хасен Әлиді</w:t>
        <w:br/>
        <w:t>сол заманның озық ақындарының бірі ретінде танытуына қазақ</w:t>
        <w:br/>
        <w:t>әдебиеті тарихын зерттеуші ғалымдардың ерекше назар аударуы</w:t>
        <w:br/>
        <w:t>403</w:t>
        <w:br/>
        <w:t>достықтың мұндай қоғамда болмайтынына көзі жетті. Әділетсіз</w:t>
      </w:r>
    </w:p>
    <w:p>
      <w:r>
        <w:t>қоғамдағы достықтың өлшемі - шын ниеттен туатын сенім емес,</w:t>
        <w:br/>
        <w:t>мал үшін, күні үшін жағымпаздық, арсыздық, екіжүзділік жасау</w:t>
        <w:br/>
        <w:t>деп білді. Осы себепті: «Ендігінің достығы - бейіл емес, алдау»,-</w:t>
        <w:br/>
        <w:t>деп танытады да, өлеңінде осы ойын:</w:t>
        <w:br/>
        <w:t>Бір күн үшін дос болып,</w:t>
        <w:br/>
        <w:t>Жүз құбылған салт шықты, -</w:t>
        <w:br/>
        <w:t>деп сенім бұзар серменде малға достардың пиғылы заман салтына</w:t>
        <w:br/>
        <w:t>айналғанын сынай көрсетеді.</w:t>
        <w:br/>
        <w:t>Қорыта айтқанда, Абайдың «Ғылым таппай мақтанба» атты</w:t>
        <w:br/>
        <w:t>өлеңі мен әсіресе 38-сөзіндегі тағрифнамасында ғылым, хакім,</w:t>
        <w:br/>
        <w:t>нақылия, ғақылия, ғылымды жүйелеу, әсіресе, жәуанмәртлік</w:t>
        <w:br/>
        <w:t>жайындағы ой-пікірлер төркіні Ғұламаһи Дауанидің «Жалали</w:t>
        <w:br/>
        <w:t>этикасындағы» ұғымдармен сабақтас жатыр.</w:t>
        <w:br/>
        <w:t>Ұлы ақынның адамзатқа ортақ өміршең ой-пікірлерді өзінің</w:t>
        <w:br/>
        <w:t>ұстаздық, тәрбиелік жолындағы керегіне жаратудан тартынбаған</w:t>
        <w:br/>
        <w:t>әрекетін абайтанудың бірегей білгірі Мұхтар Әуезов те атап өткен</w:t>
        <w:br/>
        <w:t>болатын-ды. Мәселе белгілі бір шындықты қай ойшылдың болса</w:t>
        <w:br/>
        <w:t>да қаз қалпында біліп, тануында емес, оны өз заманының қажетіне</w:t>
        <w:br/>
        <w:t>қарай дамытып, шығармашылық жолмен жетілдіруінде жатса</w:t>
        <w:br/>
        <w:t>керек. Әрбір ойшыл бойындағы жаңалық та бұрыннан бар ой</w:t>
        <w:br/>
        <w:t>көздерін дәуір талабы тұрғысынан жаңғыртып түлетуінен білінеді.</w:t>
        <w:br/>
        <w:t>Дауани мен Абай арасындағы әр қилы ой-пікірдегі іліктестіктерді</w:t>
        <w:br/>
        <w:t>жан-жақты аша түсу келешекте Абайдың ұлы ақын ғана емес,</w:t>
        <w:br/>
        <w:t>кемеңгер ойшыл, ғұлама хакім екенін тереңірек тани түсуімізге де</w:t>
        <w:br/>
        <w:t>септігін тигізе бермек.</w:t>
        <w:br/>
        <w:t>410</w:t>
        <w:br/>
        <w:t>ай»</w:t>
        <w:br/>
        <w:t>ҮШ. АБАЙДЫҢ АҚЫНДЫҚ МЕКТЕБІ</w:t>
        <w:br/>
        <w:t>Қайым МҰХАМЕДХАНОВ</w:t>
        <w:br/>
        <w:t>АБАЙ ТӨҢІРЕГІНДЕГІ АҚЫНДАР</w:t>
        <w:br/>
        <w:t>Абай мектебі - қазақ халқының ғасырлар бойы жасаған рухани</w:t>
        <w:br/>
        <w:t>мәдениетін сын көзімен қарап игеріп, ХІХ ғасырдағы орыстың</w:t>
        <w:br/>
        <w:t>классик әдебиетін өзіне зор мектеп етіп...өз заманындағы озық ой-</w:t>
        <w:br/>
        <w:t>пікірдің жетекшісі болған -ұстаз-ақын екенін дәлелдеуді мақсат</w:t>
        <w:br/>
        <w:t>еттік.</w:t>
        <w:br/>
        <w:t>Бір ескерте кететін мәселе мынау:</w:t>
        <w:br/>
        <w:t>Абай төңірегіндегі ақындар дегенде біз қазақтың көркем</w:t>
        <w:br/>
        <w:t>жазба әдебиетіндегі ақын деген ұғымда қараймыз. Ал ауызба-</w:t>
        <w:br/>
        <w:t>ауыз айтқанда Абай замандасы Жамбыл сияқты ауыз әдебиетінің</w:t>
        <w:br/>
        <w:t>ірі ақындарының жолындағы, сол сияқты жырау ақындар,</w:t>
        <w:br/>
        <w:t>импровизатор-әнші, сал-сері, т.б. ақындардың дәстүрі болғандығы</w:t>
        <w:br/>
        <w:t>өз алдына зерттелетін мәселе.</w:t>
        <w:br/>
        <w:t>Абай қазақ әдебиетіндегі прогрессившіл, ақындық жаңа дәстүрі</w:t>
        <w:br/>
        <w:t>Абайдан соңғы дәуірдегі жазба әдебиеттің де негізгі бағытын</w:t>
        <w:br/>
        <w:t>айқындап берді.</w:t>
        <w:br/>
        <w:t>ХХ ғасырдағы Сұлтанмахмұт Торайғыров, Сәбит Дөнентаев,</w:t>
        <w:br/>
        <w:t>т.б. ірі ақындардың творчествосына Абайдың күшті әсері болды.</w:t>
        <w:br/>
        <w:t>Олар Абай дәстүрін ілгері дамытушылар болды, өздерін Абай</w:t>
        <w:br/>
        <w:t>шәкірті санады.</w:t>
      </w:r>
    </w:p>
    <w:p>
      <w:r>
        <w:t>Қазақ совет әдебиеті Абайдан басталған қазақ әдебиетіндегі</w:t>
        <w:br/>
        <w:t>прогресшіл жаңа бағыттың заңды дамуы, өркендеп өсуі болып</w:t>
        <w:br/>
        <w:t>табылады.</w:t>
        <w:br/>
        <w:t>Бұл жағынан Абай дәстүрі деген ұғым аса көлемді кең арнаулы</w:t>
        <w:br/>
        <w:t>зерттеуді керек ететін мәселе.</w:t>
        <w:br/>
        <w:t>Біз сол Абай төңірегіндегі ақындар тобының бірнеше көрнекті</w:t>
        <w:br/>
        <w:t>уәкілдерін, оның ішінде Абайдың тәрбиесін, үлгі-өнегесін көрген</w:t>
        <w:br/>
        <w:t>ақындардың әдеби мұраларын зерттеп, оларға Абайдың еткен әсері,</w:t>
        <w:br/>
        <w:t>ұстаздығы қандай болғанына осы еңбекте ерекше көңіл бөлеміз.</w:t>
        <w:br/>
        <w:t>411</w:t>
        <w:br/>
        <w:t>сіңіп қалған ескі ұғымдардың сырын ашып әшкерелейді... халық</w:t>
        <w:br/>
        <w:t>мақсатынан аулақ зиянды мақалдардан сақтандырады.</w:t>
        <w:br/>
        <w:t>«Біздің қазақтың мақалдарының көбінің іске татырлығы да</w:t>
        <w:br/>
        <w:t>бар, іске татымақ түгіл, не құдайшылыққа, не адамшылыққа</w:t>
        <w:br/>
        <w:t>жарамайтыны да бар. Әуелі: «Жарлы болсаң, арлы болма» дейді.</w:t>
        <w:br/>
        <w:t>Ардан кеткен соң, тірі болып жүргені құрысын. Егер онысы жалға</w:t>
        <w:br/>
        <w:t>жүргенде, жаныңды қинап, еңбекпенен мал тап деген сөз болса,</w:t>
        <w:br/>
        <w:t>ол ар кететұғын іс емес, тыныш жатып, көзін сатып, біреуден</w:t>
        <w:br/>
        <w:t>тіленбей, жанын қарманып, адал еңбекпен мал іздемек: ол арлы</w:t>
        <w:br/>
        <w:t>адамның ісі.»</w:t>
        <w:br/>
        <w:t>«Қалауын тапса, қар жауады», «Сұрауын тапсаң, адам</w:t>
        <w:br/>
        <w:t>баласының бермейтіні жоқ» деген ең барып тұрған құдай ұрған сөз</w:t>
        <w:br/>
        <w:t>осы. Сұрауын табамын, қалауын табамын деп жүріп, қорлықпенен</w:t>
        <w:br/>
        <w:t>өмір өткізгенше, малды не жерден сұрау керек, не аққан терден</w:t>
        <w:br/>
        <w:t>сұрау керек қой.</w:t>
        <w:br/>
        <w:t>«Атың шықпаса, жер өрте» дейді. Жер өртеп шығарған атыңның</w:t>
        <w:br/>
        <w:t>несі мұрат..., - дейді Абай.</w:t>
        <w:br/>
        <w:t>...Қазақтың халық творчествосына тамырын терең жайып, нәр</w:t>
        <w:br/>
        <w:t>алып, орыстың ХІХ ғасырдағы классикалық әдебиетінен өнеге</w:t>
        <w:br/>
        <w:t>алып өскен Абай поэзиясы - ақындықтың теңдесі жоқ үлгісі, қазақ</w:t>
        <w:br/>
        <w:t>даласындағы бірден бір мектебі болды.</w:t>
        <w:br/>
        <w:t>Данышпан ақын, ұлы ұстаз: «Сөз түзелді, тындаушым, сен де</w:t>
        <w:br/>
        <w:t>түзел!» деп қуатты үнмен, жаңа лебізбен қазақ әдебиетін жаңа</w:t>
        <w:br/>
        <w:t>бағытқа бастады.</w:t>
        <w:br/>
        <w:t>..Өз заманында Абайды білген атақты ақын, әйгілі әнші, күйші</w:t>
        <w:br/>
        <w:t>- қазақ өнерпаздарының қамқоры, әділ сыншысы, жөн сілтейтін</w:t>
        <w:br/>
        <w:t>дана - аға ақын санаған. Абайдың асыл сөзін тұңғыш қазақ</w:t>
        <w:br/>
        <w:t>даласына жаюшылар да сол ақын, әншілер еді. Атақты Біржан сал,</w:t>
        <w:br/>
        <w:t>әрі әнші, әрі ақын Әсет, әнші Мұқа, Мұқаметжан, Әлмағамбет,</w:t>
        <w:br/>
        <w:t>Естайлар, ақын Ажар, Кемпірбай, Қуандық, Зейнептер - Абайдың</w:t>
        <w:br/>
        <w:t>ардақты атын, асыл сөзін халыққа жайды. Абайдың ақын аты,</w:t>
        <w:br/>
        <w:t>осындай Абайды ардақтаушы - қазақтың өнер иесі талантты ақын,</w:t>
        <w:br/>
        <w:t>әншілері арқылы елге тарайды. Сөйтіп, Абай өлеңдері, әндері</w:t>
        <w:br/>
        <w:t>кітап болып басылмай тұрып-ақ ақынның тірісінде халқына әйгілі</w:t>
        <w:br/>
        <w:t>бола бастаған.</w:t>
        <w:br/>
        <w:t>Халықтың әдемі ән, әсерлі күй, асыл сөзінің терең сырына</w:t>
        <w:br/>
        <w:t>қанып, жоғары бағалаушы Абайдың алдына келіп ақыл алып</w:t>
        <w:br/>
        <w:t>қайтуды, үлгі-өнеге үйренуді әрбір өнер иелері аңсаған. Жоғарыда</w:t>
      </w:r>
    </w:p>
    <w:p>
      <w:r>
        <w:t>413</w:t>
        <w:br/>
        <w:t>Америка, Африкадағы жабайылар, «Жаһангездер» жайындағы</w:t>
        <w:br/>
        <w:t>әңгіме, аңыздар, орта ғасырдағы инквизиция жайындағы, т.б. толып</w:t>
        <w:br/>
        <w:t>жатқан әңгіме, романдар болады. Бұл жөнінде Абайдың ерекше</w:t>
        <w:br/>
        <w:t>мән беріп өзі әрі аударып, әрі ауызша таратуға көңіл бөлгені орыс</w:t>
        <w:br/>
        <w:t>мәдениетінің үлгілері болған. Орыс халқының Ұлы Петр туралы</w:t>
        <w:br/>
        <w:t>әңгімелері, Пушкиннің «Евгений Онегин» романы, «Дубровский»</w:t>
        <w:br/>
        <w:t>әңгімесі, Лермонтовтың «Вадим» әңгімесі, тағы басқа толып</w:t>
        <w:br/>
        <w:t>жатқан ұзақ әңгіме, дастан, аңыз, романдар Баймағамбеттің</w:t>
        <w:br/>
        <w:t>айтуымен қазақ халқының байыргы ертегілеріндей болып, қазақ</w:t>
        <w:br/>
        <w:t>даласына жайылады.</w:t>
        <w:br/>
        <w:t>Қазақ ертегісін байыту арқылы да Абай шәкірттеріне үлгі-өнеге</w:t>
        <w:br/>
        <w:t>беріп, өнер-білімге, орыс мәдениетіне жол ашады. Бұл жөнде де</w:t>
        <w:br/>
        <w:t>елінің мәдениетін, ақыл, ой-санасын өсіру жолында Абайдың еткен</w:t>
        <w:br/>
        <w:t>еңбегі тізіп аттарын атап өткен орыс елінің әңгіме, романдарынан</w:t>
        <w:br/>
        <w:t>көрінсе керек.</w:t>
        <w:br/>
        <w:t>Абайдың елге таратқан әңгімелеріндегі негізгі тұлғалар:</w:t>
        <w:br/>
        <w:t>орыстың ұлы адамы, елінің қамын ойлаған, отанының өнерлі,</w:t>
        <w:br/>
        <w:t>білімді, мәдениетті, іргелі мемлекет болуы үшін күрескен</w:t>
        <w:br/>
        <w:t>қайраткер І Петр, жауыздыққа қарсы күрескен, ары үшін басын</w:t>
        <w:br/>
        <w:t>байлаған Дубровский сияқты, ер, кіршіксіз таза махаббаттың</w:t>
        <w:br/>
        <w:t>жолында құрбан болған дүнияға белгілі Ләйлі мен Мәжүн, батыр</w:t>
        <w:br/>
        <w:t>Үрістем, орыс жазушылары романдарының әлеуметтік кертартпа</w:t>
        <w:br/>
        <w:t>құрылысқа қарсы күрескен,өршіл, бас имейтін жігерлі адамдары</w:t>
        <w:br/>
        <w:t>болады.</w:t>
        <w:br/>
        <w:t>Абай шәкірттеріне адамгершілік жайында, оқу, білім туралы</w:t>
        <w:br/>
        <w:t>ақыл, өсиет айтып отырумен бірге, эстетикалық тәрбиеге ерекше</w:t>
        <w:br/>
        <w:t>көңіл бөлгенін көреміз. Бұл жөнінде қазақ ауыз әдебиетінен бастап</w:t>
        <w:br/>
        <w:t>орыстың классикалық әдебиетін үлгі еткенін айттық. Абай оған да</w:t>
        <w:br/>
        <w:t>қанағаттанбайды.</w:t>
        <w:br/>
        <w:t>«Абай жалғыз өз өсиетіне канағат қылмай, жаңағы жастардың</w:t>
        <w:br/>
        <w:t>сезім тәрбиесін толықтырмақ болып, 1889 жылы көбінесе музыка</w:t>
        <w:br/>
        <w:t>үйретпекші болады. Сол мақсатпен Көкен еліндегі Мұқа деген</w:t>
        <w:br/>
        <w:t>скрипкашыны аулына алғызады, тағы да сол жылы Әсет деген</w:t>
        <w:br/>
        <w:t>ақынды да сақтайды», - дейді Мұхтар Әуезов.</w:t>
        <w:br/>
        <w:t>Сөйтіп Абайдан тәрбие алған шәкірттерінің бір тобы әуез</w:t>
        <w:br/>
        <w:t>(музыка) өнерін ұстағандар болады.</w:t>
        <w:br/>
        <w:t>Әуез өнерінің нәзік сырын терең ұға білген композитор Абай осы</w:t>
        <w:br/>
        <w:t>өнерге бейімі бар жастарды үйретуге де өзгеше көңіл бөліп, атты</w:t>
        <w:br/>
        <w:t>418</w:t>
        <w:br/>
        <w:t>Абай алды ақындықтың үлгілі мектебі болса, Абай ауылы қазақ</w:t>
        <w:br/>
        <w:t>даласындағы өз тұсындағы мәдениет ордасы болды десек, артық</w:t>
        <w:br/>
        <w:t>айтылмаған болар. Абай өз ауылында ғана емес, Семейге келсе</w:t>
        <w:br/>
        <w:t>де оның қаладағы оқып жүрген шәкірттері жиналып, ұстаздың</w:t>
        <w:br/>
        <w:t>мәжілісін сағынып отыратын болған.</w:t>
        <w:br/>
        <w:t>Өз балаларынан: Ақылбай, Мағауия, немере інісі Кәкітай,</w:t>
        <w:br/>
        <w:t>досы Мұқа, Әсет, Әлмағамбет, Мұқаметжан, Әріп, Имамбазар,</w:t>
        <w:br/>
        <w:t>Баймағамбет, т.б. үнемі Абай алдынан табылатын, Абай өсиетін</w:t>
      </w:r>
    </w:p>
    <w:p>
      <w:r>
        <w:t>жаттап, өнегесін үлгі еткен шәкірттер болады. Бұлардан басқа &lt;...</w:t>
        <w:br/>
        <w:t>ертекші, құсбегі, домбырашы, әнші, не болмаса тоғызқұмалақ,</w:t>
        <w:br/>
        <w:t>дойбы ойнағыш ойыншылар...». Абай ауылынан үнемі үзілмейді.</w:t>
        <w:br/>
        <w:t>Осындай өнерге бейім, сөз ұғар деген адамдарға Абай есігі</w:t>
        <w:br/>
        <w:t>үнемі ашық болған. Абайдың мақсаты мол байлыққа мастанып,</w:t>
        <w:br/>
        <w:t>думан, сауық құру емес:</w:t>
        <w:br/>
        <w:t>«Мақсатым тіл ұстартып, өнер шашпақ,</w:t>
        <w:br/>
        <w:t>Наданның көзін қойып, көңілін ашпақ,</w:t>
        <w:br/>
        <w:t>Үлгі алсын деймін ойлы жас жігіттер,</w:t>
        <w:br/>
        <w:t>Думан, сауық ойда жоқ әуел баста-ақ»</w:t>
        <w:br/>
        <w:t>дейді.</w:t>
        <w:br/>
        <w:t>Абай сөйтіп надан елдің көңілін ашып, сана-сезімін оятып, өнер-</w:t>
        <w:br/>
        <w:t>білімге бастап, мәдениетке шақырып сергітетін өнеге ордасын</w:t>
        <w:br/>
        <w:t>құрады. Өзінен үлгі алған, ойлы жас жігіттер арқылы еліне «өнер</w:t>
        <w:br/>
        <w:t>шашпақ», сөйтіп, «наданның көңілін ашпақ» Абайдың негізгі</w:t>
        <w:br/>
        <w:t>программасы еді.</w:t>
        <w:br/>
        <w:t>Абай әуелі қазақ халқының рухани мәдениетін дұрыс бағалап,</w:t>
        <w:br/>
        <w:t>дұрыс түсінуді шәкірттеріне өсиет етеді. Абай алдынан жаңа</w:t>
        <w:br/>
        <w:t>мазмұн тауып, заман тілегіне сай идеяда кең өріс алып байыған</w:t>
        <w:br/>
        <w:t>қазақтың ауыз әдебиетінің бір түрі - ертегі. Абай білмейтін</w:t>
        <w:br/>
        <w:t>қазақтың ертегілері болмағандығы ертегіні кім айтса да, жалықпай</w:t>
        <w:br/>
        <w:t>тындап, соңынан қисығын түзеп, баға беріп отыратындығын Абай</w:t>
        <w:br/>
        <w:t>достары естеліктерінде үнемі айтады.</w:t>
        <w:br/>
        <w:t>Қазақ әдебиетінде Абайдан бұрын ертегіні ермек емес, өнеге деп</w:t>
        <w:br/>
        <w:t>бағалай білген, ол туралы түйінді пікір айтқан ақын да болмаған.</w:t>
        <w:br/>
        <w:t>«Қазақтың ескі ертегісінен, бұрын қай жерлерде жүргені:</w:t>
        <w:br/>
        <w:t>көршілес, күндес елдері қай жұрттар екені, діні, білімі қандайлық</w:t>
        <w:br/>
        <w:t>кезде шығарғаны, елдің ескі салты, арманы, кәсіп-қаракеті не екені</w:t>
        <w:br/>
        <w:t>көрінеді», - дейді Абай.</w:t>
        <w:br/>
        <w:t>Абай өз халқының тарихын, мәдениет тарихын терең білумен</w:t>
        <w:br/>
        <w:t>416</w:t>
        <w:br/>
        <w:t>бірге, оны өз заманының тұрғысынан қарап бағалап, келешекке</w:t>
        <w:br/>
        <w:t>жөн сілтеген дана ұстаз.</w:t>
        <w:br/>
        <w:t>Абайдың ертегі жөніндегі, жалпы халық творчествосына</w:t>
        <w:br/>
        <w:t>көзқарасы ғылыми биік дәрежеде болғанын көреміз. Абайдың бір</w:t>
        <w:br/>
        <w:t>досы, белгілі ертекші Баймағамбет болады. Баймағамбет қазақ</w:t>
        <w:br/>
        <w:t>ертегілерін аса көп білетін, аса ұғымтал, өтезерек, қысқасы ертек</w:t>
        <w:br/>
        <w:t>айтуды өнер санап, профессия еткен адам болады. Сондықтан</w:t>
        <w:br/>
        <w:t>Баймағамбет Абайдың ең бір сүйікті адамы, өмір бойы қасынан</w:t>
        <w:br/>
        <w:t>тастамаған досының бірі болған.</w:t>
        <w:br/>
        <w:t>Баймағамбет ертек айтқанда әңгіменің күйіне әбден беріліп,</w:t>
        <w:br/>
        <w:t>баяндап отырған оқиғасыныңсарынына салынып айтатын соншама</w:t>
        <w:br/>
        <w:t>шебер ертекші екен. Әңгімедегі кейіпкерлерінің терең сезіміне</w:t>
        <w:br/>
        <w:t>бойлап, сыр-сипатына дейін бейнелеп, қуаныш-күйінішіне түсіп,</w:t>
        <w:br/>
        <w:t>бар ынта-жігерімен беріліп айтады екен. Түрлі кейіпкердің бет</w:t>
        <w:br/>
        <w:t>құбылысын, дене қозғалысын көрсете отырып, дауыс толқынына</w:t>
        <w:br/>
        <w:t>дейін жеткізетін болады.</w:t>
      </w:r>
    </w:p>
    <w:p>
      <w:r>
        <w:t>Сондықтан Баймағамбеттің ертегісі; кімді де болса</w:t>
        <w:br/>
        <w:t>құмарландырып, кімнің болса да көңіліне қонып, күшті әсер ететін</w:t>
        <w:br/>
        <w:t>болған. Бұл жағынан қарағанда Баймағамбетті халық өнерпазы</w:t>
        <w:br/>
        <w:t>деуге болады. Абай осы Баймағамбетті өмір бойы өз қолында</w:t>
        <w:br/>
        <w:t>торбиелеген. Оған сан алуан әңгіме айтып беріп, ол Абайдан естіген</w:t>
        <w:br/>
        <w:t>әңгімесін елге жаяды. Адамға білгенін үйретуден ешбір жалығуды</w:t>
        <w:br/>
        <w:t>білмеген Абай, қаншама ұзақ әңгімені, оқыған романдарының</w:t>
        <w:br/>
        <w:t>оқиғасын айтып беріп, соңынан Баймағамбетке қайта айтқызып,</w:t>
        <w:br/>
        <w:t>қате ұққан жері болса түзеп беріп, соңынан барып, елге айтуға</w:t>
        <w:br/>
        <w:t>рұқсат ететін болған. Сонымен Абай ертегінің де адымын алысқа</w:t>
        <w:br/>
        <w:t>салады. Қазақ ертегісіне әкеп Шығыс жұртының әлемге әйгілі</w:t>
        <w:br/>
        <w:t>«Мың бір түн», «Үрістем дастан» сияқты әңгімелерін қосады.</w:t>
        <w:br/>
        <w:t>Абай өз достарын дәмдіден-дәмдіге бастап, орыс мәдениетін еліне</w:t>
        <w:br/>
        <w:t>таратудың, өнеге етудің бір жолы- осы ертегі деп білген. «Орыстың</w:t>
        <w:br/>
        <w:t>әңгімелі кітаптарын да көп оқып, көп айтып, елді романдармен</w:t>
        <w:br/>
        <w:t>таныстырғандығынан біздің ел «Мың бір түннен» жалығып,</w:t>
        <w:br/>
        <w:t>романның қызығын күштірек көріп, соған әуестеніңкіреп кетті»;-</w:t>
        <w:br/>
        <w:t>дейді бір досы.</w:t>
        <w:br/>
        <w:t>Абай арқылы Баймағамбеттің құлағына сіңіп, елге тараған</w:t>
        <w:br/>
        <w:t>шығыс, батыс, орыс елінің әңгімелері толып жатыр. Соның ішінде</w:t>
        <w:br/>
        <w:t>Александр Дюманың «Үш мүшкетер», «Король әйел Марго», «Он</w:t>
        <w:br/>
        <w:t>жылдан соңғы», Лесаждың «Ақсақ шайтан» сияқты романдары,</w:t>
        <w:br/>
        <w:t>417</w:t>
        <w:br/>
        <w:t>адамға зергерлік өнерін үйреттіреді. Сол Сағындықтың қолынан</w:t>
        <w:br/>
        <w:t>шыққан әшекейлі ер-тұрман (кавказдаған дейді), белдік сияқты</w:t>
        <w:br/>
        <w:t>заттар елге тарап кеткен.</w:t>
        <w:br/>
        <w:t>Абай өзінің мәдени ордасынан өнердің сан алуан түрін елге өнеге</w:t>
        <w:br/>
        <w:t>етіп таратып, өнерге, еңбекке талпынуға бағыт береді. Мал баққан</w:t>
        <w:br/>
        <w:t>басқа өнерден құр қалып бара жатқан қазақтың өміріне қайғыра</w:t>
        <w:br/>
        <w:t>қараған кемеңгер: «Егер де мал керек болса, қолөнер үйренбек</w:t>
        <w:br/>
        <w:t>керек. Мал жұтайды, өнер жұтамайды. Алдау қоспай, адал еңбегін</w:t>
        <w:br/>
        <w:t>сатқан қол өнерлі қазақтың әулиесі сол», - дейді Абай. Дойбы,</w:t>
        <w:br/>
        <w:t>тоғызқұмалақ сияқты ақыл, ой керек ететін ойындарды елге үлгі</w:t>
        <w:br/>
        <w:t>етіп таратады. Ел ортасына алғаш шахмат ойынын жайды.</w:t>
        <w:br/>
        <w:t>Абай ағартушы ақын ұстаз бола тұрып, сонымен қатар қазақ</w:t>
        <w:br/>
        <w:t>өмірін жаңғыртуға әсер етеді-ау деген өз қолынан келген нәрсенің</w:t>
        <w:br/>
        <w:t>қайсысынан болса да өнеге көрсетпек болған.</w:t>
        <w:br/>
        <w:t>Абайдың әнші, музыкант шәкірттері өздерінен бұрынғы және өз</w:t>
        <w:br/>
        <w:t>тұстарындағы Абай өнегесін көрмеген әншілерден ерекше болған.</w:t>
        <w:br/>
        <w:t>Бұлар ең алдымен Абайдың көркем-өнер туралы эстетикасын</w:t>
        <w:br/>
        <w:t>берік ұстап, өз өнерлеріне терең қарап, әлеуметтік мән берген. Өз</w:t>
        <w:br/>
        <w:t>өнерлерін халыққа адал қызмет істеуге арнайды. Абайдың:</w:t>
        <w:br/>
        <w:t>«Құлақтан кіріп бойды алар,</w:t>
        <w:br/>
        <w:t>Әсем ән мен тәтті күй,</w:t>
        <w:br/>
        <w:t>Көңілге түрлі ой салар,</w:t>
        <w:br/>
        <w:t>Әнді сүйсең менше сүй», -</w:t>
        <w:br/>
        <w:t>деген өсиетін өнеге ете білген бұл әншілер өз өнерлерін ұстазы</w:t>
        <w:br/>
        <w:t>Абайша сүйе білді. Бұлардың әні, өнері-«жүрек тербеп оятар баста</w:t>
        <w:br/>
        <w:t>мыйды» деген Абай талабына сай келді. Халқының жабырқаған</w:t>
        <w:br/>
        <w:t>көңілін көтеріп бойын сергітіп, ойын өрістетіп, жаңа лебізбен</w:t>
        <w:br/>
        <w:t>жаңалыққа бой ұрғызуға арнайды. Абайдың бұл шәкірттері әнді</w:t>
        <w:br/>
        <w:t>ойын-сауықтың ғана ермегі емес, жаңа өмірге, жарық дүниеге</w:t>
        <w:br/>
        <w:t>бастайтын идеяның қанаты деп ұқты. «Жаманға «жар»деген-ақ ән</w:t>
      </w:r>
    </w:p>
    <w:p>
      <w:r>
        <w:t>көрінер» деп Абай үкім айтқан, әннің қадірін кетіретін ұғымнан</w:t>
        <w:br/>
        <w:t>әнді құтқарып, қанаттандырды. Әнді зор өнер, халықты ағартудың,</w:t>
        <w:br/>
        <w:t>мәдениетке бастаудың үлкен құралы етті.</w:t>
        <w:br/>
        <w:t>«Сый дәметпе, берсе алма еш адамнан,</w:t>
        <w:br/>
        <w:t>Нең кетеді жақсы өлең сөз айтқаннан.</w:t>
        <w:br/>
        <w:t>Сүйерлік адамды сүй, қызмет қыл,</w:t>
        <w:br/>
        <w:t>Аулақ бол әнін сатып нәрсе алғаннан», -</w:t>
        <w:br/>
        <w:t>деген Абай өсиетін әнші шәкірттері бұлжытпай орындады.</w:t>
        <w:br/>
        <w:t>422</w:t>
        <w:br/>
        <w:t>жоя</w:t>
        <w:br/>
        <w:t>Абайдың зор мектебінің бірі қазақ халқының рухани мәдениеті</w:t>
        <w:br/>
        <w:t>деген едік. Сол өз халқының рухани мәдениетіхалықтың ауыз</w:t>
        <w:br/>
        <w:t>әдебиеті Абай өлендерінің нәр алатын негізгі бір арнасы болады.</w:t>
        <w:br/>
        <w:t>Абай қазақтың халық творчествосын өзінің әдеби еңбегіне үлгі</w:t>
        <w:br/>
        <w:t>еткен, фольклорды творчестволық жолмен меңгеруді үйретеді.</w:t>
        <w:br/>
        <w:t>Біз Абай поэзиясынан ауыз әдебиетінің дәстүрін, оның түрлі</w:t>
        <w:br/>
        <w:t>көркемдік әдістерін қайталауды, не болмаса сөздегі дайын</w:t>
        <w:br/>
        <w:t>образдарды өзгертпей, үлгі етіп алуды кездестірмейміз.</w:t>
        <w:br/>
        <w:t>Абай ауыз әдебиетінің жақсылық қасиеттерін бағалай отырып,</w:t>
        <w:br/>
        <w:t>оның идеялық мазмұнын тереңдетіп, көркемдік жағын жазба</w:t>
        <w:br/>
        <w:t>әдебиетінің дәрежесіне жеткізіп меңгере білген. Сондықтан Абай</w:t>
        <w:br/>
        <w:t>поэзиясы өз халқының халық творчествосына тамыр жайып, одан</w:t>
        <w:br/>
        <w:t>нәр алып, өзінше гүлденіп өседі.</w:t>
        <w:br/>
        <w:t>Ақын ауыз әдебиетіне сын көзімен, өз заманының озық</w:t>
        <w:br/>
        <w:t>идеясының тұрғысынан қарайды. Бұл жөнде де Абай әлеуметтік</w:t>
        <w:br/>
        <w:t>тұрғыдан қараған ағартушы.</w:t>
        <w:br/>
        <w:t>Халық әдебиетінің бір бай саласы - терең ой, түйінді пікірге</w:t>
        <w:br/>
        <w:t>негізделген мақал-мәтелдер, қазақ халқының өткен өмірінде</w:t>
        <w:br/>
        <w:t>мақал-мәтелдің алатын орны ерекше зор болған, мақалдап-</w:t>
        <w:br/>
        <w:t>мәтелдеп сөйлемейтін қазақ жоқ деуге болады. Ерте күнде сол</w:t>
        <w:br/>
        <w:t>мақал-мәтелдің қортындысына тоқтамайтын да қазақ болмаған</w:t>
        <w:br/>
        <w:t>десек болады.</w:t>
        <w:br/>
        <w:t>Мақалдың түйіндеп қорытып айтқан шешімі мен кесіміел</w:t>
        <w:br/>
        <w:t>салтында кесіп, пішіп айтып қойған билік сияқты болады. «Атам</w:t>
        <w:br/>
        <w:t>қазақтың айтқан мақалы бар емес пе» деп мақалға тоқтамайтын</w:t>
        <w:br/>
        <w:t>қазақ болмаған.</w:t>
        <w:br/>
        <w:t>Абайға дейін сол мақал-мәтелдің сырына қанып сынайтын</w:t>
        <w:br/>
        <w:t>қазақта болмаған. Мұрат, Шортанбай сияқты ақындардың ой-</w:t>
        <w:br/>
        <w:t>пікірінің көбі өздерінің идеясына сай ескі мақал-мәтелдермен</w:t>
        <w:br/>
        <w:t>қабысатын болады...</w:t>
        <w:br/>
        <w:t>Абай да қазақтың мақал-мәтелдерін жақсы бағалап, мақал-</w:t>
        <w:br/>
        <w:t>мәтелден көп үлгі-өнеге алады. Аз сөзбен түйінді, терең пікір</w:t>
        <w:br/>
        <w:t>айту, айтатын ойды тұжырымды, жинақы етіп айту, сөзді орынды,</w:t>
        <w:br/>
        <w:t>ұтымды етіп қолдану сияқты мақалдың жақсы қасиеттерін Абай</w:t>
        <w:br/>
        <w:t>өзінің ақындық өнеріне үлгі етеді. Сонымен қатар Абай мақал-</w:t>
        <w:br/>
        <w:t>мәтелдің бәрін бірдей талғаусыз қабылдай бермейді. Оның сырын</w:t>
        <w:br/>
        <w:t>ашып, терең зерттеп, сын көзімен қарайды. Ертеден ел санасына</w:t>
      </w:r>
    </w:p>
    <w:p>
      <w:r>
        <w:t>412</w:t>
        <w:br/>
        <w:t>кезде ауыл медресесі үшін діннің бас қатыратын жат тілді ұғымсыз</w:t>
        <w:br/>
        <w:t>кітаптарынан басқа оқу құралы болмағандықтан, тәлім-тәрбие</w:t>
        <w:br/>
        <w:t>беретін өнегелі сөздер, ақыл беретін насихаттар жазып берген.</w:t>
        <w:br/>
        <w:t>Сол ауыл медресесінде оқыған, Абайдың қолында тәрбиеленіп</w:t>
        <w:br/>
        <w:t>өскен немере қызы (Мағауияның қызы) Уәсилә: «Әкем балаларды</w:t>
        <w:br/>
        <w:t>жеті, сегізге шығарында оқуға беретін, еркек балаларымен қабат</w:t>
        <w:br/>
        <w:t>қыздарын да оқытатын. Мен де сегіз жасқа шығарымда оқыдым.</w:t>
        <w:br/>
        <w:t>Ол кезде молда балаларға дін оқуын оқытатын, қазақ тіліңде кітап</w:t>
        <w:br/>
        <w:t>жоқ болатын.</w:t>
        <w:br/>
        <w:t>Сондықтан балалардың ойы, дүние тануы кемсін болады деп</w:t>
        <w:br/>
        <w:t>әкем көп айтып жүрді. Әлі есімде, бір күні біздің оқып отырған</w:t>
        <w:br/>
        <w:t>үйімізге әкем келді. Әдеттегідей бәріміз орнымыздан тұрдық. Әкем</w:t>
        <w:br/>
        <w:t>айнала қарады да, отырыңдар деді. Біз отырып жайланған соң,</w:t>
        <w:br/>
        <w:t>молдаға қарап: «балаларға мына бір кітап әкелдім, осыны көшіріп</w:t>
        <w:br/>
        <w:t>көбейтіп, бала басына бірден таратып бер. Бүгіннен бастап осы</w:t>
        <w:br/>
        <w:t>кітапты қоса оқыт, - деді. Біз қуанып кеттік, әкем үйден шыққан</w:t>
        <w:br/>
        <w:t>соң, молда әлгі кітапты алды да, бас жағын оқыды, кітап қолжазба</w:t>
        <w:br/>
        <w:t>екен. Біз сол кітапты көшіріп алып оқи бастадық. Басқа кітаптарға</w:t>
        <w:br/>
        <w:t>көп көңіл бөлмейтін болдық. Өйткені бұл жаңа кітаптың тілі</w:t>
        <w:br/>
        <w:t>ұғымды, сөзі түсінікті, ыңғай ақыл айтып отыратын жақсы кітап</w:t>
        <w:br/>
        <w:t>болды. Кейіннен байқасам, сол кітап әкемнің «Ғақлия» атты қара</w:t>
        <w:br/>
        <w:t>сөзбен жазылған кітабы екен. Біздің молдадан бұл кітапты естіген</w:t>
        <w:br/>
        <w:t>басқа молдалар да келіп көшіріп алып, өз шәкірттеріне оқытып</w:t>
        <w:br/>
        <w:t>жүрді, - дейді.</w:t>
        <w:br/>
        <w:t>Абай айналасына ел ішінің «көкірегі сезімді, тілі орамды»</w:t>
        <w:br/>
        <w:t>талапты жастары да жинала бастайды. Олар Абайдың өсиетін</w:t>
        <w:br/>
        <w:t>тындап, өнерге ұмтылған саналы шәкірт болады. «...Абайдың</w:t>
        <w:br/>
        <w:t>білімі мен өсиетіне құмар болған, ел ішінің көзі ашық жастарына</w:t>
        <w:br/>
        <w:t>Абайдың ауылы үлкен білгіштің медресесі сияқты болады. Абай</w:t>
        <w:br/>
        <w:t>ұстаз да, мұның алдына келген сөз ұғатын ынталы, талапты</w:t>
        <w:br/>
        <w:t>жастардың бәрі шәкірт».</w:t>
        <w:br/>
        <w:t>Сол шәкірттерінің бірі болған Абайдың немере інісі Кәкітай:</w:t>
        <w:br/>
        <w:t>«Абайдың насихатын көп тыңдап, қасында болған жігіттер</w:t>
        <w:br/>
        <w:t>өзгелерден бір түрлі, медреседен оқыған ғылым жолындағы кісі</w:t>
        <w:br/>
        <w:t>сықылды, әр нәрсенің жөнін біліп, жаман-жақсыны көп айырып,</w:t>
        <w:br/>
        <w:t>надандықтан шығып қалушы еді», - дейді.</w:t>
        <w:br/>
        <w:t>Сөйтіп, Абай алды үлкен мектепке айналады. «... Шәкіртсіз</w:t>
        <w:br/>
        <w:t>ғалым тұл» деген қорытындыға келген Абай тұл ғалым болған жоқ.</w:t>
        <w:br/>
        <w:t>Сөйтіп, ән де өзінің көркемөнерлік биік бағасын алды, Абайдай</w:t>
        <w:br/>
        <w:t>ақынның асыл сөзімен нәр алып, халқына өз заманындағы озық</w:t>
        <w:br/>
        <w:t>идеяны жаюшы болды.</w:t>
        <w:br/>
        <w:t>Абай әнші шәкірттерінің бәрі де өз заманында, өз ортасындағы</w:t>
        <w:br/>
        <w:t>мәдениетті адамдар болды. Бұлардың ерекшелігі Абай өлеңдерін,</w:t>
        <w:br/>
        <w:t>Абай аударған Пушкин, Лермонтов, Крылов өлендерін, Абайдың</w:t>
        <w:br/>
        <w:t>ақын шәкірттерінің дастандарын ешбір өзгертпей, түпкі</w:t>
        <w:br/>
        <w:t>нұсқасынан бұлжытпай халыққа тарататын еді. Оларға қоятын</w:t>
        <w:br/>
        <w:t>Абай талабы да солай болатын. Әнші шәкірттері: Мұқа Әділханов</w:t>
      </w:r>
    </w:p>
    <w:p>
      <w:r>
        <w:t>(1857-1927), әрі әнші, әрі үлкен ақын Әсет Найманбаев (1864-</w:t>
        <w:br/>
        <w:t>1923), Бейсембай Жәнібеков (1858-1917), Әлмағамбет Сексембаев</w:t>
        <w:br/>
        <w:t>(1869-1930), Мұқаметжан Майбасаров (1852-1917) түгелдей хат</w:t>
        <w:br/>
        <w:t>танитын сауатты адамдар болған. Сондықтан Абай өлеңдерін әуелі</w:t>
        <w:br/>
        <w:t>қағазға көшіріп жаттап, аса ұқыптылықпен өзгертпей айтатын</w:t>
        <w:br/>
        <w:t>болады.</w:t>
        <w:br/>
        <w:t>Осы тамаша талантты әнші шәкірттері Абайдың тірі</w:t>
        <w:br/>
        <w:t>кезінде-ақ ұстазының идеясын бүкіл қазақ даласына жайып,</w:t>
        <w:br/>
        <w:t>Абайдың, Пушкиннің, Лермонтовтың, Крыловтың аттарын бүкіл</w:t>
        <w:br/>
        <w:t>қазақхалқына әйгілі етті. Бұл күнде 1903 жылы «Россия. Полное</w:t>
        <w:br/>
        <w:t>геогр. описание нашего отечества» кітабында жазылды. Бұл жай</w:t>
        <w:br/>
        <w:t>революциядан бұрын орыс адамдарына да мәлім болғанын көреміз.</w:t>
        <w:br/>
        <w:t>Абайдың әндерін түгелдей халыққа жайып, бізге жеткізіп</w:t>
        <w:br/>
        <w:t>кеткендер де Абайдың осы әнші шәкірттері.</w:t>
        <w:br/>
        <w:t>Абайдың басқа ақын шәкірттері де ұстазының еңбегін</w:t>
        <w:br/>
        <w:t>халыққа таратушылар болған, олар да түгелдей музыка өнерінен</w:t>
        <w:br/>
        <w:t>хабардар әнші болғандар. Бірақ олар негізінен ақын болған, өз</w:t>
        <w:br/>
        <w:t>творчествосының да Абайды толықтыруда зор мәні болған адамдар.</w:t>
        <w:br/>
        <w:t>Абай өлеңдері, орыс ақындарынан аудармалар, Абайдың</w:t>
        <w:br/>
        <w:t>ақын шәкірттерінің шығармаларының халыққа таралуының енді</w:t>
        <w:br/>
        <w:t>бір жолы - қолжазба арқылы болады. Бұл жөнде Мүрсейіт Бікі</w:t>
        <w:br/>
        <w:t>баласы, Махмұт Мұқаметкәрім баласы және Самарбай сияқты</w:t>
        <w:br/>
        <w:t>Абай ауылдарының балаларын оқытатын ауыл молдалары болады.</w:t>
        <w:br/>
        <w:t>Бұлардың бәрінің де жазулары әдемі, анық болады. Бұлар Абайдың,</w:t>
        <w:br/>
        <w:t>Абай шәкірттерінің шығармаларын көп көшіріп, көп таратқан. Көп</w:t>
        <w:br/>
        <w:t>адамдар қаламақы төлеп жаздырып алып та отырған. Осы үшеуінің</w:t>
        <w:br/>
        <w:t>де қолжазбалары бізге жетті.</w:t>
        <w:br/>
        <w:t>Абай шәкірттерінің өздерінің талабы мен талантына қарай екі</w:t>
        <w:br/>
        <w:t>бағытта болғанын көреміз.</w:t>
        <w:br/>
        <w:t>423</w:t>
        <w:br/>
        <w:t>профессор Ғабдурахман Сағди: «Абайдың «Сөзіне қарай кісіні ал»</w:t>
        <w:br/>
        <w:t>дегені арабтардағы «Ло танзур ило ман кала ва унзурило манкола»</w:t>
        <w:br/>
        <w:t>мазмұны: «Сөйлеушіге қарама, сөзіне қарап дегені», - деп Абайдың</w:t>
        <w:br/>
        <w:t>Дауани аузынан айттырып отырған сөзінің арғы түп-төркіні араб</w:t>
        <w:br/>
        <w:t>әлемінде жатқанынан хабар береді.</w:t>
        <w:br/>
        <w:t>Дауанидің «Жалали этикасында» ізгілікті мінез-құлық</w:t>
        <w:br/>
        <w:t>атаулының шығар көзі ретінде айрықша мән-мағына беріп</w:t>
        <w:br/>
        <w:t>қарайтыны әділеттілік туралы ұғымға келіп тіреледі. Дауани</w:t>
        <w:br/>
        <w:t>қоғамдағы әрбір адам әділетті болуға борышты деп қарайды.</w:t>
        <w:br/>
        <w:t>Себебі «Әділет абсолюттік түрде билік құрса, басқа дағдылардың</w:t>
        <w:br/>
        <w:t>бәрі оғанқызметші, егер әділет - жетілу мен дамудың жиынтығы</w:t>
        <w:br/>
        <w:t>болса, зұлымдық оның керісінше көрінісі, немесе кемшілік</w:t>
        <w:br/>
        <w:t>атаулының қордасы», - деп әділет пен зұлымдықты от пен су</w:t>
        <w:br/>
        <w:t>сияқты қарама-қарсы құбылыс ретінде танытатыны бар. Ал Абайда</w:t>
        <w:br/>
        <w:t>айтылатын «Хақиқат пен растық - қиянаттың дұшпаны» деген</w:t>
        <w:br/>
        <w:t>сөз де осы оймен іліктес жатыр. Абайдың да ғұмыр бойы аңсап,</w:t>
        <w:br/>
        <w:t>күресіп келгені әділет пен шындықтың жолы болатын. «Ғадаләт</w:t>
        <w:br/>
        <w:t>барша езгүліктің анасы дур» деген сөзінен барлық ізгілікті мінез-</w:t>
        <w:br/>
        <w:t>кұлықтың шығар көзі әділеттілікте жатыр деп танитынын көреміз.</w:t>
        <w:br/>
        <w:t>Абай әділеттіліктің мұншалықты шешуші орынға ие болу себебі</w:t>
        <w:br/>
        <w:t>оның табиғатының шындықпен біртектес бірлігінде деп біледі.</w:t>
        <w:br/>
        <w:t>Сондықтан да бұл екі ұғымды бөліп-жармай бірлікте қарап: «Рас</w:t>
        <w:br/>
        <w:t>болса һәммаға бірдей рас болсын, алалаған рас бола ма?» - дейді.</w:t>
      </w:r>
    </w:p>
    <w:p>
      <w:r>
        <w:t>Абай өзі 38-сөзінде арнайы тоқталатын жәуанмәртлік жайында да</w:t>
        <w:br/>
        <w:t>осы пікірін берік ұстанатынын: «...белгілі жәуанмәртлік үш хаслат</w:t>
        <w:br/>
        <w:t>бірлән болар деген: сиддиқ (шындық), кәрәм (ізгілік), ғақыл (ақыл).</w:t>
        <w:br/>
        <w:t>Бұл үшіндән сиддық ғадәләт болар», - деген пікірі көрсетіп түр.</w:t>
        <w:br/>
        <w:t>Дауанидің көп назар салып, пікір білдірген ұғымдардың бір</w:t>
        <w:br/>
        <w:t>желісі- достық жайлы пікірлерінде жатыр. Достық жайлы әр ұрпақ</w:t>
        <w:br/>
        <w:t>заман талабы мен өз танымдарының тұрғысынан ой қорытып,</w:t>
        <w:br/>
        <w:t>пікір білдіріп келеді. Бірақ ор дәуірдің ұлы ойшылдары нағыз</w:t>
        <w:br/>
        <w:t>достықтың шын табиғатын іздеумен келген. Дауани шын достық</w:t>
        <w:br/>
        <w:t>шыншыл ізгілікті мінез-құлықтан ғана туатындықтан, оның негізгі</w:t>
        <w:br/>
        <w:t>өлшемі - сан рет ақталған сенімдердің жиынтығынан тұратын</w:t>
        <w:br/>
        <w:t>шын сенімде жатыр деп қараған.</w:t>
        <w:br/>
        <w:t>Шын достықты іздеген қазақ даласының ұлы гуманисі Абай</w:t>
        <w:br/>
        <w:t>да достық жайлы аталы сөз, соны пікірлер қалдырды. Күштілер</w:t>
        <w:br/>
        <w:t>күшсіздерді билеген әділетсіз заманда өмір сүрген ақынның шын</w:t>
        <w:br/>
        <w:t>409</w:t>
        <w:br/>
        <w:t>зер салады. Ең алдымен, Абайдың алдына мұндай таланттылар</w:t>
        <w:br/>
        <w:t>тобы жиналуына негізгі себеп - өзінің композиторлығы. Абайдың</w:t>
        <w:br/>
        <w:t>өлеңдерінің баспасөзсіз-ақ халыққа тез тарап кетуінің де негізгі</w:t>
        <w:br/>
        <w:t>себебінің бірі Абайдың осы қасиетіне байланысты. Абайдың</w:t>
        <w:br/>
        <w:t>«Құлақтан кіріп бойды алар, көңілге түрлі ой салатын, көңіл құсын</w:t>
        <w:br/>
        <w:t>шартарапқа шарықтататын» ақын жүрегінен қайнап шыққан терең</w:t>
        <w:br/>
        <w:t>сырлы әсем әндерін, Татьянаның махаббаты жүрегінің мұңды күйін</w:t>
        <w:br/>
        <w:t>скрипкамен Мұқа, домбырамен Әлмағамбет, Мұқаметжандар</w:t>
        <w:br/>
        <w:t>әндете күңірентсе, домбырадан домбыра, әншіден әнші қағып</w:t>
        <w:br/>
        <w:t>алып, кең далада қалықтатты.</w:t>
        <w:br/>
        <w:t>Абайдың аты мен асыл сөзі осы музыкант, әнші шәкірттері</w:t>
        <w:br/>
        <w:t>арқылы Абайдың өз әнінің арқасында бүкіл қазақ даласына кең</w:t>
        <w:br/>
        <w:t>тарай бастайды.</w:t>
        <w:br/>
        <w:t>Сонымен бірге Абайдың негізгі көксеген арманы -</w:t>
        <w:br/>
        <w:t>орысхалқымен қазақ халқының үні қосылып, достық жүрегі</w:t>
        <w:br/>
        <w:t>табысқандай болады. Абайдың аудармасы арқылы, шығарған</w:t>
        <w:br/>
        <w:t>әні арқылы Пушкин мен Лермонтовтың, Салтыков-Шедрин мен</w:t>
        <w:br/>
        <w:t>Толстойдың, Крыловтың аттары ел аузында Абай атымен бірге зор</w:t>
        <w:br/>
        <w:t>құрметпен аталып, қазақ халқына белгілі, сүйікті бола бастайды.</w:t>
        <w:br/>
        <w:t>Абай бұл жөнде талапты шәкірттеріне ғана өнеге беріп қоймай, ел</w:t>
        <w:br/>
        <w:t>жүрегін оятқандай болады. Абай «Халқым, мен сендерді осындай</w:t>
        <w:br/>
        <w:t>ұлы адамдарды тудырған халықпен достыққа - ұлы орыс халқымен</w:t>
        <w:br/>
        <w:t>достыққа шақырам», - деп жар салғандай болады.</w:t>
        <w:br/>
        <w:t>Абайдың маңына халықтан шыққан таланттар топталады.</w:t>
        <w:br/>
        <w:t>Әлмағамбет әнші - Тобықты тоғалақ руынан (1870-1931).</w:t>
        <w:br/>
        <w:t>Әлмағамбет кедейдің баласы болады. Әркімнің малын бағып</w:t>
        <w:br/>
        <w:t>жүреді. Ақырында Абай қолына келіп тұрады. Мұқадан скрипка,</w:t>
        <w:br/>
        <w:t>гармон үйреніп, домбырашы, талантты әнші болады. Абайдың өз</w:t>
        <w:br/>
        <w:t>балалары Ақылбай, Әбдірахмандар да музыка өнерін үйренеді.</w:t>
        <w:br/>
        <w:t>Абайдың домбырашы, әнші шәкірттерінің бірі Мұқаметжан</w:t>
        <w:br/>
        <w:t>Майбасарұлы Абайдың немере інісі болған. Бұл алғашқы кезде</w:t>
        <w:br/>
        <w:t>қасына топ жиып, өз алдына салдық құрып, ел аралап жүреді.</w:t>
        <w:br/>
        <w:t>Кейіннен Абай шәкірттерінің тобына қосылып тәлім-тәрбие алып,</w:t>
        <w:br/>
        <w:t>талантты шәкірттерінің бірі болтан. Абай шәкірттерінің бәрін де</w:t>
        <w:br/>
        <w:t>музыка өнерінде тәрбие беруге көп көңіл бөледі. Әлмағамбетті</w:t>
        <w:br/>
        <w:t>сол кездегі Семейдің белгілі скрипачы Яков дегенге әдейі қалаға</w:t>
        <w:br/>
        <w:t>жіберіп оқытады. Бұлар орыс халқының музыкасын үйренеді.</w:t>
      </w:r>
    </w:p>
    <w:p>
      <w:r>
        <w:t>Скрипкашы Мұқаны Абай Семейге барған сайын қасынан</w:t>
        <w:br/>
        <w:t>419</w:t>
        <w:br/>
        <w:t>Бірінші -өз жандарынан шығарма жазбай, Абай шығармаларын,</w:t>
        <w:br/>
        <w:t>Абай аударған Пушкин, Лермонтов, Крылов өлеңдерін, көбінесе</w:t>
        <w:br/>
        <w:t>Абайдың шығарған әндерді, өздерінің сарындарымен елге</w:t>
        <w:br/>
        <w:t>жаюшылар, Абайдан естіген орыс халқы жайындағы әңгімелерді,</w:t>
        <w:br/>
        <w:t>орыс жазушыларының әңгіме, романының оқиғаларын баяндап,</w:t>
        <w:br/>
        <w:t>елге таратушылар.</w:t>
        <w:br/>
        <w:t>Екінші - Абайдың идеясын, өлеңдерін халыққа жаюмен бірге</w:t>
        <w:br/>
        <w:t>өздері де күрделі көркем шығармалар жазып, Абайдың ақындық</w:t>
        <w:br/>
        <w:t>дәстүрінің өрісін кеңейткен талантты ақын шәкірттер тобы.</w:t>
        <w:br/>
        <w:t>Әдеби мектептің атасы болған Абайдай данышпан ақындар</w:t>
        <w:br/>
        <w:t>ешқашан өздеріне шәкірт іздемеген.</w:t>
        <w:br/>
        <w:t>Ұлы ақынның данышпандығына, оның әдебиетке келген</w:t>
        <w:br/>
        <w:t>жаңалығына, жаңа бағыт, биік мақсат, идеясына берілген</w:t>
        <w:br/>
        <w:t>таланттар - данышпан ақынның шәкірттері болмақ. Ондай</w:t>
        <w:br/>
        <w:t>талантты ақын шәкірттер ақын ұстазының шығармаларын,</w:t>
        <w:br/>
        <w:t>әдебиетке әкелген жаңалығын, идеясын халыққатаратушылар</w:t>
        <w:br/>
        <w:t>болмақ. Ақын ұстазының бастаған бағытында көркем</w:t>
        <w:br/>
        <w:t>шығармалар жазып, дана ақынның мақсатын іске асыруға ат</w:t>
        <w:br/>
        <w:t>салысып, идеясын елге кеңірек жая түспек. Данышпан ақынның</w:t>
        <w:br/>
        <w:t>әдеби бағыты, идеясы үшін күресіп, творчестволық еңбек</w:t>
        <w:br/>
        <w:t>қалдырмақ. Осы ретпен ұлы ақынның жолын қуған талантты</w:t>
        <w:br/>
        <w:t>ақындар оның әдеби мектебінің іргесін қаласпақ. Ол мектептің</w:t>
        <w:br/>
        <w:t>әр салалы өркендеуіне еңбек сіңірмек. Сөйтіп, ұлы ақынды</w:t>
        <w:br/>
        <w:t>толықтыра түспек.</w:t>
        <w:br/>
        <w:t>Осындай Абай жолын қуған, өз тұсында көркем шығармалар</w:t>
        <w:br/>
        <w:t>тудырған ондаған талантты ақындар болған. Біз Абайдың ақын</w:t>
        <w:br/>
        <w:t>шәкірттерін бұл жолда толық түгелдей алмаймыз. Өйткені, оның</w:t>
        <w:br/>
        <w:t>бірнешеуінің өмір тарихы, шығармалары толық жиналған жоқ.</w:t>
        <w:br/>
        <w:t>Абайдың ақын шәкірттерін сөз қылғанда көркем шығармалары</w:t>
        <w:br/>
        <w:t>мен эдеби мұра қалдырған ақындарды айтпақпыз.</w:t>
        <w:br/>
        <w:t>Олардың бастылары: Ақылбай, Мағауия, Әубәкір Абай</w:t>
        <w:br/>
        <w:t>балалары, Әсет Найманбаев және Әріп Тәңірбергенов сияқты</w:t>
        <w:br/>
        <w:t>ақындар тобы.</w:t>
        <w:br/>
        <w:t>Бұл ақындардың бәрі де Абайдың жолын қуған ақын шәкірттер.</w:t>
        <w:br/>
        <w:t>Абай мектебінің эстетикасы Абайдың өлендерінде.</w:t>
        <w:br/>
        <w:t>Ақынға «халық ақыны» дегеннен зор атақ жоқ. Абайды «ұлы</w:t>
        <w:br/>
        <w:t>ақын», «данышпан ақын» дегенде сол сөздердің бәрін де «халық»</w:t>
        <w:br/>
        <w:t>деген ең ардақты сөзбен тығыз байланысты түсініп айтамыз. Абай</w:t>
        <w:br/>
        <w:t>424</w:t>
        <w:br/>
        <w:t>өзінің асыл сөзін, қуатты ақындық өнерін халқына арнады. Сөйтіп,</w:t>
        <w:br/>
        <w:t>ақын өз тағдырын халық тағдырымен біте қайнастырып, тығыз</w:t>
        <w:br/>
        <w:t>байланыстырды. Халқының келешегіне асқақтаған ұлы арманмен,</w:t>
      </w:r>
    </w:p>
    <w:p>
      <w:r>
        <w:t>зор сеніммен қарады.</w:t>
        <w:br/>
        <w:t>«Қалың елім, қазағым қайран жұртым» деген Абай өлеңінде,</w:t>
        <w:br/>
        <w:t>мәдениеттен кенже қалып, ескілік көлеңкесінде, надандық</w:t>
        <w:br/>
        <w:t>құшағында, езуде отырған халқының ауыр халіне жүрегі елжіреп,</w:t>
        <w:br/>
        <w:t>күйіне қараған ақынның, көкірегі қарс айырылып шыққан арманы</w:t>
        <w:br/>
        <w:t>айқын сезіледі. Халқының бақытты, ерікті, мәдениетті, іргелі</w:t>
        <w:br/>
        <w:t>ел болуын көксеген Абай, өзінің ақыл-ойын, өнер-білімін осы</w:t>
        <w:br/>
        <w:t>мақсатқа - халық мақсатына арнады.</w:t>
        <w:br/>
        <w:t>«Бір кісі емес, жазғаным жалпақ жұрт қой» деп сөз өнерін халық</w:t>
        <w:br/>
        <w:t>мақсатына арнаған Абай:</w:t>
        <w:br/>
        <w:t>«Адасып алаңдама жол таба алмай,</w:t>
        <w:br/>
        <w:t>Берірек түзу жолға шық қамалмай.</w:t>
        <w:br/>
        <w:t>Не ғылым жоқ, немесе еңбек те жоқ.</w:t>
        <w:br/>
        <w:t>Ең болмаса кеттің ғой мал баға алмай», -</w:t>
        <w:br/>
        <w:t>деп еліне түзу жол көрсетіп, сол жолда еңбек етеді.</w:t>
        <w:br/>
        <w:t>Олай болса өнер халық мақсатымен тығыз байланыста болу</w:t>
        <w:br/>
        <w:t>керек: «Өнер өнер үшін емес, өнеге үшін» деген қортындыға келеді</w:t>
        <w:br/>
        <w:t>Абай:</w:t>
        <w:br/>
        <w:t>«Мен жазбаймын өленді ермек үшін,</w:t>
        <w:br/>
        <w:t>Жоқ, барды, ертегіні термек үшін.</w:t>
        <w:br/>
        <w:t>Көкірегі сезімді, тілі орамды,</w:t>
        <w:br/>
        <w:t>Жаздым үлгі жастарға бермек үшін», -</w:t>
        <w:br/>
        <w:t>дейді.</w:t>
        <w:br/>
        <w:t>Ақынның мақсаты халқына адал қызмет істеп, өз заманындағы</w:t>
        <w:br/>
        <w:t>ең озық ой, пікірге жетекші болу болатын болса, ақынның</w:t>
        <w:br/>
        <w:t>ағартушылық ролін Абай ерекше атайды:</w:t>
        <w:br/>
        <w:t>«Мақсатым тіл ұстартып өнер шашпақ,</w:t>
        <w:br/>
        <w:t>Наданның көзін қойып көңілін ашпақ»,-</w:t>
        <w:br/>
        <w:t>дейді.</w:t>
        <w:br/>
        <w:t>Ақын өмір шындығын бұлжытпай сипаттауға міндетті. Ақын</w:t>
        <w:br/>
        <w:t>өмірге әділет пен ақылдың тұрғысынан қарау керек. Ақын шындық</w:t>
        <w:br/>
        <w:t>өмірді боямай, шындықты жасырып, жаппай халқына суреттеп</w:t>
        <w:br/>
        <w:t>беру керек:</w:t>
        <w:br/>
        <w:t>«Әділет пен ақылға,</w:t>
        <w:br/>
        <w:t>Сынатып көрген-білгенін.</w:t>
        <w:br/>
        <w:t>оқымыстылар түсініктемелер жазған. Мұндай түсініктемелер кез</w:t>
        <w:br/>
        <w:t>келген еңбектерге жазыла бермейтінін, тек атақты, аса ірі ғұлама</w:t>
        <w:br/>
        <w:t>ғалымдарға ғана жазылатынын ескерген жөн. Дауани еңбектеріне,</w:t>
        <w:br/>
        <w:t>әсіресе оның мораль, философия саласындағы шығармалары мен</w:t>
        <w:br/>
        <w:t>кейбір теологиялық еңбектеріне де атақты ғалымдар Тафтазани,</w:t>
        <w:br/>
        <w:t>Ж. Қарабағи, Мир Абдулфатх, Мирза Джан, Журжанилер арнайы</w:t>
        <w:br/>
        <w:t>түсініктемелер жазған.</w:t>
        <w:br/>
        <w:t>Ғұламаһи Дауаниден дәріс тыңдап, ғылым жолын үйренуге</w:t>
        <w:br/>
        <w:t>Шираз медреселеріне Хорасан мен Мервтен, Орта Азия мен</w:t>
      </w:r>
    </w:p>
    <w:p>
      <w:r>
        <w:t>Румнан (Рим) ғылым қуған талантты жастар ағылып келіп жатқан.</w:t>
        <w:br/>
        <w:t>Ғұлама ұстаз көптеген талантты шәкірттер тобын тәрбиелеп</w:t>
        <w:br/>
        <w:t>шығарған. Кейін олардың арасынан ерекше көзге түскен Молла</w:t>
        <w:br/>
        <w:t>Хабиболла Мирза Джан-и-Ширази, Жүсіп ибн-и-Мухаммед-</w:t>
        <w:br/>
        <w:t>Джан әл-Қарабағилар шығады. Осы әл-Қарабағидің «Рисала»</w:t>
        <w:br/>
        <w:t>атымен таралған еңбегі мен Абайдың жан қуаты, хауас жайлы</w:t>
        <w:br/>
        <w:t>танымындағы елеулі байланыстардың барлығы ерекше сезіледі.</w:t>
        <w:br/>
        <w:t>Ғұламаһи Дауанидің дүниетанымы негізінен әл-Фараби, ибн-</w:t>
        <w:br/>
        <w:t>Сина, Ә.Науай шығармаларының ықпалында қалыптасқаны</w:t>
        <w:br/>
        <w:t>оның мораль жөніндегі еңбектерінде, әсіресе, «Жалали этикасы»,</w:t>
        <w:br/>
        <w:t>«Қажеттіліктің дәлелі туралы», «Әріп туралы» кітаптарында</w:t>
        <w:br/>
        <w:t>байқалады.Әлішер Науаидіңатақты шәкірті, тарихшы Хондамирдің</w:t>
        <w:br/>
        <w:t>«Хасиб-ас-сияр» еңбегінде Дауани жазған ғылыми еңбектерге</w:t>
        <w:br/>
        <w:t>аса жоғары баға берілген. Өз заманында ғылыми ойды одан ары</w:t>
        <w:br/>
        <w:t>қарай дамытқан Дауани қызметіне тоқтала келіп: «Абу Али ибн-</w:t>
        <w:br/>
        <w:t>Сина мен оқымысты Тусси шеше алмаған ғылым құпиялары оның</w:t>
        <w:br/>
        <w:t>назар салуымен өзінің сырын ашты. Әрі бірінші және екінші ұстаз</w:t>
        <w:br/>
        <w:t>үшін қараңғы болып келген кейбір мәселелер оның қаламынан</w:t>
        <w:br/>
        <w:t>шешімін тапты», - деп Аристотель мен әл-Фараби, ибн-Сина,</w:t>
        <w:br/>
        <w:t>Тусси зерттеулерін дамытушы ретінде танытады.</w:t>
        <w:br/>
        <w:t>Ғұламаһи Дауанидің ең мол таралған әрі көп тілдерге</w:t>
        <w:br/>
        <w:t>аударылған атақты еңбектерінің бірі - «Жалали этикасы» («Ахлақи</w:t>
        <w:br/>
        <w:t>Жалали»). Бұл еңбек парсы тілінде жазылған. Үндістанда</w:t>
        <w:br/>
        <w:t>литографиялық әдіспен бірнеше рет жарық көрді. Европада алғаш</w:t>
        <w:br/>
        <w:t>рет ағылшын тілінде 1839 жылы В.Ф.Томпсонның аударуымен</w:t>
        <w:br/>
        <w:t>«Мұсылмандардың практикалық философиясы» деген атпен</w:t>
        <w:br/>
        <w:t>басылған. Ағылшын тілінде Дауани кітабының бұлайша аталу</w:t>
        <w:br/>
        <w:t>себебі де бар. Өйткені В. Врусевтің атап көрсеткеніндей: «Шығыс</w:t>
        <w:br/>
        <w:t>қашанда тарих философиясынан гөрі тұрмыс философиясына</w:t>
        <w:br/>
        <w:t>407</w:t>
        <w:br/>
        <w:t>ақын шәкірттерінің шығарған дастандарын түгелдей, халық</w:t>
        <w:br/>
        <w:t>дастандарын, жырларын тамаша орындаушылар болған. Абайдың,</w:t>
        <w:br/>
        <w:t>оның маңындағы ақындар тудырған шығармалардың ұмытылып</w:t>
        <w:br/>
        <w:t>кетпей бізге жетуіне себепкер болушылар - елге көп таратқан осы</w:t>
        <w:br/>
        <w:t>әншілер тобы.</w:t>
        <w:br/>
        <w:t>Бұлардың дастандарды орындауында да бір өзгешелік өнері</w:t>
        <w:br/>
        <w:t>болады. Бұл жөнінде мысал үшін әрі әнші, жыршы, Топай руынан</w:t>
        <w:br/>
        <w:t>Бейсембай Жәнібекұлын айтуға болады. Бейсембайдың айтуы</w:t>
        <w:br/>
        <w:t>бойынша деп баспаға шығып жүрген «Қозы Көрпеш - Баян сұлу»</w:t>
        <w:br/>
        <w:t>дастанын айтатын Бейсембай да осы адам. Негізінде бұл кісі әнші,</w:t>
        <w:br/>
        <w:t>ұзақ әңгіме-өлең айтатын жыршы болған. Бейсембай айтып жүрген</w:t>
        <w:br/>
        <w:t>«Қозы Корпеш - Баян сұлудың» көп кемшілігін көрген соң, Абай</w:t>
        <w:br/>
        <w:t>толықтырып түзетуді тапсырады. Артынан Ақылбай толықтырып,</w:t>
        <w:br/>
        <w:t>түзеп Бейсембай айтып жүретін болады. Бейсембайдың айтуы елге</w:t>
        <w:br/>
        <w:t>мейлінше қызықты, соншама әсерлі болған. Ол «Қозы Көрпеш -</w:t>
        <w:br/>
        <w:t>Баянды» айтқанда дастанның ішіндегі әрбір адамның өзіне, мінез-</w:t>
        <w:br/>
        <w:t>құлқына лайықталған әнмен айтады екен. Бейсембай он жеті түрлі</w:t>
        <w:br/>
        <w:t>әнмен айтушы еді деседі.</w:t>
        <w:br/>
        <w:t>Міне, Абайдың әржақтылығын, халық ортасында қандай</w:t>
        <w:br/>
        <w:t>зор мәдениет ордасы болғандығын көрсететін бір беті осы</w:t>
        <w:br/>
        <w:t>айтылған әнші, күйші, әуез өнерін қуған шәкірттер тобы болады.</w:t>
        <w:br/>
        <w:t>Бейсембайдың «Қозы Көрпеш - Баян сұлу» дастанын ел алдында</w:t>
        <w:br/>
        <w:t>орындау түрі - біздің көз алдымызға қазіргі тыңдап жүрген</w:t>
        <w:br/>
        <w:t>операмыздың талай белгілерін елестетсе керек.</w:t>
      </w:r>
    </w:p>
    <w:p>
      <w:r>
        <w:t>Абай әуез өнерін дәріптеп шәкірттерін дәмдіден дәмдіге</w:t>
        <w:br/>
        <w:t>талпынтып өнерін өрістетумен бірге, музыка аспаптарының түр-</w:t>
        <w:br/>
        <w:t>түрінің ел арасына тарауына көп көңіл бөледі. Абай айналасында</w:t>
        <w:br/>
        <w:t>қазақтың атам заманынан бергі музыка аспаптарын шебер</w:t>
        <w:br/>
        <w:t>ойнаушылардың бәрі де болған. Жоғарыда аты аталғандардан</w:t>
        <w:br/>
        <w:t>басқа, Құнанбай өлім жазасына тартқан Қодардың тұқымы,</w:t>
        <w:br/>
        <w:t>Қияспай сияқты атақты сыбызғышы да болады.</w:t>
        <w:br/>
        <w:t>Сонымен бірге Абай шәкірттері өнердің барлық түріне</w:t>
        <w:br/>
        <w:t>талаптанады. Қол өнерін үйретуден де құр қалмайды. Абай</w:t>
        <w:br/>
        <w:t>шәкірттері домбырадан бастап, скрипкаға дейін өздері жасайтын</w:t>
        <w:br/>
        <w:t>болады. Қару-жарақ, ойын-сауық құралдары, тағы басқа өмірге</w:t>
        <w:br/>
        <w:t>керекті заттардың бәріне де жаңа түр туғызып, жасап шығаратын</w:t>
        <w:br/>
        <w:t>болады. Әнші Әлмағамбетке Абай жаңа түрмен етік тігуді,</w:t>
        <w:br/>
        <w:t>ауылында жатқан Кавказ елінің адамдарынан Сағындық деген</w:t>
        <w:br/>
        <w:t>421</w:t>
        <w:br/>
        <w:t>Білдірер алыс, жақынға,</w:t>
        <w:br/>
        <w:t>Солардың сөйле дегенін», -</w:t>
        <w:br/>
        <w:t>десе, ақынның мақсаты шындықты суреттеп берумен ғана</w:t>
        <w:br/>
        <w:t>тынбайды. Ақын сол өмір құбылыстарына үкім айтушы болуы</w:t>
        <w:br/>
        <w:t>керек:</w:t>
        <w:br/>
        <w:t>«Ызалы жүрек, долы қол,</w:t>
        <w:br/>
        <w:t>Улы сия, ашы тіл.</w:t>
        <w:br/>
        <w:t>Не жазып кетсе жайы сол,</w:t>
        <w:br/>
        <w:t>Жек көрсендер өзің біл»,-</w:t>
        <w:br/>
        <w:t>деген Абайдың «улы сыя, ашы тіл» өз заманындағы ескілік салт,</w:t>
        <w:br/>
        <w:t>санаға, халықты қанаушы феодалдарға, би-болыстарға, патша</w:t>
        <w:br/>
        <w:t>чиновниктеріне ақын аузымен халық атынан айтылған қаһарлы</w:t>
        <w:br/>
        <w:t>қатал үкім болатын.</w:t>
        <w:br/>
        <w:t>Әділетті жырлаған ақын зұлымдыққа қарсы, «ызалы жүрек»,</w:t>
        <w:br/>
        <w:t>«ашы тілмен» жауап беріп, күресті.</w:t>
        <w:br/>
        <w:t>Абай көркем өнердің саяси-әлеуметтік мәні мен әдебиеттің</w:t>
        <w:br/>
        <w:t>көркемдік қасиетін бөлмейді. Әдебиетте түр мен мазмүн бірлестігі</w:t>
        <w:br/>
        <w:t>негізгі шарт деп біледі.</w:t>
        <w:br/>
        <w:t>«Өлең - сөздің патшасы, сөз сарасы,</w:t>
        <w:br/>
        <w:t>Қиыннан қиыстырар ер данасы.</w:t>
        <w:br/>
        <w:t>Тілге жеңіл, жүрекке жылы тиіп,</w:t>
        <w:br/>
        <w:t>Теп-тегіс, жұмыр келсін айналасы», -</w:t>
        <w:br/>
        <w:t>дейді. Өлеңнің сары алтындай салмақты терең мазмұны мен биік</w:t>
        <w:br/>
        <w:t>идеясына, нақыстаған күмістей көркі сай келуі, өлеңнің «іші алтын,</w:t>
        <w:br/>
        <w:t>сырты күміс» болуы Абайдың өлең туралы негізгі заңы болды.</w:t>
        <w:br/>
        <w:t>Абайдың өлең, ақын жайындағы бұл ұғымы, бүл шарты</w:t>
        <w:br/>
        <w:t>Белинский, Чернышевский бастатқан орыстың ұлы революцияшыл</w:t>
        <w:br/>
        <w:t>демократтарының эстетикасымен туысып жатады.</w:t>
        <w:br/>
        <w:t>Абайдың ұстаған бағыты сыншыл реализм деген едік. Ал</w:t>
        <w:br/>
        <w:t>сыншыл реализмді өршіл романтизмнен айырып қарауға болмайды.</w:t>
      </w:r>
    </w:p>
    <w:p>
      <w:r>
        <w:t>Абай өлендерінің ерекшелік қасиеттерінің бірі оның «тілге жеңіл,</w:t>
        <w:br/>
        <w:t>жүрекке жылы тиетін» күші - романтикалық оттылығында.</w:t>
        <w:br/>
        <w:t>Абай поэзиясында қатал сын мен ұлы арман ұштасып жатады.</w:t>
        <w:br/>
        <w:t>Келешекке бой ұрған ақынның жалынды жырынан үміт ұшқыны</w:t>
        <w:br/>
        <w:t>жарқылдайды. Реализм мен романтизм ұштасқан ақын жырында</w:t>
        <w:br/>
        <w:t>шындық өмір сипатымен қатар, келешекке зор сеніммен қараған,</w:t>
        <w:br/>
        <w:t>426</w:t>
        <w:br/>
        <w:t>қалдырмай, орыс музыкасын үйретеді. Мұқа бір естігенін қолма-</w:t>
        <w:br/>
        <w:t>қол тартып беретін зерек болады. Сондықтан Абай оны жанына</w:t>
        <w:br/>
        <w:t>ақша салып беріп, Семейде ұзақуақытжатып, белгілі музыкалардан</w:t>
        <w:br/>
        <w:t>жаңа әндер, күйлер үйреніп қайтуға үнемі жіберіп отырады.</w:t>
        <w:br/>
        <w:t>Кейіннен Семей қаласында «Халық үйінде» (Народный дом) көп</w:t>
        <w:br/>
        <w:t>өнерпаздарды жиып, арнаулы кеш өткізіліп, өнер салыстырғанда</w:t>
        <w:br/>
        <w:t>Абай шәкірттерінен Мұқа, Әлмағамбеттер қатысады. Әуез</w:t>
        <w:br/>
        <w:t>өнерінен, ән-күйден бірінші орынды Мұқа алады. Ақырында</w:t>
        <w:br/>
        <w:t>осы Мұқаны музыка өнерінің мәдениетіне әбден жетілдіру үшін</w:t>
        <w:br/>
        <w:t>Москваға оқуға жібермек те болады. Киім-кешегін, барлық жол-</w:t>
        <w:br/>
        <w:t>жабдығын даярлатып қойғанда ел ішінің кезекті тағы бір шаруасы</w:t>
        <w:br/>
        <w:t>кездесіп, Мұқаны жіберуге мүмкіндік болмай қалады.</w:t>
        <w:br/>
        <w:t>Біз Абайдың бұл шәкірттерінің жайын жалпы айтқанымыз</w:t>
        <w:br/>
        <w:t>болмаса, талдап айта алмаймыз. Бұлардың әрқайсысының</w:t>
        <w:br/>
        <w:t>шығарған ән-күйлері де болған. Олардың кейбіреулері ел</w:t>
        <w:br/>
        <w:t>ортасында айтылып жүр. Нотаға түспегендіктен және бұл жайды</w:t>
        <w:br/>
        <w:t>зерттеуге өз маманы керек болғандықтан он, күйдің аттарын</w:t>
        <w:br/>
        <w:t>атап беруді қажет деп таппадық. Бүл арада бір айта кететін Әбіш</w:t>
        <w:br/>
        <w:t>(Әбдірахман) жайы (1868-1895). «Талап тұлпарына мініп, шың</w:t>
        <w:br/>
        <w:t>қияға өрлеген», аз жасап, көп біліп, көпті көрген, Абайдың зор</w:t>
        <w:br/>
        <w:t>үміт күткен ақылды баласы - Әбіш Петербургтегі оқуынан жазғы</w:t>
        <w:br/>
        <w:t>демалысқа үйіне қайтқанда Абай шәкірттеріне ғылым, мәдениет</w:t>
        <w:br/>
        <w:t>жөнінен үлкен үлгі болады. Өзінің көріп, білгендерін елге жайып,</w:t>
        <w:br/>
        <w:t>өнер-ғылым жайынан Абай шәкірттеріне, тіпті әкесі Абайға да көп</w:t>
        <w:br/>
        <w:t>ой салады. Сонымен қатар Әбіш шебер скрипкашы, нотаны жақсы</w:t>
        <w:br/>
        <w:t>білетін болады. Абай еліне орыс музыкаларының көпшілігі осы</w:t>
        <w:br/>
        <w:t>Әбіш арқылы келуі керек.</w:t>
        <w:br/>
        <w:t>«Он саусақ бірі басып, бірі қаға,</w:t>
        <w:br/>
        <w:t>Сорлы ғой қақпа күйге жұрттан баға.</w:t>
        <w:br/>
        <w:t>Бекітіп скрипканың смичогін,</w:t>
        <w:br/>
        <w:t>Мен соқтым «Дунайская волнаға», -</w:t>
        <w:br/>
        <w:t>дейді Мұқа. Осының өзінен Абайдың әнші, күйші шәкірттерінің</w:t>
        <w:br/>
        <w:t>орыстың музыка мәдениетіне жақын таныс болғанын көреміз.</w:t>
        <w:br/>
        <w:t>Абайдың бұл әнші, күйші шәкірттері тек он, күй ғана емес,</w:t>
        <w:br/>
        <w:t>оның кейбіреулерінде ақындық өнер де болған. Бұл жөнде Мұқа,</w:t>
        <w:br/>
        <w:t>Мұқаметжандарды айтуға болады.</w:t>
        <w:br/>
        <w:t>Сонымен қатар Мұқа, Мұқаметжан, Әлмағамбеттердің тағы бір</w:t>
        <w:br/>
        <w:t>өзгешелігі әнмен, өзіне лайық сарынмен Абай өлеңдерін, Абайдың</w:t>
        <w:br/>
        <w:t>420</w:t>
        <w:br/>
        <w:t>аты аталған және басқа толып жатқан ақындар Абайды алыстан</w:t>
      </w:r>
    </w:p>
    <w:p>
      <w:r>
        <w:t>іздеп келіп, айлап жатып өз өнерлері жөнінде сын естіп, насихат,</w:t>
        <w:br/>
        <w:t>ақыл алып кетіп жүрген. Осы ретпен Біржан сал айлап Абай</w:t>
        <w:br/>
        <w:t>аулында жатып ән салған. Әсет, Мұқалар, Әлмағамбеттер Абай</w:t>
        <w:br/>
        <w:t>ауылының адамы болып кеткен. Ақын әйел Қуандық өмір бойы</w:t>
        <w:br/>
        <w:t>Абаймен қарым-қатынасын үзбей өткен.</w:t>
        <w:br/>
        <w:t>Осындай белгілі ақындардың Абай алдына келіп өзінен, не</w:t>
        <w:br/>
        <w:t>алыста жатып асыл сөзінің кәусар бұлағынан қанбаған, Абайды</w:t>
        <w:br/>
        <w:t>ұстаз етпегені жоқ деуге болады. Онан соңғы дәуірдегі ақын-</w:t>
        <w:br/>
        <w:t>жазушылардың қай-қайсысына болсын Абайдың ақындық жөнінен</w:t>
        <w:br/>
        <w:t>әсері тимеген қазақ ақындары болмаған.</w:t>
        <w:br/>
        <w:t>Біз Абайдың ақындық мектебін сөз қылғанда үнемі Абай</w:t>
        <w:br/>
        <w:t>маңында болып, өзінің тәрбие көріп, ақындық жөнінен өнеге алған</w:t>
        <w:br/>
        <w:t>шәкірттерін айтпақшымыз.</w:t>
        <w:br/>
        <w:t>Абай шын мағынасындағы ұстаз. Өнерді өнеге үшін деп</w:t>
        <w:br/>
        <w:t>түсінген Абайдың сенгені жас ұрпақ болады. Халық ағартушысы</w:t>
        <w:br/>
        <w:t>Абайдың көп өлендері жастарды өнерге, білімге шақыруға</w:t>
        <w:br/>
        <w:t>арналған. Өнер-білім алудағы мақсат мансап емес, шен алып,</w:t>
        <w:br/>
        <w:t>шекпен кию емес, адал азамат болып, халыққа қызмет ету екенін</w:t>
        <w:br/>
        <w:t>Абай үнемі жастардың көңіліне тоқыды. Бұл жөнде Абай құрғақ</w:t>
        <w:br/>
        <w:t>үгітші емес, кәдімгі ұстаз болған. Жастарды тәрбиелеп, оларға</w:t>
        <w:br/>
        <w:t>өмірдегі адамшылық мақсатты ұқтырып, сол жөнінде ақыл айтуға</w:t>
        <w:br/>
        <w:t>арналған өмір кезеңдерін Абай өзінің ең қымбатты, ең мағыналы</w:t>
        <w:br/>
        <w:t>уақытым деп есептеген. Абай алдынан тәрбие алып өскен өнер</w:t>
        <w:br/>
        <w:t>иелері Абайды сол ерте кездің өзінде «ұстаз» деп санап, өздерін</w:t>
        <w:br/>
        <w:t>«шәкірт» деп есептеген.</w:t>
        <w:br/>
        <w:t>Балалары Әбдірахман, Мағауия, қызы Күлбаданды қалаға</w:t>
        <w:br/>
        <w:t>орысша оқуға аттандырған Абай, қалаға оқуға бара алмай ауылда</w:t>
        <w:br/>
        <w:t>қалған жастарды да ұмытпайды. Оларды жинап алып өнерге</w:t>
        <w:br/>
        <w:t>бейімдері болса көмектесіп, баулып отырады.</w:t>
        <w:br/>
        <w:t>«Ақырын жүріп, анық бас,</w:t>
        <w:br/>
        <w:t>Еңбегің кетпес далаға,</w:t>
        <w:br/>
        <w:t>Ұстаздық қылған жалықпас,</w:t>
        <w:br/>
        <w:t>Үйретуден балаға», -</w:t>
        <w:br/>
        <w:t>деген Абай өлеңінен жас ұрпаққа, келешекке сенген ақынның</w:t>
        <w:br/>
        <w:t>көңіл-күйі, жүрегі білінеді.</w:t>
        <w:br/>
        <w:t>Абай ауылдағы діни медреседе оқып жүрген балалардың</w:t>
        <w:br/>
        <w:t>торбиесін дүмше молдалардың қолына беріп қоя бермейді. Ол</w:t>
        <w:br/>
        <w:t>414</w:t>
        <w:br/>
        <w:t>күштірек. Тұрмыс философиясы - өмірдің мән-мағынасы туралы</w:t>
        <w:br/>
        <w:t>философия. Толстойдың шығыс философиясына сонша әуестенуі</w:t>
        <w:br/>
        <w:t>кездейсоқ емес болатын», Бұл Абай шығармаларында мораль</w:t>
        <w:br/>
        <w:t>философиясы деп аталып жүрген ұғымдармен де өзектес, желілес</w:t>
        <w:br/>
        <w:t>жатқан нәрселер. Абайдың «Мұны жазған білген құл, Ғұламаһи</w:t>
        <w:br/>
        <w:t>Дауани», - деп нақтылы көрсетіп отырған ой ортақтастығы бар</w:t>
        <w:br/>
        <w:t>пікір оралымдары да осы Жалали этикасында» жатыр.</w:t>
        <w:br/>
        <w:t>Шейх Сау-уд-Диннің баласы Мехин шейх 1917 жылы 3</w:t>
        <w:br/>
        <w:t>желтоқсанда көшірген «Жалали этикасының» парсы тіліндегі</w:t>
        <w:br/>
        <w:t>қолжазбаларының бір данасы Ташкент Университетінің</w:t>
        <w:br/>
        <w:t>фундаментальды кітапханасында сақтаулы тұр Дауани еңбектері</w:t>
      </w:r>
    </w:p>
    <w:p>
      <w:r>
        <w:t>орыс тілінде де, сол сияқты, түркі тілдерінде де аударылған. Ал</w:t>
        <w:br/>
        <w:t>Ресейде Дауани еңбектері 1916 жылдан бастап пайда бола бастаған.</w:t>
        <w:br/>
        <w:t>Сондықтан да Абай Дауани еңбектерін парсы тіліндегі түпнұсқадан</w:t>
        <w:br/>
        <w:t>оқып білген деуге келеді. Дауанидің аталмыш еңбегі сол тұстағы</w:t>
        <w:br/>
        <w:t>Хорасанның билеушісі, Аққойлы руынан шыққан (Аққойлы руы</w:t>
        <w:br/>
        <w:t>түрікмен, қазақ халықтарының шежіресінде ұшырасады) Сұлтан</w:t>
        <w:br/>
        <w:t>Хасанбек баһадурға арнап жазылғаны осы еңбектің кіріспе</w:t>
        <w:br/>
        <w:t>бөлімінде айтылған. «Жалали этикасы» негізінен, мінез-құлық</w:t>
        <w:br/>
        <w:t>торбиесі мен отбасы жайлы, патшалардың әдет-ғұрпы жөніндегі</w:t>
        <w:br/>
        <w:t>тарауларға бөлінеді. Бұл еңбек Дауанидің Шираз медреселерінде</w:t>
        <w:br/>
        <w:t>ұзақ жылдар бойы ұстаздық етіп, ғылыммен құлай шұғылданған</w:t>
        <w:br/>
        <w:t>кездерінде жасөспірімдердің мінез-құлық, адамгершілік тәрбиесіне</w:t>
        <w:br/>
        <w:t>ерекше көңіл бөліп, бақылап күнделікті өмір тәжірибесінен туған</w:t>
        <w:br/>
        <w:t>ойларын қағаз бетіне түсіруден туғаны байқалады. Өйткені ғұлама</w:t>
        <w:br/>
        <w:t>жас баланы тәрбиелеуді ерте қолға алып, дақ түспеген ақ қағаздай</w:t>
        <w:br/>
        <w:t>таза санасына ізгілікті нәрселерді ғана еге білуді баса айтады.</w:t>
        <w:br/>
        <w:t>Осыған іліктес ой ортақтастығы Абайдың «Тез үйреніп, тез жойма,</w:t>
        <w:br/>
        <w:t>Жас уақытта көңіл - гүл», - деп жан азығын жинап қорландырудың</w:t>
        <w:br/>
        <w:t>дер шағы - жастық уақытты босқа өткізбеуді ескертуінен де</w:t>
        <w:br/>
        <w:t>байқалады. Өйткені «Ғылым таппай мақтанба» дейтін өлеңіндегі</w:t>
        <w:br/>
        <w:t>Абайдың «Біздің сөзге ерсеңіз», - деп өз атынан айтылатан ой</w:t>
        <w:br/>
        <w:t>желісін байқасақ, осы өлеңнің соңғы шумағында «Мұны жазған...</w:t>
        <w:br/>
        <w:t>Ғұламаһи Дауани», - деп ескертеді емес пе? Абайдың дүниетану</w:t>
        <w:br/>
        <w:t>жолындағы жан құмарының ерекше күшейер шағы да адамда бала</w:t>
        <w:br/>
        <w:t>кезде басталатынын 7-қарасөзінде қайрыла тоқтап атап өтуі де жай</w:t>
        <w:br/>
        <w:t>нәрсе болмаса керек-ті.</w:t>
        <w:br/>
        <w:t>Абайтану саласындағы танымал зерттеушілердің бірі -</w:t>
        <w:br/>
        <w:t>408</w:t>
        <w:br/>
        <w:t>олардың шығармаларындағы негізгі сарын, негізгі бағыт емес.</w:t>
        <w:br/>
        <w:t>Ол қайшылықтар Абай дәстүрінің қазақ әдебиеті тарихындағы</w:t>
        <w:br/>
        <w:t>прогрессивтік тарихи маңызын төмендете алмайды.</w:t>
        <w:br/>
        <w:t>Абайдың, оның төңірегіндегі ақындардың өз заманынан</w:t>
        <w:br/>
        <w:t>келген бізге жат жайлардан арылтып ала білгенді ғана дұрыс</w:t>
        <w:br/>
        <w:t>түсініп, әділ бағалай алмақпыз.</w:t>
        <w:br/>
        <w:t>«Біз Пушкинді әлде қалай нәрселерінен, өмір сүрген</w:t>
        <w:br/>
        <w:t>дәуірінің жағдайына байланысты ескілікті мұрасынан бойында</w:t>
        <w:br/>
        <w:t>қалған барлық дворяндықтан арылтып алуымыз керек, барлық</w:t>
        <w:br/>
        <w:t>уақытша бойына тағылған нәрселер бізге жат, бізге керексіз.</w:t>
        <w:br/>
        <w:t>Осының бәрінен арылтып алған күнде ғана біз ұлы халық</w:t>
        <w:br/>
        <w:t>ақынның... орыстың ұлы әдебиетінің негізін қалаушы ақынның</w:t>
        <w:br/>
        <w:t>толық бейнесін көре аламыз», дейді М Горький.</w:t>
        <w:br/>
        <w:t>Абай төңірегіндегі ақындардың көзі тірі қалған өкілдері</w:t>
        <w:br/>
        <w:t>(Әріп т.б.) әдебиеттегі Абай дәстүріне кір жұқтырмайды...</w:t>
        <w:br/>
        <w:t>Абайдың асыл мұрасын социалистік мәдениетіміздің алтын</w:t>
        <w:br/>
        <w:t>қорына экеліп қосты.</w:t>
        <w:br/>
        <w:t>...Абай және ұлы ақынның төңірегіндегіақындар өлең жанрын</w:t>
        <w:br/>
        <w:t>өркендетуде тарихи еңбек еткен еді. Ал шын мағынасындағы</w:t>
        <w:br/>
        <w:t>әр жақты, мол салалы нағыз үлкен әдебиет тек совет дәуірінде</w:t>
        <w:br/>
        <w:t>туып, өркендеді. Бұл жөнінде Абайдың әдебиеттегі дәстүрін</w:t>
        <w:br/>
        <w:t>ілгері дамытып, қазақ совет әдебиетін бір салада байытуға зор</w:t>
        <w:br/>
        <w:t>еңбек сіңірген Сәбит Мұқанов, Мұхар Әуезов, Ғабит Мүсірепов,</w:t>
        <w:br/>
        <w:t>Ғабиден Мұстафин, т.б. қазақтың көрнекті ақын, жазушылары</w:t>
        <w:br/>
        <w:t>болды.</w:t>
      </w:r>
    </w:p>
    <w:p>
      <w:r>
        <w:t>437</w:t>
        <w:br/>
        <w:t>сайт»</w:t>
        <w:br/>
        <w:t>ҮШ. АБАЙ ШЫҒАРМАЛАРЫНЫҢ ТІЛІ</w:t>
        <w:br/>
        <w:t>Рәбиға СЫЗДЫҚОВА</w:t>
        <w:br/>
        <w:t>АБАЙДЫҢ СӨЗ ӨРНЕГІ</w:t>
        <w:br/>
        <w:t>Абай - гуманист, ол дүние жүзіндегі ұлы гуманистердің</w:t>
        <w:br/>
        <w:t>алдыңғы сапында. Гуманизм әділдікті жақтау, адам баласы</w:t>
        <w:br/>
        <w:t>үшін игі қасиеттерді уағыздау, адамды сыйлап, оған жақсылық</w:t>
        <w:br/>
        <w:t>тілеу принциптеріне негізделетін болса, Абайдың да жырлағаны</w:t>
        <w:br/>
        <w:t>алдымен имандылық, адамгершілік қасиеттер болды. Сондықтан</w:t>
        <w:br/>
        <w:t>ол рухани-мәдени дүниеге қатысты дерексіз ұғым атауларын</w:t>
        <w:br/>
        <w:t>(абстракт сөздерді) өте жиі қолданды. Мысалы, адамдық сөзін</w:t>
        <w:br/>
        <w:t>Абай 15 рет жұмсаса, оның бір вариантты адамшылық тұлғасын</w:t>
        <w:br/>
        <w:t>17 рет қолданған, демек, «адамгершілік» мағынасындағы сөзді</w:t>
        <w:br/>
        <w:t>ақын отыздан астам рет келтірген екен.</w:t>
        <w:br/>
        <w:t>Абайдың ең жиі қолданған сөздерінің бірі - иман, оны ақын өз</w:t>
        <w:br/>
        <w:t>тіліне 59ретүйірген. Имандылық-гуманизм шарты. Имандылыққа</w:t>
        <w:br/>
        <w:t>шақыру, оны үгіттеу, оны таныту - гуманист суреткердің міндеті.</w:t>
        <w:br/>
        <w:t>Міне, Абай осы үдеден шыққан. Иман сөзі о баста «ислам дінінің</w:t>
        <w:br/>
        <w:t>бес парызының бірі» дегенді білдіргенімен, ал діни терминдік</w:t>
        <w:br/>
        <w:t>мағынасы, Абайдың түсіндіруімен айтсақ «алла табарака</w:t>
        <w:br/>
        <w:t>уа тағаланың.. бірлігіне, барлығына.. жіберген жарлығына</w:t>
        <w:br/>
        <w:t>мойынсұнып, иланбақ» болғанымен, бұл сөз қазақтың халық</w:t>
        <w:br/>
        <w:t>тілінде жалпы «адамгершілік», «ізгілікке деген сенім» ұғымында</w:t>
        <w:br/>
        <w:t>жиірек қолданылған. Абайдың өзі: Ескендір патшаға Аристотель</w:t>
        <w:br/>
        <w:t>аузымен: Ұятың мен арыңды малға сатып, Ұятсызда иман жоқ,</w:t>
        <w:br/>
        <w:t>түпке жетер - дегізгенінде, иман сөзі таза діни нанымды ғана</w:t>
        <w:br/>
        <w:t>емес, ар, ұят сияқты адамгершілік қасиетті атап түр. Бұл сөздер</w:t>
        <w:br/>
        <w:t>қазақ поэзиясында бұрын да кездескенімен, дәл Абайдағыдай бір</w:t>
        <w:br/>
        <w:t>ақынның өлеңдерінде 30-40 реттен орын алмағандығын білеміз.</w:t>
        <w:br/>
        <w:t>Сондай-ақ Абай адам қасиеттерін атайтын жақсылық (33</w:t>
        <w:br/>
        <w:t>рет), жаманшылық (18), арсыз (18) сияқты сөздерді өлең</w:t>
        <w:br/>
        <w:t>тілінің актив сөздігіне айналдырған. Ақын жақсы-жаман мінез-</w:t>
        <w:br/>
        <w:t>438</w:t>
        <w:br/>
        <w:t>еркіндікке ынтық, ұлы арман, биік мақсат айқындалмақ. Абай</w:t>
        <w:br/>
        <w:t>өзінен бұрынғы заманды, өз заманын қатал сынаумен бірге, өзі</w:t>
        <w:br/>
        <w:t>мадақтайтын, өзі өсиеттейтін жақсылықтарды да жыр етеді.</w:t>
        <w:br/>
        <w:t>Абайдың алдына қойған ұлы мақсаты бар. Ол-халқының ерікті,</w:t>
        <w:br/>
        <w:t>бақытты ел болуын көксеу. Ол арманға жету үшін халқын орыс</w:t>
        <w:br/>
        <w:t>мәдениетіне жетілдіру, ол үшін халықты ағарту. Осы мақсатқа</w:t>
        <w:br/>
        <w:t>елді бағыттау жолындағы бөгеттермен күресу қажет болады. Ол</w:t>
        <w:br/>
        <w:t>бөгеттер - ескі салт-сана, әдет-ғүрып, надандық, феодалдық жол-</w:t>
        <w:br/>
        <w:t>жоба, адам басының еріксіздігі.</w:t>
        <w:br/>
        <w:t>Абай өзінің ұлы мақсаты жолындағы бөгеттерді сынайды, көз</w:t>
        <w:br/>
        <w:t>алдында жоқ, көңіліндегі көксеген арманын жыр етеді.</w:t>
        <w:br/>
        <w:t>Олай болса Абай поэзиясындағы сыншыл реализмге от беріп</w:t>
        <w:br/>
        <w:t>қуаттандыратын - өршіл романтизм болады. Романтизмсіз поэзия</w:t>
        <w:br/>
        <w:t>ол да бір жансыз дене сияқты», - дейді Белинский.</w:t>
      </w:r>
    </w:p>
    <w:p>
      <w:r>
        <w:t>Бұл арада біз Абайдың көңіл күйі лирикаларын, махаббат</w:t>
        <w:br/>
        <w:t>лирикаларын, т.б. өлендерін айтпай-ақмына бір өлеңін мысал</w:t>
        <w:br/>
        <w:t>етсек те болады:</w:t>
        <w:br/>
        <w:t>«Бір сұлу қыз тұрыпты хан қолында,</w:t>
        <w:br/>
        <w:t>Хан да жанын қияды қыз жолында:</w:t>
        <w:br/>
        <w:t>Алтын-күміс кигені, қамқа, торғын,</w:t>
        <w:br/>
        <w:t>Күтуші қыз-келіншек жүр соңында.</w:t>
        <w:br/>
        <w:t>Деген сөз «бұқа буға, азбан дуға».</w:t>
        <w:br/>
        <w:t>Хан қарқ боп, түсіп жүр айқай-шуға.</w:t>
        <w:br/>
        <w:t>«Етімді шал сипаған құрт жесін деп,</w:t>
        <w:br/>
        <w:t>Жартастан қыз құлапты терең суға».</w:t>
        <w:br/>
        <w:t>Абайдың бұл өлеңінде тек қана сынау, мінеу емес, қазақ әйелінің</w:t>
        <w:br/>
        <w:t>қорлықтағы аянышты халін шындықпен суреттеп қана қою</w:t>
        <w:br/>
        <w:t>емес, қараңғы түнекте жай отындай жарқ ете түскен, қарсылық,</w:t>
        <w:br/>
        <w:t>қайсарлыққа бел байлаған күштің романтикалық сипатын</w:t>
        <w:br/>
        <w:t>көрсетеді.</w:t>
        <w:br/>
        <w:t>Абай орыс әдебиетін өзіне ұлы мектеп санағанда ол мектептің</w:t>
        <w:br/>
        <w:t>ең жақсылық қасиеттерін бойына сіңірген.</w:t>
        <w:br/>
        <w:t>ХІХ ғасырдың классикалық орыс әдебиетіндегі сыншыл</w:t>
        <w:br/>
        <w:t>реализмге романтизм белгісі жат болмайтын.</w:t>
        <w:br/>
        <w:t>Пушкиннен бастап орыс әдебиетіндегі сыншыл реализмге</w:t>
        <w:br/>
        <w:t>романтизмнің ұштасуы - сыншыл реализмнің өзіне тән ерекшелік</w:t>
        <w:br/>
        <w:t>427</w:t>
        <w:br/>
        <w:t>одан сайын ілгері дамытты. Бұрын қазақ әдебиетінде болып</w:t>
        <w:br/>
        <w:t>көрмеген поэманың жаңа түрлерін туғызды. Поэманың жаңа түрі</w:t>
        <w:br/>
        <w:t>дегенде көркемдік түрі мен жаңа идеялық мазмұнын айтамыз.</w:t>
        <w:br/>
        <w:t>Абай шәкірттері тудырған поэмалар, бұл саладағы жаңа тың жол</w:t>
        <w:br/>
        <w:t>- келешек қазақ әдебиетінде поэма жанрының дамуына кең жол</w:t>
        <w:br/>
        <w:t>ашып, дұрыс бағыт көрсетіп берді.</w:t>
        <w:br/>
        <w:t>Абай шәкірттерінің романтикалық поэмаларының идеялық</w:t>
        <w:br/>
        <w:t>мазмұны сыншыл реализммен қабысып отырады. Қазақтың</w:t>
        <w:br/>
        <w:t>өткен тарихынан жырлағанда ескіні жаңғыртып, жалған бояумен</w:t>
        <w:br/>
        <w:t>боямады, тарихи шындық негізінде жыр етеді. Абай шәкірттері</w:t>
        <w:br/>
        <w:t>өткен заманнан оқиғалы жыр жазғанда ұстазының ұстаған идеялық</w:t>
        <w:br/>
        <w:t>бағытын үнемі үлгі етеді.</w:t>
        <w:br/>
        <w:t>Абай шәкірттері тарихқа қарағанда өткен заманның қатал</w:t>
        <w:br/>
        <w:t>заңын, әділетсіздігін, адам тағдырының қатыгез ру басыларының</w:t>
        <w:br/>
        <w:t>қолындағы кездегі, жауыздықты әшкерелеуді негізгі мақсат етеді.</w:t>
        <w:br/>
        <w:t>Сөйтіп, ескі өмірге үкім айту мақсаты көзделеді. Бұл жөнінде</w:t>
        <w:br/>
        <w:t>“Еңлік-Кебек” поэмасын айтуға болады.</w:t>
        <w:br/>
        <w:t>Бұл жырланған тақырыптарда Еңлік, Кебек сияқты махаббат,</w:t>
        <w:br/>
        <w:t>еркіндігі жолындағы қатал заманның құрбандары суреттелсе, ескі</w:t>
        <w:br/>
        <w:t>ру басы феодалдар, билер мейлінше әшкереленеді. Адамның бас</w:t>
        <w:br/>
        <w:t>бостандығы үшін күресі дәріптеліп, өткен ескі өмірдің тағылық,</w:t>
        <w:br/>
        <w:t>зұлымдық бейнесі барынша ашылады.</w:t>
        <w:br/>
        <w:t>Сөйтіп, Абай шәкірттерінің тарихи тақырыпты жырлауда дұрыс</w:t>
        <w:br/>
        <w:t>тарихи көзқарас, озық идея, прогрессивтік мақсат бар екенін</w:t>
      </w:r>
    </w:p>
    <w:p>
      <w:r>
        <w:t>көреміз.</w:t>
        <w:br/>
        <w:t>«Дағыстан», «Медғат-Қасым» сияқты Абай шәкірттері жазған</w:t>
        <w:br/>
        <w:t>поэмалармен салыстыратын поэмалар қазақәдебиетінде ол кезде</w:t>
        <w:br/>
        <w:t>атымен жоқ. Өйткені, қазақ ақындарының мұндай салалы поэма</w:t>
        <w:br/>
        <w:t>жазатындай мәдениеті жоқеді. Қазақтың өз тұрмысынан асып,</w:t>
        <w:br/>
        <w:t>ұлттықтар шеңберді аттап, алысқа көз сала алған ақын жоқ еді. Ол</w:t>
        <w:br/>
        <w:t>тұстарда кейбір ақындардың көлеңкесі бойынан аспай:</w:t>
        <w:br/>
        <w:t>«Семейден үлкен қала жоқ,</w:t>
        <w:br/>
        <w:t>Жалпақтан үлкен дала жоқ», -</w:t>
        <w:br/>
        <w:t>деп жүрген кезінде Абай шәкірттері тәкаббар Кавказ тауын</w:t>
        <w:br/>
        <w:t>суреттеп, тау халқының өмірінен тамаша дастан жазады.</w:t>
        <w:br/>
        <w:t>Бір кезде «Пушкиннің поэзиясының бесігі - Кавказ - кейін</w:t>
        <w:br/>
        <w:t>Лермонтов поэзиясының бесігі...» болса, сол ұлы адамдардың</w:t>
        <w:br/>
        <w:t>үлгі-өнегесінің арқасында Кавказ - Абайдың ақын шәкірттерінің</w:t>
        <w:br/>
        <w:t>поэзиясының да бесігі болды.</w:t>
        <w:br/>
        <w:t>429</w:t>
        <w:br/>
        <w:t>жиірек береді. «Еңбек» мағынасын бейнет сөзімен білдіру күні</w:t>
        <w:br/>
        <w:t>кешеге дейін орын алып келді, Абайда да сондай, ол бейнет сөзін</w:t>
        <w:br/>
        <w:t>«еңбек, жұмыс» ұғымында да жұмсаған («Абай тілі сөздігінде»</w:t>
        <w:br/>
        <w:t>кейбір сөздердің түсінігі дәл және толық емес: осы сөз мұнда</w:t>
        <w:br/>
        <w:t>«азап, қиыншылық, мехнат» деп қана түсіндірілген). Мысалы,</w:t>
        <w:br/>
        <w:t>ақын-әке Әбдірахмандай ұлын жоқтағанда: Көзіңді салдың</w:t>
        <w:br/>
        <w:t>тұрғыға, бейнетін қиын көрмедің - дегенде, Әбдірахманның</w:t>
        <w:br/>
        <w:t>қатар-құрбысының оған тарттыратын азабын, қиыншылығын</w:t>
        <w:br/>
        <w:t>емес, артатын қызметін, жұмысын айтып отыр. Әрине, бейнет</w:t>
        <w:br/>
        <w:t>сөзінің «азап, мехнат» мағынасы да бар, бұл мағына көбінесе</w:t>
        <w:br/>
        <w:t>бейнет тарту, бейнетке түсу, бейнет шегу сияқты тіркестерде</w:t>
        <w:br/>
        <w:t>көрінеді.</w:t>
        <w:br/>
        <w:t>«Өлең тіліндегі сөз» тақырыбын қозғағанда, келесі назар</w:t>
        <w:br/>
        <w:t>аударатын жайт - ол ақын тіліндегі сирек қолданылатын</w:t>
        <w:br/>
        <w:t>этнографизмдер мен бірді-екілі көне сөздер. Бұлардың көркемдік-</w:t>
        <w:br/>
        <w:t>бейнелеуіш қызметі жайында өз алдына әңгіме болады. Бұл жерде</w:t>
        <w:br/>
        <w:t>айтпағымыз - Абайдың сөздік қазынасында, сөз таңдауында</w:t>
        <w:br/>
        <w:t>кездескен, бұл күнде екінің бірі тап басып мағынасын тани</w:t>
        <w:br/>
        <w:t>бермейтін этнографиялық атаулар сияқты пассив қордағы сөздер.</w:t>
        <w:br/>
        <w:t>Абай мағынасы күңгірт сөздерге аса үйір болмаған. Қазір де</w:t>
        <w:br/>
        <w:t>көп қолданылмайтын этнографизмдердің тобы жүз жылғы өткен</w:t>
        <w:br/>
        <w:t>ескілік киімі туралы жазылған өлеңінде кездеседі. Олар: дәндәку</w:t>
        <w:br/>
        <w:t>(«кісенің оқшантаймен қатар тұратын былғары қалтасы», бұл</w:t>
        <w:br/>
        <w:t>- «Абай тілі сөздігінің» түсіндірмесі, 190-бет), шидем шекпен</w:t>
        <w:br/>
        <w:t>(«қой жабағысын сыртынан шекпенмен қаптаған күпі», сонда,</w:t>
        <w:br/>
        <w:t>700-бет), жарғақ шалбар («иленген, жүні қырылма жұқа теріден</w:t>
        <w:br/>
        <w:t>тігілген шалбар»), мықшиған етік («биік өкшелі, шоқима етік»,</w:t>
        <w:br/>
        <w:t>449-бет), құрысқақ (тобылғы тиек), пыстан («көпшіктің шетіне</w:t>
        <w:br/>
        <w:t>қағатын қалпақты шеге», 506-бет). Бұл сөздерді ақын образ үшін</w:t>
        <w:br/>
        <w:t>емес, өз заманынан көп бұрын өткен кезеңдегі қазақтардың киіну</w:t>
        <w:br/>
        <w:t>қалпын оқырманның көз алдына елестету үшін олардың тура өз</w:t>
        <w:br/>
        <w:t>мағыналарында жұмсаған. Бұл тұста біз үшін маңызды нәрсе -</w:t>
        <w:br/>
        <w:t>Абайдың ескілік киімдерінің түрлеріне, олардың атауларына назар</w:t>
        <w:br/>
        <w:t>аударуы.</w:t>
        <w:br/>
        <w:t>Бұл күнде сирек қолданылатын мұндай көне этнографизмдердің</w:t>
      </w:r>
    </w:p>
    <w:p>
      <w:r>
        <w:t>қатарына көшкен сөздерден Абай тілінде кездесетіндері деп</w:t>
        <w:br/>
        <w:t>ақшомшы («түйеге астық артқан керуен»), жыға (бас киім),</w:t>
        <w:br/>
        <w:t>шонтай (қалта), аламандық (жаугершілік), абыз (Абайдың өз</w:t>
        <w:br/>
        <w:t>443</w:t>
        <w:br/>
        <w:t>«Сөз айттым Әзірет Әлі, айдаһарсыз,</w:t>
        <w:br/>
        <w:t>Мұнда жоқ алтын иек, сары ала қыз,</w:t>
        <w:br/>
        <w:t>Кәрілікті жамандап, өлім тілеп,</w:t>
        <w:br/>
        <w:t>Болсын деген жерім жоқ жігіт арсыз», -</w:t>
        <w:br/>
        <w:t>дейді. Абайдың бұл сыны ұстаз ақын ағаның өзіне жан тартқан</w:t>
        <w:br/>
        <w:t>өнерлі, талантты ақын шәкірттеріне әдейі арнап айтқан сыны.</w:t>
        <w:br/>
        <w:t>Абайдың бұл сынының саяси-әлеуметтік мәні де зор еді. ХІХ</w:t>
        <w:br/>
        <w:t>ғасырдың екінші жартысында Шығыс елдеріне капитализмнің</w:t>
        <w:br/>
        <w:t>ене бастауымен байланысты туған панисламизм мен</w:t>
        <w:br/>
        <w:t>пантюркизм идеясы медресе молдалары арқылы, панисламшыл,</w:t>
        <w:br/>
        <w:t>пантүркшілдердің таратқан газет, журналдары арқылы Қазақстанға</w:t>
        <w:br/>
        <w:t>да тарай бастаған еді.</w:t>
        <w:br/>
        <w:t>Абайдың «Сөз айттым Әзірет Әлі, айдаһарсыз» деп Әзірет</w:t>
        <w:br/>
        <w:t>Әліні мойындамауы, мұсылман шығысының қазақ әдебиетіне</w:t>
        <w:br/>
        <w:t>әсеріне қарсы күресуі - панисламизм және пантюркизм кертартпа</w:t>
        <w:br/>
        <w:t>идеясына қарсы саяси күрес болып табылады.</w:t>
        <w:br/>
        <w:t>Сондай әрі әділ, әрі қатал сынның өзінен Абайдың өнерлі ақын</w:t>
        <w:br/>
        <w:t>шәкірттеріне деген ағалық, достық жылы жүрегін, адал ниеті мен</w:t>
        <w:br/>
        <w:t>тілегін көреміз. Шын жақсы көріп, жаны ашып айтқан қамқор дана</w:t>
        <w:br/>
        <w:t>ақынның адал сырын аңғарамыз.</w:t>
        <w:br/>
        <w:t>«Өлеңі бар өнерлі інім сізге,</w:t>
        <w:br/>
        <w:t>Жалынамын мұндай сөз айтпа бізге.</w:t>
        <w:br/>
        <w:t>Өзге түгіл өзіңе пайдасы жоқ,</w:t>
        <w:br/>
        <w:t>Есіл өнер қор болып кетер түзге», -</w:t>
        <w:br/>
        <w:t>дейді Абай.</w:t>
        <w:br/>
        <w:t>Абай ақын шәкірттерінің өнеріне ғана сыншы емес. Олардың өз</w:t>
        <w:br/>
        <w:t>бастарына да сыншы. Өнеріңді халқыңа өнеге етсең, өзің алдымен</w:t>
        <w:br/>
        <w:t>өнегелі бол, мақсат «Наданның көзін қойып, көңілін ашу» болса,</w:t>
        <w:br/>
        <w:t>сол мақсат жолында күресетін адамның мінез-құлқы, әдеті, ісі сол</w:t>
        <w:br/>
        <w:t>мақсатына сай болсын. Абайдың ақын шәкірттеріне қоятын бір</w:t>
        <w:br/>
        <w:t>шарты сондай болған.</w:t>
        <w:br/>
        <w:t>Абай «молланың айтқанын қыл, қылғанын қылма», «етпен</w:t>
        <w:br/>
        <w:t>кірген, сүйекпен кетеді» деген сияқты арам ниеттен туған,</w:t>
        <w:br/>
        <w:t>қанаушылардың мақсатынан туған елді алдаған ескі ұғымды,</w:t>
        <w:br/>
        <w:t>надандықтан пайда болған әдет-ғұрыпты әшкерелейді.</w:t>
        <w:br/>
        <w:t>«Мен, егер закон қуаты қолымда бар кісі болсам: адам мінезін</w:t>
        <w:br/>
        <w:t>түзеп болмайды деген кісінің тілін кесер едім», - дейді.</w:t>
        <w:br/>
        <w:t>Абай, әсіресе, өзінің шәкірттерінің басындағы кемшіліктерін,</w:t>
        <w:br/>
        <w:t>432</w:t>
      </w:r>
    </w:p>
    <w:p>
      <w:r>
        <w:t>мінез-құлықтарындағы, әдетіндегі, ісіндегі келісімсіздіктері болса,</w:t>
        <w:br/>
        <w:t>қатал сынап, беттеріне басқан.</w:t>
        <w:br/>
        <w:t>Абай Әсет ақынның мінезіндегі, әдетіндегі өрескелдікті айта</w:t>
        <w:br/>
        <w:t>келіп:</w:t>
        <w:br/>
        <w:t>«Кісімсіп белгілі-білгіш,</w:t>
        <w:br/>
        <w:t>Біреуге сондай-ақ күлгіш.</w:t>
        <w:br/>
        <w:t>Булықсып, бұлданып босқа,</w:t>
        <w:br/>
        <w:t>Өзімшіл оңбаған шерміш», -</w:t>
        <w:br/>
        <w:t>деп сүйегіненөткізе, сөгесынаған. Осындай өзімшілдік, өркеуделік,</w:t>
        <w:br/>
        <w:t>өз білгеніне масаттанып, өнеріне бұлданып, адамгершілік қалпын</w:t>
        <w:br/>
        <w:t>дұрыс сақтамай, қолдан пішіп жасауды, өзгені қор санап, өзін зор</w:t>
        <w:br/>
        <w:t>санауды Абай мейлінше жек көріп жиренген. Ондай мінез білімді</w:t>
        <w:br/>
        <w:t>адамның, халқын сүйіп, еліне өнеге шашам деген адамның мінезі</w:t>
        <w:br/>
        <w:t>емес. Өзімшілдік, надандық, оңбағандық деп сөгеді.</w:t>
        <w:br/>
        <w:t>Жасынан Құнанбай тәрбиесінде болып, өнер-білімнен кенже</w:t>
        <w:br/>
        <w:t>қалып, байдың бос белбеу, болпашы болып өскен өзінің үлкен</w:t>
        <w:br/>
        <w:t>баласы Ақылбайды да Абай қатты сынаған. «Ата-анаға көз</w:t>
        <w:br/>
        <w:t>қуаныш» деген ақынның белгілі өлеңі осы Ақылбайға арналған.</w:t>
        <w:br/>
        <w:t>Абайадам басындағы кемшіліктерді қатал сынап қана коймайды.</w:t>
        <w:br/>
        <w:t>Ол кемшіліктердің, жағымсыз мінез, жатымсыз әдеттердің қайдан</w:t>
        <w:br/>
        <w:t>пайда болғанын айтып, ақыл береді. Қандай өсиет айтпасын</w:t>
        <w:br/>
        <w:t>ақылшы аға ақынды, ағартушы ұстазды көреміз.</w:t>
        <w:br/>
        <w:t>«Күллі адам баласын қор қылатын үш нәрсе бар. Сонан қашпақ</w:t>
        <w:br/>
        <w:t>керек. Әуелі: надандық, ғылым, білімнің жоқтығы. Дүнияда</w:t>
        <w:br/>
        <w:t>ешнәрсені оларсыз біліп болмайды. Білімсіздік қайуандық болады.</w:t>
        <w:br/>
        <w:t>Еріншектік: күллі дүниядағы өнердің дұшпаны. Талапсыздық,</w:t>
        <w:br/>
        <w:t>жігерсіздік, ұятсыздық, кедейлік- бәріосыдан шығады. Залымдық:</w:t>
        <w:br/>
        <w:t>адам баласының дұшпаны. Адам баласына дұшпан болса, адамнан</w:t>
        <w:br/>
        <w:t>шығып, білімді бір жыртқыш қайуан есебіне қосылады», - дейді.</w:t>
        <w:br/>
        <w:t>Абай бұл жерде ағартушы. Адам басындағы кемшілікті, мінез-</w:t>
        <w:br/>
        <w:t>құлықты оқу-білім арқылы түзеуге болады дейді. Мұндай өсиет</w:t>
        <w:br/>
        <w:t>сындары ақын шәкірттерінің өнер-білімге ұмтылуына, мәдениетке</w:t>
        <w:br/>
        <w:t>талпынуына үлкен әсер етеді.</w:t>
        <w:br/>
        <w:t>Ақылбайды Абайсынықатты толғантады. Ол Абайшәкірттерінің</w:t>
        <w:br/>
        <w:t>қатарына келіп, үлгі-өнеге алып, өзінің ақындық талантымен</w:t>
        <w:br/>
        <w:t>көрінеді.</w:t>
        <w:br/>
        <w:t>Әсет өле-өлгенше Абайды аузынан тастамайды. Өлердегі</w:t>
        <w:br/>
        <w:t>қоштасу өлеңінде:</w:t>
        <w:br/>
        <w:t>433</w:t>
        <w:br/>
        <w:t>қасиеті бар екенін А.А.Фадеев жолдас атап көрсетті. Сол сияқты</w:t>
        <w:br/>
        <w:t>прогрессивтік романтизмнің реализммен қоян-қолтық келіп</w:t>
        <w:br/>
        <w:t>ұштасуы - жазушының моральдық идеалының бар екенін, сол</w:t>
        <w:br/>
        <w:t>мақсаты үшін күресетінін, оған бөгет жасайтындардың бәрін</w:t>
        <w:br/>
        <w:t>сынайтындығын дәлелдейді. Осыдан барып оның шығармасы</w:t>
        <w:br/>
        <w:t>новаторлық творчество болады, тамаша бай әрі табиғи қарапайым,</w:t>
      </w:r>
    </w:p>
    <w:p>
      <w:r>
        <w:t>кең еркін түр табады, - дейді А.А.Фадсев.</w:t>
        <w:br/>
        <w:t>Абай бастаған сыншыл реализмнің өршіл прогрессивтік</w:t>
        <w:br/>
        <w:t>романтизммен тығыз байланыста дамуы - Абайдың қазақ</w:t>
        <w:br/>
        <w:t>әдебиетіне әкелген үлкен жаңалығы - новаторлық ерекшелігі</w:t>
        <w:br/>
        <w:t>болады.</w:t>
        <w:br/>
        <w:t>Абайдың шәкірттеріне ақындық өнегесі осы айтылғандай</w:t>
        <w:br/>
        <w:t>болса, ақын шәкірттері өз шығармаларында сол өнегені үлгі етеді.</w:t>
        <w:br/>
        <w:t>Ұстаз ақын бастап берген бағытта өлең өнерін ілгері дамытуға</w:t>
        <w:br/>
        <w:t>ат салысады. Абай идеясын кеңірек өрістетуде ақын шәкірттері</w:t>
        <w:br/>
        <w:t>ұстазының ізін басып отырмайды. Поэзияның Абай бармаған</w:t>
        <w:br/>
        <w:t>саласына ұмтылады. Бұл жөнінде де Абай шәкірттеріне жөн</w:t>
        <w:br/>
        <w:t>сілтеп, ақындық өнерге жол көрсетіп отырады. Ондай жөн-жоба</w:t>
        <w:br/>
        <w:t>ақын шәкірттерінің бейімділігіне, мәдени дәрежесі мен ақындық</w:t>
        <w:br/>
        <w:t>қабілетіне қарай көрсетілетін болады. Абай шәкірттерінің</w:t>
        <w:br/>
        <w:t>әрқайсысының ақындық өнерде іздеген жолына, шығармаларына</w:t>
        <w:br/>
        <w:t>қарай негізінен екі бағытта қарауға болады.</w:t>
        <w:br/>
        <w:t>Бірінші: Ақылбай, Мағауия, Әсеттер - романтикалық поэмалар</w:t>
        <w:br/>
        <w:t>жазады.</w:t>
        <w:br/>
        <w:t>Екінші: Әріп, Әубәкірлер - қазақ халқының өткен өміріндегі</w:t>
        <w:br/>
        <w:t>тарихи оқиғаға байланысты поэмалар жазады. Әлеуметтік</w:t>
        <w:br/>
        <w:t>тақырыпта өлендер жазу жолын ұстайды.</w:t>
        <w:br/>
        <w:t>Абай осы шәкірттеріне кейде тақырыпты өзі ұсынып, өлең</w:t>
        <w:br/>
        <w:t>ететін оқиғаны да айтып беріп отырады. Сол ретпен Ақылбай</w:t>
        <w:br/>
        <w:t>Кавказ халқының өмірінен «Дағыстан», Зұлұстар жайынан «Зұлұс»</w:t>
        <w:br/>
        <w:t>поэмаларын жазады. Мағауия Африкадағы құлдар өмірінен</w:t>
        <w:br/>
        <w:t>«Медғат-Қасым», қазақ тарихынан «Еңлік-Кебек» поэмаларын,</w:t>
        <w:br/>
        <w:t>Әсет ақын «Салиха-Сәмен»атты романтикалық поэма жазған.</w:t>
        <w:br/>
        <w:t>Қазақ тарихынан Көкбай, Әріп, Әубәкірлер көптеген өлең-</w:t>
        <w:br/>
        <w:t>жырлар жазады.</w:t>
        <w:br/>
        <w:t>Абай айналасындағы ақындар тудырған поэмалар қазақ</w:t>
        <w:br/>
        <w:t>әдебиетінің тарихындағы зор жаңалық болды. Абай шәкірттері</w:t>
        <w:br/>
        <w:t>осы ірі еңбектерімен Абай бастаған әдеби бағытты кең өрістетіп,</w:t>
        <w:br/>
        <w:t>428</w:t>
        <w:br/>
        <w:t>Бұл сөз жігіттің арбау сөзі емес, ойлап айтқан да сөзі емес.</w:t>
        <w:br/>
        <w:t>Шын сүйіскен жүректен тебіреніп шыққан сөз және бұл сөздің</w:t>
        <w:br/>
        <w:t>айтылатын кезі де тура келген болады.</w:t>
        <w:br/>
        <w:t>Абай шәкірт ақындарының жазған поэмаларында адамға</w:t>
        <w:br/>
        <w:t>ой салып, әсер ететіндей қасиет болуын, көркем болуын, биік</w:t>
        <w:br/>
        <w:t>идеялы болуын талап етеді. Өзі оқиғалы ұзақ поэма жазбаса да,</w:t>
        <w:br/>
        <w:t>бірлі-жарым жазған поэмаларында өзінің өлеңдеріндеайтылатын</w:t>
        <w:br/>
        <w:t>адамгершілік, адал жүрек, білім мен ақыл жырланады. Мысалы:</w:t>
        <w:br/>
        <w:t>«Ескендірде» ат бауырынан қан төгіп, ел шауып, егер қылып,</w:t>
        <w:br/>
        <w:t>күшпен әлемге үстемдік етпек болған Александр Македонскийге</w:t>
        <w:br/>
        <w:t>кең ақыл, терең ой, ізгі көңіл, адамгершілік жүректің иесі -</w:t>
        <w:br/>
        <w:t>Аристотельді қарсы қояды.</w:t>
        <w:br/>
        <w:t>Абай өз тұсында елге көп тараған діни хиссаларды, ру</w:t>
        <w:br/>
        <w:t>арасындағы мағынасыз талас-тартысты жырлайтын өлең-</w:t>
        <w:br/>
        <w:t>жырды мақсатсыз, мағынасыз, өнеге беретін емес, ел көңілін</w:t>
        <w:br/>
        <w:t>жоқтан өзгеге аударатын өнімсіз ермек деп қатты сынаған.</w:t>
      </w:r>
    </w:p>
    <w:p>
      <w:r>
        <w:t>«Батырды айтсам, ел шауып алған талап,</w:t>
        <w:br/>
        <w:t>Қызды айтсам, қызықты айтсам қыздырмалап,</w:t>
        <w:br/>
        <w:t>Әншейін күн өткізбек әңгіме үшін,</w:t>
        <w:br/>
        <w:t>Тындар едің бір сөзін мыңға балап», -</w:t>
        <w:br/>
        <w:t>дейді.</w:t>
        <w:br/>
        <w:t>Өзінің кейбір ақын шәкірттерінің де алғашқы ақындық</w:t>
        <w:br/>
        <w:t>қадамында діни тақырыпта пайғамбар, сахабалар жайында</w:t>
        <w:br/>
        <w:t>хисса жазбақ болғандарын Абай аяусыз сынайды. Көкбай</w:t>
        <w:br/>
        <w:t>бірнеше жыл медреседе оқып, кейіннен өз ауылында мешіт</w:t>
        <w:br/>
        <w:t>ұстап, моллалық құрған кездерінде ескі қиссалар сарынымен</w:t>
        <w:br/>
        <w:t>Әзірет Әліні жырламақ болады.</w:t>
        <w:br/>
        <w:t>Әріп ақын хиссаларға еліктеп шығыс әдебиетінде көп</w:t>
        <w:br/>
        <w:t>кездесетін асыл тастарға теңеп, сұлу қыздың суретін бермек</w:t>
        <w:br/>
        <w:t>болады. Өзінің “Зияда” атты поэмасында Қорлы дейтін қыздың</w:t>
        <w:br/>
        <w:t>портретін былай сипаттаған:</w:t>
        <w:br/>
        <w:t>«Інжу тіс, нәзік белді, гауһар сүйек,</w:t>
        <w:br/>
        <w:t>Сүмбіл шаш, лағыл мойын, алтын иек...»</w:t>
        <w:br/>
        <w:t>Абай діни тақырыпта өлең жазуды, Әзірет Әліні мадақтауды</w:t>
        <w:br/>
        <w:t>елге зиянды деп бағалаған. Орынсыз шығыс әдебиетіне</w:t>
        <w:br/>
        <w:t>еліктеуді, өмірге жанаспайтын суретпен өлең жазуды қатты</w:t>
        <w:br/>
        <w:t>шенеген. Осыдан барып бұл ақындарға сын айтқан:</w:t>
        <w:br/>
        <w:t>431</w:t>
        <w:br/>
        <w:t>жұмсағанда, тағы да ақын айтпақ идеясының тілдік көрінісін</w:t>
        <w:br/>
        <w:t>танытады. Бұл қатардан қайғы мен қызық сөздерінің жиілігі</w:t>
        <w:br/>
        <w:t>көзге түседі. Әр адамның тіршілігінде жиі кездесетін үлкенді-</w:t>
        <w:br/>
        <w:t>кішілі уайым-қайғының үстіне, заманын, айналасын ойлаған</w:t>
        <w:br/>
        <w:t>күйініш сезімі қосылғанын білсек, «бір қайғыны ойласаң, жүз</w:t>
        <w:br/>
        <w:t>қайғыны қоздайды» деп шынын айтқан Абайдың бір басында</w:t>
        <w:br/>
        <w:t>қайғы-қасіреттің аз болмағанын көреміз. Сондықтан оның тілінде</w:t>
        <w:br/>
        <w:t>қайғы әкеу, қайғы басу сияқты үш-төртреттен келген тіркестерден</w:t>
        <w:br/>
        <w:t>өзге, жеке тұрып қолданылған қайғы тұлғасын 60-тан астам рет</w:t>
        <w:br/>
        <w:t>кездестіреміз. Бұл - ақынның жан даусын тілмен, сөзбен, сөздің</w:t>
        <w:br/>
        <w:t>активтігімен танытуы.</w:t>
        <w:br/>
        <w:t>Көп сәтте қайғы сөзіне антоним болып келетін қызық сөзі</w:t>
        <w:br/>
        <w:t>де Абай қаламына 72 рет іліккен. Ол да заңды. Қайғы сияқты</w:t>
        <w:br/>
        <w:t>қызық та әр адам өмірінде жиі ұшырасады. Қайғыра білген ақын</w:t>
        <w:br/>
        <w:t>өмірдің тамашасын, рақатын да сезінген, сезіне тұрып өлең</w:t>
        <w:br/>
        <w:t>тілінде қызықтың түсін түстеп, атын атап кеткен: Құдай-ау қайда</w:t>
        <w:br/>
        <w:t>сол жылдар, Махаббат, қызық мол жылдар - деп жастық шақтың</w:t>
        <w:br/>
        <w:t>әдемі кезеңін бір жырласа, құс салып, ит жүгіртуді «ешкімге</w:t>
        <w:br/>
        <w:t>зияны жоқ өзім көрген бір қызық ісім екен сұм жалғанда» - деп</w:t>
        <w:br/>
        <w:t>тамашалайды. Сірә, қызықтай білген адамғаөмірінде қайғыдан</w:t>
        <w:br/>
        <w:t>қызық көп болмақ. Сондықтан ақын баланың жақсысын да, тіпті</w:t>
        <w:br/>
        <w:t>қатын-баласы, досын да, татулықты да кемді күндегі қызық дәурен</w:t>
        <w:br/>
        <w:t>деп таниды: Қызықтан өзге қалсаң бос, Қатының, балаң, досың</w:t>
        <w:br/>
        <w:t>бар - дейді.</w:t>
        <w:br/>
        <w:t>Тегінде Абай уайымшыл емес, өмірді сүйген, тамашалай білген,</w:t>
        <w:br/>
        <w:t>әр нәрсеге үмітпен қарай білген суреткер. Мүмкін, сондықтан да</w:t>
        <w:br/>
        <w:t>Абайда жақсы сөзі 130 рет, жаман сөзі 46 рет, жақсылық сөзі 33,</w:t>
        <w:br/>
        <w:t>жаманшылық 18 рет, дос 60, достық 28 рет қолданылса, дұшпан</w:t>
        <w:br/>
        <w:t>18-ақ рет, өмір 113, өлім 26 рет аузына үйірілген болар. Әрине,</w:t>
        <w:br/>
        <w:t>бұл - сырттай қарағанда көзге түсетін сандық өлшем бойынша</w:t>
      </w:r>
    </w:p>
    <w:p>
      <w:r>
        <w:t>топшылағанымыз. Сөз қолданыстың өзге де факторларын есепке</w:t>
        <w:br/>
        <w:t>алсақ, бұл тұжырымымыздың жібі бостау көрінер, дегенмен</w:t>
        <w:br/>
        <w:t>статистика мәліметінің де (сөз санына қараудың да) маңызы барын</w:t>
        <w:br/>
        <w:t>ескеру қажет.</w:t>
        <w:br/>
        <w:t>Статистиканың мәліметі Абай кезеңіндегі қазақ әдеби тілі</w:t>
        <w:br/>
        <w:t>нормасынан да хабар береді. Мысалы, Абайда әйел сөзі 8 рет,</w:t>
        <w:br/>
        <w:t>қатын 41 рет, ұрғашы сөзі 4 рет қолданылған екен. Демек, күні</w:t>
        <w:br/>
        <w:t>кешеге дейін Абай заманында әдеби норма ретінде көрінетін</w:t>
        <w:br/>
        <w:t>440</w:t>
        <w:br/>
        <w:t>Абай ұстаз ақын ғана емес, сонымен бірге әрі қатал, әрі</w:t>
        <w:br/>
        <w:t>әділ сыншы да өзі болған. Өзінің үлгі еткен зор мектебі орыс</w:t>
        <w:br/>
        <w:t>әдебиетінен Абай нағыз үлкен әдебиеттің тұлғасын көреді. Үлкен</w:t>
        <w:br/>
        <w:t>әдебиеттің әрбір саласындағы данышпан жазушыларды Абай өзіне</w:t>
        <w:br/>
        <w:t>ұстаз санаған. Сонда Абай - Пушкин мен Лермонтовты, Крыловты</w:t>
        <w:br/>
        <w:t>аударса, Салтыков пен Толстойдай болуды өсиет етсе, Белинский</w:t>
        <w:br/>
        <w:t>мен Чернышевскийдің идеясын өз өлеңінің өзегі етсе - осының</w:t>
        <w:br/>
        <w:t>бәрі ұлы ақынның ұлы арманы. Кең жолға шығып, әр салалы</w:t>
        <w:br/>
        <w:t>болып өскен қазақ әдебиетін арман ету еді.</w:t>
        <w:br/>
        <w:t>Қазақ халқының, қазақ эдебиетінің келешегі алда деп сенген</w:t>
        <w:br/>
        <w:t>Абай, өзі бастаған соны жолдағы, жаңа бағыттағы ақындық</w:t>
        <w:br/>
        <w:t>дәстүрдің сыншысы болуды да өзіне лайық көрген.</w:t>
        <w:br/>
        <w:t>ХҮШ-ХІХ ғасырдағы қазақ даласында аттары әйгілі болған</w:t>
        <w:br/>
        <w:t>ақын, жыраулардың ең бастылары Бұхар, Шортанбай, Дулаттарға</w:t>
        <w:br/>
        <w:t>қатты сын айтқан Абай, сол өлеңінде қазақ өмірінде өлең-жырдың</w:t>
        <w:br/>
        <w:t>алатын орнын данышпандықпен талдап береді. Қазақ халқының</w:t>
        <w:br/>
        <w:t>ауыр азаптағы, қаратүнек өмірінде сүйеу еткені өлең-жыр, ән-күй</w:t>
        <w:br/>
        <w:t>екенін айтады. Ауыз әдебиетінің қазақта байлығын Абай жақсы</w:t>
        <w:br/>
        <w:t>түсініп, жақсы бағалайды. Сөйтіп халықтың өз көкірегінен шығып,</w:t>
        <w:br/>
        <w:t>мұңы мен шерін, арманы мен тілегін жырлаған әдебиетін саудаға</w:t>
        <w:br/>
        <w:t>айналдырған, халық мақсатынан бұрып, «қарны тоқ, қаса надан...»</w:t>
        <w:br/>
        <w:t>дардың мақсатына құрал еткен ақындарға Абай әшкерелей сын</w:t>
        <w:br/>
        <w:t>айтқан.</w:t>
        <w:br/>
        <w:t>Абай ақын шәкірттеріне жырлайтын тақырыпты өзі нұсқап</w:t>
        <w:br/>
        <w:t>беріп отырған дедік. Сол өзі көрсетіп берген тақырыпты қалай</w:t>
        <w:br/>
        <w:t>жырлай алғанын Абай қатты қадағалап қарап, ақындық кеңесін</w:t>
        <w:br/>
        <w:t>айтып, кейде тіпті сол тақырыпты өзі жазып беріп те үлгі көрсетіп</w:t>
        <w:br/>
        <w:t>отырады.</w:t>
        <w:br/>
        <w:t>Абай ақын шәкірттерінің айтқан өлеңдерінің ішінен ерекше</w:t>
        <w:br/>
        <w:t>жалтетіп көрінген жақсы сөз, көркем сурет кездессе, қатты қуанып,</w:t>
        <w:br/>
        <w:t>сол арада тыңдап отырған шәкірттеріне үлгі етеді.</w:t>
        <w:br/>
        <w:t>Мағауияжазған «Медғат-Қасым» поэмасын оқығанда, поэманың</w:t>
        <w:br/>
        <w:t>кейіпкерінің сүйген қызымен кездескен шағында жалбарынып</w:t>
        <w:br/>
        <w:t>айтқан шын сөзінде мынадай бір ауыз өлеңін Абай қатты ұнатады:</w:t>
        <w:br/>
        <w:t>«Мен ғарыппын, бір рахым етпеймісің,</w:t>
        <w:br/>
        <w:t>Қор болып осылайша ет деймісің,</w:t>
        <w:br/>
        <w:t>Шөлдеген махаббатқа қайыршымын,</w:t>
        <w:br/>
        <w:t>Ғазиза-ау, шыныменен кет деймісің».</w:t>
        <w:br/>
        <w:t>430</w:t>
      </w:r>
    </w:p>
    <w:p>
      <w:r>
        <w:t>варианттары қолданылған. Сондай-ақ казіргі әдемілік сөзі</w:t>
        <w:br/>
        <w:t>жоқ, бұл мағынаны Абай әдемішілік деп береді. Осы қатарға</w:t>
        <w:br/>
        <w:t>жаманшылық, әурешілік, бұзақышылық сөздерін жатқызуға</w:t>
        <w:br/>
        <w:t>болады, яғни Абай тілінде жамандық, әурелік, әурешілдік,</w:t>
        <w:br/>
        <w:t>бұзықтық тұлғалары жоқ. Қазіргі қазақ әдеби тілінде көбінесе</w:t>
        <w:br/>
        <w:t>стильдік мақсатта жұмсалатын зайып, жұбай сөздерін Абай</w:t>
        <w:br/>
        <w:t>қолданбаған, олардың орнына жар (39 рет) және қатын (бұл</w:t>
        <w:br/>
        <w:t>мағынада 21 рет) сөздері келеді. Күллі (8), барлық (13), бүкіл (1),</w:t>
        <w:br/>
        <w:t>тамам (2) синонимдерінің ішінде ең активі - барлық сөзі, қазіргі</w:t>
        <w:br/>
        <w:t>норма бойынша жиі қолданылатын бүкіл сөзін Абай бір-ақ рет</w:t>
        <w:br/>
        <w:t>жұмсаған. Синоним болып келетін қыл мен ет деген көмекші</w:t>
        <w:br/>
        <w:t>етістіктердіңалдыңғы варианты жиірек қолданылған: қыл-409рет,</w:t>
        <w:br/>
        <w:t>ет- 123 рет келеді. Бұл - көмекші етістіктердің ет - вариантының</w:t>
        <w:br/>
        <w:t>жандануы біздің заманымызда, 30-жылдардан бермен қарай</w:t>
        <w:br/>
        <w:t>болғандығын көрсетеді. Қыл - варианты Абайда да, Абайдың</w:t>
        <w:br/>
        <w:t>тұстастарында да, тіпті олардан бергі Ахмет Байтұрсыновтардың</w:t>
        <w:br/>
        <w:t>тілінде де ет - тұлғасына қарағанда әлдеқайда актив қолданылған.</w:t>
        <w:br/>
        <w:t>Өте бір қызық факт - «нәрсе» мағынасындағы зат сөзі Абайда</w:t>
        <w:br/>
        <w:t>жоқ, бұл тұлға тек «шығу тегі, негізі» мағынасында келіп төрт</w:t>
        <w:br/>
        <w:t>рет қана жұмсалған. Бұл ұғымда Абай нәрсе сөзін 133 рет, нәсте</w:t>
        <w:br/>
        <w:t>сөзін бір рет қолдану арқылы берген. Сондай-ақ бұл күнде жиі</w:t>
        <w:br/>
        <w:t>қолданылатын өте деген үстеу Абайда мүлде жоқ, оның орнында</w:t>
        <w:br/>
        <w:t>бек (17), аса (1), тым (16) дым (8) тұлғалары қолданылған. Бұл да</w:t>
        <w:br/>
        <w:t>бірқатар сөздердің (әйел, зат, еңбек, өте т. б.) қазақ әдеби тілінде</w:t>
        <w:br/>
        <w:t>соңғы 50-60 жыл ішінде жанданып нормаға айналғанын білдіреді.</w:t>
        <w:br/>
        <w:t>Әрине, бұл сөздер қазақ тілінде Абайға дейін де, оның тұсында да</w:t>
        <w:br/>
        <w:t>қолданыста болған, бірақ жиі жұмсалатын актив қорға кірмеген.</w:t>
        <w:br/>
        <w:t>Сөз статистикасының мәліметіне үңілсек, Абай тіліндегі кейбір</w:t>
        <w:br/>
        <w:t>синонимдік қатарлардың мынадай қолданысын көреміз: алла</w:t>
        <w:br/>
        <w:t>133, құдай 160, тәңірі 43 рет келеді, демек, Абайда түркінің</w:t>
        <w:br/>
        <w:t>«өз құдайы» тәңірі сөзін ертеден енген парсының құдай-ы мен</w:t>
        <w:br/>
        <w:t>арабтың алла-сы «жеңіп кеткен», бұл ұғымның халық тіліндегі</w:t>
        <w:br/>
        <w:t>жаратушы (7), жасаған (1) варианттары да көрініс тапқанмен,</w:t>
        <w:br/>
        <w:t>алла мен құдай сөздеріндей актив емес.</w:t>
        <w:br/>
        <w:t>Халық кірме сөзі де Абай заманында енді жандана бастаған</w:t>
        <w:br/>
        <w:t>сөз, оның түркілік (қазақтық) ел (179), жұрт (133) сөздері</w:t>
        <w:br/>
        <w:t>бұрынғыша Абайда да әлі актив. «Жұмыс» мағынасын осы сөзден</w:t>
        <w:br/>
        <w:t>гөрі (жсұмыс 18 рет келген) еңбек (87), қызмет (26) синонимдері</w:t>
        <w:br/>
        <w:t>442</w:t>
        <w:br/>
        <w:t>Ғазизалар күреседі, «Дағыстанда» Жүсіп байға қарсы кедей</w:t>
        <w:br/>
        <w:t>жігіт Жебірейіл, «Салиқа мен Сәмен» де ханға қарсы ер жігіт</w:t>
        <w:br/>
        <w:t>Сәмен, қазақтың ру басыларына, ескі салтқа қарсы, Кеңгірбай</w:t>
        <w:br/>
        <w:t>сияқты зұлым биге қарсы Еңлік қыз бен Кебек шығады.</w:t>
        <w:br/>
        <w:t>Абайдың ақын шәкірттері ұлттық тар шеңберде қалып</w:t>
        <w:br/>
        <w:t>қоймайды, жырлайтын тақырыпты да кеңінен қамтып, Кавказ,</w:t>
        <w:br/>
        <w:t>Африкаға дейін құлаш сермейді.</w:t>
        <w:br/>
        <w:t>Өз заманында бүкіл дүние жүзінде болып жатқан оқиғалардан</w:t>
        <w:br/>
        <w:t>сырт қалмай, ол жайлардың саяси-әлеуметтік мәнін терең</w:t>
        <w:br/>
        <w:t>түсініп, өз поэмаларына тақырып етіп жырлайды. Ағылшын,</w:t>
        <w:br/>
        <w:t>тағы басқа Европа отаршылдарының зұлымдығын әшкере етеді.</w:t>
        <w:br/>
        <w:t>Абай шәкірттерінің поэмаларындағы махаббат мәселесі</w:t>
        <w:br/>
        <w:t>нағыз шыншылдықпен, адамгершілік, прогресшілдік идеяда</w:t>
      </w:r>
    </w:p>
    <w:p>
      <w:r>
        <w:t>жырланады. Өз еркімен сүйісіп табысқан, ескі салт-сананы,</w:t>
        <w:br/>
        <w:t>ескілік жол-жобаны бұзып қосылуға талпынып күрескен жастар</w:t>
        <w:br/>
        <w:t>махаббаты жырланады. Қазақ өмірінде ғасырлар бойы орын</w:t>
        <w:br/>
        <w:t>алған, лирикалық эпостарда «Қыз Жібек», «Қозы Көрпеш-</w:t>
        <w:br/>
        <w:t>Баян сұлу» т.б. дәріптелетін жесірлік салт, әмеңгерлік сияқты</w:t>
        <w:br/>
        <w:t>ескі дәстүрдің Абай шәкірттерінің поэмаларында ізі де жоқ.</w:t>
        <w:br/>
        <w:t>Сол сияқты қазақ даласына ХІХ ғасырда көп тараған шығыс</w:t>
        <w:br/>
        <w:t>әдебиетіндегі ғашықтық жырлардың Абай төңірегіндегі ақындар</w:t>
        <w:br/>
        <w:t>туғызған поэмаларға биттей әсерінің белгісі де жоқ. Шығыс</w:t>
        <w:br/>
        <w:t>әдебиетіндегі ғашықтық поэмаларындағы: «Сүйіспеншілікті</w:t>
        <w:br/>
        <w:t>тағдыр жазған, ол адам жанын жуып, шайып тазартады. Денең</w:t>
        <w:br/>
        <w:t>қорлық көреді, зар шегеді. Соларқылыжаның тазарады. Тазарған</w:t>
        <w:br/>
        <w:t>жолмен құдайыңды, иенді танисың деген сопы ақындардың</w:t>
        <w:br/>
        <w:t>махаббат палсапасы» Абайға дейінгі әдебиетте орын алып</w:t>
        <w:br/>
        <w:t>келсе, Абай тәрбиесін көрген ақындар ол «палсапаның» орнына</w:t>
        <w:br/>
        <w:t>өмірді сүюі, өмірдегі қызықты, еркіндік, махаббатты дәріптеп</w:t>
        <w:br/>
        <w:t>жырлады.</w:t>
        <w:br/>
        <w:t>Өз поэмаларында Пушкин, Лермонтовтың революцияшылық</w:t>
        <w:br/>
        <w:t>мәні бар романтизмін өнеге етті.</w:t>
        <w:br/>
        <w:t>Сөйтіп, әйел теңдігі мәселесі Абай төңірегіндегі ақындардың</w:t>
        <w:br/>
        <w:t>негізгі тақырыбының бірі болады.</w:t>
        <w:br/>
        <w:t>Абайдың әдебиет дәстүрінен туған өршіл романтизм сарыны</w:t>
        <w:br/>
        <w:t>әдебиеттегі халықтық идеяны тереңдете түсті.</w:t>
        <w:br/>
        <w:t>Ақынның ішкі сезім-сырын ашып жырлау, адамның бас</w:t>
        <w:br/>
        <w:t>бостандығын, еркіндік өмірді дәріптеу - Абай шәкірттері</w:t>
        <w:br/>
        <w:t>Ақын (жазушы) тіліндегі жана қолданыстарды тілдік</w:t>
        <w:br/>
        <w:t>(лексикалық) және стильдік неологизмдер деп айырып қарау</w:t>
        <w:br/>
        <w:t>керек. Лексикалық неологизмдер затты, құбылысты, іс-</w:t>
        <w:br/>
        <w:t>әрекетті атау қажеттігінен туады. Стильдік неологизмдер ондай</w:t>
        <w:br/>
        <w:t>қажеттікпен емес, белгілі бір мақсатпен тек сол контексте ғана</w:t>
        <w:br/>
        <w:t>қолданылады. Абайдың лексикалық неологизмдері деп көбінесе</w:t>
        <w:br/>
        <w:t>қара сөздерінде кездесетін дерексіз ұғым атауларын көрсетуге</w:t>
        <w:br/>
        <w:t>болады. Олар - лық, - лылық, - шылық, - мақ жұрнақтарымен</w:t>
        <w:br/>
        <w:t>жасалған тұлғалар: өршілдік, қорғалауықтық қызықпақтық,</w:t>
        <w:br/>
        <w:t>күлкішілдік, тоқтаулылық, байлаулылық, сезбек, сүймек.</w:t>
        <w:br/>
        <w:t>Мысалы: Адамзатқа не керек: Сүймек, сезбек, кейімек... Арымас</w:t>
        <w:br/>
        <w:t>әдет болды күлкішілдік.</w:t>
        <w:br/>
        <w:t>Абайдың қызба бастық, әсем салдық, күлкі тоқтық, зор</w:t>
        <w:br/>
        <w:t>болғандық, адам жаулағандық деген сияқты күрделі есімдерін</w:t>
        <w:br/>
        <w:t>де осы қатарға жатқызуға болады. Абай текстеріндегі жаңа</w:t>
        <w:br/>
        <w:t>қолданыстардың үлкен бір тобы етістіктер саласында. Ақын</w:t>
        <w:br/>
        <w:t>-сы жұрнағымен ондаған жаңа етістіктер жасап қолданады:</w:t>
        <w:br/>
        <w:t>қайраттасу, әсемсу, жарамсақсу, ел керексу, жер тәңірісу,</w:t>
        <w:br/>
        <w:t>еңбегі жоқ еркесу т. т. Бұлар Абайдан басқалардың тілінде жоқ</w:t>
        <w:br/>
        <w:t>сөздер.</w:t>
        <w:br/>
        <w:t>Сірә, көркем шығарма тіліндегі лексикалық неологизмдердің</w:t>
        <w:br/>
        <w:t>қолданысында дастильдік мақсат көзделуімүмкін. Демек, кейдебұл</w:t>
        <w:br/>
        <w:t>жаңа сөздердің жалпы тілдік немесе жеке авторлық қолданыстар</w:t>
        <w:br/>
        <w:t>екенін айыру да қиын. Әдеттелексикалық неологизмдер әдеби тілге</w:t>
        <w:br/>
        <w:t>еніп, жалпыхалықтық нормаға айналса, авторлық неологизмдер</w:t>
        <w:br/>
        <w:t>тек сол контексте ғана орын алып, көбінесе бірқолданар сөздердін</w:t>
        <w:br/>
        <w:t>қатарында тұрады.</w:t>
        <w:br/>
        <w:t>Абай тіліндегі жоғарыда көрсетілген жаңа туынды тұлғалардың</w:t>
      </w:r>
    </w:p>
    <w:p>
      <w:r>
        <w:t>көпшілігі жалпы әдеби тілде қолданылу мүмкіншіліктері бар</w:t>
        <w:br/>
        <w:t>сөздер (ғылымда оларды потенциалды сөздер дейді) болғанмен,</w:t>
        <w:br/>
        <w:t>кейін белгілі бір номинативтік мағынада жалпыхалықтық тіл</w:t>
        <w:br/>
        <w:t>қорына көшпеді.</w:t>
        <w:br/>
        <w:t>Зерттеу желісіне орай қайталап айтатынымыз- Абай өлеңдерінің</w:t>
        <w:br/>
        <w:t>негізгі тақырыбы - адам, оның психологиялық күйі, қимыл-</w:t>
        <w:br/>
        <w:t>харекеті, ішкі, сыртқы портреті екендігі. Бұл тақырыптарды Абай</w:t>
        <w:br/>
        <w:t>бұрынғы ақын-жырауларша жалпы констатация немесе сол адамға</w:t>
        <w:br/>
        <w:t>қарата айтылған дидактикалық үгіт-ақыл түрінде қозғамайды, ол</w:t>
        <w:br/>
        <w:t>адамның сын-сипат, іс-әрекеттерін нақты суреттейді, ор іс-қимыл,</w:t>
        <w:br/>
        <w:t>мінез-құлықты жеке-жеке дәл атау түрінде жырлайды. Сондықтан</w:t>
        <w:br/>
        <w:t>445</w:t>
        <w:br/>
        <w:t>вариант қатын сөзі екен, арабтың әйел сөзі әдеби нормаға енді-</w:t>
        <w:br/>
        <w:t>енді ене бастағанға ұқсайды.</w:t>
        <w:br/>
        <w:t>Абай - әлеумет, халық, ұлт мүддесін кеңінен сөз еткен ақын.</w:t>
        <w:br/>
        <w:t>Оның әлеуметтік тақырыптарға баруы өзіне дейінгі барлық</w:t>
        <w:br/>
        <w:t>ақындардан асып түседі. Өз заманын, заманындағы қазақ қоғамын,</w:t>
        <w:br/>
        <w:t>сол қоғамдағы саяси-әкімшілік, заң-сот құрылысын, экономикалық</w:t>
        <w:br/>
        <w:t>тұрмыс-тіршілігін тарихшыларша баяндамайды, ақын болып</w:t>
        <w:br/>
        <w:t>суреттейді. Суреттеу арқылы жаманына күйінеді, жақсысына</w:t>
        <w:br/>
        <w:t>сүйінеді. Сондықтан ақын заманының әлеуметтік картинасын</w:t>
        <w:br/>
        <w:t>беретін, сол кездегі жалпыхалықтық тілде актив қолданылған</w:t>
        <w:br/>
        <w:t>сөздер Абай тілінен де кең орын алған. Олар: болыс, болыстық,</w:t>
        <w:br/>
        <w:t>шаруа, сайлау, сайлану, шар, партия («жік», «топ» мағынасында),</w:t>
        <w:br/>
        <w:t>ұлық, атшабар, бай, жарлы, жалшы, кедей, жалға жүру, сауда,</w:t>
        <w:br/>
        <w:t>саудагер, сату, бақал, бақалшік, кәсіп, ұрлық, қу, қулық, 1. т.</w:t>
        <w:br/>
        <w:t>Бұлардың ішінде «айлакер» мағынасындағы элеуметтік топ атауы</w:t>
        <w:br/>
        <w:t>қу сөзі 37 рет, тағы бір әлеуметтік топ атауы ретінде ХІХ ғасырда</w:t>
        <w:br/>
        <w:t>жанданған тентек сөзі 17 рет, Абай заманында етек алған құбылыс</w:t>
        <w:br/>
        <w:t>атауы ұрлық сөзі 18 рет бір ақынның тілінде кездесуі оның тілінің</w:t>
        <w:br/>
        <w:t>заман айнасы болғандығын танытады.</w:t>
        <w:br/>
        <w:t>Бұл сөздердің көбі ХІХ ғасырдың П жартысындағы Абайдан</w:t>
        <w:br/>
        <w:t>өзге суреткерлерде де қолданылған заман неологизмдері (жаңа</w:t>
        <w:br/>
        <w:t>сөздері). Бұларды Абай тек заман келбетін суреттеу үшін емес, осы</w:t>
        <w:br/>
        <w:t>құбылыстарды атай отырып, «түзетпек едім заманды, өзімді тым-</w:t>
        <w:br/>
        <w:t>ақ зор тұтып» деп өзі айтқандай, заманын түзету үшін қолданған.</w:t>
        <w:br/>
        <w:t>Бұл ретте ақын, әсіресе болыс, атшабар, қу, ұры-қарыларға</w:t>
        <w:br/>
        <w:t>«қырғидай тиеді», олардың аттарын атап қоймайды, портреттерін</w:t>
        <w:br/>
        <w:t>береді, қылықтарын шебер тілмен сынайды, олардан қалың жүртты</w:t>
        <w:br/>
        <w:t>безіндіреді, заманын сөйтіп түзетпек болады. Ақынның одан басқа</w:t>
        <w:br/>
        <w:t>шарасы жоқ: қаруы - тілі, соны жұмсайды. Осы себептен ақын</w:t>
        <w:br/>
        <w:t>тілінде саяси-әлеуметтік, экономикалық салалардың атаулары</w:t>
        <w:br/>
        <w:t>кеңінен орын алған, олар тек атауыш қызметін емес, суреттеу</w:t>
        <w:br/>
        <w:t>қызметін атқарып, ақынның сөз қолдану шеберлігін де көрсетеді.</w:t>
        <w:br/>
        <w:t>Абай тілінің өз заманындағы лексикалық нормадан</w:t>
        <w:br/>
        <w:t>шығатындығын мынадай фактілер дәлелдейді. Бұл күнде әдеби</w:t>
        <w:br/>
        <w:t>норма болып саналатын немесе жарыспалы тұлғалардың ішінде</w:t>
        <w:br/>
        <w:t>жиірек қолданылатын сөздер Абайда жоқ болып шығады. Мысалы,</w:t>
        <w:br/>
        <w:t>қазірде терминдік дәрежеге көтеріліп, активтенген адамгершілік</w:t>
        <w:br/>
        <w:t>сөзі Абайда жоқ, оның орнында адамдық, адамшылық</w:t>
        <w:br/>
        <w:t>441</w:t>
      </w:r>
    </w:p>
    <w:p>
      <w:r>
        <w:t>адамның психологиялық күйін білдіретін сөздерді өлең тіліне</w:t>
        <w:br/>
        <w:t>молынан енгізеді. Бұл - өзіне дейінгі қазақ поэзиясында көзге</w:t>
        <w:br/>
        <w:t>түспеген құбылыс. Мысалы, сүйіскен жастардың ішкі көңіл-</w:t>
        <w:br/>
        <w:t>күйлерін суреттеу үшін суыну, ысыну, бос шошу, жүрегі лүпілдеп,</w:t>
        <w:br/>
        <w:t>саусағы суыну, иықтары тиісу, көздері төмендеу сияқты сөздерді</w:t>
        <w:br/>
        <w:t>өлең тіліне қосады. Бұлар нақты сурет беретін сөздер.</w:t>
        <w:br/>
        <w:t>Абай поэзиясында жалпы толғаныспен қатар, нақты картинаны</w:t>
        <w:br/>
        <w:t>берудің де кеңінен орын алуы тағы да оның шығармашылық</w:t>
        <w:br/>
        <w:t>ерекшелігі болса, мұның тілдегі көрінісі нақты қимыл-қозғалысты,</w:t>
        <w:br/>
        <w:t>іс-әрекетті, сын-сипатты білдіретін сөздерді өлең тіліне еркін</w:t>
        <w:br/>
        <w:t>енгізуі болып табылады. Мысалы, «Аттың сыны» деп өзіміз</w:t>
        <w:br/>
        <w:t>ат қойып жүрген «Шоқпардай кекілі бар, қамыс құлақ» деп</w:t>
        <w:br/>
        <w:t>басталатын өлеңіндегі жылқының кекілі мен құлағынан бастап</w:t>
        <w:br/>
        <w:t>көтендігіне шейін бүкіл сыртқы түр-тұрпатын атайтын сөздердің</w:t>
        <w:br/>
        <w:t>шоғырымен келуі осы өлеңнің мазмұны мен стиліне сай болып тұр.</w:t>
        <w:br/>
        <w:t>Немесе кұс салып, ит жүгірткен аншылық туралы «Қансонарда</w:t>
        <w:br/>
        <w:t>бүркітші шығады аңға» деп басталатын өлеңіндегі бүркіттің</w:t>
        <w:br/>
        <w:t>түлкіге түскен картинасын, құсына мәз болған аңшының «сілке</w:t>
        <w:br/>
        <w:t>киіп тымақты, насыбайды бір атып» көңілі жайланған пішінін</w:t>
        <w:br/>
        <w:t>бейне қылқаламмен салған суреттей көз алдымызға елестетеміз.</w:t>
        <w:br/>
        <w:t>Демек, мұнда да бүркітші, аңшы, қағушы, қыран құс, томаға,</w:t>
        <w:br/>
        <w:t>түлкі және аузын ашып қоқақтау, тісін қайрау, қанат, құйрық</w:t>
        <w:br/>
        <w:t>суылдау деген сөздер өздерінің тура номинатив мағынасында</w:t>
        <w:br/>
        <w:t>өлеңге қатыстырылады. Бұрынғы қазақ поэзиясында мұндай сөздер</w:t>
        <w:br/>
        <w:t>көбінесе образ үшін алынатын-ды. Мысалы, Махамбет: Мен ақ</w:t>
        <w:br/>
        <w:t>сұңқар құстың сойымын немесе томағалы сұңқар мен едім десе,</w:t>
        <w:br/>
        <w:t>мұндағы ақ сұңқар, томаға сөздері сол құсты, оның томағасын</w:t>
        <w:br/>
        <w:t>суреттеу үшін емес, кейіпкердің портреті үшін қолданылған.</w:t>
        <w:br/>
        <w:t>Бұрынғы қазақ поэзиясы Тіліне тұрмыстық сөздер өздерінің</w:t>
        <w:br/>
        <w:t>тура мағынасында келіп, белгілі заттарды атау үшін емес, образ</w:t>
        <w:br/>
        <w:t>үшін қолданылатын болса, Абайда бұл тәсілмен қатар, тұрмыстық</w:t>
        <w:br/>
        <w:t>қарапайым (экспрессивтік бояуы жоқ) сөздерді өз мағынасында</w:t>
        <w:br/>
        <w:t>жұмсау кеңінен орын алады. Мысалы, Бұқар жырау «Керей, қайда</w:t>
        <w:br/>
        <w:t>барасың?» деп, бұл руға «сен бұзау терісі шөншіксің, мен өгіз</w:t>
        <w:br/>
        <w:t>терісі талыспын» дегенінде ыдыс-аяқ атаулары болып табылатын</w:t>
        <w:br/>
        <w:t>талыс, шөншік сөздерін қолданғанда, әңгіме осы ыдыстар туралы</w:t>
        <w:br/>
        <w:t>емес, сол ыдыстарға теңеп көрсеткен әлді, әлсіз (үлкен, кіші - көп,</w:t>
        <w:br/>
        <w:t>аз) рулар туралы болып тұр: керей, сен бұзау терісінен жасалған</w:t>
        <w:br/>
        <w:t>446</w:t>
        <w:br/>
        <w:t>қылықтар мен іс-әрекеттерді атайтын сөздерді жиі қолданады.</w:t>
        <w:br/>
        <w:t>Абайдың адамнан, әсіресе жастардан күтетіні талап болса, ақын</w:t>
        <w:br/>
        <w:t>осы идеясын білдіруде талап сөзін 45 рет қолданған екен. Ал</w:t>
        <w:br/>
        <w:t>өз тұсындағы қазақ қоғамы үшін сауаттылыққа, білім-ғылымға</w:t>
        <w:br/>
        <w:t>ұмтылуды, өнердің түр-түрін игеруді жырлау - Абайдың ең</w:t>
        <w:br/>
        <w:t>негізгі такырыбы. Бұл - өз халқының сауаттылық жайын, өнер-</w:t>
        <w:br/>
        <w:t>білім дәрежесін ойлағанда, Абайдың қабырғасы қайысқан тұсы.</w:t>
        <w:br/>
        <w:t>Жарлы емеспін, зарлымын,</w:t>
        <w:br/>
        <w:t>Оны да ойла, толғанып.</w:t>
        <w:br/>
        <w:t>Жұртым деуге арлымын,</w:t>
        <w:br/>
        <w:t>Өзге жұрттан ұялып -</w:t>
        <w:br/>
        <w:t>депзарланған, арланған сәттері де осы замани мәселелерге қатысты.</w:t>
      </w:r>
    </w:p>
    <w:p>
      <w:r>
        <w:t>Сондықтан оку, білім, өнер жайын сөз еткен шығармаларында</w:t>
        <w:br/>
        <w:t>осы категориялардың өзін жиі атайды: оқу (54 рет), ғылым (111),</w:t>
        <w:br/>
        <w:t>білім (31), өнер (46) сөздерін актив қолдануы осыны дәлелдейді.</w:t>
        <w:br/>
        <w:t>Бұлардың ішінде ғылым сөзінің ең көп кездесетіндігі өте қызық.</w:t>
        <w:br/>
        <w:t>Оның сыры мынада: Абай бұл сөзді ордайым осы күнгідей</w:t>
        <w:br/>
        <w:t>«наука» мағынасында жұмсамаған. Ғылым сөзінің бұл ұғымда</w:t>
        <w:br/>
        <w:t>келуі Абайда өте сирек. Бұл сөзді ақын көбіне-көп «білім, оқу,</w:t>
        <w:br/>
        <w:t>сауаттылық» мағынасында жұмсаған. Мысалы, атақты «Ғылым</w:t>
        <w:br/>
        <w:t>таппай мақтанба» деп басталатын өлеңіндегі гылым деп тұрғаны -</w:t>
        <w:br/>
        <w:t>сөздіктерде көрсетілгендей, «жаратылыстың, қоғамның, ойлаудың</w:t>
        <w:br/>
        <w:t>даму заңдылығын білу жүйесі және жеке білім тараулары» (Абай</w:t>
        <w:br/>
        <w:t>тілі сөздігі, 1968, 183-бет) емес, «сауатты болу, білім алу, оқу»</w:t>
        <w:br/>
        <w:t>деген жалпы мағынада. Мұны ақынның білім-ғылым деп қос сөз</w:t>
        <w:br/>
        <w:t>түрінде де келтіруі оның жалпы «білім» деген ұғымда жұмсалғанын</w:t>
        <w:br/>
        <w:t>айқындай түседі.</w:t>
        <w:br/>
        <w:t>Қазақ халқы үшін ағартушылық идеясын ұсыну - Ыбырай</w:t>
        <w:br/>
        <w:t>Алтынсарин мен Абайдан жүйелі түрде басталса, кейін оны ХХ</w:t>
        <w:br/>
        <w:t>ғасырдың басында Ахмет Байтұрсынов пен Міржақып Дулатовтар</w:t>
        <w:br/>
        <w:t>жалғастырып әкеткені белгілі. Демек, ағартушылықты уағыздау</w:t>
        <w:br/>
        <w:t>- Абайдың да басты мұраты. Білім, ғылым, оқу сөздерінің ақын</w:t>
        <w:br/>
        <w:t>тіліне ең жиі оралғандығы - тақырып пен тілдің үндесуі болып</w:t>
        <w:br/>
        <w:t>табылады. Ал мазмұн мен түрдің сәйкес келуі - Абайдың сөз</w:t>
        <w:br/>
        <w:t>таңдауда ұстаған басты принциптерінің бірі.</w:t>
        <w:br/>
        <w:t>Әдетте бұрынғы қазақөлеңдерінде кездескенімен, жиі</w:t>
        <w:br/>
        <w:t>көрінбейтін қайғы (66 рет), қулық (32), иттік (7), қорлық (19),</w:t>
        <w:br/>
        <w:t>қызық (72), мақтан (56) сияқты сөздерді Абай таңдап алып, жиі</w:t>
        <w:br/>
        <w:t>439</w:t>
        <w:br/>
        <w:t>тудырған поэмалардың ерекшелігі болды. Мұндай романтика</w:t>
        <w:br/>
        <w:t>сарыны шындықтан аулақ болмайтын. Қайта сол шындық өмірді</w:t>
        <w:br/>
        <w:t>жырлаудың әдебиеттегі жаңа бір түрі болды.</w:t>
        <w:br/>
        <w:t>Романтикалы өршілдік, сезім дүниесін терең толғап жыр</w:t>
        <w:br/>
        <w:t>ететін лирикалы сарын, ескі өмірдің тар тұсауына көнбей</w:t>
        <w:br/>
        <w:t>тайталасу, жарқын өмірге, еркіндік дүниесіне құлаш ұру - Абай</w:t>
        <w:br/>
        <w:t>төңірегіндегі ақындар поэзиясындағы романтизмнің жақсылық</w:t>
        <w:br/>
        <w:t>қасиеттері болды.</w:t>
        <w:br/>
        <w:t>Бұл ақындар туғызған өлең поэмаларда адамға әсерлі, көңілге</w:t>
        <w:br/>
        <w:t>қонымды, терең идеямен қабысқан табиғат суреттері, лирикалы</w:t>
        <w:br/>
        <w:t>монологтар - осының бәрі орыс әдебиетіндегі прогрессившіл</w:t>
        <w:br/>
        <w:t>романтизмнің жақсы үлгісі, қазақ поэзиясын жаңғыртқан</w:t>
        <w:br/>
        <w:t>жаңалық болды.</w:t>
        <w:br/>
        <w:t>Абайдың ақын шәкірттері қазақ поэзиясының тарихында</w:t>
        <w:br/>
        <w:t>поэзия жанрын жаңа мазмұнымен байытып, жаңа көркемдік</w:t>
        <w:br/>
        <w:t>түрмен ілгері дамытқан анық новаторлар болды.</w:t>
        <w:br/>
        <w:t>ХІХ ғасырдағы натуралдық мектептің орыс әдебиетін</w:t>
        <w:br/>
        <w:t>дамытудағы маңызын В.Г.Белинский ерекше бағалады:</w:t>
        <w:br/>
        <w:t>«Натуралдық мектеп жазушылардың арқасында орыс әдебиеті</w:t>
        <w:br/>
        <w:t>дұрыс, түзу жолға түсті, шабыт пен идеялдың тұнық күнарынан</w:t>
        <w:br/>
        <w:t>азық алды: соның нәтижесінде әрі заманға сай әдебиет, әрі</w:t>
        <w:br/>
        <w:t>орыс әдебиеті бола алды. Бұл жолдан ол еш уақытта таймас,</w:t>
        <w:br/>
        <w:t>себебі бұл тәуелсіз болып, тыңнан өсудің, жаттың, көлденеңнің</w:t>
        <w:br/>
        <w:t>ықпалынан бір де бір тура жолы», - деген еді.</w:t>
        <w:br/>
        <w:t>Абай бұл жөнінде қазақ әдебиеті тарихында тұру осы</w:t>
      </w:r>
    </w:p>
    <w:p>
      <w:r>
        <w:t>Белинский айтқандай маңызды, тарихи іс істеді деп айта аламыз.</w:t>
        <w:br/>
        <w:t>Абай және оның шәкірттері қазақтың өткен өмірін, өз</w:t>
        <w:br/>
        <w:t>замандарын сынап, халықтың болашағына зор үмітпен қарап,</w:t>
        <w:br/>
        <w:t>бақытты, ерікті өмірді арман етсе де, патшалық құрылысты</w:t>
        <w:br/>
        <w:t>күшпен құлату идеясының сатысына көтеріле алмайды. Орыстың</w:t>
        <w:br/>
        <w:t>революцияшыл ұлы демократтарынан Абай көп үлгі-өнеге ала</w:t>
        <w:br/>
        <w:t>отырса да, қазақ қоғамының тарихи даму жөнінде межеу қалуы</w:t>
        <w:br/>
        <w:t>себепті, олардың революцияшылық биік идеясының дәрежесіне</w:t>
        <w:br/>
        <w:t>көтеріле алмады.</w:t>
        <w:br/>
        <w:t>Осындай іштей қайшылықтар Абайдың ақын шәкірттерінің</w:t>
        <w:br/>
        <w:t>басында да бар. Діншілдік сарын (Көкбай, Әріп), тағдырға</w:t>
        <w:br/>
        <w:t>сенушілік белгілері (Ақылбай, Мағауия, Әсет) Абай</w:t>
        <w:br/>
        <w:t>шәкірттерінің шығармаларындағы қайшылықтар. Бұлар әрине</w:t>
        <w:br/>
        <w:t>436</w:t>
        <w:br/>
        <w:t>түсіндіруінше, «әуелде шаман дініндегілердің өз молдасына</w:t>
        <w:br/>
        <w:t>қоятын аты екен», ал жалпы «ақылгөй, көпті көрген, көп білетін</w:t>
        <w:br/>
        <w:t>адам» деген мағынада қолданылады) сияқты есім сөздер мен алқау</w:t>
        <w:br/>
        <w:t>(«қолдау, жақтау, жарылқау»), денеу («жеңу»), дүрсу («кісімсу»),</w:t>
        <w:br/>
        <w:t>еріштіру, кезнесу («ұүялу, қысылу (%)»), қасыну («тиісу») тәрізді</w:t>
        <w:br/>
        <w:t>етістіктерді көрсетуге болады. Бұлардың бірқатары образ үшін</w:t>
        <w:br/>
        <w:t>қолданылған. Мысалы, жыға сөзі «бағы таю» мағынасындағы</w:t>
        <w:br/>
        <w:t>бастан жыға қисаю тіркесінде ғана келтірілген. Өлеңінде</w:t>
        <w:br/>
        <w:t>қолданылған абыз сөзі де: сырты абыз бар, желғабыз бар - деген</w:t>
        <w:br/>
        <w:t>тіркесте келіп, сыртынан қарағанда ақылман, білгіш көрініп, ішкі</w:t>
        <w:br/>
        <w:t>дүниесіне келгенде желқуық бос кеуде адам деген образды беріп</w:t>
        <w:br/>
        <w:t>түр.</w:t>
        <w:br/>
        <w:t>Сирек қолданылатын сөздердің тура номинатив мағынасында</w:t>
        <w:br/>
        <w:t>жұмсалғандары да жоқ емес. Өлең тексі тек қана біртұтас</w:t>
        <w:br/>
        <w:t>образдардан тұрмайтыны белгілі, демек, қажет жерінде сөздер</w:t>
        <w:br/>
        <w:t>тура мағыналарында жұмсалады. Бұл да суреткер шеберлігінің бір</w:t>
        <w:br/>
        <w:t>қыры болып табылады.</w:t>
        <w:br/>
        <w:t>Абай тіліндегі сырт қарағанда сирек, не көне, не жергілікті</w:t>
        <w:br/>
        <w:t>сөз болып көрінетін қолданыстардың және бір тобын атауға</w:t>
        <w:br/>
        <w:t>болады. Олардың бірлі-жарымы жасанды неологизмдер</w:t>
        <w:br/>
        <w:t>(арызшы, амалшылық, бәлсу т. б.) енді бірқатары бадалық</w:t>
        <w:br/>
        <w:t>(мақтаныш), бату (өш, қас), қышыну (пәле іздеу), сырдаң</w:t>
        <w:br/>
        <w:t>(сырғақ) сияқты сөздер. Бұлар, сірә, тілде бар, бірақ орнын</w:t>
        <w:br/>
        <w:t>тауып ілуде бір жұмсалар тұлғалар болу керек.</w:t>
        <w:br/>
        <w:t>Абай - көптеген жаңа тақырыптарға барған немесе тақырыпты</w:t>
        <w:br/>
        <w:t>жаңаша жырлаған ақын. Мысалы, адамның моральдық бет-</w:t>
        <w:br/>
        <w:t>бейнесін сөз етуде, тіпті оның сыртқы портретін беруде жоғары</w:t>
        <w:br/>
        <w:t>материя - философиялық толғаныстарға барғанда, сондай-</w:t>
        <w:br/>
        <w:t>ақ табиғатты өлең тілімен суреттегенде, Абай бұрынғы қазақ</w:t>
        <w:br/>
        <w:t>поэзиясынан өзге үлгіге көшеді: оның ой-толғаулары дидактикалық</w:t>
        <w:br/>
        <w:t>стильден аулақ. Ол ар-ұждан, мораль жайын өлең тақырыбы етсе,</w:t>
        <w:br/>
        <w:t>соларға қатысты категориялар жайында ой толғайды, сондықтан</w:t>
        <w:br/>
        <w:t>Абайға осы категориялардың түсін түстеп, атын атау қажет болды.</w:t>
        <w:br/>
        <w:t>Нәтижесінде көптеген абстракт есімдерді термин дәрежесіне</w:t>
        <w:br/>
        <w:t>көтеріп, қолданыстарын жандандырды. Бірінші топта жоғарыда</w:t>
        <w:br/>
        <w:t>өзге қырынан әңгіме болған адамдық, адамшылық, ғылым, ой,</w:t>
        <w:br/>
        <w:t>оқу, өнер сөздерін көрсетуге болады. Бірқатар абстракт ұғым</w:t>
        <w:br/>
        <w:t>атауларын өзі жасады.</w:t>
        <w:br/>
        <w:t>444</w:t>
      </w:r>
    </w:p>
    <w:p>
      <w:r>
        <w:t>«Абайдай арт жағына сөз қалдырып,</w:t>
        <w:br/>
        <w:t>Жақсы еді-ау, әттеген-ай, өлу деген», -</w:t>
        <w:br/>
        <w:t>дейді.</w:t>
        <w:br/>
        <w:t>Абайдың ақын шәкірттері ұстазының әдеби еңбектерімен</w:t>
        <w:br/>
        <w:t>ақтады.</w:t>
        <w:br/>
        <w:t>ХІХ ғасырдың екінші жартысындағы әдебиеттегі Абай</w:t>
        <w:br/>
        <w:t>бастаған жаңа бағыт қазақ жазба әдебиетінің тарихындағы</w:t>
        <w:br/>
        <w:t>бірден бір үлгілі әдеби дәстүр болды.</w:t>
        <w:br/>
        <w:t>Абай қазақ халқының ғасырлар бойы жасаған рухани</w:t>
        <w:br/>
        <w:t>мәдениетін өз заманының тұрғысынан сын көзімен қарап</w:t>
        <w:br/>
        <w:t>меңгерді. Орыс халқының тұрмысынан үлгі-өнеге етті. Абай</w:t>
        <w:br/>
        <w:t>орыстың классик әдебиетін өзіне зор мектеп етудің арқасында</w:t>
        <w:br/>
        <w:t>қазақ поэзиясын идеялық-мазмұн, көркемдік түр жағынан нағыз</w:t>
        <w:br/>
        <w:t>жазба әдебиетінің сатысына көтерді... қазақ әдебиетінде жазба</w:t>
        <w:br/>
        <w:t>әдебиетінің озық идеясы жаңа бағытын туғызады.</w:t>
        <w:br/>
        <w:t>Абай мектебі орыстың классик әдебиетіндегі гуманизмді,</w:t>
        <w:br/>
        <w:t>демократтық-революцияшыл идеяны үлгі-өнеге етті. Рулық-</w:t>
        <w:br/>
        <w:t>феодалдық салт-санаға қарсы күресті. Отаршылдық езуге,</w:t>
        <w:br/>
        <w:t>қазақ байларының еңбекші бұқараны қанауына қарсы күресті.</w:t>
        <w:br/>
        <w:t>Қазақ халқын ұлы орыс халқымен достыққа шақырып, орыс</w:t>
        <w:br/>
        <w:t>мәдениетіне жетілуді ұлы мақсат етті. Абай мектебі орыс</w:t>
        <w:br/>
        <w:t>мәдениетін қазақ даласына кең жаюға, сөйтіп, қазақ халқын</w:t>
        <w:br/>
        <w:t>ағарту жолында әлеуметтік, тарихи зор мәні бар еңбек етті.</w:t>
        <w:br/>
        <w:t>Абайдың төңірегіндегі ақындар өзіне дейін қазақ әдебиетінде</w:t>
        <w:br/>
        <w:t>болып көрмеген, прогрессившіл-өршіл сарынды, бай оқиғалы-</w:t>
        <w:br/>
        <w:t>романтикалық поэмалар туғызды. Олар туғызған поэмалардың</w:t>
        <w:br/>
        <w:t>оқиғасы тарихи шындыққа негізделгендіктен, өз заманының</w:t>
        <w:br/>
        <w:t>әлеуметтік талабына сай келіп отырды.</w:t>
        <w:br/>
        <w:t>Абайдан үлгі-өнеге алған ақындар қазақ әдебиеті тарихында</w:t>
        <w:br/>
        <w:t>адамдардың жатымды жаңа көркем образын жасады. Олар - бас</w:t>
        <w:br/>
        <w:t>еркі үшін, махаббат бостандығы үшін ескі салтқа, зұлымдыққа</w:t>
        <w:br/>
        <w:t>қарсы қажымай күресетін, өжет, ер мінезді ерекше қайсар</w:t>
        <w:br/>
        <w:t>жандар. Қасым, Сәлім, Ғазиза, Жебірейіл, Зәйрә, Еңлік, Кебек,</w:t>
        <w:br/>
        <w:t>Салиқа, Сәмен, т.б.. Оларда күйректік жоқ, күреске бой ұрған</w:t>
        <w:br/>
        <w:t>өршілдік бар.</w:t>
        <w:br/>
        <w:t>Абай төңірегінде болған ақындар туғызған поэмалардың</w:t>
        <w:br/>
        <w:t>таптық бағыты да айқын. «Медғат-Қасым» да Мұрат, Медғат</w:t>
        <w:br/>
        <w:t>сияқты құлды езуші байларға қарсы Қасым құл, Сәлім,</w:t>
        <w:br/>
        <w:t>434</w:t>
        <w:br/>
        <w:t>Абай “Ата-энаға хөз қуаныш”</w:t>
        <w:br/>
        <w:t>ЕЕ )</w:t>
        <w:br/>
        <w:t>Орлы, кипінмен</w:t>
        <w:br/>
        <w:t>7,</w:t>
        <w:br/>
        <w:t>- Ық қате «ә му не йге</w:t>
        <w:br/>
        <w:t>Абайдың бұл шығармасында тәрбиелік мән басым болса, ал</w:t>
      </w:r>
    </w:p>
    <w:p>
      <w:r>
        <w:t>сатиралық «Бойы бұлғаңда» автор өзін терең және нәзік психолог</w:t>
        <w:br/>
        <w:t>ретінде көрсетіп, өмірде кейбір адамның жағымсыз мінез-құлқын</w:t>
        <w:br/>
        <w:t>ашып әшкерелейді. Бұл әннің әр поэтикалық буыны бір дыбысқа</w:t>
        <w:br/>
        <w:t>сәйкес синхронды, яғни интонациялық тұрғыдан иірілгіш.</w:t>
        <w:br/>
        <w:t>Өлшемі ауыспалы болып, «кімді көрсем» деген өлең шумақтары</w:t>
        <w:br/>
        <w:t>кульминациялық биіктікте шырқалады. Бұл Абайдың асқан</w:t>
        <w:br/>
        <w:t>шеберлік мәнерінің айнасы.</w:t>
        <w:br/>
        <w:t>Абай "Бойы бұлғаң"</w:t>
        <w:br/>
        <w:t>Бойы бұлғаң,</w:t>
        <w:br/>
        <w:t>Сөзі жылмаң</w:t>
        <w:br/>
        <w:t>Кімді көрсем мен сонан</w:t>
        <w:br/>
        <w:t>Бетті бастым,</w:t>
        <w:br/>
        <w:t>Қатты састым,</w:t>
        <w:br/>
        <w:t>Тұра қаштым жалма-жан.</w:t>
        <w:br/>
        <w:t>Өз ойында,</w:t>
        <w:br/>
        <w:t>Тұл бойында,</w:t>
        <w:br/>
        <w:t>Бір міні жоқ пендесіп.</w:t>
        <w:br/>
        <w:t>Түзде мырзаң,</w:t>
        <w:br/>
        <w:t>Үйде сырдаң,</w:t>
        <w:br/>
        <w:t>Сөзі қылжаң еркесіп...</w:t>
        <w:br/>
        <w:t>466</w:t>
        <w:br/>
        <w:t>жалғастығы мықты болды. Мұның барлығы, бір жағынан,</w:t>
        <w:br/>
        <w:t>поэтикалық тіл нормаларын берік сақтауға ықпал етсе, екінші</w:t>
        <w:br/>
        <w:t>жағынан, жаңалыққа көп жібермеді. Бірақ дамудың аты - даму,</w:t>
        <w:br/>
        <w:t>оның заңы қазақ өлеңі дүниесінде өзгеріс-жаңалықтарды туғызбай</w:t>
        <w:br/>
        <w:t>тұра алмайтын еді. Бұл ұлы тарихи миссия-міндет Абайдай талант</w:t>
        <w:br/>
        <w:t>иесінің үлесіне тиді.</w:t>
        <w:br/>
        <w:t>Абай қазақтың поэтикалық тілінің бұрынғы дәстүр-нормаларын</w:t>
        <w:br/>
        <w:t>жетілдіру, түрлендіру, кеңейту, жүйеге айналдыру сияқты</w:t>
        <w:br/>
        <w:t>суреткерлік міндеттерді мойнына артты, сонымен қатар поэтикалық</w:t>
        <w:br/>
        <w:t>көріктеудің жаңа амалдары мен соны құралдарын ұсыну, өлең</w:t>
        <w:br/>
        <w:t>архитектоникасы (құрылымы) мен фоникасына (мақамына, үніне)</w:t>
        <w:br/>
        <w:t>қазақ құлағы естімеген, қазақ аузы айтпаған мүлде тың жаңалықтар</w:t>
        <w:br/>
        <w:t>әкелу сияқты іс-харекеттер де Абай көтерген ауыр да зор жүктердің</w:t>
        <w:br/>
        <w:t>бірі болды. Сөйтіп, Абай қазақтың ауызша тараған көркем сөзін</w:t>
        <w:br/>
        <w:t>ұлттық жазба дүние дәрежесіне жеткізді, поэтикалық тіліне жаңа</w:t>
        <w:br/>
        <w:t>сапа енгізді. Бұл - Абайды жаңашыл әрі классик қаламгер деп</w:t>
        <w:br/>
        <w:t>танытты.</w:t>
        <w:br/>
        <w:t>Өзіне дейінгі де, өзінен кейінгі де сөз зергерлерінен Абайдың</w:t>
        <w:br/>
        <w:t>шоқтығы биік тұруының негіз-себептері көп болса, солардың бірі</w:t>
        <w:br/>
        <w:t>- Абайдың жеке суреткер қолтаңбасы немесе шығармашылық</w:t>
        <w:br/>
        <w:t>контекст дегенді айқын көрсетуі болды, яғни ол өзінің ақындық</w:t>
        <w:br/>
        <w:t>қуатын, сөз тану қабілетін, сөз жұмсау талантын жаңаша, өзінше</w:t>
        <w:br/>
        <w:t>көрсетті, өз қолтаңбасын танытты.</w:t>
      </w:r>
    </w:p>
    <w:p>
      <w:r>
        <w:t>Жүрек тербеп оятар баста миды, -</w:t>
        <w:br/>
        <w:t>дейді.</w:t>
        <w:br/>
        <w:t>Композитор шебер суреттей, образ жасай білсе, әнде өмір</w:t>
        <w:br/>
        <w:t>сәулесі тынық су түбіндегі заттай анық көрінеді, ән мен күйдің</w:t>
        <w:br/>
        <w:t>санамызда бейнеленуі, «бойымызды алып, жүрегімізді тербеп,</w:t>
        <w:br/>
        <w:t>бастағы миымызды оятуы» құлақ (есту) арқылы келеді, дейді Абай.</w:t>
        <w:br/>
        <w:t>Ән-күйдің сана-сезімге, көңілге әсер ететінін айта келіп, Абай:</w:t>
        <w:br/>
        <w:t>Салған ән көлеңкесі сол көңілдің,-</w:t>
        <w:br/>
        <w:t>десе, екінші бір жерінде:</w:t>
        <w:br/>
        <w:t>Ұйықтап жатқан жүректі ән оятар,</w:t>
        <w:br/>
        <w:t>Оның тәтті оралған мәні оятар.</w:t>
        <w:br/>
        <w:t>Кейі зауық, кейі мүң дертін қозғап,</w:t>
        <w:br/>
        <w:t>Жас балаша көңілді жақсы уатар,-</w:t>
        <w:br/>
        <w:t>дейді.</w:t>
        <w:br/>
        <w:t>Әнде көңіл күйі сан түрлі болатынын (музыка тілімен айтқанда</w:t>
        <w:br/>
        <w:t>мажор, минор) Абай шебер түсіндіреді.</w:t>
        <w:br/>
        <w:t>Әннің де естісі бар, есері бар,</w:t>
        <w:br/>
        <w:t>Тыңдаушының құлағын кесері бар.</w:t>
        <w:br/>
        <w:t>немесе:</w:t>
        <w:br/>
        <w:t>Құр айғай бақырған.</w:t>
        <w:br/>
        <w:t>Құлаққа ән бе екен,-</w:t>
        <w:br/>
        <w:t>деген өлең жолдарында Абай музыканың жан қылын шерту</w:t>
        <w:br/>
        <w:t>орнына, жаныңды түршіктіретіні де болатынын айтады.</w:t>
        <w:br/>
        <w:t>Данышпан Абай күй жөнінде де өте өткір пікірлер айтты.</w:t>
        <w:br/>
        <w:t>Күйдің текстсіз айтылатын ән екенін сезген Абай:</w:t>
        <w:br/>
        <w:t>Мұңмен шыққан, оралған тәтті күйге,</w:t>
        <w:br/>
        <w:t>Жылы жүрек қайда бар қозғаларлық,</w:t>
        <w:br/>
        <w:t>немесе:</w:t>
        <w:br/>
        <w:t>Ақылдының сөзіндей ойлы күйді,</w:t>
        <w:br/>
        <w:t>Тыңдағанда көңілдің өсері бар,-</w:t>
        <w:br/>
        <w:t>дейді.</w:t>
        <w:br/>
        <w:t>Бұл жолдардан Абайдың күйді жете түсінгендігі көрініп түр.</w:t>
        <w:br/>
        <w:t>Осындай ән-күй туралы айтылған аса бағалы пікірлерімен қатар</w:t>
        <w:br/>
        <w:t>Абай әнді орындау шеберлігіне де көп көңіл аударады.</w:t>
        <w:br/>
        <w:t>Көбінесе ән басы келер ашы, «Кел, тыңда!» деп өзгеге болар</w:t>
        <w:br/>
        <w:t>басшы, - деген өлеңінде қазіргідей концерт залы, клубы бар</w:t>
        <w:br/>
        <w:t>жерлердегі тыңдаушы көпшілікті қоңырау беру, немесе жарықты</w:t>
        <w:br/>
        <w:t>сөндіру, жағу арқылы тәртіпке шақырып, тыныштандырып барып,</w:t>
        <w:br/>
        <w:t>458</w:t>
      </w:r>
    </w:p>
    <w:p>
      <w:r>
        <w:t>қолданды. Оның ән, күй орындаушылық жөнінде қысқаша айтып</w:t>
        <w:br/>
        <w:t>кеткендерінің әлі күнге дейін үлкен мәні бар. Композиция жағынан</w:t>
        <w:br/>
        <w:t>Абайдың музыкасы көп жанрлы деуге болады. Онда драма, сатира,</w:t>
        <w:br/>
        <w:t>трагедия, әдет-ғұрыптың, жаратылыс суретін бейнелейтін, тағы</w:t>
        <w:br/>
        <w:t>басқа сан түрлі музыка бар. Ал оның музыкалық сыншылығында</w:t>
        <w:br/>
        <w:t>жан-жақты, терең философиялың пікірлер жатады.</w:t>
        <w:br/>
        <w:t>Алдағы мақсат - Абай әндерін өте ұқыптылықпен жинау,</w:t>
        <w:br/>
        <w:t>нотаға жазу, пленкаға, граммофон пластинкасына түсіру. Абай</w:t>
        <w:br/>
        <w:t>әндерін халықтық негізде орындаушылар - Жүсіпбек Елебеков,</w:t>
        <w:br/>
        <w:t>Қали Байжанов, Қуан Лекеров, Манарбек Ержанов және нотаға</w:t>
        <w:br/>
        <w:t>түскеннен кейінгісін шебер орындаушылар Ришат Абдуллин,</w:t>
        <w:br/>
        <w:t>Байғали Досымжанов, Кәукен Кенжетаев сияқты әншілердің</w:t>
        <w:br/>
        <w:t>орындау өзгешеліктерін ескере отырып, жазып алуды ұйымдастыру</w:t>
        <w:br/>
        <w:t>керек. Семейдегі Абай музейінде Абайдың музыкалық мұрасына</w:t>
        <w:br/>
        <w:t>арналған тиісті бөлім болуы керек. Онда Абай әндерінің неше</w:t>
        <w:br/>
        <w:t>алуан, жоғарыда саналғандай әншілердің орындауында жазылған,</w:t>
        <w:br/>
        <w:t>белгілі варианттарының бәрі қамтылған пластинкалар, пленкалар</w:t>
        <w:br/>
        <w:t>болып, музейге келушілерді солармен таныстырып отыруды көздеу</w:t>
        <w:br/>
        <w:t>керек.</w:t>
        <w:br/>
        <w:t>Соңғы жылдарда Абайдың музыкалық мұрасы жөнінде бірен-</w:t>
        <w:br/>
        <w:t>саран ғылыми-зерттеу жұмыстары жүргізіле бастады.</w:t>
        <w:br/>
        <w:t>Алматы мемлекеттік консерваториясының студенттері,</w:t>
        <w:br/>
        <w:t>педагогтері өздерінің дипломдық және басқа музыка зерттеу</w:t>
        <w:br/>
        <w:t>жұмыстарында Абай әндерін тақырып етіп алып жүр. Абайдың</w:t>
        <w:br/>
        <w:t>қайтыс болуының 50 жылдығын атап өту кезінде Алматыдағы</w:t>
        <w:br/>
        <w:t>ғылыми оқу орындарында өткізілетін ғылыми сессияларда</w:t>
        <w:br/>
        <w:t>Абайдың музыкалық мұрасы жөнінде де бірқатар мәселе қаралмақ.</w:t>
        <w:br/>
        <w:t>Абайдың музыкалық мұрасы Советтік Қазақстанда қайта туды.</w:t>
        <w:br/>
        <w:t>Абай әндері халқымызға рухани азық болуда. Республикамыздың</w:t>
        <w:br/>
        <w:t>өнер-білім арқаланған еңбекшілері Абай әндерін шырқай жүріп,</w:t>
        <w:br/>
        <w:t>коммунизмнің ұлы сарайының кірпішін қалауда.</w:t>
        <w:br/>
        <w:t>460</w:t>
        <w:br/>
        <w:t>сайт»</w:t>
        <w:br/>
        <w:t>ІХ. АБАЙДЫҢ ӘНДЕРІ</w:t>
        <w:br/>
        <w:t>Ахмет ЖҰБАНОВ</w:t>
        <w:br/>
        <w:t>АБАЙДЫҢ МУЗЫКАЛЫҚ МҰРАСЫ</w:t>
        <w:br/>
        <w:t>Ұлы ақын, ағартушы Абай музыка саласында да айта қалғандай</w:t>
        <w:br/>
        <w:t>мұра қалдырды. Жазба әдебиетіміздің негізін салған Абай өзінің</w:t>
        <w:br/>
        <w:t>асыл өлеңдерін, қарасөздерін қағазға түсіріп, кейінгі ұрпаққа</w:t>
        <w:br/>
        <w:t>қалдырса, музыка жөнінде оның мұндай мүмкіншілігі болмады.</w:t>
        <w:br/>
        <w:t>Өйткені Абай өмір сүрген кезеңде қазақта музыканың жазба</w:t>
        <w:br/>
        <w:t>мәдениеті жоқ еді, халықтық музыка ауыздәстүрлік қалыпта еді.</w:t>
        <w:br/>
        <w:t>Сондықтан Абай әндері де қазақтың басқа халықтық ән-күйлері</w:t>
        <w:br/>
        <w:t>сияқты ауыздан-ауызға, заманнан-заманға ауыса отырып жетті.</w:t>
        <w:br/>
        <w:t>Музыка саласында жазба мәдениеттің болмауына</w:t>
        <w:br/>
        <w:t>қарамастан, Абай әндерінің бізге толық жеткен себебі олардың</w:t>
        <w:br/>
        <w:t>халықтың жүрегінде сақталуға сапасы сай келетін шығармалар</w:t>
        <w:br/>
        <w:t>болғандығында, халық санасынан өшпес орын алғандығында.</w:t>
        <w:br/>
        <w:t>Абай әндерінің өзгешелігі - мелодиялық, ырғақтың жақтарындағы</w:t>
      </w:r>
    </w:p>
    <w:p>
      <w:r>
        <w:t>жаңалықтарында, идеялық мазмұнының ашықтығында. Бұл</w:t>
        <w:br/>
        <w:t>өзгешелік алғашқы кезде тыңдағандардың бәріне бірдей түсінікті</w:t>
        <w:br/>
        <w:t>бола қоймады, болмақшы да емес еді. Мәдениеттің дамуына</w:t>
        <w:br/>
        <w:t>кедергі болған феодалдық жағдайда кейбіреулер үшін ол әндердің</w:t>
        <w:br/>
        <w:t>жаңа тілдері қазақтың халықтық ән дәстүрінен шығып кеткендік</w:t>
        <w:br/>
        <w:t>болып көрінуі де мүмкін еді. Бірақ жаңа, прогресшіл мәдениет</w:t>
        <w:br/>
        <w:t>күрескері болтан Абай өз бетінен қайтқан жоқ. Сөйтіп, Абай әндері</w:t>
        <w:br/>
        <w:t>алғашында оның өз айналасына, ауыл-аймағына, кейін жалпы</w:t>
        <w:br/>
        <w:t>қазақ арасына тарай бастады. Абай әндері, халықтық негізден нәр</w:t>
        <w:br/>
        <w:t>алғандықтан,халықәндерімен тамырласып жатқандықтан нотаның</w:t>
        <w:br/>
        <w:t>жоқ кезінде-ақ, ауыздан ауызға көше отырып, қалың бұқараның</w:t>
        <w:br/>
        <w:t>игілігіне айналды. Бұған бұрын-соңды қазақтың халықтықмузыка</w:t>
        <w:br/>
        <w:t>салтында болмаған жаңа музыкалық өткір тіл мен жаңашыл өлең</w:t>
        <w:br/>
        <w:t>текстіне құрылуы да себеп болды.</w:t>
        <w:br/>
        <w:t>Абай әндері бізге, автордың өз нұсқасындай өзгеріссіз,</w:t>
        <w:br/>
        <w:t>453</w:t>
        <w:br/>
        <w:t>халықтық музыка үлгілерін жинаушы кейбір мекемелерде, жеке</w:t>
        <w:br/>
        <w:t>адамдардың архивтерінде сақталып жатқан Абай әндерін шамамен</w:t>
        <w:br/>
        <w:t>есептегенде, түрлі варианттарын қосқанда, жалпы саны қырыққа</w:t>
        <w:br/>
        <w:t>жуық болады.</w:t>
        <w:br/>
        <w:t>Абай әндері нотаға түскен күннен бастап фортепианолық</w:t>
        <w:br/>
        <w:t>сүйемелдермен, жеке дауысқа арналып, хорға түсіріліп орындала</w:t>
        <w:br/>
        <w:t>бастады. Бертін келе Қазақстан композиторлары Абай әндерін</w:t>
        <w:br/>
        <w:t>өздерінің шығармаларына тақырып, арқау етіп енгізді. Абай</w:t>
        <w:br/>
        <w:t>әндері негізінде жеке аспаптарға (ұлт аспаптарына, симфониялық</w:t>
        <w:br/>
        <w:t>оркестр аспаптарына), шағын ансамбльдерге (трио, квартет,</w:t>
        <w:br/>
        <w:t>квинтет) және үлкен оркестрге арнап шығармалар жазды. Абай</w:t>
        <w:br/>
        <w:t>әндері «Абай» операсына молынан кірді. Онда Абай әндері өзінің</w:t>
        <w:br/>
        <w:t>алғашқы қалпында да, творчестволық дамулы, өзгерісті түрінде де</w:t>
        <w:br/>
        <w:t>енді (оркестрде, хорда, ансамбльдерде). Операдағы бір өзгешелік:</w:t>
        <w:br/>
        <w:t>бірқатар кейіпкерлер үшін Абай стилінде ән, ариялар жазылды.</w:t>
        <w:br/>
        <w:t>Мысалы, бірінші актідегі Айдар-Ажар дуэті, төртінші актідегі «Ей,</w:t>
        <w:br/>
        <w:t>халайық, барым ең сен» деп басталатын Абайдың ариясы. Соңғы</w:t>
        <w:br/>
        <w:t>кездерде Қазақстан композиторлары Абайдың өлеңдеріне өздері</w:t>
        <w:br/>
        <w:t>көптеген ән жазып жүр. Абай поэзиясының жан түкпіріне жететін</w:t>
        <w:br/>
        <w:t>асыл қасиеттерін музыка тілімен жалғастыру ісіне композиторлар</w:t>
        <w:br/>
        <w:t>қызу ат салысуда.</w:t>
        <w:br/>
        <w:t>Абай тек ән шығарушы ғана емес, эн-күйдің әділ сыншысы да.</w:t>
        <w:br/>
        <w:t>Ол ән-күй жөнінде көптеген терең, үлгілі пікірлер айтты.</w:t>
        <w:br/>
        <w:t>Туғанда дүние есігін ашады өлең,</w:t>
        <w:br/>
        <w:t>Өлеңмен жер қойнына кірер денең...</w:t>
        <w:br/>
        <w:t>Бұл арада өлең деген сөз он мәнісінде айтылып түр. Ол</w:t>
        <w:br/>
        <w:t>музыканың адам өміріне туғаннан бастап қайтыс болғанға дейін</w:t>
        <w:br/>
        <w:t>ілесе жүретінін аңғартады.</w:t>
        <w:br/>
        <w:t>Абай музыканы талдауға материалистік тұрғыдан келіп, оны</w:t>
        <w:br/>
        <w:t>сыртқы дүниенің сәулесі деп топшылайды.</w:t>
        <w:br/>
        <w:t>Жақсы әнді тыңдасаң ой көзіңмен,</w:t>
        <w:br/>
        <w:t>Өмір сәуле көрсетер судай тынық,-</w:t>
        <w:br/>
        <w:t>деп Абай әннің сыртқы дүниенің сәулесі, бейнесі екенін көрсетеді.</w:t>
        <w:br/>
        <w:t>Ол сыртқы шындық біздің сезім мүшелеріміз арқылы бастағы миға</w:t>
        <w:br/>
        <w:t>жетеді деген пікір айтады.</w:t>
        <w:br/>
        <w:t>Құлақтан кіріп бойды алар,</w:t>
      </w:r>
    </w:p>
    <w:p>
      <w:r>
        <w:t>Жақсы ән мен тәтті күй.</w:t>
        <w:br/>
        <w:t>немесе:</w:t>
        <w:br/>
        <w:t>457</w:t>
        <w:br/>
        <w:t>жол табам деп, нық ізденудің нәтижесі. Абайдан қалған мәдени</w:t>
        <w:br/>
        <w:t>мұраның бұ да бір күрделі, үлкен саласы болып саналады» |1, 2091.</w:t>
        <w:br/>
        <w:t>Абай әндерінің ішінде жастардың ең бір сүйіп айтатыны -</w:t>
        <w:br/>
        <w:t>«Желсіз түнде жарық ай» әні (1888). Бүл әнде нәзік ғашықтық</w:t>
        <w:br/>
        <w:t>сезім табиғаттың таңғажайып тербелісімен үндесіп, жүрекке жылы</w:t>
        <w:br/>
        <w:t>әуенмен әсерленген. Шексіз кеңістік, нәзік акварельді бояумен</w:t>
        <w:br/>
        <w:t>суреттелген ауыл кеші, шаттыққа толы жастық лебіз сүйкімді</w:t>
        <w:br/>
        <w:t>сазбен тербеліп тұрғандай. М.Әуезов тілімен айтсақ: «мұнда бәрі</w:t>
        <w:br/>
        <w:t>нақты, айқын да бұлтсыз, сабырлық пен қуанышты сезімдерге</w:t>
        <w:br/>
        <w:t>бөлейді».</w:t>
        <w:br/>
        <w:t>«Желсіз түнде» әнінің айрықша стилистикалық белгілері</w:t>
        <w:br/>
        <w:t>ретінде натуралды минордан параллельді мажорға жұмсақ ауысу,</w:t>
        <w:br/>
        <w:t>әуендегі трихордтық мотивтер кездеседі.</w:t>
        <w:br/>
        <w:t>Абай "Желсіз түйде жарық ай”</w:t>
        <w:br/>
        <w:t>Сабырлы. көгерінкі</w:t>
        <w:br/>
        <w:t>Желсіз түнде жарық ай, Қалың ағаш жапырағы</w:t>
        <w:br/>
        <w:t>Сәулесі суда дірілдеп, Сыбырласып өзді-өзі,</w:t>
        <w:br/>
        <w:t>Ауылдың жаны терең сай, Көрінбей жердің топырағы,</w:t>
        <w:br/>
        <w:t>Тасыған өзен гүрілдеп. Құлпырған жасыл жер жүзі!</w:t>
        <w:br/>
        <w:t>Абай әндерінің екінші топтамасына тақпақ сазды, ақындық</w:t>
        <w:br/>
        <w:t>сарындарымен үндес, речитативтік әндер кіреді. Бұларда</w:t>
        <w:br/>
        <w:t>мазмұндық жағы жетекші орын алып, шағын диапазонды</w:t>
        <w:br/>
        <w:t>мақамдарда күрделі қоғамдық, әлеуметтік проблемалар көтеріледі,</w:t>
        <w:br/>
        <w:t>әзіл-сықақ, өсиет-нақыл, насихаттау, сынау тақырыптары басым</w:t>
        <w:br/>
        <w:t>келеді («Бойы бұлғаң», «Ата-анаға көз қуаныш», «Біреуден біреу</w:t>
        <w:br/>
        <w:t>артылса» және тағы басқа әндер).</w:t>
        <w:br/>
        <w:t>Аталмыш әндердің арасынан «Ата-анағы көз қуанышын»</w:t>
        <w:br/>
        <w:t>алатын болсақ, бұл туынды өсіп келе жатқан жастарды адал</w:t>
        <w:br/>
        <w:t>еңбекке, білімділік пен адамгершілікке баулиды.</w:t>
        <w:br/>
        <w:t>керек, өйткені Абай тұсында қазақ әдеби тіліне жазба сипат беру</w:t>
        <w:br/>
        <w:t>үшін кітаби тілдік элементтерді пайдаланып қою шарт болған.</w:t>
        <w:br/>
        <w:t>Сондықтан оның «Ғылым таппай мақтанба» деп басталатын</w:t>
        <w:br/>
        <w:t>өлеңіндегі: Жамандық көрсең, нәфрәтлі, Жақсылык көрсен,</w:t>
        <w:br/>
        <w:t>гибратлы- деген жолдарындағы нәфрәтлі, ғибратлы сөздері,</w:t>
        <w:br/>
        <w:t>«Сегізаяқтағы» надандар баһра ала алмас - дегеніндегі баһра сөзі</w:t>
        <w:br/>
        <w:t>осы ыңғаймен көрінген.</w:t>
        <w:br/>
        <w:t>Ал ақын өлеңдеріндегі ғанибет, махрұм қалу, ижкдиһат,</w:t>
        <w:br/>
        <w:t>михнат, ұддасынан шығу, пір, ғапыл, махаббат, ғадауат сияқты</w:t>
        <w:br/>
        <w:t>сөздерді сол кезеңдегі қазақ әдеби тілінің нормасы деп тану керек.</w:t>
        <w:br/>
        <w:t>Бұлардың бір қатары қазақыланған тұлғада халық тілінде кеңінен</w:t>
        <w:br/>
        <w:t>қолданылатындар; ганибет, махрұм қалу, меқнат, мақұлық, үдде</w:t>
        <w:br/>
        <w:t>(үде), ғапыл т. т. Абай тұсында мұсылманша сауатты адамдармен</w:t>
        <w:br/>
        <w:t>қатар, намаз оқып, алланы хақ деп таныған қарапайым қазақтар</w:t>
      </w:r>
    </w:p>
    <w:p>
      <w:r>
        <w:t>үшін де лір, парыз, мінәжат, рақым, бақи, фәни, махшар, тағлим</w:t>
        <w:br/>
        <w:t>сияқты араб, парсы сөздері жат болмаған. Демек, оларды тандап</w:t>
        <w:br/>
        <w:t>алып, өлең тіліне қатыстыруы заңды.</w:t>
        <w:br/>
        <w:t>Абай өлеңдерінің ішінде жанры жағынан аса бір қызық</w:t>
        <w:br/>
        <w:t>шығармалары «Жігіт сөзі» мен«Қыз сөзі». Екі өлең де жастардың</w:t>
        <w:br/>
        <w:t>бір-біріне жазысқан хаттары деп ұсынылған: жігіт сәл еркіндеу,</w:t>
        <w:br/>
        <w:t>қызға сендеп қарата сөйлейді, тілі де ауыл мырзасының өзімсінген</w:t>
        <w:br/>
        <w:t>стилін (мәнерін) танытады, ал қыз болса, тәрбиелі, ибалы, сөзін сіз</w:t>
        <w:br/>
        <w:t>деп бастайды, бірақ ол да еркін өскен құрбысына наз арта алатын</w:t>
        <w:br/>
        <w:t>сауатты қыз («кірсе ішіңе, оқи бер... мұны оқыса, кім танып» деген</w:t>
        <w:br/>
        <w:t>сөздеріне назар аударалық), сондықтан оның хатынан бұрыннан</w:t>
        <w:br/>
        <w:t>қалыптасқан сабаз, баж сөздерінің кітаби тұлғаларын (шаһбаз)</w:t>
        <w:br/>
        <w:t>көреміз.</w:t>
        <w:br/>
        <w:t>Абайдың араб сөздері біраз шоғырланған өлеңі «Алла деген</w:t>
        <w:br/>
        <w:t>сөз жеңіл» деп басталатын төрт шумақтық шағын өлеңі мен</w:t>
        <w:br/>
        <w:t>«Алланың өзі де рас, сөзі де рас» деген өлеңі. Алдыңғысында</w:t>
        <w:br/>
        <w:t>ақын алла сөзінен бастап махаббат, тагрип, шүбә, мәужүр,</w:t>
        <w:br/>
        <w:t>куаһ, хаус, мүтәкәллимин, мантиқин деген араб сөздерін таңдап</w:t>
        <w:br/>
        <w:t>жұмсайды. Соңғы өлеңде мұсылман дініне қатысты ондаған араб</w:t>
        <w:br/>
        <w:t>сөзін әдейі келтіреді. Олар: амантү,уәктүбиһи, һаби, тагриф,</w:t>
        <w:br/>
        <w:t>оһли китаб, нәфсі, иман, тағат, тахқиқ, тасдиқ, хақ, руза,</w:t>
        <w:br/>
        <w:t>намаз, зекет, хаж, ғибадат, хүснизән, пайғамбар, мү”мин,</w:t>
        <w:br/>
        <w:t>құран, тә?уилі, нәфа, мү?мин, бенде, мүнафиқ, кінә”сияқты</w:t>
        <w:br/>
        <w:t>кейбірі қазақтың тіліне еніп, сіңіскен (хақ, бенде, нәпсі, иман,</w:t>
        <w:br/>
        <w:t>450</w:t>
        <w:br/>
        <w:t>сезіледі. Мұндағы байға жарып көрмеген (қатын!... көрінген ит</w:t>
        <w:br/>
        <w:t>кетеді бір-бір сарып... шіркінде ес болмайды сезет деген... ала</w:t>
        <w:br/>
        <w:t>жаздай байың кеп бір әокатпайды... бүйтіп берген балаңды берген</w:t>
        <w:br/>
        <w:t>құдай өзің ал... бір боқты тағы бас та және сүрін... сияқты</w:t>
        <w:br/>
        <w:t>сөз орамдары қатар-құрбылар арасында немесе айналасындағы</w:t>
        <w:br/>
        <w:t>жағымсыз қылықтарына ренжіген, оны сынаған адамның аузынан</w:t>
        <w:br/>
        <w:t>күнделіктісөйлеу үстінде қолданылатын «дөрекілеу» сөз саптаулар.</w:t>
        <w:br/>
        <w:t>Жалпы әдеби тіл әдетінен, одан қалды поэзия тілі нен орын</w:t>
        <w:br/>
        <w:t>алмауға тиісті мұндай қолданыстар көрсетілген өлеңдерде дәл</w:t>
        <w:br/>
        <w:t>орнымен келген, уэжді элементтер. Бұл да өлеңнің мазмұны мен</w:t>
        <w:br/>
        <w:t>түрінің (тілінің) үйлесімінен туған, ақын шығармашылығын</w:t>
        <w:br/>
        <w:t>әр қырынан көрсететін құбылыс. Демек, Абай ауызекі сөйлеу</w:t>
        <w:br/>
        <w:t>тәжірибесінен әдейі алынған сөз таңдаудың тағы бір үлгісін</w:t>
        <w:br/>
        <w:t>көрсеткен.</w:t>
        <w:br/>
        <w:t>Ауызекі сөйлеу нормасының қарама-қарсысында кітаби</w:t>
        <w:br/>
        <w:t>тілдік сөз ұсыну тұрады. Абай тұсындағы «кітаби тіл» дегеніміз</w:t>
        <w:br/>
        <w:t>- жоғарыда айтылған, қазақтың ескі жазба дәстүрінің жалғасы,</w:t>
        <w:br/>
        <w:t>ол тіл «шағатай тілі» немесе «түркі» деп аталатын ортаазиялық</w:t>
        <w:br/>
        <w:t>ортақ жазба дәстүрдің негізінде қалыптасқан тіл болғандықтан,</w:t>
        <w:br/>
        <w:t>мұның қазақ төл әдеби тілінен өзгешеленетін белгілері болды. Ол</w:t>
        <w:br/>
        <w:t>белгілердің бірі - халық тіліне енбеген, көбінесе діни мазмұнды</w:t>
        <w:br/>
        <w:t>немесе абстракт ұғым атауы болып келетін араб сөздерінің едәуір</w:t>
        <w:br/>
        <w:t>мол қолданылатындығы болатын. Абай өлең тіліне, әсіресе</w:t>
        <w:br/>
        <w:t>прозасының тіліне бұл элементтерді де таңдай білген. «Шығыс</w:t>
        <w:br/>
        <w:t>ақындарынша» жазған «Иүзі раушан, көзі гауһар», «Фзули, Шәмси,</w:t>
        <w:br/>
        <w:t>Сәйдали», «Әліпдек ай йүзіңе ғибрат еттім» деп басталатын атақты</w:t>
        <w:br/>
        <w:t>үш өлеңін былай қойғанда, таза «қазақы» өлеңдерінде Абай араб</w:t>
        <w:br/>
        <w:t>және парсы сөздерін белгілі бір стильдік мақсатпен әдейі таңдап</w:t>
        <w:br/>
        <w:t>алады. Мысалы: Мал мен бақтың кеселі ұя бұзар, Пәруардигәр</w:t>
        <w:br/>
        <w:t>жаратқан несін жан қып - деген өлең жолдарында өлшем үшін</w:t>
      </w:r>
    </w:p>
    <w:p>
      <w:r>
        <w:t>құдай, алла, тәңірі деген синонимдердің біреуі де келмей, төрт</w:t>
        <w:br/>
        <w:t>буынды сирек сөз пәруардигәр деген парсы тұлғасын қолданылып</w:t>
        <w:br/>
        <w:t>түр. Ал: Біріңді бірің, гиззат, құрмет етіс - деген өлең жолында</w:t>
        <w:br/>
        <w:t>құрмет сөзіне мағынасы жуық арабтық тұлға гиззат (қазақша</w:t>
        <w:br/>
        <w:t>варианты ізет) сөзін таңдауда қадір-құрмет дегеннің бір варианты</w:t>
        <w:br/>
        <w:t>ретінде гиззат-құрмет деп беру үшін алған.</w:t>
        <w:br/>
        <w:t>Сірә, Абай аса көп қажеті жоқ жерде де ара-тұра араб сөздерін</w:t>
        <w:br/>
        <w:t>өлең тіліне енгізіп отырған, бұл - заманына берген баз болу</w:t>
        <w:br/>
        <w:t>449</w:t>
        <w:br/>
        <w:t>өз орындарында тұрған және қажетті дүниелер болып тұр. Сөз</w:t>
        <w:br/>
        <w:t>таңдаудың бұл ретінде де Абай біліктілік танытқан.</w:t>
        <w:br/>
        <w:t>Ақын «қара дүрсіндеу» тұрмыстық сөздер түгіл, «дөрекілеу»</w:t>
        <w:br/>
        <w:t>ауызекі тіл элементтерін қолдануға барады. Проф. Құдайберген</w:t>
        <w:br/>
        <w:t>Жұбановтың сөзімен айтқанда, «суретті ойдағыдай күшейтіп</w:t>
        <w:br/>
        <w:t>жіберетін болса, Абай (сөздің| ондай-мұндай ерсілігіне, әдепке</w:t>
        <w:br/>
        <w:t>шеттігіне де қарамайды». Сондықтан Абайдай сөз шеберінің</w:t>
        <w:br/>
        <w:t>қазақтың поэзия тілін асқақтата, қазақ сөзінің не бір асылын</w:t>
        <w:br/>
        <w:t>жарқырата ұсынған ақынның тілінен жағымсыз қимыл</w:t>
        <w:br/>
        <w:t>атаулары болып келетін тарқылдау, барқылдау, салпылдау,</w:t>
        <w:br/>
        <w:t>бұртаңдау, бүксіту, бықсыту, қоқсыту, былшылдау, далақтау,</w:t>
        <w:br/>
        <w:t>жыртақтау, тоңқаңдау, шертию сияқты етістіктердің немесе</w:t>
        <w:br/>
        <w:t>қыртың, тыртың, қиқым сияқты «сұрықсыз» мағынадағы</w:t>
        <w:br/>
        <w:t>сөздердің бір өлеңде, я болмаса өлеңнің бір бөлігінде шоғырымен</w:t>
        <w:br/>
        <w:t>қолданылуы былай тұрсын, тіпті әйелге қарата айтылатын</w:t>
        <w:br/>
        <w:t>қаншық сөзін де, боқ, көт сөздерін де кездестіреміз.</w:t>
        <w:br/>
        <w:t>Сырт қарағанда мұндай сөздер поэзия тілін «тәтті» етіп тұрған</w:t>
        <w:br/>
        <w:t>жоқ сияқты, күлтесі көз тартатын раушан гүлінің сабағына біткен</w:t>
        <w:br/>
        <w:t>тікенектерге ұқсайды. Сірэ, раушан гүлі жарып шығып, құлпыруы</w:t>
        <w:br/>
        <w:t>үшін табиғат шіркін тікенектерді де керек етіп жаратқаны сияқты</w:t>
        <w:br/>
        <w:t>өлең тілі тұтасымен көңіл толтыру үшін поэзия табиғаты керек</w:t>
        <w:br/>
        <w:t>жерінде «ашы-тәтті» сөздерді шебер қолдануға да баратын болар.</w:t>
        <w:br/>
        <w:t>Құлаққа түрпідей, ауызға қышқылдай тиетін мұндай «дөрекі»</w:t>
        <w:br/>
        <w:t>сөздердің Абайдағы қолданысы стильдік мақсатпен орнымен</w:t>
        <w:br/>
        <w:t>келгендер (ғылым тілімен айтқанда, мотиві-уәжі барлар) болып</w:t>
        <w:br/>
        <w:t>табылады.</w:t>
        <w:br/>
        <w:t>Ақын тілінің көркемдік құны сұлу, «тәтті» сөздердің ғана</w:t>
        <w:br/>
        <w:t>шоғырымеи танылмайды. Ақын тілін сөз еткенде, көркемдік пен</w:t>
        <w:br/>
        <w:t>шеберлік қатар әңгіме болмаққа керек.</w:t>
        <w:br/>
        <w:t>Ауызекі сөйлеу тілі элементтерінің Абай өлеңдеріндегі көрінісі</w:t>
        <w:br/>
        <w:t>жеке сөздердің қатысуымен шектелмейді. Күнделікті тұрмыстық</w:t>
        <w:br/>
        <w:t>сөйлеу мәнері Абайдың бір-екі шумақтан тұратын немесе шағын</w:t>
        <w:br/>
        <w:t>болып келетін Шәріпке, Көжекбайға, Назарға, Күлембайға,</w:t>
        <w:br/>
        <w:t>қара қатынға, Күйісбайға, Дүйсенқұлға арнаған өлеңдері мен</w:t>
        <w:br/>
        <w:t>Баймағамбет қатынының атынан шығарылған өлеңде, «Әйелің</w:t>
        <w:br/>
        <w:t>- Медет қызы, аты Өрім», «Бөстегім, құтылдың ба Көтібақтан»</w:t>
        <w:br/>
        <w:t>деген экспромптарында көрінеді. Бұларда жеке сөздерінен бастап,</w:t>
        <w:br/>
        <w:t>айтылмақойды білдіру стиліне дейін ауызекі сөйлеу тілінің табы</w:t>
        <w:br/>
        <w:t>448</w:t>
        <w:br/>
        <w:t>оқу әуезінен үн сөздіктерін іздемегені былай тұрсын, өзіне дейінгі</w:t>
      </w:r>
    </w:p>
    <w:p>
      <w:r>
        <w:t>болып келген қазақтың халықтық әндерінің бірқалыптас тілдерін де</w:t>
        <w:br/>
        <w:t>місе тұтпады. Ол орыстың әдет-ғұрып музыкасы, қала романстарын</w:t>
        <w:br/>
        <w:t>ести, тыңдай отырып, солардан творчестволық үлгі алды. Оның</w:t>
        <w:br/>
        <w:t>үстіне Абайдың «Евгений Онегинді» аударып, «Татьяна хатына»</w:t>
        <w:br/>
        <w:t>өзінің ән шығаруы, Дельвиг пен Глинканың «Сұрғылт тұманын»,</w:t>
        <w:br/>
        <w:t>Рубинштейннің «Мен көрдімін», Лермонтовтың «Қараңғы түнде</w:t>
        <w:br/>
        <w:t>тау қалғыбын» аударып, оларға он шығарғаны Абайдың музыка</w:t>
        <w:br/>
        <w:t>сөздігін байытуға әсер етті. Тағы бір айта кететін нәрсе - Абай</w:t>
        <w:br/>
        <w:t>әндері, сөзі, музыкасы біте қайнасып жатқандықтан, өзіне дейінгі</w:t>
        <w:br/>
        <w:t>қазақтың халық әндерінше, орындаушының көрінген өлеңге</w:t>
        <w:br/>
        <w:t>жегіп алып, жүре беруіне келмеді. Мысалы, «Қараторғай», «Екі</w:t>
        <w:br/>
        <w:t>жирен»,«Жиырма бес», «Аққұм» сияқты әндерді бірінің сөзімен</w:t>
        <w:br/>
        <w:t>бірін айта бересің де, Абайдың «Сегіз аяқ», «Қор болды жаным»,</w:t>
        <w:br/>
        <w:t>«Көзімнің қарасы», «Бойы бұлғаң» сияқты әндерін бірінің сөзімен</w:t>
        <w:br/>
        <w:t>бірін айта алмайсың. Қазақтың халықтық ән дәстүрінде бұл да</w:t>
        <w:br/>
        <w:t>бұрын-соңды кездеспеген жағдай деп айта аламыз.</w:t>
        <w:br/>
        <w:t>Абайдың композиторлыққа басқалардан өзгеше жолмен келуі,</w:t>
        <w:br/>
        <w:t>оның творчествосында заманының алдын ораған жаңалықтарының</w:t>
        <w:br/>
        <w:t>болуы. Абай әндерінің ырғақтық, үндік, мелодиялык, жақтарының</w:t>
        <w:br/>
        <w:t>өзіне дейінгі қазақтың халық әндерінде болмаған қасиеттерге ие</w:t>
        <w:br/>
        <w:t>болуының тағы бір себебі - Абай ерекше бір музыкалық ортада</w:t>
        <w:br/>
        <w:t>болды, бір жағынан, өзінің асқан музыкалық қабілетінің, музыканы</w:t>
        <w:br/>
        <w:t>жан-тәнімен сүюінің арқасында қазақтың халықмузыкасын жақсы</w:t>
        <w:br/>
        <w:t>біліп, Семей қаласына гастрольге келген артистердің концерттерін</w:t>
        <w:br/>
        <w:t>тыңдап көру арқылы орыс музыкасымен тікелей танысып отырса,</w:t>
        <w:br/>
        <w:t>екінші жағынан,айналасынатопталған өнерпаздардыңкейбіреулері</w:t>
        <w:br/>
        <w:t>орыс халқының музыкалық үлгілерімен таныс адамдар болды</w:t>
        <w:br/>
        <w:t>(өз баласы Әбдірахман, скрипкашы Мұқа). Олар Абай шығарған</w:t>
        <w:br/>
        <w:t>әндерді тыңдаушы ғана емес, бабына келтіріп орындаушы, дос</w:t>
        <w:br/>
        <w:t>бейілді кеңесшілер еді.</w:t>
        <w:br/>
        <w:t>Абайда Мұхит, Біржан сияқты күшті дауыс болмаса керек.</w:t>
        <w:br/>
        <w:t>Ол тек өз даусының жеткенінше ғана әнді айтып шығарды. Ол -</w:t>
        <w:br/>
        <w:t>ақын, композитор, орындаушыарасында жетілген еңбек бөлісі жоқ</w:t>
        <w:br/>
        <w:t>кездегі жағдай еді. Шығарманы бірінші рет орындаушы да, кейін</w:t>
        <w:br/>
        <w:t>оны халық арасына таратушы да шығарушының өзі болады.</w:t>
        <w:br/>
        <w:t>Абай әндері жаңа лебізді болғандықтан да өз тұсында көп</w:t>
        <w:br/>
        <w:t>түсінбеушілікке кездесті. 7-8, 11 буын ырғағымен ғасырлар бойы</w:t>
        <w:br/>
        <w:t>Ӛ</w:t>
        <w:br/>
        <w:t>саби»</w:t>
        <w:br/>
        <w:t>Сара КҮЗЕМБАЕВА</w:t>
        <w:br/>
        <w:t>АБАЙДЫҢ МУЗЫКАЛЫҚ ШЫҒАРМАШЫЛЫҒЫ</w:t>
        <w:br/>
        <w:t>ХІХ ғасырдың екінші жартысында ұлтымыздың рухани</w:t>
        <w:br/>
        <w:t>қазынасына шексіз дария болып қосылған Абайдың философиялық</w:t>
        <w:br/>
        <w:t>даналық, көсемдік, ақындық және музыкалық мұрасы -</w:t>
        <w:br/>
        <w:t>халқымыздың баға жетпес асыл қазынасы. Алаш көсемдерінің</w:t>
        <w:br/>
        <w:t>бірі Ахмет Байтұрсынұлы айтқандай «Қазақтың бас ақыны Абай»</w:t>
        <w:br/>
        <w:t>музыка өнерінің де бас классик-композиторы ретінде биік тұрғыдан</w:t>
        <w:br/>
        <w:t>бағаланып, жаңа дәуірдегі жаңа музыка мәдениетін негізін салды.</w:t>
        <w:br/>
        <w:t>«Өлеңді ермек үшін жазбаған, оны айтқанда толғанып, іштегі</w:t>
        <w:br/>
        <w:t>дертін жойған» Абай 60-қа жуық (нұсқаларын қосқанда) ән</w:t>
        <w:br/>
        <w:t>шығарыпты. ХХ ғасырдың ұрпақтарына Абайдың өлеңдері мен</w:t>
        <w:br/>
        <w:t>әндері ана сүтімен жүрегімізде тұрақты қоныстанып, өсе-келе</w:t>
        <w:br/>
        <w:t>адамдыққа, инабаттылыққа уағыздап («Әсемпаз болма әрнеге»),</w:t>
        <w:br/>
        <w:t>надандықпен, жалқаулықтан жирендіріп («Бойы бұлғаң»), ал</w:t>
      </w:r>
    </w:p>
    <w:p>
      <w:r>
        <w:t>жасымыз кемелденгенде («Қартайып... арман ұлғайғанда») рухани</w:t>
        <w:br/>
        <w:t>тазалыққа, имандылыққа жол көрсетеді («Алланың өзі де рас, сөз</w:t>
        <w:br/>
        <w:t>де, рас»).</w:t>
        <w:br/>
        <w:t>Заманымыздың кемеңгер жазушысы Мұхтар Әуезов айтқандай:</w:t>
        <w:br/>
        <w:t>«Абай - халқының шын ұлы. Ол өмір бойы халқының қайғы-шерін</w:t>
        <w:br/>
        <w:t>жазып, мерейін көтеру жолында қызмет етті. Абай халқына тек өз</w:t>
        <w:br/>
        <w:t>тұсында ғана қызмет етіп қойған жоқ, ол өзінің жарқын бейнесімен,</w:t>
        <w:br/>
        <w:t>асыл сөздерімен бүгін де қызмет етіп отыр» П1, 441.</w:t>
        <w:br/>
        <w:t>Халқымыздың дәстүрлі өнерінде Абай өзіндік музыкалық</w:t>
        <w:br/>
        <w:t>шеберлігімен, ерекше әуен сұлулығымен, оның нәзік</w:t>
        <w:br/>
        <w:t>сезімталдығымен, әндерінің тақырыптық, жанрлық байлығымен,</w:t>
        <w:br/>
        <w:t>ырғақтық және өлшемдік орамдылығымен жаңашыл композитор</w:t>
        <w:br/>
        <w:t>болып кеңінен танылды.</w:t>
        <w:br/>
        <w:t>Абайдың ақындық және музыкалық қабілеті ерте оянып, жан-</w:t>
        <w:br/>
        <w:t>жақты біртұтас қалыптасты. Ол жастайынан туған халқының</w:t>
        <w:br/>
        <w:t>ежелгі мұрасы - ертегі, әңгіме, эпос, қисса, ән-күй сияқты</w:t>
        <w:br/>
        <w:t>фольклор үлгілерін үлкен ықыласпен тыңдап, көкірегіне тоқып</w:t>
        <w:br/>
        <w:t>461</w:t>
        <w:br/>
        <w:t>әнді содан кейін бастайтын жағдай жоқта, шуласып, алқақотан</w:t>
        <w:br/>
        <w:t>отырған көпшілікті әншінің алғашқы «айқайымен» ескертіп</w:t>
        <w:br/>
        <w:t>алатынын айтады.</w:t>
        <w:br/>
        <w:t>Күйлердің басындағы кейде созылып кететін бос қағыстардың</w:t>
        <w:br/>
        <w:t>мәні де бұрын осы негізде болған. Тыңдаушылар әбден басылған</w:t>
        <w:br/>
        <w:t>кезде ғана күйші күйдің өзіне түседі. Екіншіден, бұл алғашқы</w:t>
        <w:br/>
        <w:t>«айқай» дауыс жетер жердегілерді шақыру, жариялау ролін де</w:t>
        <w:br/>
        <w:t>атқарған. Әнші-күйші алғашқы айқай мен құлақ күйі арқылы</w:t>
        <w:br/>
        <w:t>шабыт шақырып, өзін іштен әзірлепте алатын.</w:t>
        <w:br/>
        <w:t>Саңқылдап біреу ән салса,</w:t>
        <w:br/>
        <w:t>Біріне бірі жуықтап.</w:t>
        <w:br/>
        <w:t>Тебінісіп қамалар,</w:t>
        <w:br/>
        <w:t>Тоқтатып болмас сырықтап,-</w:t>
        <w:br/>
        <w:t>деп, Абай әнші дауысымен жиналатын халықты суреттейді.</w:t>
        <w:br/>
        <w:t>Абай орындаушылыққа үлкен мән берген адам. Жақсы</w:t>
        <w:br/>
        <w:t>шығарылған ән-күй жаман орындаушының қолына түскенде</w:t>
        <w:br/>
        <w:t>«ауыздан шыққанда өңі қашатын көңілдегі көрікті ойдың» кебін</w:t>
        <w:br/>
        <w:t>киетінін де Абай білді. Шығарушылықпен орындаушылықтың екі</w:t>
        <w:br/>
        <w:t>түрлі қабілет екенін де ол жақсы түсінді.</w:t>
        <w:br/>
        <w:t>Сондықтан жоғарыда айтылғандай, Абай алғашында өз</w:t>
        <w:br/>
        <w:t>әндерінің шығарушысы да, оларды бабына келтіріп, орындаудың</w:t>
        <w:br/>
        <w:t>нұсқаушысы да, ән-күйдің, әншіліктің сыншысы да өзі болды.</w:t>
        <w:br/>
        <w:t>Әрине, Абайдың «әніңді сатып ақша алма» деуі - сол кездегі ән</w:t>
        <w:br/>
        <w:t>қадірін түсіріп, біреулерді өтірік мақтап, мал табушыларды мінеп-</w:t>
        <w:br/>
        <w:t>шенегендік еді.</w:t>
        <w:br/>
        <w:t>Қорытып айтқанда, Абай дарынды композитор болды, өзінің</w:t>
        <w:br/>
        <w:t>нота сауатынан хабарсыздығына қарамастан, ән шығару ісінде</w:t>
        <w:br/>
        <w:t>айта қалғандай жаңалықтар тудырды. Оның басты себебі - Абай,</w:t>
        <w:br/>
        <w:t>поэзиядағысы сияқты, музыкалық творчествосында да ұлы орыс</w:t>
        <w:br/>
        <w:t>халқының прогресшіл искусствосының артықшылығына түсініп,</w:t>
        <w:br/>
        <w:t>оны меңгеруге тырысты. Сөйтіп, қазақтың халықтық музыка</w:t>
        <w:br/>
        <w:t>дәстүрінде ол өзіне дейін болмаған жаңа үнді, жаңа ырғақты он</w:t>
        <w:br/>
        <w:t>шығарды. Сонымен қатар ақын, композитор, орындаушы - үшеуі</w:t>
      </w:r>
    </w:p>
    <w:p>
      <w:r>
        <w:t>бір кісі болған тұста ол, қолынан келгенінше, олардың арасында</w:t>
        <w:br/>
        <w:t>еңбек бөлісінің керектігін сезіп, өз аулында, айналасында болса да,</w:t>
        <w:br/>
        <w:t>сол жұмыстың басын бастап кетті. Өзінің баяу даусымен шығарған</w:t>
        <w:br/>
        <w:t>үлкен сырлы әндерін халық көпшілігіне жеткізудің бар шарасын</w:t>
        <w:br/>
        <w:t>459</w:t>
        <w:br/>
        <w:t>кішкентай шөншік сияқтысың, сенімен белдесіп отырған мен -</w:t>
        <w:br/>
        <w:t>арғын зормын, өгіз терісінен жасалған талыстаймын деп тұр. Ал</w:t>
        <w:br/>
        <w:t>Абай болса, қыстың басындағы қазақаулының көрінісін беруде</w:t>
        <w:br/>
        <w:t>кедейдің қатыны тоңған иін жылытып, тонын илеп, бүрсең</w:t>
        <w:br/>
        <w:t>қағып шекпен тігер дейді, мұнда и де, тонда, шекпен де өздерінің</w:t>
        <w:br/>
        <w:t>тура мағынасында келіп тұр, өйткені бүл жердегі әңгіме осылардың</w:t>
        <w:br/>
        <w:t>өздері туралы, дәлірек айтсақ, терінің иін жібітіп, тонын илеп,</w:t>
        <w:br/>
        <w:t>одан шекпен тігіп отырған кедей сорлының үй іші көрінісі. Сол</w:t>
        <w:br/>
        <w:t>көріністі беру арқылы ақын қазақ аулының әлеуметтік топтарының</w:t>
        <w:br/>
        <w:t>өз заманындағы хал-күйін суреттейді. Мұндай мысалдардың</w:t>
        <w:br/>
        <w:t>бірнешеуін келтіруге болады. Тұрмыстық сөздердің поэзия</w:t>
        <w:br/>
        <w:t>тілінде тура мағынасында жұмсалуы - өлеңнің тақырыбына, сол</w:t>
        <w:br/>
        <w:t>тақырыпты толғау мәнеріне, шығарманың жанрлық сипатына</w:t>
        <w:br/>
        <w:t>тікелей байланысты екенін Абай шығармашылығы айқын</w:t>
        <w:br/>
        <w:t>көрсетеді.</w:t>
        <w:br/>
        <w:t>Әдетте ақын бір нәрсені баяндамайды, суреттейді дейміз.</w:t>
        <w:br/>
        <w:t>«Қараша, желтоқсан мен сол бір-екі ай» деп басталатын өлеңінде</w:t>
        <w:br/>
        <w:t>Абай қыстың басы, күздің жуан ортасындағы қазақ аулын</w:t>
        <w:br/>
        <w:t>суреттейді, ол сурет үшін ол ауылдағы бай мен кедейдің тұрмыс</w:t>
        <w:br/>
        <w:t>күйін көз алдымызға елестетеді. Ақын мақсаты - айналасы</w:t>
        <w:br/>
        <w:t>киіз тұтқан бай үйінің жылы екенін, отыны жоқ кедей үйінде</w:t>
        <w:br/>
        <w:t>жас баласы мен кемпір-шалы тоңып, «талтайып, отқа қақтана</w:t>
        <w:br/>
        <w:t>алмайтынын»баяндау емес, соларды суреттеу арқылы өзі</w:t>
        <w:br/>
        <w:t>таныған әлеуметтік теңсіздікті көрсетіп, қазақ халқының қалың</w:t>
        <w:br/>
        <w:t>бұқарасының сол кездегі кешіп отырған күй-халіне деген күйінішін</w:t>
        <w:br/>
        <w:t>айту, ақын ретінде әлеуметтік үнін білдіру. Бұл үнді естіртуде</w:t>
        <w:br/>
        <w:t>енді бұрынғы ақын-жырауларша фактіні констатациялау (барын</w:t>
        <w:br/>
        <w:t>көрсету) және жалпы насихат-ақыл стилін қолдану Абай үшін</w:t>
        <w:br/>
        <w:t>қол емес, «сөзі түзелген», яғни ақындық идеяны білдірудің жаңа</w:t>
        <w:br/>
        <w:t>тәсілін ұсынған Абай сөз қолданыстың жаңа амалдарына барады:</w:t>
        <w:br/>
        <w:t>бай мен кедей тұрмысының нақты картинасын беру арқылы</w:t>
        <w:br/>
        <w:t>элеуметтік диссонансты (кереғарлықты) көрсетеді, ал тұрмыстың</w:t>
        <w:br/>
        <w:t>нақты суреті «тұрмыстық» сөздерді өз мағынасында жұмсауды</w:t>
        <w:br/>
        <w:t>қажет етеді. Міне, сырт қарағанда Абай тіліндегі ет (ет әпер</w:t>
        <w:br/>
        <w:t>деп жалшы баласының шешесіне қынқылдағаны), бұрқылдаған</w:t>
        <w:br/>
        <w:t>самаурын, салтанатты байлардың астына төселген кілем, енесіне</w:t>
        <w:br/>
        <w:t>иірткен шуда әкіп, кемік сүйек, сорпа-су Т. т. сөздер әдетте өлеңге</w:t>
        <w:br/>
        <w:t>қатысуға «правосы жоқ» болып көрінгенмен, Абай қолданысында</w:t>
        <w:br/>
        <w:t>447</w:t>
        <w:br/>
        <w:t>қосымшасыз жетті деп айта алмаймыз. Ауыз дәстүрі әрқашанда</w:t>
        <w:br/>
        <w:t>да бұл жағына өз әсерін тигізіп отырады. Орындаушылардың</w:t>
        <w:br/>
        <w:t>неше алуан ерекшеліктеріне қарай Абай әндерінің өзгеріп</w:t>
        <w:br/>
        <w:t>отырғандығы да даусыз. Бір ауылдан бір ауылға, бір елден бір</w:t>
        <w:br/>
        <w:t>елге жеткен сайын түрленіп, құбылып, алғашқы түбірінен алыстай</w:t>
        <w:br/>
        <w:t>беретін лақаптар сияқты ауыз дәстүрлік қалыптағы әндер де</w:t>
        <w:br/>
        <w:t>бастағы кейпін өзгерте береді. Абай әндері де, осы айтқандай,</w:t>
        <w:br/>
        <w:t>бізге көптеген варианттармен жетті. Әрбір сөйлемі мен әрпі сөз</w:t>
        <w:br/>
        <w:t>мәдениетінен анағұрлым нәзік келетін ән мен күй, сол ауыздан</w:t>
      </w:r>
    </w:p>
    <w:p>
      <w:r>
        <w:t>ауызға көшіп жүргенінде, қаншама үн жаттағыштық зердесі күшті</w:t>
        <w:br/>
        <w:t>өнерпаз болса да, үйренген жерінен үйрететін жеріне жеткенше</w:t>
        <w:br/>
        <w:t>сөзсіз өзгерістерге ұшырайды. Қазақстандағы музыкатану өнері</w:t>
        <w:br/>
        <w:t>майданында, бұл мәселе әлі осы айтылып отырған тұрғыдан</w:t>
        <w:br/>
        <w:t>қаралып, зерттелген жоқ, ғылыми жолға қойылған жоқ. Абайдың</w:t>
        <w:br/>
        <w:t>музыкалық мұрасы әлі күнге әдейілеп жиылған да жоқ. Біздің</w:t>
        <w:br/>
        <w:t>Абай әндерін білуіміз - әр композитордың өзінше нотаға түсіріп,</w:t>
        <w:br/>
        <w:t>әр орындаушының өзінше айтып, әр «өңдеушінің» өз білгенінше</w:t>
        <w:br/>
        <w:t>сүйемел жасап жүргендерін естуімізден әрі аспайды. Әрине,</w:t>
        <w:br/>
        <w:t>Абайдың композиторлық творчествосы, Абай әндерінің өзіне</w:t>
        <w:br/>
        <w:t>ғана тән ерекшеліктері, оның үлгісінде ән шығарудың негіздері,</w:t>
        <w:br/>
        <w:t>Абайдың ән-күйге деген көзқарастары - осылардың бәрі терең</w:t>
        <w:br/>
        <w:t>тексеруді, үңіле зерттеуді тілейтін нәрселер.</w:t>
        <w:br/>
        <w:t>Баршаға белгілі, Абай ұлы орыс мәдениетінен нәр алып, орыс</w:t>
        <w:br/>
        <w:t>халқының демократ ақын-жазушыларының шығармаларын оқи,</w:t>
        <w:br/>
        <w:t>зерттей отырып, қазақәдебиетіндеөзінедейінболмағанжаңалықтар</w:t>
        <w:br/>
        <w:t>тудырды. Ол Пушкин, Лермонтов, Крылов шығармаларын</w:t>
        <w:br/>
        <w:t>қазақшаға аударып, соларды қазақ арасына жаюшы, насихаттаушы</w:t>
        <w:br/>
        <w:t>болды. Осылай оқи, зерттей, аудара отырып, Абай өз өлеңдеріне</w:t>
        <w:br/>
        <w:t>жаңа ырғақ, жаңа өлшем енгізді. Өткір ойлы қалам қайраткері ұлы</w:t>
        <w:br/>
        <w:t>орыс мәдениетінің прогресшілдік ықпалы мен заманының жаңа</w:t>
        <w:br/>
        <w:t>ырғақ-ритмін сезді. Мұның өзі оның музыкалық творчествосына</w:t>
        <w:br/>
        <w:t>да әсер етті.</w:t>
        <w:br/>
        <w:t>Жаңа ырғақ - өлшеу, жаңа кейіпті мелодия жолы, жаңа</w:t>
        <w:br/>
        <w:t>үнсөздіктері -осы үшеуі Абай музыкасының жаңалығы болды.</w:t>
        <w:br/>
        <w:t>Бұрынғы он бір және жеті-сегіз буынды өлеңдермен айтылатын</w:t>
        <w:br/>
        <w:t>әндерге Абай әндері ұқсамады. Абай тудырған жаңа поэзия лебі</w:t>
        <w:br/>
        <w:t>оның әндеріне де жаңа лебіз берді. Орыстың ұлы ақындарын үлгі</w:t>
        <w:br/>
        <w:t>тұтқан Абай музыка дүниесінде де мұсылмандық шығыстың құран</w:t>
        <w:br/>
        <w:t>454</w:t>
        <w:br/>
        <w:t>АЙТТЫМ СӘЛЕМ, ҚАЛАМ ҚАС</w:t>
        <w:br/>
        <w:t>“түр</w:t>
        <w:br/>
        <w:t>балу. терең санымн. Мелынжус ғлубовкям чузстаоы 2-9</w:t>
        <w:br/>
        <w:t>Абайдың лирикалық әндерін сөз еткенде, ескере кететін</w:t>
        <w:br/>
        <w:t>бір проблеманы еске салған жөн. Ол Қазақстан музыкатану</w:t>
        <w:br/>
        <w:t>ғылымында осы күнге дейін қалыптасып келе жатқан орынсыз</w:t>
        <w:br/>
        <w:t>ой-пікір. Бұл қате тұжырым бойынша, Абайдың нағыз ұлттық</w:t>
        <w:br/>
        <w:t>нақышпен безендірілген, нағыз қазақи туындылары «Айттым</w:t>
        <w:br/>
        <w:t>сәлем, қаламқас» пен «Желсіз түнде жарық ай» әндерін орыстың</w:t>
        <w:br/>
        <w:t>«Карие глазки» романсы мен орыстың халық әні «Коробейникиге»</w:t>
        <w:br/>
        <w:t>еліктетіп шығарылған, тіпті бұл әндерді Абай жазбаған да</w:t>
        <w:br/>
        <w:t>шығардеген күмәнді сөздер айтылып келеді |4, 1201). Біздің</w:t>
        <w:br/>
        <w:t>ойымызша, бұл теріс ұғым кеңес заманы идеологиясының</w:t>
        <w:br/>
        <w:t>салдарынан шыққан тұжырым. Соншама әндер шығарған Абай тек</w:t>
        <w:br/>
        <w:t>осы екі энге келгенде, қалайша олардың авторы болмайды?! Рас,</w:t>
        <w:br/>
        <w:t>Абай кезінде өз ортасында әртүрлі халықтардың музыкасын естіп,</w:t>
        <w:br/>
        <w:t>табиғи дарынының арқасында оны қабылдап, өз шығармашылық</w:t>
        <w:br/>
        <w:t>лабораториясынан өткізгені мәлім, соның нәтижесінде, біз Абай</w:t>
        <w:br/>
        <w:t>тек өз мәнеріне тән әндер жазған деп толық айта аламыз. Бұл</w:t>
        <w:br/>
        <w:t>тұрғыда М.Әуезов ойлары да дәл жауап бергендей. «Абайдың, -</w:t>
        <w:br/>
        <w:t>дейді ұлы академик жазушы, - композиторлық еңбектерінде де,</w:t>
        <w:br/>
        <w:t>ақындық еңбегі сияқты, өзіне тиісті үлкен жаңа өзгешеліктер бар.</w:t>
        <w:br/>
        <w:t>Бұрынғы ауызша әдебиетке Абай көп еліктемей, жалпы сөз қорын</w:t>
        <w:br/>
        <w:t>пайдалана отырып, «Сөз түзелді, тыңдаушы, сен де түзел» деп,</w:t>
        <w:br/>
        <w:t>өзінше жаңа мазмұн, жаңа түрлі өлеңдер жаза бастағаны сияқты,</w:t>
      </w:r>
    </w:p>
    <w:p>
      <w:r>
        <w:t>әнде де бұрынғы әннен гөрі өзгерек түрлерін шығарады. Бұрынғы</w:t>
        <w:br/>
        <w:t>әнді өзі бұрынғы әдебиеттен сонағұрлым артық бағалағанмен</w:t>
        <w:br/>
        <w:t>де, ендігі өз әнін жақсы жазған болса да, жаңаша үлгімен айтпақ</w:t>
        <w:br/>
        <w:t>болады. Шырқауы, айғайы аз, көбінесе құлақ күйіне ұқсаған</w:t>
        <w:br/>
        <w:t>қоңыр, баяу әндер. Және, әсіресе не бәйіт не орыс пен Еуропаның</w:t>
        <w:br/>
        <w:t>камерный әніне, романстарына ұқсаңқырап келеді. Бұрынғы</w:t>
        <w:br/>
        <w:t>қазақ әнінен мүлдем басқаша әндер болады. Бұл да өзінше жаңа</w:t>
        <w:br/>
        <w:t>464</w:t>
        <w:br/>
        <w:t>Речитативтік-декламациялық түрде жазылған әндердің ішінде</w:t>
        <w:br/>
        <w:t>«Сегіз аяқтың» орны ерекше.</w:t>
        <w:br/>
        <w:t>Әлеуметтік-өнегелі тақырыптың аясында оның атақты «Сегіз</w:t>
        <w:br/>
        <w:t>аяқ» әні әлеуметтік мағыналылығымен, көркемдік жетілгендігімен,</w:t>
        <w:br/>
        <w:t>форманың жаңашылдығымен сипатталатын шығарма. Бұл</w:t>
        <w:br/>
        <w:t>әнде Абай халықтың суырып салма ақындарының дәстүрлерін</w:t>
        <w:br/>
        <w:t>жалғастырып, одан әрі дамытады, адамгершілік туралы батыл және</w:t>
        <w:br/>
        <w:t>озық ойларын келтіріп, туған халқын рухани жетілуге жетелейді,</w:t>
        <w:br/>
        <w:t>адал да қажырлы еңбекті дәріптеп, таза рухты арман-мұрат пен</w:t>
        <w:br/>
        <w:t>имандылыққа талпынуды мадақтайды.</w:t>
        <w:br/>
        <w:t>Абай "Сегіз аяқ”</w:t>
        <w:br/>
        <w:t>Е;</w:t>
        <w:br/>
        <w:t>Жозе -зм</w:t>
        <w:br/>
        <w:t>Алыстан сермеп,</w:t>
        <w:br/>
        <w:t>Жүректен тербеп,</w:t>
        <w:br/>
        <w:t>Шымырлап бойға жайылған;</w:t>
        <w:br/>
        <w:t>Қиуадан шауып,</w:t>
        <w:br/>
        <w:t>Қисынын тауып,</w:t>
        <w:br/>
        <w:t>Тағыны жетіп қайырған -</w:t>
        <w:br/>
        <w:t>Толғауы тоқсан қызыл тіл,</w:t>
        <w:br/>
        <w:t>Сөйлеймін десең өзің біл.</w:t>
        <w:br/>
        <w:t>Өткірдің жүзі,</w:t>
        <w:br/>
        <w:t>Кестенің бізі</w:t>
        <w:br/>
        <w:t>Өрнегін сендей сала алмас.</w:t>
        <w:br/>
        <w:t>Білгенге маржан,</w:t>
        <w:br/>
        <w:t>Білмеске арзан,</w:t>
        <w:br/>
        <w:t>Надандар боһра ала алмас.</w:t>
        <w:br/>
        <w:t>Қиналма бекер, тіл мен жақ,</w:t>
        <w:br/>
        <w:t>Көңілсіз құлақ - ойға олақ.</w:t>
        <w:br/>
        <w:t>467</w:t>
        <w:br/>
        <w:t>өсті. Болашақ ақын-композиторға ерекше ықпалын тигізген дана</w:t>
        <w:br/>
        <w:t>әжесі, ескінің көзі Зере ана болатын. Абайдың шығармашылық</w:t>
        <w:br/>
        <w:t>талабыныңөсіп-дамуының тағы бір өзегі - ол сол кездегі рухани</w:t>
        <w:br/>
        <w:t>мәдениеттің ордасы болған - әкесі Құнанбай ауылы. Мұнда кең-</w:t>
        <w:br/>
        <w:t>байтақ қазақ даласының жұлдыздары - атақты ақын жыраулар мен</w:t>
      </w:r>
    </w:p>
    <w:p>
      <w:r>
        <w:t>жыршылар, айтыскерлер, әнші-күйшілер айлап құрметті қонақ</w:t>
        <w:br/>
        <w:t>болып, өз өнерлерін ортаға салатын, той-думандар, ойын-сауық,</w:t>
        <w:br/>
        <w:t>жарыс-күрес, айтыстар ордайым өткізілетін. Өнер саңлақтарының</w:t>
        <w:br/>
        <w:t>ішінде атақты Дулат жырау, Біржан-сал, Әсет, Байкөкше, Қуандық,</w:t>
        <w:br/>
        <w:t>Кемпірбай, ақын-қыз Ажар, шертпе күйдің шебері Тәттімбет...</w:t>
        <w:br/>
        <w:t>Осы әулеттің сыйлы қонақтары болған. Ауыл кештері шалқыған</w:t>
        <w:br/>
        <w:t>әнге, күмбірлеген күйге, әзіл-күлкі, айтыстарға, алтыбақан</w:t>
        <w:br/>
        <w:t>және басқа да көптеген жастар ойындарымен нәрлі және нұрлы</w:t>
        <w:br/>
        <w:t>көріністерімен рухтанғаны мәлім.</w:t>
        <w:br/>
        <w:t>Бұдан екі жарым мың жыл бұрын Конфуций: «Егер қандай да бір</w:t>
        <w:br/>
        <w:t>елдің билік ісі сәтті екендігін және көңіл-күйі дұрыстығын білгің</w:t>
        <w:br/>
        <w:t>келсе, музыкасын тыңда» деп тәмсіл айтқан екен. Сол ғұлама</w:t>
        <w:br/>
        <w:t>ойшыл айтқандай, егер біз Абайдың рухани ортасына зер салсақ,</w:t>
        <w:br/>
        <w:t>оның әндерін замана үні ретінде қабылдасақ, сол заманда ұлттық</w:t>
        <w:br/>
        <w:t>мәдениетіміздің аса бір биіктікке өрлегенін айқын сеземіз. Бұл</w:t>
        <w:br/>
        <w:t>кезеңді қазақ өнерінің Ренессансы - Алтын ғасыры деуге толық</w:t>
        <w:br/>
        <w:t>болады. Дәл сол дәуір Құрманғазы, Дәулеткерей, Ақансері, Балуан</w:t>
        <w:br/>
        <w:t>Шолақ, Үкілі Ыбырайдың шығармашылық, орындаушылық</w:t>
        <w:br/>
        <w:t>дарындарының гүлденген шағы еді.</w:t>
        <w:br/>
        <w:t>Абайдың ән туындыларының ерекше сыры - олардың</w:t>
        <w:br/>
        <w:t>поэтикалық сөзбен тікелей байланыста болуында. Өлең мен</w:t>
        <w:br/>
        <w:t>ән бірін-бірі толықтырып, аса шеберлікпен құрастырылып, тек</w:t>
        <w:br/>
        <w:t>ұлы талантқа тән әдістермен сипатталады. Поэтикалық және</w:t>
        <w:br/>
        <w:t>музыкалық дарын мен шабыт біртүтасып, жаңашыл тәсілдермен</w:t>
        <w:br/>
        <w:t>үндеседі. Мұндай шығармашылық үрдістің биік көркемділікке</w:t>
        <w:br/>
        <w:t>жеткізу шарттары туралы ұлы ғалым-ойшыл Әбунасыр Әл-</w:t>
        <w:br/>
        <w:t>Фараби өзінің «музыка өлеңмен сәйкестендіргенде ол ерекше</w:t>
        <w:br/>
        <w:t>күшті әсер береді, ал сөздер өз кезегінде анағұрлым мәнерлі бола</w:t>
        <w:br/>
        <w:t>түседі. Сонымен, ең заманауи, ең әдемі де ең әсерлі музыка - бұл</w:t>
        <w:br/>
        <w:t>жоғары аталған барлық ерекшеліктерді бойына сіңірген музыка»</w:t>
        <w:br/>
        <w:t>ІР. 328|. Ал Мұхтар Әуезовтің романдарында Абайдың өлең-он</w:t>
        <w:br/>
        <w:t>24 Конфуций - көне қытай ойшылы, мемлекеттік діннің негізін қалаушысы. Өзінің еңбектерінде</w:t>
        <w:br/>
        <w:t>адамгершілік, әдептілік және руханилық идеясын насихаттаған.</w:t>
        <w:br/>
        <w:t>462</w:t>
        <w:br/>
        <w:t>торбиеленіп келген адамдарға Абайдың жаңалықты ән тілі түсінікті</w:t>
        <w:br/>
        <w:t>болып кету үшін феодализмнің кертартпа дәстүрі қолайлы жағдай</w:t>
        <w:br/>
        <w:t>болмады. Абайдың:</w:t>
        <w:br/>
        <w:t>Адам аз мұны біліп ән саларлық,</w:t>
        <w:br/>
        <w:t>Тыңдаушы да аз оләннен боһра</w:t>
        <w:br/>
        <w:t>аларлық,-</w:t>
        <w:br/>
        <w:t>дегені осы бір жағдаймен байланысты болу керек. Әннің</w:t>
        <w:br/>
        <w:t>мәнін түсіне айтатын орындаушы мен оны бағалай білетін, жаңа</w:t>
        <w:br/>
        <w:t>үнді жаны түсінетін тыңдаушыны арман еткен, бұрынғы қара</w:t>
        <w:br/>
        <w:t>дүрсіндікпен күресіп келген Абай, жаңа әндерініңкөпке баяу</w:t>
        <w:br/>
        <w:t>тарағанына қынжылады. Алайда идеялық көзқарасында еңбекші</w:t>
        <w:br/>
        <w:t>халықтың мұңын жоқтауға көшкен Абай өзінің өлеңдерінде де,</w:t>
        <w:br/>
        <w:t>қарасөздерінде де, әндерінде де осы идеяны қолдап отырды.</w:t>
        <w:br/>
        <w:t>Поэзияның тілі жетпеген жерде Абай өлеңге ән қосты.</w:t>
        <w:br/>
        <w:t>«Мен жазбаймын өлеңді ермек үшін» деген Абай музыканың да</w:t>
        <w:br/>
        <w:t>адамөміріндегі өзгеше орнын басқадан ерекше сезген. Абай әнді</w:t>
        <w:br/>
        <w:t>ермек үшін де, қосымша кәсіп болсын деп те шығармаған. Ол жан</w:t>
      </w:r>
    </w:p>
    <w:p>
      <w:r>
        <w:t>сырын халыққа тек поэзия тілі арқылы ғана жеткізуді місе тұтпай,</w:t>
        <w:br/>
        <w:t>сонымен бірге халқымен музыка арқылы да тілдесуді жөн көрген.</w:t>
        <w:br/>
        <w:t>Абай әндері қазір бүкіл елімізге кең тарап кетті, олар көптеген</w:t>
        <w:br/>
        <w:t>тілдерде айтылады. Абай арман еткендей, айтушы мен тыңдаушы</w:t>
        <w:br/>
        <w:t>қазір бір-біріне сай. Абай әндерін концерт сахналарынан, радиодан,</w:t>
        <w:br/>
        <w:t>опера, драма кейіпкерлерінің, көркемөнерпаздар үйірмелерінің</w:t>
        <w:br/>
        <w:t>орындауынан естиміз. Абай әндері сауық-кештерде, дастархан</w:t>
        <w:br/>
        <w:t>үстінде шырқалады. Қысқасы, Абай әндері біздің мәдени-</w:t>
        <w:br/>
        <w:t>өмірімізге тығыз араласты деп айта аламыз.</w:t>
        <w:br/>
        <w:t>Абайдың музыкалық мұрасы тек совет өкіметі тұсында ғана</w:t>
        <w:br/>
        <w:t>жиналып, нотаға түсіріле бастады. Қазақтың халық музыкасын</w:t>
        <w:br/>
        <w:t>жинаушы А. Затаевич 1925 жылы Абайдың бірнеше әнін</w:t>
        <w:br/>
        <w:t>нотаға түсіріп жариялады. 30 жылдарда композиторлар Б.</w:t>
        <w:br/>
        <w:t>Ерзакович және Л. Хамиди Абайдың 20-дан аса әнін нотаға</w:t>
        <w:br/>
        <w:t>түсірді. Бұл әндердің бірқатары Абайдың екі томдық өлеңдер</w:t>
        <w:br/>
        <w:t>жинағында да басылды. 1939 жылы Қазақстанды зерттеу</w:t>
        <w:br/>
        <w:t>қоғамы Мәкен Мұхаметжанованың орындауымен Абайдың 16</w:t>
        <w:br/>
        <w:t>әнін нотаға жаздырды. Бірқатар білімпаздардың ұйғаруынша,</w:t>
        <w:br/>
        <w:t>Мұхаметжанованың орындауындағы Абай әндері автордың</w:t>
        <w:br/>
        <w:t>оригиналына жақын болуы керек. Алдымыздағы жылы Абайдың</w:t>
        <w:br/>
        <w:t>әндер жинағы ғылыми түсініктермен басылып шықпақ. Қазақтың</w:t>
        <w:br/>
        <w:t>456</w:t>
        <w:br/>
        <w:t>шығару сәттерін бейнелейтін көркемдік тілмен шебер жазылған</w:t>
        <w:br/>
        <w:t>көптеген қызықты эпизодтар бар. Бұл тұрғыдан жазушының</w:t>
        <w:br/>
        <w:t>«Абай жолы» роман-эпопеясынан үзіндіні келтірейік.</w:t>
        <w:br/>
        <w:t>«Мынау салқын лебі айықпай ескен күншуақты көктем</w:t>
        <w:br/>
        <w:t>күнінде Абай жүрегі өзгеші бір еміреніп келеді. Кеудеде талай</w:t>
        <w:br/>
        <w:t>ыстық толқын сезімдер сыя алмай сығылысқандай... Өлең</w:t>
        <w:br/>
        <w:t>әнге оралып, еркеленіп келеді... Үзіле алмай ырғалады. Абай</w:t>
        <w:br/>
        <w:t>байқамапты. Бұның бар өлеңін Мәкіш тыңдап отыр екен.</w:t>
        <w:br/>
        <w:t>Бөтен біреудің өлеңі емес, інісінің өз өлеңі екенін де біліп</w:t>
        <w:br/>
        <w:t>отырыпты» |3, 296), - деп, Абайдың шығармашылық үрдісін</w:t>
        <w:br/>
        <w:t>поэтикалық жолдармен суреттейді. Абай әндері ұлтымыздың</w:t>
        <w:br/>
        <w:t>рухани мұрасы ретінде өзіндік музыкалық тілімен, эстетикалық</w:t>
        <w:br/>
        <w:t>мәнімен, көркемдік сәнімен, әрбір сөзі маржандай әсем әуенмен</w:t>
        <w:br/>
        <w:t>өрнектеліп, тақырыптық, образдық шеберлігімен, жаңашыл</w:t>
        <w:br/>
        <w:t>тенденцияларымен ерекшеленген мәдениетіміздің биік</w:t>
        <w:br/>
        <w:t>шыңына айналды. Кемеңгер өз әндерінде жүрекке тартымды-</w:t>
        <w:br/>
        <w:t>интонацияларды, жаңа ырғақ, жаңа өлең өлшемдерін өлең</w:t>
        <w:br/>
        <w:t>буындарына икемді келтірген. Ұлы композитор дәстүрлі</w:t>
        <w:br/>
        <w:t>музыкалық фольклордың барлық жанрларын қамти келе, жаңа</w:t>
        <w:br/>
        <w:t>жанрлар мен әдіс-тәсілдерді өмірге келтірді.</w:t>
        <w:br/>
        <w:t>Абай шығармалары негізгі екі жүйеге топталады.</w:t>
        <w:br/>
        <w:t>Бірінші жүйеге - шалқымалы, әсем сазды, кең үнді, нәзік</w:t>
        <w:br/>
        <w:t>сезімталдылығымен өрнектелген лирикалық: «Көзімнің</w:t>
        <w:br/>
        <w:t>қарасы», «Желсіз түнде жарық ай», «Айттым сәлем, қаламқас»,</w:t>
        <w:br/>
        <w:t>«Сен мені не етесің?», «Өзгеге көңлім тоярсың» және тағы</w:t>
        <w:br/>
        <w:t>басқа әндері жатады. Олар өздерінің кестелі музыкалық</w:t>
        <w:br/>
        <w:t>тілімен, образдық сипатымен, сезімтал эмоциялық әсерімен</w:t>
        <w:br/>
        <w:t>ән мәдениетінде, оның ішінде лирикалық-ғашықтық әндердің</w:t>
        <w:br/>
        <w:t>классикалық үлгілеріне айналды. Мысалы, халық поэзиясында,</w:t>
        <w:br/>
        <w:t>эпикалық жырларда жиі кездесетін шағын үлгіде жазылған</w:t>
        <w:br/>
        <w:t>«Жігіт сөзі» - «Айттым сәлем, қаламқас» және оған жауап</w:t>
        <w:br/>
        <w:t>ретінде келтірілген «Қыз сөзі» - «Қиыстырып мақтайсыз»</w:t>
        <w:br/>
        <w:t>деген екі бөлімнен тұратын әндерді келтірейік. Мұнда мелос</w:t>
      </w:r>
    </w:p>
    <w:p>
      <w:r>
        <w:t>өрісі нәзік лирикалық толғаныспен, қанатты үнмен шырқалады.</w:t>
        <w:br/>
        <w:t>Мақамның бастапқы сезімтал желісі жайлы түрде басталып,</w:t>
        <w:br/>
        <w:t>икемді интонациялардан құрастырылып, бірте-бірте өрістене,</w:t>
        <w:br/>
        <w:t>шарықтау шегіне жетеді. Атап айтқанда, «Саған құрбым, мал</w:t>
        <w:br/>
        <w:t>мен бас» деген өлең жолдарына дәлме-дәл үйлеседі.</w:t>
        <w:br/>
        <w:t>463</w:t>
        <w:br/>
        <w:t>ораза, намаз, зекет, пайғамбар, құран, кінә), ал кейбіреуі халық</w:t>
        <w:br/>
        <w:t>тіліне енбеген, мағынасы қалың жұртшылыққа түсініксіз сөздер.</w:t>
        <w:br/>
        <w:t>Бұларды Абайдың қолдануы тағы да стильдік мүддеден шығып</w:t>
        <w:br/>
        <w:t>түр: алланың өзі де, сөзі де рас дегенді тақырып етіп алған ақын</w:t>
        <w:br/>
        <w:t>«мү?мин болсаң, әуелі иманды біл» деген идеяны ұсыну үшін,</w:t>
        <w:br/>
        <w:t>сол иманның негізін мұсылман дінінің өз «өз сөзімен» (араб</w:t>
        <w:br/>
        <w:t>сөздерімен) танытады. Демек, Абайдың бұл жердегі араб сөздерін</w:t>
        <w:br/>
        <w:t>таңдауы тақырып пен тіл үйлесімін көздеуге бағынған.</w:t>
        <w:br/>
        <w:t>Міне,ұлы ақынның білдірмек ойы мен тандаған тақырыптарына</w:t>
        <w:br/>
        <w:t>сай сөз таңдау принциптері мен амалдары осындай....</w:t>
        <w:br/>
        <w:t>«Қазақ халқының Абайға дейінгі поэтикалық дүниесі осал</w:t>
        <w:br/>
        <w:t>болған жоқ, ол ғасырлар бойы халықтың рухани-эстетикалық</w:t>
        <w:br/>
        <w:t>сұранысын өтеп келді. Ол үшін көркем сөздің өзіне хас белгілері</w:t>
        <w:br/>
        <w:t>мен заңдылықтары жасалып, орнықты. Абай өзіне дейінгі сан</w:t>
        <w:br/>
        <w:t>ғасырлық қазақ поэзиясының жалпы заңдылықтарына мойын</w:t>
        <w:br/>
        <w:t>сұнбай кете алмады, өйткені қай ақын болмасын өзіне дейінгі сөз</w:t>
        <w:br/>
        <w:t>шеберлеріне сынай қарауы, туындыларын қабылдамауы мүмкін,</w:t>
        <w:br/>
        <w:t>бірақ халқының жалпы және поэтикалық нормаларын аттап</w:t>
        <w:br/>
        <w:t>кете алмайды. Айталық, Абай қазақ өлеңініңөлшемі жағынан</w:t>
        <w:br/>
        <w:t>бұрын болмаған мүлде тың түрлерін жасады, бірақ бұлар қазақ</w:t>
        <w:br/>
        <w:t>поэзиясының негізгі силлабикалық (буындық) заңдылығына</w:t>
        <w:br/>
        <w:t>бағынды немесе тармақ саны мен ұйқас суретіне қарай өлеңнің</w:t>
        <w:br/>
        <w:t>бұрын-соңды болып көрмеген жаңа түрлерін ұсынды, бірақ</w:t>
        <w:br/>
        <w:t>бұлардың бәрі де өлеңді аяққы ұйқасқа құру шартынан шықты.</w:t>
        <w:br/>
        <w:t>Абай қазақ құлағы естімеген теңеудің, эпитеттің, метафораның</w:t>
        <w:br/>
        <w:t>және тағы басқа да көріктеу құралдарының не бір соны түрлерін</w:t>
        <w:br/>
        <w:t>дүниеге келтірді, бірақ бұлардың да негізгі жасалу амалдары</w:t>
        <w:br/>
        <w:t>бұрыннан бар болатын.</w:t>
        <w:br/>
        <w:t>Десек те бұлардың баршасы поэтикалық тілдің жалпы</w:t>
        <w:br/>
        <w:t>заңдылықтары, ал олардың сыртында сан алуан жеке тәртіптер,</w:t>
        <w:br/>
        <w:t>көркемдік амалдарын құбылтушынормалар, өзге тілдердің</w:t>
        <w:br/>
        <w:t>эсерінен туған жаңалықтар, эр ақынның өзі сүйіп қолданған және</w:t>
        <w:br/>
        <w:t>активтендірген тәсілдері - қысқасы, әр поэтикалық мектеп, әр</w:t>
        <w:br/>
        <w:t>кезең, әрбір ұлы суреткер енгізетін жаңалықтар тұратыны аян.</w:t>
        <w:br/>
        <w:t>Қазақтың Абайға дейінгі күшті дамып келген поэтикалық тіл</w:t>
        <w:br/>
        <w:t>дәстүрінің өзіне тән белгілері болды: ол негізінен ауызша дамыды,</w:t>
        <w:br/>
        <w:t>ауызша таралды, ауызша сақталды, «поэтикалық мектептердің</w:t>
        <w:br/>
        <w:t>ауысуы баяу жүрді, дағдылы нормалар ұзақ сақталды, дәстүр</w:t>
        <w:br/>
        <w:t>451</w:t>
        <w:br/>
        <w:t>Әнде Абайға тән поэтикалық жолдар әуендік өрнектермен</w:t>
        <w:br/>
        <w:t>біртұтас шығады - бір музыкалық дыбысқа көбінесе</w:t>
        <w:br/>
        <w:t>өлеңнің әрбір буыны сәйкес келіп нақтыланады. Әннің ішкі</w:t>
        <w:br/>
        <w:t>құрылысы мен композициясы тығыз байланыста болып, қазақ</w:t>
        <w:br/>
        <w:t>поэзиясында және ән дәстүрінде бұрын-соңды кездеспейтін</w:t>
      </w:r>
    </w:p>
    <w:p>
      <w:r>
        <w:t>жаңа шығармашылық әдістер қолданылады. Абайдың бұл</w:t>
        <w:br/>
        <w:t>әнінің стильдік сипаттамасын академик Зәки Ахметов ашып</w:t>
        <w:br/>
        <w:t>көрсетіпті. Ғалым пікірінше: «бұл өзінің жаңашыл түрі,</w:t>
        <w:br/>
        <w:t>ерекше икемділігі мен ырғақтық-интонациялық дыбысталуы...</w:t>
        <w:br/>
        <w:t>поэтикалық тілінің еркін де табиғилығымен ырғақтылығы мен</w:t>
        <w:br/>
        <w:t>дыбыстық үйлесімділігі ұштасқан сәйкестігі жағынан Абайға</w:t>
        <w:br/>
        <w:t>ерекше тән шығарма» (5, 338-339).</w:t>
        <w:br/>
        <w:t>Абайдың музыкалық мұрасында терең философиялық</w:t>
        <w:br/>
        <w:t>толғаныс, қайғылы-драмалық, жалғыздық тақырыбы «Қараңғы</w:t>
        <w:br/>
        <w:t>түнде», «Ішім өлген сыртым сау», «Сен мені не етесің?»,</w:t>
        <w:br/>
        <w:t>«Қарашада өмірі тұр», «Қор болды жаным», «Өлсем орным</w:t>
        <w:br/>
        <w:t>қара жер сыз болма ма», «Мен көрдім ұзын қайың құлағанын»</w:t>
        <w:br/>
        <w:t>әндерінде көрініс тапқан.</w:t>
        <w:br/>
        <w:t>Абай "Қаранғы түнде"</w:t>
        <w:br/>
        <w:t>Әуен қозғалысы толқынды, октава маңайында, негізгі</w:t>
        <w:br/>
        <w:t>тұрақты дыбыс пен минорлық терция аралығынан басталады.</w:t>
        <w:br/>
        <w:t>Әуен төменнен, тереңнен бой алғандай басталып, баяу, ауыр,</w:t>
        <w:br/>
        <w:t>бірте-бірте күш жинағандай көтеріледі.</w:t>
        <w:br/>
        <w:t>Мелостың қалыптасуында трихордтықэлементтердің маңызы</w:t>
        <w:br/>
        <w:t>зор. Екінші шарықтау кезеңіндегі сөйлемде субдоминанталық</w:t>
        <w:br/>
        <w:t>өріс басым келеді. «Қараңғы түнде тау қалғып» әні И.Гетенің</w:t>
        <w:br/>
        <w:t>«Песня ночного сторожа» өлеңінің М.Лермонтовтың орыс</w:t>
        <w:br/>
        <w:t>468</w:t>
        <w:br/>
        <w:t>Әдебиеттер:</w:t>
        <w:br/>
        <w:t>1. Әуезов М. Шығармаларының елу томдық толық жинағы. -</w:t>
        <w:br/>
        <w:t>Алматы: «Жібек жолы» баспа үйі, 2007. Т.27. - 448 6.</w:t>
        <w:br/>
        <w:t>2. Аль-Фараби. Трактаты о музыке и поэзии. -Алма-Ата: Ғылым,</w:t>
        <w:br/>
        <w:t>1993. - 456 с.</w:t>
        <w:br/>
        <w:t>3. Әуезов М. Абай жолы роман-эпопея. 1-кітап. - Алматы:</w:t>
        <w:br/>
        <w:t>Жазушы, 1989. - 608 б.</w:t>
        <w:br/>
        <w:t>4. Музыкальная культура Казахстана. - Алма-Ата: Казгосиздат,</w:t>
        <w:br/>
        <w:t>1955.- 176 с.</w:t>
        <w:br/>
        <w:t>5. Ахметов З. Казахское стихосложение. - Алма-Ата: Наука,</w:t>
        <w:br/>
        <w:t>1964, - 458 с.</w:t>
        <w:br/>
        <w:t>6. Шагинян М. Гете.- М.-Л., 1950. - 360 с.</w:t>
        <w:br/>
        <w:t>7. Әуезов М. Шығармаларының елу томдық толық жинағы. -</w:t>
        <w:br/>
        <w:t>Алматы: «Жібек жолы» баспа үйі, 2007. Т.30. - 452 6.</w:t>
        <w:br/>
        <w:t>8. Әуезов М. Шығармаларының елу томдық толық жинағы. -</w:t>
        <w:br/>
        <w:t>Алматы: «Жібек жолы» баспа үйі, 2007. Т.32. - 456 6.</w:t>
        <w:br/>
        <w:t>9. Бисенова Г.Н. Песенное творчество Абая Кунанбаева. -</w:t>
        <w:br/>
        <w:t>Алматы: Дайк-Пресс, 1995. - 168 с.</w:t>
        <w:br/>
        <w:t>10. Ерзакович Б.Г. Песенная культура казахского народа. -</w:t>
        <w:br/>
        <w:t>Алма-Ата Наука,1966. - 340 с.</w:t>
        <w:br/>
        <w:t>-%-</w:t>
      </w:r>
    </w:p>
    <w:p>
      <w:r>
        <w:t>473</w:t>
        <w:br/>
        <w:t>5е 2</w:t>
        <w:br/>
        <w:t>СОҢҒЫ СӨЗ ОРНЫНА</w:t>
        <w:br/>
        <w:t>“Уәлихан ҚАЛИЖАНОВ</w:t>
        <w:br/>
        <w:t>ЖҰМБАҚ АДАМ...</w:t>
        <w:br/>
        <w:t>Абай - танып болмаған ұлы құбылыс қана емес, бүгінгі күнге</w:t>
        <w:br/>
        <w:t>дейін ақын әлемін толықтай шеше алмай келе жатқан жұмбақ</w:t>
        <w:br/>
        <w:t>жан. Бірнеше ғасырдан бері Абай жұмбағының кілтін табуға</w:t>
        <w:br/>
        <w:t>ұмтылушылық бір сәт толастаған емес. Зерттеген сайын Абай</w:t>
        <w:br/>
        <w:t>заңғары биіктей береді, рухани әлемі өзіне тәнті ете түседі.</w:t>
        <w:br/>
        <w:t>Заманымыздың заңғар саясаткері, қазақ әдебиетінің білгірі,</w:t>
        <w:br/>
        <w:t>Елбасы, Қазақстан Республикасының тұңғыш Президенті</w:t>
        <w:br/>
        <w:t>Нұрсұлтан Әбішұлы Назарбаев «Абай туралы сөз» деген терең</w:t>
        <w:br/>
        <w:t>мағыналы мақала жазды. Сол Елбасы айтқан ой-тұжырымдардан</w:t>
        <w:br/>
        <w:t>ұзынды-қысқалы мысалдар легін қатар қойып, саралап көруге</w:t>
        <w:br/>
        <w:t>тырысалық.</w:t>
        <w:br/>
        <w:t>Н.Назарбаев:</w:t>
        <w:br/>
        <w:t>..Абайдың аты жаңаша асқақтап, халқымыздың мәртебе-</w:t>
        <w:br/>
        <w:t>мерейі жаңа биікке көтерілумен келеді.</w:t>
        <w:br/>
        <w:t>“Бір кезде абзал ақынымыздың асыл мұрасының таптық</w:t>
        <w:br/>
        <w:t>идеология табанында тапталып қалмай, жаңа ұрпақтармен бірге</w:t>
        <w:br/>
        <w:t>жасайтын мәңгілік құбылысқа айналғанына қуандық.</w:t>
        <w:br/>
        <w:t>..Абайды Абай қылған қилы тарихтың қырық қатпар</w:t>
        <w:br/>
        <w:t>шындығы қазіргі заманалық құбылыстармен тікелей жалғасып</w:t>
        <w:br/>
        <w:t>жатыр.</w:t>
        <w:br/>
        <w:t>Абай... ғаламат тәуекелге бара алған ерекше парасат пен</w:t>
        <w:br/>
        <w:t>ерекше рух иесі.</w:t>
        <w:br/>
        <w:t>.“Халқына жаны шындап ашитын қайраткер орға жығатын</w:t>
        <w:br/>
        <w:t>емес, өрге бастайтын жол сілтейді.</w:t>
        <w:br/>
        <w:t>..Абай қазақтың суырып салма поэзиясын шын мәніндегі</w:t>
        <w:br/>
        <w:t>реалистік жазба поэзияға айналдырушы...</w:t>
        <w:br/>
        <w:t>..Өміршілдік - Абай дүниетанымының ең терең және етене</w:t>
        <w:br/>
        <w:t>қабаттары еді.</w:t>
        <w:br/>
        <w:t>483</w:t>
        <w:br/>
        <w:t>Осы материалдарды түгелдей жүйелеп қорыту-сыншылар</w:t>
        <w:br/>
        <w:t>мен зерттеушілердің ісі. Кейбір сын пікірлер мен ойлар</w:t>
        <w:br/>
        <w:t>негізінен Абай шығармаларының орысша аудармаларына, онда</w:t>
        <w:br/>
        <w:t>да ертеректе жасалған аудармаларға қатысты айтылады.</w:t>
        <w:br/>
        <w:t>Әдебиеттің көрнекті өкілдері - Леонид Леонов, Леонид</w:t>
        <w:br/>
        <w:t>Соболев, Николай Тихонов, Сайфи Құдаш, Берді Кербабаев,</w:t>
        <w:br/>
        <w:t>ҚайсынҚулиев, ДавидКугильтиновжәне басқалардың жекелеген</w:t>
        <w:br/>
        <w:t>пікірлерінен олардың Абай тұлғасының маңызын түсінуі</w:t>
      </w:r>
    </w:p>
    <w:p>
      <w:r>
        <w:t>мен бағалауы, қазақтың ойшыл ақынының шығармаларынан</w:t>
        <w:br/>
        <w:t>алған әсерлері аңғарылад. Сондай-ақ көптеген елдердің</w:t>
        <w:br/>
        <w:t>әдебиет зерттеушілері өздерінің ғылыми мақалалары мен</w:t>
        <w:br/>
        <w:t>зерттеулерінде Абай шығармаларына көңіл аударарлықтай</w:t>
        <w:br/>
        <w:t>талдау жасаған. Әйтсе де Абай шығараларының түрлі елдердің</w:t>
        <w:br/>
        <w:t>әдебиет қайраткерлерінің тарапынан берілген бағалы пікірлерге</w:t>
        <w:br/>
        <w:t>қатысты және басқа ұлттар арасында қабылдануына байланысты</w:t>
        <w:br/>
        <w:t>мәселелер әлі де өз зерттеушілерін күтуде. Қазақстанның мәдени</w:t>
        <w:br/>
        <w:t>қатынастары нығая түскен бүгінгі таңда Абай шығармалары</w:t>
        <w:br/>
        <w:t>аударылатын аясы да кеңейе түсетіні күмәнсіз. Осыған орай</w:t>
        <w:br/>
        <w:t>қалың оқырман қауыммен бірге шетел әдебиетшілерінің де</w:t>
        <w:br/>
        <w:t>Абайға деген ынта-ықыласы арта түседі.</w:t>
        <w:br/>
        <w:t>Абай сепкен ұрық, еккен дәндер бір ғасырдан бері өсіп-өніп</w:t>
        <w:br/>
        <w:t>біздің әдебиетімізді, мәдениетімізді, бүкіл рухани өмірімізді</w:t>
        <w:br/>
        <w:t>көркейтіп келеді. Абай шығармашылығы ұлттық приоритеттерді</w:t>
        <w:br/>
        <w:t>адамзаттық құндылықтармен үйлестіру принципін өмірге</w:t>
        <w:br/>
        <w:t>енгізудің маңыздылығы барынша өткір сезіліп отырған</w:t>
        <w:br/>
        <w:t>біздің бүгінгі уақытымызбен үндес. Әдебиет классиктерінің</w:t>
        <w:br/>
        <w:t>шығармалары халықтарды жақындастырады және олардың</w:t>
        <w:br/>
        <w:t>мақсаттарының ортақ екендігін түсінуге көмектеседі. Бұл</w:t>
        <w:br/>
        <w:t>Абайдың шығармашылық мұрасына толық қатысты.</w:t>
        <w:br/>
        <w:t>482</w:t>
        <w:br/>
        <w:t>Абай рухы, Абай поэзиясы жас ұрпақтың жүрегіне өз ұлтына</w:t>
        <w:br/>
        <w:t>деген сүйіспеншілік пен мақтаныш сезімін ұялатады деген</w:t>
        <w:br/>
        <w:t>сөз. Сондықтан да аталмыш кітапқа ұлы ақынның өмірі мен</w:t>
        <w:br/>
        <w:t>шығармашылығы туралы терең, зерделі зерттеулер жүргізген</w:t>
        <w:br/>
        <w:t>қазақтың арда ұлдары, Алаш көсемдері Әлихан Бөкейхановтың,</w:t>
        <w:br/>
        <w:t>Ахмет Байтұрсыновтың, Міржақып Дулатовтың, Сәбит</w:t>
        <w:br/>
        <w:t>Мұқановтың, Ғабит Мүсіреповтың, Ахмет Жұбановтың, Серік</w:t>
        <w:br/>
        <w:t>Қирабаевтың, Зәки Ахметовтың, Рабиға Сыздықованың,</w:t>
        <w:br/>
        <w:t>Мекемтас Мырзахметұлының, Қайым Мұхаметхановтың және</w:t>
        <w:br/>
        <w:t>тағы да басқа ғалымдардың зерттеулері енгізіліп отыр.</w:t>
        <w:br/>
        <w:t>Қазақ әдебиетінің өркендеуі жолындағы Абайдың тарихи</w:t>
        <w:br/>
        <w:t>орны, кемеңгерлігі, ақын мұрасының рухани көздері, көркемдік</w:t>
        <w:br/>
        <w:t>әлемі, қалыптастырған әдеби мектебі, данышпандық келбеті,</w:t>
        <w:br/>
        <w:t>музыкалық мұрасы, ғақлияның фәлсафалық ой-мұраты атақты</w:t>
        <w:br/>
        <w:t>ғалымдардың зерттеулерінен орын алады. Міне, бұл кітап</w:t>
        <w:br/>
        <w:t>Абайды жаңаша тануға, оған тәуелсіздік дәуірі көзімен қайта</w:t>
        <w:br/>
        <w:t>қарауға мүмкіндік береді.</w:t>
        <w:br/>
        <w:t>Абай - мәңгі. Абай ұрпағымен бірге жасай береді.</w:t>
        <w:br/>
        <w:t>487</w:t>
        <w:br/>
        <w:t>өнердің барлық түрлерінде - музыкалық, драмалық, бейнелеу-</w:t>
        <w:br/>
        <w:t>қолөнер және кино өнерінде өзінің жалғасын табуда. Ал ұлттық</w:t>
        <w:br/>
        <w:t>музыканың классикалық туындысы - М.Әуезовтің дибреттосына</w:t>
        <w:br/>
        <w:t>жазылған А.Жұбанов пен Л.Хамидидің «Абай» операсының</w:t>
        <w:br/>
        <w:t>жаңа қойылымының тұсаукесері 2012 жылдың 21қыркүйегінде</w:t>
        <w:br/>
        <w:t>Майнингенде (Германия)болды.</w:t>
        <w:br/>
        <w:t>Ахмет Жұбановтың шөбересі, әлемге танымал дирижер Алан</w:t>
        <w:br/>
        <w:t>Бөрібаевтің жетекшілігімен қойылған операда (неміс тіліне</w:t>
        <w:br/>
        <w:t>аударған Альвина Майсснер) Абай бейнесін Дон Хес Шин,</w:t>
      </w:r>
    </w:p>
    <w:p>
      <w:r>
        <w:t>Айдарды - Родриго Поррас Гаруло, Ажарды - Камила Риберо-</w:t>
        <w:br/>
        <w:t>Суза сомдап, басқа өнер шеберлерімен бірге өздерінің вокалдық</w:t>
        <w:br/>
        <w:t>және орындаушылық дарындарын биік дәрежеде көрсетті.</w:t>
        <w:br/>
        <w:t>Бұл халқымыздың мақтанышына тұрарлық тарихи оқиға</w:t>
        <w:br/>
        <w:t>арқылы ұлы Абай бейнесі сонау Еуропаның сахна трагедиялық</w:t>
        <w:br/>
        <w:t>төріне шықты. Қойылымнан Еуропа жұртшылығы Абайдың</w:t>
        <w:br/>
        <w:t>трагедиялық тағдыры мен гуманистік, прогрессивтік болмысы</w:t>
        <w:br/>
        <w:t>туралы терең толғандырған мағлұматтар алды.</w:t>
        <w:br/>
        <w:t>Абай әндері - музыкалық өнердің інжумаржаны, асып</w:t>
        <w:br/>
        <w:t>мұрасы.</w:t>
        <w:br/>
        <w:t>Өлді деуге бола ма, айтыңдаршы,</w:t>
        <w:br/>
        <w:t>Өлмейтұғын артында сөз қалдырған - деген.</w:t>
        <w:br/>
        <w:t>Абай жаңа мыңжылдықта сәулелі бейнесімен, әсем әндерімен</w:t>
        <w:br/>
        <w:t>әрдайым өз ұрпақтарымен бірге. Оған тағы бір дәлел - Елбасы</w:t>
        <w:br/>
        <w:t>Нұрсұлтан Назарбаевтың бастамасымен жүзеге асқан «Мәдени</w:t>
        <w:br/>
        <w:t>мұра» мемлекеттік бағдарламасы аясында жарық көрген көп</w:t>
        <w:br/>
        <w:t>томдық «Қазақ музыкасының антологиясында» Абай әндері</w:t>
        <w:br/>
        <w:t>Лайықты орнын алды.</w:t>
        <w:br/>
        <w:t>Классик композитор Абай Құнанбайұлының музыкалық</w:t>
        <w:br/>
        <w:t>мұрасы қазақ мәдениетінің даму жолында жаңашыл көркемдік</w:t>
        <w:br/>
        <w:t>бағыт әкелді. Мәнерлі интонациялық тілімен, поэтикалық</w:t>
        <w:br/>
        <w:t>үндестігімен, ұлттық сипатымен, құрылымдық және стильдік</w:t>
        <w:br/>
        <w:t>ерекшеліктерімен, эстетикалық және мазмұндық құндылығымен</w:t>
        <w:br/>
        <w:t>кемеңгер қаламгердің әндері мәңгілік рухани болмысымен</w:t>
        <w:br/>
        <w:t>сарқылмас ғасырлар қазынасы болып қала береді.</w:t>
        <w:br/>
        <w:t>472</w:t>
        <w:br/>
        <w:t>56 2</w:t>
        <w:br/>
        <w:t>ХІ. АБАЙ ЖӘНЕ ӘЛЕМ ӘДЕБИЕТІ</w:t>
        <w:br/>
        <w:t>Зәки АХМЕТОВ</w:t>
        <w:br/>
        <w:t>АБАЙ ЖӘНЕ ӘЛЕМДІК ӘДЕБИЕТ</w:t>
        <w:br/>
        <w:t>«Абай және әлемдік әдебиет» тақырыбының қырлары, бағыт-</w:t>
        <w:br/>
        <w:t>бағдары көп. Сондықтан да оның ең алдымен сөз етілетін немесе</w:t>
        <w:br/>
        <w:t>сөз етілуге тиісті негізгі бағытын анықтап, шекарасын белгілеп,</w:t>
        <w:br/>
        <w:t>басты мәселелерін атап көрсетуге аса қажет.</w:t>
        <w:br/>
        <w:t>Әдетте, бұл тақырыпты қозғағанда, көбіне Абайдың шығыс</w:t>
        <w:br/>
        <w:t>классиктерімен шығармашылық байланысы, орыс классиктері мен</w:t>
        <w:br/>
        <w:t>батыс-евролық ақындар шығармалырынан аудармалары жайында</w:t>
        <w:br/>
        <w:t>айтылады. Абайдың ежелгі антика философтарының, шығыс</w:t>
        <w:br/>
        <w:t>халықтарының ақындары мен ойшылдарының шығармалырымен,</w:t>
        <w:br/>
        <w:t>орыс және европа қоғамдық ойының, әдебиет пен мәдениеттің</w:t>
        <w:br/>
        <w:t>өкілдерімен таныстығына көңіл бөлінеді.</w:t>
        <w:br/>
        <w:t>Осыған оай Абай шығыс мәдениеті мен философиялық</w:t>
        <w:br/>
        <w:t>ойларының жетістіктерін қандай шамада қабылдады деген сияқты</w:t>
        <w:br/>
        <w:t>сауалдар алға тартылды, орыс классиктері (Пушкин, Лермонтов</w:t>
        <w:br/>
        <w:t>т.б.) мен Абай шығармаларының кейбір тақырып сарындарының</w:t>
        <w:br/>
        <w:t>үндестігі атап көрсетілді.</w:t>
        <w:br/>
        <w:t>Қалай болғанда да көптеген авторлардың Абайдың өз</w:t>
        <w:br/>
        <w:t>шығармаларын орыс, тағы да басқа тілдерге аударуға қатысты</w:t>
        <w:br/>
        <w:t>жайлар да еніп кетеді. Бұған қазақ классигінің шығармаларын кең</w:t>
        <w:br/>
        <w:t>насихаттайтын таяу және алыс шетел халықтарының тілдеріндегі</w:t>
      </w:r>
    </w:p>
    <w:p>
      <w:r>
        <w:t>әр түрлі мақалалар мен еңбектерді де жатқызуға болады. Осы және</w:t>
        <w:br/>
        <w:t>осыған ұқсас проблемалардың ерекше маңызды екендігі белгілі,</w:t>
        <w:br/>
        <w:t>алайда барлық мәселе олардың қаншалықты мұқият әрі дәлелді</w:t>
        <w:br/>
        <w:t>түсіндірілуінде.</w:t>
        <w:br/>
        <w:t>Бұған қоса айтқымыз келетін нәрсе, бұл тақырыпты меңгеруде</w:t>
        <w:br/>
        <w:t>Абай шығармашылығының дүние жүзілік мәнін ашуға, оның әлем</w:t>
        <w:br/>
        <w:t>әдебиетіне қосқан үлесінің құндылығына аса қырағылықпен зейін</w:t>
        <w:br/>
        <w:t>қойылуы керек. Десек те бұл мәселені кеңірек түсіндіру үшін</w:t>
        <w:br/>
        <w:t>474</w:t>
        <w:br/>
        <w:t>дамытылған речитативтер, ария, ариозоға ұқсас үйлесімді</w:t>
        <w:br/>
        <w:t>келтірілген, олар сахна көріністерін айқын елестетеді. Әндер</w:t>
        <w:br/>
        <w:t>опера формаларына сәйкес болып, ал «Татьянаның хаты» негізгі</w:t>
        <w:br/>
        <w:t>музыкалық сарын ретінде (лейтмотив) сюжеттің өзара байланысын</w:t>
        <w:br/>
        <w:t>үдетіп, жетекші функция атқарады.</w:t>
        <w:br/>
        <w:t>Абай “Татьянаның хаты”</w:t>
        <w:br/>
        <w:t>кер лтартеттұ жыры Эр.һ.5Ш</w:t>
        <w:br/>
        <w:t>Ойымызды тұжырымдай келе айтатынымыз - Абай</w:t>
        <w:br/>
        <w:t>даналығының тағы бір қыры - ол ұлттық опера өнерінің</w:t>
        <w:br/>
        <w:t>негізін салушы деп санамаймыз. Бұл пікірімізге дәлел ретінде</w:t>
        <w:br/>
        <w:t>музыкатанушы-ғалым Ғ.Бисенованың ойлары да үндес келеді.</w:t>
        <w:br/>
        <w:t>Ол Абай туралы зерттеуінде Абайдың әндеріндегі операға типтес</w:t>
        <w:br/>
        <w:t>«речитативті-ариозалық стильді» көрсеткен - еді |9, 181.</w:t>
        <w:br/>
        <w:t>Ал «Татьянаның әні» сол кезде көптеген ақын, әншілердің</w:t>
        <w:br/>
        <w:t>репертуарына кіріп, қазақ даласында кеңінен шырқалды. Мұхтар</w:t>
        <w:br/>
        <w:t>Әуезовтің сөзімен айтқанда: «Татьяна мен Онегинніңсүйіспеншілік</w:t>
        <w:br/>
        <w:t>хаттарына мелодиялар шығарып, оларды ақындардың</w:t>
        <w:br/>
        <w:t>репертуарына енгізген, сөйтіп бұл есімдердің ел арасында кеңінен</w:t>
        <w:br/>
        <w:t>белгілі болғаны соншалық - дала жастарының сүйіспеншілік</w:t>
        <w:br/>
        <w:t>хаттары солардың сөздерінен басталып отырған» |8, 17-181.</w:t>
        <w:br/>
        <w:t>Осы пікірді одан әрі жалғастыру мақсатымен тағы бір мысалды</w:t>
        <w:br/>
        <w:t>келтірейік. Торғай өңірінде болған орыс саяхатшысы-журналисі</w:t>
        <w:br/>
        <w:t>Дмитрий Львовичтың очеркінде қонаққа сый-құрмет көрсеткен үй</w:t>
        <w:br/>
        <w:t>иесі Нүрпейіс қазақ ән-күй өнерімен таныстыру үшін сол ауылдың</w:t>
        <w:br/>
        <w:t>кәрі ақыны Абылай Қарабатыровты шақырыпты. Бірнеше өлең</w:t>
        <w:br/>
        <w:t>айтылғаннан кейін, ақын «Татьянаның әнін» шырқайды. Сонда</w:t>
        <w:br/>
        <w:t>Дм.Львович: «Шынымды айтайын - мен құлағыма сенбедім.</w:t>
        <w:br/>
        <w:t>Қарт қазақтың Татьянаның Онегинге хатын он етіп айтқанын</w:t>
        <w:br/>
        <w:t>елестетіңізші. Хат кереметтей табысты болды, оның үстіне біз</w:t>
        <w:br/>
        <w:t>күткендей оған Нұрпейістің әйелі ерекше құрметпен қарады» деп</w:t>
        <w:br/>
        <w:t>тамсана жазған болатын |10, 3761.</w:t>
        <w:br/>
        <w:t>470</w:t>
        <w:br/>
        <w:t>Абай орыс жазушыларының шығармалары үстем таптың</w:t>
        <w:br/>
        <w:t>өктемдігі мен зорлығына, надандық пен мешеулікке қарсы</w:t>
        <w:br/>
        <w:t>күресте, ағартушылық пен халық мүддесі үшін күресте өткір</w:t>
        <w:br/>
        <w:t>құрал екенін жақсы түсінді. Орыс әдебиеті арқылы Абай</w:t>
        <w:br/>
        <w:t>дүниежүзі әдебиетінің реалистік дәстүрлерін меңгере білді.</w:t>
        <w:br/>
        <w:t>Дарынды композитор Абай орыстың музыкалық мәдениетіне</w:t>
        <w:br/>
        <w:t>де ерекше көңіл бөлді. Ол орыстың жекелеген романстарын</w:t>
      </w:r>
    </w:p>
    <w:p>
      <w:r>
        <w:t>(А.Рубинштейн, Г.Глинканың) қызықтап еркін аударма</w:t>
        <w:br/>
        <w:t>жасайды. Гете, Байрон, Шиллер сияқты батыс-европа ақындары</w:t>
        <w:br/>
        <w:t>да Абайдың назарын аударады.</w:t>
        <w:br/>
        <w:t>Орыс поэзиясын терең түсінген Абай Пушкин, Лермонтов,</w:t>
        <w:br/>
        <w:t>Крыловтың бірталай шығармаларын аударды. Әсіресе,</w:t>
        <w:br/>
        <w:t>Пушкиннің «Евгений Онегині» Абайды аса қызықтырды. Одан</w:t>
        <w:br/>
        <w:t>аударғаны жеті өлең түрінде берілген. Олар: «Татьянаның</w:t>
        <w:br/>
        <w:t>Онегинге жазған хаты», «Онегиннің Татьянаға жазған жауабы»</w:t>
        <w:br/>
        <w:t>(екі вариантта), «Онегиннің сөзі», «Онегиннің Татьянаға жазған</w:t>
        <w:br/>
        <w:t>хаты», «Татьянаның сөзі», «Ленский сөзі».</w:t>
        <w:br/>
        <w:t>Абайдың «Евгений Онегиннен» аудармалары мазмұны мен</w:t>
        <w:br/>
        <w:t>мәні жағынан бір тұтас, олардың тақырыбы Онегин иен Татьяна</w:t>
        <w:br/>
        <w:t>арасындағы қарым-қатынас тек Ленский монологының шағын</w:t>
        <w:br/>
        <w:t>үзіндісі ғана қалайда Абайдың ойы оның бейнесін азды-көпті</w:t>
        <w:br/>
        <w:t>толық суреттеу болғандығын аңғартады.</w:t>
        <w:br/>
        <w:t>Өзінің шынайы сезімін сүйіктісіне хат арқылы білдірген,</w:t>
        <w:br/>
        <w:t>кейінірек басқа адамға тұрмысқа шығып, Онегин қайта</w:t>
        <w:br/>
        <w:t>келгенде өз ісінің дұрыстығына толық сеніммен қарап,</w:t>
        <w:br/>
        <w:t>күйеуіне адалдығын сақтай білген Татьяна бейнесі сол кездегі</w:t>
        <w:br/>
        <w:t>қазақ өмірінің жағдайында жастар үшін еркін махаббаттың,</w:t>
        <w:br/>
        <w:t>адалдықтың, тұрақтылықтың үлгісіндей болды.</w:t>
        <w:br/>
        <w:t>Абай Лермонтовпен шығармаларындағы кейбір тақырып-</w:t>
        <w:br/>
        <w:t>сарындарының үндестігі жағынан жақындық, жалғастық</w:t>
        <w:br/>
        <w:t>танытады. Лермонтовтың өмір жайлы толғаныстары, «жанды</w:t>
        <w:br/>
        <w:t>ауыртып, жүректі сыздататын» (Белинский) сауалдары Абай</w:t>
        <w:br/>
        <w:t>көкейінен орын тапты. Соның нәтижесінде әдемі, әсерлі</w:t>
        <w:br/>
        <w:t>аудармалар дүниеге келді. Олардың ішінде «Ой», «Жолға</w:t>
        <w:br/>
        <w:t>шықтым бір жым-жырт түнде жалғыз», «Қамқор», «Теректің</w:t>
        <w:br/>
        <w:t>сыйы», «Асау той, тентек жиын, опыр-топыр», «Жалау»,</w:t>
        <w:br/>
        <w:t>«Жартас», «Өзіңе сенбе, жас ойшыл», «Альбомға», «Тұтқындағы</w:t>
        <w:br/>
        <w:t>батыр», «Күнді уақыт итеріп...» сияқты өлеңдері бар. Сондай-ақ</w:t>
        <w:br/>
        <w:t>479</w:t>
        <w:br/>
        <w:t>тіліндегі өлеңі арқылы еркін көркемдік аудармасы екені мәлім.</w:t>
        <w:br/>
        <w:t>Абай оны өзінің ішкі дүниесіне үндес ұлттық дүниетанымына</w:t>
        <w:br/>
        <w:t>сүйеніп жеткізеді. Гете өлеңінің философиялық сарындарын</w:t>
        <w:br/>
        <w:t>атақты жазушы М.Шагинянның пайымдаулары дәл сипаттайды:</w:t>
        <w:br/>
        <w:t>«Ұйқыдағы табиғатпен әсерленген ол (И.Гете) кенет төніп келе</w:t>
        <w:br/>
        <w:t>жатқан бейтарап түннен де құтыла алмайтынын сезді, өлім</w:t>
        <w:br/>
        <w:t>табиғат сияқты адамға тән де қажетті демалыс, өмірден кейінгі</w:t>
        <w:br/>
        <w:t>өзінше бір «тыныс алу» болып көрінді»» (6, 121.</w:t>
        <w:br/>
        <w:t>Қазақ халқының рухани өмірінде кең орын алған Абай</w:t>
        <w:br/>
        <w:t>әндерінің бірі «Татьянаның әні». Бұл туындыда Абай әйел</w:t>
        <w:br/>
        <w:t>дүниесінің сезімтал ішкі сырын, оның нәзік көңіл-күйін әсерлі</w:t>
        <w:br/>
        <w:t>музыкалық тіл арқылы көркемдік биік деңгейде бейнелейді.</w:t>
        <w:br/>
        <w:t>«Татьянаның хаты» туралы, оның сипаттамасын, музыкатану</w:t>
        <w:br/>
        <w:t>ғылымының маманы ретінде айтқан терең ой-пікірлерін</w:t>
        <w:br/>
        <w:t>М.Әуезов еңбектерінен табамыз. Ғалым-жазушы «Татьянаның</w:t>
        <w:br/>
        <w:t>әніне» талдау жасап, оның мақамы, ырғағымен өлшемі туралы</w:t>
        <w:br/>
        <w:t>маңызды пікір айтып, былай дейді: «Сол тәрізді Пушкиннен</w:t>
        <w:br/>
        <w:t>аударған Татьяна, Онегинхаттарына да арнаулы әндер шығарады.</w:t>
        <w:br/>
        <w:t>Қазақ көпшілігіне әншейінде ұғымсыз, тосаң көрінерлік орыс</w:t>
        <w:br/>
        <w:t>жастарының аттарын, өмірін, сезімдерін мынау өлеңдер арқылы</w:t>
        <w:br/>
        <w:t>аса түсінікті, әсерлі және даңқты етіп жібереді. 1890 жылдардан</w:t>
        <w:br/>
        <w:t>бастап Онгегин, Татьяна аттары қазақ сахарасында халықтың</w:t>
      </w:r>
    </w:p>
    <w:p>
      <w:r>
        <w:t>өзі тудырған жырлардағы адамдардың атындай белгілі,сүйікті</w:t>
        <w:br/>
        <w:t>аттардың бірі болды» |7, 131-132). Абай өз аудармаларына роман</w:t>
        <w:br/>
        <w:t>сарыны бойынша 13 өлең (нұсқаларын қосқанда) шығарыпты.</w:t>
        <w:br/>
        <w:t>Бұл музыкалық үлгілер циклдық формамен жүйеленіп, европа</w:t>
        <w:br/>
        <w:t>опера жанрының композициялық, драматургиялық, сюжеттік</w:t>
        <w:br/>
        <w:t>(либретто) заңдылықтарына ұқсастығын байқатады. Бұл</w:t>
        <w:br/>
        <w:t>топтамаларда опера өнеріндегідей бас кейіпкер Онегиннің</w:t>
        <w:br/>
        <w:t>сипаттамасы (экспозиция), одан кейін «Татьянаның хаты»</w:t>
        <w:br/>
        <w:t>(«Амал жоқ»), циклдың сюжеттік шиеленісуі мен оның</w:t>
        <w:br/>
        <w:t>трагедиялық жолмен дамуы («Ленскийдің сөзі») және операның</w:t>
        <w:br/>
        <w:t>финалы - оқиға желісінің қортындысы - («Онегиннің өлердегі</w:t>
        <w:br/>
        <w:t>сөзі») мазмұны мен коллизиясы динамикалық түрде дамып,</w:t>
        <w:br/>
        <w:t>өзінің одан әрі өрісін жалғастырып, операның эпилогы сияқты</w:t>
        <w:br/>
        <w:t>қорытындысын табады.</w:t>
        <w:br/>
        <w:t>«Евгений Онегинге» жазған Абай әндері образдық</w:t>
        <w:br/>
        <w:t>айқындығымен, жанрлық байлығымен опера өнеріндегідей</w:t>
        <w:br/>
        <w:t>469</w:t>
        <w:br/>
        <w:t>алдын ала бір талкй зерттеу жұмыстарын жүргігу қажет екендігі</w:t>
        <w:br/>
        <w:t>түсінікті, яғни Абайдың өмірі мен шығармашылығын оқып білу</w:t>
        <w:br/>
        <w:t>жоғары деңгейге жеткен бүгінгі таңда ғана бұл міндетке шыңдап</w:t>
        <w:br/>
        <w:t>кірісуге мүмкіндік туды.</w:t>
        <w:br/>
        <w:t>Бірақ қиындық мынада, дүние жүзілік әдеби процесс пен ұлттық</w:t>
        <w:br/>
        <w:t>тарихи-әдеби процесті әлемдік әдебиет пен мәдениеттің дамуы</w:t>
        <w:br/>
        <w:t>шеңберінде алып зерттеу мен баяндап айтудың методологиялық</w:t>
        <w:br/>
        <w:t>принциптері әлі толық жетілмеген. Әр түрлі континенттер мен</w:t>
        <w:br/>
        <w:t>халықтар әдебиетінің өзара қатынасы мен ықпалын зерттеудің</w:t>
        <w:br/>
        <w:t>байырғы методологиялық принциптерінен біз көпшілігінде</w:t>
        <w:br/>
        <w:t>бас тартуға мәжбүр болдық. Өйткені олардың кемшіліктерін</w:t>
        <w:br/>
        <w:t>айқын көріп отырмыз. Ал барынша жетілген жаңа принциптер</w:t>
        <w:br/>
        <w:t>әлі қалыптасқан жоқ. Дегенмен біздің әдебиеттануымызда бұл</w:t>
        <w:br/>
        <w:t>тұрғыда құнды да тәуір тәжірибе бар, оны бағалай білу керек.</w:t>
        <w:br/>
        <w:t>Абайдың шығармашылық мұрасын жалпы түркілік әдеби-</w:t>
        <w:br/>
        <w:t>мәдени контексте зерттеп тануға шын мәнінде енді ғана кірістік.</w:t>
        <w:br/>
        <w:t>Өйткені бұған дейін негізінен алғашқы барлау түріндегі жұмыстар</w:t>
        <w:br/>
        <w:t>ғана атқарылды. Түркі халықтарының ақындық өнері мен</w:t>
        <w:br/>
        <w:t>әдебиетінің тамырластығын ұғыну қазір осы заманғы тарихи-</w:t>
        <w:br/>
        <w:t>әдеби процестерді барынша шынайы танытатын түсініктермен</w:t>
        <w:br/>
        <w:t>сәйкес келуі тиіс.</w:t>
        <w:br/>
        <w:t>Егер Абай творчествосын әлемдік әдебиет контексінде алып</w:t>
        <w:br/>
        <w:t>зерттеп тану, ұғыну жайын сөз етсек, бұл жауапты да күрделі</w:t>
        <w:br/>
        <w:t>міндет. Өйткені күні бүгінге дейін қазақ әдебиеті әлемдік тарихи-</w:t>
        <w:br/>
        <w:t>әдеби көне күллі мәдени процеске қатысты терең зерттелген жоқ.</w:t>
        <w:br/>
        <w:t>Іс жүзінде мұндай міндет қойылмайды. Қазақстан өз егемендігін</w:t>
        <w:br/>
        <w:t>алған қазіргі кезде ғана бұл мәселе айрықша маңызды болып</w:t>
        <w:br/>
        <w:t>отыр. Әрине, бұл тұрғыда жекелеген құнды пайымдаулар мен</w:t>
        <w:br/>
        <w:t>топшылаулар айтылып келді. Бірақ біз қазақ әдебиетінің тарихы</w:t>
        <w:br/>
        <w:t>мен қазіргі даму барысын әлемдік әдеби процесс контексінде,</w:t>
        <w:br/>
        <w:t>ежелден мәдени дәстүрі ұқсас халықтардың әдебиетімен өзара</w:t>
        <w:br/>
        <w:t>қатынаста алып, тыңғылықты да терең зерттеп, ұғындыру жайын</w:t>
        <w:br/>
        <w:t>қозғап отырмыз.</w:t>
        <w:br/>
        <w:t>Бүгінгі таңда Қазақстан үшін, қазақ халқы үшін дүние жүзілік</w:t>
        <w:br/>
        <w:t>қоғамдастықтағы өзінің орнын анықтау, сондай-ақ әлемдік көркем</w:t>
        <w:br/>
        <w:t>прцестің даму контексінде өзінің әдебиеті мен мәдениетінің ұлттық</w:t>
        <w:br/>
        <w:t>ерекшеліктерін терең ұғыну аса маңызды екені күмән тудырмаса</w:t>
      </w:r>
    </w:p>
    <w:p>
      <w:r>
        <w:t>керек.</w:t>
        <w:br/>
        <w:t>«Онан асқан бұрынғы-соңғы заманда қазақ баласында біз</w:t>
        <w:br/>
        <w:t>білетін ақын болған жоқ» деп ағынан жарылған-ды.</w:t>
        <w:br/>
        <w:t>Академик Зәки Ахметов «Абай шығармаларын қалай түсініп,</w:t>
        <w:br/>
        <w:t>қаншалықты терең талдап, дұрыс бағалап жүрміз» деген</w:t>
        <w:br/>
        <w:t>мәселені айтуы ойлануға тұрарлық. Абай сөздерін түсінудің</w:t>
        <w:br/>
        <w:t>оңай түсе қоймайтынын кезінде Байтұрсынов атап айтқаны тегін</w:t>
        <w:br/>
        <w:t>болмаса керек. Зәки Ахметов «Абайдың айта алмағанынан</w:t>
        <w:br/>
        <w:t>болған емес, біздің жете түсінбеушілігімізден болған шығар</w:t>
        <w:br/>
        <w:t>ау» дегенді ойлап қойса артық емес секілді» деп, керемет</w:t>
        <w:br/>
        <w:t>ниет сөз жазған-ды.</w:t>
        <w:br/>
        <w:t>Заманымыздың заңғар жазушысы, ұлы Мұхтар Әуезов:</w:t>
        <w:br/>
        <w:t>«...өлеңдерібасылған сайын Абай да көктемгіормандай жасара</w:t>
        <w:br/>
        <w:t>бермек. Ал, халық бар жерде, оның адал перзенттері де мәңгі</w:t>
        <w:br/>
        <w:t>жасамақ. Міне, Абайдың өзі көзден таса болса да, сөзі көңілге</w:t>
        <w:br/>
        <w:t>ыстық көрінетіні содан. Ұлы атамыздың бізге берген еншісі,</w:t>
        <w:br/>
        <w:t>қалдырған аманаты осы асыл сөздері. Біз оны ардақтаймыз да</w:t>
        <w:br/>
        <w:t>мәпелейміз. Аз өмір сүріп, азапта өткен Абай бүгін бізбен бірге</w:t>
        <w:br/>
        <w:t>мың жасап отыр», - деп еді.</w:t>
        <w:br/>
        <w:t>Және де:</w:t>
        <w:br/>
        <w:t>«Абайдай адал жанға біздің айтарымыз - қабыл аламыз</w:t>
        <w:br/>
        <w:t>асыл сөздеріңізді, көздің қарашығындай сақтаймыз, өзің</w:t>
        <w:br/>
        <w:t>айтқан қары қалың қыстан соң көп ұзамай жадырап жаз да</w:t>
        <w:br/>
        <w:t>келді. Мынау жадыраған жарқын өмірдің жазында біз әрқашан</w:t>
        <w:br/>
        <w:t>да саған сансыз борыштымыз, сенің рухыңды тебіренткен</w:t>
        <w:br/>
        <w:t>сөз шебері Толстой, жыр шебері Пушкин, .Лермонтовқа да</w:t>
        <w:br/>
        <w:t>борыштымыз, біз әрқашан да саған орнатқан ұлы ескерткіштің</w:t>
        <w:br/>
        <w:t>түбіне барып, бөркімізді алып бас иеміз. Дүние жүзі классиктері</w:t>
        <w:br/>
        <w:t>мен орыс классиктерінен қалай үйрену өрнектерін әуелі сенен</w:t>
        <w:br/>
        <w:t>үйрендік. «Әкенің баласы болма, адамның баласы бол - адам</w:t>
        <w:br/>
        <w:t>баласы бауырың» деген өсиетіңді көкіректе нық сақтаймыз.</w:t>
        <w:br/>
        <w:t>Міне, «Абайдай» роман-эпопея жазған ұлы Мұхтар сөзінде</w:t>
        <w:br/>
        <w:t>ұлттық кішірею мен ұлттық өсу бар. Қазақ бұрын да, қазір</w:t>
        <w:br/>
        <w:t>де, болашақта да Ұлы Абайымен мақтана бермек. Пушкин,</w:t>
        <w:br/>
        <w:t>Достоевский, Лермонтов, Шекспир сынды алыптардың тобында</w:t>
        <w:br/>
        <w:t>Абай орнатқан жыр күмбезі жарқырап тұра беретіні сөзсіз.</w:t>
        <w:br/>
        <w:t>Өйткені Абай дара ақын, дана ақын, бірнеше ғасыр алға озып</w:t>
        <w:br/>
        <w:t>кеткен кемеңгер ақын.</w:t>
        <w:br/>
        <w:t>Академик Ғарифолла Есім: «ХІХ ғасырдың екінші</w:t>
        <w:br/>
        <w:t>шығармалары басқа халықтардың арман-мүддесіне де үндес,</w:t>
        <w:br/>
        <w:t>өйткені ақын уағыздаған әлеуметтік әділдік, адамгершілікті</w:t>
        <w:br/>
        <w:t>қастерлеу жайлы ойлары, жоғары гуманистік идеялары барша</w:t>
        <w:br/>
        <w:t>халық жүрегінен орын алады.</w:t>
        <w:br/>
        <w:t>Абайдың ұлттық мәдениет шеңберінде шектеліп қалмағандығы,</w:t>
        <w:br/>
        <w:t>өзге халықтардың әдебиеті мен мәдениетіндегі жетістіктерді</w:t>
        <w:br/>
        <w:t>жіті қадағалап отырғандығы, жалпы адамзаттық рухани</w:t>
        <w:br/>
        <w:t>құндылықтарды қабылдауға қабілетті болғандығы туралы</w:t>
        <w:br/>
        <w:t>айтқанда біз, әдетте, ақын өмірбаянының нақты деректеріне</w:t>
      </w:r>
    </w:p>
    <w:p>
      <w:r>
        <w:t>сүйенеміз. Жас Абай медреседе оқын жүрген жылдардың өзінде</w:t>
        <w:br/>
        <w:t>шығыс классиктерінің шығармаларымен танысады. Оған қоса</w:t>
        <w:br/>
        <w:t>орыстың приходская школасында дәріс алып, тез арада орыс тілін</w:t>
        <w:br/>
        <w:t>де меңгереді. Қазақстан медреселерінде мұқият оқытылған Қожа</w:t>
        <w:br/>
        <w:t>Ахмет Яссауидің шығармашылық мұрасы («Диуани хикмет»)</w:t>
        <w:br/>
        <w:t>мен басқа да ойшылдардың еңбектері сияқты екінші Аристотель</w:t>
        <w:br/>
        <w:t>атанған Әл-Фараби еңбектері Абайдың Аристотельге және басқа</w:t>
        <w:br/>
        <w:t>да ежелгі грек ойшылдарына деген қызығушылығын арттыра түсті.</w:t>
        <w:br/>
        <w:t>Балалық шағындағы бір өлеңінде Абай өзі көркем сөздің жас</w:t>
        <w:br/>
        <w:t>шеберлері деп санаған шығыс ақындарының ішінен Фердауси,</w:t>
        <w:br/>
        <w:t>Физули, Сейхали, Науан, Сағди есімдерін атайды. Әрине, Абай тек</w:t>
        <w:br/>
        <w:t>осы ақындардың ғана шығармаларын оқып білген жоқ. Сондай-ақ</w:t>
        <w:br/>
        <w:t>мәселе олардың аттарын нақты атап көрсетуге емес. Ең бастысы,</w:t>
        <w:br/>
        <w:t>Абайға жас кезінің өзінде-ақ Рудаки мен Фердоусиден бастап, ХҮІ</w:t>
        <w:br/>
        <w:t>ғасыр мен ХІХ ғасырдың бас кезіне дейінгі, яғни өзінедейінгі, араб-</w:t>
        <w:br/>
        <w:t>парсы және бүкіл түркі поэзиясының көркемдік жетістіктерінен</w:t>
        <w:br/>
        <w:t>үйренуге жол ашық болды. Абай дәуірінде халық арасында парсы,</w:t>
        <w:br/>
        <w:t>түркі әдебиетінің озық үлгілері кең тараған еді. Шығыстың белгілі</w:t>
        <w:br/>
        <w:t>ертегілері, аңыздары мен эпикалық поэмаларының сюжеттері</w:t>
        <w:br/>
        <w:t>ауызша баяндау арқылы, ақын-жыраулар айтуыменкөпшілікке</w:t>
        <w:br/>
        <w:t>жетіп жатты. Шығыс сюжеттерін өлеңмен баяндау қазақ</w:t>
        <w:br/>
        <w:t>поэмаларымен теңдей айтылып, көпшілік қауымының игілігіне</w:t>
        <w:br/>
        <w:t>айналды. Олардың қатарында «Ләйлі-Мәжнүн», «Жүсіп пен</w:t>
        <w:br/>
        <w:t>Зылиха», «Сейфүл-Мәлік», «Бозжігіт», «Шахнама» оқиғасына</w:t>
        <w:br/>
        <w:t>құрылған поэмаларды және басқаларды да атауға болады.</w:t>
        <w:br/>
        <w:t>Сондай-ақ халық арасында «Панчатантра», «Қалила мен</w:t>
        <w:br/>
        <w:t>Димна», «Тоты-нама», «Көрұғлы», «Манас» т.б. жырлар кең</w:t>
        <w:br/>
        <w:t>тарады. Сондықтан да медреседе оқыған жылдардан кейінгі</w:t>
        <w:br/>
        <w:t>кезде де Абайдың осыншама бай мәдени мұралармен танысуына</w:t>
        <w:br/>
        <w:t>477</w:t>
        <w:br/>
        <w:t>деп жазды. Көптеген елдердің әдеби қайраткерлері Абайды</w:t>
        <w:br/>
        <w:t>өз халқының ақыны әрі ағартушысы ретінде жоғары бағалай</w:t>
        <w:br/>
        <w:t>келе, оның шығармашылық мұрасының жалпы адамзаттық</w:t>
        <w:br/>
        <w:t>құндылығын атап айтады.</w:t>
        <w:br/>
        <w:t>Ақынның көптеген елдерде танымал болуы ұлтаралық</w:t>
        <w:br/>
        <w:t>мәдени байланыстың деңгейі мен көлемін көрсетеді. Сондықтан</w:t>
        <w:br/>
        <w:t>да Абай есімі мен оның шығармалары Ресей және бұрынғы</w:t>
        <w:br/>
        <w:t>Кеңес Одағының құрамынан шыққан елдерде біршама кең</w:t>
        <w:br/>
        <w:t>тарағаны түсінікті. Бұрыннан достық қарым-қатынасқа келе</w:t>
        <w:br/>
        <w:t>жатқан Ресеймен қатар, Қырғызстан, Өзбекстан сияқты</w:t>
        <w:br/>
        <w:t>республикалардың бір-бірімен тілдерінің жақындығы, мәдени</w:t>
        <w:br/>
        <w:t>ұқсастығы рухани байланыстарымызды ығайтуға жағдай</w:t>
        <w:br/>
        <w:t>жасайды.</w:t>
        <w:br/>
        <w:t>Абай шығармалары қазақ тілінде ең алғаш 1909 жылы</w:t>
        <w:br/>
        <w:t>Петербургте жарық көргендігін атап айтқанымыз жөн. Жаңа</w:t>
        <w:br/>
        <w:t>өлеңдері еніп, 1916 жылы Орынборда басылып шыққан екінші</w:t>
        <w:br/>
        <w:t>кітабынан кейін, 1922 жылы Абай шығармаларының қазақ</w:t>
        <w:br/>
        <w:t>тіліндегі екі басылымы Ташкент пен Қазанда жарық көрді.</w:t>
        <w:br/>
        <w:t>Абай шығармаларының кең насихатталып, танылуына орыс</w:t>
        <w:br/>
        <w:t>тіліне аударылуы айтарлықтай септігін тигізді. 30 жылдардың</w:t>
        <w:br/>
        <w:t>ортасында Абай шығармалары бірнеше рет орыс тілінде</w:t>
        <w:br/>
        <w:t>кітап болып шықты. Бұл іске Вс.Рождественский, П.Шубин,</w:t>
        <w:br/>
        <w:t>Л.Озеров, В.Шкловский сияқты ақын-аудармашылар салмақты</w:t>
        <w:br/>
        <w:t>үлес қосты. Егер бұрын Абай шығармалары орыс тіліне сөзбе-</w:t>
      </w:r>
    </w:p>
    <w:p>
      <w:r>
        <w:t>сөз келтірілген орысша текстен аударылса, соңғы кезде тікелей</w:t>
        <w:br/>
        <w:t>қазақ текстінен аударылып жүр. Олар С.Санбаев, Р.Сейсенбаев,</w:t>
        <w:br/>
        <w:t>К.Бейсенбаева, Ә.Қодар т.б. аудармалары. Абай шығармаларын</w:t>
        <w:br/>
        <w:t>әр кезеңде өзбек, қырғыз, татар, әзірбайжан, ұйғыр, түрікмен</w:t>
        <w:br/>
        <w:t>тілдеріне Ғафур Гулям, Ұйгун, Миртемір, Насыр Фазыл, Аалы</w:t>
        <w:br/>
        <w:t>Тоқамбаев, Жоморт Бокомбаев, Хасан Туфан, Зәки Нури,</w:t>
        <w:br/>
        <w:t>Н.Арслан, Н.Гянджали, Г.Ғасымзаде, А.Зиятай, С.Рустам,</w:t>
        <w:br/>
        <w:t>М.Рагим, И.Саттаров, К.Хасанов, М.Сеидов, К.Әзизов,</w:t>
        <w:br/>
        <w:t>М.Баймұрадов сияқты ұлттық әдебиеттің өкілдері аударды.</w:t>
        <w:br/>
        <w:t>Абай шығармаларының аудармалары Украина, Белоруссия,</w:t>
        <w:br/>
        <w:t>Молдавия, Литва, Армения, Грузия, Түркия, Қытай, Монғолия</w:t>
        <w:br/>
        <w:t>және басқа да елдерде жеке кітап болып басылып шықты. Абай</w:t>
        <w:br/>
        <w:t>шығармалары ағылшын, араб, француз, неміс, поляк тілдеріне</w:t>
        <w:br/>
        <w:t>де аударылды.</w:t>
        <w:br/>
        <w:t>481</w:t>
        <w:br/>
        <w:t>Лермоновтың «Демон» поэмасы мен «Вадим» повесіне аударуға</w:t>
        <w:br/>
        <w:t>Да көңіл қояды.</w:t>
        <w:br/>
        <w:t>«Жолға шықтым бір түнде жалғыз», «Альбомға», «Жалау»</w:t>
        <w:br/>
        <w:t>өлеңдері қазақ тіліне түп нұсқадан алшақтамай аударылған</w:t>
        <w:br/>
        <w:t>болса, «Ой» атты өлеңі қазақ өмірінің шындығына сай еркін</w:t>
        <w:br/>
        <w:t>аударылған.</w:t>
        <w:br/>
        <w:t>Абай сатирасының тақырып аясын Крыловтан аударған</w:t>
        <w:br/>
        <w:t>шығармалар кеңейте түсті. Олар демократиялық көне реалистік</w:t>
        <w:br/>
        <w:t>тұрғыда жазылған бір қатар тақырыптарды енгізді. Абай «Ала</w:t>
        <w:br/>
        <w:t>қойлар», «Қарға мен түлкі, «Шегіртке мен құмырсқа», «Жарлы</w:t>
        <w:br/>
        <w:t>бай», «Қазаға ұшыраған қара шекпен», «Емен мен шілік», «Бақа</w:t>
        <w:br/>
        <w:t>мен өгіз», «Есек пен бұлбұл» т.б. мысалдарды қазақ тілінде</w:t>
        <w:br/>
        <w:t>жаңаша жаңғыртып, қайта туғызды.</w:t>
        <w:br/>
        <w:t>Абай аудармалары - төл шығармаларының бөлінбес бір</w:t>
        <w:br/>
        <w:t>бөлігі, сондықтан олардың ішінде төл-тума шығармаға</w:t>
        <w:br/>
        <w:t>айналған еркін аудармалар көп. Ақынның көзі тірісінде-ақ</w:t>
        <w:br/>
        <w:t>оның аудармалары кең тарап, қаақтардың алдыңғы қатарлы</w:t>
        <w:br/>
        <w:t>орыс мәдениетімен алмасуына қызмет етті. Абай өзі арнайы</w:t>
        <w:br/>
        <w:t>ән шығарған «Татьянаның Онегинге жазған хаты» т.б. бірқатар</w:t>
        <w:br/>
        <w:t>аудармалары халық арасына кеңінен тарады.</w:t>
        <w:br/>
        <w:t>1903 жылы В.П.Семенов редакциялауымен шыққан «Россия»</w:t>
        <w:br/>
        <w:t>журналының 18-томында Абайдың «Евгений Онегинді» және</w:t>
        <w:br/>
        <w:t>Лермонтовтың көптеген өлеңдерін аударғандығы, бұған қоса</w:t>
        <w:br/>
        <w:t>«Татьянаның Онегинге жазған хаты», «өз әуенімен» (әуенін</w:t>
        <w:br/>
        <w:t>жазған Абай) орындалып жүргендігі жайлы мәлімет айтылады.</w:t>
        <w:br/>
        <w:t>Шынында әнін Абай жазған Татьянаның екі әні бұрыннан</w:t>
        <w:br/>
        <w:t>айтылған, қазір де айтылып жүр. Біріншісі - «Татьяна сөзі»</w:t>
        <w:br/>
        <w:t>(Тәңірі қосқан жар едің сен»), екіншісі - «Татьянаның Онегинге</w:t>
        <w:br/>
        <w:t>жазған хаты» («Амал жоқ - қайттым білдірмей»).</w:t>
        <w:br/>
        <w:t>Біздің заманымызда ұлы ақын әрі қоғамдық қайраткер ретінде</w:t>
        <w:br/>
        <w:t>Абайдың аты әлемге әйгіленуіне, әсіресе, әдебиет пен мәдениет</w:t>
        <w:br/>
        <w:t>қайраткерлерінің кеңінен танып-білуіне М.Әуезовтің «Абай</w:t>
        <w:br/>
        <w:t>жолы» роман-эпопеясы күшті ықпал етті. Қазіргі таңда шет ел</w:t>
        <w:br/>
        <w:t>жазушылары М.Әуезов жайлы, «Абай жолы» роман-эпопеясы</w:t>
        <w:br/>
        <w:t>жайлы сөз еткенде Абай туралы, оның қоғамдық және ақындық</w:t>
        <w:br/>
        <w:t>қызметі туралы айтуы табиғи нәрсе.</w:t>
        <w:br/>
        <w:t>Шыңғыс Айтматов: «Абай және Әуезов менің ұғымымда</w:t>
        <w:br/>
        <w:t>бөлінбес тұлғалар. Мен Абайды Әуезов арқылы таныдым» -</w:t>
      </w:r>
    </w:p>
    <w:p>
      <w:r>
        <w:t>480</w:t>
        <w:br/>
        <w:t>...Абай әлемі бізді жеті түнде адастырмас Темірқазық іспетті.</w:t>
        <w:br/>
        <w:t>..Абай армандары - тек бір ғана ұлт ұстанатын мұраттар</w:t>
        <w:br/>
        <w:t>емес, күллі адамзат ұстанатын мұраттар...</w:t>
        <w:br/>
        <w:t>Иә, зиялы қауым. Жұмбақ жанның кілтін табу, яғни</w:t>
        <w:br/>
        <w:t>ақынның рухани әлеміне бойлау, оны тануға талпынушылық</w:t>
        <w:br/>
        <w:t>қиынның қиыны. Өйткені Абай өткен замандарды, өзі өмір</w:t>
        <w:br/>
        <w:t>сүрген заманды, болашақ заманды да ойластырып, қазақ деген</w:t>
        <w:br/>
        <w:t>халықтың болашағына сеніп, табиғатындағы кем-кетігін сын</w:t>
        <w:br/>
        <w:t>тезіне алып, өз ұлтын өзі түзеген ұлы ұстаз, ұлы ақын.</w:t>
        <w:br/>
        <w:t>Абай халық энциклопедиясының жиынтығы. Одан тарихты,</w:t>
        <w:br/>
        <w:t>қазақи әдеп-ғұрыпты, ұлттық психологиялық танымды, бір</w:t>
        <w:br/>
        <w:t>сөзбен айтқанда ұлттық тәлімнің күнгейі мен көлеңкесін</w:t>
        <w:br/>
        <w:t>көресің, өзіңнің кем-кетігіңді танисың. Яғни Абай қазақ жерінен</w:t>
        <w:br/>
        <w:t>баяғыда-ақ ғарышқа шығып кеткен ұлттың ұлы тұлғасы. Енді</w:t>
        <w:br/>
        <w:t>сол биіктен Егемен, Тәуелсіздік құрған ұрпағының тірліктеріне</w:t>
        <w:br/>
        <w:t>риза көңілмен зер салып, «Айтқан сөзі қор болмағанына» риза</w:t>
        <w:br/>
        <w:t>кейіппен, өзі салған соқпақ жолмен мыңдаған заман керуендері</w:t>
        <w:br/>
        <w:t>Европаның қабырғасын қаусыратып, мұхиттың ортасындағы</w:t>
        <w:br/>
        <w:t>елдің тілеулесі болып, кешегі өзі де дос болған орысы дос</w:t>
        <w:br/>
        <w:t>болып, қытайы тілеулес болып отырғанын көріп, әр жағына</w:t>
        <w:br/>
        <w:t>риза кейіппен қарап отырған болар.</w:t>
        <w:br/>
        <w:t>Расында, Н.Ә.Назарбаев айтқандай, жаныңды беріп оқу ғана</w:t>
        <w:br/>
        <w:t>керек емес, оны кестенің жүзіндей, кестенің бізіндей өрнектеп</w:t>
        <w:br/>
        <w:t>салып қою аз, оны жүрекке тоқып алмақ керек. Сонда ғана ұлы</w:t>
        <w:br/>
        <w:t>ғұламаға бір табан жақындайсың. Жақындауың мүмкін, бірақ</w:t>
        <w:br/>
        <w:t>оны танып-білу оңай емес.</w:t>
        <w:br/>
        <w:t>Абай әлемі, Абайдың рухани әлемі ғарыш сынды тылсым.</w:t>
        <w:br/>
        <w:t>Марс, Сатурн жұлдыздары сияқты жеткізбейді. Тек оны</w:t>
        <w:br/>
        <w:t>жүрекпен, тілекпен зерттейсің. Өйткені сен оқыған өлеңнің</w:t>
        <w:br/>
        <w:t>ерекше өлшемі бар. Сондықтан да Абай қай заманда да түсінікті,</w:t>
        <w:br/>
        <w:t>қай қоғамда да қажетті, қай кезеңде де қасиетті. Бір ғажайып</w:t>
        <w:br/>
        <w:t>өлшем. Абай ешқашан өткен шақтың адамы болмайды.</w:t>
        <w:br/>
        <w:t>Ұлы Абай мұрасын зерттеуші, марқұм академик Зәки</w:t>
        <w:br/>
        <w:t>Ахметов «Абайдың ақындықәлемі» атты көлемді кітапжазған</w:t>
        <w:br/>
        <w:t>еді. Жүрегімен, ерекше махаббатпен жазылған кітаптан</w:t>
        <w:br/>
        <w:t>Абайтанудың көптеген соқпақты жолдарын табасың.</w:t>
        <w:br/>
        <w:t>Кезінде Ахмет Байтұрсынов 1913 жылы «Қазақ» газетінде</w:t>
        <w:br/>
        <w:t>«Абай - қазақтың бас ақыны» атты мақаласын жазған-ды. Ақаң</w:t>
        <w:br/>
        <w:t>484</w:t>
        <w:br/>
        <w:t>Абайдың он мұрасы өзінің эстетикалық және көркемдік</w:t>
        <w:br/>
        <w:t>құндылығымен заманауи ұлттық өнердің қайнар-бұлағына</w:t>
        <w:br/>
        <w:t>айналды. Абай мелосын, өлеңдерін арқау етіп, Қазақстан</w:t>
        <w:br/>
        <w:t>композиторлары әр жанрда көптеген туындылар жазды.</w:t>
        <w:br/>
        <w:t>Мысалы: бұл Евгений Брусиловскийдің «Жалғыз қайың» атты</w:t>
        <w:br/>
        <w:t>симфониялық поэмасы, Еркеғали Рахмадиевтің Абай өлеңдеріне</w:t>
        <w:br/>
        <w:t>шығарған вокальді циклы, Ғазиза Жұбанованың «Татьянаның</w:t>
      </w:r>
    </w:p>
    <w:p>
      <w:r>
        <w:t>хаты» атты кантатасы, Сыдық Мұхамеджановтың «Жарқ</w:t>
        <w:br/>
        <w:t>етпес қара көңілім не қылса да» деген романсы және тағыда</w:t>
        <w:br/>
        <w:t>басқа музыкалық шығармалар. Абай тақырыбына арналған</w:t>
        <w:br/>
        <w:t>туындылардың ішінде Мұхтар Әуезовтың либреттосына</w:t>
        <w:br/>
        <w:t>жазылған «Абай» операсының орны ерекше. Мұнда Абай</w:t>
        <w:br/>
        <w:t>әндерін опера жанрының заңдылықтарына үйлестіріп, оларды</w:t>
        <w:br/>
        <w:t>түрлі модификацияға салған, вокальдық, хорлық, оркестрлік</w:t>
        <w:br/>
        <w:t>бай тәсілдермен тереңдетіп, асқан кәсібилікпен игерген тұңғыш</w:t>
        <w:br/>
        <w:t>ұлттық композиторлар Ахмет Жұбанов пен Латиф Хамиди.</w:t>
        <w:br/>
        <w:t>Опера 1944 жылы 24 желтоқсанда айында тұңғыш рет сахнада</w:t>
        <w:br/>
        <w:t>көрсетілді. Абайдың туғанына 100жыл толуына арналған бұл</w:t>
        <w:br/>
        <w:t>шығармада классик-композиторлар А.Жұбанов пен Л.Хамиди</w:t>
        <w:br/>
        <w:t>халық данасы Абайдың әндерін лайықты түрде пайдаланды.</w:t>
        <w:br/>
        <w:t>Абай ұрпақтары - Мәкен Мұхамеджанова мен Әрхам</w:t>
        <w:br/>
        <w:t>Ысқақовтан жазып алған өлеңдер бірнеше нұсқаларымен</w:t>
        <w:br/>
        <w:t>келтіріліп, сюжеттік желіс заңдылығы арқылы, кәсіби</w:t>
        <w:br/>
        <w:t>әдістерімен безендіріліп, жан-жақты шығармашылық</w:t>
        <w:br/>
        <w:t>үрдістермен байытылады. Мұнда негізгі кейіпкер - Абай образы</w:t>
        <w:br/>
        <w:t>жоғарыда айтылған тәсілдермен шынайы көркемдік деңгейде</w:t>
        <w:br/>
        <w:t>суреттеледі. Опера авторлары көптеген ұлттық бояумен сахна</w:t>
        <w:br/>
        <w:t>көріністерін реңдеп, фольклордың музыкалық-поэтикалық</w:t>
        <w:br/>
        <w:t>жанрларын кеңінен келтірді - олар, тойбастар, беташар, жар-</w:t>
        <w:br/>
        <w:t>жар, жоқтау, шешендік сөз, толғау, терме, ойын-сауық түрлері</w:t>
        <w:br/>
        <w:t>және т.б.</w:t>
        <w:br/>
        <w:t>Абайдың музыкалық мұрасы әрқашанда өзінің көркем-</w:t>
        <w:br/>
        <w:t>Дік сипатымен, терең ой, мағыналы мазмұнымен және</w:t>
        <w:br/>
        <w:t>бекзаттылығымен көптеген оқымысты-ғалымдарды, фольклор-</w:t>
        <w:br/>
        <w:t>танушыларды қызықтырып, олардың зерттеу нысанына</w:t>
        <w:br/>
        <w:t>айналды. Олар - С.Рыбаков, А.Бимбоэс, А.Затаевич, А.Жұбанов,</w:t>
        <w:br/>
        <w:t>Б.Ерзакович, Г.Чумбалова, В.Дернова, Г.Бисенова жоне тағы</w:t>
        <w:br/>
        <w:t>басқалар. Ұлы кемеңгердің өміршіл дәстүрі қазіргі кезеңдегі</w:t>
        <w:br/>
        <w:t>471</w:t>
        <w:br/>
        <w:t>Енді тақырыбымызға қатысты азды-көпті зерттелген, не әлі</w:t>
        <w:br/>
        <w:t>де жете шешілмеген мәселелердің бағыт-бағдарын белгілеп</w:t>
        <w:br/>
        <w:t>алған соң, осы жайлардың мәнін Абай творчествосы мен өміріне</w:t>
        <w:br/>
        <w:t>қатысты нақты деректерге және оның әдеби байланыстарына</w:t>
        <w:br/>
        <w:t>сүйене отырып ашуға тырысамыз.</w:t>
        <w:br/>
        <w:t>Ең алдымен айтқымыз келетіні, Абай творчествосының дүние</w:t>
        <w:br/>
        <w:t>жүзілік маңызы оның туған халқының түпкі мақсатын білдіре</w:t>
        <w:br/>
        <w:t>отырып, жалпы адамзаттық құндылықтардың мәнін терең түсінген</w:t>
        <w:br/>
        <w:t>ұлы ақын әрі ойшыл болғандығымен анықталады.</w:t>
        <w:br/>
        <w:t>Абай шығармаларында қазақ қоғамының өзекті, өте маңызды</w:t>
        <w:br/>
        <w:t>мәселелер қозғалып, халық тағдыры, өмірдің мәні, адамзаттық</w:t>
        <w:br/>
        <w:t>міндет, адамдардың қоғамдағы қарым-қатынасы туралы терең</w:t>
        <w:br/>
        <w:t>ойлар айтылады, өткінші де мәңгі өмір т.б. жайлы топтаушылар</w:t>
        <w:br/>
        <w:t>да кездеседі. Абай шығармаларын оқи отырып, біз оның адам</w:t>
        <w:br/>
        <w:t>жаны мен уақыт рухын терең түсінген дарын иесі болғандығына</w:t>
        <w:br/>
        <w:t>көз жеткіземіз. Ақын қоғам өміріндегі болып жатқан әр түрлі</w:t>
        <w:br/>
        <w:t>өзгерістерді сезімталдықпен қабылдап отырады.</w:t>
        <w:br/>
        <w:t>Абай есімі қазақ халқының ұлттық санасының оянуы мен</w:t>
        <w:br/>
        <w:t>элеуметтік рухани қайтажаңғыруының, қоғамның озық күштерінің</w:t>
        <w:br/>
        <w:t>өркениеттілікке ұмтылысы мен әлеуметтік әділдіктің символы</w:t>
        <w:br/>
        <w:t>болып қалыптасқан.</w:t>
      </w:r>
    </w:p>
    <w:p>
      <w:r>
        <w:t>Әрине, ғасырлар бойы қалыптасқан жыраулық, ақындық</w:t>
        <w:br/>
        <w:t>дәстүрге бай қазақ әдебиетінде жаңашылдық жолға түсу оңайға</w:t>
        <w:br/>
        <w:t>соққан жоқ, алайда реалистік принциптерге негізделген жаңа жазба</w:t>
        <w:br/>
        <w:t>әдебиетін дамыту тарихи қажеттілік болды. Абай шығармалары</w:t>
        <w:br/>
        <w:t>осы қоғамдық сұранысқа толық жауа берді.</w:t>
        <w:br/>
        <w:t>Абай творчетвосының жаңашылдық сипаты жайына келсек,</w:t>
        <w:br/>
        <w:t>оның поэзиясын, творчествосы ұлттық дәстүрдің өзгеше бір</w:t>
        <w:br/>
        <w:t>жиынтығы есебінде қарап және шығыс пен батыс мәдениетінің</w:t>
        <w:br/>
        <w:t>жетістіктерін шығармашылықпен қайта қорытып, қабылдай</w:t>
        <w:br/>
        <w:t>білгендігін айтқанымыз жөн. Мұндай жағдайда ұлттық әдебиет</w:t>
        <w:br/>
        <w:t>іштей жетілген және қоғамдық өмірдің аса қажеттілігіне айналған</w:t>
        <w:br/>
        <w:t>кездеғана жаңа сатыға көтерілгендігін естен шығармауымыз керек.</w:t>
        <w:br/>
        <w:t>Абай шығармашылығы дербес даралық шыңына жеткен,</w:t>
        <w:br/>
        <w:t>ол ұлттық сөз өнерінің дәстүрлерімен, дүниетанымдық және</w:t>
        <w:br/>
        <w:t>мәдени үрдістермен тығыз байланысты жалпы рухани көрінісі</w:t>
        <w:br/>
        <w:t>болып табылады. Сонымен қатар қазақ халқының орыс және</w:t>
        <w:br/>
        <w:t>әлем мәдениетімен таныс болуы қажеттігін тереі түсінген Абай</w:t>
        <w:br/>
        <w:t>476</w:t>
        <w:br/>
        <w:t>мүмкіндігі мол болды. Расында, ақындыққа шындап бет қойған</w:t>
        <w:br/>
        <w:t>кейінгі жылдарда ол шығыс ақындарына үнемі ден қойып, шығыс</w:t>
        <w:br/>
        <w:t>сюжеттерін айтып таратып отырды. Абай Рашид-ад-дин, Бабыр,</w:t>
        <w:br/>
        <w:t>Әбілғазы, Табари, Рабғузилардың тарихи еңбектерін оқыды, татар</w:t>
        <w:br/>
        <w:t>ағартушыларының шығармаларымен таныс болды.</w:t>
        <w:br/>
        <w:t>Абайдың кейінгі, кемелденген шағында да | шығыс</w:t>
        <w:br/>
        <w:t>ойшылдарының философия, теология, логика, тарих жөніндегі</w:t>
        <w:br/>
        <w:t>еңбектерін терең зерттегендігін, түркі поэзиясымен қатар</w:t>
        <w:br/>
        <w:t>араб, парсы поэзиясына қызығуын қоймағандығын оның</w:t>
        <w:br/>
        <w:t>шығармаларынан да байқауға болады.</w:t>
        <w:br/>
        <w:t>Абайдың шығыс авторларының философия, теология жөніндегі</w:t>
        <w:br/>
        <w:t>еңбектерін жете білгендігін оның прозалық шығармаларынан</w:t>
        <w:br/>
        <w:t>байқасақ, шығыс поэзиясына деген қызығушылығының</w:t>
        <w:br/>
        <w:t>кемімегендігін поэмаларына үңілгенде аңғарамыз. Абайдың</w:t>
        <w:br/>
        <w:t>«Өзім» поэмасының сюжеттік желісі «Мың бір түннің» оқиғасынан</w:t>
        <w:br/>
        <w:t>алынған. «Масғұт», «Ескендір» поэмаларының оқиғалары да</w:t>
        <w:br/>
        <w:t>шығыс әдебиетінің дәстүрімен тығыз байланысты. Алайда, бұл</w:t>
        <w:br/>
        <w:t>поэмаларда ескі сюжеттер жаңаша мәнге ие болатындығын атап</w:t>
        <w:br/>
        <w:t>өткеніміз жөн. Байқасақ, Масғұт пен Ескендір есіміне қатысты</w:t>
        <w:br/>
        <w:t>Абай баяндап отырған аңыздар мейлінше шарттылығына және</w:t>
        <w:br/>
        <w:t>тарихи мерзім алшақтығына қарамастан жаңа кезеңде де өмір алға</w:t>
        <w:br/>
        <w:t>тартып отырған сауалдарға жауап бере алады, қалай болғанда да,</w:t>
        <w:br/>
        <w:t>олар жайында ойлануға түрткі болады.</w:t>
        <w:br/>
        <w:t>Жылдар өте Абайдың батыс-европа елдерінің қоғамдық-</w:t>
        <w:br/>
        <w:t>философиялық жетістіктеріне, жаңа дәуір авторларының, атап</w:t>
        <w:br/>
        <w:t>айтқанда, белгілі француз, ағылшын, неміс ағартушыларының</w:t>
        <w:br/>
        <w:t>шығармаларына деген ынта-ықыласы арта түседі.</w:t>
        <w:br/>
        <w:t>Семейде Абай орыстың Е.П.Михаэлис, Н.И.Долгополов,</w:t>
        <w:br/>
        <w:t>С.С.Гросс сияқты саяси жер аударушыларымен танысады. Олармен</w:t>
        <w:br/>
        <w:t>пікірлес болуы оны орыс әдебиеті мен қоғамдық ойлар тарихын</w:t>
        <w:br/>
        <w:t>оқып біле түсуіне себін тигізді. Сонымен қатар олардың қазақтың</w:t>
        <w:br/>
        <w:t>өмір тұрмысы, мәдениетімен танысуына Абайдың да көмегі аз</w:t>
        <w:br/>
        <w:t>болмаса керек. Абай өзінің шығармашылықізденістерінде Пушкин,</w:t>
        <w:br/>
        <w:t>Лермонтов, Крылов, Некрасов, Белинский, Чернышевский,</w:t>
      </w:r>
    </w:p>
    <w:p>
      <w:r>
        <w:t>Тургенев, Салтыков-Шедрин, Лев Толстой сияқты орыстың көркем</w:t>
        <w:br/>
        <w:t>сөз шеберлері мен ойшылдарының өнегесінен тағылым ала білді.</w:t>
        <w:br/>
        <w:t>Ол классиктермен қатар Я.П.Полонский, И.А.Бунин сияқты өзімен</w:t>
        <w:br/>
        <w:t>замандас ақындарды да зейін қоя оқыды.</w:t>
        <w:br/>
        <w:t>478</w:t>
        <w:br/>
        <w:t>жартысында қазақ болмысында дәл Абай болмаса да, сондай</w:t>
        <w:br/>
        <w:t>ойшылдың болуы тарихи қажеттілік еді» - деп «Хәкім Абай»</w:t>
        <w:br/>
        <w:t>кітабыңда айтқан пікірдің тарихи, саяси, әлеуметтік мәнін әлі</w:t>
        <w:br/>
        <w:t>ашуға өреміз жетіңкірімей жүр ме? Бұл да ғалымдар тарапынан</w:t>
        <w:br/>
        <w:t>әлі ойлануды қажет етеді.</w:t>
        <w:br/>
        <w:t>Профессор Мекемтас Мырзахметов ағамыз, «Абай және</w:t>
        <w:br/>
        <w:t>Шығыс» еңбегінде «Туған халқын алға сүйреген ақын</w:t>
        <w:br/>
        <w:t>әрекеті өзін қоршаған надан ортамен тартысқа түседі. Озық</w:t>
        <w:br/>
        <w:t>жұрт көшіне өршелене тартқан қадамын кейін шегіндіріп,</w:t>
        <w:br/>
        <w:t>аяғын шырмай береді... аса күрделі дүниетанымды мәні бар</w:t>
        <w:br/>
        <w:t>ұғымдардың бірі - жан сыры жөніндегі жиі ұшырасатын</w:t>
        <w:br/>
        <w:t>көзқарастың сырына терең бойламайынша, оны Абай</w:t>
        <w:br/>
        <w:t>ұғынған дәрежеде танудың өзі қиын», - деп жазғанына терең</w:t>
        <w:br/>
        <w:t>бойлап көрдік пе?</w:t>
        <w:br/>
        <w:t>Исламабадта шығатын газетте «Абай - қазақтардың рухы»</w:t>
        <w:br/>
        <w:t>депті. Ал француздық ғалымдар Жоселин Перермен Мариванн</w:t>
        <w:br/>
        <w:t>Перер «Абай адамзаттың ойшылы», ал парсы ғалымы</w:t>
        <w:br/>
        <w:t>Али Асгар Ширдуст Абайды «Мәдениет пен өркениеттің</w:t>
        <w:br/>
        <w:t>сәулетшісі» деп есептейді. Француз ғалымдары Альбер мен</w:t>
        <w:br/>
        <w:t>Мадлен Фишер «Абай оқу үшін керек!» деп жазыпты.</w:t>
        <w:br/>
        <w:t>Ұлыбританиялық ғалым Хазрат Мирза Тахир Ахмад «Абай</w:t>
        <w:br/>
        <w:t>әлемі» атты мақаласында: «Ұлы суреткер ұлы суреткер</w:t>
        <w:br/>
        <w:t>болып қала береді. Ол кәрілікті жазса да, адамның куаныш</w:t>
        <w:br/>
        <w:t>сәтін бейнелесе де, кешкі апақ-сапақты жазса да, болмаса</w:t>
        <w:br/>
        <w:t>арайлы таңды жазса да ол өз мақсатына жетеді. Бұдан</w:t>
        <w:br/>
        <w:t>адамзат керемет әсер алып қана қоймай, рухани тыныштық</w:t>
        <w:br/>
        <w:t>табады. Мұндай поэзияны, мұндай өнерді жоққа шығаруға</w:t>
        <w:br/>
        <w:t>болмайды», - деп таңданыпты. Қандай ғажап, қандай көркем</w:t>
        <w:br/>
        <w:t>сөз! Ал француз ғалымы Жорж Буйон «Абай өзгеше, қалың</w:t>
        <w:br/>
        <w:t>жүрт ұғына бермейтін ұлы ойшыл» - деп жазыпты. Ал</w:t>
        <w:br/>
        <w:t>француздық ғалым Шанталь Лемерси Келкежет мырза «Абай</w:t>
        <w:br/>
        <w:t>Құнанбаев ағартушы модернист» деп атапты.</w:t>
        <w:br/>
        <w:t>М.Әуезов атындағы Әдебиет және өнер институтының</w:t>
        <w:br/>
        <w:t>ұжымы Ұлы Абай мұрасын үзбей зерттеп келеді. Бүгінгі күні</w:t>
        <w:br/>
        <w:t>қуана айтар қуанышымыз да жоқ емес. Осы кезеңдерде Абай</w:t>
        <w:br/>
        <w:t>Құнанбаевтың академиялық 2 томдық жинағы, «Абай» тұлғалық</w:t>
        <w:br/>
        <w:t>энциклопедиясы жарық көрді.</w:t>
        <w:br/>
        <w:t>Қазір Абайтану мектепте пән ретінде оқытыла бастады. Бұл</w:t>
        <w:br/>
        <w:t>486</w:t>
        <w:br/>
        <w:t>МАЗМҰНЫ</w:t>
        <w:br/>
        <w:t>Құрастырушылардан ..2.әгә. т. 8</w:t>
        <w:br/>
        <w:t>Назарбаев Н.Ә. Абай туралы сөз. ...о..ом24.аы ыы 8</w:t>
      </w:r>
    </w:p>
    <w:p>
      <w:r>
        <w:t>1. АБАЙ ӨМІРБАЯНЫ</w:t>
        <w:br/>
        <w:t>Әуезов М. Абайдың туысы мен өмірі... 27</w:t>
        <w:br/>
        <w:t>П. АБАЙДЫҢ АҚЫНДЫҒЫ</w:t>
        <w:br/>
        <w:t>Бөкейханов А. Абай (Ибраһим) Құнанбайұлы...</w:t>
        <w:br/>
        <w:t>Байтұрсынұлы А. Қазақтың бас ақыны ..</w:t>
        <w:br/>
        <w:t>Дулатұлы М. Абай</w:t>
        <w:br/>
        <w:t>Жұбанов Қ. Абай - қазақ әдебиетінің классигі</w:t>
        <w:br/>
        <w:t>Мұқанов С. Абай қазақ халқының ұлы кемеңгері...</w:t>
        <w:br/>
        <w:t>Мүсірепов Ғ. Қазақ әдебиетінің өркендеу жолындағы</w:t>
        <w:br/>
        <w:t>Абайдың тарихи орны</w:t>
        <w:br/>
        <w:t>Қирабаев С. Абай - қазақ әдебиетінің классигі..</w:t>
        <w:br/>
        <w:t>Ш. АБАЙДЫҢ АҚЫНДЫҚ ШЕБЕРЛІГІ</w:t>
        <w:br/>
        <w:t>Ахметов З. Абайдың ақындық тұлғасы,</w:t>
        <w:br/>
        <w:t>суреткерлік шеберлігі ....</w:t>
        <w:br/>
        <w:t>ГУ. АБАЙДЫҢ ҚАРА СӨЗДЕРІ</w:t>
        <w:br/>
        <w:t>Сүйіншәлиев Х. Абайдың қарасөздерінің тақырыбы</w:t>
        <w:br/>
        <w:t>мен идеялық мазмұны.</w:t>
        <w:br/>
        <w:t>Ысмағұлов Ж. Абайдың қара сөздері туралы</w:t>
        <w:br/>
        <w:t>ү. АБАЙ ХӘКІМ</w:t>
        <w:br/>
        <w:t>ЕСІМІР; АОЗИ ХӘКІМ сепасахенипименеле ае РММ ЕКЫНЕРНЕНЙ 352</w:t>
        <w:br/>
        <w:t>Ү1. АБАЙДЫҢ РУХАНИ ӘЛЕМІ</w:t>
        <w:br/>
        <w:t>Мырзахметұлы М. Абай мұрасының рухани көздері............. 376</w:t>
        <w:br/>
        <w:t>ҮП. АБАЙДЫҢ АҚЫНДЫҚ МЕКТЕБІ</w:t>
        <w:br/>
        <w:t>Мұхамедханов Қ. Абай төңірегіндегі ақындар ............2222. 411</w:t>
        <w:br/>
        <w:t>ҮШ. АБАЙШЫҒАРМАЛАРЫНЫҢ ТІЛІ</w:t>
        <w:br/>
        <w:t>Сыздықова Р. Абайдың сөз өрнегі............22224202... 438</w:t>
        <w:br/>
        <w:t>ІХ. АБАЙДЫҢ ӘНДЕРІ</w:t>
        <w:br/>
        <w:t>453</w:t>
        <w:br/>
        <w:t>461</w:t>
        <w:br/>
        <w:t>Жұбанов А. Абайдың музыкалық мұрасы.....</w:t>
        <w:br/>
        <w:t>Күзембаева С. Абайдың музыкалық шығармашылығы ...</w:t>
        <w:br/>
        <w:t>Х. АБАЙ ЖӘНЕ ӘЛЕМ ӘДЕБИЕТІ</w:t>
        <w:br/>
        <w:t>Ахметов З. Абай және әлемдік әдебиет..........д даа. 474</w:t>
        <w:br/>
        <w:t>Соңғы сөз орнына</w:t>
        <w:br/>
        <w:t>Қалижанову. Жұмбақ адам... әш 483</w:t>
        <w:br/>
        <w:t>Түсініктер... 2488</w:t>
        <w:br/>
        <w:t>493</w:t>
        <w:br/>
        <w:t>496</w:t>
        <w:br/>
        <w:t>Резюме</w:t>
        <w:br/>
        <w:t>бінтшпагу</w:t>
      </w:r>
    </w:p>
    <w:p>
      <w:r>
        <w:t>Абая» представлен отрывком из кандитатской диссертации</w:t>
        <w:br/>
        <w:t>талантливого ученика М.Ауэзова, ученого-абаеведа Каюма</w:t>
        <w:br/>
        <w:t>Мухамедханова, написанной в 1951 году.</w:t>
        <w:br/>
        <w:t>Восьмой раздел тома «Язык произведений Абая» охватывает</w:t>
        <w:br/>
        <w:t>исследование ученого-языковеда, академика Р.Г.Сыздыковой</w:t>
        <w:br/>
        <w:t>«Словеснов мастерство Абая», девятый раздел посвяшен</w:t>
        <w:br/>
        <w:t>композиторской деятельности Абая, где представлены статьи</w:t>
        <w:br/>
        <w:t>академика А.К.Жубанова и ученого-искусствоведа, члена-</w:t>
        <w:br/>
        <w:t>корреспондента НАН РК С.А.Кузембаевой. Последний раздел</w:t>
        <w:br/>
        <w:t>тома «Абай и мировая литература» завершается статьей академика</w:t>
        <w:br/>
        <w:t>З.Ахметова. В конце тома дана подытоживаютцая статья члена-</w:t>
        <w:br/>
        <w:t>корреспондента НАН РК Уалихана Калижанова «Человек-</w:t>
        <w:br/>
        <w:t>загадка».</w:t>
        <w:br/>
        <w:t>Том составили и подготовияи к изданию кандидаты</w:t>
        <w:br/>
        <w:t>филологических наук, доцент С.С.Корабай (автор комментариев),</w:t>
        <w:br/>
        <w:t>Д.Б.Мухамадиев и младший научный сотрудник Н.Бигараева.</w:t>
        <w:br/>
        <w:t>Обьем тома - 500 с.</w:t>
        <w:br/>
        <w:t>І8ВІМ 978-601-7414-20-</w:t>
        <w:br/>
        <w:t>| ІШ</w:t>
        <w:br/>
        <w:t>78601</w:t>
        <w:br/>
        <w:t>ҚАЗАҚСТАН РЕСПУБЛИКАСЫ БІЛІМ ЖӘНЕ ҒЫЛЫМ МИНИСТРЛІГІ</w:t>
        <w:br/>
        <w:t>ҒЫЛЫМ КОМИТЕТІ</w:t>
        <w:br/>
        <w:t>М.О.ӘУЕЗОВ АТЫНДАҒЫ ӘДЕБИЕТ ЖӘНЕ ӨНЕР ИНСТИТУТЫ</w:t>
        <w:br/>
        <w:t>ҰЛЫ ДАЛА ТҰЛҒАЛАРЫ СЕРИЯСЫ</w:t>
        <w:br/>
        <w:t>АБАЙ (ИБРАҺИМ) ҚҰНАНБАЙҰЛЫ</w:t>
        <w:br/>
        <w:t>Қазақстан Республикасы Білім және ғылым министрлігі М.О.Әуезов атындағы</w:t>
        <w:br/>
        <w:t>Әдебиет және өнер институтының Ғылыми кеңесі баспаға ұсынған</w:t>
        <w:br/>
        <w:t>Шығаруға жауапты: Серікқазы Қорабай</w:t>
        <w:br/>
        <w:t>Редакторы: Дәурен Мұхамадиев</w:t>
        <w:br/>
        <w:t>Компьютерге терген: Назира Биғараева</w:t>
        <w:br/>
        <w:t>Компьютерде беттеген және дизайнын жасаған: Нұргелді Серғожаұлы</w:t>
        <w:br/>
        <w:t>«Ғылыми қазына» логотипінің идеясы - Аяған Б.Ғ., т.ғ.д.,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16.10.2013 қол қойылды. Пішімі 60х907/... Қаріп түрі «Таймс».</w:t>
        <w:br/>
        <w:t>Баспа табағы 31.25.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ТҮСІНІКТЕР</w:t>
      </w:r>
    </w:p>
    <w:p>
      <w:r>
        <w:t>Н.Ә.Назарбаев. Абайтуралы сөз -ҚазақстанРеспубликасының</w:t>
        <w:br/>
        <w:t>Президенті Н.Ә.Назарбаевтың 1995 жылы 9 тамызда Алматыдағы</w:t>
        <w:br/>
        <w:t>Республика сарайында ұлы ақын, ойшыл Абай Құнанбайұлының</w:t>
        <w:br/>
        <w:t>туғанына 150 жыл толуына арнап өткізілген салтанатты жиналыста</w:t>
        <w:br/>
        <w:t>сөйлеген сөзі.</w:t>
        <w:br/>
        <w:t>Сөз мәтіні Н.Назарбаевтың «Абай туралы сөз» кітапшасы</w:t>
        <w:br/>
        <w:t>бойынша (Алматы: «Рауан», 1995. 6-58-6б.) беріліп отыр.</w:t>
        <w:br/>
        <w:t>М.Әуезов. Абайдың туысы мен өмірі - ұлы жазушы, ғалым</w:t>
        <w:br/>
        <w:t>М.О.Әуезовтің Абай өмірін баяндауға арналған зерттеу еңбегі.</w:t>
        <w:br/>
        <w:t>Алғашрет Абайдың 1933 жылы Қызылордада шыққан шығармалар</w:t>
        <w:br/>
        <w:t>жинағында жарияланған. Бұл тұңғыш толық жинақтың басты</w:t>
        <w:br/>
        <w:t>ерекшелігі - Абайдың өмірбаяны алғаш рет ғылыми еңбек ретінде</w:t>
        <w:br/>
        <w:t>жарық көрді. М.Әуезов ұлы ақын өмірбаянын 1933, 1940, 1945,</w:t>
        <w:br/>
        <w:t>1954 жылдары төрт рет жазғаны белгілі. Солардың ішінде кеңестік</w:t>
        <w:br/>
        <w:t>таптық көзқарастан тыс, ешқандай саясаттан таза болған 1933</w:t>
        <w:br/>
        <w:t>жылғы нұсқа осындай құндылығымен маңызды.</w:t>
        <w:br/>
        <w:t>1929-1939 жылдары Қазақстанда ұлт зиялыларын жазалау</w:t>
        <w:br/>
        <w:t>саясаты белсенді түрде қолға алынды да, саяси-идеологиялық</w:t>
        <w:br/>
        <w:t>қысымсалдарынан М.Әуезовтіңғылыми-эдебишығармашылықпен</w:t>
        <w:br/>
        <w:t>еркін айналысуына мүмкіндік болмады. Сол себепті Абай</w:t>
        <w:br/>
        <w:t>туралы 1933 жылдан кейінгі жазған ғылыми өмірбаяндарында</w:t>
        <w:br/>
        <w:t>әкімшіл-әміршіл жүйенің әсіреқызыл таптық саясаты кесірінен</w:t>
        <w:br/>
        <w:t>көп жайларды бүркемелеп, тұспалдап жазуына тура келді. Тіпті</w:t>
        <w:br/>
        <w:t>ұлы ақын өмірбаянының соңғы 1957 жылғы нұсқасы да осылай</w:t>
        <w:br/>
        <w:t>жазылып жарық көрді. Абай өмірбаянының М.Әуезов жазған</w:t>
        <w:br/>
        <w:t>1933 жылғы нұсқасы сол бетінде мына басылым бойынша томға</w:t>
        <w:br/>
        <w:t>еніп отыр: Әуезов М. Абайды білмек парыз ойлы жасқа (Ибраһим</w:t>
        <w:br/>
        <w:t>Құнанбайұлының ғұмырнамасы). Оқу құралы. - Алматы, «Санат»,</w:t>
        <w:br/>
        <w:t>1997. 97-158-66.</w:t>
        <w:br/>
        <w:t>Ә.Бөкейханов. Абай (Ибраһим) Құнанбайұлы - Әлихан</w:t>
        <w:br/>
        <w:t>Бөкейханның Абайдың қайтыс болуына бір жыл толуы қарсаңында</w:t>
        <w:br/>
        <w:t>оның өмірі мен шығармашылығы туралы жазған «Абай (Ибраһим)</w:t>
        <w:br/>
        <w:t>Құнанбайұлы» атты мүнаһиб-мақаласы алғаш рет Семейде</w:t>
        <w:br/>
        <w:t>шыққан «Семипалатинский листок» газетінің 1905 жылғы 25, 26</w:t>
        <w:br/>
        <w:t>және 27 қарашадағы сандарында, кейін 1907 жылы Императорлық</w:t>
        <w:br/>
        <w:t>орыс географиялық қоғамының «Записки Семипалатинското</w:t>
        <w:br/>
        <w:t>488</w:t>
        <w:br/>
        <w:t>РЕЗЮМЕ</w:t>
        <w:br/>
        <w:t>Институт литературы и искусства имени М.О.Ауэзова</w:t>
        <w:br/>
        <w:t>принимает участие в подготовке и публикации томов серии «Ұлы</w:t>
        <w:br/>
        <w:t>дала тұлғалары» («Личности великой степи»), издаваемой врамках</w:t>
        <w:br/>
        <w:t>целевой программы «Ғылыми қазына» Министерства образования</w:t>
        <w:br/>
        <w:t>и науки Республики Казахстан.</w:t>
        <w:br/>
        <w:t>Основная цель данной серии - раскрытие многранных</w:t>
        <w:br/>
        <w:t>личностных особенностей выдаюшихся деятелей казахского</w:t>
        <w:br/>
        <w:t>народа и оценка их вклада в национальную культуру.</w:t>
        <w:br/>
        <w:t>Очередной том серии «Ұлы дала тұлғалары» посвяшен</w:t>
        <w:br/>
        <w:t>раскрытию таланта великого казахского поэта-мыслителя Абая</w:t>
        <w:br/>
        <w:t>(Ибрагима) Кунанбаева.</w:t>
        <w:br/>
        <w:t>Абай - личность планетарного масштаба. Творчество Абая</w:t>
        <w:br/>
        <w:t>явилось воплошением духовных, творческих сил казахского</w:t>
      </w:r>
    </w:p>
    <w:p>
      <w:r>
        <w:t>народа, его мудрости, свободолюбия, патриотизма. С творчеством</w:t>
        <w:br/>
        <w:t>Абая связано утверждение в казахской литературе рсализма,</w:t>
        <w:br/>
        <w:t>создание казахского литературного языка. Плодотворное влияние</w:t>
        <w:br/>
        <w:t>великого реформатора сказалось во всех областях казахской</w:t>
        <w:br/>
        <w:t>культуры и искусства.</w:t>
        <w:br/>
        <w:t>Духовное наследие Абая является свособразной энциклопедией,</w:t>
        <w:br/>
        <w:t>даюшей полное представление об экономическом, политическом,</w:t>
        <w:br/>
        <w:t>философском, культурно-историческом, правовом И духовно-</w:t>
        <w:br/>
        <w:t>нравственном развитии казахского обіцества, которов имеет</w:t>
        <w:br/>
        <w:t>большов значение в исследовании современных проблем</w:t>
        <w:br/>
        <w:t>устойчивого развития суверенного Казахстана. Абай как зеркало</w:t>
        <w:br/>
        <w:t>своей исторической эпохи выступает нашим надежным духовным</w:t>
        <w:br/>
        <w:t>ориентиром, с помошью которого можно понять историю и</w:t>
        <w:br/>
        <w:t>традиции, менталитет и идейные устремления, настояшее и</w:t>
        <w:br/>
        <w:t>перспективу развития казахского народа, решить теоретические</w:t>
        <w:br/>
        <w:t>и методологические проблемы современного развития обіцества.</w:t>
        <w:br/>
        <w:t>Познавая Абая, мы познаем себя, ориентируем будушее.</w:t>
        <w:br/>
        <w:t>ЮНЕСКО своим решением 1995 год обьявил Годом Абая.</w:t>
        <w:br/>
        <w:t>Это было болышой честью по отношению к казахскому народу,</w:t>
        <w:br/>
        <w:t>который тогда только поднял знамя своей независимости. Если</w:t>
        <w:br/>
        <w:t>учесть, что юбилеи великих личностей планеты отмечаются раз</w:t>
        <w:br/>
        <w:t>в сто лет, то это было большой честью, оказанной Казахстану.</w:t>
        <w:br/>
        <w:t>Благодаря активной деятельности и инициативе главы нашего</w:t>
        <w:br/>
        <w:t>493</w:t>
        <w:br/>
        <w:t>даналық» еңбегінде жарияланған Абай ақындығы туралы тарауы.</w:t>
        <w:br/>
        <w:t>Зерттеу ғалымның осы іргелі еңбегінің мына басылымы бойынша</w:t>
        <w:br/>
        <w:t>дайындалып берілді: Ахметов 3. Поэзияшыңы -даналық. - Астана,</w:t>
        <w:br/>
        <w:t>Фолиант, 2002. 236-368-б.</w:t>
        <w:br/>
        <w:t>Х.Сүйіншәлиев. Абайдың қарасөздері - белгілі</w:t>
        <w:br/>
        <w:t>әдебиеттанушы-ғалым, филология ғылымының докторы,</w:t>
        <w:br/>
        <w:t>профессор Ханғали Сүйіншәлиевтің бүл мақаласы ғалымның мына</w:t>
        <w:br/>
        <w:t>монографиясы бойынша дайындалып берілді: Сүйіншәлиев Х.</w:t>
        <w:br/>
        <w:t>Абайдың қарасөздері. - Алматы, Қазақтың мемл. көркем әдебиет</w:t>
        <w:br/>
        <w:t>баспасы, 1956. - 52, 101, 146-150-б.</w:t>
        <w:br/>
        <w:t>Ж.Ысмағұлов. Абайдың қарасөздері туралы - белгілі</w:t>
        <w:br/>
        <w:t>әдебиеттанушы-ғалым, ҚР Мемлекеттік сыйлығының лаурсаты,</w:t>
        <w:br/>
        <w:t>филология. ғылымының докторы, профессор Жұмағали</w:t>
        <w:br/>
        <w:t>Ысмағұловтың (1928-2011) Абайдың қарасөздері туралы жазған</w:t>
        <w:br/>
        <w:t>ғылыми зерттеуі. Ғалымның басшылығымен жарық көрген мына</w:t>
        <w:br/>
        <w:t>басылымда жарияланған зерттеуі бойынша тұтас берілді: Абай.</w:t>
        <w:br/>
        <w:t>Қарасөздер. - Алматы: «Арда», 2007. 116-157-6.</w:t>
        <w:br/>
        <w:t>Ғ.Есім. Абай Хәкім - белгілі философ-ғалым, профессор</w:t>
        <w:br/>
        <w:t>Ғарифолла Есімнің «Хакім Абай» монографиясы негізінде</w:t>
        <w:br/>
        <w:t>дайындалған мақала. Ғалымның осы еңбегінің мына басылымы</w:t>
        <w:br/>
        <w:t>бойынша жарияланып отыр: Есімов Ғ. Хакім Абай. - Алматы:</w:t>
        <w:br/>
        <w:t>Атамұра - Қазақстан, 1994. 30-51, 194-195-б.</w:t>
        <w:br/>
        <w:t>М.Мырзахметұлы. Абайдың адамгершілік мұраттары</w:t>
        <w:br/>
        <w:t>- белгілі абайтанушы-ғалым, ҚР Мемлекеттік сыйлығының</w:t>
        <w:br/>
        <w:t>лауреаты, филология ғылымдарының докторы, профессор</w:t>
        <w:br/>
        <w:t>Мекемтас | Мырзахметұлының «Абайдың адамгершілік</w:t>
        <w:br/>
        <w:t>мұраттары» атты еңбегі негізінде дайындалып берілді:</w:t>
        <w:br/>
        <w:t>Мырзахметұлы М. Абайдың адамгершілік мұраттары. - Алматы:</w:t>
        <w:br/>
        <w:t>Рауан, 1993. 87-148-б.</w:t>
      </w:r>
    </w:p>
    <w:p>
      <w:r>
        <w:t>Қ.Мұхамедханов. Абай төңірегіндегі ақындар - көрнекті</w:t>
        <w:br/>
        <w:t>абайтанушы-ғалым, ҚР Мемлекеттік сыйлығының лаурсаты,</w:t>
        <w:br/>
        <w:t>профессор Қайым Мұхамедханұлының 1951 ж. жазған «Абайдың</w:t>
        <w:br/>
        <w:t>әдеби мектебі» атты кандидаттық диссертациясы негізінде</w:t>
        <w:br/>
        <w:t>дайындалған монографиясының қысқартылып берілген нұсқасы.</w:t>
        <w:br/>
        <w:t>Зерттеу ғалымның көп томдық шығармалар жинағының мына</w:t>
        <w:br/>
        <w:t>басылымы бойынша дайындалды: Мұхамедханов Қ. Көп томдық</w:t>
        <w:br/>
        <w:t>шығармалар жинағы. - Алматы, «Алаш», 2005. Т.1. 32, 34, 64-90,</w:t>
        <w:br/>
        <w:t>176-179-6.</w:t>
        <w:br/>
        <w:t>491</w:t>
        <w:br/>
        <w:t>подотдела Западно-Сибирского отдела ИРГО» басылымының</w:t>
        <w:br/>
        <w:t>Ш-шығарылымында жарияланған. Абайтану ғылымындағы</w:t>
        <w:br/>
        <w:t>тұңғыш мақала. Әлі күнге дейін ғылыми маңызын жоғалтпаған</w:t>
        <w:br/>
        <w:t>бұл зерттеу Ә.Бөкейханның «Таңдамалы» жинағында (Алматы:</w:t>
        <w:br/>
        <w:t>«Қазақ энциклопедиясы», 1995. 307-312-б.) жарияланған осы</w:t>
        <w:br/>
        <w:t>мақаласының орыс тіліндегі нұсқасын қазақ тіліне аудару арқылы</w:t>
        <w:br/>
        <w:t>беріліп отыр. Қазақшаға аударған белгілі әдебиеттанушы-ғалым,</w:t>
        <w:br/>
        <w:t>филология ғылымының докторы, профессор Тұрсын Жұртбай.</w:t>
        <w:br/>
        <w:t>А.Байтұрсынұлы. Қазақтың бас ақыны - Ахмет</w:t>
        <w:br/>
        <w:t>Байтұрсынұлының 1909 жылы Санкт-Петербургте шыққан Абай</w:t>
        <w:br/>
        <w:t>жинағына жазған пікірі. Мақала «Қазақ» газетінің 1913 жылғы 23,</w:t>
        <w:br/>
        <w:t>30 қарашадағы және 22 желтоқсандағы сандарында жарияланған.</w:t>
        <w:br/>
        <w:t>Осы мақала соңындағы «Басылған кітап Ақмола, Семей</w:t>
        <w:br/>
        <w:t>облысынан басқа облыстарға таралмай жатқаны таңқаларлық іс»</w:t>
        <w:br/>
        <w:t>деген сөйлемдегі «облыс» сөзі А.Байтұрсынұлының «Ақ жол»</w:t>
        <w:br/>
        <w:t>жинағында (1991), бес томдық шығармалар жинағының 1-томында</w:t>
        <w:br/>
        <w:t>(2003) «болыс» деп жаңылыс басылған. «Болыс» пен «облыс»</w:t>
        <w:br/>
        <w:t>сөздерінің айырмашылығы үлкен, ғалым-ағартушы бүл сөзді</w:t>
        <w:br/>
        <w:t>Ақмола, Семей сияқты географиялық ауқымы кең облыстарға</w:t>
        <w:br/>
        <w:t>байланысты қолданған. Сол себепті «облыс» деп оқылуы керек.</w:t>
        <w:br/>
        <w:t>Бұл жағынан алғанда А.Байтұрсынұлы өзі басқарған «Қазақ»</w:t>
        <w:br/>
        <w:t>газетінің материалдары басылған «Қазақ» газеті» жинағында</w:t>
        <w:br/>
        <w:t>(1998) жарияланған «Қазақтың бас ақыны» мақаласының мәтінінде</w:t>
        <w:br/>
        <w:t>«облыс» сөзі өз мағынасында дұрыс берілген.</w:t>
        <w:br/>
        <w:t>«Ұлы дала тұлғалары» сериясының осы томында «Қазақ»</w:t>
        <w:br/>
        <w:t>газеті» жинағында жарияланған мақала негізге алынды: «Қазақ»</w:t>
        <w:br/>
        <w:t>газеті. - Алматы: «Қазақ энциклопедиясы» Бас редакциясы, 1998.</w:t>
        <w:br/>
        <w:t>71-75-6.</w:t>
        <w:br/>
        <w:t>М.Дулатұлы. Абай - Міржақып Дулатұлының «Қазақ»</w:t>
        <w:br/>
        <w:t>газетінде жарияланған мақаласы (1914. 23 маусым). «Ұлы дала</w:t>
        <w:br/>
        <w:t>тұлғалары» сериясының бұл томында мақала мына басылымдағы</w:t>
        <w:br/>
        <w:t>мәтіні негізінде берілді: Дулатов М. Бес томдық шығармалар</w:t>
        <w:br/>
        <w:t>жинағы. - Алматы: «Мектеп», 2003.- Т.2. 189-191-6.</w:t>
        <w:br/>
        <w:t>Қ.Жұбанов. Абай - қазақ әдебиетінің классигі - Құдайберген</w:t>
        <w:br/>
        <w:t>Жұбановтың (1899-1938) бұл мақаласы алғаш рет «Әдебиет</w:t>
        <w:br/>
        <w:t>майданы» журналының 1934 жылғы Х911-12 санында жарық көрді.</w:t>
        <w:br/>
        <w:t>Мақала ғалымның мына еңбегі бойынша дайындалды: Жұбанов Қ.</w:t>
        <w:br/>
        <w:t>Шығармалар мен естеліктер. - Алматы: Өнер, 1990. 28-58-б.</w:t>
        <w:br/>
        <w:t>489</w:t>
      </w:r>
    </w:p>
    <w:p>
      <w:r>
        <w:t>С.Мұқанов. Абай қазақ халқының ұлы кемеңгері - ХХ</w:t>
        <w:br/>
        <w:t>ғасырдағы қазақ әдебиетінің көрнекті өкілдерінің бірі, академик-</w:t>
        <w:br/>
        <w:t>жазушы Сәбит Мұқанов (1900-1973) абайтануға қомақты үлес</w:t>
        <w:br/>
        <w:t>қосып, Абай өмірі мен шығармашылығы туралы көптеген</w:t>
        <w:br/>
        <w:t>зерттеулер мен мақалалар жазды. Солардың бірі Абайдың</w:t>
        <w:br/>
        <w:t>туғанына 100 жыл толуына арналып 1945 жылы жарық көрген</w:t>
        <w:br/>
        <w:t>шығармаларының толық жинағына жазған «Абай қазақ халқының</w:t>
        <w:br/>
        <w:t>ұлы кемеңгері» атты кіріспе мақаласы. Зерттеу осы басылым</w:t>
        <w:br/>
        <w:t>бойынша дайындалып берілді: Абай (Ибраһим) Құнанбаев.</w:t>
        <w:br/>
        <w:t>Шығармаларының толық жинағы. - Алматы: Қазақтың біріккен</w:t>
        <w:br/>
        <w:t>мемлекет баспасы, 1945. ҮП-ХХІҮ-б.</w:t>
        <w:br/>
        <w:t>Мақала мәтінінде автор стилі мен емле ерекшеліктері сақталды.</w:t>
        <w:br/>
        <w:t>Ғ.Мүсірепов. Қазақ әдебиетінің өркендеу жолындағы</w:t>
        <w:br/>
        <w:t>Абайдың тарихи орны -ХХ ғасырдағы қазақ әдебиетінің көрнекті</w:t>
        <w:br/>
        <w:t>өкілдерінің бірі, академик-жазушы Ғабит Мүсірепов (1902-1985)</w:t>
        <w:br/>
        <w:t>бұл зерттеуінің бірінші бөлігін Абайдың 100 жылдық мерейтойына</w:t>
        <w:br/>
        <w:t>байланысты жазып, 1945 жылы 21 тамызда «Социалистік</w:t>
        <w:br/>
        <w:t>Қазақстан» (қазіргі «Егемен Қазақстан») газетінде жеке мақала</w:t>
        <w:br/>
        <w:t>ретінде жариялаған, ал екінші бөлігін ұлы ақынның қайтыс</w:t>
        <w:br/>
        <w:t>болғанына 50 жыл толуына байланысты Қазақстан Жазушылар</w:t>
        <w:br/>
        <w:t>одағында 1954 жылы өткен жиналыста жасаған баяндамасы</w:t>
        <w:br/>
        <w:t>құрады. Мақала мен баяндама біріктіріліп жазушының «Суреткер</w:t>
        <w:br/>
        <w:t>парызы» атты жинағында «Қазақ әдебиетінің өркендеу жолындағы</w:t>
        <w:br/>
        <w:t>Абайдың тарихи орны» деген тақырыпта жарияланды. Зерттеу осы</w:t>
        <w:br/>
        <w:t>басылым мәтіні бойынша беріліп отыр: Мүсірепов Ғ. Суреткер</w:t>
        <w:br/>
        <w:t>парызы. - Алматы: Жазушы, 1970. 203-215-б.</w:t>
        <w:br/>
        <w:t>С.Қирабаев. Абай - қазақ әдебиетінің классигі - көрнекті</w:t>
        <w:br/>
        <w:t>сыншы, әдебиеттанушы-ғалым, ҚР Мемлекеттік сыйлығының</w:t>
        <w:br/>
        <w:t>лауреаты, ҚР ҰҒА академигі Серік Қирабаевтың 1995 жылы ҚР</w:t>
        <w:br/>
        <w:t>ҰҒА-ның Абайдың 150 жылдық мерейтойына арнап өткізген</w:t>
        <w:br/>
        <w:t>Жалпы сессиясында жасаған осы тақырыптағы баяндамасы</w:t>
        <w:br/>
        <w:t>қаламгердің «Ұлт тәуелсіздігі және әдебиет» атты зерттеулер</w:t>
        <w:br/>
        <w:t>мен мақалалар жинағында жарияланған болатын. Мақала мәтіні</w:t>
        <w:br/>
        <w:t>осы басылым бойынша дайындалып берілді: Қирабаев С. Ұлт</w:t>
        <w:br/>
        <w:t>тәуелсіздігі және әдебиет. - Алматы: «Ғылым» ғылыми баспа</w:t>
        <w:br/>
        <w:t>орталығы, 2001.40-46-б.</w:t>
        <w:br/>
        <w:t>З.Ахметов. Абайдың ақындық шеберлігі - көрнекті</w:t>
        <w:br/>
        <w:t>әдебиеттанушы-ғалым, ҚР Мемлекеттік сыйлығының лаурсаты,</w:t>
        <w:br/>
        <w:t>ҚР ҰҒА академигі Зәки Ахметовтің (1928-2002) «Поэзия шыңы -</w:t>
        <w:br/>
        <w:t>490</w:t>
        <w:br/>
        <w:t>государства Н.А.Назарбаева решение 27-ой генеральной сессии</w:t>
        <w:br/>
        <w:t>ЮНЕСКО 1993 года о том, чтобы 150-летие со дня рождения Абая</w:t>
        <w:br/>
        <w:t>провести как обшечеловеческий праздник всего мира - это один</w:t>
        <w:br/>
        <w:t>ярких этапов в новой истории нашей страны.</w:t>
        <w:br/>
        <w:t>В центре целостного освоения творческого наследия Абая</w:t>
        <w:br/>
        <w:t>находятся радикальнов обновление мира и человека, поиски</w:t>
        <w:br/>
        <w:t>новых ценностей и ориентиров, способных консолидировать</w:t>
        <w:br/>
        <w:t>сегодняшневе полиэтническое обшество и пробудить творческие</w:t>
        <w:br/>
        <w:t>силы человека, духовно его возвысить, побудить к обшению с</w:t>
        <w:br/>
        <w:t>другими культурными мирами. И основная цель представленного</w:t>
        <w:br/>
        <w:t>тома - глубже вникнуть в суть неисчерпаемого таланта великого</w:t>
        <w:br/>
        <w:t>поэта и шире пропагандировать его бесценное наследие.</w:t>
        <w:br/>
        <w:t>Том открывается статьей Президента Республики Казахстан</w:t>
      </w:r>
    </w:p>
    <w:p>
      <w:r>
        <w:t>Н.А.Назарбаева «Слово об Абае», с этим докладом он выступил</w:t>
        <w:br/>
        <w:t>на торжественном вечере, посвяшенном 150-летнему юбилею</w:t>
        <w:br/>
        <w:t>великого поэта.</w:t>
        <w:br/>
        <w:t>Далее том состоит из девяти разделов, всесторонне</w:t>
        <w:br/>
        <w:t>охватываюших жизнь и творчество Абая. В разделе «Биография</w:t>
        <w:br/>
        <w:t>Абая» представлено исследование М.О.Ауэзова «Жизнь и</w:t>
        <w:br/>
        <w:t>творчество Абая», написанное в 1933 году. Это первая полная</w:t>
        <w:br/>
        <w:t>биография Абая. Следуюший раздел «Поэзия Абая» открывается</w:t>
        <w:br/>
        <w:t>статьей «Абай (Ибрагим) Кунанбаев» духовного лидера алашского</w:t>
        <w:br/>
        <w:t>движения Алихана Букейханова, затем даны статьи его соратников,</w:t>
        <w:br/>
        <w:t>выдаюшихся деятелей казахской культуры Ахмета Байтурсынова</w:t>
        <w:br/>
        <w:t>- «Главный казахской поэт», Мирякуба Дулатова - «Абай». В</w:t>
        <w:br/>
        <w:t>разделе также представлены статья видного ученого-филолога</w:t>
        <w:br/>
        <w:t>Кудайбергена Жубанова, написанная в 1934 году по поводу 30-летия</w:t>
        <w:br/>
        <w:t>смерти великого поэта, и статьи видных писателей, академиков</w:t>
        <w:br/>
        <w:t>С.Муканова и Г.Мусрепова, академика С.Кирабаева.</w:t>
        <w:br/>
        <w:t>Раздел «Поэтическое мастерство Абая» охватываетодноименнов</w:t>
        <w:br/>
        <w:t>исследование академика Заки Ахметова, в четвертом разделе</w:t>
        <w:br/>
        <w:t>«Слова-назидания Абая» представлены исследования докторов</w:t>
        <w:br/>
        <w:t>филологических наук, профессоров Хангали Суиншалиева и</w:t>
        <w:br/>
        <w:t>Жумагали Ысмагулова, специально исследовавших эту тему.</w:t>
        <w:br/>
        <w:t>В разделе «Абай-хаким» представлено одноименнов</w:t>
        <w:br/>
        <w:t>исследование ученого-философа Гарифоллы Есима. В разделе</w:t>
        <w:br/>
        <w:t>«Духовный мир Абая» эта тема раскрыта исследованием ученого-</w:t>
        <w:br/>
        <w:t>абаеведа Мекемтаса Мырзахметулы. Раздел «Поэтическая школа</w:t>
        <w:br/>
        <w:t>494</w:t>
        <w:br/>
        <w:t>Р.Сыздықова. Абайдың сөз өрнегі - көрнекті тіл зерттеуші-</w:t>
        <w:br/>
        <w:t>ғалым, ҚР Мемлекеттік сыйлығының лауреаты, ҚР ҰҒА академигі</w:t>
        <w:br/>
        <w:t>Робиға Сыздықованың осы тақырыптағы монографиясы Абайдың</w:t>
        <w:br/>
        <w:t>150 жылдық мерейтойы ЮНЕСКО көлемінде аталып өтілген</w:t>
        <w:br/>
        <w:t>1995 жылы жеке кітап болып жарық көрді. Осы іргелі зерттеуі</w:t>
        <w:br/>
        <w:t>үшін ғалым 1996 жылы академиктер З.Ахметов, С.Қирабаев,</w:t>
        <w:br/>
        <w:t>абайтанушы-ғалымдар М.Мекемтасұлы, Қ.Мұхамедхановтармен</w:t>
        <w:br/>
        <w:t>бірге ҚР Мемлекеттік сыйлығына ие болды.</w:t>
        <w:br/>
        <w:t>«Ұлы дала тұлғалары» сериясының Абай мұрасына арналған</w:t>
        <w:br/>
        <w:t>осы жинағында Р.Сыздықованың «Абайдың сөз өрнегі»</w:t>
        <w:br/>
        <w:t>зерттеуінен үзінді беріліп отыр: Сыздықова Р. Абайдың сөз өрнегі</w:t>
        <w:br/>
        <w:t>(Монография). - Алматы, «Санат», 1995. 60-73, 202-203-6б.</w:t>
        <w:br/>
        <w:t>А.Жұбанов. Абайдың музыкалық мұрасы - ұлттық музыка</w:t>
        <w:br/>
        <w:t>мәдениетініңаса көрнекті қайраткері, өнертанушы-ғалымакадемик</w:t>
        <w:br/>
        <w:t>Ахмет Қуанұлы Жұбановтың (1906-1968) 1954 жылы 17 тамызда</w:t>
        <w:br/>
        <w:t>«Социалистік Қазақстан» газетінде жарияланған мақаласы.</w:t>
        <w:br/>
        <w:t>Мақала ғалымның мына кітабы бойынша берілді: Жұбанов А.Қ.</w:t>
        <w:br/>
        <w:t>Ән-күй сапары. - Алматы, «Ғылым», 1976. 213-221-б.</w:t>
        <w:br/>
        <w:t>С.Күзембаева. Абайдың музыкалық шығармашылығы</w:t>
        <w:br/>
        <w:t>- белгілі музыкатанушы-ғалым, ҚР ҰҒА мүше-корреспонденті,</w:t>
        <w:br/>
        <w:t>өнертану докторы, профессор Сара Әділкерейқызы Күзембаеваның</w:t>
        <w:br/>
        <w:t>2004 жылы Абайдың дүниеден өткеніне 100 жыл толуына арналып</w:t>
        <w:br/>
        <w:t>өткізілген «Қазақтың бас ақыны» атты халықаралық ғылыми-</w:t>
        <w:br/>
        <w:t>теориялық конференцияда жасаған баяндамасы сол жылы жеке</w:t>
        <w:br/>
        <w:t>кітап болып жарық көрген конференция материалдары жинағында</w:t>
        <w:br/>
        <w:t>жарияланған болатын. Ғалым жинаққа осы мақаласының</w:t>
      </w:r>
    </w:p>
    <w:p>
      <w:r>
        <w:t>толықтырылған нұсқасын ұсынды.</w:t>
        <w:br/>
        <w:t>З.Ахметов. Абай және әлем әдебиеті - академик Зәки</w:t>
        <w:br/>
        <w:t>Ахметовтің 1995 жылы ҚР ҰҒА-ның Абайдың 150 жылдық</w:t>
        <w:br/>
        <w:t>мерейтойына арнап өткізген Жалпы сессиясында жасаған</w:t>
        <w:br/>
        <w:t>баяндамасы. Алғаш рет жарияланып отыр.</w:t>
        <w:br/>
        <w:t>У.Қалижанов. Соңғы сөз орнына - белгілі әдебиеттанушы-</w:t>
        <w:br/>
        <w:t>ғалым, М.О.Әуезов атындағы Әдебиет және өнер институтының</w:t>
        <w:br/>
        <w:t>директоры, ҚР ҰҒА мүше-корреспонденті Уәлихан Қалижановтың</w:t>
        <w:br/>
        <w:t>«Ойкөз» жинағында (Алматы: «Таусамалы», 2012) жарияланған</w:t>
        <w:br/>
        <w:t>мақаласы. Томның қорытынды бөлімі ретінде қайта дайындалып</w:t>
        <w:br/>
        <w:t>берілді.</w:t>
        <w:br/>
        <w:t>С.Қорабай</w:t>
        <w:br/>
        <w:t>492</w:t>
        <w:br/>
        <w:t>Іһе</w:t>
        <w:br/>
        <w:t>іш ргерага!</w:t>
        <w:br/>
        <w:t>(“Регв</w:t>
        <w:br/>
        <w:t>опа!</w:t>
        <w:br/>
        <w:t>аепі</w:t>
        <w:br/>
        <w:t>г Тесі</w:t>
        <w:br/>
        <w:t>Тһе өрігіша</w:t>
        <w:br/>
        <w:t>а сот)</w:t>
        <w:br/>
        <w:t>Іеөді, өрігішіі апа тпога</w:t>
        <w:br/>
        <w:t>шарог</w:t>
        <w:br/>
        <w:t>оГілдерепдепі Ка2аКһө</w:t>
        <w:br/>
        <w:t>тейаМе өрігіміі! өлде,</w:t>
        <w:br/>
        <w:t>тепба</w:t>
        <w:br/>
        <w:t>зосізі</w:t>
        <w:br/>
        <w:t>1616078</w:t>
        <w:br/>
        <w:t>2аКһ8</w:t>
        <w:br/>
        <w:t>азаг</w:t>
        <w:br/>
        <w:t>18 опе</w:t>
        <w:br/>
        <w:t>т</w:t>
        <w:br/>
        <w:t>тепеу/</w:t>
        <w:br/>
        <w:t>сопзоПда|</w:t>
        <w:br/>
        <w:t>%о тізе</w:t>
        <w:br/>
        <w:t>уі Кагу!</w:t>
        <w:br/>
        <w:t>Кагакһ</w:t>
        <w:br/>
        <w:t>Тһе тпаіп аш оҒ (18 вегіев -</w:t>
        <w:br/>
        <w:t>ртотіпепі Еечгез оҒ Ка?аЕһ реоріе, ап4 еуаімайе ІНеіг сопігізшіоп іо па-</w:t>
      </w:r>
    </w:p>
    <w:p>
      <w:r>
        <w:t>оғ</w:t>
        <w:br/>
        <w:t>Азау</w:t>
        <w:br/>
        <w:t>оте оғ өрігіша!</w:t>
        <w:br/>
        <w:t>теедотп,</w:t>
        <w:br/>
        <w:t>оҒ Ка?аК1һ ІШегату 1</w:t>
        <w:br/>
        <w:t>Ка?аЮҺ реоріе, өо1Уе (һеогейса.</w:t>
        <w:br/>
        <w:t>апа опет</w:t>
        <w:br/>
        <w:t>Ты</w:t>
        <w:br/>
        <w:t>Ғхче сопвідег һа</w:t>
        <w:br/>
        <w:t>се(ертга(ей</w:t>
        <w:br/>
        <w:t>о сееВга</w:t>
        <w:br/>
        <w:t>ФСММАКҮ</w:t>
        <w:br/>
        <w:t>іш</w:t>
        <w:br/>
        <w:t>опа:</w:t>
        <w:br/>
        <w:t>ап.</w:t>
        <w:br/>
        <w:t>сте.</w:t>
        <w:br/>
        <w:t>һе ете!</w:t>
        <w:br/>
        <w:t>райтіойтт.</w:t>
        <w:br/>
        <w:t>оҒ</w:t>
        <w:br/>
        <w:t>һегі</w:t>
        <w:br/>
        <w:t>р1е</w:t>
        <w:br/>
        <w:t>іу апа ідесіобіса! авріга!</w:t>
        <w:br/>
        <w:t>деуеіортелі. Н</w:t>
        <w:br/>
        <w:t>ІҺе Ешйше.</w:t>
        <w:br/>
        <w:t>ТЕ5СО десіагей 4һе уеаг</w:t>
        <w:br/>
        <w:t>Кала</w:t>
        <w:br/>
        <w:t>978</w:t>
        <w:br/>
        <w:t>еуегу Імпдгей уеатв, і</w:t>
        <w:br/>
        <w:t>п. ТһапКв %о іһе асйхе е</w:t>
        <w:br/>
        <w:t>оГІһе лісі</w:t>
        <w:br/>
        <w:t>ао</w:t>
        <w:br/>
        <w:t>е сіптетп!</w:t>
        <w:br/>
        <w:t>496</w:t>
        <w:br/>
        <w:t>--Ф</w:t>
        <w:br/>
        <w:t>18 о теуеа</w:t>
        <w:br/>
        <w:t>995 а (һе Үсаг о? Аһау.</w:t>
        <w:br/>
        <w:t>реор1е, х/һо һахе |84 гаізед “һе Баппег о</w:t>
        <w:br/>
        <w:t>Ше аппіуегватіев оҒ өтеаі регвопаПВйев оҒ (һе жоға аге</w:t>
      </w:r>
    </w:p>
    <w:p>
      <w:r>
        <w:t>1 Һаз Бееп а өгеа( һопог тепдегей іо Ка-</w:t>
        <w:br/>
        <w:t>огів апа іпіайуе оҒ 1һе</w:t>
        <w:br/>
        <w:t>рауеу, (һе десізіоп оҒ4һе 274һ Сгепега! беззіоп оҒТЛЧЕ5СО іп 1993,</w:t>
        <w:br/>
        <w:t>бе 1504һ аппіуетвагу оҒ АВау”5 Бігіһ аз а һоПдау оҒаП тапкіпа -</w:t>
        <w:br/>
        <w:t>зіабев оҒ пеуу Нізіогу оҒ ош сошайу.</w:t>
        <w:br/>
        <w:t>һе сешег оҒ(һе һоПөйіс өішду оҒ Аһау”5 сгеайхе һегі</w:t>
        <w:br/>
        <w:t>Шехога апа һштпап, зеагеһ ог пеуу/ уаімев апа (агееів (һай сап</w:t>
        <w:br/>
        <w:t>тша-ейпіс восіебу апа ауғакеп һшпап сгеайуе роу/ег</w:t>
        <w:br/>
        <w:t>Ше өрігі, епсошгаве Әігіовце уҮЙІһ ойһег сайға! ууог145. Тһе таіп</w:t>
        <w:br/>
        <w:t>е ӘГІ Жегайше апа Агі аНег патеяа аЙег М.О.Алпе?оу рагісіра(ев</w:t>
        <w:br/>
        <w:t>оп апа раБисайоп оҒхоішпев оҒ не вегіев “ІЛу даа ішіра!агу”</w:t>
        <w:br/>
        <w:t>іНев оҒ һе Отеа( 5(ерре”), раВПвһед лдег (һе рговтат “Су-</w:t>
        <w:br/>
        <w:t>па” оҒ һе Міпізігту оҒ Едисайоп апа ӛсіепсе оҒ (һе Керизіс оҒ</w:t>
        <w:br/>
        <w:t>регзопа! сһагас(егізісв оҒ</w:t>
        <w:br/>
        <w:t>Үоіште о/һе вегіев “ГЛу 4а1а ішіра!агу” 15 4едісайса (о һетеуеділе оҒ(һе</w:t>
        <w:br/>
        <w:t>Ка?аЮ1 роеб апа рһПозорһег А!</w:t>
        <w:br/>
        <w:t>-і арегвопаійу оҒрізпейагу өса!е. АВау”5 сгеайуШу 18 һе ерй-</w:t>
        <w:br/>
        <w:t>, сгеайуе гсев оҒ Ка?аКҺһ реоріе, (һеіг ууіздогп, Іоуе оҒ</w:t>
        <w:br/>
        <w:t>Бек(егтіпайоп оҒтеаПвт іл Ка?аЕһ Шегаішге, сгеайоп</w:t>
        <w:br/>
        <w:t>апвхабе 18 геаісі (о Аһау”5 сгеайуШу. Тһе ҒауогаМе</w:t>
        <w:br/>
        <w:t>һе өтеа( геГогтпег һа ішрасбіп АП агеав о? Ка?аКВ сы</w:t>
        <w:br/>
        <w:t>бе оҒ Аһау із а Кіпд о? епсусіорейа, уісһі ргоуіде</w:t>
        <w:br/>
        <w:t>ерісімге оҒ есопотпаіс, роШаса!, рһПозорһіса!, саһшша!, Һізіштісаі,</w:t>
        <w:br/>
        <w:t>деуеіортелі оҒ Ка?аКҺ зосісіу, ү/ісһ 15 оҒ өтегі</w:t>
        <w:br/>
        <w:t>апсе іп һе зілу оҒ сопкетарогагу іе оҒ вивізіпаМе а</w:t>
        <w:br/>
        <w:t>ап. Аһау аз а таптог оҒ Һізіютісіі! ега 5</w:t>
        <w:br/>
        <w:t>у/һісһ һе1рв (о шлдегеапа (һе Һізіогу апа ітад11опв,</w:t>
        <w:br/>
        <w:t>іоп8, ргезепі апа Әішге д4еуеіюртепі оҒ</w:t>
        <w:br/>
        <w:t>апа тефодоіобсіса! ргор</w:t>
        <w:br/>
        <w:t>ауіпе члдегеіюод Аһау, хче Іеагп аһоші ошеіУев,</w:t>
        <w:br/>
        <w:t>рау (Тьтаһіпз) Кипапһауеу.</w:t>
        <w:br/>
        <w:t>ішге апа агі.</w:t>
        <w:br/>
        <w:t>еуеіюортепі</w:t>
        <w:br/>
        <w:t>ап48 а8 ош</w:t>
        <w:br/>
        <w:t>етпе оҒ тодегп</w:t>
        <w:br/>
        <w:t>ІШ хчав а өтегі</w:t>
        <w:br/>
        <w:t>іпдерепдепсе.</w:t>
        <w:br/>
        <w:t>Ргевіделі М.А.</w:t>
        <w:br/>
        <w:t>аре- із гадіса!</w:t>
        <w:br/>
        <w:t>оБіесіуе оҒІһе ргевепі үоІште - 15 о ілдегвіала (һе еззепсе оҒіпехһачі-</w:t>
        <w:br/>
        <w:t>ІМе%аепі оҒһе етегі рое( апа Вейет рготофе һіз уаімаМІе һегйабе.</w:t>
        <w:br/>
        <w:t>Тһе уоіштпе орепв ү/ШҺ ап агісіе оҒІһе Ргезідепі оҒ (һе Керізіс оҒКа-</w:t>
        <w:br/>
        <w:t>2аКһзіап МагШап</w:t>
        <w:br/>
        <w:t>а?агһауеу “ХҮога аһош АБау”, бакеп Шот (һе героге</w:t>
        <w:br/>
        <w:t>оп (һе сеіергайоп оҒ1һе 150148 аппіуегвагу оҒ (һе өтезі роеі.</w:t>
      </w:r>
    </w:p>
    <w:p>
      <w:r>
        <w:t>Ешгіһег Іһе уо</w:t>
        <w:br/>
        <w:t>МөһПеһ һе Ше апа</w:t>
        <w:br/>
        <w:t>ргезепів гезеагсһі оҒ</w:t>
        <w:br/>
        <w:t>іп 1933. Тіһііө б</w:t>
        <w:br/>
        <w:t>ту оҒАһау” іпсіша</w:t>
        <w:br/>
        <w:t>теп өрігіма!</w:t>
        <w:br/>
        <w:t>еадег А</w:t>
        <w:br/>
        <w:t>іште сопвізі оҒ піпе сһаріегв, у/һісһ сопіргеһепвіуеіу</w:t>
        <w:br/>
        <w:t>сгеайхе асауйу оҒАһау. беспоп “Віортарһу оҒ Аһау”</w:t>
        <w:br/>
        <w:t>М.О.Алехгоу “Тһе Ше апа сгеайуйу оҒАБау”, жтШеп</w:t>
        <w:br/>
        <w:t>һе Игі сотір!ейе Міостарһу оҒАБау. Тһепехі весіоп “Роеі-</w:t>
        <w:br/>
        <w:t>ев агісіе “АБау (Тьғаһіт) Кипапһауеу” оҒ А1авһ тоуе-</w:t>
        <w:br/>
        <w:t>іКһап ВиісеісҺапоу, (һеп агіісіе оҒ 18 авосіз1ев,</w:t>
        <w:br/>
        <w:t>рготіпепі Нелгев оҒ Ка?акһ сшішге АЮвтес Ваіивупоу - “Маіп Ка?аЕһ</w:t>
        <w:br/>
        <w:t>рое”” апа Мгуа!</w:t>
        <w:br/>
        <w:t>а рготіпепі рһПо</w:t>
        <w:br/>
        <w:t>сазіоп оҒ 30 4һ аппіуегва:</w:t>
        <w:br/>
        <w:t>ка» Ыааюу - “АВау”. Тһе зеспоп а1во іпсімдев агЧісіев оҒ</w:t>
        <w:br/>
        <w:t>овізі Кичдаіһегвеп 7һафапоу, үтіГеп іп 1934 оп (һе ос-</w:t>
        <w:br/>
        <w:t>ту оҒ Әеа4һ оҒ һе өтезі роеі, Бу рготілепі үүтіет,</w:t>
        <w:br/>
        <w:t>асадету тетег 5.МаСапоу, С.Мивгероу, асадету тетбег 5.Кітаһауеу.</w:t>
        <w:br/>
        <w:t>Зеспоп “Роейс 8КШ8</w:t>
        <w:br/>
        <w:t>оҒ АВау” сохегв (һе зімду оҒилдег һе зале Ше</w:t>
        <w:br/>
        <w:t>Бу асадету тетһег 7а АСВтефу, очгіһ веспоп іпсімдев “Тһе хуог4 оғ</w:t>
        <w:br/>
        <w:t>едіЕсайоп Бу АБау” апа</w:t>
        <w:br/>
        <w:t>ӛшіпзһаПНеу апа</w:t>
        <w:br/>
        <w:t>е іоріс.</w:t>
        <w:br/>
        <w:t>вішШев оҒПосфіог оҒрҺШо1ору, ргоҒевзогв НапваП</w:t>
        <w:br/>
        <w:t>?ішштпараП Үзтавшоу мфһо һауе Фопе өресійс гезеагсһ оҒ</w:t>
        <w:br/>
        <w:t>Зеспоп “Аһау-Накит” ргевепів гезеагеһ үлдег вате Ше оҒ (һе &lt;сі-</w:t>
        <w:br/>
        <w:t>епіі8і рҺПозорһег СатіҒо</w:t>
        <w:br/>
        <w:t>АВау” техегіед</w:t>
        <w:br/>
        <w:t>тейіу. бесіоп</w:t>
        <w:br/>
        <w:t>оҒМ.Але2оу”</w:t>
        <w:br/>
        <w:t>Еһапоу, әтійеп</w:t>
        <w:br/>
        <w:t>1а Евзіш, весіоп іпсішдев “Тһе ӛрігіша! ХХоПа оғ</w:t>
        <w:br/>
        <w:t>Бу гезеагсһ оҒ өсіспіізі оҒ Арау в0іііев МеКетһав Муг2аһ-</w:t>
        <w:br/>
        <w:t>“Роейс 5сһоо! оҒ АВау” іпсіпдев ехсегрі топ, РЫО) (ебі</w:t>
        <w:br/>
        <w:t>аІепісді 5</w:t>
        <w:br/>
        <w:t>іп 1951.</w:t>
        <w:br/>
        <w:t>Тһе еі МІҺ зесіоп о</w:t>
      </w:r>
    </w:p>
    <w:p>
      <w:r>
        <w:t>зеагеһ оҒ өсіепі</w:t>
        <w:br/>
        <w:t>і5і пеш</w:t>
        <w:br/>
        <w:t>ді6еті, всһо1аг іп Арау өішіез Кауштп МаКһатей-</w:t>
        <w:br/>
        <w:t>һе үоіштпе “Тһе Іапоиаве оҒ АВау” соуегө ге-</w:t>
        <w:br/>
        <w:t>154, асадетісіап К.С.бу&gt;дукоуа “Уегһа! 8 оҒ</w:t>
        <w:br/>
        <w:t>АВау”, е піліһ весіоп 18 4еуоіей о Аһау”5 асйіуШу ав а сопровег, ә?ісһ</w:t>
        <w:br/>
        <w:t>ргезепів агаісіев Бу асадетісіап А.К.?һчһапоу апа өсһоіаг іп агі Һізісгу,</w:t>
        <w:br/>
        <w:t>сотгевропдепі тетег о</w:t>
        <w:br/>
        <w:t>ІМһе уоіште “АБау апа ххога ІШегайше” іпсімдев агісіе Бу Асадетісізп</w:t>
        <w:br/>
        <w:t>Ше епа оҒ һе уоішпе Іһеге 15 а вштагі2іпе агісіе оҒ сот-</w:t>
        <w:br/>
        <w:t>тезропдіпе тетһег оҒ1һе Асадетпу о? ӛсіепсев оҒ(һе Керазіс оҒКа?аКһ-</w:t>
        <w:br/>
        <w:t>зіап Са ПКһап КаП2лапоу “Музету Регвоп”.</w:t>
        <w:br/>
        <w:t>Тһе уоІште уғав ргерагей Гог равісайоп Бу РА, РһПоіосіса! өсіепсев,</w:t>
        <w:br/>
        <w:t>аввосіа(еді ргоҒевзог 5.5.Когаһау, (аш от оҒсопшпепів), О.В.МаСһатаШеу</w:t>
        <w:br/>
        <w:t>апа імпіог гевеагсһег Х.Вірагаеуа.</w:t>
        <w:br/>
        <w:t>бі2е оҒ1һе уоішпе- 500 р.</w:t>
        <w:br/>
        <w:t>2.АЕ теу. Аі</w:t>
        <w:br/>
        <w:t>А5 КК, 5.А.Кигетрауеуа. Тһе 1а8% весіоп оҒ</w:t>
        <w:br/>
        <w:t>497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
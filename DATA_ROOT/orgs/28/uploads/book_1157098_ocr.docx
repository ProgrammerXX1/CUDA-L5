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Қ.А.Ясауи атындағы Халықаралық қазақ-түрік университеті</w:t>
        <w:br/>
        <w:t>ӘОЖ:930.584 5(574.5) Қолжазба құқығында</w:t>
        <w:br/>
        <w:t>АЛДАБЕРГЕНОВА МӨЛДІР КЕҢЕСБЕКҚЫЗЫ</w:t>
        <w:br/>
        <w:t>ХУ-ХҮУШІ ғғ. жазба және археологиялық деректердегі Оңтүстік</w:t>
        <w:br/>
        <w:t>Қазақстан қалаларының әлеуметтік-экономикалық тарихы және оны</w:t>
        <w:br/>
        <w:t>мұражай педагогикасында пайдалану</w:t>
        <w:br/>
        <w:t>60011400-Тарих</w:t>
        <w:br/>
        <w:t>Философия докторы (РҺО)</w:t>
        <w:br/>
        <w:t>ғылыми дәрежесін алу үшін дайындалған диссертация</w:t>
        <w:br/>
        <w:t>Ғылыми кеңесшілері</w:t>
        <w:br/>
        <w:t>т.ғ.Д., проф. С.Жолдасбаев,</w:t>
        <w:br/>
        <w:t>т.ғ.к, Доц. Ж.Жанпейісова</w:t>
        <w:br/>
        <w:t>Шетелдік жетекшісі</w:t>
        <w:br/>
        <w:t>т.ғ.д., проф. Д.Х.Зияева</w:t>
        <w:br/>
        <w:t>(Өзбекстан Республикасы)</w:t>
        <w:br/>
        <w:t>Қазақстан Республикасы</w:t>
        <w:br/>
        <w:t>Түркістан, 2013</w:t>
        <w:br/>
        <w:t>ГАИМК</w:t>
        <w:br/>
        <w:t>ЖАЭ</w:t>
        <w:br/>
        <w:t>ЖОО</w:t>
        <w:br/>
        <w:t>ЗВОИРАО</w:t>
        <w:br/>
        <w:t>ҚРҰҒА</w:t>
        <w:br/>
        <w:t>ОАЭ</w:t>
        <w:br/>
        <w:t>ОҚАЭ</w:t>
        <w:br/>
        <w:t>ОҚКАЭ</w:t>
        <w:br/>
        <w:t>ОМАҚМ</w:t>
        <w:br/>
        <w:t>САЭ</w:t>
        <w:br/>
        <w:t>Средазкомстарис</w:t>
        <w:br/>
        <w:t>ТАЭ</w:t>
        <w:br/>
        <w:t>Туркомстарис</w:t>
        <w:br/>
        <w:t>ТЭЖ</w:t>
        <w:br/>
        <w:t>ПТКЛА</w:t>
        <w:br/>
        <w:t>М.А.</w:t>
        <w:br/>
        <w:t>6.</w:t>
        <w:br/>
        <w:t>БЕЛГІЛЕУЛЕР МЕН ҚЫСҚАРТУЛАР</w:t>
        <w:br/>
        <w:t>Государственная академия истории</w:t>
        <w:br/>
        <w:t>материальной культуры</w:t>
      </w:r>
    </w:p>
    <w:p>
      <w:r>
        <w:t>Жетісу археология экспедициясы</w:t>
        <w:br/>
        <w:t>Жоғарғы оқу орны</w:t>
        <w:br/>
        <w:t>Записки Восточного отделения императорского</w:t>
        <w:br/>
        <w:t>русского археологического обшества</w:t>
        <w:br/>
        <w:t>Қазақстан Республикасының Ұлттық ғылым</w:t>
        <w:br/>
        <w:t>академиясы</w:t>
        <w:br/>
        <w:t>Отырар археологиялық экспедициясы</w:t>
        <w:br/>
        <w:t>Оңтүстік Қазақстан археологиялық</w:t>
        <w:br/>
        <w:t>экспедициясы</w:t>
        <w:br/>
        <w:t>Оңтүстік Қазақстан кешенді археологиялық</w:t>
        <w:br/>
        <w:t>экспедициясы</w:t>
        <w:br/>
        <w:t>Отырар мемлекеттік археологиялық қорық-</w:t>
        <w:br/>
        <w:t>музейі</w:t>
        <w:br/>
        <w:t>Сығанақ археологиялық экпедициясы</w:t>
        <w:br/>
        <w:t>Среднеазиатский комитет по делам музеев и</w:t>
        <w:br/>
        <w:t>охраны памятников старины, искусства и</w:t>
        <w:br/>
        <w:t>природы</w:t>
        <w:br/>
        <w:t>Түркістан археологиялық экспедициясы</w:t>
        <w:br/>
        <w:t>Туркестанский комитет по делам музеев, охраны</w:t>
        <w:br/>
        <w:t>памятников старины, искусства и природы</w:t>
        <w:br/>
        <w:t>Тақырыптық-экспозициялық жоспар</w:t>
        <w:br/>
        <w:t>Протоколы Туркестанского кружка любителей</w:t>
        <w:br/>
        <w:t>археологии</w:t>
        <w:br/>
        <w:t>Мөлдір Алдабергенова</w:t>
        <w:br/>
        <w:t>бет</w:t>
        <w:br/>
        <w:t>страница</w:t>
        <w:br/>
        <w:t>зауіп</w:t>
        <w:br/>
        <w:t>раве</w:t>
        <w:br/>
        <w:t>Зерттеудің қолданыстық маңызы. Ғылыми-зерттеу жұмысының</w:t>
        <w:br/>
        <w:t>тұжырымдары мен материалдарын жалпы білім беретін орта мектептер мен</w:t>
        <w:br/>
        <w:t>жоғары оқу орындарындағы және мүғалімдердің білімін жетілдіру</w:t>
        <w:br/>
        <w:t>институттарындағы оқу үрдісі мен бағдарламасы мазмұнында, Қазақстан</w:t>
        <w:br/>
        <w:t>тарихы мен археологиясы, тарихи өлкетануға арналған еңбектер, оқулықтар</w:t>
        <w:br/>
        <w:t>жазуда және оқу құралдарды дайындауда, «Қазақстанның ортағасыр тарихы»,</w:t>
        <w:br/>
        <w:t>«өлкетану» т.б пәндер мазмұнын жетілдіруде қолдануға болады.</w:t>
        <w:br/>
        <w:t>Зерттеу жұмысының сыннан өтуі. Диссертациялық жұмыстың негізгі</w:t>
        <w:br/>
        <w:t>нәтижелері мен қорытындалары 1 мақала 8сорив компаниясының деректер</w:t>
        <w:br/>
        <w:t>базасына кіретін халықаралық ғылыми «Авіап босіз! ӛсіепсе» журналының</w:t>
        <w:br/>
        <w:t>2013 жылы, Том 9, Хе 5 жарыққа шықты. Алматы, Түркістан, Лодзь, Никосия</w:t>
        <w:br/>
        <w:t>қалаларында өткен халықаралық ғылыми практикалық конференцияларда 3</w:t>
        <w:br/>
        <w:t>мақала баяндалды. Зерттеу жұмысының мазмұнына сәйкес 8 мақала Қазақстан,</w:t>
        <w:br/>
        <w:t>Канада, Түркия және Ресейде шығатын ғылыми басылымдарда жарияланды.</w:t>
        <w:br/>
        <w:t>Жалпы алғанда диссертация тақырыбына байланысты 12 мақала жарық көрді.</w:t>
        <w:br/>
        <w:t>Жұмыстың құрылымы. Жұмыс бір беттік қысқарған сөздер</w:t>
        <w:br/>
        <w:t>түсініктемесі, кіріспе, жұмыстың тақырыбына қатысты негізгі үш тараудан,</w:t>
        <w:br/>
        <w:t>қорытындыдан, пайдаланылған әдебиеттер тізімінен тұрады.</w:t>
      </w:r>
    </w:p>
    <w:p>
      <w:r>
        <w:t>15</w:t>
        <w:br/>
        <w:t>МАЗМҰНЫ</w:t>
        <w:br/>
        <w:t>БЕЛГІЛЕУЛЕР МЕН ҚЫСҚАРТУЛАР</w:t>
        <w:br/>
        <w:t>КІРІСПЕ.</w:t>
        <w:br/>
        <w:t>1.1 Көшпелілер қоғамында қалалық өркениеттің орнығуы...........Г2......2. 16</w:t>
        <w:br/>
        <w:t>1.2 Оңтүстік Қазақстан қалаларының қалыптасуы және олардың</w:t>
        <w:br/>
        <w:t>Қазақ хандығы қалыптасуындағы ролі...</w:t>
        <w:br/>
        <w:t>1.3 Сырдария бойындағы қалалар</w:t>
        <w:br/>
        <w:t>1.4 Қаратаудың солтүстік беткейіндегі және Сайрам</w:t>
        <w:br/>
        <w:t>аймағындағы қалалар..</w:t>
        <w:br/>
        <w:t>2 КЕЙІНГІ ОРТАҒ АСЫРЛЫҚ ҚАЛАЛАРДЫҢ ӘЛЕУМЕТТІК-</w:t>
        <w:br/>
        <w:t>ЭКОНОМИКАЛЫҚ ЖАҒДАЙЫ ЖАЙЛЫ ДЕРЕКТЕР.. .71</w:t>
        <w:br/>
        <w:t>2.1 Қалаларда дәстүрлі қолөнер түрлерінің дамуы... пачигамоагиногонагяаланғаыны СІ</w:t>
        <w:br/>
        <w:t>2.2 Керамика өндірісі және керамикалық бұйымдарле технологиясы........222.2... 76</w:t>
        <w:br/>
        <w:t>2.3 Кейінгі ортағасырлық қалалардағы тұрғын жайлардың</w:t>
        <w:br/>
        <w:t>ерекшеліктері сеисисосиооиявеггонелисиггкоалылаыатауадыыыыыылалырешасошдегасдырытыланығайысашыны 90</w:t>
        <w:br/>
        <w:t>2.4 Қалалардағы демографиялық мәселелер, тұрғындардың</w:t>
        <w:br/>
        <w:t>әлеуметтік жіктелуі және этникалық құрамына қатысты</w:t>
        <w:br/>
        <w:t>деректермен кЕНЫМДЕтеологеноала оалиятиякидевилаорнярынааадамасылыа сынынан</w:t>
        <w:br/>
        <w:t>2.5 Егіншілік және ирригацияның дамуы</w:t>
        <w:br/>
        <w:t>2.6 Жергілікті және сыртқы сауда, сауда-ақша қатынастары.</w:t>
        <w:br/>
        <w:t>3 ОҢТҮСТІК ҚАЗАҚСТАННЫҢ КЕЙІНГІ ОРТАҒАСЫРЛЫҚ ҚАЛАЛАР</w:t>
        <w:br/>
        <w:t>ТАРИХЫН МҰРАМАЙЛАНДЫҒУ- МЕН МҰРАЖАЙ</w:t>
        <w:br/>
        <w:t>ПЕДАГОГИКАСЫНДА ҚОЛДАНУ... ммеммиинтааааммагы матаны «114</w:t>
        <w:br/>
        <w:t>3.1 Оңтүстік Қазақстанның қала мәдениеті ескерткіштері</w:t>
        <w:br/>
        <w:t>мен археологиялық жәдігерлерде консервация және</w:t>
        <w:br/>
        <w:t>мұражайландыру...........2222....:. 9 АУЫ 114</w:t>
        <w:br/>
        <w:t>3.2 Ашық аспан астындағы мұражайлар және олардың әлеуетін</w:t>
        <w:br/>
        <w:t>мұражай педагогикасында қолдану..............22.2... 220003120</w:t>
        <w:br/>
        <w:t>3.3 Ашық аспан астындағы мұражайлардың</w:t>
        <w:br/>
        <w:t>тақырыптық-экспозициялық, туристік маршруттарын</w:t>
        <w:br/>
        <w:t>оқу-тәрбие үдерісінде пайдаланудың әдіс-тәсілдері................2.22....2..2.. 129</w:t>
        <w:br/>
        <w:t>ҚОРЫТЫНДЫ чсесасимоационакматығнананараныыныаара тынығатын 151</w:t>
        <w:br/>
        <w:t>ПАЙДАЛАНЫЛҒАН ӘДЕБИЕТТЕР ТІЗІМІ...............4...2и.з.. е гел 160</w:t>
        <w:br/>
        <w:t>саяси жағдайының тарихи кескін-келбетін ғылыми тұрғыдан зерделеу және оны</w:t>
        <w:br/>
        <w:t>оқу-тәрбие үдерісінде пайдаланудың әдістемелік негізін ұсыну зерттеу</w:t>
        <w:br/>
        <w:t>жұмысының басты мақсаты болып табылады.</w:t>
        <w:br/>
        <w:t>Осы мақсатқа байланысты мынадай міндеттер белгіленді:</w:t>
        <w:br/>
        <w:t>- табиғи орта мен ортағасырлық қала мәдениетінің қалыптасуына ықпал</w:t>
        <w:br/>
        <w:t>етуші факторларды анықтау; көшпелі қазақтардың қалаларда орнығуы жайлы</w:t>
      </w:r>
    </w:p>
    <w:p>
      <w:r>
        <w:t>жазба деректердегі мәліметтерді сүзгіден өткізу;</w:t>
        <w:br/>
        <w:t>- Сыр бойындағы қалалардың Қазақ хандығының құрамына енуі және</w:t>
        <w:br/>
        <w:t>кейінгі ортағасыр қалаларында қалыптасқан саяси жағдайды талдау; Қалалар</w:t>
        <w:br/>
        <w:t>жайлы топографиялық, стратиграфиялық және қазба жұмыстарының</w:t>
        <w:br/>
        <w:t>нәтижелерін жазба деректермен салыстырып, қалалардың саяси тарихындағы</w:t>
        <w:br/>
        <w:t>елеулі оқиғаларға баға беру;</w:t>
        <w:br/>
        <w:t>- қала жұртындағы аршылған архитектуралық нысандарды сипаттау және</w:t>
        <w:br/>
        <w:t>оны оқу-тәрбие үрдісінде пайдалану жолдарын айқындау;</w:t>
        <w:br/>
        <w:t>- Кейінгі ортағасырлық қала экономикасының дамуын, ирригация</w:t>
        <w:br/>
        <w:t>жүйелерін, сауда-саттық пен ақша айналымын қалаларда жүргізілген қазба</w:t>
        <w:br/>
        <w:t>жұмыстарының нәтижесі бойынша ой қорыту;</w:t>
        <w:br/>
        <w:t>- Кейінгі ортағасырдағы тұрғын үй түрлері мен тұрғын жай</w:t>
        <w:br/>
        <w:t>интерьеріндегі өзгерістер және қала тұрғындарының әлеуметтік жіктелуін</w:t>
        <w:br/>
        <w:t>анықтап, Отырар, Сығанақ, Түркістан қалаларының Отан тарихындағы орны</w:t>
        <w:br/>
        <w:t>мен атқарған ролі туралы тың тұжырымдар жасау;</w:t>
        <w:br/>
        <w:t>Зерттеудің ғылыми жаңалығы. Кейінгі орта ғасырдағы Оңтүстік</w:t>
        <w:br/>
        <w:t>Қазақстанда орналасқан қалалардың тарихы мен мәдениеті Қазақстан тарихы</w:t>
        <w:br/>
        <w:t>мен археологиясы тұрғысында алғашқы рет арнайы ғылыми зерттеудің нысаны</w:t>
        <w:br/>
        <w:t>болғандығында;</w:t>
        <w:br/>
        <w:t>- Оңтүстік Қазақстанның кейінгі ортағасырлық қалаларының әлеуметтік-</w:t>
        <w:br/>
        <w:t>экономикалық және саяси тарихы - жазба және археологиялық деректер</w:t>
        <w:br/>
        <w:t>негізінде салыстыра отырып, зерделенді және оны оқу-тәрбие үрдісінде</w:t>
        <w:br/>
        <w:t>пайдалану жолдары айқындалды;</w:t>
        <w:br/>
        <w:t>- Зерттеу обьектісіне айналған Сырдария өзені мен Қаратау аумағындағы</w:t>
        <w:br/>
        <w:t>табиғи жағдайлар мен ортағасырлық қала мәдениетінің дамуында табиғи</w:t>
        <w:br/>
        <w:t>ортаның атқарған ролі айқындалып, кейінгі ортағасырлық қалаларда</w:t>
        <w:br/>
        <w:t>мекендейтін халықтар мен көшпелі қазақтардың қалаларда қоныстануы жайлы</w:t>
        <w:br/>
        <w:t>жазба деректер сараланды;</w:t>
        <w:br/>
        <w:t>- Жекелеген қалалардың тарихына қатысты саяси жағдайлар талқыланып,</w:t>
        <w:br/>
        <w:t>ортағасырлық қалаларда «Мәдени мұра» бағдарламасы аясында жүргізілген</w:t>
        <w:br/>
        <w:t>соңғы археологиялық зерттеулер нәтижелері талданып, жазба деректермен</w:t>
        <w:br/>
        <w:t>сәйкестендірілді;</w:t>
        <w:br/>
        <w:t>- Кейінгі ортағасырлық қаланың керамикалық бұйымдары түрлерге қарай</w:t>
        <w:br/>
        <w:t>жіктеліп, жасалу технологиясындағы ерекшеліктер анықталды. Керамика</w:t>
        <w:br/>
        <w:t>өндірісінің қаланың экономикалық жағдайына әсері анықталды; қазақ</w:t>
        <w:br/>
        <w:t>халқының дәстүрлі қолөнер түрлері мен олардың кейінгі ортағасырлық</w:t>
        <w:br/>
        <w:t>қалаларда даму деңгейі, архитектуралық ескерткіштер мен құландыларға</w:t>
        <w:br/>
        <w:t>сипаттамасы толықтырылып, ирригациялық жүйелер туралы деректер</w:t>
        <w:br/>
        <w:t>нақтыланды;</w:t>
        <w:br/>
        <w:t>13</w:t>
        <w:br/>
        <w:t>саяси тарихы А.И.Добросмысловтың еңбегінде жан-жақты қарастырылған |211.</w:t>
        <w:br/>
        <w:t>Аймақтың археологиялық ескерткіштерінің алғашқы жинағы Н.Лыкошиннің</w:t>
        <w:br/>
        <w:t>басшылығымен жарық көрді. Мұндай жинақты өзінің «Қырғыз өлкесі мен</w:t>
        <w:br/>
        <w:t>Орынбор өңірінің ескерткіштері» атты еңбегінде, И.А.Кастанье жариялайды.</w:t>
        <w:br/>
        <w:t>Онда, 1910 ж. дейін белгілі болған, Қазақстанның археологиялық</w:t>
        <w:br/>
        <w:t>ескерткіштері, түрі мен орналасқан өңірі бойынша топтастырылады |22).</w:t>
        <w:br/>
        <w:t>Қазақстанның оңтүстігіндегі археологиялық ескерткіштерді зерттеуде</w:t>
        <w:br/>
        <w:t>В.В.Бартольдтың алар орны ерекше. В.В.Бартольд өз еңбектерінде, өңірдегі</w:t>
      </w:r>
    </w:p>
    <w:p>
      <w:r>
        <w:t>саяси жағдайды ескере отырып, ортағасырлық қалаларға археологиялық</w:t>
        <w:br/>
        <w:t>сипаттама береді. Сонымен қатар, қала салу ісі мен ондағы архитектуралық</w:t>
        <w:br/>
        <w:t>ескерткіштерге назар аударады |23-24|. 1921 ж. Орта Азия мен Қазақстанның</w:t>
        <w:br/>
        <w:t>археологиялық ескерткіштерін зерттеумен айналысатын «Туркомстарис»</w:t>
        <w:br/>
        <w:t>құрылды. 1925 ж. бұл комитеттің атауы «Средазкомстарис» болып өзгереді.</w:t>
        <w:br/>
        <w:t>Аталған мекеме тарапынан ХХ ғасырдың 20-жылдары, «алғашқы қайта</w:t>
        <w:br/>
        <w:t>қалпына келтіру және санаққа алу жұмыстары мен ірі нысандардың зерттеудің»</w:t>
        <w:br/>
        <w:t>алғашқы жұмыстары жүргізіледі. Аталмыш ұйымдардың құрылуымен,</w:t>
        <w:br/>
        <w:t>ортағасырлық қалалардың археологиялық зерттелуінің екінші кезеңі басталды.</w:t>
        <w:br/>
        <w:t>1923 ж. П.П.Иванов, Сайрам елдімекеніндегі сақталған құландыларды</w:t>
        <w:br/>
        <w:t>қарап шығып, қамал қорғанына сипаттама береді, және оны Испиджаб</w:t>
        <w:br/>
        <w:t>қаласымен баламалайды (25|. 1925 ж. Сайрам қирандыларын М.Е.Массон</w:t>
        <w:br/>
        <w:t>көріп, Сайрам құландыларына арналған өзінің мақаласында, Сайрамды</w:t>
        <w:br/>
        <w:t>спиджаб ретінде баламалауға күмән келтіреді. 1927 ж. А.Ю.Якубовский</w:t>
        <w:br/>
        <w:t>Сығанақтың Х-ХІХ ғғ. 20-40 жж аралығындағы тарихына, Сығанақ қаласы мен</w:t>
        <w:br/>
        <w:t>ондағы тарихи ескерткіштер құландыларына, қала топографиясы,</w:t>
        <w:br/>
        <w:t>ирригациялық жүйелері мен суармалы арықтарға арналған ауқымды мақаласын</w:t>
        <w:br/>
        <w:t>жариялайды |26).</w:t>
        <w:br/>
        <w:t>Оңтүстік Қазақстанның археологиялық ескерткіштеріне жоспарлы түрде</w:t>
        <w:br/>
        <w:t>зерттеу жұмыстарын 1947 ж. А.Н.Бернштам бастаған Оңтүстік Қазақстан</w:t>
        <w:br/>
        <w:t>археологиялық экспедициясы (ОҚАЭ) жүргізді, оның мақсаты, Сырдария</w:t>
        <w:br/>
        <w:t>ауданында ескінің көзі саналатын ескерткіштерді іздеу және барлау</w:t>
        <w:br/>
        <w:t>жұмыстарын жүргізу болатын. Аталған аумақтан ОҚАЭ жанында алаңы бар 31</w:t>
        <w:br/>
        <w:t>төбені тауып, зерттеу жұмыстарын жүргізді. Бұл төбелердің он екісі - Арыс пен</w:t>
        <w:br/>
        <w:t>Талас арасында орналасқан археологиялық ескерткіштер болса, он бірі -</w:t>
        <w:br/>
        <w:t>Отырар оазисінде, Сырдарияның сол жағалауы мен орта ағысында төрт</w:t>
        <w:br/>
        <w:t>ескерткіш, Қаратаудың солтүстік жоталарында үш, Түркістан мен Сығанақ</w:t>
        <w:br/>
        <w:t>аудандарында бір ескерткіш орналасқан |27).</w:t>
        <w:br/>
        <w:t>Оңтүстік Қазақстан территориясында табылған керамикалық бұйымдар,</w:t>
        <w:br/>
        <w:t>бірнеше керамикалық өндіріс орталықтарында жасалғандығын анықтаған</w:t>
        <w:br/>
        <w:t>Е.И.Агеева, өзінің диссертация жұмысы тақырыбына айналған кезең</w:t>
        <w:br/>
        <w:t>керамикасы «моңғол-темірлік»- деп аталып, керамиканың жасалу технологиясы</w:t>
        <w:br/>
        <w:t>мен орнаментіне байланысты, осы кезеңге тиесілі сырлы керамиканың өзін 6</w:t>
        <w:br/>
        <w:t>топқа бөліп қарастырады |28|. 1953-1954, 1957-1959 жж аралығында ОҚАЭ</w:t>
        <w:br/>
        <w:t>Е.И.Агевва басшылығымен ортағасырлық қала құландыларына қазба</w:t>
        <w:br/>
        <w:t>жұмыстарын жүргізді (2, с. 3-215).</w:t>
        <w:br/>
        <w:t>байланыстарын күшейте түсті де, уақыт өте келе түркілік қалалар да пайда</w:t>
        <w:br/>
        <w:t>болды.</w:t>
        <w:br/>
        <w:t>Қазақ хандығы құрамына Түркістан атты тарихи аймақтың кіруі өңірдегі</w:t>
        <w:br/>
        <w:t>күрделі этникалық процесстерді және түрлі шаруашылық-мәдени типтердің</w:t>
        <w:br/>
        <w:t>арасындағы байланыстардың нығаюын жеделдетті. Деректерде қазақтардың бір</w:t>
        <w:br/>
        <w:t>бөлігі Оңтүстік Қазақстан қалаларында тұрғаны жөнінде мәліметтер кездеседі.</w:t>
        <w:br/>
        <w:t>ХУІ ғ аяғына жататын Сығанақ жарлықтарының үшіншісі Сығанақты</w:t>
        <w:br/>
        <w:t>мекендеуші тұрғындардың қоғамда атқаратын қызметінен бөлек, ұлттық</w:t>
        <w:br/>
        <w:t>құрамы жайлы біршама мәлімет алуға болады. Мәселен, бұл грамота арабтарға</w:t>
        <w:br/>
        <w:t>(арабтар деп ХҮІ ә. бұл аймақта, кейіннен өздерін қожа деп атаған</w:t>
        <w:br/>
        <w:t>тұрғындардың бір бөлігі болуы мүмкін), түріктерге (Сығанақтың тұрғылықты</w:t>
        <w:br/>
        <w:t>халқы солай аталуы мүмкін, жаңа кезеңде олар өздерін қазақтар мен</w:t>
        <w:br/>
        <w:t>өзбектерден шыққан халықпыз деген пікірді ұстанған), қазақтарға,</w:t>
        <w:br/>
        <w:t>қарақалпақтарға бағышталып жазылғандығы айтылады (561.</w:t>
        <w:br/>
        <w:t>1693 ж. Түркістан қаласына барған Теуш мергеннің есебі бойынша онда</w:t>
        <w:br/>
        <w:t>Тәуке ханмен бірге қазақтар саны еркек пен әйелдерді қосқанда 1000 адам:</w:t>
        <w:br/>
        <w:t>«казаков живет в том городе с Тевки ханом мужеска полу и женска человек с</w:t>
        <w:br/>
        <w:t>1000» (57|. 1740 ж. келіссөздердің журналға жазылған нұсқасы бойынша</w:t>
        <w:br/>
        <w:t>арғындардың басшысы Нияз батыр Түркістан қаласы тұрғыны деп белгіленген</w:t>
        <w:br/>
        <w:t>|57, с.125|. Ұлы жүз биі Төленің Ташкент қаласында үйі болыпты, онда</w:t>
      </w:r>
    </w:p>
    <w:p>
      <w:r>
        <w:t>әйелімен екі баласы тұрыпты |58|. Қазақтың билеуші өкілдерімен қатар қалада</w:t>
        <w:br/>
        <w:t>кедейленген қазақтарда мекен етті. 1735 ж. Ташкент пен Түркістан арасындағы</w:t>
        <w:br/>
        <w:t>қалашықтарды атай отырып, саудагер Ш.Арсланов оларда сарттар тұрады дей</w:t>
        <w:br/>
        <w:t>отырып, олардың арасында кедейленген қазақтар тұрады дейді: «между</w:t>
        <w:br/>
        <w:t>которыми и киргиз-кайсаки убогие живут» |59|. А.И.Левшин Ұлы жүз</w:t>
        <w:br/>
        <w:t>қазақтарының қоныс географиясын атай отырып, олардың кейбірі Ташкент,</w:t>
        <w:br/>
        <w:t>Түркістан және олармен көрші елдімекендерде тұратынын көрсетеді:</w:t>
        <w:br/>
        <w:t>«некоторые живут в самых городах Ташкенте, Туркестане и соседственных с</w:t>
        <w:br/>
        <w:t>ними селениях» (60|. Я.П.Гавердовский мәліметтері бойынша Орта жүздің</w:t>
        <w:br/>
        <w:t>көпшілігі қазірдің өзінде Ташкент пен Қаратау маңында тұрақты ауылдар</w:t>
        <w:br/>
        <w:t>тұрғызып алған - «многие из киргизцев сей орды заводят уже постоянные</w:t>
        <w:br/>
        <w:t>селения около гор Каратау ив Ташкенте |611.</w:t>
        <w:br/>
        <w:t>Түркістан цитаделіндегі археологиялық зерттеулер барысында ХУІ-ХУП</w:t>
        <w:br/>
        <w:t>ғғ. қалада көшпелі өмір сүру салтын ұстанатын тұрғындардың болғандығын</w:t>
        <w:br/>
        <w:t>растайтын материалдар табылды. Түркістан цитаделінің оңтүстік-батыс</w:t>
        <w:br/>
        <w:t>бұрышын қазу барысында 3 киіз үйдің астыңғы бөлігін бекітетін тас</w:t>
        <w:br/>
        <w:t>қаландылар табылды. Мұндай киіз үй негіздері бұдан алдыңғы археологиялық</w:t>
        <w:br/>
        <w:t>қабаттарда табылған жоқ |37, с.159-161; 62|. Түркістан қаласы ішіндегі киіз</w:t>
        <w:br/>
        <w:t>үйлер Қазақ Ордасын 1694 ж. сәуір-шілде айларында іс-сапармен келген Федор</w:t>
        <w:br/>
        <w:t>Скибин және Матвей Трошиндер жазған мақалаларда көрсетіледі |57, с.412-</w:t>
        <w:br/>
        <w:t>4171.</w:t>
        <w:br/>
        <w:t>Қаратаудың солтүстік беткейіндегі қалаларда жүргізілген қазба</w:t>
        <w:br/>
        <w:t>жұмыстарының барысында металлдан жасалған оймақ табылды. Оймақ сырты</w:t>
        <w:br/>
        <w:t>жұмыс істегенде сырғып кетпес үшін жасалған терең емес нүктелермен</w:t>
        <w:br/>
        <w:t>безендірген, мұндай оймақты қазақ әйелдері теріден киім тігу кезінде</w:t>
        <w:br/>
        <w:t>18</w:t>
        <w:br/>
        <w:t>1 ҚАЗАҚ ХАНДЫҒЫ ҚҰРАМЫНДАҒЫ ОҢТҮСТІК ҚАЗАҚСТАН</w:t>
        <w:br/>
        <w:t>ҚАЛАЛАРЫ</w:t>
        <w:br/>
        <w:t>1.1 Көшпелілер қоғамында қалалық өркениеттің орнығуы</w:t>
        <w:br/>
        <w:t>Қазақстан аумағында қала мәдениетінің ошағы саналатын қалалардың</w:t>
        <w:br/>
        <w:t>пайда болуына бір қатар алғышарттар мен себептер ықпал етті. Ортағасырлық</w:t>
        <w:br/>
        <w:t>қалалар көшпелі және отырықшы-егінші әлемдердің түйіскен жері негізінен</w:t>
        <w:br/>
        <w:t>Қазақстанның шеткі аймақтарында пайда болып, дамыды. Қазақстан</w:t>
        <w:br/>
        <w:t>территориясының басым бөлігі егіншілік пен отырықшылық, қалалық мәдениет</w:t>
        <w:br/>
        <w:t>дамуына кері әсерін тигізетін аридті, қуаншылық аумаққа жатады. Осының</w:t>
        <w:br/>
        <w:t>әсерінен тұрғылықты халықтың көпшілігі осы табиғи ортаға көпғасырлық</w:t>
        <w:br/>
        <w:t>бейімделу мен адаптация нәтижесінде көшпелі мал шаруашылығымен</w:t>
        <w:br/>
        <w:t>айналысты.</w:t>
        <w:br/>
        <w:t>Ортағасырлық қалалар негізінен Қазақстанның оңтүстігінде орналасуы</w:t>
        <w:br/>
        <w:t>табиғи-климаттық және тарихи жағдайларға тікелей байланысты. Орта</w:t>
        <w:br/>
        <w:t>Азиядағыдай Қазақстанның оңтүстігінде ауа-райы жылы болады. Тұрғындар</w:t>
        <w:br/>
        <w:t>аймақтың далалық және жартылай шөлейітті жер аумақтарын суару арқылы аса</w:t>
        <w:br/>
        <w:t>құнарлы жерлерге айналдырды. Бұл жерлерде үлкенді - кішілі өзендердің</w:t>
        <w:br/>
        <w:t>көптеп саналуы халықтың осы аймақта шоғырланып тұруына, олардың</w:t>
        <w:br/>
        <w:t>егіншілікпен, бау-бақша өсірумен айналысуына жағдай жасады (501.</w:t>
        <w:br/>
        <w:t>Аймақта әсіресе көне суармалы егіншілік пен қалалық мәдениеттің негізгі</w:t>
        <w:br/>
        <w:t>орталығы болған Сырдария алқабының алар орны ерекше. Сырдарияның</w:t>
        <w:br/>
        <w:t>аңғары жергілікті тұрғындар үшін маңызы мен орны ерекше екенін</w:t>
        <w:br/>
        <w:t>ортағасырлық авторлар өз еңбектерінде атап өткен. Фазаллах ибн Рузбиханның</w:t>
        <w:br/>
        <w:t>(ХУ-ХУІ. ғғ) берген мәліметтеріне назар аударсақ: «Сейхун өзені кейбір</w:t>
        <w:br/>
        <w:t>хадистерде айтылғандай, пейіштен бастау алатын төрт өзеннің бірі. Өзен</w:t>
        <w:br/>
        <w:t>Түркістан елінде үш жүз фарсахқа жуық қашықтыққа таралып, өзбектердің</w:t>
        <w:br/>
        <w:t>қыстауларының арасынан ағып өтеді де, сол елдің тұрғындары Қарақұм деп</w:t>
      </w:r>
    </w:p>
    <w:p>
      <w:r>
        <w:t>атайтын құмдарға сіңіп кетеді. Оның салаларынан тармақтала үлкен каналдар</w:t>
        <w:br/>
        <w:t>шығады және осы каналдар арқылы егістік жерлер суарылатын болған. Сол</w:t>
        <w:br/>
        <w:t>өңірдің тұрғындары «Ходжент» деп атайтын бұл өзен Түркістан қамалдарының</w:t>
        <w:br/>
        <w:t>арасынан ағып өтеді. Сейхун өзенінен бастау алатын каналдардың жағасында</w:t>
        <w:br/>
        <w:t>қорған іспеттес биік қамалдар өзен ағатын пейіштің кереметтерін көз</w:t>
        <w:br/>
        <w:t>алдымызға келтіргендей...Нұр жауған бұл елдің шөл даласы аң-құсқа толы.</w:t>
        <w:br/>
        <w:t>Далада шалғынды жайылымдардың көптігінен ақбөкендер семіз сиырларға</w:t>
        <w:br/>
        <w:t>ұқсап жүгіре алмайтын халге жеткендігі сонша, аңшылар бұл жануарлардың</w:t>
        <w:br/>
        <w:t>ізін аңдығанда атын қатты айдауға тырыспайды да» |47, с.73-74|. Ортағасырлық</w:t>
        <w:br/>
        <w:t>автор шығармасында келтірілген «Түркістан қалалары», Сырдария мен одан</w:t>
        <w:br/>
        <w:t>ағып шығатын каналдар бойында орналасқан Оңтүстік Қазақстанның</w:t>
        <w:br/>
        <w:t>ортағасырлық қалалары жайлы айтылса керек. Географиялық орналасуы</w:t>
        <w:br/>
        <w:t>қалалардың Сыр суынан нәр алып, өсіп-дамуына орасан зор әсерін тигізген |50,</w:t>
        <w:br/>
        <w:t>113-114 6.|. Сондықтан да археолог К.Ақышев «Сырдария ежелгі өркениет</w:t>
        <w:br/>
        <w:t>ошағы. Ніл Египет дамуында қандай роль атқарса, Қазақстан тарихында Сыр</w:t>
        <w:br/>
        <w:t>сондай орынға ие» |55|,-дейді. Сырдария өзенінің ежелгі атауын гректер Яксарт</w:t>
        <w:br/>
        <w:t>деп атаған, бұл атау араб шапқыншылығына дейін сақталған. Ортағасырдың</w:t>
        <w:br/>
        <w:t>16</w:t>
        <w:br/>
        <w:t>1964-1965 жж. Жетісу археологиялық экспедициясы (К.А.Ақышевтің</w:t>
        <w:br/>
        <w:t>басшылығы) Шу, Талас алабындағы және Қаратаудың солтүстік беткейіндегі</w:t>
        <w:br/>
        <w:t>отырықшылық мәдениетінің дамуын зерттеу, Кейінгі Ортағасырлық қалаларға</w:t>
        <w:br/>
        <w:t>тән белгілерді анықтау, керамикалық бұйымдарды хронологиялық кезеңдеу</w:t>
        <w:br/>
        <w:t>жүйесін нақтылау, отырықшылық мәдениеттің құлдырау себептері мен оның</w:t>
        <w:br/>
        <w:t>таралу шекарасын анықтау секілді жұмыстарды атқарды |29). 1969-1970 жж</w:t>
        <w:br/>
        <w:t>Отырар археологиялық экспедициясы (ОАЭ) өз жұмысын жалғастырды.</w:t>
        <w:br/>
        <w:t>Экспедиция бағдарламасы аясында маршрутты ізденіс, археолого-</w:t>
        <w:br/>
        <w:t>топографиялық жұмыстар, аэрофототүсірілім, авиабарлау, стратиграфиялық</w:t>
        <w:br/>
        <w:t>қазба мен шурф түсіру жұмыстары атқарылды. Барлау жұмыстарының</w:t>
        <w:br/>
        <w:t>нәтижесінде қала мәдениетінің белгілі ескерткіштерінің археологиялық картасы</w:t>
        <w:br/>
        <w:t>жасалды. Осы картаға белгілі ескерткіштерден бөлек 80 жаңа қала, елдімекен</w:t>
        <w:br/>
        <w:t>орны түсірілді |30-311.</w:t>
        <w:br/>
        <w:t>1972-1973 жж. Т.Н.Сенигова Түркістан қаласының цитаделі</w:t>
        <w:br/>
        <w:t>территориясына қазба жұмыстарын жүргізді. Цитадель қорғанының Солтүстік-</w:t>
        <w:br/>
        <w:t>Шығыс бөлігі мен Шығыс мұнараның жанынан салынған қима бойынша,</w:t>
        <w:br/>
        <w:t>қабырға шикі кірпіштен қаланғанын және қамал қабырғаларының үш құрылыс</w:t>
        <w:br/>
        <w:t>горизонтын анықтады және автор өз зерттеуінде Түркістанның ХУП-ХУШІ ғғ.</w:t>
        <w:br/>
        <w:t>керамикалық өндірісі жайлы толыққанды ақпарат берді |32|, ал табылған</w:t>
        <w:br/>
        <w:t>теңгелер қаланың ақшы айналымынан хабардар етеді |33|. Оңтүстік Қазақстан</w:t>
        <w:br/>
        <w:t>кешенді археологиялық экспедицияның (ОҚКАЭ) құрамында, 1973 ж. бастап</w:t>
        <w:br/>
        <w:t>ертедегі. суармалы жерлерді зерттеу мақсатында, В.А.Грошевтің</w:t>
        <w:br/>
        <w:t>басшылығымен арнайы отряд құрылады. Негізгі зерттеу обьектілері: Отырар</w:t>
        <w:br/>
        <w:t>оазисі, Сырдарияның орта ағысының сол және оң жағалауы, Қаратаудың</w:t>
        <w:br/>
        <w:t>оңтүстік және солтүстік беткейі қалаларында ирригация дамуы, ирригациялық</w:t>
        <w:br/>
        <w:t>техника, қаланы сумен қамтамасыз ету мәселелері бойынша жұмыстар атқарды</w:t>
        <w:br/>
        <w:t>ІЗ41.</w:t>
        <w:br/>
        <w:t>Қазақстанның оңтүстігінде орналасқан ортағасырлық қалаларды зерттеуде</w:t>
        <w:br/>
        <w:t>К.М.Байпақовтың қосқан үлесі зор. Автор, өз зерттеулерінде Сыр бойындағы</w:t>
        <w:br/>
        <w:t>қалалар - Испиджаб, Шымкент, Түркістан, Отырар, Сауран, Сығанақтың саяси</w:t>
        <w:br/>
        <w:t>тарихы, қолөнердің дамуы, суармалы егіншіліктің өркендеуі, сауда мен ақша</w:t>
        <w:br/>
        <w:t>айналымы, тұрғын үй құрылымы мәселелерін археологиялық және жазба</w:t>
        <w:br/>
        <w:t>Деректер негізінде тұжырымдап, қалалардың тарихи топографиясы жайлы</w:t>
        <w:br/>
        <w:t>ауқымды зерттеулер ұсынды, сонымен қатар қала орамдары, қалаларда</w:t>
        <w:br/>
        <w:t>тұрғызылған қоғамдық құрылыс орындары, тұрғын үй және әлеуметтік</w:t>
        <w:br/>
        <w:t>құрылымы жайлы жан-жақты әрі нақты мәліметтер берді |35|. Қалалардағы</w:t>
        <w:br/>
        <w:t>керамика өндірісі, шеберханалар, өңдеу тәсілдері, қолөнердің дамуы</w:t>
        <w:br/>
        <w:t>М.Қожаның «Отырардағы керамика өндірісі» атты еңбегінде жарық көрді |36).</w:t>
      </w:r>
    </w:p>
    <w:p>
      <w:r>
        <w:t>Ортағасырлық Түркістан қаласында жүргізілген археологиялық</w:t>
        <w:br/>
        <w:t>жұмыстардың қорытындысы «Очерки по истории и археологии Средневекового</w:t>
        <w:br/>
        <w:t>Туркестана» атты монографияда жарық көрді. Кітапта, ортағасырлық Түркістан</w:t>
        <w:br/>
        <w:t>некрополінің қалыптасу кезеңдері, Ахмет Ясауи кесенесінің маңында жүргізген</w:t>
        <w:br/>
        <w:t>қазба жұмыстары барысында ашылған діни және мемориальдық жәдігерлер</w:t>
        <w:br/>
        <w:t>жүйеге келтіріліп, кейінгі ортағасырлық қаланың материальдық мәдениеті,</w:t>
        <w:br/>
        <w:t>КІРІСПЕ</w:t>
        <w:br/>
        <w:t>Зерттеудің көкейкестілігі. Жұмыста зерттелетін аудан өзінің құрамына</w:t>
        <w:br/>
        <w:t>қазіргі кездегі қалыптасқан Оңтүстік Қазақстан, Қызылорда облысы (шығыс</w:t>
        <w:br/>
        <w:t>бөлігі, Жамбыл облысының жерлерін қамтиды. Солтүстік-батыс бөлігі</w:t>
        <w:br/>
        <w:t>Сырдария өзенінің орта ағысының қос жағалауымен, оңтүстік-шығысында</w:t>
        <w:br/>
        <w:t>Талас Алатауының жоталарымен, шығысында Талас өзенімен, солтүстігінде</w:t>
        <w:br/>
        <w:t>Шу өзенімен шектеседі. Қазақстан Республикасында қала мәдениетінің алтын</w:t>
        <w:br/>
        <w:t>қорына жататын кейінгі ортағасырлық қала мұралары осында көптеп саналады.</w:t>
        <w:br/>
        <w:t>Орта ғасырдағы қалалар қазақ елінің әлеуметтік-саяси, шаруашылық,</w:t>
        <w:br/>
        <w:t>этникалық және мәдени дамуының орталықтары болғаны белгілі.</w:t>
        <w:br/>
        <w:t>Қарастырылып отырған аймақта ХШІ ғ. екінші жартысынан бастап, Моңғол</w:t>
        <w:br/>
        <w:t>империясының құрамына кіріп, онда Алтын Орданың құрылуы, Көк Орда,</w:t>
        <w:br/>
        <w:t>Өзбек хандығының сонда өмірге келуі, Ноғай Ордасының ыдырауы, ХІУ-ХУ</w:t>
        <w:br/>
        <w:t>ғасырларда қазақ халқының қалыптасу процесінің аяқталуы секілді күрделі</w:t>
        <w:br/>
        <w:t>тарихи оқиғалар болып өтті. ХУ-ХУП ғғ. Қазақ хандығының дәстүрлі мәдени-</w:t>
        <w:br/>
        <w:t>экономикалық жүйесі қалыптасып, Қазақстанның оңтүстігіндегі дамыған</w:t>
        <w:br/>
        <w:t>кейінгі ортағасырлық қалалар үшін, Қазақ хандығы көршілес мемлекеттермен</w:t>
        <w:br/>
        <w:t>соғысып, сауда жолындағы маңызы зор саналған қалалар үшін таласқан.</w:t>
        <w:br/>
        <w:t>Оңтүстік Қазақстан территориясындағы қалалар - Батыс пен Шығыстың</w:t>
        <w:br/>
        <w:t>қиылысында, бай табиғат төсінде дамыған отырықшы жер шаруашылығы, қала</w:t>
        <w:br/>
        <w:t>мен көшпелі, жартылай көшпелі халықтың мәдениеттері түйісіп, өзара қарым-</w:t>
        <w:br/>
        <w:t>қатынастар барысында ерекше тарихи жолдармен дамыды. Жұмыстың</w:t>
        <w:br/>
        <w:t>тақырыбына айналған кейінгі орта ғасырлық қалалар, ертеден-ақ белгілі бір</w:t>
        <w:br/>
        <w:t>тарихи-мәдени ауданның дәстүрлі орталықтарына айналған. Мәселен,</w:t>
        <w:br/>
        <w:t>Түркістан - өзінің астаналық статусын сақтаған, Сайрам - Талас Алатауының</w:t>
        <w:br/>
        <w:t>тау алды аймағы үшін, Отырар - Арыс өзенінің төменгі сағасы үшін, Сауран -</w:t>
        <w:br/>
        <w:t>орта Сырдария үшін, Сығанақ - төменгі Сырдария үшін озық мәдениет</w:t>
        <w:br/>
        <w:t>орталықтары ретінде ерекше орын алады ||. Әр елдімекеннің анықтамасы әр</w:t>
        <w:br/>
        <w:t>түрлі болғанымен, шығыс авторлары олардың қолөнершілік ортасы болуымен</w:t>
        <w:br/>
        <w:t>қатар, оларда мешіт-медреселердің, қорғаныс құрылыстарының болғандығын</w:t>
        <w:br/>
        <w:t>және ол қалалардың халықаралық саудадағы маңыздылығын ерекше атап өткен.</w:t>
        <w:br/>
        <w:t>Оңтүстік Қазақстандағы ортағасырлық қалалардың тарихи орнындағы</w:t>
        <w:br/>
        <w:t>археологиялық қазба деректер мен оларға қатысты жазба деректер - өткеннің</w:t>
        <w:br/>
        <w:t>халықтық зердесін қалпына келтіретін, қала өмірінің әлеуметтік-экономикалық</w:t>
        <w:br/>
        <w:t>қатынастарын жан-жақты сипаттайтын бірден-бір құнды дерек беретін тарихи</w:t>
        <w:br/>
        <w:t>құбылыс екендігі анық. Қарастырылып отырған кезеңдерде әсіресе Сауран,</w:t>
        <w:br/>
        <w:t>Отырар, Түркістан, Сығанақ, Испиджаб қалаларының даңқы анызға айналып,</w:t>
        <w:br/>
        <w:t>атағы көпшілікке танымал болды. Дегенмен, қалалардың тарихы мен мәдениеті,</w:t>
        <w:br/>
        <w:t>оның Қазақстан тарихындағы халықтар тағдырында алатын орны жайлы жазба</w:t>
        <w:br/>
        <w:t>деректер мардымсыз, археологиялық тұрғыдан жан-жақты зерделенбеген, бізге</w:t>
        <w:br/>
        <w:t>тек қиранды төбелер күйінде жетіп отыр десе де боларлық.</w:t>
        <w:br/>
        <w:t>Қалалар туралы кейбір кейінгі тарихи жазбаларда аталмағандықтан,</w:t>
        <w:br/>
        <w:t>моңғол шапқыншылығынан кейін, оларда тіршілік толастаған немесе</w:t>
        <w:br/>
        <w:t>басқыншылар қалаларды толықтай жермен-жексен етіп қиратқан деген пікір</w:t>
        <w:br/>
        <w:t>4</w:t>
      </w:r>
    </w:p>
    <w:p>
      <w:r>
        <w:t>тұрғын жайлары, керамикалық бұйымдары мен оларға салынған таңбалар</w:t>
        <w:br/>
        <w:t>жайлы бірқатар мағлұматтар берілді |37).</w:t>
        <w:br/>
        <w:t>Қазақстан Республикасының президенті Н.Назарбаевтың бастамасымен,</w:t>
        <w:br/>
        <w:t>Қазақстанның тарихи-мәдени және архитектуралық ескерткіштерін қайта</w:t>
        <w:br/>
        <w:t>жаңғыртуды қамтамасыз ету мақсатында, 2003 ж. мемлекеттік деңгейдегі</w:t>
        <w:br/>
        <w:t>«Мәдени мұра» бағдарламасы қабылданды. Бірнеше кезеңге бөлінген</w:t>
        <w:br/>
        <w:t>бағдарлама мақсаты елдің тарихи-мәдени мұрасын зерттеу, қалпына келтіру</w:t>
        <w:br/>
        <w:t>және келешек ұрпаққа сақтап қалу. Осы бағдарлама аясында Сауран қаласында</w:t>
        <w:br/>
        <w:t>белгілі архитектуралық-археологиялық обьектілерге (мешіт, медресе, ханака,</w:t>
        <w:br/>
        <w:t>қала қамалы) кең масштабты қазба жұмыстары жүргізіле бастады. Қазба</w:t>
        <w:br/>
        <w:t>жұмыстары қала территориясын ашық аспан астындағы мұражайға</w:t>
        <w:br/>
        <w:t>айналдыруға бағытталған |38).</w:t>
        <w:br/>
        <w:t>2004-2007 жж. аралығында «Мәдени мұра» бағдарламасы мен көне</w:t>
        <w:br/>
        <w:t>Отырардың өркендету жұмыстары аясында бірқатар археологиялық</w:t>
        <w:br/>
        <w:t>ескерткіштерде (жұма мешіт (ХІУ ғ.), қала орамдары (ХУІғ.), қала қақпалары,</w:t>
        <w:br/>
        <w:t>монша (ХІУ ғ.)) археологиялық зерттеу, консервациялау, мұражайландыру</w:t>
        <w:br/>
        <w:t>жұмыстары жүргізілді. Отырар оазисіндегі ежелгі ирригациялық жүйелерді</w:t>
        <w:br/>
        <w:t>зерттеу мақсатында 8000-ға жуық аэротүсірілімдер жасалды. Келешекте</w:t>
        <w:br/>
        <w:t>Отырар оазисін Қазақстан археологиясының ең таңдаулы ескерткіштерінің</w:t>
        <w:br/>
        <w:t>біріне айналдырып, оны әлемдік мәдени мұра тізіміне енгізу жұмыстары</w:t>
        <w:br/>
        <w:t>жүргізілуде |39| Осы бағдарлама аясында, Сығанақ археологиялық</w:t>
        <w:br/>
        <w:t>экспедициясы (САЭ) (С.Жолдасбаев басшылығымен) өз жұмысын бастады.</w:t>
        <w:br/>
        <w:t>Қазба жұмыстарының мақсаты: ортағасырлық Сығанақ қаласы мен</w:t>
        <w:br/>
        <w:t>елдімекендерді зерттеу, материальдық және рухани мәдениетті құраушы</w:t>
        <w:br/>
        <w:t>элементтерді қайта қалпына келтіру, қаланың мәдени-шаруашылық дәстүрі мен</w:t>
        <w:br/>
        <w:t>әлеуметтік-экономикалық құрылымын анықтау болып табылады |40).</w:t>
        <w:br/>
        <w:t>Оңтүстік Қазақстанның ортағасырлық қалалар дамуының экономикалық</w:t>
        <w:br/>
        <w:t>аспектісі Р.З.Бұрнашеваның еңбектерінде жарық көрген. Отырар, Ясы-</w:t>
        <w:br/>
        <w:t>Түркістан, Сайрам, Сауран, Сығанақ, Жент және Ташкент қалаларының ХУ-</w:t>
        <w:br/>
        <w:t>ХҮШ ғғ. теңгелері топтарға жіктеліп, олардың құрамы анықталды. Қалалардың</w:t>
        <w:br/>
        <w:t>ішкі және сыртқы саудадағы ролі мен потенциалын анықтайтын ауданның</w:t>
        <w:br/>
        <w:t>сауда-экономикалық байланыстары жайлы ауқымды зерттеу жұмыстары</w:t>
        <w:br/>
        <w:t>жүргізілген |411.</w:t>
        <w:br/>
        <w:t>Түркістан оазисіндегі қала мәдениетіне қарасты, барлық ғылыми</w:t>
        <w:br/>
        <w:t>айналымда жүрген және кейінгі ізденіс нәтижесінде алынған материалдар</w:t>
        <w:br/>
        <w:t>негізінде жарық көрген еңбектердің бірегейі, Ескі Түркістан және Сауран</w:t>
        <w:br/>
        <w:t>қалаларының көлемі, типологиясы мен топографиясына, археологиялық</w:t>
        <w:br/>
        <w:t>зерттелу тарихы, керамикалық бұйымдарына сипаттама беруге арналады |421.</w:t>
        <w:br/>
        <w:t>Қаратаудың Солтүстік беткейінде орналасқан кейінгі ортағасырлық Күлтөбе</w:t>
        <w:br/>
        <w:t>және Ран қалалары қазба жұмыстары нәтижесінде табылған әшекей бұйымдар</w:t>
        <w:br/>
        <w:t>мен күнделікті тұрмыста пайдаланатын заттарға қарай, қаланы мекендеген</w:t>
        <w:br/>
        <w:t>тұрғындардың этникалық құрамы жайлы мәлімет берген. Тұрғын жайларда</w:t>
        <w:br/>
        <w:t>бөлмелердің атқарған ролі, керамикалық бұйымдарға қойылған таңбалар жайлы</w:t>
        <w:br/>
        <w:t>біршама мәлімет беріп, оларды топтарға бөліп қарастырған |431.</w:t>
        <w:br/>
        <w:t>10</w:t>
        <w:br/>
        <w:t>мәлімет береді, ХУҮІП ғасырдағы демографиялық жағдайы жайлы да</w:t>
        <w:br/>
        <w:t>мәліметтермен бөліседі |12).</w:t>
        <w:br/>
        <w:t>Оңтүстік Қазақстанның қала мәдениетіне, архитектуралық сәулет өнеріне</w:t>
        <w:br/>
        <w:t>қатысты 1200-ге жуық фотодерек жинақтаған А.Л.Кун, баспадан «Түркістан</w:t>
        <w:br/>
        <w:t>альбомы» атты еңбегін шығарады |13|. Сырдария өзені бойындағы Жанкент</w:t>
        <w:br/>
        <w:t>қаласының құландыларынан бастап, Сайрам аралығындағы қалалардың ішкі</w:t>
        <w:br/>
        <w:t>құрылымы, ондағы орналасқан архитектуралық өнер туындылары, қалалардың</w:t>
        <w:br/>
        <w:t>ирригациялық жүйелеріне баса назар аударған Н.И.Веселовский, өзінің ғылыми</w:t>
      </w:r>
    </w:p>
    <w:p>
      <w:r>
        <w:t>зерттеу жұмыстарын елдімекендер мен қала құландыларынан бастайды. Автор,</w:t>
        <w:br/>
        <w:t>өзі Отырар қаласында жүргізген қазба жұмыстарына кеңінен тоқталып, қала</w:t>
        <w:br/>
        <w:t>топографиясынан біршама мәлімет береді |14).</w:t>
        <w:br/>
        <w:t>ХІХ ғ 90-жылдары «Түркістан археология әуесқойлары үйірмесінің»</w:t>
        <w:br/>
        <w:t>мүшелері мен жергілікті интеллегенция өкілдері Қазақстанның оңтүстігіндегі</w:t>
        <w:br/>
        <w:t>жекелеген қалалар мен елдімекендердің тарихын зерттеумен айналысты.</w:t>
        <w:br/>
        <w:t>Е.Смирнов өз мақаласында, халқы тығыз орналасқан Отырар, Сығанақ</w:t>
        <w:br/>
        <w:t>қалаларының суландыру жүйесі мен ирригациялық каналдардың атаулары,</w:t>
        <w:br/>
        <w:t>орналасуы, аймақтың топонимикалық атауларына байланысты да мәліметтерді</w:t>
        <w:br/>
        <w:t>жазады |15|. Отырартөбе маңындағы төбелердің кезінде атқарған қызметі және</w:t>
        <w:br/>
        <w:t>олар жайлы халық аузындағы аңыздарды, сонымен қоса Отырар атауының</w:t>
        <w:br/>
        <w:t>шығуы жөніндегі деректерді Н.Лыкошин өз мақаласында жариялайды (|16).</w:t>
        <w:br/>
        <w:t>В.Каллаур Сунақ-Ата қаласының жұрты мен ондағы сақталған ғимарат</w:t>
        <w:br/>
        <w:t>қалдықтары жайлы мәлімет береді. Сығанақ қаласынан табылған керамикалық</w:t>
        <w:br/>
        <w:t>бұйымдар мен теңгелерге қарап, экономикалық және әлеуметтік жағдайы және</w:t>
        <w:br/>
        <w:t>қаланың суландыру жүйесі жайлы да нақты деректер келтірген |17|. А.Черкасов</w:t>
        <w:br/>
        <w:t>Отырарға баратын жолдарға және жол бойындағы төбелерге сипаттама береді.</w:t>
        <w:br/>
        <w:t>Төбелердің өз атаулары бар екендігін айта келе, олардың өзіндік орналасу</w:t>
        <w:br/>
        <w:t>заңдылықтары бар екен деген ой-тұжырымға бастау салады. Бұл төбелерде</w:t>
        <w:br/>
        <w:t>бұрын халық мекендеген және олар белгілі бір мамандықтың иесі болған деп,</w:t>
        <w:br/>
        <w:t>осы тұжырымды дәлелдеуге тырысады. Қала қирандыларының арасынан</w:t>
        <w:br/>
        <w:t>Арыстан-баб мешіті мен цитадельді ерекше атап, қаланың ирригациялық және</w:t>
        <w:br/>
        <w:t>қорғаныс жүйесі жайлы мәліметтер береді |18|. А.Кларе Отырар қаласының</w:t>
        <w:br/>
        <w:t>Орта Азияның басқа қалаларына қарағанда танымалдылығы, екі оқиғаға</w:t>
        <w:br/>
        <w:t>байланысты деп есептейді. Біріншісі: 1218 ж. қалада Хорезм-шах өкілінің</w:t>
        <w:br/>
        <w:t>Шыңғыс-хан керуенін тонауы; екіншісі: 1405 ж. қалада Әмір Темірдің қайтыс</w:t>
        <w:br/>
        <w:t>болуы.</w:t>
        <w:br/>
        <w:t>Қала туралы ҮШІ ғасырдан бастау алған тарихи мәліметтерді, араб</w:t>
        <w:br/>
        <w:t>деректеріндегі жазбаларға сәйкестендіре қарастырып, болып өткен оқиғаларды</w:t>
        <w:br/>
        <w:t>жылдар бойынша жүйелеуге тырысады. Жұмыс барысында, А.Кларе Отырар</w:t>
        <w:br/>
        <w:t>қала қиранды жұртын қазып зерттеуді 5 траншеяға бөліп, ондағы табылған</w:t>
        <w:br/>
        <w:t>заттарға тізім жасайды (|19). С.Маллицкий ортағасырлық қалаларда</w:t>
        <w:br/>
        <w:t>тұрғызылған құрылыс ескерткіштері, оның әлеуметтік дамуын айқын</w:t>
        <w:br/>
        <w:t>көрсететін бағыт ретінде, ортағасырлық қалалардағы діни наным-сенімге</w:t>
        <w:br/>
        <w:t>байланысты салынған құрылыс орындары екендігін ерекше атап, Ахмет Ясауи</w:t>
        <w:br/>
        <w:t>кесенесін үш критерийге сәйкестендіріп талдайды |20). Түркістан қаласы мен</w:t>
        <w:br/>
        <w:t>аумағының географиялық жағдайы, ХУ ғасырдан - 1864 ж. дейінгі қаланың</w:t>
        <w:br/>
        <w:t>7</w:t>
        <w:br/>
        <w:t>қарамастан, олардың археологиялық құландылары қазақтардың тарихи-мәдени</w:t>
        <w:br/>
        <w:t>ескерткіштері болып табылады. Аймақта жүрген этникалық процесстер</w:t>
        <w:br/>
        <w:t>барысында ежелгі отырықшы, қалалық халықтың бір тобы қазақ халқының</w:t>
        <w:br/>
        <w:t>құрамына енді. Ортағасырлық қалалар Қазақ хандығы тарихымен, қазақтардың</w:t>
        <w:br/>
        <w:t>шығу тегімен, мәдени және рухани мәдениетімен тығыз байланыста болды.</w:t>
        <w:br/>
        <w:t>Қазақ хандығы қалыптасқан Шу мен Қозыбасы аралығында қалалар болған</w:t>
        <w:br/>
        <w:t>емес. Археологтардың зерттеулері тек Аспара мен Таразда, Төрткүл</w:t>
        <w:br/>
        <w:t>қалашығында ғана ХУ-ХУІ ғғ. тіршілік қабаттарын анықтаған |29, с.7; 72).</w:t>
        <w:br/>
        <w:t>Батыс Моғолстан аймағында жеке хандық құрған алғашқы қазақ хандары өз</w:t>
        <w:br/>
        <w:t>бабаларына - Орда Ежен ұрпағына, бабасы мен әкесіне (Орысхан мен Бараққа)</w:t>
        <w:br/>
        <w:t>тиесілі көрші Түркістан аймағындағы қалаларды қайтаруға әрекет жасады.</w:t>
        <w:br/>
        <w:t>Көшпелі өзбектер мемлекетінің билеушісі Әбілқайыр 1468-1469 жж.</w:t>
        <w:br/>
        <w:t>қайтыс болған соң, қазақ хандары бірден Түркістан үшін күресті бастады.</w:t>
        <w:br/>
        <w:t>«Таварих-и гузида-йи нусрат-наме» көрсетуінше 1470 ж. Түркістанға Керей хан</w:t>
        <w:br/>
        <w:t>жау болып келген: «пришел врагом Кирай-хан» (56, с.21; 73|. Жазба деректерге</w:t>
        <w:br/>
        <w:t>қарағанда, қазақтардың қол астына өткен ірі қалашықтардың бірі Қаратаудың</w:t>
        <w:br/>
        <w:t>солтүстік беткейінде орналасқан Созақ қаласы болды. Созақ уалаятына қарасты</w:t>
      </w:r>
    </w:p>
    <w:p>
      <w:r>
        <w:t>профессор С.Жолдасбаев тағы бір топ қалашықтар, олардың ішінде Күлтөбе</w:t>
        <w:br/>
        <w:t>мен Ран атты елдімекендерді тауып зерттеді |43|. Созақ билеушісі болып</w:t>
        <w:br/>
        <w:t>Жәнібек ханның үлкен ұлы Махмұт сұлтан тағайындалды. Жәнібектің Иренші</w:t>
        <w:br/>
        <w:t>сұлтаны Сауран қаласының билеушісі болды.</w:t>
        <w:br/>
        <w:t>1472 ж. Мұхаммад Шайбани тағы Түркістан қалаларын өзіне қаратып</w:t>
        <w:br/>
        <w:t>Түркістан уалаятында орнығуға тырысты. Сырдария бойындағы қалалар үшін</w:t>
        <w:br/>
        <w:t>соғыста қазақтардың негізгі тірегі Созақ қаласы жоне оның маңындағы</w:t>
        <w:br/>
        <w:t>елдімекендер болды. «Шайбани-наме» атты дерекке қарағанда қазақ</w:t>
        <w:br/>
        <w:t>билеушілері Созақ пен Қаракорын іргесінде тұратындардан жаяу және атты</w:t>
        <w:br/>
        <w:t>әскер жинап, олардан бір үлкен жасақ құрды - «собрав пешие и конные войска</w:t>
        <w:br/>
        <w:t>из людей Сузака и окрестностей Кара-Куруна, соединили (их в одно| большое</w:t>
        <w:br/>
        <w:t>войско» (56, с.106; 73,55 б.)</w:t>
        <w:br/>
        <w:t>Шайбани Оңтүстік Қазақстандағы ірі қалалардың бірі - Сығанақты басып</w:t>
        <w:br/>
        <w:t>алады. Оның бұл әрекеті Түркістандағы темірліктердің өкілі Мазид тарханның</w:t>
        <w:br/>
        <w:t>Бұрындық ханмен бірігіп қарсы жорыққа шығуға әкеліп соқты. Осы соғыстың</w:t>
        <w:br/>
        <w:t>алдында «Шайбани наменің» хабарлауынша, Бұрындық әскерімен Отырар</w:t>
        <w:br/>
        <w:t>іргесінде қыстап шығады. Сығанақтан Шайбанидің осы жолғы кетуі жайында</w:t>
        <w:br/>
        <w:t>«Шайбани-намеде» қызық деректер келтіріледі. Бұрындықтың Мұхаммадты</w:t>
        <w:br/>
        <w:t>Сығанақтан ығыстыруы барысындағы соғыста көп халық қырылған соң, қала</w:t>
        <w:br/>
        <w:t>басшылары Қази Садр ал-Ислам, Шықмақ жүзбегі және Сиддик шайқы қала</w:t>
        <w:br/>
        <w:t>халқын шақырып алып, «Бұл уалаят бұрын Бұрындық ханға қараған. Дұрысы</w:t>
        <w:br/>
        <w:t>Бұрындыққа қайтару болады», - деп шешеді де, оны іске асырады. Аркукқа</w:t>
        <w:br/>
        <w:t>тығылған Мұхаммед Шайбаниді Бұрындық хан мен Жәнібектің ұлдары</w:t>
        <w:br/>
        <w:t>Мұхаммед Мазид тархан әскерімен бірге қоршап, оны кетуге мәжбүрлейді</w:t>
        <w:br/>
        <w:t>Алайда, ХУ ғ. аяғында қазақ хандарының күшеюінен қауіптенген моғол</w:t>
        <w:br/>
        <w:t>ханы Сұлтан Махмуд Ташкент жақтан әскермен шығып, Отырарды басып</w:t>
        <w:br/>
        <w:t>алады. Ол Шайбаниге арнайы хат жолдап, оны Отырарға шақырады. Осы жерде</w:t>
        <w:br/>
        <w:t>өзара бітім жасасып, оған Отырарды береді. «Шайбани-наме» шығармасында</w:t>
        <w:br/>
        <w:t>21</w:t>
        <w:br/>
        <w:t>Оңтүстік Қазақстан қалаларының археологиялық зерттелуі алдыңғы</w:t>
        <w:br/>
        <w:t>кезеңдерде осындай дәрежеде жүрді және әр түрлі тарихи кезеңде ғылыми</w:t>
        <w:br/>
        <w:t>зерттеумен шұғылданған ғалымдардың алдына қойған міндеттері ор түрлі</w:t>
        <w:br/>
        <w:t>болғанымен, қазіргі зерттеу обьектісіне айналған қалалардың белгілі бір қырын</w:t>
        <w:br/>
        <w:t>танытуға тырысты.</w:t>
        <w:br/>
        <w:t>Өңірде жүргізілген ғылыми зерттеу жұмыстарды қорытындылай келе,</w:t>
        <w:br/>
        <w:t>қалалардың археологиялық зерттелуін үш кезеңге бөліп қарастыруға болады:</w:t>
        <w:br/>
        <w:t>1. Бірінші; революцияға дейінгі кезең: ХУІІ ғасырдан бастап - ХХ</w:t>
        <w:br/>
        <w:t>ғасырдың 20-жылдарына дейін. Бұл кезең мәліметтерді жинақтау мен</w:t>
        <w:br/>
        <w:t>ескерткіштерде алғашқы барлау жұмыстарының жүргізілуімен шектелді</w:t>
        <w:br/>
        <w:t>2. Екінші кезең: Кеңес дәуіріндегі зерттеулер - археологиялық</w:t>
        <w:br/>
        <w:t>ескерткіштердің тізімін жасау, топографиялық ерекшеліктерін анықтау, қала</w:t>
        <w:br/>
        <w:t>құландыларының жобасын жасау, мемлекеттік қорғауға алу, жекелеген</w:t>
        <w:br/>
        <w:t>қалалар мен архитектуралық және монументальды құрылыстарды мерзімдеу</w:t>
        <w:br/>
        <w:t>мен баламалау. Алғашқы археологиялық экспедициялардың</w:t>
        <w:br/>
        <w:t>ұйымдастырылуымен ерекшеленеді.</w:t>
        <w:br/>
        <w:t>3. Үшінші кезең: тәуелсіз мемлекет территориясындағы тарихи маңызы</w:t>
        <w:br/>
        <w:t>бар қала құландыларын жоспарлы түрде зерттеумен айналысқан кезең.</w:t>
        <w:br/>
        <w:t>«Мәдени мұра» бағдарламасы аясында Сығанақ, Жанкент, Шымкент, Сауран,</w:t>
        <w:br/>
        <w:t>Отырар қалаларында соңғы ғылым жетістіктерді пайдалана отырып,</w:t>
        <w:br/>
        <w:t>аэрофототүсірілімдер жасау. Зерттелу обьектісіне айналған қалаларда «Мәдени</w:t>
        <w:br/>
        <w:t>мұра» бағдарламасы аясында мұражайландыру мен консервация жұмыстарын</w:t>
        <w:br/>
        <w:t>жүргізу кезеңі.</w:t>
      </w:r>
    </w:p>
    <w:p>
      <w:r>
        <w:t>Ортағасырлық қалалар жайлы жазбаша деректемелер. Соңғы</w:t>
        <w:br/>
        <w:t>жылдары Қазақстанның ортағасырлық тарихы жайлы ғылыми айналымға енген</w:t>
        <w:br/>
        <w:t>жазбаша деректер саны едәуір өскен. Бұл - Оңтүстік Қазақстанның</w:t>
        <w:br/>
        <w:t>қалаларының өмірі жайлы толығырақ мағлұмат алуға мүмкіндік береді. Қазақ</w:t>
        <w:br/>
        <w:t>хандығының ХУ-ХУІШІ ғғ. тарихы жайлы түркі және парсы тілдеріндегі</w:t>
        <w:br/>
        <w:t>шығармалар мен документтердің орыс тіліндегі аудармасының үлкен жинағы,</w:t>
        <w:br/>
        <w:t>осы қалалардың тарихы жайлы тарихнамалық мәліметтер базасын кеңейітті</w:t>
        <w:br/>
        <w:t>(441.</w:t>
        <w:br/>
        <w:t>Бұл шығармалардың ішінде Шади Молданың «Таварих-и гузида-йи</w:t>
        <w:br/>
        <w:t>нусрат-наме», Хафиз-и Таныш ибн мир Мұхаммед Бухаридің «Шараф-наме-йи</w:t>
        <w:br/>
        <w:t>шахи», «Грамоты из Сыгнака», Зайн ад-дин Васифидің «Бадаи” ал-вакаи »,</w:t>
        <w:br/>
        <w:t>Молла Мұса бен Молла Айса (Иса) -ходжа Сайрамидің «Тарих-и амнийа»,</w:t>
        <w:br/>
        <w:t>Мухаммад Хайдар Мырзаның «Та?рих-и Рашиди», М.Қашқаридің «Түркі тілінің</w:t>
        <w:br/>
        <w:t>сөздігі» және т.б кездеседі. Сонымен қатар, ХІУ ғ. - ХУ ғ басындағы</w:t>
        <w:br/>
        <w:t>Қазақстанның тарихы жайлы құнды мәліметтер көзін құрайтын басқа да</w:t>
        <w:br/>
        <w:t>деректер басылып шықты. Олар Ибн Фадлаллах ал-Умаридің, Ибн Арабшах</w:t>
        <w:br/>
        <w:t>шығармаларынан үзінділер |45| мен Йақұттың «Му“джам әл-булдан», Джамал</w:t>
        <w:br/>
        <w:t>ал-Каршидің «ал-Мулхакат би-с-сурах» (|46|, Фазлаллах ибн Рузбихан</w:t>
        <w:br/>
        <w:t>Исфаханидің «Михман-наме-йи Бухара» (|А7| еңбектері Қазақстан мен ТМД</w:t>
        <w:br/>
        <w:t>территориясында кітап және кітаптар жинағы (серия) түрінде басылып шықты.</w:t>
        <w:br/>
        <w:t>Қазақстан тарихының кейінгі орта ғасырлардағы кейбір сұрақтарына арналатын</w:t>
        <w:br/>
        <w:t>Ала ад-дин Ата Малик әл-Жуайнидің «Тарих-и Жаһангуш», Утемиш-хаджи-дің</w:t>
        <w:br/>
        <w:t>Пп</w:t>
        <w:br/>
        <w:t>«Чингиз-наме» |48|, Захир ад-дин Мұхаммед Бабырдың «Бабырнама» (49) атты</w:t>
        <w:br/>
        <w:t>еңбектерінің үзінділері де жарыққа шықты. Кейбір ортағасырлық авторлардың</w:t>
        <w:br/>
        <w:t>Қазақстанның ХІУ-ХУП ғғ. тарихы, соның негізінде Сырдария маңы</w:t>
        <w:br/>
        <w:t>қалалардың тарихы аударма түрінде де, қолжазба түрінде де жарыққа шықпаған</w:t>
        <w:br/>
        <w:t>және олар еліміздің және шетелдің сирек қолжазбалар сақтайтын бөлімдерінде</w:t>
        <w:br/>
        <w:t>көптеп жиналуда. Сондықтан жаңа жазба деректер көзін ашу қазір де өзекті</w:t>
        <w:br/>
        <w:t>мәселе болып отыр. Алайда, зерттеу жұмысы барысында қарастырылған</w:t>
        <w:br/>
        <w:t>ортағасырлық авторлардың танымал еңбектерінің ішінде де, Оңтүстік</w:t>
        <w:br/>
        <w:t>Қазақстанның ХІУ-ХУП ғғ. қалалары жайлы, соның ішінде нақты экономикасы</w:t>
        <w:br/>
        <w:t>мен әлеуметтік қатынастарын ашып көрсететін түп нұсқалық жазба дерек</w:t>
        <w:br/>
        <w:t>жоқтың қасы десе де болады.</w:t>
        <w:br/>
        <w:t>Соңғы жылдары «История Казахстана в западных источниках» 12 томдық,</w:t>
        <w:br/>
        <w:t>«История Казахстана в русских источниках» 10 томдық, «История Казахстана в</w:t>
        <w:br/>
        <w:t>арабских источниках» 4 томдық, «Қазақстан тарихы туралы қытай</w:t>
        <w:br/>
        <w:t>деректемелері» 5 томдық, «Қазақстан тарихы туралы түркі деректемелері» 5</w:t>
        <w:br/>
        <w:t>томдық оқулықтардың жарыққа шығуы, қалалардың тарихы жайлы</w:t>
        <w:br/>
        <w:t>тарихнамалық мәліметтер базасын кеңейітті. Бізге дейін көшірме түрінде</w:t>
        <w:br/>
        <w:t>жеткен аталмыш еңбектер Қазақ жеріне келген алғашқы шетел</w:t>
        <w:br/>
        <w:t>саяхатшыларының күнделіктері, Орыс мемлекетінің ХУ-ХУП ғғ. елшілік</w:t>
        <w:br/>
        <w:t>құжаттары, орыс жылнамалары мен ресми құжаттары, дипломат естеліктері</w:t>
        <w:br/>
        <w:t>мен журналдары, саяхатнамалар мен тарихи географиялық еңбектерінен</w:t>
        <w:br/>
        <w:t>таңдамалылар, араб географтары мен саяхатшылар естеліктерінен үзінділер,</w:t>
        <w:br/>
        <w:t>саны жағынан көп емес акт іс-қағаздары, салық төлеу шарттары ішінде қысқа</w:t>
        <w:br/>
        <w:t>сипаттама ретінде берілгендіктен оның өзін де біз құнды дерек көзі деп</w:t>
        <w:br/>
        <w:t>қарастырамыз. Алайда, қолда бар жазба мәліметтердің көпшілігі субьективті</w:t>
        <w:br/>
        <w:t>сипатқа ие болатындығын ескеріп, оларды археологиялық зерттеу</w:t>
        <w:br/>
        <w:t>жұмыстарының қорытындыларымен біріктіре пайдалану - Сырдария, Қаратау</w:t>
        <w:br/>
        <w:t>маңы қалалардың тарихын обьективті түрде сипаттауға қол жеткіздіреді деген</w:t>
        <w:br/>
        <w:t>сенімдіміз.</w:t>
        <w:br/>
        <w:t>Зерттеу нысаны - Сырдарияның орта және төменгі ағысындағы</w:t>
        <w:br/>
        <w:t>қалашықтар, Қаратаудың Солтүстік беткейіндегі қалашықтар, Сайрам және</w:t>
        <w:br/>
        <w:t>оның маңайындағы қалалардың мәдениеті, әлеуметтік-экономикалық жағдайы,</w:t>
      </w:r>
    </w:p>
    <w:p>
      <w:r>
        <w:t>бұрынғы және кейінгі жылдардағы Орта Азия мен Қазақстан археологиясы</w:t>
        <w:br/>
        <w:t>жетістіктері мен деректемелік ғылыми қорлары.</w:t>
        <w:br/>
        <w:t>Зерттеу жұмысының пәні - Оңтүстік Қазақстанның қала мәдениетінің</w:t>
        <w:br/>
        <w:t>өзгешеліктерін айқындап зерттеу, ұмыт қалған жәдігерлерді қайта жаңғырту,</w:t>
        <w:br/>
        <w:t>жазба және археологиялық деректерді топтастырып, кейінгі жылдардағы</w:t>
        <w:br/>
        <w:t>ғылыми жаңалықтармен салыстырмалы сараптап, мәдени байланыстардың</w:t>
        <w:br/>
        <w:t>сипатын ашу және осы арқылы мәдени мұраларды қорғау және қайта қалпына</w:t>
        <w:br/>
        <w:t>келтіру, ашық аспан астындағы мұражайларға айналдыру мен оны мұражай</w:t>
        <w:br/>
        <w:t>педагогикасында пайдалану;</w:t>
        <w:br/>
        <w:t>Зерттеу жұмысының мақсаты мен міндеттері. Ғылыми айналымға</w:t>
        <w:br/>
        <w:t>соңғы жылдары енген археологиялық қазба жұмыстарының нәтижелерін ой</w:t>
        <w:br/>
        <w:t>елегінен өткізіп, талдау. Қолда бар жазба және этнографиялық деректерді</w:t>
        <w:br/>
        <w:t>салыстыра отырып, ортағасырлық қалалардың әлеуметтік-экономикалық және</w:t>
        <w:br/>
        <w:t>12</w:t>
        <w:br/>
        <w:t>жазба деректерінде Сейхун, Қаңғар, Гүл- Зариун, Йыншу- оғыз деген атаулармен</w:t>
        <w:br/>
        <w:t>кездеседі |51|. Сонымен қатар Сырдария өзені «Шыр» деген атау үлгісінде де</w:t>
        <w:br/>
        <w:t>кездеседі. Сырдария өзенін шығыс авторлары Чир және Чирчик (Шыр және</w:t>
        <w:br/>
        <w:t>Шыршық) деп атаған. Хафиз-и Таныш ибн Мир-Мұхаммад Бұхари «Шыр</w:t>
        <w:br/>
        <w:t>өзенін қазір Шыршық деп атайды», - деп көрсетеді |52|. Тек ХУІ ғасырда ғана</w:t>
        <w:br/>
        <w:t>өзен өзінің бастапқы Сыр атауын иеленеді. Сырдарияның суы жиі арнасынан</w:t>
        <w:br/>
        <w:t>шығып тасып жақын аймақтарды басып отырды. Сырдария суы құрамында</w:t>
        <w:br/>
        <w:t>калий мен натрий тұздарының мол кезігуі су жайылған жерлердің құнарлығын</w:t>
        <w:br/>
        <w:t>арттыра түскен.</w:t>
        <w:br/>
        <w:t>Оңтүстік Қазақстан территориясында тарамдала ағатын көптеген тау</w:t>
        <w:br/>
        <w:t>өзендері, олардың ішіндегі су мол Бадам, Арыс және Ақсу өзендері де Талас</w:t>
        <w:br/>
        <w:t>Алатауының алдыңғы бөлігін отырықшылыққа қолайлы алқапқа айналдырған.</w:t>
        <w:br/>
        <w:t>Суармалы жерлердің құнарлығын күшейткен Арыс өзені суының да химиялық</w:t>
        <w:br/>
        <w:t>құрамының едәуір бөлігін де қалий және натрий тұздары құрайды (34, с.15-16).</w:t>
        <w:br/>
        <w:t>Оңтүстік Қазақстан аймағында беткейлерінде көптеген өзендер мен бұлақтар</w:t>
        <w:br/>
        <w:t>аққан Қаратау өтеді.</w:t>
        <w:br/>
        <w:t>Сырдарияның орта және төмеңгі ағысы өзінің географиялық орналасуына</w:t>
        <w:br/>
        <w:t>орай көне заманнан-ақ далалық көшпелілер мен Орта Азияның отырықшы</w:t>
        <w:br/>
        <w:t>алқаптар арасындағы аса маңызды тұрақты сауда және мәдени байланыстардың</w:t>
        <w:br/>
        <w:t>орны еді. Оңтүстік Қазақстанның кең байтақ жері мен Ұлы Жібек жолының</w:t>
        <w:br/>
        <w:t>тармақтары өтіп су көздері жанында орналасқан ортағасырлық қалалардың</w:t>
        <w:br/>
        <w:t>дамуына игі ықпал етті.</w:t>
        <w:br/>
        <w:t>Ауа райы мен жеткілікті су көздері, суарудан құнарлығы артатын</w:t>
        <w:br/>
        <w:t>топырақтың болуы едәуір көлемді және тұрақты өнім беретін егіншілікпен</w:t>
        <w:br/>
        <w:t>айналысуға мүмкіндік берді. Су көздері сауда жолдарының да бағыттарын</w:t>
        <w:br/>
        <w:t>анықтайтын факторлардың бірі болды. Сонымен жайлы табиғи-географиялық</w:t>
        <w:br/>
        <w:t>және тарихи жағдайлар Оңтүстік Қазақстанның аймақтары мен алқаптарының</w:t>
        <w:br/>
        <w:t>шаруашылық, әкімшілік және сауда орталықтары болатын қалалардың негізін</w:t>
        <w:br/>
        <w:t>қалаған егіншілердің ірі қоңыстары пайда болуына мүмкіншілік туғызды.</w:t>
        <w:br/>
        <w:t>Б.э.д. І мың жылдықтың екінші жартысында Аралға таяу аймақта</w:t>
        <w:br/>
        <w:t>Қазақстанда тұңғыш бекіністі қалалық мекендер пайда болды. Олардың</w:t>
        <w:br/>
        <w:t>қатарында Сырдарияның көне арналарында Шірікрабат, Бәбішмола, Баланды</w:t>
        <w:br/>
        <w:t>пайда болды |53 |. Сырдарияның орта ағысынды ең көне қалашықтар қатарында</w:t>
        <w:br/>
        <w:t>б.э.б. І ғ жататын Асаршық-Шаншар қалашығы да бар (|54) Оңтүстік</w:t>
        <w:br/>
        <w:t>Қазақстандағы ең көлемді ортағасырлық қалашықтардың бірі Отырартөбенің</w:t>
        <w:br/>
        <w:t>төменгі қабаты І мыңжылдықтың ортасымен белгіленеді |53, с.169-180; 55,</w:t>
        <w:br/>
        <w:t>с.82|. Шамамен осы уақытта, Түркістанның көне бөлігі - Ясы да осы кезеңде</w:t>
        <w:br/>
        <w:t>қалыптасты |37, с. 911.</w:t>
      </w:r>
    </w:p>
    <w:p>
      <w:r>
        <w:t>Жетісу мен Оңтүстік Қазақстанның Түркі қағанатына кіруі көшпелілер мен</w:t>
        <w:br/>
        <w:t>отырықшы халық арасында белсенді қарым-қатынас орнатты. Сырдария өзені</w:t>
        <w:br/>
        <w:t>аңғарындағы қалалар ортағасырлық кезеңде Дешті Қыпшақ, Қазақстанның</w:t>
        <w:br/>
        <w:t>оңтүстігі мен Орта Азияның отырықшы, егінші алқаптары арасындағы сауда-</w:t>
        <w:br/>
        <w:t>саттық қатынастар да маңызды рөл атқарды. Көшпелі түркі тайпаларының</w:t>
        <w:br/>
        <w:t>Сырдария өзені аңғарында отырықшылыққа өтуі олардың қалалармен</w:t>
        <w:br/>
        <w:t>17</w:t>
        <w:br/>
        <w:t>қолданған. Ран және Күлтөбе қалаларында жүргізілген қазба кезінде де</w:t>
        <w:br/>
        <w:t>күнделікті қолданылатын тұрмыстық заттардың ішінде ерекше көзге түсетіні 2</w:t>
        <w:br/>
        <w:t>дана қойдың асықты жілігінен жасалған шүмек. Шүмек аталған қала</w:t>
        <w:br/>
        <w:t>тұрғындарының қазақтар болғандығын дәлелдей түсетін тағы бір</w:t>
        <w:br/>
        <w:t>археологиялық материалдың бірегейі десе де болады, өйткені қазақта бала</w:t>
        <w:br/>
        <w:t>бесігінің құрамдас бөлігі ретінде ертеден танымал, қыз және ер балаларға</w:t>
        <w:br/>
        <w:t>арналған шүмектің жасалуында өзгешеліктер бар |43, с.94-95).</w:t>
        <w:br/>
        <w:t>Созақтың қала тұрғындарын оның айналасында көшіп жүрген қазақтар</w:t>
        <w:br/>
        <w:t>жалпы атпен «сарт» деп атаған. Алайда ол шығу тегі бойынша ала-ғұла</w:t>
        <w:br/>
        <w:t>болатын. Олардың ішінде едәуір топты, қалаға тұрақты еніп кеткен түрлі қазақ</w:t>
        <w:br/>
        <w:t>руларының: ошақты, сатек, қоралас, мырза тобының өкілдері құрады (62, с.137-</w:t>
        <w:br/>
        <w:t>163| Қазақтардың Орта Азия қалалары мен көрші аймақтардың</w:t>
        <w:br/>
        <w:t>орталықтарында тұрғаны жөнінде де хабарлар бар. А.И.Левшинның пікірінше</w:t>
        <w:br/>
        <w:t>қазақтардың кейбірі Хиуада, Бұқарада, Қытай иеліктерінде, Ташкентте,</w:t>
        <w:br/>
        <w:t>Қоқандта тұрады және онда өз үйлері, жерлері, баулары бар - «некоторые</w:t>
        <w:br/>
        <w:t>живут в Хиве, Бухаре, китайских владениях, Ташкенте, Коканде и имеют там</w:t>
        <w:br/>
        <w:t>свои дома, земли, сады» |44, с.298| Кейінгі ортағасырлық Бұқарада</w:t>
        <w:br/>
        <w:t>қазақтардың 15 үйден тұратын жеке орамы болған |63|. Қазақ көшпелілерінің</w:t>
        <w:br/>
        <w:t>отырықшы болып қала түрақтауын Шымкент қаласының ХХ ғ. басында</w:t>
        <w:br/>
        <w:t>айтылған мына пікірі айғақтайды: «Шымкенттіктердің пікірінше олар Отырар</w:t>
        <w:br/>
        <w:t>мен Түркістаннан шыққан және олар таза сарт тобына жатпайды, олар қазақпен</w:t>
        <w:br/>
        <w:t>араласқан топқа жатады». Көзбен көргендердің айтуынша, Түркістан</w:t>
        <w:br/>
        <w:t>тұрғындары тілі мен антропологиялық белгілері бойынша далалақтардан</w:t>
        <w:br/>
        <w:t>айырмашылығы шамалы болып келген |21, с.2041).</w:t>
        <w:br/>
        <w:t>Сырдария қалалары тұрғындарының бір тобы аймақта жүрген этникалық</w:t>
        <w:br/>
        <w:t>процесстер барысында қазақ халқының құрамына кірген. Қазіргі қазақтардың</w:t>
        <w:br/>
        <w:t>құрамында өздерін қала тұрғындарының ұрпағы ретінде қарастыратын</w:t>
        <w:br/>
        <w:t>этникалық топтар бар |64|. Олардың алдыңғы қатарында сунақ пен қожалар бар</w:t>
        <w:br/>
        <w:t>және олар қазақ тайпаларының дәстүрлі тізімінде көрсетілген |65-67|. Сыр</w:t>
        <w:br/>
        <w:t>бойы қалаларда мекендейтін сунақтар Сығанақ қаласының тұрғындарының</w:t>
        <w:br/>
        <w:t>ұрпағы болса, қазіргі таңда аталып жүрген қожа топтары, мәселен, Отырар</w:t>
        <w:br/>
        <w:t>қожа, Аққорған қожа секілді |68| атаулары Оңтүстік Қазақстан кейінгі</w:t>
        <w:br/>
        <w:t>ортағасырлық қала атауларымен байланысты және олардың алдында өмір</w:t>
        <w:br/>
        <w:t>сүрген орындарынан сыр шертеді. Мәселен, ортағасырлық автор Молда Мұса</w:t>
        <w:br/>
        <w:t>бен Молда Иса қожа Сайрами өзінің «Тарих-и амнийа» атты шығармасында</w:t>
        <w:br/>
        <w:t>Сайрам қаласының халқының құрамы жайлы мынадай мәлімет келтіреді:</w:t>
        <w:br/>
        <w:t>«Сайрам халқы үш тайпаға немесе үш руға бөлінеді: қожалар руы, шах руы,</w:t>
        <w:br/>
        <w:t>әмірлер руы» (56, с.487|.</w:t>
        <w:br/>
        <w:t>Сонымен, Қазақ хандығы дәуірінде қазақ көшпелілердің бір бөлігі</w:t>
        <w:br/>
        <w:t>отырықшы қала халқымен ассимиляцияға түсті және керісінше қала</w:t>
        <w:br/>
        <w:t>мәдениетінің құлдырау кезеңінде отырықшы халықтың бір бөлігі жаңа</w:t>
        <w:br/>
        <w:t>жағдайға бейімделу кезінде айналасындағы далалық көшпенді қазақтар</w:t>
        <w:br/>
        <w:t>қатарына кірігіп отырды. Олардың кейбір топтары жүзге кірмейтін топтарды</w:t>
        <w:br/>
        <w:t>құрды (68, с.42-43).</w:t>
        <w:br/>
        <w:t>Қалаға тұрақтаған қазақтар отырықшы-егінші және қолөнер тіршіліктің</w:t>
        <w:br/>
        <w:t>19</w:t>
      </w:r>
    </w:p>
    <w:p>
      <w:r>
        <w:t>Қалалардың әлеуметтік дамуына әсер етуші факторлар және тұрғын үй</w:t>
        <w:br/>
        <w:t>мен интерьеріндегі өзгерістер бойынша және қала тұрғындарының этникалық</w:t>
        <w:br/>
        <w:t>құрамы жөнінде ғылыми болжам жасалды;</w:t>
        <w:br/>
        <w:t>Жұмыстың деректік негізі. Жиналған археологиялық деректерді ғылыми</w:t>
        <w:br/>
        <w:t>талдауда К.А. Ақышев, К.М.Байпақов, Л.Б.Ерзакович, Е.И.Агеева, С.П.Толстов,</w:t>
        <w:br/>
        <w:t>Э.В.Сайко, Р.З.Бұрнашева, В.М.Массон, С.Жолдасбаев, М.Елеуов, Е.Смағұлов,</w:t>
        <w:br/>
        <w:t>М.Қожа, Б.Байтанаев т.б. еңбектеріндегі ой-тұжырымдар, нақты материалдар</w:t>
        <w:br/>
        <w:t>әдістемелік негізге алынып, зерттеуіміздің негізгі тірек дерек көздері ретінде</w:t>
        <w:br/>
        <w:t>қолданылды. Оңтүстік Қазақстан, Қызылорда облысындағы, Орта Азиядағы</w:t>
        <w:br/>
        <w:t>ОҚКАЗЭ, ТАЭ, САЭ, ОАЭ зерттеушілерінің қазба жұмыстарының нәтижелері</w:t>
        <w:br/>
        <w:t>мен Ә.Х.Марғұлан атындағы археология институтының мұрағаттық деректері,</w:t>
        <w:br/>
        <w:t>кейінгі ортағасырлық қалалардағы зерттеулермен салыстырмалы тұрғыдан</w:t>
        <w:br/>
        <w:t>қарастырылып, пайдаланылды. Жұмыстың жазба деректемелерін ғылыми</w:t>
        <w:br/>
        <w:t>тұжырымдауда Фазлаллах ибн Рузбихан Исфахани, Мирза Мұхаммед Хайдар,</w:t>
        <w:br/>
        <w:t>С.Бақырғани, Киракос Гандзакеци, Хафиз-и Таныш ибн мир Мұхаммед Бухари,</w:t>
        <w:br/>
        <w:t>Захир ад-дин Мұхаммед Бабыр, Джамал ал-Карши шығармаларындағы</w:t>
        <w:br/>
        <w:t>мәліметтер талданып, археологиялық материалдармен сәйкестендіріле отырып,</w:t>
        <w:br/>
        <w:t>жұмыстың негізгі дерек көздері ретінде пайдаланылды. Жұмыста</w:t>
        <w:br/>
        <w:t>К.А.Пицулина, А.Исин, И.В.Ерофеева, Б.Еженұлы, Н.Н.Мингулов, В.П.Юдин,</w:t>
        <w:br/>
        <w:t>С.К.Ибрагимовтың аудармалары мен еңбектері тарихи ақиқатты қалпына</w:t>
        <w:br/>
        <w:t>келтіріп, тарихи білімді жетілдіруде нақты мәліметтер беретін әдіснамалық</w:t>
        <w:br/>
        <w:t>негіз ретінде алынды.</w:t>
        <w:br/>
        <w:t>Тарихи мәдени ескерткіштерді оқу-тәрбие жұмыстарында пайдалану үшін</w:t>
        <w:br/>
        <w:t>деректік көзі ретінде мұражай педагогикасы мен оны жастар тәрбиесінде</w:t>
        <w:br/>
        <w:t>қолдану жайлы ресейлік және шетелдік философ, тарихшы, педагог, психолог</w:t>
        <w:br/>
        <w:t>ғалымдар мен әдіскерлердің іргелі зерттеулері мен еңбектері, озық</w:t>
        <w:br/>
        <w:t>тәжірибелері басшылыққа алынды, ҚР «Мәдени мұра» мемлекеттік</w:t>
        <w:br/>
        <w:t>бағдарламасының нәтижелері мен оның аясында жүргізілген шаралар,</w:t>
        <w:br/>
        <w:t>ақпараттық анықтамалар, ғылыми жинақтар пайдаланылды.</w:t>
        <w:br/>
        <w:t>Зерттеу жұмысының методологиялық негіздері. Диссертацияда</w:t>
        <w:br/>
        <w:t>Оңтүстік Қазақстан аумағындағы Кейінгі Ортағасырлық қалалар мен ондағы</w:t>
        <w:br/>
        <w:t>ескерткіштердің орналасуын (локализациясын) анықтап, топографиясына</w:t>
        <w:br/>
        <w:t>сипаттама беруде археология ғылымына тән барлау мен тұрақты қазба</w:t>
        <w:br/>
        <w:t>жұмыстары кезінде жинақталған заттай деректерді зерттеу, обьективтілік,</w:t>
        <w:br/>
        <w:t>салыстырмалық, тарихилық және т.б. әдістемелік жолдармен саралау іске</w:t>
        <w:br/>
        <w:t>асырылды. Қазіргі кездегі археология ғылымының жетістіктеріне сәйкес, қазба</w:t>
        <w:br/>
        <w:t>нәтижелері басқа өңірден табылған материалдық құндылықтармен салыстыра</w:t>
        <w:br/>
        <w:t>зерттелді. Сонымен қатар, диссертацияда осы саладағы ғылыми-танымдық</w:t>
        <w:br/>
        <w:t>әдебиеттер мен қорық мұражайлардың мұрағат қорындағы материалдар да</w:t>
        <w:br/>
        <w:t>зерде елегінен өткізіліп, әдістемелік ұстанымда басшылыққа алынып, жан-</w:t>
        <w:br/>
        <w:t>жақты талдау әдісі қолданылды. Тақырыпқа қатысты ортағасырлық араб,</w:t>
        <w:br/>
        <w:t>парсы, /шағатай/ қытай, түркі тілдеріндегі жазба ескерткіштерінің деректері</w:t>
        <w:br/>
        <w:t>мәтіндік лингвистикалық салыстырмалылық тәсілдерімен талданды және</w:t>
        <w:br/>
        <w:t>археологиялық ескерткіштерді ұлттық тарихи сана қалыптастыруда</w:t>
        <w:br/>
        <w:t>пайдаланудың жолдары қарастырылды.</w:t>
        <w:br/>
        <w:t>14</w:t>
        <w:br/>
        <w:t>2) 1936-1945 жж арлығында; 3) 1946-1959 жж; 4) 1960 ж. басталған зерттеулер</w:t>
        <w:br/>
        <w:t>ІЗІ. Ғалым М.Елеуов Қаратаудың солтүстік беткейіндегі қалаларды Шу, Талас</w:t>
        <w:br/>
        <w:t>өзендері бойындағы қалалармен біртұтас аймақ ретінде қарастырып, ауданның</w:t>
        <w:br/>
        <w:t>зерттелуін төртке бөліп қарастырады, олар: 1856-1935 жж. аралығында; 1936-</w:t>
        <w:br/>
        <w:t>1945 жж. және 1946 ж. бастап 1960 ж. дейін жалғасады, соңғы кезең 1960</w:t>
        <w:br/>
        <w:t>жылдан қазірге дейін ұласады |А|. Б.Ә.Байтанаев Испиджаб тарихи мәдени</w:t>
        <w:br/>
        <w:t>ауданының үлгісінде, аймақтың зерттелуін ХУІ ғасырдан бастап - 1917 ж.</w:t>
      </w:r>
    </w:p>
    <w:p>
      <w:r>
        <w:t>дейінгі аралықты үш кезеңге бөледі де, ал кеңестік кезеңді академик</w:t>
        <w:br/>
        <w:t>К.М.Байпақовтың пікірін қолдап, шартты түрде төртке бөледі |51.</w:t>
        <w:br/>
        <w:t>Зерттеушілер тұжырымдарын саралап, аймақтың зерттелу дәрежесін</w:t>
        <w:br/>
        <w:t>диссертация тақырыбына сәйкестендіріп, үш кезеңге бөліп қарастырсақ;</w:t>
        <w:br/>
        <w:t>бірінші кезең - мәліметтерді жинақтау және ескерткіштерге алғашқы</w:t>
        <w:br/>
        <w:t>жүргізілген зерттеулер - ХУІІ ғасырдың басында басталып, Қазан</w:t>
        <w:br/>
        <w:t>революциясына дейін жалғасқан (сипаттама беру, суретке түсіру, орналасқан</w:t>
        <w:br/>
        <w:t>орны жайлы мәліметтер беру). Осы кезеңдегі жинақталған деректер негізінен</w:t>
        <w:br/>
        <w:t>саяхатшылардың, сапар шеккен шенеуліктердің, зерттеуші-натуралистердің</w:t>
        <w:br/>
        <w:t>күнделіктерінде сақталған.</w:t>
        <w:br/>
        <w:t>Қазақстанның оңтүстігіндегі археологиялық ескерткіштер жайлы</w:t>
        <w:br/>
        <w:t>С.Ремезовтың 1701 ж. жарық көрген «Сібірдің сызба кітабы» атты кітабында</w:t>
        <w:br/>
        <w:t>және оған қосымша ретінде 1737 ж. жарық көрген атласта алғашқы деректер</w:t>
        <w:br/>
        <w:t>берілді |6|. ХУШ ғасырдың 20-жылдары Каспий теңізі, Орта Азия мен</w:t>
        <w:br/>
        <w:t>Кавказдың археологиялық ескерткіштеріне байланысты толық мәліметті</w:t>
        <w:br/>
        <w:t>қамтитын карта құрастырылды. Онда Сырдария өзенінің бойында жайласқан</w:t>
        <w:br/>
        <w:t>Аскент, Фараб, Есвиджаб /Испиджаб/ қалалары анық көрсетіліп, карта жазба</w:t>
        <w:br/>
        <w:t>деректерден алынған жаңа мәліметтермен толықтырылған |7).</w:t>
        <w:br/>
        <w:t>Натуралист-зоолог Н.А.Северцов 1864 ж. өзінің Түркістан өлкесіне іс-</w:t>
        <w:br/>
        <w:t>сапары барысында кездескен елдімекендерге сипаттама берген. 500 жыл бұрын</w:t>
        <w:br/>
        <w:t>тұрғызылған Қожа Ахмет Ясауи кесенесі адам қолымен жасалған керемет</w:t>
        <w:br/>
        <w:t>екендігін мойындап, оның сол кезге дейін діни орталық ретінде жергілікті</w:t>
        <w:br/>
        <w:t>тұрғындар арасында қандай роль атқарғандығынан хабар береді |8|. Ахмет</w:t>
        <w:br/>
        <w:t>Ясауи кесенесіне қызығушылық танытқан келесі ғалым - П.И.Пашино болды.</w:t>
        <w:br/>
        <w:t>Ол 1866 ж. ортағасырлық Сауран қаласының фортификациялық жүйесі жайлы</w:t>
        <w:br/>
        <w:t>біршама мәліметтер береді. |10|. Сауран қаласына кішігірім қазба жұмыстарын</w:t>
        <w:br/>
        <w:t>жүргізгендер қатарында А.К.Гейнстің аты аталады. 1866 ж. Түркістан өлкесіне</w:t>
        <w:br/>
        <w:t>жасаған саяхатының барысында, ол өзінің ерекше көңілін аударған Сауран,</w:t>
        <w:br/>
        <w:t>Ясы, Карнақ және Испиджаб қалаларының құландыларын қарап шығады |9).</w:t>
        <w:br/>
        <w:t>1867 ж. П.И.Лерх Түркістанға археологиялық зерттеулер жүргізу үшін</w:t>
        <w:br/>
        <w:t>жіберіледі. Сауран қаласының құландыларымен танысқан ғалым, құландылар</w:t>
        <w:br/>
        <w:t>арасынан медресеге кірер қақпаның екі жағында орналасқан мұнара белгілерін</w:t>
        <w:br/>
        <w:t>табады. Хазірет Сұлтан мешітін жан-жақты зерттеп, құлпытастарда жазылған</w:t>
        <w:br/>
        <w:t>көптеген жазбалардың көшірмесін алады |11). П.И.Рычков «Топография</w:t>
        <w:br/>
        <w:t>Оренбургская» атты еңбегінде, Оңтүстік Қазақстанда орналасқан «Янги Утрар,</w:t>
        <w:br/>
        <w:t>Сабрар» қалаларын «Түркістан иеліктеріне енетін қалалар» деп көрсеткен.</w:t>
        <w:br/>
        <w:t>Қалалардың қалыптасуы жайлы аңыздарға тоқталып, Түркістан қаласының</w:t>
        <w:br/>
        <w:t>құрылымы мен фортификациялық жүйесі, шаруашылығы жайлы біршама</w:t>
        <w:br/>
        <w:t>6</w:t>
        <w:br/>
        <w:t>қыр сырларын игерді және қалалықтардың тіршілігіне белгілі дәрежеде ықпал</w:t>
        <w:br/>
        <w:t>етті. Созақ қаласындағы қазбалар көрсеткендей, ХУ-ХУІ ғғ. керамикалық</w:t>
        <w:br/>
        <w:t>ыдыстардың түрі қазақтың этнографиялық тостағандарында байқалады. Ал</w:t>
        <w:br/>
        <w:t>кейбірі Оңтүстік Қазақстанның керамикалық бұйымдарындағы ою-өрнектер</w:t>
        <w:br/>
        <w:t>қазіргі қазақ өрнектерінде де көрініс тапқан |69|. Көшпелілердің қалалықтарға</w:t>
        <w:br/>
        <w:t>ықпалы олардың тіршілігінде көшпелілерге тән бұйымдар мен заттар</w:t>
        <w:br/>
        <w:t>қолдануында байқалады. Мысалы, киіз үй, текмет, алаша, ши қолдануында</w:t>
        <w:br/>
        <w:t>көрініс тапты. Осындай түйе жүнінен тоқылған алаша 1972 ж. Күлтөбе</w:t>
        <w:br/>
        <w:t>қаласына жүргізілген қазба барысында сыпа еденін тазалау кезінде табылған</w:t>
        <w:br/>
        <w:t>(43, с.30|</w:t>
        <w:br/>
        <w:t>Қазақтардың кейінгі орта ғасырда саздан тұрақты құрылыстар салғаны</w:t>
        <w:br/>
        <w:t>жөнінде мәліметтер бар. Атаман Телятниковтың Ташкентке сапары жөніндегі</w:t>
        <w:br/>
        <w:t>мына жазбасы «Журнал похода подпоручика и атамана Телятникова в</w:t>
        <w:br/>
        <w:t>Ташкению (май 1796 г.») бойынша «Арыс өзені бойында Ұлы жүздің үйсін</w:t>
        <w:br/>
        <w:t>бөлігінің жайлауы, оның көптеген жерлерінде шағын бекіністер тұрғызылған</w:t>
        <w:br/>
        <w:t>және жау шапқанда сол өлкенің қазақтары әйел балаларымен бірге</w:t>
      </w:r>
    </w:p>
    <w:p>
      <w:r>
        <w:t>қалашықтарға тығылып, қарсылық көрсетеді» |59, с.162| деген мәлімет бар.</w:t>
        <w:br/>
        <w:t>Саздан тұрақты құрылыстар салумен қоса, оңтүстік қазақтары тұрақты үйлер</w:t>
        <w:br/>
        <w:t>салып, оны кен пештермен жылытқан, тандыр пайдаланғанын археологтар</w:t>
        <w:br/>
        <w:t>дәлелдеп отыр |70).</w:t>
        <w:br/>
        <w:t>Аталмыш деректер ауа-райысы қолайлы әрі су көздері мол Қаратау</w:t>
        <w:br/>
        <w:t>қойнауы мен Сыр бойында қалалар тұрғызып, жаудан қорғанған, тұрақты</w:t>
        <w:br/>
        <w:t>тұрғын жайлар салып, егін еккен, қолөнермен айналысқан этникалық</w:t>
        <w:br/>
        <w:t>топтардың ішінде қазақтардың болғандығының бірден-бір айғағы десе де</w:t>
        <w:br/>
        <w:t>болады.</w:t>
        <w:br/>
        <w:t>12 Оңтүстік Қазақстан қалаларының қалыптасуы және олардың</w:t>
        <w:br/>
        <w:t>Қазақ хандығы қалыптасуындағы ролі</w:t>
        <w:br/>
        <w:t>Қазақ хандығының қалыптасуында бір ерекшелік бар, ол бір мемлекет</w:t>
        <w:br/>
        <w:t>ішінде бір-біріне ұқсамайтын түрлі көшпелі, қалалық және отырықшы-егінші</w:t>
        <w:br/>
        <w:t>секілді шаруашылық-мәдени кешендердің болуы еді Сыр бойындағы</w:t>
        <w:br/>
        <w:t>қалалардың барлығы дерлік Қазақ хандығының құрамына ХҮІ ғасырдың</w:t>
        <w:br/>
        <w:t>соңында енді. Қазақ хандықтары құрамында қалалар болғанын қытай деректері</w:t>
        <w:br/>
        <w:t>де растайды. Қытай деректері Ұлы жүзді (қытай деректері бойынша «Батыс</w:t>
        <w:br/>
        <w:t>қазақ ордасы») сипаттай отырып, оның Орта жүзбен салыстырғандағы</w:t>
        <w:br/>
        <w:t>ерекшелігіне назар салады: «Бұл орда тіршілік тұрғысынан Шығыс ордамен</w:t>
        <w:br/>
        <w:t>ұқсас, алайда онымен салыстырғанда қалалар бар» - «Сия орда в образе жизни</w:t>
        <w:br/>
        <w:t>сходствует с Восточной ордою, но в отличие имеет города» (71|. Цин</w:t>
        <w:br/>
        <w:t>дәуіріндегі Орта жүз қазақтарына арналған тарауда бұл ұлыс орта жүз деп</w:t>
        <w:br/>
        <w:t>аталады, орталығы Есілде және ханы Кэштын қаласында: «В настояшее время</w:t>
        <w:br/>
        <w:t>улус ханский называется Отраюйзцы, резиденция при Йешим и хан живет в</w:t>
        <w:br/>
        <w:t>городе Кэштыне» (71, с.558).</w:t>
        <w:br/>
        <w:t>Жазба деректерде аталатын және археологиялық зерттеулер арқасында</w:t>
        <w:br/>
        <w:t>белгілі болған Оңтүстік Қазақстанның қалаларының басым бөлігі қазақ халқы</w:t>
        <w:br/>
        <w:t>қалыптаспай тұрып және Қазақ хандығы құрылуынан бұрын пайда болғанына</w:t>
        <w:br/>
        <w:t>20</w:t>
        <w:br/>
        <w:t>қалыптасты. Алайда, сол заманда тіршілік еткен қала жұртында жүргізілген</w:t>
        <w:br/>
        <w:t>археологиялық қазба барысында табылып отырған тың деректер, бұл пікірдің</w:t>
        <w:br/>
        <w:t>бұрыстығының айғағы деп қарастыруға болады.</w:t>
        <w:br/>
        <w:t>Ұлы Жібек жолы бойында орналасып, мәдениеттерді байланыстырушы</w:t>
        <w:br/>
        <w:t>қызмет атқарған қалалардың тарихы, мәдениеті, әлеуметтік-экономикалық</w:t>
        <w:br/>
        <w:t>жағдайы ақтаңдақ күйінде қалып, қолда бар деректердегі мәліметтер</w:t>
        <w:br/>
        <w:t>шашыраңқы, бір жүйеге келтірілмегендігі «кейінгі орта ғасыр» деп</w:t>
        <w:br/>
        <w:t>қарастырылатын - «ХУ-ХҮШІ ғасырлар» археологиясын - археологияның бір</w:t>
        <w:br/>
        <w:t>саласы ретінде, тек 1981 ж. Алматы қаласында өткен жалпы одақтық мәжілісте,</w:t>
        <w:br/>
        <w:t>Орта Азия мен Қазақстанның қалалық мәдениеті мәселелері қаралуы</w:t>
        <w:br/>
        <w:t>барысында, «Кейінгі Орта ғасыр» - археологияның бір саласы ретінде ресми</w:t>
        <w:br/>
        <w:t>танылуының кешеуілдеп қолға алынуы да себеп болған.</w:t>
        <w:br/>
        <w:t>Кейінгі жылдары, Қазақстан Республикасы мемлекеттік деңгейдегі</w:t>
        <w:br/>
        <w:t>«Мәдени мұра» бағдарламасын қабылдап, оның аясындағы кезек күттірмейтін</w:t>
        <w:br/>
        <w:t>мәселе ретінде, ортағасырлық қалалардың археологиясын зерттеу екендігі</w:t>
        <w:br/>
        <w:t>айрықша аталып көрсетілді. Өйткені, көненің көзіне айналған жәдігерлеріміз</w:t>
        <w:br/>
        <w:t>жылдан-жылға тозып, барлық тарихты өз бойына жинақтаған қалпы, жабулы</w:t>
        <w:br/>
        <w:t>қазан күйінде жер қойнауында жатыр. Ал қазақ халқының қалыптасуы процесі</w:t>
        <w:br/>
        <w:t>жүрген, кейінгі ортағасырлық тарихымыздың қаншама беттері ашылмаған,</w:t>
        <w:br/>
        <w:t>белгісіз күйінде қалып қоюда.</w:t>
        <w:br/>
        <w:t>Елімізде соңғы жылдары жүріп жатқан жаңару процесі өткен</w:t>
        <w:br/>
        <w:t>тарихымызды обьективтілік тұрғысынан дұрыс бағалауға, оны жалпы білім</w:t>
        <w:br/>
        <w:t>беретін орта мектептер мен жоғарғы оқу орындарында оқу-тәрбие үдерісінде</w:t>
      </w:r>
    </w:p>
    <w:p>
      <w:r>
        <w:t>бүгінгі күн талаптарына сай тиімді пайдалануға қолайлы жағдай жасалуда.</w:t>
        <w:br/>
        <w:t>Осыған орай, «Мәдени мұра» бағдарламасы аясында жүргізіліп жатқан шаралар</w:t>
        <w:br/>
        <w:t>шынайы дереккөзі ретінде қарастырылатын археологиялық деректер мен</w:t>
        <w:br/>
        <w:t>тарихи-мәдени ескерткіштердің әлеуетін оқу-тәрбие жұмыстарында</w:t>
        <w:br/>
        <w:t>қолданудың әдістемелік негізін жасауға мүмкіндік беріп отыр.</w:t>
        <w:br/>
        <w:t>Тақырыптың тарихнамасы. Оңтүстік Қазақстанның археологиялық</w:t>
        <w:br/>
        <w:t>ескерткіштері ежелден-ақ әуесқойлардың, өлкетанушылардың жоне ізденуші-</w:t>
        <w:br/>
        <w:t>зерттеушілердің назарын өзіне аударған Сырдария мен Қаратаудан бастау</w:t>
        <w:br/>
        <w:t>алатын негізгі су көздері Арыс, Келес, Бөген, Шаян, Арыстанды, Бадам,</w:t>
        <w:br/>
        <w:t>Қарашық бойында - ежелгі қалалардың құландылары мен архитектуралық</w:t>
        <w:br/>
        <w:t>ескерткіштері көптеп сақталған. Зерттеу обьектісіне айналған аймақтың</w:t>
        <w:br/>
        <w:t>зерттелу тарихы мен оны кезеңдерге бөліп қарастыруда, осы ұлан ғайыр</w:t>
        <w:br/>
        <w:t>аумақтың қалаларын зерттеуде өз үлестерін қосқан белгілі ғалымдар өз</w:t>
        <w:br/>
        <w:t>тәжірибелеріне сүйеніп, сан алуан пікір айтады. Оңтүстік Қазақстан қалалары</w:t>
        <w:br/>
        <w:t>мен елдімекендерін зерттеуді Кеңес дәуірінде жүргізген белгілі ғалымдар -</w:t>
        <w:br/>
        <w:t>ЕЙ.Агеева мен Г.И.Пацевич, зерттеулерді шартты түрде «ХҮШ ғасырдан -</w:t>
        <w:br/>
        <w:t>кеңестік кезеңге дейінгі және кеңестік кезеңдегі зерттеулер» -деп, екіге бөледі</w:t>
        <w:br/>
        <w:t>РІ.</w:t>
        <w:br/>
        <w:t>Археолог К.М.Байпақов, Оңтүстік Қазақстанның ортағасырлық қалалары</w:t>
        <w:br/>
        <w:t>зерттелуін: ХУІ ғасырдан бастап - 1870 ж. дейін және 1870-1917 жж.</w:t>
        <w:br/>
        <w:t>аралығындағы зерттеулер деп қарастырып, ал Кеңес өкіметі орнағаннан кейінгі</w:t>
        <w:br/>
        <w:t>уақытты төртке бөліп қарастыру қажет деген пікірді айтады: 1) 1917-1935 жж;</w:t>
        <w:br/>
        <w:t>5</w:t>
        <w:br/>
        <w:t>бұқаралық, ташкенттік билеушілердің басып алуы секілді оқиғалар Оңтүстік</w:t>
        <w:br/>
        <w:t>Қазақстандағы қалалардың дамуына кері әсерін тигізді, нәтижесінде өңірдегі</w:t>
        <w:br/>
        <w:t>қалалар саны азаяды.</w:t>
        <w:br/>
        <w:t>Қазақ билеушілерінің қол астындағы қалашықтар саны жайлы әр деректе</w:t>
        <w:br/>
        <w:t>әрқилы мәлімет беріледі. Әдетте қалалардың нақты саны орыс деректерінде</w:t>
        <w:br/>
        <w:t>көрсетіліп келгенімен, кейбір араб-парсы деректерінде олардың атаулары</w:t>
        <w:br/>
        <w:t>тізіледі.</w:t>
        <w:br/>
        <w:t>1696 ж. шілдеде казак Василий Кобяковтың Түркістанға сапары жөнінде</w:t>
        <w:br/>
        <w:t>Сібір жарлығында жазылған сөздерінде мынадай жолдар келтіреді: «Тәуке</w:t>
        <w:br/>
        <w:t>ханның қалалары күйдірілмеген кірпіштен салынған. Оның қарамағындағы</w:t>
        <w:br/>
        <w:t>қалалар саны 25. Тәуке ханның өзі Түркістан қаласында тұрақтаған» (77).</w:t>
        <w:br/>
        <w:t>Хронологиясы бойынша алдыңғы дерекпен сәйкес келетін, Қазақ ханы</w:t>
        <w:br/>
        <w:t>Тәукеден оралған тобол казактары Феодор Скибин мен Матвей Трошиннің</w:t>
        <w:br/>
        <w:t>«Тобол жарлықтар үйіне» тапсырған Қазақ Ордасы қалаларының тізімінде</w:t>
        <w:br/>
        <w:t>«Сауран жолының оң жағындағы алғашқы қала Савран (Сауран). Савраннан</w:t>
        <w:br/>
        <w:t>ары Сырдария өзенінің төмен қарай түссең қарақалпақтар тұсында Сырнақ</w:t>
        <w:br/>
        <w:t>(Сығанақ), Савран мен Сырнақтың арасы бір күндік жол. Савраннан оңтүстікке</w:t>
        <w:br/>
        <w:t>қарай жүргенде Тургистан (Түркістан) қаласы орналасқан, онда Тәуке хан</w:t>
        <w:br/>
        <w:t>отырады, Савран мен Тургистанның арасы күндік жол. Савран қаласынан</w:t>
        <w:br/>
        <w:t>Тургистанға қарай баратын жолдың ортасында қала орналасқан, ол қаланы</w:t>
        <w:br/>
        <w:t>Күшік сұлтан қиратқан деген сөз бар. Тургистаннан оңтүстікке қарай Отров</w:t>
        <w:br/>
        <w:t>(Отырар) қаласы бар, ол күндік жолда орналасқан. Тургистаннан оңтүстік пен</w:t>
        <w:br/>
        <w:t>батыс аралығында Сайран (Сайрам) орналасқан, одан Тургистанға екі күндік</w:t>
        <w:br/>
        <w:t>жол. Қазақ Ордасында барлығы 32 қала бар» (|79, с.15||-деген мәліметтер</w:t>
        <w:br/>
        <w:t>келтіріледі.</w:t>
        <w:br/>
        <w:t>1697 ж. көктемінде Феодор Скибин бастаған бір топ адамдар Қазақ Ордасы</w:t>
        <w:br/>
        <w:t>мен Бұқарадағы жолдар жайлы сұрастыру барысында Тобол жарлықтар үйінде</w:t>
        <w:br/>
        <w:t>түзілген үзіндіде «Ал Қазақ Ордасында Түркістан қаласына көптеген қалалар</w:t>
        <w:br/>
        <w:t>жақын жатыр, ал көзден таса алыста жатқан қалалардың өзіне Түркістаннан 3</w:t>
        <w:br/>
        <w:t>күнде баруға болады. Қалалардың көпшілігінде су шығаратын құдықтар</w:t>
        <w:br/>
        <w:t>қазылған. Олардың жалпы қалаларының саны 20-ға жетті», - деген мәліметтер</w:t>
        <w:br/>
        <w:t>келтіріледі |57, с.366).</w:t>
      </w:r>
    </w:p>
    <w:p>
      <w:r>
        <w:t>ХҮІ ғ. соңында француз ориенталисті Бартелеми д” Эрбело де Моленвиль</w:t>
        <w:br/>
        <w:t>бастауымен мұсылмандық Шығыс жайлы энциклопедиялық сөздік түрінде</w:t>
        <w:br/>
        <w:t>алғашқы жинақ жарыққа шығады. Онда Түркістан қалаларының ішінде деп</w:t>
        <w:br/>
        <w:t>«Жент, Ходжент, Шахрохия, Отырар немесе Фараб, Испиджаб, Тараз, Шелдж,</w:t>
        <w:br/>
        <w:t>Қаракум, Қотан» қалаларын атайды |78).</w:t>
        <w:br/>
        <w:t>Қазақ хандығының жағдайы туралы жақсы хабардар жоңғар елшілері</w:t>
        <w:br/>
        <w:t>Иркутск қаласына барғанда мынадай мәлімет айтқан: «олардың қалалары он</w:t>
        <w:br/>
        <w:t>бір, әміршісі Тәуке тұратын қаланы Ясу деп айтады, көлемі жағынан қала</w:t>
        <w:br/>
        <w:t>орташа, айналасындағы қалашықтармен қосқанда үлкен... Ясу қаласынан басқа</w:t>
        <w:br/>
        <w:t>Сайрам, Менкет (Манкент - М.А.), Харасман (Қараспан - М.А.) келесі</w:t>
        <w:br/>
        <w:t>Чимыгет (Шымкент - М.А.), Текек (Текес - М.А.), Бабан Елган (Бабанөлген -</w:t>
        <w:br/>
        <w:t>М.А.), Харамурол (Қарамұрт - М.А.), Ташкент, Чинас (Шиназ - М.А.) ең соңғы</w:t>
        <w:br/>
        <w:t>24</w:t>
        <w:br/>
        <w:t>бұл одақ деп аталады, ал негізінде бұл Мұхаммад Шайбанидің Сұлтан Махмуд</w:t>
        <w:br/>
        <w:t>ханға тәуелді болуы, яғни оның қарамағына қызметке тұруы деп бағаланады.</w:t>
        <w:br/>
        <w:t>«Таварих и Гузида-ий Нусрат-наменің» жазбагерінің айтуынша, Сұлтан</w:t>
        <w:br/>
        <w:t>Мұхаммад хан Отырарда ұлы той жасап, Мұхаммад Шайбаниге хандық шапан</w:t>
        <w:br/>
        <w:t>жауып құрмет көрсетеді, бір-бірімізге қиын-қыспақ жағдайда қол ұшын береміз</w:t>
        <w:br/>
        <w:t>деп уәделесіп, шартқа отырады. Сөйтіп, моғол ханы Отырарды Шайбаниге</w:t>
        <w:br/>
        <w:t>беріп, өзі Ташкентке кетеді.</w:t>
        <w:br/>
        <w:t>Бұл жағдай, әрине, Бұрындық хан мен Жәнібек ұлдарының наразылығын</w:t>
        <w:br/>
        <w:t>туғызады |73, 36 б.|. Шайбани қазақ билеушілерінің әскеріне қарсы тұра</w:t>
        <w:br/>
        <w:t>алмайтындығын сезіп, Отырар қамалының ішіне тығылады. Шайбанидің</w:t>
        <w:br/>
        <w:t>қоршауда қалғандығын естіген Сұлтан Махмуд хан көмекке әскер жіберіп,</w:t>
        <w:br/>
        <w:t>Бұрындық хан мен Шайбанидің бітімге келуіне себепкер болады. Осы</w:t>
        <w:br/>
        <w:t>жағдайлардан кейін қазақ хандарымен одақтасып жүрген Мұхаммад Мазид</w:t>
        <w:br/>
        <w:t>тарханды Шайбани хан өзіне тартпақшы болады. Бірақ оның бұл әрекетінен еш</w:t>
        <w:br/>
        <w:t>нәтиже болмағандықтан Ясыда тұрған Мазид тарханға қарсы жорыққа</w:t>
        <w:br/>
        <w:t>аттанады. Отырар мен Ясының ортасында болған шайқаста Мазид тархан</w:t>
        <w:br/>
        <w:t>жеңіліп тұтқындалады. Оның қолына кісен салынып, Отырарға аттандырылады.</w:t>
        <w:br/>
        <w:t>Бұл хабар Сұлтан Махмүд моғолға жетіп, ол да Отырарға аттанады. Екі</w:t>
        <w:br/>
        <w:t>билеуші той-думан өткізіпті. Алайда, Мұхаммад Шайбанидің күшеюінен</w:t>
        <w:br/>
        <w:t>қауіптенген Сұлтан Махмұд хан енді қазақ ханы Бұрындықпен одақтасып,</w:t>
        <w:br/>
        <w:t>Отырардан Шайбаниді ығыстыру мақсатында жорық ұйымдастырады. Бұл</w:t>
        <w:br/>
        <w:t>кезде Отырарда Мұхаммад Шайбанидің ұлы Мұхаммад Темір Сұлтан болыпты.</w:t>
        <w:br/>
        <w:t>Отырарды қоршауға алған Бұрындық хан әскері қала ішіне енуге әрекет етеді.</w:t>
        <w:br/>
        <w:t>Шайбанилік шығарма бойынша 30 мыңдай әскер күнделікті үлкен шайқас</w:t>
        <w:br/>
        <w:t>жүргізіпті. Алайда, Отырарды алу қолдарынан келмей, жорық екі жақты</w:t>
        <w:br/>
        <w:t>бітіммен аяқталады. Осымен қатар, жазба деректерде Сұлтан Махмұд ханның</w:t>
        <w:br/>
        <w:t>әйгілі батырларының бірі Әмір Ахмадтың Отырарды тонамақ болып жорыққа</w:t>
        <w:br/>
        <w:t>аттанғаны, алайда қорған ішіне ене алмай тек қала төңірегін тонап қайтқаны</w:t>
        <w:br/>
        <w:t>әңгімеленеді. Бұл оқиға шамамен 1494-1495 жж. болған деп болжамдалады.</w:t>
        <w:br/>
        <w:t>ХУ ғ. 90-жылдарының басында моғолдық ханның көмегімен Шайбани</w:t>
        <w:br/>
        <w:t>Отырар, Сауран және Ясыны өзіне қаратты. ХУ ғ. аяғында қазақ хандары және</w:t>
        <w:br/>
        <w:t>Мұхаммад Шайбани арасындағы күрес уақытша бейбіт жолмен шешілді.</w:t>
        <w:br/>
        <w:t>Түркістан аймағының солтүстік бөлігі Сығанақ, Сауран және осыларға іргелес</w:t>
        <w:br/>
        <w:t>жатқан Қаратау ауданымен Созақ және басқа да елдімекендер қазақ хандары</w:t>
        <w:br/>
        <w:t>қолында қалды |741.</w:t>
        <w:br/>
        <w:t>ХУІ ғ. Түркістан қалалары үшін күрес жалғасты. ХУІ ғ. басында Қасым-</w:t>
        <w:br/>
        <w:t>хан Түркістан қалаларының ішіндегі қиыр оңтүстікте орналасқан Сайрам</w:t>
        <w:br/>
        <w:t>қаласын басып алады. Осылай Сырдарияның орта ағысындағы қалалардың</w:t>
        <w:br/>
        <w:t>басым бөлігі Қасым хандығының құрамында болды |74, с.367-368|. Сол кезеңде</w:t>
        <w:br/>
        <w:t>қазақ хандары Дешті Қыпшақтың батысында орналасқан Сарайшықты басып</w:t>
        <w:br/>
        <w:t>алды. Мырза Мұхаммад Хайдардың хабарлауынша Бұрындық хан Сарайшықта</w:t>
      </w:r>
    </w:p>
    <w:p>
      <w:r>
        <w:t>орналасқан (75|. Осы қалада Қасымханның қайтыс болуы және ХУІ ғ.</w:t>
        <w:br/>
        <w:t>бүлікшілік кезеңі басталуы қазақ билеушілерінің осы қаладан кетуге мәжбүр</w:t>
        <w:br/>
        <w:t>етті. Сарайшық осыдан кейін Ноғай Ордасының орталық қаласына қайта</w:t>
        <w:br/>
        <w:t>айналды. Қазақ хандықтары нығайған кезде дала хандарының билігі Орта</w:t>
        <w:br/>
        <w:t>22</w:t>
        <w:br/>
        <w:t>заставой Дешт-и Кипчака ...» Рузбихан шығармасында сонымен қатар қаланың</w:t>
        <w:br/>
        <w:t>сауда қатынастары мен қала базарларына келіп саудаланатын тауар түрлері</w:t>
        <w:br/>
        <w:t>жайлы да «В эту страну со стороны Дешта, из Хаджи-Тархана доставляют</w:t>
        <w:br/>
        <w:t>множество благ, жирных овец, коней, верблюдов и другие ценные товары, как-</w:t>
        <w:br/>
        <w:t>то: шубы из меха киша и тина, то есть из соболя и белки, тугие луки, стрелы из</w:t>
        <w:br/>
        <w:t>белой березы, шелковые ткани и другие драгоценные изделия» (47, с.116)</w:t>
        <w:br/>
        <w:t>деректер келтіреді. Моңғол шапқыншылығына дейін отырықшы-егіншілік</w:t>
        <w:br/>
        <w:t>оазисінің орталығы ретінде танымал болған қала, ХІУ ғасырдан бастап теңге</w:t>
        <w:br/>
        <w:t>сарайы бар ірі саяси және экономикалық орталыққа айналғандығы анық.</w:t>
        <w:br/>
        <w:t>Қаланың өркендеп дамуына, Еуропадан Орталық Азияға келетін сауда</w:t>
        <w:br/>
        <w:t>жолының Сыр өңірі арқылы өтетіндігі тікелей ықпалын тигізген сыңайлы (88).</w:t>
        <w:br/>
        <w:t>Сығанақ қаласы тек ірі сауда орталығы ғана емес, сонымен қатар ХІ-ХІП</w:t>
        <w:br/>
        <w:t>ғғ Қыпшақ хандығының, ХІУ-ХУ ғғ. Ақ Орданың, ХУ-ХУІ ғғ. Қазақ</w:t>
        <w:br/>
        <w:t>хандығының астанасы болғаны жайлы мәліметтерді де кездестіруге болады.</w:t>
        <w:br/>
        <w:t>1590 ж. бұқар ханы Абдолла П жайлы жазылған Хафиз-и Таныш ибн мир</w:t>
        <w:br/>
        <w:t>Мұхаммед Бухаридің «Шараф-наме-йи шахи» (Шах даңқы жайлы кітап) атты</w:t>
        <w:br/>
        <w:t>шығармасында келтіріледі «Сығанақ ежелден-ақ, қыпшақ даласы хандарының</w:t>
        <w:br/>
        <w:t>астанасы болды» |56, с. 243-311), алайда бүл деректі автор белгілі мемлекет</w:t>
        <w:br/>
        <w:t>қатысты айтқандығы немесе жалпы өңір жайлы айтылғандығын анықтау</w:t>
        <w:br/>
        <w:t>мүмкін емес. Қаланың Түркістан өңірінде алатын орны жайлы ХУ-ХУІ ғғ.</w:t>
        <w:br/>
        <w:t>ортағасырлық автор Рузбихан мынадай жолдармен келтіреді: «ертеде</w:t>
        <w:br/>
        <w:t>шибандық өзбек хандарының ордасы осы қала мен оның аумағында болған,</w:t>
        <w:br/>
        <w:t>қазір бұл хандардың мазарлары да осы қалада. Дешті қыпшақтың белгілі</w:t>
        <w:br/>
        <w:t>хандарының қалауы да осы еді, өздері жер жастанғаннан кейін олардың мәйіті</w:t>
        <w:br/>
        <w:t>осы қалаға әкелініп, үстіне күмбезді ғимараттар салынған» (47, с.117|. Осы</w:t>
        <w:br/>
        <w:t>жолдар Сығанақтың өңірдегі алатын әкімшілік және рухани орнын толықтай</w:t>
        <w:br/>
        <w:t>ашып, көрсеткендей.</w:t>
        <w:br/>
        <w:t>Ал қаланың құлдырау кезеңі қай уақытта басталды деген сұраққа жауап</w:t>
        <w:br/>
        <w:t>іздер болсақ, В.В.Бартольд. тауып жарыққа шығарған «Сығанақ</w:t>
        <w:br/>
        <w:t>грамоталарында» қала маңындағы бірнеше арық пен бұлақ атаулары кездеседі</w:t>
        <w:br/>
        <w:t>және қаланың ХҮП ғ. тіршілік жалғасып жатқандығы айтылады (56, с.313-317).</w:t>
        <w:br/>
        <w:t>Ал қаланың батыс жағына жүргізілген Хә 6 қазба кесінді 2 м. яғни 4- -ярус, екі</w:t>
        <w:br/>
        <w:t>құрылыс кезеңін анықтады. Алынған керамикалық материалдар қалада тіршілік</w:t>
        <w:br/>
        <w:t>ХУІ-ХУШ ғғ. жалғасқандығын дәлелдейді |89) Қаланың тоқырау кезеңі</w:t>
        <w:br/>
        <w:t>этнографиялық деректер мен 1867 ж. қала жұртында зерттеу жүргізген</w:t>
        <w:br/>
        <w:t>П.И.Лерх жазбасына сүйенсек, ХІХ ғ. басына дейін қалада өмір</w:t>
        <w:br/>
        <w:t>жалғасқандығын жайлы баяндайды.</w:t>
        <w:br/>
        <w:t>Сығанақ атауы жазба деректерде әр түрлі үлгіде айтылады. Аталмыш</w:t>
        <w:br/>
        <w:t>деректерге сүйене отырып, В.В.Бартольд өзінің «К истории орошении</w:t>
        <w:br/>
        <w:t>Туркестана» атты еңбегінде: «Қазіргі уақытта Сунақ-қорған қала жұрты</w:t>
        <w:br/>
        <w:t>жергілікті тұрғындардың айтуы бойынша Сағанақ деп аталса, ортағасырлық</w:t>
        <w:br/>
        <w:t>қолжазбалар мен ресми құжаттарда Сығнақ, Сугнак немесе Суганак атауы да</w:t>
        <w:br/>
        <w:t>кездеседі» дей келе «лингвистикалық тұрғыдан Сағанақ атауынан Сунақ атауы</w:t>
        <w:br/>
        <w:t>қалай қалыптасқанын түсіндіру қиын» (|90),- деген тоқтамға келеді. Ал археолог</w:t>
        <w:br/>
        <w:t>М.Тұяқбаев болса, «Сугнак» сөзіндегі бірінші «нақ» жалғауының түп төркінін</w:t>
        <w:br/>
        <w:t>28</w:t>
      </w:r>
    </w:p>
    <w:p>
      <w:r>
        <w:t>он бірінші қаланың аты белгісіз, ол Шыршық өзенінің жағасында орналасқан»</w:t>
        <w:br/>
        <w:t>(57, с.388)</w:t>
        <w:br/>
        <w:t>А.Й.Тевкелевтің журналдары мен қызмет бабы нәтижесінде жазылған</w:t>
        <w:br/>
        <w:t>жазуларына сәйкес, «ертеде қырғыз-қайсақтардың (қазақтардың) мынадай</w:t>
        <w:br/>
        <w:t>қалалары болған: Ташкент, Тюркустан (Түркістан - М.А), Сейрам (Сайрам -</w:t>
        <w:br/>
        <w:t>М.А.). Бұл қалалар мен қала маңындағы аймақты қырғыз-қайсақ (қазақ)</w:t>
        <w:br/>
        <w:t>хандары мен билері иелік еткен. Қалаларда сарттар, яғни отырықшы халық</w:t>
        <w:br/>
        <w:t>мекендейді. Олардан хандар мен билер салық жинап отырған» |79).</w:t>
        <w:br/>
        <w:t>1730 ж. шілдеде Кіші жүз ханы Әбілқайырдың жіберген елшілерінің Ресей</w:t>
        <w:br/>
        <w:t>бодандығын қабылдау туралы Уфа әскери кеңсесіне берген хабарламасында</w:t>
        <w:br/>
        <w:t>«.....қазақ қалалары да жетерлік: бастысы Жолбарысхан иелік ететін Ташкент,</w:t>
        <w:br/>
        <w:t>екінші қала Сәмеке хан басқарып отырған Тюрькастан, үшінші қала Сайрам,</w:t>
        <w:br/>
        <w:t>оның басшысы Күшік хан. Жалпы алып қарағанда қазақ жерінде қалалар мен</w:t>
        <w:br/>
        <w:t>елдімекендер жеткілікті. Хандық басқару жүйесі ұрпақтан ұрпаққа мұра ретінде</w:t>
        <w:br/>
        <w:t>қалып отырады. Қазақтар негізінен Мұхаммед іліміне бас ұрады» |57, с.1301.</w:t>
        <w:br/>
        <w:t>Қазақтың ханы Әбілмәмбет 1759 ж. қытай елшісімен жолыққанда өзіне</w:t>
        <w:br/>
        <w:t>қарайтын қалалар жайлы баяндағанда, қоластындағы 21 елдімекенді атап өткен:</w:t>
        <w:br/>
        <w:t>«Ташкент, Бескент, Ордасарай, Қарамұрын, Сайрам, Шымкент, Қарабұлақ,</w:t>
        <w:br/>
        <w:t>Маңкент, Иқан, Ташанақ, Қарнақ, Сауран, Қарашық, Аққорған, Үзкент, Созақ,</w:t>
        <w:br/>
        <w:t>Қазақдыжолық, Құлантөбе, Қошосар, Мұхаможын және Жанкент» (801.</w:t>
        <w:br/>
        <w:t>Ортағасырлық автор Фазлаллах ибн Рузбихан Исфаханидің «Михман-наме-йи</w:t>
        <w:br/>
        <w:t>Бухара» атты шығармасында Түркістан өңірінің ғажаптарын тізбектей келе,</w:t>
        <w:br/>
        <w:t>Түркістан өлкесі Сейхун өзенінің бойында жатқан 30 қамалдан тұрады,</w:t>
        <w:br/>
        <w:t>«Туркестан состоит из тридцати крепостей, которые расположены вдоль берега</w:t>
        <w:br/>
        <w:t>реки Сейхун» |47, с.73|,- деген мәліметтер келтіреді.</w:t>
        <w:br/>
        <w:t>Ибн Фадлаллах ал-Умаридің шығармасында мынадай дерек келтіріледі:</w:t>
        <w:br/>
        <w:t>«Қадірлі Хасан ал-Ирбили жер жаһанды кезген саудагер Бадр ад-дин Хасан ар-</w:t>
        <w:br/>
        <w:t>Румидің сөзіне сүйене отырып, былай деді: Қыпшақ мемлекетінің шекарасы</w:t>
        <w:br/>
        <w:t>Джайхун жағынан - Хорезм, Саганак (Сығанақ - М.А.), Сайрам, Йаркенд,</w:t>
        <w:br/>
        <w:t>Дженд, Сарай, Маджар қаласы, Азак, Акчакерман, Кафа, Судак, Саксин, Укек,</w:t>
        <w:br/>
        <w:t>Булгар. Тұранға көптеген мемлекеттер, жекелеген аудандар, кең байтақ елдер,</w:t>
        <w:br/>
        <w:t>әр түрлі ұлт өкілдері енеді, мәселен, Түркістан жерлері Баласағұн, Тараз,</w:t>
        <w:br/>
        <w:t>Сайрам. Бұл аймақтардың барлығы кең көлемді жерлерді иеленіп, олардың</w:t>
        <w:br/>
        <w:t>мемлекет басшылары исламға бас иеді |80, 168-190 6.|.</w:t>
        <w:br/>
        <w:t>Ибн Арабшах шығармаларынан Түркістан өлкесі жайлы келтірілген</w:t>
        <w:br/>
        <w:t>деректен үзіндіге назар аударсақ, онда «Қалалары аз, бірақ бір-біріне жалғасып</w:t>
        <w:br/>
        <w:t>жатқан демді алатын кішігірім қамалдар көп. Шығыстағы иеліктерінің шегі</w:t>
        <w:br/>
        <w:t>Хорезм, Саганак (Сығанақ), Отырар қалаларымен аяқталады» |81).</w:t>
        <w:br/>
        <w:t>Оңтүстік Қазақстандағы қалалардың саны мен олардың атауына</w:t>
        <w:br/>
        <w:t>байланысты жазба деректерге сараптама жасаған археолог К.М.Байпақов</w:t>
        <w:br/>
        <w:t>алдыңғы кезеңге жататын 20 шақты қала атауын анықтаса, ХУ-ХҮУІП ғғ. мәдени</w:t>
        <w:br/>
        <w:t>қабаттары бар қалашықтар саны 23-ке жететіндігін баяндайды |82|. Аталмыш</w:t>
        <w:br/>
        <w:t>мәселеге байланысты М.Тұяқбаевтың кітабында келтірілген мәліметтерді</w:t>
        <w:br/>
        <w:t>сүйенсек, тек Түркістан ауданына қарасты 16 кейінгі ортағасырлық қалашық</w:t>
        <w:br/>
        <w:t>бар |42, с.66-67| екендігі айтылған. Әрине бұл қалалардың барлығы да</w:t>
        <w:br/>
        <w:t>25</w:t>
        <w:br/>
        <w:t>табылған бұл ғимарат осы Ерзен хан тұсында қайта жөндеуден өтіп, мешіт-</w:t>
        <w:br/>
        <w:t>медресеге айналуы да мүмкін.</w:t>
        <w:br/>
        <w:t>Қазба жұмыстарымен қатар Сығанақ қаласының суландыру жүйесін</w:t>
        <w:br/>
        <w:t>зерттеу мақсатында Қаратау мен қала аралығында таудан ағатын өзен суларын</w:t>
        <w:br/>
        <w:t>егіс даласында пайдалану үшін тартылған арық-тоғандарды барлау жұмыстары</w:t>
        <w:br/>
        <w:t>жүргізілді. В.В.Бартольд тауып, жарыққа шығарған «Сығанақ грамоталары»</w:t>
      </w:r>
    </w:p>
    <w:p>
      <w:r>
        <w:t>ХУ-ХУП ғғ. жазылды деген болжамға сүйенсек, қаланың ирригациялық</w:t>
        <w:br/>
        <w:t>жүйелері жайлы көптеген мәлімет алуға болады. Бірінші грамотада «аталған</w:t>
        <w:br/>
        <w:t>уалаяттың асыл текті шейхтары мен оқымысты арбабтарына жеткілікті</w:t>
        <w:br/>
        <w:t>дәрежеде құрмет көрсетіліп, Сырдариядан тартылған Ордакент, Қызыл-Тал</w:t>
        <w:br/>
        <w:t>және Тұманарық аумағынан бір төбе және Шікіл-Тоғай мен Бозғыл өзек</w:t>
        <w:br/>
        <w:t>арықтар бойынан бір төбеден өз игіліктеріне пайдалану үшін жер берілсін» |56,</w:t>
        <w:br/>
        <w:t>с.317| делінген, мұнда Сығанақ қаласын сумен жабдықтап отырған арық</w:t>
        <w:br/>
        <w:t>атаулары көрсетілген. Ал үшінші грамота 1598 ж. жазылып, онда «Тоқтамыш</w:t>
        <w:br/>
        <w:t>бұлағы, Хараш бұлағы, Келте Шалқия каналы, Қызыл-Тал каналы, Арсланды</w:t>
        <w:br/>
        <w:t>каналы, Джулақ каналы, Мыңбұлақ қайнары, Хисаршық бұлағынан басқасының</w:t>
        <w:br/>
        <w:t>барлығы Сығанақ қаласы тұрғындарының мүлкі (жеке меншіктегі жері) болып</w:t>
        <w:br/>
        <w:t>табылады» дей келе, «Хисаршық бұлағының Хазрат Аллам Абу-л-Хасан Зийа</w:t>
        <w:br/>
        <w:t>ад-Дин-Шайх Сыгнакидің вакфтық меншігіне айналдырылғаны» (56, с.3181|</w:t>
        <w:br/>
        <w:t>туралы да баяндалады.</w:t>
        <w:br/>
        <w:t>Сығанақ қаласында 2010 ж. жүргізілген археологиялық қазба нәтижелері,</w:t>
        <w:br/>
        <w:t>біріншіден, қала шахристан бөлігінің топографиялық жобасының түсірілуі,</w:t>
        <w:br/>
        <w:t>екіншіден, қала ішіндегі үш орынға қазба жұмыстарының жүргізілуін атап</w:t>
        <w:br/>
        <w:t>айтуға болады. Соңғы түсірілген топографиялық жобада бірнеше бөлікке</w:t>
        <w:br/>
        <w:t>бөлінген шахристан, кең көшелер, 2009 ж. ашылған алдында алаңы бар мешіт</w:t>
        <w:br/>
        <w:t>айқын байқалады. Кейінгі жүргізілген қазба жұмыстары барысында табылған</w:t>
        <w:br/>
        <w:t>керамикалық бұйымдар ХУ-ХУІ ғғ. сәйкес келетінін көрсеткен. Алайда бұл</w:t>
        <w:br/>
        <w:t>кезеңмен қала өмірі тоқтады деген сөз емес, керісінше бұл кезең өтпелі кезең</w:t>
        <w:br/>
        <w:t>екендігі айқын байқалады |92).</w:t>
        <w:br/>
        <w:t>Сығанақ қаласының тарихына қатысты негізгі мәселелерін ашуда 2011 ж.</w:t>
        <w:br/>
        <w:t>далалық жұмыстар көп әсерін тигізді. Атап айтқанда,</w:t>
        <w:br/>
        <w:t>- Сығанақ қаласының қалыптасуын және тарихи дамуын қарастыруға</w:t>
        <w:br/>
        <w:t>мүмкіндік беретін қала топографиясы мәселесі</w:t>
        <w:br/>
        <w:t>- Сығанақ қаласының тарихи дамуындағы дәуірлеу мәселелерін</w:t>
        <w:br/>
        <w:t>қарастыратын қаланың стратиграфиясы мәселесі</w:t>
        <w:br/>
        <w:t>- Сығанақ қаласының археологиялық мәдениетінің ерекшелектері мен</w:t>
        <w:br/>
        <w:t>жергілікті мәдениетпен сабақтастығын қарастыратын қаланың мәдени дамуы</w:t>
        <w:br/>
        <w:t>Сығанақта жүргізілген қазба жұмыстарының деректік маңызы бар</w:t>
        <w:br/>
        <w:t>обьектілердің бірі 2011 ж. ашылды, ол негізгі қамалға жапсарлана салынған өте</w:t>
        <w:br/>
        <w:t>күрделі қақпа құрылысының бір бөлігі. Осы кезеңнің өзінде қала қақпасының</w:t>
        <w:br/>
        <w:t>архитектурасы ерекше құрылыс екендігі анық. Өкінішке орай көптеген</w:t>
        <w:br/>
        <w:t>басқадай ортағасырлық қалалардың қақпасына арнайы қазба жұмыстары</w:t>
        <w:br/>
        <w:t>жүргізілмеген. Бұл қақпа осы өңірдегі анықталған Сауран, Отырар</w:t>
        <w:br/>
        <w:t>қалаларының қақпа құрылысынан өзгешелеу. Бұл екі қаланың қақпаларында</w:t>
        <w:br/>
        <w:t>аспалы көпірге арналған тіреу бар. Сығанақ қаласының негізгі платформасы</w:t>
        <w:br/>
        <w:t>31</w:t>
        <w:br/>
        <w:t>Азияның бір топ қалаларына дейін жүрді. Ал қазақ хандықтары әлсіреген кезде</w:t>
        <w:br/>
        <w:t>қазақтар Түркістан уалаятына қарасты біртоп қалаларды жоғалтып отырды. Тек</w:t>
        <w:br/>
        <w:t>ХУІ ғ. аяғында қазақтар Түркістан уалаятының барлық қалаларын өздеріне</w:t>
        <w:br/>
        <w:t>тұрақты қаратады.</w:t>
        <w:br/>
        <w:t>Тәуке хан кезінде Сырдария бойындағы қазақтарға бағынышты қалалар</w:t>
        <w:br/>
        <w:t>саны 32 жетті |57, с.379|. Осы санды бір саудагерге сілтеме жасай отырып,</w:t>
        <w:br/>
        <w:t>ХУП-ХУШ ғғ. шетелдік ғалым Н.Витсен келтіреді: «в то время как на</w:t>
        <w:br/>
        <w:t>козакских территориях в целом можно насчитать тридцать два маленьких</w:t>
        <w:br/>
        <w:t>городка». Оның пікірінше бұлар шағын қалашықтар еді. Қалаларды басқару</w:t>
        <w:br/>
        <w:t>жүйесін хан тағайындаған әкімдер жүргізді. Олар ханның жақын туысқандары-</w:t>
        <w:br/>
        <w:t>сұлтандар болды. Н. Витсенның хабарлауынша, Тәуке кезінде Созақ қаласында</w:t>
        <w:br/>
        <w:t>билеуші болып, «Абла-султан» - Абылай сұлтан (болашақ Абылай ханның</w:t>
      </w:r>
    </w:p>
    <w:p>
      <w:r>
        <w:t>атасы), Сауран қаласын - «Каз-султан» (болашақ Әбілқайыр ханның әкесі</w:t>
        <w:br/>
        <w:t>Кажы), Сырнак қаласын (Сығанақ қаласы - М.А.) - Есім сұлтан (Қаийп-</w:t>
        <w:br/>
        <w:t>султанның әкесі), Иқанда - «Булат-султан» (Әбілмамбет ханның әкесі), Отров</w:t>
        <w:br/>
        <w:t>(Отырар қаласы - М.А.) - Тұрсон хан, Сайрам қаласында Қарабас-султан болды</w:t>
        <w:br/>
        <w:t>|59, с.67|. Хандар астаналық қалалардан (яғни Түркістан мен Ташкенттен)</w:t>
        <w:br/>
        <w:t>сыртқа шыққанда олардың сенімді адамдары - «дятьки их» - басқарып отырған.</w:t>
        <w:br/>
        <w:t>Ташкентте Жолбарыс ханның сенімді адамы Ұлы жүздің атақтысы - Төле би</w:t>
        <w:br/>
        <w:t>болатын. Оны бір орыс дерегінде хандардан да жоғары құрметтеледі деп</w:t>
        <w:br/>
        <w:t>көрсетеді. «Большой Орды знатнейший кайсаченин Тюля бий, который и в</w:t>
        <w:br/>
        <w:t>Ташкенте больше хана владельцем почитается» |56, с.97|. Түркістанда ерекше</w:t>
        <w:br/>
        <w:t>сенімге ие болған Нияз батыр болды. Ол жөнінде орыс дерегінде Орта жүздің</w:t>
        <w:br/>
        <w:t>атақтысы, Семеке хан кезінде үлкен билікке ие болған, ал Нияз батыр қайтыс</w:t>
        <w:br/>
        <w:t>болған соң Түркістанды басқарып Әбілмәмбетті хандыққа отырғызды делінеді:</w:t>
        <w:br/>
        <w:t>«Средней Орды знатнейший старшина Нияз-батыр, о котором известно, что он</w:t>
        <w:br/>
        <w:t>во время Шемяки-хана в Туркестанте великую силу имел, а по смерти его</w:t>
        <w:br/>
        <w:t>Туркестантом управлял и Абулмамет-хана на ханство утвердил» |58, с.1641.</w:t>
        <w:br/>
        <w:t>Оңтүстік Қазақстан қалаларына орасан соққы берген жоңғарлардың</w:t>
        <w:br/>
        <w:t>шапқыншылығы болды. Жоңғар жорықтары кезінде Сайрам мен Созақ</w:t>
        <w:br/>
        <w:t>қиратылып, ойсырап қалды. ХУШІ ғ. аяғында Созақта бар болғаны 40 үй</w:t>
        <w:br/>
        <w:t>қалыпты. Н.Алимовтың хабарлауынша, Созақ шағын қала болмаған, оны</w:t>
        <w:br/>
        <w:t>қалмақтар талқандап, тұрғындарын өздеріне көшіріп алды - «Сузак был город</w:t>
        <w:br/>
        <w:t>немалый, а разорили калмыки и людей к себе вывезли» |59, с.28|. Шади төре</w:t>
        <w:br/>
        <w:t>Жәңгірұлының айтуынша, Абылай хан Созақты қайта көтеру үшін Оңтүстіктің</w:t>
        <w:br/>
        <w:t>басқа аймақтарынан отырықшы халықты аталған қалаға көшірген (|76).</w:t>
        <w:br/>
        <w:t>Қазақтардың этникалық территориясында қалыптасып дамыған Сыр</w:t>
        <w:br/>
        <w:t>бойындағы қалалар үшін көпжылдық күрес Тәуекел ханның тұсында аяқталды.</w:t>
        <w:br/>
        <w:t>1598 ж. Қазақ хандығының құрамына Түркістан өңіріндегі барлық қалалар</w:t>
        <w:br/>
        <w:t>енеді де, қазақтардың қарамағында 1723 ж. дейін болады. Кейінгі ортағасырлық</w:t>
        <w:br/>
        <w:t>Түркістан, Отырар, Сауран, Сығанақ қалалары Қазақ хандығының негізгі саяси</w:t>
        <w:br/>
        <w:t>және экономикалық орталығы статусын сақтап қалды. 1723 ж. Цэван-Рабтан</w:t>
        <w:br/>
        <w:t>қазақтарды жеңіп, Сайрам, Түркістан қалаларын өзіне қаратты. ХУІІ ғасырда</w:t>
        <w:br/>
        <w:t>аймақтағы саяси жағдайдың шиеленісуі мен саяси өмірдегі қолайсыздықтар</w:t>
        <w:br/>
        <w:t>жоңғар шапқыншылығы, қазақ хандарының өзара соғысы, өңірдегі қалалардың</w:t>
        <w:br/>
        <w:t>23</w:t>
        <w:br/>
        <w:t>ғана күйдірілген кірпіштен қаланған, ал екі қапталдағы мұнарасы пахсадан</w:t>
        <w:br/>
        <w:t>жасалған және негізгі платформа алға 4,5 м шығыңқы болып орналасқан.</w:t>
        <w:br/>
        <w:t>Платформаның қазіргі анықталған ең биік жері 1,7 м және одан төмен қарай</w:t>
        <w:br/>
        <w:t>жалғасып жатыр, дегенмен қазба барысында жер асты суының шығып кетуіне</w:t>
        <w:br/>
        <w:t>байланысты тоқтатылды. Бұл жерде айтпағымыз Сығанақтың қақпасында да</w:t>
        <w:br/>
        <w:t>аспалы көпірге арналған тіреу болуы қажет. Қазіргі жер бедерінен ондай</w:t>
        <w:br/>
        <w:t>ерекшелік байқалмайды. Оны анықтау үшін келесі жылы қазба аумағын</w:t>
        <w:br/>
        <w:t>кеңейту жоспарланып отыр. Шығыс қақпасындағы осы жылы басталған</w:t>
        <w:br/>
        <w:t>қазбаның нәтижесі бойынша 3 құрылыс кезеңі анықталып отыр. Ең жоғарғы</w:t>
        <w:br/>
        <w:t>құрылыс кезеңі ХУІ-ХУП ғғ. қамтиды. Ал қақпаның ең алғашқы құрылыс</w:t>
        <w:br/>
        <w:t>кезеңін алдағы жылдардағы қазба жұмыстарының нәтижесінде ғана анықтауға</w:t>
        <w:br/>
        <w:t>болады. Хе 10 қазба кезінде қала қорғанының үстінен салынған бөлмелер</w:t>
        <w:br/>
        <w:t>аршылды. Бұл қазба қала тұрғындарының мәдени-тұрмыстық өмірін көрсетуге</w:t>
        <w:br/>
        <w:t>материалдар береді.</w:t>
        <w:br/>
        <w:t>Аталмыш обьектідегі қазба жұмыстары әлі толық аяқталған жоқ. Қазба</w:t>
        <w:br/>
        <w:t>жұмыстарының негізгі мақсаты қала дамуының соңғы кезеңінің мәдениетін</w:t>
        <w:br/>
        <w:t>көрсетуге бағытталған. Әсіресе тұрмыстық бөлмелер, бөлмелердегі ошақтары</w:t>
        <w:br/>
        <w:t>мен шаруашылық құрылыстар өте қызықты болып келеді. Бұзылып жатқан</w:t>
        <w:br/>
        <w:t>қаламыздың тарихи беттерін қайта ашып, ашық аспан астындағы мұражайға</w:t>
        <w:br/>
        <w:t>айналдырсақ өткен тарихымыздың беті қайта ашылып, жаңа өмірмен жалғасын</w:t>
        <w:br/>
        <w:t>қайта табар еді. Сонда біздің мәдени мұраларымыз өз елінің игілігіне жараған</w:t>
        <w:br/>
        <w:t>болып табылады 1931.</w:t>
      </w:r>
    </w:p>
    <w:p>
      <w:r>
        <w:t>Соңғы жүргізілген қазба жұмыстарының нәтижесінде қала өркендеуіне өз</w:t>
        <w:br/>
        <w:t>әсерін тигізген екі монументалмдды құрылыс орны аршылды, олар:</w:t>
        <w:br/>
        <w:t>шахристанның солтүстік-шығыс қақпасы мен қала орталығында орналасқан</w:t>
        <w:br/>
        <w:t>орталық мешіт. Қалада мұндай архитектуралық құрылыс орындарының</w:t>
        <w:br/>
        <w:t>ашылуы Сығанақтың астаналық статусын айқындай түскендей. Абд ал-Кадир</w:t>
        <w:br/>
        <w:t>ибн Мухаммад-Аменнің «Маджма” ал-ансаб ва-л-ашджар» атты шығармасында</w:t>
        <w:br/>
        <w:t>«его отправили в Ак-Урду в качестве правителя. Город Сигнак он превратил в</w:t>
        <w:br/>
        <w:t>стольный город. Территорию между реками Джем, Джайики, Сайхун сделали</w:t>
        <w:br/>
        <w:t>местом своего владычества» |94|,- жолдар кездеседі.</w:t>
        <w:br/>
        <w:t>Қаланың солтүстік-шығыс қақпасы Оңтүстік Қазақстан археологиясында</w:t>
        <w:br/>
        <w:t>бұрын кездеспеген белгісіз фортификациялық жүйе типіне жататындығы анық.</w:t>
        <w:br/>
        <w:t>Біріншіден, қақпа алды көтерілмелі көпірдің ажыратылмалы механизмі</w:t>
        <w:br/>
        <w:t>зерттеліп, Самарқан қақпалары секілді қыш тақташалармен безендірілген</w:t>
        <w:br/>
        <w:t>қақпаның жайма порталы анықталды. Екіншіден, Отырардың бас қақпасына</w:t>
        <w:br/>
        <w:t>ұқсас қақпа алды қабырғаларының қақпа алды көтеріңкі жерінің көлемі үлкен.</w:t>
        <w:br/>
        <w:t>Аталған ерекшеліктер зерттеушілер назарын қала қақпасына аудармай қоймас</w:t>
        <w:br/>
        <w:t>деген ойда зерттеуші-археологтар |40, с.1451.</w:t>
        <w:br/>
        <w:t>Сығанақтың ортағасырлық қазақ тарихында алатын орны жайлы мынадай</w:t>
        <w:br/>
        <w:t>тұжырымдар жасауға болады: қала Қазақстанның қала өркениетінің, суармалы</w:t>
        <w:br/>
        <w:t>егіншіліктің, отырықшылықтың ежелгі орталығы ретінде танымал. Сонымен</w:t>
        <w:br/>
        <w:t>қатар қазба барысында табылған шикі кірпіштен тұрғызылып, үстінде күмбез</w:t>
        <w:br/>
        <w:t>орнатылған құрылыс ескерткіштері Оңтүстік Қазақстанның қала тұрғындары</w:t>
        <w:br/>
        <w:t>құрылыс жұмыстарын жүргізуде сауаттылығы жоғары, тәжірибесі мол</w:t>
        <w:br/>
        <w:t>32</w:t>
        <w:br/>
        <w:t>екендігін көрсетеді. Сәулет өнері ескерткіштері жайлы Хафиз Таныш «Шараф-</w:t>
        <w:br/>
        <w:t>наме-йи шахи» шығармасында «1582 ж. Абдаллах хан Сығанақты аралап,</w:t>
        <w:br/>
        <w:t>Ходжа ханның қабірінің басына қойылған күмбез тәріздес құрылыс орнына</w:t>
        <w:br/>
        <w:t>келіп аялдайды» деген жолдар жазады. Алайда, қазір хан басына орнатылған</w:t>
        <w:br/>
        <w:t>бұл құрылыс жүйесін анықтау мүмкін болмай түр |56, с.288|. Осындай құрылыс</w:t>
        <w:br/>
        <w:t>ескерткіштерін салу барысында жинақталған тәжірибе тұрғын және</w:t>
        <w:br/>
        <w:t>шаруашылық мақсатта қолданылатын үй-жайларды салуда жинақталғаны анық.</w:t>
        <w:br/>
        <w:t>Қазба барысында аршылған ғимараттар құландыларына және суармалы</w:t>
        <w:br/>
        <w:t>жүйелердің іздеріне қарай қала Х-ХІХ ғғ. аралығында ірі өркениет орталығы</w:t>
        <w:br/>
        <w:t>болғандығы жайлы баяндауға болады.</w:t>
        <w:br/>
        <w:t>Қала тек экономикалық орталық қана емес, ғылым дамыған мәдени</w:t>
        <w:br/>
        <w:t>орталық ретінде де қарастыруға болады. Қазақ мемлекеттілігінің нығаюына</w:t>
        <w:br/>
        <w:t>ықпал жасаған Ислам дінінің таралуына осы Сығанақ қаласынан шыққан</w:t>
        <w:br/>
        <w:t>Шайхы баба Сыганаки (|95|, Хусам ад-дин ал-Хусейн ас-Сыганаки өз үлестерін</w:t>
        <w:br/>
        <w:t>қосқан. Алайда, Сунақ-Атаның діни қызметі мен қаланың Сығанақ немесе</w:t>
        <w:br/>
        <w:t>Сугнақ атауы жайлы мәселелер әлі де тыңғылықты зерттеуді қажет ететін</w:t>
        <w:br/>
        <w:t>тақырып. ХІУ ғ. Сығанақта қыпшақ ақындары Құтып Қыпшақи мен Берке</w:t>
        <w:br/>
        <w:t>Факих Қыпшақи өмір сүрген және «Хосрау - Шырын» дастанын осы қалада Ақ</w:t>
        <w:br/>
        <w:t>Орда ханы Тыныбек пен оның әйелі Мәлике хатунға арнап жазған деген</w:t>
        <w:br/>
        <w:t>деректер бар |94, 131 6.1.</w:t>
        <w:br/>
        <w:t>Сығанақ қаласының қазақ тарихындағы маңыздылығы өзі астанасы болған</w:t>
        <w:br/>
        <w:t>Қыпшақ хандығының қалыптасуы, дамуымен байланысты. Қазақ халқының</w:t>
        <w:br/>
        <w:t>қалыптасуында қыпшақтардың орны жоғары екендігін ескерсек, қыпшақ</w:t>
        <w:br/>
        <w:t>тайпалары өмір сүрген Сыр өңіріндегі барлық қалалардың ролі арта түседі.</w:t>
        <w:br/>
        <w:t>Сығанақ қаласын ортағасырлық автор белгісіз себептерсіз «Дешті Қыпшақтың</w:t>
        <w:br/>
        <w:t>айлағы» деп атамаса керек.</w:t>
        <w:br/>
        <w:t>Жент. Ежелгі қала Жент - Жанқаланың қалдығы Қызылордадан батысқа</w:t>
        <w:br/>
        <w:t>қарай 115 км қашықтықта, жақсы сақталған. Қытай деректерінде «Чжаньдэ»,</w:t>
        <w:br/>
        <w:t>парсы деректемелерінде «Джанд», араб тілінде «ал-Джанди»атауымен танымал</w:t>
      </w:r>
    </w:p>
    <w:p>
      <w:r>
        <w:t>қала Сырдарияның (Жаңадария) ескі арнасының оң жағалауында орналасқан</w:t>
        <w:br/>
        <w:t>доғал шеңбер формасындағы қаланың жалпы аумағы - 40 га. Қаланың бас</w:t>
        <w:br/>
        <w:t>көшесі анық көрінеді, одан жан-жаққа қысқа көшелер тараған. Қалаға кіретін</w:t>
        <w:br/>
        <w:t>бас қақпа - оңтүстік-батыс тұста. Шығыс қабырғаның ортасында кірер қақпа</w:t>
        <w:br/>
        <w:t>бар. Қақпа екі жағынан мұнаралармен қорғалған, қалаға кірген дүшпан осы</w:t>
        <w:br/>
        <w:t>мұнаралардан екі жақтан оқ астына алынатын болған Мұнаралар ізі бекініс</w:t>
        <w:br/>
        <w:t>қабырғаларының сақталған биіктігі қазірдің өзінде - 8 м. Қала жұртының</w:t>
        <w:br/>
        <w:t>солтүстік-батыс бұрышында тұрғын үйлер орын тепкен ішкі қамалдың шаршы</w:t>
        <w:br/>
        <w:t>түріндегі төбешігі түр.</w:t>
        <w:br/>
        <w:t>Қазба жұмыстары барысында қалашық айналасынан кішкене бекіністің, үй</w:t>
        <w:br/>
        <w:t>қожалықтарының, ортағасырлық ирригация жүйесінің іздері табылған.</w:t>
        <w:br/>
        <w:t>Сонымен қатар қалашық жанында трапеция түріндегі қоршауы бар бау-бақша</w:t>
        <w:br/>
        <w:t>кешені орын тепкен. Бұл арада билеушінің қала сыртындағы сарайы болған.</w:t>
        <w:br/>
        <w:t>Жент қаласының Арал өңіріндегі халқы тығыз қоныстанған аймақтың</w:t>
        <w:br/>
        <w:t>орталығы болғандығында күмән жоқ. Оған қоса Арал теңізін кейде «Жент</w:t>
        <w:br/>
        <w:t>теңізі» депте атаған..</w:t>
        <w:br/>
        <w:t>33</w:t>
        <w:br/>
        <w:t>түсіндіре отырып, «нақ» көп деген мағына береді дей келе, Түркістан</w:t>
        <w:br/>
        <w:t>оазисіндегі барлық қала атауларының тегі түркілік сондықтан «Сугнак»- атауы</w:t>
        <w:br/>
        <w:t>суы мол аймақ дегенді білдіреді деп болжамдайды. Қала атауының шығу тегін</w:t>
        <w:br/>
        <w:t>анықтау тыңғылықты зерттеудің қажет ететін мәселе екендігі анық. Сондықтан,</w:t>
        <w:br/>
        <w:t>бұл сұрақта профессор С.Жолдасбаевтың позициясын қолдап, зерттеу</w:t>
        <w:br/>
        <w:t>жұмысының өне бойында Сығанақ атауын қолданамыз.</w:t>
        <w:br/>
        <w:t>Археологтың пікірінше, Сығанаққа зерттеушілер ХІХ ғ. екінші</w:t>
        <w:br/>
        <w:t>жартысынан көңіл бөле бастаған (91|. Алғаш рет 1867 ж. орыс археологиялық</w:t>
        <w:br/>
        <w:t>комиссиясының тапсырмасы бойынша Түркістан аймағындағы ортағасырлық</w:t>
        <w:br/>
        <w:t>қалаларды қарап шығуға жіберілген шығыстанушы П.И.Лерх Сығанақта болып,</w:t>
        <w:br/>
        <w:t>оның қай жерде орналасқаны туралы ақпарат берген. 1884 ж. Түркістан өңіріне</w:t>
        <w:br/>
        <w:t>іс-сапармен келген Н.И.Веселовский ортағасырлық қала құландыларын қарап</w:t>
        <w:br/>
        <w:t>шығып, қазба жұмыстарын жүргізеді. «Описание развалин древних городов по</w:t>
        <w:br/>
        <w:t>дороге из Казалы в Ташкенг» 52 беттен тұратын қолжазбада Сығанақ қаласы</w:t>
        <w:br/>
        <w:t>оның маңындағы архитектуралық ескерткіштерге сипаттамма береді |14, с.26-</w:t>
        <w:br/>
        <w:t>28|. 1892 ж. өлкетанушы Е.А.Смирнов Сырдария бойы жасаған барлау кезінде</w:t>
        <w:br/>
        <w:t>Сығанақта болып, оның аумағымен Төменарық пен қаланың суландыратын</w:t>
        <w:br/>
        <w:t>жүйесін жазған |15, с.б-8|. 1899 ж. В.А.Каллаур қалаға барлау жұмысын</w:t>
        <w:br/>
        <w:t>жүргізіп, оның топографиясын сипаттап қаланың шығыс жағындағы</w:t>
        <w:br/>
        <w:t>қақпасының алдындағы 100 м жердегі мешіттің жобасын қағазға түсіреді |17,</w:t>
        <w:br/>
        <w:t>с.15-16|. 1927 ж. Материальдық мәдениет тарихы мемлекеттік академиясының</w:t>
        <w:br/>
        <w:t>(ГАИМК) тапсырмасы бойынша Сығанақ қаласын А.Ю.Якубовский біршама</w:t>
        <w:br/>
        <w:t>тыңғылықты қарап шығады. Ол қаланың топографиялық жағына көңіл бөліп</w:t>
        <w:br/>
        <w:t>жанындағы кейбір керегелері сақтаулы тұрған ғимараттардың суретін түсіріп</w:t>
        <w:br/>
        <w:t>алған |26, с.140-145|, 1947 ж. ОҚАЭ-ның жетекшісі А.А.Бернштам келіп</w:t>
        <w:br/>
        <w:t>қаланың топографиялық жобасын түсіріп, үстінен жинастырған материалдар</w:t>
        <w:br/>
        <w:t>бойынша қаланың б.д.д. қаңлы дәуірінен бері өмір сүріп келе жатқандығы</w:t>
        <w:br/>
        <w:t>туралы пікір білдірген |27, с.86).</w:t>
        <w:br/>
        <w:t>ХХ ғ. 40-50 жж. ОҚАЭ-ның жетекшісі Е.И.Агевва мен Г.И.Пацевич</w:t>
        <w:br/>
        <w:t>үстінен жинастырылған материалдар бойынша қаланың У-УҮШ ғғ. өмір сүріп</w:t>
        <w:br/>
        <w:t>одан кейін құлдырағанын, ХП-ХУІ ғғ. қайта көтеріліп, Ақ Орданың кезінде</w:t>
        <w:br/>
        <w:t>қайта жанданғандығын жазады (2, с.41|. ХХ ғ. 70-шы жылдары қалаға ОАЭ-</w:t>
        <w:br/>
        <w:t>ның (Отырар археологиялық экспедициясы) меңгерушісі К.А.Ақышев пен</w:t>
        <w:br/>
        <w:t>К.М.Байпақов Отырар қаласының ұзақ жылғы зерттелуіне байланысты</w:t>
        <w:br/>
        <w:t>қаланың топографиялық жағынан зерттеп, бүл қала ортағасырлық қалалардың</w:t>
        <w:br/>
        <w:t>ішінде Отырар қаласынан кейінгі атақты екінші қала деген анықтама берген</w:t>
        <w:br/>
        <w:t>|ӘП. Аталмыш ғалымдар қалаға алғашқы барлау жұмыстары жүргізгенімен кең</w:t>
        <w:br/>
        <w:t>ауқымды қазба жұмыстарын жүргізбеген.</w:t>
      </w:r>
    </w:p>
    <w:p>
      <w:r>
        <w:t>2003 жылдан қалада ХҚТУ-нің САЭ-сы (жетекшісі С. Жолдасбаев,</w:t>
        <w:br/>
        <w:t>Түркістан қаласы) жүйелі зерттеу жүргізуде. Қазба жұмыстары жүргізілместен</w:t>
        <w:br/>
        <w:t>бұрын қала жұртына берілген сипаттамада Төменарық пен Шиелі</w:t>
        <w:br/>
        <w:t>станцияларының арасындағы темір жолдан солтүстікке қарай жиде мен</w:t>
        <w:br/>
        <w:t>сексеуілдің қалың тоғайының ортасындағы Сұнақ ата шатқалында орналасқан.</w:t>
        <w:br/>
        <w:t>Ол ұзындығы 175-тен 320 метрге дейін жететін бес бұрышты дөң. Көне</w:t>
        <w:br/>
        <w:t>қаланың ішкі жағына жіңішке, ұзындығы 20 м, қала алаңын қамтитын</w:t>
        <w:br/>
        <w:t>29</w:t>
        <w:br/>
        <w:t>жергілікті сауда мен қолөнер орталығы ретінде танылған кішігірім қалашықтар</w:t>
        <w:br/>
        <w:t>болғандығы анық.</w:t>
        <w:br/>
        <w:t>К.М.Байпақовтың аталған зерттеу бойынша тізіміндегі археологиялық</w:t>
        <w:br/>
        <w:t>нысаналары - кейінгі ортағасырлық қалашықтар ретінде саналатындары:</w:t>
        <w:br/>
        <w:t>Сайрам, Отырартөбе, Түркістан /басқаша Ескі Түркістан/, Сауран, Сұнақата,</w:t>
        <w:br/>
        <w:t>Созақ, Төрткүлтөбе, Қараспан П, Иқан, Ішкан /басқаша Ішкент/,Сортөбе,</w:t>
        <w:br/>
        <w:t>Жөйнектөбе /басқаша Иугнак/, Төрткүл П /басқаша Қарашық/, Сүткент П,</w:t>
        <w:br/>
        <w:t>Қауғаната, Бозық, Қотан, Қырүзгент /Өзкент/, Аққорған, Күлтөбе, Ран, Шаға,</w:t>
        <w:br/>
        <w:t>Шымкент. Бұған қоса, М.Тұякбаев Түркістан ауданы бойынша Абдал-Мәлік-</w:t>
        <w:br/>
        <w:t>Ташанак, Қосқорған, Саухым-ата, Күлтөбе-Оранғай, Төрткүл-Бабайқорған,</w:t>
        <w:br/>
        <w:t>Міртөбе, Жаңа Сауран, Төрткүл-Күшата ескерткіштерін атайды |82, с.17|</w:t>
        <w:br/>
        <w:t>Қорыта айтқанда, Қазақ хандығының құрамына енетін қалалар саны жайлы</w:t>
        <w:br/>
        <w:t>жазба деректерде нақты мәлімет берілмейді, тіпті олардың атаулары берілген</w:t>
        <w:br/>
        <w:t>тізімде бірізділік байқалмайды. Біздің ойымызша, қалалар саны жайлы жазба</w:t>
        <w:br/>
        <w:t>деректерде әр түрлі мәліметтердің берілуі, біріншіден, қазақ жеріне жасалған</w:t>
        <w:br/>
        <w:t>жоңғарлардың дүркін-дүркін шабуылынан кішігірім қалашықтардың</w:t>
        <w:br/>
        <w:t>құлдырауынан қалалар саны қысқарып отырды, екіншіден, алдыңғы кезеңдерде</w:t>
        <w:br/>
        <w:t>кішігірім елдімекен ретінде танымал болған қалашықтар уақыт өте келе аумағы</w:t>
        <w:br/>
        <w:t>кеңіп, үлкен қалаға айналған. Ал археологиялық деректерді саралайтын болсақ,</w:t>
        <w:br/>
        <w:t>Оңтүстік Қазақстан территориясындағы қалаларда стратиграфиялық қима</w:t>
        <w:br/>
        <w:t>түсіру нәтижесінде ХУ-ХУШІ ғғ. тиесілі 31 қала мен қалашық орнын анықтаған</w:t>
        <w:br/>
        <w:t>және әлі де қазба барысында анықталуда. Әрине археологиялық зерттеу нысаны</w:t>
        <w:br/>
        <w:t>болған қалашықтардың барлығы үлкен қала болмаған, тіпті олар көлемі шағын</w:t>
        <w:br/>
        <w:t>елдімекен болса да қала санатына жатқызылып зерттелген десе де болады.</w:t>
        <w:br/>
        <w:t>1.3 Сырдария бойындағы қалалар</w:t>
        <w:br/>
        <w:t>Сығанақ. Оңтүстік Қазақстанда Түркістан уалаятына енетін қалалардың</w:t>
        <w:br/>
        <w:t>ішіндегі Сығанақ қаласы туралы алғашқы деректер Х-ХІ ғғ. сәйкес келеді.</w:t>
        <w:br/>
        <w:t>Махмүд Қашқаридің «Түркі тілінің сөздігі» атты шығармасында «Сығанақ</w:t>
        <w:br/>
        <w:t>Саманидтер мемлекетінің қалаларына жақын орналасқан оғыз қалаларының</w:t>
        <w:br/>
        <w:t>бірі» деген дерек келтіріледі (|83| Академик В.В.Бартольі «араб</w:t>
        <w:br/>
        <w:t>жазбагерлерінің деректерінде «Сугнак» немесе «Сыгнак» атауы кездеспейді,</w:t>
        <w:br/>
        <w:t>алайда Х ғасырда мекендеген белгісіз парсы жазбагері өз еңбегінде (Туманский</w:t>
        <w:br/>
        <w:t>қолжазбасы) ортағасырлық Сығанақ қаласымен баламалауға болатын «Сунах»</w:t>
        <w:br/>
        <w:t>қаласы бар» деген мәліметтер келтіреді. В.В.Бартольд Сығанақ жайлы «Фараб</w:t>
        <w:br/>
        <w:t>аумағында орналасқан кішігірім бай қаладан басқа өңірлерге садақ</w:t>
        <w:br/>
        <w:t>тасымалдайды» - «небольшой город в области Фараба (Отрара), очень богатый;</w:t>
        <w:br/>
        <w:t>оттуда вывозят в разные места хорошие луки» |84|. ХІП ғ. моңғол</w:t>
        <w:br/>
        <w:t>шапқыншылығынан зардап шеккен қала жайлы Ала ад-дин Ата Малик әл-</w:t>
        <w:br/>
        <w:t>Жуайнидің (ХП-ХІП ғғ.) «Тарих-и Жаһангуш (Әлемді билеушінің тарихы)»</w:t>
        <w:br/>
        <w:t>атты шығармасындағы деректерге сүйене отырып, мынадай мәлімет келтіруге</w:t>
        <w:br/>
        <w:t>болады: «Отырар 1220 жылдың ақпан айында жеңіліс тапты. Ал Шыңғыс</w:t>
        <w:br/>
        <w:t>ханның үлкен баласы Жошы әскері 1219-1220 жж. қысында Сырдарияның</w:t>
        <w:br/>
        <w:t>төменгі ағысындағы қалалардың бірінен соң бірін өзіне қаратты. Жошы әскері</w:t>
        <w:br/>
        <w:t>моңғолдарға соғыс басталмастан бұрын қызметке тұрған жергілікті саудагерлер</w:t>
        <w:br/>
        <w:t>26</w:t>
      </w:r>
    </w:p>
    <w:p>
      <w:r>
        <w:t>алдыыңғы этникалық топтар мәдениетінің элементтерін сақтаған өзіндік</w:t>
        <w:br/>
        <w:t>мәдениет үлгісі қалыптасты деген болжам жасауға болады. Соңғы жылдары</w:t>
        <w:br/>
        <w:t>қала цитаделінде жүргізілген қазба жұмыстары да қалада түрлі мәдениеттер</w:t>
        <w:br/>
        <w:t>мен дәстүрлердің тоғысқандығынан және түрлі шаруашылық-мәдени типтердің</w:t>
        <w:br/>
        <w:t>үйлесе қабысқандығынан хабардар ететін материальдық мәдениет үлгілерін</w:t>
        <w:br/>
        <w:t>табуда.</w:t>
        <w:br/>
        <w:t>Түркістан. Қала туралы жазба деректердегі мәліметтер өте аз және</w:t>
        <w:br/>
        <w:t>шашыраңқы, бар археологиялық деректер де әзірше жеткіліксіз болғанымен,</w:t>
        <w:br/>
        <w:t>қала тарихы біршама жазылған |37, с.90|. Ортағасырлық жазба деректерде қала</w:t>
        <w:br/>
        <w:t>атауы Асон және Ясы (Яссы) делінсе, ХУІ ғ. бастап қазіргі атауымен аталады.</w:t>
        <w:br/>
        <w:t>Археологиялық деректерге сәйкес, УІ ғ. қоныс немесе кішігірім қалашық</w:t>
        <w:br/>
        <w:t>ретінде пайда болған қала Түрік және Батыс Түрік қағанаты (552-702 жж)</w:t>
        <w:br/>
        <w:t>құрамындағы Шавгар өңірінің аумағына, ал одан кейін Түргеш қағанатының</w:t>
        <w:br/>
        <w:t>құрамына (702-756 жж.) кірді. Араб шапқыншылығы кезеңінде Шавгар өңірі</w:t>
        <w:br/>
        <w:t>басып алынған шекаралық аумақ құрамына енді. ҮШ ғ. екінші жартысында</w:t>
        <w:br/>
        <w:t>Орта Сырдарияның шығыс жағы мен Талас алқабын қарлұқтар иемденді. ІХ ғ.</w:t>
        <w:br/>
        <w:t>авгарға жақын жатқан өңірлер қарлұқтарға бағынса, Х ғ. басында оғыздарға</w:t>
        <w:br/>
        <w:t>қарады. Х ғ. Шавгар Саманидтердің (820-999 жж.) билігінде болса, Х ғ. соңы -</w:t>
        <w:br/>
        <w:t>ХІ ғ. басында Қарахан мелекетінің (942-1212 жж.) еншісіне тиді. ХП ғ. бастап</w:t>
        <w:br/>
        <w:t>авгар өңірінің басты қаласы - Ясы. ХП ғ. екінші ширегінің басынан бастап</w:t>
        <w:br/>
        <w:t>Қарахан мемлекетінің жерін қарақытайлықтар иемденсе, 1210 ж. Сырдарияның</w:t>
        <w:br/>
        <w:t>оң жағасынан Таразға дейін Хорезмшах мемлекетінің құрамына кірді. Моңғол</w:t>
        <w:br/>
        <w:t>шапқыншылығы нәтижесінде Қазақстанның оңтүстік және оңтүстік-шығыс</w:t>
        <w:br/>
        <w:t>аумағы Шағатай ұлысына қосылды. ХІУ ғ. бастап Яссы, Сауран, Отырар,</w:t>
        <w:br/>
        <w:t>Жанкент және тағы басқа Сырдария маңындағы қалаларды Алтын Ордадан</w:t>
        <w:br/>
        <w:t>бөлініп, Жошы ұлысының шығыс бөлігін жайлаған Ақ Орда мемлекетінің</w:t>
        <w:br/>
        <w:t>билеушілері алды. ХІУ ғ. 70-шы жылдары Ақ Орданың Сырдария маңындағы</w:t>
        <w:br/>
        <w:t>жерлері Темірдің иелігінде болса, оның өлімінен кейін 1405 ж. Яссы-Түркістан</w:t>
        <w:br/>
        <w:t>кірген Сырдария маңы шағатайлықтардың, темірліктер мен шайбанилықтардың</w:t>
        <w:br/>
        <w:t>арасында қолдан қолға өтті.</w:t>
        <w:br/>
        <w:t>ХУІ ғ. соңынан ХУШІ ғ. соңына дейін Түркістан Қазақ хандығының</w:t>
        <w:br/>
        <w:t>астанасы болды. Осы уақыттан бастап, қала мен оның ұлы ескерткішін қазақ</w:t>
        <w:br/>
        <w:t>мемлекеттілігі идеясымен байланыстырылады. Мұнда маңызды мемлекеттік</w:t>
        <w:br/>
        <w:t>мәселелерді шешуге арналған қазақ ақсүйектерінің жиылыстары болып, Қазақ</w:t>
        <w:br/>
        <w:t>хандығының тағына хандарды салтанатты түрде отырғызу рәсімдері өткен.</w:t>
        <w:br/>
        <w:t>Түркістандағы қазақ хандарына көрші мемлекеттердің елшілері ағылды. Кесене</w:t>
        <w:br/>
        <w:t>мен төңірегіне Рабиға сұлтан-бегім, Жолбарыс хан, Есім хан, Абылай хан, ХУ-</w:t>
        <w:br/>
        <w:t>ХУІ ғғ. Ясы - Түркістан тарихын танып білу үшін қала атының өзгеру</w:t>
        <w:br/>
        <w:t>себептерін қарастыру қажет деп білеміз. ХУП ғасырдың белгілі тарихшысы</w:t>
        <w:br/>
        <w:t>Махмуд ибн Уәлидің «Бахр ал-асрар фи манахиб ал-ахиар» атты еңбегінде</w:t>
        <w:br/>
        <w:t>мынадай аса қызық мәлімет жазылғанды: «Қазіргі Түркістан - бүл Сақси</w:t>
        <w:br/>
        <w:t>қаласы, қара халық оны Ясы деп атайды» |100).</w:t>
        <w:br/>
        <w:t>Қала есімінің өзгеру себептеріне қатысты алғаш жорамал айтқан академик</w:t>
        <w:br/>
        <w:t>В.В.Бартольд болды. Шығыстанушы «Ислам энциклопедиясында» жарияланған</w:t>
        <w:br/>
        <w:t>«Түркістан» атты мақаласында түркі елінің пірі Қожа Ахмет Иасауидің бір</w:t>
        <w:br/>
        <w:t>37</w:t>
        <w:br/>
        <w:t>барлығы қаңырап, бос иесіз қалды. Ясыны астана етіп, әкімдер орныққан соң,</w:t>
        <w:br/>
        <w:t>Түркістан өңірінің халқы, оның ішінде отырарлықтар да жаңа астанаға көшіп</w:t>
        <w:br/>
        <w:t>қоныстана бастады.</w:t>
        <w:br/>
        <w:t>Түркістан қаласының ХУ-ХҮШ ғғ. тарихы күрделі. Бұл кезеңде қала</w:t>
        <w:br/>
        <w:t>бірден Қазақ хандығының бас қаласына айналған жоқ. Ортағасырлық дәуірде</w:t>
        <w:br/>
        <w:t>кез-келген қаланың, әсіресе, астаналық дәрежесі бар қаланың қамалы мықты</w:t>
      </w:r>
    </w:p>
    <w:p>
      <w:r>
        <w:t>болуы тиіс.Түркістан аймағының орталығы ретінде ХУ ғ. Ясы қаласында ең</w:t>
        <w:br/>
        <w:t>алдымен, әкімдер отыратын ішкі қорған бекініс салынды. Қамал қала ішінде</w:t>
        <w:br/>
        <w:t>болып, оның 2,6 га аумағын алып жатты. Археологиялық зерттеулер қорған</w:t>
        <w:br/>
        <w:t>қабырғасының қалыңдығы 4-5 м, бұрыштарында мұнаралары, сыртында терең</w:t>
        <w:br/>
        <w:t>ор болғанын көрсетті |106, с.40-46|. Жоспарда бұл қамал бес бұрышты,</w:t>
        <w:br/>
        <w:t>солтүстік-батыс қабырғаларының ұзындығы 130 м, солтүстік-шығыс қабырғасы</w:t>
        <w:br/>
        <w:t>80 м, солтүстік қабырғасы 90 м, оңтүстік-батыс қабырғасы 130 м. Осы қамал</w:t>
        <w:br/>
        <w:t>ішінде Қожа Ахмет кесенесі орналасқан және осы қамал ішінде, біздің</w:t>
        <w:br/>
        <w:t>пікірімізше, Отырарда қазба барысында ашылған сарайдай Түркістан әкімдері</w:t>
        <w:br/>
        <w:t>тұратын ғимарат болуы тиіс.</w:t>
        <w:br/>
        <w:t>Бұл тұрғызылған қамалдың осы аймақтағы мықты бекіністердің бірі</w:t>
        <w:br/>
        <w:t>болғанына күмән жоқ. «Шайбани-наме» кітабының авторы, Отырар</w:t>
        <w:br/>
        <w:t>бекіністерімен салыстырғанда Ясы қорғаны мықтырақ деген пікірді, қазақ ханы</w:t>
        <w:br/>
        <w:t>Бұрындықтың аузына салады (56, с.120). 1579 ж. Ясы қаласы Хақназар қолында</w:t>
        <w:br/>
        <w:t>болды. Түркістан қорғандары ХУ-ХУІ ғғ. көптеген «сынақтардан» өтіп, қала</w:t>
        <w:br/>
        <w:t>тұрғындарына пана болғаны белгілі.</w:t>
        <w:br/>
        <w:t>Бізге, Бұқара ханы Абдаллах ханның Ұлытау жорығы кезінде оның</w:t>
        <w:br/>
        <w:t>әскерлері Түркістан, Сауран қалаларының бекіністерін басып ала-алмай, көп</w:t>
        <w:br/>
        <w:t>әбігерге түскені жөнінде жазба деректерден белгілі. Хафиз Таныштың «Шараф-</w:t>
        <w:br/>
        <w:t>наме-и шахи» атты тарихи шығармасында Абдаллах ханның Түркістан қамалын</w:t>
        <w:br/>
        <w:t>қоршап, аса сақтықпен қолдан келген амалдарын жасап басып алу жөнінде</w:t>
        <w:br/>
        <w:t>пәрмен бергені, Қараспан қаласына жиналған бұқаралық әскердің осы</w:t>
        <w:br/>
        <w:t>бұйрықты орындау мақсатында 1582 ж. Түркістан бағытында жорыққа</w:t>
        <w:br/>
        <w:t>шыққаны мәлім. Олар Түркістан маңындағы Сури (Сүйір болуы ықтимал) деген</w:t>
        <w:br/>
        <w:t>жерге келіп тоқтайды.</w:t>
        <w:br/>
        <w:t>Хафиз Таныш жазбаларына қарағанда, «қала қорғанысын шариат</w:t>
        <w:br/>
        <w:t>заңдарының білгірі, қазы Ибн Қазы-Фаридун басқарыпты. Қорғанушылар</w:t>
        <w:br/>
        <w:t>қатарына барлық тұрғындар тартылса керек. Себебі, түркістандықтар қақпа</w:t>
        <w:br/>
        <w:t>сыртына шығарған әскер қатарында шалдар мен бозбалалардың да болғаны</w:t>
        <w:br/>
        <w:t>атап өтіледі. Бірінші күні түркістандықтардың қатарынан төрт жүздей адам</w:t>
        <w:br/>
        <w:t>мерт болыпты. Сөйте тұра түркістандықтар қарсыласуын тоқтатпаған, тіпті бір</w:t>
        <w:br/>
        <w:t>шабуыл кезінде «Абдолла хан әскерінің азық-малын қамал ішіне айдап</w:t>
        <w:br/>
        <w:t>кеткенін»,- жазады Хафиз Таныш. Нәтиже шығара алмаған бұқаралық әскер</w:t>
        <w:br/>
        <w:t>шегінуге мәжбүр болған.</w:t>
        <w:br/>
        <w:t>Түркістан қамалын қазу барысында археологтар диаметрлері 3 см-ден 10</w:t>
        <w:br/>
        <w:t>см-ге дейін, кейбірі конус тәрізді етіп жасалған тас заттар тапқан |107| Бұлар</w:t>
        <w:br/>
        <w:t>тас атқыш машиналардың, зеңбіректердің оқтары деп жобалануда. Абдаллах</w:t>
        <w:br/>
        <w:t>хан әскерінің осы жорықта Сауран қорғанын алу үшін Бұқара қаласынан</w:t>
        <w:br/>
        <w:t>арнайы тас атқыштар мен зеңбіректерді алдыртқаны белгілі. Түркістан қамалан</w:t>
        <w:br/>
        <w:t>40</w:t>
        <w:br/>
        <w:t>шығыңқы үйінді дуалдан тұрғызылған дәліз апарады. Үйінді дуалдың биіктігі</w:t>
        <w:br/>
        <w:t>кейде алты-жеті метрге жетеді. Онда ірі төбелер түріндегі 15 мұнараның</w:t>
        <w:br/>
        <w:t>қалдығы сақталған. Бұл мұнаралар әр бұрышқа үштен орналастырылған,</w:t>
        <w:br/>
        <w:t>аймақты үстінен қоршап тұрған ішкі алаңның биіктігі 4-5 м. Үйінді дуалдың</w:t>
        <w:br/>
        <w:t>сыртқы беткейі өте тік, кей жері тік жартасты, ішкі жағы - еңістеу. Бұл алаңға</w:t>
        <w:br/>
        <w:t>үш жағынан да (шығысынан басқа) шамасы, шахристан қалдығы болған болу</w:t>
        <w:br/>
        <w:t>керек, дәл солай жан-жағынан үйінді дуалдармен қоршалған едәуір көлемді</w:t>
        <w:br/>
        <w:t>рабат үйіндісі жалғасып жатыр. Рабаттың ауқымы солтүстіктен оңтүстікке</w:t>
        <w:br/>
        <w:t>созылған бес бұрышты алаң болып табылады.</w:t>
        <w:br/>
        <w:t>Қаланың айналасындағы бұта-тоғайлардың ортасында әр түрлі пішіндегі,</w:t>
        <w:br/>
        <w:t>түрлі көлемдегі топырақ төбелер түріндегі көптеген құрылыстар ізі кездеседі.</w:t>
        <w:br/>
        <w:t>Сұнақ ата кесене-мешітінен де тек күйдірілген кірпіш Пен саз балшық</w:t>
        <w:br/>
        <w:t>қалдығынан үлкен төбешік қалған. Бүгінде алаң аумағының едәуір бөлігін</w:t>
        <w:br/>
        <w:t>шаруашылық және құрылыс жұмыстары қиратқан. Орталық үйіндіде</w:t>
      </w:r>
    </w:p>
    <w:p>
      <w:r>
        <w:t>(шахристанның) ХУП ғ. бастап жерлеу жүргізілген, шығыс жағында көлемді</w:t>
        <w:br/>
        <w:t>қазіргі зираттар орналасқан, жолдар төселіп, автокөлік тұрақтары салынды</w:t>
        <w:br/>
        <w:t>және шаруашылық пен тұрғын үйлер тұрғызылған.</w:t>
        <w:br/>
        <w:t>Ортағасырлық қалада алғашқы қазба жұмысы бірден үш жерде жүргізілді.</w:t>
        <w:br/>
        <w:t>Бірінші қазба жұмысы қаланың солтүстік шығыс жағындағы рабадтан шығыс</w:t>
        <w:br/>
        <w:t>жағындағы қақпаға жақын жатқан кішкене бір төбешікке көлемі 8,5-14,5 м</w:t>
        <w:br/>
        <w:t>жерге салынды. Бұл жерде 3 бөлмелі үй қалдықтары аршылды. Жалпы</w:t>
        <w:br/>
        <w:t>табылған бұйымдар ХУШ-ХІХ ғғ. тән. Үйдің өртенгендігіне қарағанда жоңғар</w:t>
        <w:br/>
        <w:t>шапқыншылығы кезінде болды ма деген ой туғызады |91, 14 б.|. Екінші қазба</w:t>
        <w:br/>
        <w:t>жұмысы қаланың солтүстік батыс жағындағы қалаға кіретін солтүстік батыс</w:t>
        <w:br/>
        <w:t>жағындағы екінші қақпаға қарама-қарсы жүз метрдей (100м) жердегі рабат</w:t>
        <w:br/>
        <w:t>үстіндегі төбешікке салынды. Төбешіктің үсті қыш сынықтарына толып жатты.</w:t>
        <w:br/>
        <w:t>Кірпіш сынықтарын тазалап 30 см тереңдегенде қыш кірпіштен қаланған</w:t>
        <w:br/>
        <w:t>ғимарат қалдығы ашылды. Оның іші-сырты тазаланғанда көлемі 14х12 м</w:t>
        <w:br/>
        <w:t>болатын дуалдары қыштан қаланған кесене жобасы белгілі болды. Кесенеге</w:t>
        <w:br/>
        <w:t>пайдаланған кірпіштің басты көпшілік бөлігінің көлемі 25х25х5 см, бірақ</w:t>
        <w:br/>
        <w:t>арасында көлемі 43х25х7 см, 41х26х6 см келетін түрлері де кездеседі.</w:t>
        <w:br/>
        <w:t>Кесененің іргесі (негізі, фундаменті) көлемі 40х40х20 м, 50х50х35 см, 30х30х12</w:t>
        <w:br/>
        <w:t>см, келетін сұр тастармен қаланған. Кесененің қас беті мұнара тәрізді жасалған</w:t>
        <w:br/>
        <w:t>деген ой туғызады. Бұл мәселе архитектуралардың қатысуымен қайта зерттелуі</w:t>
        <w:br/>
        <w:t>қажет. Жалпы қазба жұмысының нәтижесінде кесененің төрт бөлмесі ашылды,</w:t>
        <w:br/>
        <w:t>екі түпкі және ауызғы екі бөлмелері белгілі болды.</w:t>
        <w:br/>
        <w:t>Сығанақ қала жұртындағы мешіт құландылары 2009 ж. Х%5 қазба</w:t>
        <w:br/>
        <w:t>нәтижесінде аршылған. Қаланың орталық бөлігінде, шығыс қақпадан келетін</w:t>
        <w:br/>
        <w:t>үлкен көшенің бойында орналасқан бұл ғимараттың орталық алаңының</w:t>
        <w:br/>
        <w:t>оңтүстік жағында салынған негізгі құрылыстың жобасына қарағанда мешіт</w:t>
        <w:br/>
        <w:t>орны екендігі қазба жұмыстары барысында айқындалды. Іскендір жазбаларына</w:t>
        <w:br/>
        <w:t>сүйенсек, «Сығанақта жерленген Сасы-Бұқаның баласы Ерзен, Отырарда,</w:t>
        <w:br/>
        <w:t>Сауранда, Жентте, Баршынлыкентте қүдайға құлшылық жасайтын құрылыс</w:t>
        <w:br/>
        <w:t>нысандарының (медресе, ханака, мешіттер) көп бөлігін сол салдырды және</w:t>
        <w:br/>
        <w:t>ескілеріне қайта жөңдеу жұмыстарын жүргізді» |23, с.130|. Қазба барысында</w:t>
        <w:br/>
        <w:t>30</w:t>
        <w:br/>
        <w:t>Хасан-қожа мен Әли-қожа алып жүрді» дей келе жазба деректе Хасан-қожа</w:t>
        <w:br/>
        <w:t>қала тұрғындарын моңғолдарға өз еркімен берілуге үгіттеу мақсатында</w:t>
        <w:br/>
        <w:t>жіберілгендігін және де «злодеи, чернь и бродяги там умертвили предателя и</w:t>
        <w:br/>
        <w:t>оказали врагам храброе сопротивление. После семидневного непрерывного боя</w:t>
        <w:br/>
        <w:t>Сыганак был взят, население вырезано целиком» (|85| деген жолдарды</w:t>
        <w:br/>
        <w:t>кездестіруге болады.</w:t>
        <w:br/>
        <w:t>Жоғарыда келтірілген жазба деректердің жұтаңдығына қарамастан,</w:t>
        <w:br/>
        <w:t>Сығанақ қаласының экономикалық және саяси жағдайы жайлы жалпы мағлұмат</w:t>
        <w:br/>
        <w:t>алуға мүмкіндік береді. Дала мен қала мәдениетінің тоғысқан шекарасында</w:t>
        <w:br/>
        <w:t>пайда болып, дамыған қала сауда және әкімшілік орталығы ретіндегі статусын</w:t>
        <w:br/>
        <w:t>сақтап қалғаны анық. Моңғол шапқыншылығымен Сығанақ тарихының бірінші</w:t>
        <w:br/>
        <w:t>кезеңі аяқталады. ХІП ғасырдың екінші жартысында қала жайлы деректер</w:t>
        <w:br/>
        <w:t>армян патшасы Гетумның 1254 ж. Бату мен Мөңке хандар ордасына барғаны</w:t>
        <w:br/>
        <w:t>туралы жазылған армян деректерінде «Көлемі үлкен Сгнах (Сығанақ) пен</w:t>
        <w:br/>
        <w:t>Савран (Сауран) қалаларына бет алған олар кейін Хартук, Асон, Саври мен</w:t>
        <w:br/>
        <w:t>Отрар, Зурнук және Дизак қалаларына аттанды» (86|,- деген деректер</w:t>
        <w:br/>
        <w:t>келтіріледі. ХІУ ғасырға дейін, нақтырақ айтқанда, 1328 жылға дейін жазба</w:t>
        <w:br/>
        <w:t>деректерде Сығанақ қаласы жайлы мәлімет кездеспейді. Ал, САЭ-сы жүргізген</w:t>
        <w:br/>
        <w:t>қазба жұмыстары барысында Сығанақ қала жұртында Х-ХІІ ғғ. тиесілі мәдени</w:t>
        <w:br/>
        <w:t>қабаттың болуы әлі де болса зерттеуді қажет ететін мәселелердің бірі болып</w:t>
        <w:br/>
        <w:t>отыр. Шахристан қорғанының солтүстік және оңтүстік-батысында түсірілген ірі</w:t>
        <w:br/>
        <w:t>екі стратиграфиялық қима ХІУ ғ. алдыңғы кезеңдерге тиесілі деректер бермеді</w:t>
        <w:br/>
        <w:t>(тек оғыз дәуіріне қатысты сырланбаған керамика сынықтарын айтпағанда) |40,</w:t>
        <w:br/>
        <w:t>с.139|. Жоғарыдағы деректер талдай отырып, айтпағымыз, тек археологиялық</w:t>
      </w:r>
    </w:p>
    <w:p>
      <w:r>
        <w:t>деректерге сүйене отырып, қалада Х-ХІП ғғ. тіршілік болмаған деуден</w:t>
        <w:br/>
        <w:t>аулақпыз, қазба жұмыстары әлі де жүргізілуде, ал жазба деректер Сығанақты</w:t>
        <w:br/>
        <w:t>оғыз дәуірінде, кейін қыпшақтардың көрнекті қалаларының бірі екендігін баса</w:t>
        <w:br/>
        <w:t>айтуда |87|. Ақ Орданың астанасы болған Сығанақ жайлы жазба деректер</w:t>
        <w:br/>
        <w:t>қаланың халықаралық, сауда-ақша, сауда-экономиалық және ішкі қарым-</w:t>
        <w:br/>
        <w:t>қатынастарынан хабар беретін нумизматикалық материалдармен толыға түседі.</w:t>
        <w:br/>
        <w:t>Мәселен, Сыр өңірінде ақша айналымын қамтамасыз ету үшін Сығанақта басып</w:t>
        <w:br/>
        <w:t>шығарылған күміс және мыс теңгелер Түркістан және Жайық бойындағы</w:t>
        <w:br/>
        <w:t>қалаларда жүргізілген қазба барысында табылған. 1971-1977 жж. Отырар</w:t>
        <w:br/>
        <w:t>қаласында Жошы атынан шығарылған 10 мыс теңге табылды, оның үшеуі</w:t>
        <w:br/>
        <w:t>Сығанақта басылған теңгелер екендігі анықталды. 1911 ж. Ресей</w:t>
        <w:br/>
        <w:t>Федерациясының Қазан уезінің Сосновка ауылында 1375-1376 жж. Сығанақта</w:t>
        <w:br/>
        <w:t>басылған теңгелер табылған |41, с.129.</w:t>
        <w:br/>
        <w:t>Халықаралық саудада өз орнын қалыптастырған ортағасырлық қала жайлы</w:t>
        <w:br/>
        <w:t>археологиялық деректерді ортағасырлық автор шығармаларындағы деректер</w:t>
        <w:br/>
        <w:t>толықтыра түскендей. Фазлаллах ибн Рузбихана Исфаханидің «Записки</w:t>
        <w:br/>
        <w:t>Бухарского гостя» атты шығармасында Сығанақ қаласын сипаттай келе,</w:t>
        <w:br/>
        <w:t>«Владение Сыгнак - конец благоустроенных земель северной стороны области</w:t>
        <w:br/>
        <w:t>Дешта. В старину он был очень большим, цветушим городом. Вся эта область</w:t>
        <w:br/>
        <w:t>весьма благоустроена и возделана, и всему тому краю содействовали всякого</w:t>
        <w:br/>
        <w:t>рода блага спокойствие. Этот город в действительности является пограничной</w:t>
        <w:br/>
        <w:t>27</w:t>
        <w:br/>
        <w:t>болмағанда қаланың қоғамдық дамуы қандай дәрежеге жетер еді деп болжам</w:t>
        <w:br/>
        <w:t>жасауға ғана болады. Моңғол шапқыншылығы тек қана ортағасырлық</w:t>
        <w:br/>
        <w:t>мемлекеттер дамуын ғана тежеген жоқ, сонымен қатар одан да маңыздылығы</w:t>
        <w:br/>
        <w:t>жоғары түркі халықтарының бірігу процесіне тосқауыл жасағандығы анық.</w:t>
        <w:br/>
        <w:t>Жент қаласының маңыздылығын бағалар болсақ, осында экономика мен</w:t>
        <w:br/>
        <w:t>агромәдениеттің мұрасы ретінде ирригацияның даму сатылары анықтайтын</w:t>
        <w:br/>
        <w:t>ежелгі ирригациялық жүйе іздері, каналдар, егістік жерлер, бау-бақша</w:t>
        <w:br/>
        <w:t>қалдықтары сақталған. Жент қаласы ХУ-ХҮУІ ғғ. аралығында өмір сүрген және</w:t>
        <w:br/>
        <w:t>осы уақыт аралығында Арал өңіріндегі Хорезмге барар жолда орналасқан ең ірі</w:t>
        <w:br/>
        <w:t>орталықтың бірі болып қалды.</w:t>
        <w:br/>
        <w:t>Жанкент. Арал өңірінде Қазалыға жақын жерде орналасқан Жаңакент</w:t>
        <w:br/>
        <w:t>қаласы оғыздардың астанасы ретінде танымал. Жанкент этимологиясына</w:t>
        <w:br/>
        <w:t>байланысты деректерге тоқталсақ, ерте ортағасырлық жазба деректерде «ал-</w:t>
        <w:br/>
        <w:t>Карьят ал-хадиса» араб тілінен және «Дих-и-нау» парсы тілінен алынған</w:t>
        <w:br/>
        <w:t>қаланың түрікше атауы «Жаңакент» қазақшаға аударғанда «жаңа қала» дегенді</w:t>
        <w:br/>
        <w:t>білдіреді. Ибн Хаукальдың мәліметіне сүйенсек, «Ортаазиялық қалалардан</w:t>
        <w:br/>
        <w:t>осында Сырдариядан төменге қарай бидай мен нан тиелген кемелер келетін</w:t>
        <w:br/>
        <w:t>болған» |85, с.254| қала жергілікті және халықаралық саудада өз орны бар</w:t>
        <w:br/>
        <w:t>орталық болғаны анық.</w:t>
        <w:br/>
        <w:t>Халықаралық саудадағы маңызымен қатар қаланың аймақтағы атқарған</w:t>
        <w:br/>
        <w:t>саяси ролі жайында жазба деректерде мынадай мәліметтер бар «По обеим</w:t>
        <w:br/>
        <w:t>сторонам расположена страна тюрок огузов. Затем проходит в одном фарсахе</w:t>
        <w:br/>
        <w:t>от Нового селения, затем впадает в Хорезмское море, в двух переходах от</w:t>
        <w:br/>
        <w:t>Нового селения .. Вблизи от столицы Дженд и Хувара и в них живут</w:t>
        <w:br/>
        <w:t>мусульмане под властью султана огузов. Самый болышой из этих городов</w:t>
        <w:br/>
        <w:t>Новое селение (Янгикент), которое расположено в десяти переходах от Хорезма</w:t>
        <w:br/>
        <w:t>и в давадцати переходах от Фараба» |45, с.100|. Оғыз билеушілерінің астанасы</w:t>
        <w:br/>
        <w:t>болған қаланың құландылары шығыстан батысқа қарай созылған төртбұрышты</w:t>
        <w:br/>
        <w:t>пішінде, қорған дуалдарының көлемі 375х225 м |99). Қалашықтың солтүстік-</w:t>
        <w:br/>
        <w:t>батыс бөлігінде жақсы сақталған цитадель бар. Қалаға кіретін екі қақпа бар:</w:t>
        <w:br/>
        <w:t>батыс және шығыс қабырғаларда орналасқан. Қаланың ішкі құрылымын</w:t>
        <w:br/>
        <w:t>көшелер аула, тұрғын үй және кішігірім қиылыстарға бөледі.</w:t>
      </w:r>
    </w:p>
    <w:p>
      <w:r>
        <w:t>Бұл қаланы алғаш зерттеушілер қатарында П.И. Лерх болды. 1867 жылы</w:t>
        <w:br/>
        <w:t>Сырдарияның сол жағалауындағы қалалармен танысқан ғалым Жанкент жайлы</w:t>
        <w:br/>
        <w:t>мынадай мәлімет келтіреді: «Қала аумағы 80 сажень, сақталған биіктігі 2</w:t>
        <w:br/>
        <w:t>сажень, дұрыс емес төртбұрыш пішінді үйінді түпнегізінен есептегенде 3-4</w:t>
        <w:br/>
        <w:t>саженьді құрайды. Үйіндіні тереңдігі 2 саженьге жететін ор қоршайды. Қала</w:t>
        <w:br/>
        <w:t>ішіндегі төбелер арасы мен кей жерлері қаланы айнала ор арқылы ағатын</w:t>
        <w:br/>
        <w:t>Сырдариядан тартылған суармалы канал іздері байқалады. Тұрғындар қаланы</w:t>
        <w:br/>
        <w:t>өз еріктерімен тастап кетсе керек». Мұндай болжамды белгілі бір себептерге</w:t>
        <w:br/>
        <w:t>байланысты жасағандығын да түсіндіре келе ғалым: «Бастапқыда үй төбелері</w:t>
        <w:br/>
        <w:t>опырылып түсіп кейін қабырғалардың жоғарғы жағы қирай бастаған» |11, с.39).</w:t>
        <w:br/>
        <w:t>Зерттеуші болжамының дұрыстығын дәлелдейтін мынадай деректер бар.</w:t>
        <w:br/>
        <w:t>Қала ХІУ ғ. араб-мұсылман мәдениетінің орталығы ретінде гүлдену</w:t>
        <w:br/>
        <w:t>кезеңін басынан өткерген. Алайда географиялық ашылуларға байланысты</w:t>
        <w:br/>
        <w:t>35</w:t>
        <w:br/>
        <w:t>алу үшін де осындай құралдардың пайдаланылғанын қазба барысында табылған</w:t>
        <w:br/>
        <w:t>тас оқ пен доптар көрсетіп түр.</w:t>
        <w:br/>
        <w:t>ХІУ ғ. аяғында Түркістан қаласы мен Қожа Ахмет Ясауи кесенесі,</w:t>
        <w:br/>
        <w:t>дүниеден өткен билік иелерінің пантеонына айналды. Мұнда Дешті</w:t>
        <w:br/>
        <w:t>Қыпшақтың небір әйгілі хандары мен ханымдары жерленгенін академик</w:t>
        <w:br/>
        <w:t>В.В.Бартольд жазып кеткен |108|. Дешті Қыпшақ ханы Әбілқайырдың әйелі</w:t>
        <w:br/>
        <w:t>Рабиға Сұлтан Бегім үшін Әзірет Сұлтан кесенесінің алдына арнайы аса</w:t>
        <w:br/>
        <w:t>қымбатты мавзолей тұрғызылды. Кейбір әдебиеттегі Әбілқайырдың</w:t>
        <w:br/>
        <w:t>Түркістанда жерленгені туралы пікір қате |109). Оның қабірі өзі астана еткен</w:t>
        <w:br/>
        <w:t>Сығанақтағы Көк кесенеде екені дәлелденді. Рабиға Сұлтан Бегім кесенесінің</w:t>
        <w:br/>
        <w:t>мүрдеханасында, әйгілі ханша қабірі қасында, Әбілқайырдың дүниеден жастай</w:t>
        <w:br/>
        <w:t>өткен шөберелері жерленген. Олардың аса шеберлікпен жасалған</w:t>
        <w:br/>
        <w:t>құлпытастары кесене ішінде сақтаулы.</w:t>
        <w:br/>
        <w:t>Қожа Ахмет Ясауи кесенесінің қазандық бөлмесінде, құдықханаға баратын</w:t>
        <w:br/>
        <w:t>есік алдындағы жасалу шеберлігімен, әшекей өрнегімен көзге түсетін, көлемі</w:t>
        <w:br/>
        <w:t>161х37х59 см құлпытас, Ә.Диваев пен П.Н.Ахмеровтердің көрсетуінше, қазақ</w:t>
        <w:br/>
        <w:t>ханы Жәнібектің қызы Аманбике ханымдыкі. Құлпытас бетінде: «Бұл зираттың</w:t>
        <w:br/>
        <w:t>иесі, (күнәсі) кешірілген, «Алла тағаланың рақымы түскен, өмірдегі тірлігі алға</w:t>
        <w:br/>
        <w:t>басқан Аман бике Барақ ұлы Жәнібек қызы. Ол шарапатты раджап айында 925</w:t>
        <w:br/>
        <w:t>жылы дүниеден қайтты»,- делінген |109, с.18-19). Тастың қырларында құраннан</w:t>
        <w:br/>
        <w:t>үзінділер оймыштап жазылған. Хижра бойынша белгіленген 925 ж.</w:t>
        <w:br/>
        <w:t>ӘДербісәлиев қазіргі жыл санауымызға 1518 ж. деп аударса, Б.Бабаджанов,</w:t>
        <w:br/>
        <w:t>А.Муминов 1519-1520 жж. деп белгіленген. 1997 ж. Висбаден қаласында</w:t>
        <w:br/>
        <w:t>шыққан «ӛсһаіһапіМі8сһе ртаһпвсішіЙеп» (шейбанилердің көктастарындағы</w:t>
        <w:br/>
        <w:t>жазулар) атты кітаптың авторлары қазақ хандарының шежіресін</w:t>
        <w:br/>
        <w:t>білмегендіктен, Аман бике ханымды шейбанилік Барақ ханның (Наурыз Ахмет)</w:t>
        <w:br/>
        <w:t>ұрпақтары қатарына қосып қойған |1101.</w:t>
        <w:br/>
        <w:t>Қазақтың белгілі тарихшысы Қадырғали би Қасымұлы Түркістанда Әзірет</w:t>
        <w:br/>
        <w:t>Сұлтан мазаратында жерленген, қазақ хандығының белгілі бір қайраткері,</w:t>
        <w:br/>
        <w:t>Шығай хан баласы, халық «ұзыноқты Ондан» деп атаған тұлға жөнінде</w:t>
        <w:br/>
        <w:t>мынадай мағлұмат береді: «Одан сұлтанның хикаясы әр жерде қалсаныз</w:t>
        <w:br/>
        <w:t>кездесіз. Асқан ұлы батыр, атқыш еді. Барлық жағдайда төңірегін жайпаған</w:t>
        <w:br/>
        <w:t>асқан батыр еді. Шығай ханның уағында әскердің қолбасшысы болды... Отыз</w:t>
        <w:br/>
        <w:t>жасында қаза тапты. Оның қабірі Қожа Ахмет Ясауиде -Алланың рақымы</w:t>
        <w:br/>
        <w:t>жаусын! - панасында» |1111.</w:t>
        <w:br/>
        <w:t>Қазақ хандары Түркістан аймағын - яғни Сыр өңірін түпкілікті ХУІ ғ.</w:t>
        <w:br/>
        <w:t>соңында өзіне қаратты деуге болады. Бұл өңір о баста қазақ хандарының</w:t>
        <w:br/>
        <w:t>бабасы Жошы ұлысының құрамында болған. Темірліктер басып алған соң,</w:t>
        <w:br/>
        <w:t>қазақ ханы Жәнібектің әкесі Барақ Ұлықбекпен өз иелігін қайтаруды талап етіп,</w:t>
        <w:br/>
        <w:t>арнайы елшілік жіберіп, бұл өңірдің оның ата-бабалары иеленгенін және</w:t>
      </w:r>
    </w:p>
    <w:p>
      <w:r>
        <w:t>қалалардағы құрылыстарды солар салдырғанын тілге тиек ете отырып, шариғат</w:t>
        <w:br/>
        <w:t>пен ата-баба дәстүріне сәйкес, бұл қалалар атамұрасы ретіңде өзіне қайтарылуы</w:t>
        <w:br/>
        <w:t>тиіс екенін мәлімдеген болатын (|108, с.183|. Соңында көпғасырлық талас</w:t>
        <w:br/>
        <w:t>қазақтар пайдасына шешіліп, Түркістан қаласы Қазақ хандығы астанасына</w:t>
        <w:br/>
        <w:t>айналады.</w:t>
        <w:br/>
        <w:t>41</w:t>
        <w:br/>
        <w:t>болған дүние жүзіндегі өзгерістер, жоңғарлар мен қалмақтардың дүркін-дүркін</w:t>
        <w:br/>
        <w:t>шабуылдары қала тұрғындарын өз мекенін тастап басқа жерге қоныс аударуға</w:t>
        <w:br/>
        <w:t>мәжбүрлеген секілді. Алынған материалдарды талдай отырып, П.И.Лерх</w:t>
        <w:br/>
        <w:t>қаланы ХІУ-ХҮУғғ. мерзімдейді. Қытай деректеріне сүйенсек, қазақ ханы</w:t>
        <w:br/>
        <w:t>Әбілмәмбет 1759 ж. қытай елшісімен кездесуінде өзіне қарайтын 21</w:t>
        <w:br/>
        <w:t>елдімекеннің ішінде Жанкент қаласын да атап өткен (|80, 73 6.| Кейіннен әйгілі</w:t>
        <w:br/>
        <w:t>Жошы ұрпағынан шыққан Әбілқайыр хан ең бірінші Жаңакент үйіндісіне өзінің</w:t>
        <w:br/>
        <w:t>қысқы ордасын орналастырды. Соның нәтижесінде ежелгі оғыздардың</w:t>
        <w:br/>
        <w:t>астанасының орны мен аты Ресей мен Еуропаға белгілі болды және</w:t>
        <w:br/>
        <w:t>конгиненттің Азия бөлігіндегі жағрапиялық картаға бірінші рет енгізілді.</w:t>
        <w:br/>
        <w:t>Әбілқайыр хан өлгеннен кейін солтүстік-шығыс Арал маңындағы жерде</w:t>
        <w:br/>
        <w:t>әлеуметтік тірек болған Кіші жүздің Әлімұлы ұрпағының Шөмекей және Шекті</w:t>
        <w:br/>
        <w:t>рулары оның бұрынғы бақталасы Батыр сұлтанның (1771 ж. дүниеден өтті) қол</w:t>
        <w:br/>
        <w:t>астына, одан кейін оның үлкен ұлы Хиуа хандығының бұрынғы билеушісі</w:t>
        <w:br/>
        <w:t>Қайып ханның (1795 ж. дүниеден өтті) қол астына өтеді. Қайып хан өзінің</w:t>
        <w:br/>
        <w:t>алдындағы хан сияқты өзінің тұрақты резиденциясын салу үшін Жаңакент</w:t>
        <w:br/>
        <w:t>қалашығын таңдаған. Қала үйіндісі 1797 ж. Арал қазақтарының сайлауымен</w:t>
        <w:br/>
        <w:t>болған Қайып ханның үлкен ұлы Әбілғазы сұлтанның (1815 ж. дүниеден өтті)</w:t>
        <w:br/>
        <w:t>да түрақты ордасы болып қалды.</w:t>
        <w:br/>
        <w:t>Қала жайлы мәліметтер Н.И.Веселовскийдің мақаласымен толыға түседі:</w:t>
        <w:br/>
        <w:t>«Жанкент қамалы, нақтырақ айтқанда цитаделі шығыстан батысқа қарай</w:t>
        <w:br/>
        <w:t>созылған дұрыс емес төртбұрышты, дуалмен қоршалған. Батыс жағында үлкен</w:t>
        <w:br/>
        <w:t>қақпа орны байқалады. Үйінді айналасында оның архитектуралық сән-</w:t>
        <w:br/>
        <w:t>салтанаты жайлы мәлімет беретін түрлі түсті қыш тақташа сынықтары</w:t>
        <w:br/>
        <w:t>шашылып жатыр» |14, с.1-12|. Н.И.Веселовский өз зерттеуінде сөз еткен</w:t>
        <w:br/>
        <w:t>сарайға ұқсас ғимаратты 2007 жылы «Мәдени мұра» бағдарламасы аясында</w:t>
        <w:br/>
        <w:t>жүргізілген қазба жұмыстары барысында археологтар ашқан. Олар қала</w:t>
        <w:br/>
        <w:t>цитаделінде орналасқан және күйдірілген кірпіштен қаланған ғибадатхана</w:t>
        <w:br/>
        <w:t>жайлы жазады. 2005-2006 жж. қала территориясында «Мәдени мұра»</w:t>
        <w:br/>
        <w:t>бағдарламасы аясында жүргізілген қазба жұмыстары барысында қала</w:t>
        <w:br/>
        <w:t>жұртының шығыс жағындағы тұрғын үй кешені зерттеледі, аршылған тұрғын</w:t>
        <w:br/>
        <w:t>үй интерьерінде Оңтүстік Қазақстанның ортағасырлық қалалық мәдениетіне</w:t>
        <w:br/>
        <w:t>тән ерекшеліктердің сақталғандығын дәлелдейтін айғақтар жетерлік. Тұрғын үй</w:t>
        <w:br/>
        <w:t>шаруашылық және тұрғын болып екі бөлікке бөлінген, бөлмелер көлемі үлкен</w:t>
        <w:br/>
        <w:t>емес ошақпен жылытылған. Сыпа тұрғын үй қабырғасына көлденең жайласқан.</w:t>
        <w:br/>
        <w:t>Қазба жұмыстары қала цитаделінде де жүргізілді. Бұл жұмыстар мақсаты</w:t>
        <w:br/>
        <w:t>қаланың мәдени хронологиялық кезеңделуіне, қалашық жоспарына байланысты</w:t>
        <w:br/>
        <w:t>мәліметтер жинақтау болатын.</w:t>
        <w:br/>
        <w:t>Дешті Қыпшақтың көшпелі мал шаруашылығы мен Орта Азияның</w:t>
        <w:br/>
        <w:t>отырықшы оазистері түйіскен жерінде орналасқан Жанкент қаласының</w:t>
        <w:br/>
        <w:t>географиялық орналасуы ежелден-ақ бұл қалада әр түрлі тайпа өкілдерінің</w:t>
        <w:br/>
        <w:t>шоғырлануы мен мәдениеттердің өзара сіңісуіне, ықпал жасауына және</w:t>
        <w:br/>
        <w:t>араласуына бірден-бір ықпал жасады. Егер қалалық мәдениеттің дамуына Х-</w:t>
        <w:br/>
        <w:t>ХҮШ ғғ. айқын басымдылықпен жүрді дейтін болсақ, онда Оңтүстік Қазақстан</w:t>
        <w:br/>
        <w:t>территориясында орналасқан қалаларда, соның ішінде Жанкент қаласында</w:t>
        <w:br/>
        <w:t>36</w:t>
      </w:r>
    </w:p>
    <w:p>
      <w:r>
        <w:t>Сығанақта, кейде Сауранда орналасқан болатын. Ал, Ясы ХІУ ғасырдың</w:t>
        <w:br/>
        <w:t>аяғында шағын қалашық болған. ХІУ ғ. соңғы ширегінде Темір Сырдария</w:t>
        <w:br/>
        <w:t>бойындағы бір топ жерлерді өзіне қаратты. Оның әкімдері Отырарда отырған.</w:t>
        <w:br/>
        <w:t>Отырар қаласының орталығындағы археологиялық қазбалар және оларды</w:t>
        <w:br/>
        <w:t>жазба деректер мен жергілікті аңыздармен сәйкестендіру нәтижелері әкім</w:t>
        <w:br/>
        <w:t>сарайы орналасқан орынды анықтауға мүмкіндік берді |104|. ХУ ғасырдың</w:t>
        <w:br/>
        <w:t>басындағы Түркістан әкімінің аты-жөні де белгілі болып отыр. Уәйіс ханның</w:t>
        <w:br/>
        <w:t>Түркістан уәлаятына баруын әңгімелей отырып, Мырза Мұхаммед Хайдар</w:t>
        <w:br/>
        <w:t>Дулати: «Бұл кезде Темірдің ең әйгілі қолбасшылары қатарында болған Сары</w:t>
        <w:br/>
        <w:t>Бұға Қыпшақидың ұлы Шайх Нұраддин Түркістан билеушісі еді,-деп жазады</w:t>
        <w:br/>
        <w:t>(75, с.90-91|. Бабыр оны «Темір бектің рақымы түскен, Түркістан өлкесінің</w:t>
        <w:br/>
        <w:t>қыпшақ бегі» деп атайды |49, с.36).</w:t>
        <w:br/>
        <w:t>Әмір Шайх Нұраддиннің темірліктерге қарсы шыққаны да белгілі. 1411 ж.</w:t>
        <w:br/>
        <w:t>Ұлықбек әскерлері әмір Шайх Нұраддинге қарсы жорық ұйымдастырған</w:t>
        <w:br/>
        <w:t>баршамызға мәлім. Археологтар дәл осы уақытқа сәйкес келетін Отырарда</w:t>
        <w:br/>
        <w:t>бүкілқалалық өрт болғанын анықтады |105| Осы мезгілде Отырардың</w:t>
        <w:br/>
        <w:t>орталығы және билеушілер тұратын қамалы талқандалды деуге негіз бар. Жазба</w:t>
        <w:br/>
        <w:t>деректер бойынша 1455 ж. Отырарда темірліктерге қарсы жаңа көтеріліс</w:t>
        <w:br/>
        <w:t>болған. Оны Әбу Саидтың өзі басты. Қазба барысында осы мезгілге сәйкес</w:t>
        <w:br/>
        <w:t>келетін бүкілқалалық өрт іздерін осы жорықпен байланысты деп есептейміз.</w:t>
        <w:br/>
        <w:t>Бұдан кейін Отырарда теңге мүлдем шығарылмайтын болды. Ең соңғы</w:t>
        <w:br/>
        <w:t>Отырарда соғылған теңге 1415-16 жж. жатады. Мұның барлығы Отырар енді</w:t>
        <w:br/>
        <w:t>Түркістан уәлаятының орталығы болудан қалды дегенді білдіреді. Осы уақытта</w:t>
        <w:br/>
        <w:t>(ХУ ғ.) қалада арк-қамал тұрғызылды |106| және теңге соғу басталады. Ясы</w:t>
        <w:br/>
        <w:t>қаласының аты жазылған ХУ ғ. аяғы - ХУІ ғ. басына жататын мыс теңгелерді</w:t>
        <w:br/>
        <w:t>Б.Д.Кочнев жария етті. Шәдидің «Фатх-намесі» мен Бинаидің «Шейбани-</w:t>
        <w:br/>
        <w:t>намесіндегі» мәліметтерге сүйенсек, темірлік Сұлтан Ахметтің әкімінің ордасы</w:t>
        <w:br/>
        <w:t>осы Ясы қаласында болды. ХУІ ғ. басында Фазлаллах ибн Рузбихан</w:t>
        <w:br/>
        <w:t>сфаханидің көрсетуінше, әулиенің кесенесі орналасқан Ясы қаласы - кең және</w:t>
        <w:br/>
        <w:t>құнарлы жер, Түркістан уәлаятының астанасы. Осыған байланысты Ясы қаласы</w:t>
        <w:br/>
        <w:t>астаналық дәрежеге ХУ ғ. екінші жартысында ие болды деуге негіз бар.</w:t>
        <w:br/>
        <w:t>Ясының жаңа астаналық дәрежесі оның осы аймақтық экономикалық, сауда</w:t>
        <w:br/>
        <w:t>орталығына айналуына себепкер болды.</w:t>
        <w:br/>
        <w:t>Сырдарияның орта ағысындағы қалалардың ХУ ғ. бастап құлдырау</w:t>
        <w:br/>
        <w:t>процесі жүріп жатқан кезде Ясы Түркістан аймағының саяси, әкімшілік және</w:t>
        <w:br/>
        <w:t>шаруашылық орталығы ретінде дәрежесі өсті. Осы жағдайдан кейін Ясыны</w:t>
        <w:br/>
        <w:t>иеленуге жасалған әрекет - күллі Түркістан аймағын иеленуге бағытталған</w:t>
        <w:br/>
        <w:t>әрекет ретінде қабылданды. Түркістан атауы астана атауымен пара-пар болды.</w:t>
        <w:br/>
        <w:t>Осыдан барып қаланың екінші аты пайда болып, бірде Ясы, бірде Түркістан</w:t>
        <w:br/>
        <w:t>деген атаулар қатар жүрді, кейіннен Ясы орнына Түркістан атауы түпкілікті</w:t>
        <w:br/>
        <w:t>енді.</w:t>
        <w:br/>
        <w:t>Ясының астаналық дәрежеге көтерілуі осы аймақтың бұрынғы астанасы</w:t>
        <w:br/>
        <w:t>Отырарды 1411 және 1455 жж. темірліктер әскерінің талқандауы бірінші себеп</w:t>
        <w:br/>
        <w:t>болса керек. Отырардағы Түркістан әкімдерінің резиденциясы - Бердібек</w:t>
        <w:br/>
        <w:t>сарайы талқандалды. Отырар төңірегіндегі мекен-жайлар, шеберханалардың</w:t>
        <w:br/>
        <w:t>39</w:t>
        <w:br/>
        <w:t>атағы Әзіреті Түркістан болғандықтан, қаланың жаңа аты осыдан туындаған</w:t>
        <w:br/>
        <w:t>болса керек, деген пікір айтқан |90, с.520|. Ортағасырлық қала мәдениетін</w:t>
        <w:br/>
        <w:t>зерттеген археологтар Е.И.Агеева мен Г.И.Пацевич жазба деректерді талдай</w:t>
        <w:br/>
        <w:t>келе, қаланы Ясы орнына Түркістан деп атау ХУІ ғ. екінші жартысынан бастап</w:t>
        <w:br/>
        <w:t>кездесетінін айтқан (2, с.96 |, Зерттеушілердің пікірінше, қала атауының өзгеруі</w:t>
        <w:br/>
        <w:t>бұл аймақтың қазақтарға өтуіне байланысты болған. Ал Е.А.Смағұловтың</w:t>
        <w:br/>
        <w:t>пікірінше, «Шейбани хан жорықтарынан Оңтүстік Қазақстан мен Орта Азияға</w:t>
        <w:br/>
        <w:t>келген түркі экспансиясының кезекті толқыны түркі әулиесінің тұлғасы мен</w:t>
      </w:r>
    </w:p>
    <w:p>
      <w:r>
        <w:t>Ясыдағы оның кесенесін әдеттен тыс танымал ету нәтижесінде қаланың</w:t>
        <w:br/>
        <w:t>байырғы есімі жаңа атпен ауысты» |1011.</w:t>
        <w:br/>
        <w:t>Түркістан археологиясына арналған оқулықта ХУІ ғасырдың аяғында</w:t>
        <w:br/>
        <w:t>Түркістан қаласының қазақ билеушілеріне түбегейлі өтуін әңгіме еткен</w:t>
        <w:br/>
        <w:t>Е.А. Смағұлов пен Ф.П.Григорьев «осы кезден Ясы қаласының аты мен</w:t>
        <w:br/>
        <w:t>дәрежесі өзгерді. Ол Түркістан деп атала бастады» деп көрсетеді (|37, с.331.</w:t>
        <w:br/>
        <w:t>Алайда, жоғарыда келтірілген тұжырымдардың барлығының дәлелдері</w:t>
        <w:br/>
        <w:t>жеткілікті, уәждері орынды деп айта алмаймыз. Мысалы, Ясы қаласының</w:t>
        <w:br/>
        <w:t>атының өзгеруі Қожа Ахметтің танымалдылығына байланысты болды деу</w:t>
        <w:br/>
        <w:t>негізсіз. Әулие ныспысы «Иасауи» болуы қаланың ескі атынан туындағаны</w:t>
        <w:br/>
        <w:t>мәлім. Иасауи Қожа Ахметпен бірге аталады, оның толық есімінің ажырамас</w:t>
        <w:br/>
        <w:t>бөлігі. Тарихи, діни шығармаларда шайқының есімі осы үлгіде жазылған.</w:t>
        <w:br/>
        <w:t>Айталық, Қожа Ахмет Ясауидің шәкірті Сүлеймен Бақырғанидің өлеңдерінде</w:t>
        <w:br/>
        <w:t>әулиенің төл аты ныспысымен бірге жазылады:</w:t>
        <w:br/>
        <w:t>Ясы суы арасында</w:t>
        <w:br/>
        <w:t>Гауһардың сынығы жатыр</w:t>
        <w:br/>
        <w:t>Машайықтардың сарасы</w:t>
        <w:br/>
        <w:t>Шайхым Ахмет Иасауи |102).</w:t>
        <w:br/>
        <w:t>Қала атының өзгеруі Е.Смағұлов айтқандай, «Оңтүстік Қазақстанға келген</w:t>
        <w:br/>
        <w:t>түркі экспансиясының кезекті толқынымен байланысты болды» деуге біздің</w:t>
        <w:br/>
        <w:t>пікірімізше, негіз жоқ. Сырдарияның орта ағысының аймағы, шайбанилер</w:t>
        <w:br/>
        <w:t>келмей-ақ немесе бұл аймақтың Қазақ хандығының құрамына түбегейлі өтпей</w:t>
        <w:br/>
        <w:t>тұрған кезде де Түркістан деп аталғаны белгілі.</w:t>
        <w:br/>
        <w:t>Жазба деректерде, Ясы қаласының жаңа аты - Түркістан ХУІ ғ. 70-80</w:t>
        <w:br/>
        <w:t>жылдардағы оқиғаларымен байланысты аталады. Мысалы, Абдаллах хан</w:t>
        <w:br/>
        <w:t>жорықтарын сипаттай келе, Хафиз Таныш «Шараф-наме-и шахи» еңбегінде</w:t>
        <w:br/>
        <w:t>Ясыны бірде «Ясы қамалы», бірде «Түркістан қамалы» деп атайды (|1031.</w:t>
        <w:br/>
        <w:t>Қаланың жаңа есімі тарихи жазбаларға бірден түспеген болу керек. Сондықтан</w:t>
        <w:br/>
        <w:t>қала атының өзгеруін Ясының қазақтарға, болмаса шайбанилерге өткеніне</w:t>
        <w:br/>
        <w:t>байланыстыруға негіз жоқ.</w:t>
        <w:br/>
        <w:t>Ясы қаласының атының өзгеруі, біздің пікірімізше, ең алдымен қала</w:t>
        <w:br/>
        <w:t>дәрежесінің өзгеруімен байланысты. Сондықтан, біз Ясы қаласы қашан және</w:t>
        <w:br/>
        <w:t>қандай жағдайда Түркістан билеушілерінің астанасына айналғанын</w:t>
        <w:br/>
        <w:t>қарастыруымыз қажет.</w:t>
        <w:br/>
        <w:t>ХІУ ғ. П жартысында Сырдарияның орта аймағы Ақ Орда құрамында еді.</w:t>
        <w:br/>
        <w:t>«Шыңғыс-намеде» Орыс хан «ұлы хан болды, Түркістанның уалаяттарын</w:t>
        <w:br/>
        <w:t>басқарды»,- деп жазады Өтеміс қажы |48, 113 б.|. Ақ Орда билеушілері әдетте</w:t>
        <w:br/>
        <w:t>38</w:t>
        <w:br/>
        <w:t>Қазба жұмыстары кезінде табылған керамика қаланың бой көтерген</w:t>
        <w:br/>
        <w:t>уақытын анықтауға мүмкіндік береді. Қала б.з бірінші ғасыры және б.з. ХҮІ</w:t>
        <w:br/>
        <w:t>ғасырлар аралығы болып мерзімделеді. Жент жасын анықтау мақсатында</w:t>
        <w:br/>
        <w:t>С.П.Толстовтың зерттеулері бойынша, қала ХП-ХІУ ғғ. жататын жәдігер деп</w:t>
        <w:br/>
        <w:t>бағаланады, алайда соңғы кезеңде жүргізілген қазба барысында қала аумағында</w:t>
        <w:br/>
        <w:t>табылған Сарайшық керамикасымен сәйкестендіре отырып, қала ХҮІІ ғасырға</w:t>
        <w:br/>
        <w:t>дейін өмір сүрген деген болжамдар айтылады |96).</w:t>
        <w:br/>
        <w:t>Монғол шапқыншылығына дейін Жент қаласы оғыздардың, кейіннен ХІІ</w:t>
        <w:br/>
        <w:t>ғ. қыпшақтардың астанасы болған қала тек әкімшілік орталық қана емес,</w:t>
        <w:br/>
        <w:t>сонымен қатар оқымыстылар мекендеген ғылыми орталық ретінде де белгілі</w:t>
        <w:br/>
        <w:t>болған. Бұл жайлы Абу-Са/”да ас-Саманидің шығармасынан үзінді келтірсек,</w:t>
        <w:br/>
        <w:t>«ал-Джанди - нисба к городку, который называют ал-Джанд на границе с</w:t>
      </w:r>
    </w:p>
    <w:p>
      <w:r>
        <w:t>тюрками в сторону Сейхуна из него вышла группа из ученых последуюшего</w:t>
        <w:br/>
        <w:t>поколения Ал-кади Йаҡуб ибн Ширин ал-Джанди, Абу Наср Ахмад ибн ал-</w:t>
        <w:br/>
        <w:t>Фадл ибн Муса ал Музаккир ал-Джанди» |97).</w:t>
        <w:br/>
        <w:t>ХҮІ ғ. француз эрудиті Бартелеми д"Эрбело де Моленвиль шығармасында</w:t>
        <w:br/>
        <w:t>«Отырар қаласымен бір уақытта Шыңғысханның ұлы Жошы Жент қаласына</w:t>
        <w:br/>
        <w:t>шабуыл жасады, қаланы тонап, жермен-дексен етті»-«Одновременно Джуджи</w:t>
        <w:br/>
        <w:t>Хан взял город Джунд, который он повелел разграбить и снести с лица земли»</w:t>
        <w:br/>
        <w:t>(78, с.53|, - деген жолдарды кездестіреміз. Төменгі Сырдария қалаларының</w:t>
        <w:br/>
        <w:t>өміріне монғол шапқыншылығы үлкен қасірет алып келген. 1219 ж. монғол</w:t>
        <w:br/>
        <w:t>әскерлері Сығанақ, Баршылыққкент (Баршынкент), Ашнас, Жент және Янгикент</w:t>
        <w:br/>
        <w:t>қалаларын бағындырды. Монғол шапқыншылығынан кейін Жент қаласы қайта</w:t>
        <w:br/>
        <w:t>жанданып, Арал өңіріндегі ірі орталықтардың біріне айналды. Қала аумағында</w:t>
        <w:br/>
        <w:t>ақша сарайы жұмыс істеп, теңге соғылды. ХІУ ғ. Жамал ал-Карши Жент қаласы</w:t>
        <w:br/>
        <w:t>жайлы мынадай мәлімет келтіреді: «Жент қаласы бұрындары маңызды қала</w:t>
        <w:br/>
        <w:t>болды. Ол кейін шапқыншылыққа ұшырап, қирады. Алайда, қалада әлі күнге</w:t>
        <w:br/>
        <w:t>дейін сауда орындары жұмыс жасайды. Саудагерлер сауда келісімдерінің</w:t>
        <w:br/>
        <w:t>мықты әрі табысты болуымен бәсекеге түседі. Ол жерде ылғи да таразы басы</w:t>
        <w:br/>
        <w:t>құбылып тұрады» |46, с.156|,- делінген.</w:t>
        <w:br/>
        <w:t>Қалада сауда-ақша қатынастарының жеткілікті дәрежеде дамығандығын</w:t>
        <w:br/>
        <w:t>онда теңге басып шығарылғандығы дәлелдейді. Отырар қаласында табылған</w:t>
        <w:br/>
        <w:t>көмбелердің бірінде ортасында «Жент» сөзі анық байқалатын күміс теңгеше</w:t>
        <w:br/>
        <w:t>табылған |98|. ХУП ғ. соңында француз ориенталисі Бартелеми д”Эрбело де</w:t>
        <w:br/>
        <w:t>Моленвиль мұсылмандық Шығыс жайлы алғашқы энциклопедиялық сөздік</w:t>
        <w:br/>
        <w:t>жариялайды. Онда былай делінген: «Түркістан қалаларының ішінде Жент,</w:t>
        <w:br/>
        <w:t>Ходжент, Шахрохия, Отырар немесе Фараб, Испиджаб, Тараз, Шелдж,</w:t>
        <w:br/>
        <w:t>Қаракум, Қотанды» айтуға болатындығын жеткізеді |78, с.97|.</w:t>
        <w:br/>
        <w:t>Қала жайлы жиналған деректерді талқылай келе, мынадай қорытынды</w:t>
        <w:br/>
        <w:t>жасауға болады. Жент қаласы да өз дамуында «Қыпшақ хандығының астанасы</w:t>
        <w:br/>
        <w:t>болды» деген деректер де кездеседі. Қазіргі Қазақстан Республикасының</w:t>
        <w:br/>
        <w:t>прототипі болған Қыпшақ хандығы материальдық және рухани мәдениетінің</w:t>
        <w:br/>
        <w:t>дамуына баға беру үшін Сыр бойындағы қалалардың тарихын тыңғылықты</w:t>
        <w:br/>
        <w:t>зерттемей мүмкін емес екендігі анық. Моңғол шапқыншылығынан кейін</w:t>
        <w:br/>
        <w:t>тоқырауға ұшыраған қала экономикасы қайта жанданды, алайда мұндай жағдай</w:t>
        <w:br/>
        <w:t>34</w:t>
        <w:br/>
        <w:t>Елшілер ә дегеннен қыр көрсетіп, орыс патшасының хатын оқу барысында</w:t>
        <w:br/>
        <w:t>ханның орнынан тұрып, бас киімін шешіп тыңдауын талап етті. Тәуке оларға</w:t>
        <w:br/>
        <w:t>бас киімін Құдайға мінажат еткенде де шешпейтінін мәлімдейді. Көргенсіздік</w:t>
        <w:br/>
        <w:t>танытқан елшілер түрік сұлтаны мен қызылбас (парсы) ханы орыс патшасының</w:t>
        <w:br/>
        <w:t>сәлемдеме хатын тыңдағанда бас киімін шешетінін тілге тиек етеді. Бұған</w:t>
        <w:br/>
        <w:t>Тәуке хан түрік сұлтаны мен парсы билеушісін өзінен ешбір жоғары</w:t>
        <w:br/>
        <w:t>санамайтынын айтады. Тәуке ханды орыс патшасының сәлемдемесін тұрғызып</w:t>
        <w:br/>
        <w:t>тыңдата алмаған елшілер бұған ақ патша атынан емес, бір воевода есімінен</w:t>
        <w:br/>
        <w:t>тілек атады. Бұған Тәуке хан менің саулығым сексен мың әскерімнің қуатында</w:t>
        <w:br/>
        <w:t>деп жауап қайтарады |1141.</w:t>
        <w:br/>
        <w:t>Түркістанда астана ретінде жоғары дәрежедегі түрлі жиындар, мәслихаттар</w:t>
        <w:br/>
        <w:t>жүріп отырды. Мысалы, 1743 ж. Орта жүзге тыңшылық мақсатпен келген</w:t>
        <w:br/>
        <w:t>башқұрт Т.Балтасевтың орыс әкімшілігіне берген мағлұматтарға қарағанда,</w:t>
        <w:br/>
        <w:t>Әбілмәмбет хан мен Барақ сұлтан тұтқыннан оралған Абылаймен бірге жоңғар-</w:t>
        <w:br/>
        <w:t>қазақ қатынастарын талқылаған. Бірақ бұл мәселе жөнінде түбегейлі бір</w:t>
        <w:br/>
        <w:t>шешімге келу үшін Түркістанда арнайы бас қосып кездесуге уәделескен |58,</w:t>
        <w:br/>
        <w:t>с.297).</w:t>
        <w:br/>
        <w:t>Айталық, 1763 ж. Түркістанда халықаралық жағдай жөніндегі қазақ</w:t>
        <w:br/>
        <w:t>билеушілерінің кеңесі өтті. Онда Қытай империясының Орталық Азия елдірін</w:t>
        <w:br/>
        <w:t>жаулап алу қаупі төнуіне орай көрші мұсылман мемлекеттерімен, әсіресе,</w:t>
      </w:r>
    </w:p>
    <w:p>
      <w:r>
        <w:t>Ауғанстан патшасы Ахмет шаһпен бірге әскери одақ құру мәселесі қаралып</w:t>
        <w:br/>
        <w:t>мақұлданады. Деректер бойынша бұл құрылтайға Әбілмәмбет ханның</w:t>
        <w:br/>
        <w:t>шақыруымен қазақтың алты мың би-сұлтандары мен батырлары (олардың</w:t>
        <w:br/>
        <w:t>ішінде Абылай сұлтан да аталады) қатысыпты |1151.</w:t>
        <w:br/>
        <w:t>Бұл мәслихат Орталық Азия халықтарының тағдырында айтулы</w:t>
        <w:br/>
        <w:t>оқиғалардың бірі болды. Қазақ билеушілерінің 1763 ж. кеңесі, онда келісілген</w:t>
        <w:br/>
        <w:t>шешімдер мұсылман халықтарына қуат беріп, Қытай империясын Қазақстан</w:t>
        <w:br/>
        <w:t>мен Орта Азия жерлерін басып алу ниетінен бас тартуға мәжбүр еткені хақ.</w:t>
        <w:br/>
        <w:t>Халықаралық аренада Орталық Азия халықтарының бір жағадан бас, бір</w:t>
        <w:br/>
        <w:t>жеңнен қол шығарып әрекет етуі бұл жолы нәтижесіз болмағанын көрсетіп түр.</w:t>
        <w:br/>
        <w:t>ХҮШІ ғ. хан сайлау салтанаттары Түркістан қаласында өткенін жазба</w:t>
        <w:br/>
        <w:t>деректер көрсетіп түр. Әбілмәмбетті орта жүздің ханы етіп сайлау рәсімі осы</w:t>
        <w:br/>
        <w:t>қалада 1737-1738 жж. өткен. Орыс деректерінде Әбілмәмбетке қатысты</w:t>
        <w:br/>
        <w:t>мынадай мағлұмат береді: «сын бывшего Пулат хана и будучи-де онв прошлом</w:t>
        <w:br/>
        <w:t>году в Туркестане от знатнейших киргиз-кайсацких родов, яко Аргинского,</w:t>
        <w:br/>
        <w:t>Актайского и Увактерейского и от других удостоен в ханы» |1161.</w:t>
        <w:br/>
        <w:t>Қазақтың ханы Әбілмәмбет 1759 ж. қытай елшісімен жолыққанда өзіне</w:t>
        <w:br/>
        <w:t>қарайтын қалалар туралы айтқанда бірнеше мәрте Түркістан аталады (|80, 73 6.)</w:t>
        <w:br/>
        <w:t>1771 ж. Түркістан қаласында Абылайды қазақтың бас ханы етіп көтеру рәсімі</w:t>
        <w:br/>
        <w:t>өтті. Оған Ұлы жүз, Орта жүз, Кіші жүз хандары, сұлтандары, билері,</w:t>
        <w:br/>
        <w:t>батырлары, «тәшкендіктер мен түркістандықтардың таңдаулы өкілдері»</w:t>
        <w:br/>
        <w:t>қатысады және бүл салтанат Түркістандағы Қожа Ахмет кесенесінде болды.</w:t>
        <w:br/>
        <w:t>Онда құран оқылып, жиналған халық ертеден келе жатқан дәстүрге сай, ақ</w:t>
        <w:br/>
        <w:t>киізге отырғызып, жоғары көтеріп үш жүздің ханы етіп жариялады. Осы</w:t>
        <w:br/>
        <w:t>оқиғаны Абылайдың аузынан естіген орыс капитаны Брехов мынадай жазба</w:t>
        <w:br/>
        <w:t>43</w:t>
        <w:br/>
        <w:t>2002-2007 жж. электронды тахеометрмен қала жұртын түсіру арқылы үш</w:t>
        <w:br/>
        <w:t>өлшемді моделі жасалды; аэрофотосуреттер мәліметтер базасын толықтыру</w:t>
        <w:br/>
        <w:t>бағдарламасы жүзеге асырылды. Фортификациялық құрылымдарды, ХІ-ХУП</w:t>
        <w:br/>
        <w:t>ғғ тұрғын жайларын және Отырардың ерте қабаттарын зерттеу</w:t>
        <w:br/>
        <w:t>жалғастырылуда. Отырартөбе жоспары Қазақстан мен Орта Азияның</w:t>
        <w:br/>
        <w:t>ортағасырлық ескерткіштерінің көпшілігіне тән. Цитадель мен шахристан</w:t>
        <w:br/>
        <w:t>биіктігі 18 м келетін бес бұрышты төбе түрінде. Төбенің аумағы - 20 га, әр</w:t>
        <w:br/>
        <w:t>тарабының көлемі: оңтүстігі 380 м, оңтүстік-батысы - 145 м, батысы - 400 м,</w:t>
        <w:br/>
        <w:t>солтүстік-шығысы - 350 м. Төбе айналдыра қабырғамен қоршалған және оның</w:t>
        <w:br/>
        <w:t>кей тұстары қазірдің өзінде 75-80% тік. Қабырғада мұнаралар болған, олар</w:t>
        <w:br/>
        <w:t>қабырғаның сыртына шығып тұрған дөңгелекше келген төбешіктер түрінде</w:t>
        <w:br/>
        <w:t>сақталған. Қабырғаның сыртында жайпақ сай түріндегі ор көрінеді, оның</w:t>
        <w:br/>
        <w:t>тереңдігі 2-3 м, ені 10-15 м. Қалаға үш қақпа арқылы кіретін болған. Екеуі бір-</w:t>
        <w:br/>
        <w:t>біріне қарама-қарсы, оңтүстік және солтүстік-шығыс қабырғада, үшіншісі</w:t>
        <w:br/>
        <w:t>батыс қабырғаның ортасында орналасқан. Орталық көше, оңтүстік, орталық</w:t>
        <w:br/>
        <w:t>қақпаны солтүстік қақпамен байланыстырып, қаланы екі бөлікке бөліп тұрған</w:t>
        <w:br/>
        <w:t>көше ені 5-8 м болып, сай түрінде сақталған, одан көптеген кіші және тұйық</w:t>
        <w:br/>
        <w:t>көшелер шыққан. Отырар топографиясының негізгі келбеті кейінгі ортағасырда</w:t>
        <w:br/>
        <w:t>(ХУ-ХУШ ғғ.) қалыптасқан, сондықтан цитадельден қазіргі уақытта ешқандай</w:t>
        <w:br/>
        <w:t>белгі жоқ |125|. Цитаделді орналастыру мәселесі бойынша үш жорамал бар.</w:t>
        <w:br/>
        <w:t>Біріншісі аэрофото мәліметтеріне сүйенеді. Бұл жорамал бойынша цитадель</w:t>
        <w:br/>
        <w:t>төбенің ортасында орналасқан, ол үшбұрышты, жандарының көлемі 220, 230</w:t>
        <w:br/>
        <w:t>және 220 м. Айналасындағы қара жолақты ежелгі ордың орны деп болжауға</w:t>
        <w:br/>
        <w:t>болады. Екінші жорамал Отырар шахристанының оңтүстік ширегінде</w:t>
        <w:br/>
        <w:t>жүргізілген қазба деректеріне негізделген. Мұнда ХІУ-ХУ ғғ. жататын жұма</w:t>
        <w:br/>
        <w:t>мешіт аршылған болатын. Қазба нәтижесінде зерттеушілер цитадель де осында</w:t>
        <w:br/>
        <w:t>орналасқан деген тоқтамға келген. Үшінші жорамал соңғы жылдардағы</w:t>
        <w:br/>
        <w:t>аэрофотоматериалдарына сүйене отырып, көше сызықтары және ойпаттармен</w:t>
        <w:br/>
        <w:t>шектелген сұлбаға қарап, цитаделді төбенің солтүстік ширегіне орналастырады.</w:t>
      </w:r>
    </w:p>
    <w:p>
      <w:r>
        <w:t>Қалаға үш қақпа арқылы кірген. Екеуі бір-біріне қарама-қарсы орналасқан:</w:t>
        <w:br/>
        <w:t>бірі - оңтүстік, екіншісі - солтүстік-шығыс қабырғада және үшіншісі - батыс</w:t>
        <w:br/>
        <w:t>жағының ортасында. Оңтүстік бұрыштан 125 м жерде орналасқан орталық</w:t>
        <w:br/>
        <w:t>қақпа ретінде саналады. Қақпаның екі мұнарасы болған, олардың алдынан ХУ-</w:t>
        <w:br/>
        <w:t>ХУІ ғғ. қақпаның қорғаныс қабілетін арттыру мақсатында тікбұрышты, қалың</w:t>
        <w:br/>
        <w:t>қабырғалы құрылыс тұрғызылған. Қазіргі кезде қақпа орны ені 20 м ойпат</w:t>
        <w:br/>
        <w:t>болып жатыр. Солтүстік-шығыс қақпа қабырғаның ішке тартылған тұсында</w:t>
        <w:br/>
        <w:t>орналасқан. Бұл қорғанысты күшейту үшін жасалған болу керек. Шығыңқы</w:t>
        <w:br/>
        <w:t>тұсы қақпа алдындағы ауқымды жерді бақылауда ұстауға мүмкіндік береді.</w:t>
        <w:br/>
        <w:t>Үшінші, батыс қақпа қалажұртының топографиясында байқала бермейді, оның</w:t>
        <w:br/>
        <w:t>ені алғашқы екеуден енсіз, 7-10 м. Бұл қақпа моңғол шапқыншылығынан соң-ақ</w:t>
        <w:br/>
        <w:t>бұзылып кеткен, орнына тұтас қабырға салынған. Алайда, бұл ойпаттың</w:t>
        <w:br/>
        <w:t>алдында ауқымды сайдың болуы мұнда ертеректе қақпа мен көше</w:t>
        <w:br/>
        <w:t>болғандығына куә бола алады.</w:t>
        <w:br/>
        <w:t>Орталық бас көше, қаланы кесіп өтіп, оңтүстік және солтүстік-шығыс</w:t>
        <w:br/>
        <w:t>қақпаларды байланыстырған. Ол тіктеу келген, ескерткіш топографиясында ені</w:t>
        <w:br/>
        <w:t>51</w:t>
        <w:br/>
        <w:t>сергітетін таза ауасы бар. Әр түрлі ағаш тұқымдары өсетін қала маңында қой</w:t>
        <w:br/>
        <w:t>отары тәрізді жабайы ешкілер жайылып жүреді. Қаланы жау қолынан</w:t>
        <w:br/>
        <w:t>қорғайтын биік қорған дуалдар қоршаған, ал оның сыртынан ор қазылған» |47,</w:t>
        <w:br/>
        <w:t>с.116|. Сауран қаласы жөніндегі құнды деректер 1514-1515 жж аралығында</w:t>
        <w:br/>
        <w:t>осында өмір сүрген ақын әрі жазушы Васифидің мемуарларында беріледі.</w:t>
        <w:br/>
        <w:t>Қаладағы айтулы архитектуралық ескерткіштердің бірі - шайқалып тұратын екі</w:t>
        <w:br/>
        <w:t>мұнарасы бар медресе жөнінде мынадай жолдар келтіреді: «Оның айванының</w:t>
        <w:br/>
        <w:t>иықтарына ерекше биік екі мұнара қойылған. Оларға шынжыр бекітілген, ал әр</w:t>
        <w:br/>
        <w:t>қайсысының күмбезінің астына бөрене орнатылған, егер біреу күшпен бөренені</w:t>
        <w:br/>
        <w:t>қозғалтатын болса, қарама-қарсы тұрған мұнарадағы адамға мұнара құлап келе</w:t>
        <w:br/>
        <w:t>жатқандай көрінеді. Ал бұл әлем кереметінің бірі» (1201.</w:t>
        <w:br/>
        <w:t>Сауран өз кезеңі үшін алдыңғы қатарлы фортификациялық жүйесі мықты</w:t>
        <w:br/>
        <w:t>дамыған ірі қамал болғандығы жайлы ортағасырлық авторлардың көпшілігі сөз</w:t>
        <w:br/>
        <w:t>етеді. Мәселен, Хафиз Таныштың «Шараф-наме-йи шахи» атымен белгілі</w:t>
        <w:br/>
        <w:t>шығармасында келтірілген мынадай жолдар дәлелдей түскендей: «Сауран</w:t>
        <w:br/>
        <w:t>бекінісінің тірегі мықты бекітілген, өте күшті әрі ірі қамал болып табылады,</w:t>
        <w:br/>
        <w:t>тіпті тағдыр қолы ешқашан да оның дуалының түбіне жете алмады».</w:t>
        <w:br/>
        <w:t>Шығармада Сауранның сол кезеңнің жасыл-желекке оранған, гүлденген қала</w:t>
        <w:br/>
        <w:t>екендігін айқындайтын мынадай жолдар кездеседі: «Хан қалаға түскі намаз</w:t>
        <w:br/>
        <w:t>уақытында жетіп, қала шетіндегі бау-бақшада аялдады да, қала төңірегін,</w:t>
        <w:br/>
        <w:t>мұнараларын, дуалын, қалаға кіретін және шығатын қақпаларды асықпай</w:t>
        <w:br/>
        <w:t>қарауға көшті» |103, с.17-18|. Сауран қаласының қорғаныс жүйелері мен</w:t>
        <w:br/>
        <w:t>қамалының мықтылығы жайлы автор мынадай жолдар келтіреді: «Сауран</w:t>
        <w:br/>
        <w:t>қаласы жақсы бекінген қала. Аспан астында мұндай мықты бекінген,</w:t>
        <w:br/>
        <w:t>қорғанының биіктігі аспан денелеріне дейін жететін. Қамал орының тереңдігі</w:t>
        <w:br/>
        <w:t>сонша ағып жатқан өзенге ұқсайтын. Осы ордан қорғанның ең биік нүктесіне</w:t>
        <w:br/>
        <w:t>дейін 50 гяз шамасында ... ». Қорған дуалының биіктігі қазіргі біздің биіктікті</w:t>
        <w:br/>
        <w:t>өлшеу мөлшеріне сәйкестендірсек, 4350 см, яғни 43,5 м құрайды. Сауран</w:t>
        <w:br/>
        <w:t>қаласын қоршауға алған Абдаллах ханның әскерінің азық-түлігі таусылып,</w:t>
        <w:br/>
        <w:t>аштыққа тап болады |121). Сауранның бекіністер жүйесіндегі қамалдың</w:t>
        <w:br/>
        <w:t>мұнаралы қабырғаларын, шығатын-кіретін қақпаларын, қамал дуалдары мен</w:t>
        <w:br/>
        <w:t>орларын атап өткен ортағасырлық автор сөздерінің дәлелі ретінде 1598 ж.</w:t>
        <w:br/>
        <w:t>Абдуллах ханның әскері қаланы қоршап алған кезде Бұхарадан тасатқыш</w:t>
        <w:br/>
        <w:t>машиналар әкелінген болатын. Солардың көмегімен қаладағы тұрғын жайлар</w:t>
        <w:br/>
        <w:t>мен құдық шегендері қиратылды. Қамал қабырғаларының астынан өтетін жер</w:t>
        <w:br/>
        <w:t>асты жолы жасалып, орлармен су жіберілді, бірақ қамал ұзақ уақыт берілмеді.</w:t>
        <w:br/>
        <w:t>1697 ж. көктемде Феодор Скибиннің Қазақ Ордасы мен Бұқарадағы</w:t>
        <w:br/>
        <w:t>жолдар жайлы сұрастыру барысында Тобол жарлықтар үйінде түзілген Сызбаға</w:t>
        <w:br/>
        <w:t>қосымша Сібір жарлығынан сырғытпа үзіндісінде «Сыр өзенінен жоғары қарай</w:t>
      </w:r>
    </w:p>
    <w:p>
      <w:r>
        <w:t>жүрсек үш күндік жолда Сайран (Сауран - М.А.) қаласы орналасқан. Савран</w:t>
        <w:br/>
        <w:t>кірпіштен тұрғызылған, онда саудагер бұқаралықтар көп мекендейді.</w:t>
        <w:br/>
        <w:t>Савраннан Тәуке ханға Түркістанға бару үшін салт атты үшін жарты күндік</w:t>
        <w:br/>
        <w:t>жол, жаяу жүргінші үшін бір күндік жол» |77, 43 б.|, ХУП ғ. қатысты бұл</w:t>
        <w:br/>
        <w:t>деректегі гүлденген қала өмірі ХУІІ ғ. ортасына дейін жалғасты, ал одан кейін</w:t>
        <w:br/>
        <w:t>қала «Түркістан маңындағы ұсақ мекенге айналды» |12, с.18-19)| деген деректер</w:t>
        <w:br/>
        <w:t>47</w:t>
        <w:br/>
        <w:t>орналасқан. Цитадель қаланың тұрғын үй аумағынан ірі шикі кірпіштен</w:t>
        <w:br/>
        <w:t>қаланған, биіктігі 15 м-ге жететін қабырға және суы бар ор арқылы бөлінген.</w:t>
        <w:br/>
        <w:t>Цитадель қамалының ұзындығы 700 м-ді құрап, онда күйдірілген кірпіштен</w:t>
        <w:br/>
        <w:t>тұрғызылған 8 күзет мұнаралары бар. Цитадельдің батыс бұрышында жеке</w:t>
        <w:br/>
        <w:t>аулада Қожа Ахмет Ясауи кесенесі орналасқан. ХУП-ХУШІ ғғ. рабад қорған</w:t>
        <w:br/>
        <w:t>қабырғаларымен қоршалмаған.. Жазба деректерде Түркістан қаласы ХУ ғ. соңы</w:t>
        <w:br/>
        <w:t>мен ХУІ ғ. басында мықты қамал ретінде аталады. ХУІ-ХҮП ғғ. соңында қала</w:t>
        <w:br/>
        <w:t>қарқынды дамып, орталық төрт және жанама екі қақпадан көшелер тарамдала</w:t>
        <w:br/>
        <w:t>түскен. Осы кезеңде қала территориясында бұрышында екі мұнарасы бар қамал</w:t>
        <w:br/>
        <w:t>қабырғалармен қоршалған үшбұрыш пішінді қазақ хандарының алғашқы</w:t>
        <w:br/>
        <w:t>цитадель салынады. Қала ертедегі қалалар секілді төрт әкімшілік ауданға</w:t>
        <w:br/>
        <w:t>бөлініп басқарылған. Әр аудан қақпа атауларына сәйкестендіріліп аталған.</w:t>
        <w:br/>
        <w:t>Қаланың ішкі құрылымында қисық көшелерде тығыз орналасқан бір немесе екі</w:t>
        <w:br/>
        <w:t>қабатты құрылыс орындары айқын байқалады. ХҮП-ХУІП ғғ. қала</w:t>
        <w:br/>
        <w:t>территориясы 40 орамға бөлінген |42, с.76-86|.</w:t>
        <w:br/>
        <w:t>Түркістан қаласының ХУ-ХҮШІ ғғ. тарихына қатысты қолда бар санаулы</w:t>
        <w:br/>
        <w:t>деректердің өзі бұл қаланың Қазақ хандығында алатын орны ерекше маңызы</w:t>
        <w:br/>
        <w:t>жоғары шын мәнінде астаналық дәрежеде болғанын көрсетіп тұр. Қаланың</w:t>
        <w:br/>
        <w:t>мұндай статусын сол кездің өзінде көрші елдер өкілдері де мойындаған. 1734 ж.</w:t>
        <w:br/>
        <w:t>11 шілдедегі Орынбор экспедициясының бастығы И.Кириллов сыртқы істер</w:t>
        <w:br/>
        <w:t>коллегиясына жазған хатында анық көрсетеді: «Туркестан, где была их</w:t>
        <w:br/>
        <w:t>старинная столица» |58, с.119)|. Араб деректерінде де қаланың астаналық</w:t>
        <w:br/>
        <w:t>дәрежесі көрсететін жазба деректер жеткілікті. Мәселен, Ката” иб ал-Кафавидің</w:t>
        <w:br/>
        <w:t>«Ас-Сигнак городок в Туркестане, находится близко к городку Йаси, который</w:t>
        <w:br/>
        <w:t>является местопребыванием царя Туркистана» (97, с.157| деген жолдар</w:t>
        <w:br/>
        <w:t>келтіріледі. Қазақтың игі жақсылары жерленген қала саяси орталық болумен</w:t>
        <w:br/>
        <w:t>қатар, келген адам рухани нәр алатын зиярат ету орындарының көптігі оның</w:t>
        <w:br/>
        <w:t>рухани астана болғандығының бір дәлелі іспетті. Сондықтан, біздің ойымызша,</w:t>
        <w:br/>
        <w:t>Түркістан қаласының тарихын танып білмей, Қазақстанның ХУ-ХУШ</w:t>
        <w:br/>
        <w:t>ғасырлардағы тарихын зерделеу мүмкін емес екендігі айтпаса да түсінікті.</w:t>
        <w:br/>
        <w:t>Сауран - Орта Сырдариядағы белгілі ортағасырлық қалалардың бірі. Қала</w:t>
        <w:br/>
        <w:t>құландылары Түркістан қаласынан солтүстік-шығыста 35 шақырым жерде</w:t>
        <w:br/>
        <w:t>орналасқан. Қала жөнінде алғаш жазба деректер Х ғ. жарық көрген. Абу-л-</w:t>
        <w:br/>
        <w:t>Касым ибн Хаукалдың «Жолдар мен елдер» атты кітабында «Сабран-</w:t>
        <w:br/>
        <w:t>ғұздардың бейбіт заманда сауда келісімдерін жасау үшін бас қосатын қаласы.</w:t>
        <w:br/>
        <w:t>Ол өз заманына сай гүлденген қала» |98, с. 20-62|. Кейіннен Сауран туралы Ибн</w:t>
        <w:br/>
        <w:t>әл Асир мен Якут Қазақстанның оңтүстігіндегі ірі сауда-қолөнер орталығы</w:t>
        <w:br/>
        <w:t>ретінде айтып өтеді. ХІП ғасырдың ортасындағы армян елшісі Гетумның жүріп</w:t>
        <w:br/>
        <w:t>өткен жолының бағытында ол «Савран» деген атпен Сығанақ (Сгнах), Қаршық</w:t>
        <w:br/>
        <w:t>(Карачук) және Йасымен қатар көрсетілген |86, с.2241.</w:t>
        <w:br/>
        <w:t>ХІУ ғ. бірінші жартысында Жошы заманында Сауран Жошының ұлы Орда</w:t>
        <w:br/>
        <w:t>Ежен негізін салған, Ақ Орда хандығының астанасы да болған. Қала бұл</w:t>
        <w:br/>
        <w:t>статусты кейін де сақтайды. Сауран қаласына ХУІ ғ. Рузбихан сипаттама беріп,</w:t>
        <w:br/>
        <w:t>мынадай жолдар келтіреді: «Сауран қаласы айтарлықтай жанға жағымды, ашық</w:t>
        <w:br/>
        <w:t>әрі тегіс дала төсіне орын тепкен, адам санасына қуаныш пен күш сыйлайтын</w:t>
        <w:br/>
        <w:t>46</w:t>
      </w:r>
    </w:p>
    <w:p>
      <w:r>
        <w:t>Түркістанның қазақ елінің астанасы ретінде тарихта орын алуы Есім</w:t>
        <w:br/>
        <w:t>ханнан басталса керек. Бұған Орта Азияның айтулы тарихшысы, Хиуаның</w:t>
        <w:br/>
        <w:t>болашақ ханы Әбілғазының Түркістандағы Есім хан ордасын паналауы куә.</w:t>
        <w:br/>
        <w:t>Кейбір тарихшылар Ясы аталып жүрген қаланың Түркістан деп өзгеруін де</w:t>
        <w:br/>
        <w:t>Есім ханмен байланыстырады.</w:t>
        <w:br/>
        <w:t>А.И.Добромыслов 1912 ж. жарық көрген еңбегінде Түркістанда хандық</w:t>
        <w:br/>
        <w:t>құрғандардың тізімін келтіреді: «Есім, Жәңгір, Батыр, белгілі заң шығарушы</w:t>
        <w:br/>
        <w:t>Тәуке, Қайып, Болат, Сәмеке, Әбілмәмбет, Абылай». Бірақ, Түркістанға билік</w:t>
        <w:br/>
        <w:t>жүргізген қазақ хандары мұнымен шектелмейді. Есім ханнан біраз уақыт</w:t>
        <w:br/>
        <w:t>хандық билікті тартып алған Тұрсын-Мұхаммедке Түркістан да қараған екен.</w:t>
        <w:br/>
        <w:t>Белгілі шығыстанушы П.Лерх Түркістан аумағына барған іс-сапар есебінде</w:t>
        <w:br/>
        <w:t>түркістандық шайқы Насрулла қолында Қожа Ахмет ұрпағына берілген</w:t>
        <w:br/>
        <w:t>артықшылық құжаттар ішінде қазақ ханы Тұрсынның нышаны бар екенін атап</w:t>
        <w:br/>
        <w:t>өтеді |11, с.21-22|. Бұл Қожа Ахмет Ясауи кесенесіндегі дін өкілдеріне қазақ</w:t>
        <w:br/>
        <w:t>хандарынан да артықшылықтар беріп отырғанының тағы бір айғағы болып</w:t>
        <w:br/>
        <w:t>табылады.</w:t>
        <w:br/>
        <w:t>Ал енді кейбір тарихшылар мен әдебиетшілердің Темірдің өзі Қожа Ахмет</w:t>
        <w:br/>
        <w:t>Ясауи кесенесіне артықшылықтар берген деп санайтын «қолхаты» шын</w:t>
        <w:br/>
        <w:t>мәнінде кейін жасалған құжат. Бұл құжатты жан-жақты сараптамадан</w:t>
        <w:br/>
        <w:t>өткізбестен бұрын А.А.Диваев жариялаған. Осы құжатты біртоп</w:t>
        <w:br/>
        <w:t>түркістандықтар Сырдария облысының әскери губернаторының алдына тарта</w:t>
        <w:br/>
        <w:t>отырып, өздеріне артықшылықтар мен салықтық жеңілдіктер сұрағандығы</w:t>
        <w:br/>
        <w:t>жөнінде әуесқой археологтар үйірмесінің хаттамасында жазылған. «Темір</w:t>
        <w:br/>
        <w:t>қолхатының түпнұсқасын мұрағатта көріп зерттеген маман О.Д.Чеховичтің</w:t>
        <w:br/>
        <w:t>пікірінше, оның бетіндегі жазу сиясы ешбір көне құжаттардың сиясына</w:t>
        <w:br/>
        <w:t>келмейді. Сондықтан ескі шығыс құжаттарды зерттеуші маманның тұжырымы</w:t>
        <w:br/>
        <w:t>бойынша: «Темірдің қолхаты» - аса тұрпайы жасалған жалған құжат» |112). Бұл</w:t>
        <w:br/>
        <w:t>қағаз расында да әуел бастан болса, ол шығыстанушы П.Лерх тізімін берген</w:t>
        <w:br/>
        <w:t>түркістандық шайқы Насрулла қолындағы Қожа Ахмет Ясауи кесенесіне</w:t>
        <w:br/>
        <w:t>артықшылықтар берген 15 құжаттың ішінде аталуы тиіс еді. Ал Шайқы</w:t>
        <w:br/>
        <w:t>Насрулла қолындағы құжаттардың ең көнесі Абдаллах хан қолхаты екенін</w:t>
        <w:br/>
        <w:t>П.Лерх жазады. Осымен қатар, «Темір қолхатында» қала аты Темір</w:t>
        <w:br/>
        <w:t>заманындағыдай Ясы делінбей, Түркістан деп аталауы оның жалғандығын</w:t>
        <w:br/>
        <w:t>айғақтап тұр.</w:t>
        <w:br/>
        <w:t>Жалпы пайда табу жолында салықтық жеңілдіктер алу мақсатында қолдан</w:t>
        <w:br/>
        <w:t>«ескі» құжат жасау Орта Азияда жиі кездеседі. Әмір Темірдің құжатын қолдан</w:t>
        <w:br/>
        <w:t>жасаудың үлгісі ретінде Сығанақтың сейіт қожаларына берілген құжатты</w:t>
        <w:br/>
        <w:t>келтіруге болады. Бұл құжатта Әмір Темірдің есіміне ешқашан қосылмаған,</w:t>
        <w:br/>
        <w:t>бірнеше ғасыр кейінгі хандарға тән лауазымы жазылғандықтан В.В.Бартольд</w:t>
        <w:br/>
        <w:t>оны жалған деп тапты. В.В.Бартольд құжаттың кейбір жазу ерекшеліктеріне</w:t>
        <w:br/>
        <w:t>қарап, оны ХУІ ғ. екінші жартысында жасалған деп анықтады (|113).</w:t>
        <w:br/>
        <w:t>Түркістанға қазақ хандарының астанасы ретінде небір елшілер келіп-кетіп</w:t>
        <w:br/>
        <w:t>жатты. 1694 ж. Түркістанға, Тәуке ханға Ресей императоры І Петрден елшілік</w:t>
        <w:br/>
        <w:t>келеді. Осы елшілікті қабылдау барысындағы, яғни 1694 ж. 22 шілдедегі Тәуке</w:t>
        <w:br/>
        <w:t>ханның сөзі сол кездегі қазақ билеушілерінің рухын білдіріп тұруымен қымбат.</w:t>
        <w:br/>
        <w:t>42</w:t>
        <w:br/>
        <w:t>сипаттама беруге болады: Қала аумағы сопақша пішіндес, жан-жағы қамал</w:t>
        <w:br/>
        <w:t>дуалдарымен қоршалған. Бұл жайлы ортағасырлық автор әл-Макдиси өз (Х ғ.)</w:t>
        <w:br/>
        <w:t>«Ахсан ат-такасим фи-марифат ал-акалим» атты шығармасында «Сауран</w:t>
        <w:br/>
        <w:t>(Савран, Сабран) - үлкен қала, бірінен кейін бірі жеті қабырғамен қоршалған,</w:t>
        <w:br/>
        <w:t>онда рабад бар. Мешіт қаланың ішкі жағына салынған. Ол - оғыздар мен</w:t>
        <w:br/>
        <w:t>қыпшақтарға қарсы салынған шекаралық қамал» (85, с.185|,- деп келтірілген</w:t>
        <w:br/>
        <w:t>деректерге сәйкес, қала дуалы бастапқыда сүйір күмбез тәрізді жақтаулары</w:t>
      </w:r>
    </w:p>
    <w:p>
      <w:r>
        <w:t>кертпе, қабырғаның жоғарғы жағының ені 3-4 м, ал төменгі жағы одан</w:t>
        <w:br/>
        <w:t>жалпақтау болған. Қамал дуалдары шикі кірпіштен қаланған. Қалаға кіретін екі</w:t>
        <w:br/>
        <w:t>қақпа бар, солтүстік-шығыс бөлігінде орналасқаны бас қақпа болып саналады.</w:t>
        <w:br/>
        <w:t>Қамалды айналдыра тереңдігі 3 м, ені 15-20 м болатын ор қазылған. Солтүстік</w:t>
        <w:br/>
        <w:t>шығысы қақпадан басталатын үлкен көше (ені 10 м) оңтүстік-батысқа қарай</w:t>
        <w:br/>
        <w:t>бағытталып, қаланы екіге бөледі. Бұл көше қамал дуалдарына 150 м жетпей,</w:t>
        <w:br/>
        <w:t>солтүстік-батыстан оңтүстік-шығысқа қарай бағытталған тағы бір</w:t>
        <w:br/>
        <w:t>перпендикуляр көшеге келіп тіреледі. Бұл екі көшеден басқа қалада шағын</w:t>
        <w:br/>
        <w:t>тұйықтар мен қуыстар саны жетерлік. Орталық көше көлемі 120х40 м болатын</w:t>
        <w:br/>
        <w:t>орталық алаңға келіп тіреледі. Алаңның оңтүстік-батыс бөлігінде зәулім</w:t>
        <w:br/>
        <w:t>ғимарат орны байқалады. Күйдірілген кірпіштен қаланған қабырғалары,</w:t>
        <w:br/>
        <w:t>мұнаралар орнының табылуы, оңтүстік-батысқа бағытталған михраб іздерінің</w:t>
        <w:br/>
        <w:t>табылуы - бұл ғимараттың қаланың жұма мешіті қалдықтары деген болжам</w:t>
        <w:br/>
        <w:t>айтуға болады. Бұл болжамды ТАЭ-сы 2001 ж. жүргізген қазба жұмыстары</w:t>
        <w:br/>
        <w:t>растайды |122). Орталық қираған үйіндінің айналасындағы 1,0-1,5 шақырым</w:t>
        <w:br/>
        <w:t>радиуста әрбіреуі үйден және қабырғамен қоршалған телімдерден тұратын жеке</w:t>
        <w:br/>
        <w:t>тұрғын жай қалдықтары бар. Телімдерде бау-бақша, жүзім және дәнді дақылдар</w:t>
        <w:br/>
        <w:t>егілген |122, 11-576.|.</w:t>
        <w:br/>
        <w:t>Сауран қала жұрты өзінің әлі де жартылай сақталған биік қорған</w:t>
        <w:br/>
        <w:t>қабырғаларымен, қоғамдық құрылыстары, көшелер желісімен, қала жұртын</w:t>
        <w:br/>
        <w:t>тарамдала кескіндеген керемет кәріздерімен, қала маңы құрылысы мен ежелгі</w:t>
        <w:br/>
        <w:t>егістік қалдықтарымен Қазақстанның археологиялық және архитектуралық</w:t>
        <w:br/>
        <w:t>ескерткіштерінің құндыларының бірі болып саналады. Қала жұртында табылған</w:t>
        <w:br/>
        <w:t>тұрғын жай қалдықтары мен қазба барысында аршылған ғимарат қалдықтары</w:t>
        <w:br/>
        <w:t>Сауран қалашығы тұрғындарының архитектуралық ескерткіштер салуда</w:t>
        <w:br/>
        <w:t>жоғары дәрежеге жеткендігінің бір белгісі деп қарастыруға болады. ХІХ ғ.П</w:t>
        <w:br/>
        <w:t>жартысында медресе мен мешіт құландылары, минарет қалдықтары жайлы</w:t>
        <w:br/>
        <w:t>зерттеуші шығыстанушылар ежелгі архитекторлар мен құрылысшылардың</w:t>
        <w:br/>
        <w:t>шеберлігі жайлы таңдана жазған. Қолөнершілер орамдары мен қала</w:t>
        <w:br/>
        <w:t>сыртындағы қоныс жайларда жүргізілген қазба жұмыстары, қала</w:t>
        <w:br/>
        <w:t>территориясынан табылған керамика мен теңгелер, тұрмыстық заттар</w:t>
        <w:br/>
        <w:t>Сауранның өңірдің басқа қалалары секілді Қазақ хандығының дамуына өз</w:t>
        <w:br/>
        <w:t>үлесін қосқан саяси, экономикалық және мәдени орталығы болғандығын</w:t>
        <w:br/>
        <w:t>дәлелдейді. Қала өмірінің сан қырын ашуда жазба деректердің алар орны да</w:t>
        <w:br/>
        <w:t>ерекше. Қаланың топографиясы, қаладағы құрылыс ескерткіштері,</w:t>
        <w:br/>
        <w:t>фортификациялық жүйелердің мықтылығы жайлы деректер жазба</w:t>
        <w:br/>
        <w:t>мәліметтермен толыға түседі. Сауран қаласындағы құрылыс орындарының</w:t>
        <w:br/>
        <w:t>жақсы сақталғандығын және аймақтағы алатын орнын ескере отырып, Сауран</w:t>
        <w:br/>
        <w:t>49</w:t>
        <w:br/>
        <w:t>қаласын ашық аспан астындағы мұражайға айналдырып, мемлекет бақылауына</w:t>
        <w:br/>
        <w:t>алынуы оның қайталанбас ескерткіштерін ұрпақтан-ұрпаққа жеткізуге үлкен</w:t>
        <w:br/>
        <w:t>септігі тиер еді деген ойдамыз.</w:t>
        <w:br/>
        <w:t>Отырар қалашығы қытай деректемелерінде «Утилаэрб», парсы тілінде</w:t>
        <w:br/>
        <w:t>«Тарбанд» атауымен танымал б.д. І-ХУІП ғғ. жататын ескерткіш. Талапты</w:t>
        <w:br/>
        <w:t>ауылының оңтүстік шетінде, Темір теміржол стансасынан батысқа қарай 11,5</w:t>
        <w:br/>
        <w:t>км жерде, Арыс өзенінің Сырдарияға құяр тұсына жақын маңда орналасқан.</w:t>
        <w:br/>
        <w:t>Географиялық координаттары 427443072 ТТМ 4744699. Отырартөбе атақты</w:t>
        <w:br/>
        <w:t>ортағасырлық Отырар қаласының жұрты. Ол барлық ортағасырлық</w:t>
        <w:br/>
        <w:t>авторлардың географиялық және тарихи шығармаларында Жетісу мен</w:t>
        <w:br/>
        <w:t>Испиджаб қалаларының тізімінде аталады. Қала әркелкі географиялық</w:t>
        <w:br/>
        <w:t>ландшафттардың тоғысқан жерінде тұрған, керуен жолдарының қиылысқан</w:t>
        <w:br/>
        <w:t>жері болған. Отырар - ірі егіншілік аймағының орталығы, көшпелілердің тірек</w:t>
        <w:br/>
        <w:t>қамалдарының бірі.</w:t>
        <w:br/>
        <w:t>Алғашқы қазба жұмыстарын төбеде 1884 ж. шығыстанушы</w:t>
        <w:br/>
        <w:t>Н.И.Веселовский |14, с.40-48| ахеология әуесқойлары Түркістан үйірмесінің</w:t>
        <w:br/>
        <w:t>мүшелері А.К.Кларе мен А.А.Черкасов 1904 ж. жүргізген |18, с.13-42).</w:t>
        <w:br/>
        <w:t>Қазылған траншеяларда мүрделер анықталды, керамика, қыштар коллекциясы</w:t>
      </w:r>
    </w:p>
    <w:p>
      <w:r>
        <w:t>жинақталып, бірнеше ондаған мыс теңгелер табылды. Қазба жұмыстары</w:t>
        <w:br/>
        <w:t>осымен тоқтатылды. ХХ ғ. 40-шы жылдарының аяғында А.Н.Бернштам</w:t>
        <w:br/>
        <w:t>бастаған ОҚАЭ-сы мұнда аздаған үйлестіру жұмыстарын жүргізді. Алынған</w:t>
        <w:br/>
        <w:t>материалдар негізінде қаланың хронологиясы ұсынылып, керамиканың алдын-</w:t>
        <w:br/>
        <w:t>ала классификациясы жасалды. 1969 ж. бастап төбеде ОАЭ-сы (К.А.Ақышев),</w:t>
        <w:br/>
        <w:t>1971 ж. бастап ОҚКАЭ-сы (К.А.Ақышев, К.М.Байпақов) қазба жүргізе бастады</w:t>
        <w:br/>
        <w:t>П23|. Ол 1993-1996 жж. үзілістен соң, қазірге дейін жұмысын жалғастырып</w:t>
        <w:br/>
        <w:t>келеді. 1969-70 және 2002-2004 жж. төбенің инструменталды топографиясы</w:t>
        <w:br/>
        <w:t>түсіріліп, оның жоспарлық және перспективалық аэрофотосуреттері түсірілді.</w:t>
        <w:br/>
        <w:t>Барлық мәдени қабаттарды кесіп өткен стратиграфиялық қазба, қаланың пайда</w:t>
        <w:br/>
        <w:t>болу мерзімін анықтауға, оның өмірінің негізгі кезеңдерін белгілеуге мүмкіндік</w:t>
        <w:br/>
        <w:t>берді. 1971 ж. бастап төбеде Отырардың түрлі кезеңдердегі қабаттарын,</w:t>
        <w:br/>
        <w:t>жекелеген орамдарын, монументалды қоғамдық құрылыстарын,</w:t>
        <w:br/>
        <w:t>шеберханаларын кең түрде қазу жүргізілді. Бұл қазбалар бай археологиялық</w:t>
        <w:br/>
        <w:t>материалдар берді. Тарихи мәліметтермен бірге олар Оңтүстік Қазақстандағы</w:t>
        <w:br/>
        <w:t>ірі саяси, шараушылық және мәдени орталығының тарихын білуге мүмкіндік</w:t>
        <w:br/>
        <w:t>берді |124)</w:t>
        <w:br/>
        <w:t>Отырар мен оазис ескерткіштерін зерттеуде, сонымен қатар, қазылған</w:t>
        <w:br/>
        <w:t>нысандарды консервациялау жұмыстарының маңызды кезеңі 2001-2004</w:t>
        <w:br/>
        <w:t>жылдардағы ЮНЕСКО-Қазақстан-Жапонияның «Көне Отырардың қалажұртын</w:t>
        <w:br/>
        <w:t>сақтау мен реставрациялау» жобасымен байланысты. Бұл жобаға Қазақстан,</w:t>
        <w:br/>
        <w:t>Алмания, Ұлыбритания, Жапония, Бельгия мамандары қатысты. Осы кезеңге</w:t>
        <w:br/>
        <w:t>дейін ортағасырлық қалалардағы консервация жұмыстарына көңіл аз бөлініп</w:t>
        <w:br/>
        <w:t>келсе, бұл кезде зерттелетін және бұрын аршылған нысандарды</w:t>
        <w:br/>
        <w:t>консервациялау, реставрациялау және мұражайландыру мәселесі туындады.</w:t>
        <w:br/>
        <w:t>Жоба жұмыс істеген жылдары Отырардың өзін, оазис ескерткіштерін және</w:t>
        <w:br/>
        <w:t>аршылған нысандарды құжаттау бойынша үлкен іс атқарылды.</w:t>
        <w:br/>
        <w:t>50</w:t>
        <w:br/>
        <w:t>кездеседі. Батыс еуропалық Н.Витсенның хабарлауынша Тәуке кезінде Сауран</w:t>
        <w:br/>
        <w:t>қаласын - «Каз-султан» (болашақ Әбілқайыр ханның әкесі Кажы) биледі |119).</w:t>
        <w:br/>
        <w:t>Қазақтың ханы Әбілмәмбет 1759 ж. қытай елшісімен жолыққанда өзіне</w:t>
        <w:br/>
        <w:t>қарайтын қалалар туралы айтқанда 21 елдімекендерді ішінде Сауран да,</w:t>
        <w:br/>
        <w:t>аталады (|80, 73 б.)</w:t>
        <w:br/>
        <w:t>Сауранды археологиялық зерттеу жүз жылдан астам уақыт бұрын</w:t>
        <w:br/>
        <w:t>басталғанын. Ол жөнінде П.И.Лерхтың, П.И.Пашиноның жазбаларында,</w:t>
        <w:br/>
        <w:t>А.И.Федченконың есебінде аталып өтеді. Олардың бәрі көне қала орны мен</w:t>
        <w:br/>
        <w:t>оның қабырғалары жақсы сақталғандығын, медресе үйінділері жөнінде жазады.</w:t>
        <w:br/>
        <w:t>Мәселен Н.И.Веселовскийдің «Қазалыдан Ташкентке дейінгі жолдағы көне</w:t>
        <w:br/>
        <w:t>қалалар құландыларына сипаттама» атты шығармасында «Сауран қалашығы</w:t>
        <w:br/>
        <w:t>осы уақытқа дейін көрген қалалар көлемі бойынша артта қалдырады. Қала</w:t>
        <w:br/>
        <w:t>құландылары цитадельдің солтүстік-батыс және шығыс жағында орналасқан</w:t>
        <w:br/>
        <w:t>және қала жайласқан бүкіл кеңістік Сырдариядан келетін арықтармен</w:t>
        <w:br/>
        <w:t>тілімделген. Цитадельде күйдірілген кірпіштен қаланған табаны жартылай</w:t>
        <w:br/>
        <w:t>бұзылған және іргетасы ғана сақталып қалған екі мұнарадан басқа тұрғын үй</w:t>
        <w:br/>
        <w:t>қалдықтары байқалмайды. Цитадельден 2-3 верст қашықтықта саздан</w:t>
        <w:br/>
        <w:t>тұрғызылған ғимарат қалдықтары табылды, ол өзінің ішкі өңделуі бойынша</w:t>
        <w:br/>
        <w:t>Сығанақтан табылған мешіт құрылысына өте ұқсас. Сондықтан Сауранда да</w:t>
        <w:br/>
        <w:t>күйдірілмеген кірпіштен тұрғызылған мешіттер де болған екендігін</w:t>
        <w:br/>
        <w:t>байқатады», - деген мәліметтер қаланың ерте кездегі топографиясы жайлы</w:t>
        <w:br/>
        <w:t>мәліметті толықтыра түседі |14, с.31-33).</w:t>
        <w:br/>
        <w:t>Алғашқы археологиялық зерттеулерді өткен ғасырдың 40-жылдарының</w:t>
        <w:br/>
        <w:t>соңында А.Н.Бернштам басқарған ОҚАЭ-сы жүргізді |27, с.82|. Көне қала</w:t>
        <w:br/>
        <w:t>топографиясы дамыған ортағасырлық қалаларға жатады. Онда қамал,</w:t>
        <w:br/>
        <w:t>шахристан және рабад анық көрсетілген. Дегенмен рабадты айнала қоршаған</w:t>
        <w:br/>
        <w:t>бірнеше қабырғаның қалдығы бұл жерде Сауранның болғандығының</w:t>
        <w:br/>
        <w:t>бұлтартпас дәлелі. Бұл географ Максиди жазған жеті қатар қабырғаның</w:t>
      </w:r>
    </w:p>
    <w:p>
      <w:r>
        <w:t>қалдығы екендігі даусыз. Олай болса, Сауран УІ-ХП ғғ. Қаратөбе көне</w:t>
        <w:br/>
        <w:t>қаласының орнында орналасып, ал ХІП-ХУШІ ғғ. Сауран осы аттас ескерткіш</w:t>
        <w:br/>
        <w:t>тұрған қазіргі орнына көшірілген.</w:t>
        <w:br/>
        <w:t>1987 ж. Қазақстан Ғылым академиясының тарих, археология, этнография</w:t>
        <w:br/>
        <w:t>институты археологиялық экспедиция ұйымдастырып, қалаға 1:1000</w:t>
        <w:br/>
        <w:t>масштабындағы аэрофототүсірілімдер жасайды. Нәтижесінде қала</w:t>
        <w:br/>
        <w:t>топографиясы, басты көшелердің бағыттары, ірі ғимараттардың орналасуы</w:t>
        <w:br/>
        <w:t>жайлы толығырақ жаңа мәліметтер алынды. Қала маңындағы шаруашылығы</w:t>
        <w:br/>
        <w:t>дамыған аймаққа жасалған аэрофототүсірілімдердің нәтижесінде 350-ге жуық</w:t>
        <w:br/>
        <w:t>жеке қоныс орны байқалған, қазба барысында археологтар қала ішінде</w:t>
        <w:br/>
        <w:t>орналасқан 9-10 құланды орнын тапқан. Құландылар орнында бұрынғы</w:t>
        <w:br/>
        <w:t>қабырғалар орны, кірпіш қаландылары анықталды. Алайда бұл құландылардың</w:t>
        <w:br/>
        <w:t>қандай мақсатта тұрғызылған ғимараттар екендігі белгісіз. Негізгі зерттеу</w:t>
        <w:br/>
        <w:t>жұмыстары Саураннан солтүстікке қарай 0,8-1 км жерде орналасқан қала</w:t>
        <w:br/>
        <w:t>аумағында жалғасқан.</w:t>
        <w:br/>
        <w:t>Соңғы жылдардағы зерттеулер мен Сауран көне қала орнының</w:t>
        <w:br/>
        <w:t>аэрофотосуреттер шифрларын айырып оқу нәтижесінде қалаға мынадай</w:t>
        <w:br/>
        <w:t>48</w:t>
        <w:br/>
        <w:t>атқаратын негізгі функциясы бар. Қарнақ қаласының басты функциясы металл</w:t>
        <w:br/>
        <w:t>балқыту еді. Бұл қызметті мүлтіксіз орындаған қала мен оның тұрғындары</w:t>
        <w:br/>
        <w:t>металл өңдеу орталығы ретінде танымал болды әрі дамыды. Соңғы жылдары</w:t>
        <w:br/>
        <w:t>Қарнақ қаласының бұл қызметіне қосарлана қалаға аумақтың ғылыми орталығы</w:t>
        <w:br/>
        <w:t>ретінде танымал болғаны да аталып жүр. Дін білгірлерінің басты дәлелі</w:t>
        <w:br/>
        <w:t>Қарнақта ХУШ-ХХ ғғ. аралығында Қазақстандағы ең көне медреселердің бірі</w:t>
        <w:br/>
        <w:t>орналасқан.</w:t>
        <w:br/>
        <w:t>Қарашық қалашығы Археологиялық зерттеулер Қарашық өзенінің сол</w:t>
        <w:br/>
        <w:t>жағалауындағы Құмтиын ауылының оңтүстік-батыс жағында орналасқан қала</w:t>
        <w:br/>
        <w:t>деген мәліметтер береді. Қала екі бөлікке бөлінген: солтүстік-батыс цитадель</w:t>
        <w:br/>
        <w:t>мен оңтүстік-шығыс шахристан арасында кеңдігі 20 м болатын шұңқыр бар.</w:t>
        <w:br/>
        <w:t>Цитадельге кірер солтүстік жағындағы есік алдында диаметрі 40 м және</w:t>
        <w:br/>
        <w:t>биіктігі 5 м болатын мұнара құландылары бар. Цитадельдің үш жағын Қарашық</w:t>
        <w:br/>
        <w:t>өзенінің арнасы қоршаған, ал оңтүстік-шығыс жағында қазылған ор іздері</w:t>
        <w:br/>
        <w:t>байқалған. Қалада алғаш зерттеу жұмыстарын 1970 ж. ОАЭ-сы (К.А.Ақышев)</w:t>
        <w:br/>
        <w:t>жүргізді, 1999 ж. ТАЭ-сы қала жобасын жасады.</w:t>
        <w:br/>
        <w:t>Қала атауы байланысты жазба деректер Махмұд Қашғари сөздігінде</w:t>
        <w:br/>
        <w:t>«Қарашуқ - оғыздың Фараб шаһарының жанама аты» деген мәлімет айтылады.</w:t>
        <w:br/>
        <w:t>Макдисидің дерегіне сүйенсек, «Шавгар - үлкен қала, қаланы айналдыра</w:t>
        <w:br/>
        <w:t>қорған салынған. Мешіт базардың шетінде», яғни аталмыш қала Түркістан</w:t>
        <w:br/>
        <w:t>аумағының бас қаласы болды. «Шавгар» атауының байырғы түркішесі</w:t>
        <w:br/>
        <w:t>«Қарашуқ» дегенді білдіреді, яғни қазіргі қазақ тіліндегі аудармасы Қарашоқы -</w:t>
        <w:br/>
        <w:t>Қаратау. Ойымызды қорыта айтқанда, ерте ортағасырлық Шавгар қаласының</w:t>
        <w:br/>
        <w:t>атауын Қарашоқы-Қаратау сөздерімен де баламалауға болады деген дерек</w:t>
        <w:br/>
        <w:t>келтіреді. Жазба деректердегі мәліметтерді жинақтасақ, бұл қала қазіргі</w:t>
        <w:br/>
        <w:t>Түркістан қаласы маңында ағып жатқан Қарашық өзені бойындағы Қарашық</w:t>
        <w:br/>
        <w:t>қалашығы болуы тиіс. 1255 ж. армян патшасы Гетумның монғол хандары Бату</w:t>
        <w:br/>
        <w:t>мен Мөңкенің қабылдауына барған жолсапары жөніндегі жазбасында Сауран</w:t>
        <w:br/>
        <w:t>мен Отырар арасында Харчук, Асон, Саври атты үш елдімекен аталады. Бұл</w:t>
        <w:br/>
        <w:t>жердегі Харчух - Қарашық қаласы, Асон - Ясы, Саври - Сүйірі. ХУП ғасырда</w:t>
        <w:br/>
        <w:t>тиесілі орыс деректерінде Бұхараға барар жолдағы қала ретінде көрсетіледі.</w:t>
        <w:br/>
        <w:t>Қазақтың ханы Әбілмәмбет 1759 ж. қытай елшісімен жолыққанда өзіне</w:t>
        <w:br/>
        <w:t>қарайтын қалалар қатарында Қарашық аталады (80, 73 б.)</w:t>
        <w:br/>
        <w:t>Осындай жазба және археологиялық деректердегі сәйкессіздіктер қаланың</w:t>
        <w:br/>
        <w:t>орнын анықтауда қиыншылықтар туғызуда. Ал археологиялық деректер,</w:t>
        <w:br/>
        <w:t>қаланы баламалау жөнінде осы уақытқа дейін біршама материалдар жарық</w:t>
      </w:r>
    </w:p>
    <w:p>
      <w:r>
        <w:t>көргенімен, оның қазіргі орнымен сәйкестендіруде ешқандай дау</w:t>
        <w:br/>
        <w:t>туындамағанын алға тартуда. Қала жұртынан табылған нумизматикалық</w:t>
        <w:br/>
        <w:t>материалдардың үш теңгесінің бірі 1587-1588 жж. басып шығарылған қоқандық</w:t>
        <w:br/>
        <w:t>типтегі фельс Абдулла-хан П дәуіріне сәйкестендіріледі, ал екіншісі Тоған</w:t>
        <w:br/>
        <w:t>көмбесінен табылған Ташкент теңгелеріне жатады да, ХУП ғ. бірінші</w:t>
        <w:br/>
        <w:t>жартысында басылып шыққан. Ерте ортағасырлық Шавғар қаласын кейінгі</w:t>
        <w:br/>
        <w:t>ортағасырлық Қарашық қаласымен баламалау жазба деректерде ғана</w:t>
        <w:br/>
        <w:t>айтылғандықтан, бұл деректердің субьективті сипатта болатындығын ескеріп,</w:t>
        <w:br/>
        <w:t>58</w:t>
        <w:br/>
        <w:t>барлық зиялылар жайлы мәлімет береді. Ката” иб ал-Кафавидің «Фараб пишется</w:t>
        <w:br/>
        <w:t>как Сабат - район за рекой Сайхун, Иткан и Утрар - его городки (касаба)» |97,</w:t>
        <w:br/>
        <w:t>с.1611- делінген. Аталмыш деректер Фараб уалаяг орталығы ретінде</w:t>
        <w:br/>
        <w:t>қарастырылып, Отырар мен Иқан оның әкімшілік орталығы екендігі айтылған.</w:t>
        <w:br/>
        <w:t>ХҮП ғ француз эрудиті Бартелеми д"”Эрбело де Моленвиль өз</w:t>
        <w:br/>
        <w:t>шығармасында «Отырар Түркістандағы қала атауы, алдында Фараб немесе</w:t>
        <w:br/>
        <w:t>Фаряб деп аталған қала Шаш өзенімен суарылып, Баласағұн қаласына қашық</w:t>
        <w:br/>
        <w:t>емес жерде орналасқан. Бүкіл Түркістан өңірінің астанасы болған Отырар</w:t>
        <w:br/>
        <w:t>қаласын Мұхаммед Хорезмшах жаулап алғаннан кейін ол Шыңғысханның</w:t>
        <w:br/>
        <w:t>қарсы әрекетіне тап болды» |78, с.53|. Отырар жөнінде ХУІ ғ. ортағасырлық</w:t>
        <w:br/>
        <w:t>автор Сипахи-заде ол-Брусавидің «Алдах ал-масалик ила марифат ал-булдан</w:t>
        <w:br/>
        <w:t>ва-л-мамалик» атты қолжазбасында мынадай хабар береді: «Отырар - Сейхун</w:t>
        <w:br/>
        <w:t>өзені бойындағы, Фараб айналасындағы бекіністі қала мен Мәуереннахрдағы</w:t>
        <w:br/>
        <w:t>түркілердің шекарасындағы кең аймақ» |124, 13 6.1.</w:t>
        <w:br/>
        <w:t>Жоғарыда келтірілген жазба деректерде қала атауы Отрар, Турар,</w:t>
        <w:br/>
        <w:t>Отрарбенд, Турарбанд, Тарбанд, Кангу-Тарбан, Параб, Фараб, Бараб түрінде де</w:t>
        <w:br/>
        <w:t>кездесетіндігін байқадық. Фараб атауының шығу тегі жөнінде де ғылыми</w:t>
        <w:br/>
        <w:t>әдебиетте бірнеше пікір қалыптасқан. Қазіргі кезде қалыптасқан пікірлердің ең</w:t>
        <w:br/>
        <w:t>шыншылы (біздің ойымызша) ретінде шығыстанушы В.К.Шуховцовтың соғды</w:t>
        <w:br/>
        <w:t>тілінен аударғанда «Фараб» сөзі «өзеннің арғы жағы», «өзен жағасы» деген</w:t>
        <w:br/>
        <w:t>пікірін қарастыру қажет. Ал Отырар атауының этимологиясы жөнінде де түрлі</w:t>
        <w:br/>
        <w:t>пікірлер қалыптасқан. Мәселен, К.М.Байпақов өз зерттеулерінде «ұзақ уақытқа</w:t>
        <w:br/>
        <w:t>тұрақтайтын бір орынға байланысты оғыз тілінде «тұратын жер» деген мағына</w:t>
        <w:br/>
        <w:t>беретін сөз тіркесінен Отырар және Тұрар атаулары туындайды» деген пікірді</w:t>
        <w:br/>
        <w:t>ұстанады. Х ғ. жазба деректерде Турарбенд, Тарбанд атауымен белгілі қаланың</w:t>
        <w:br/>
        <w:t>ХІ ғ. Йақұт өзінің еңбегінде қаланың үш атауы «Турарбенд», «Утрар» және</w:t>
        <w:br/>
        <w:t>«Фараб» жайлы мәлімет беруге тырысқан. Отырардың көне атауының</w:t>
        <w:br/>
        <w:t>қалыптасуына байланысты М.Қожа өз пікірін білдіреді: «көне сака тайпалары</w:t>
        <w:br/>
        <w:t>өздерін «тура» деп атаған, яғни «тура» тайпалары мекендеген ел «Туран»</w:t>
        <w:br/>
        <w:t>болып аталған. Тұран өңірінің орталық бөлігінде орналасқан қаланың осы</w:t>
        <w:br/>
        <w:t>өңірдің ежелгі тұрғындары тұрлардың атымен Тұрар деп аталуы мүмкін деп</w:t>
        <w:br/>
        <w:t>болжамдайды (124, 14 6.1.</w:t>
        <w:br/>
        <w:t>Жазба деректерде келтірілетін деректердің қала дамуының әр қилы</w:t>
        <w:br/>
        <w:t>саласына анықтама бергендігіне қарамастан. жалпы деректерді</w:t>
        <w:br/>
        <w:t>қорытындылағанда, Отырар қаласының дамуы өз кезеңіне сай мықты бекінген</w:t>
        <w:br/>
        <w:t>қала немесе иелік орталығы болғандығын баса жазады. Қала ирригациялық</w:t>
        <w:br/>
        <w:t>жүйелері дамыған тек егіншілік немесе сауда орталығы ғана емес, сонымен</w:t>
        <w:br/>
        <w:t>қатар ортағасырлық Қазақстан территориясында ілім мен ғылымның дамуына,</w:t>
        <w:br/>
        <w:t>Діннің кең етек жаюына үлес қосқан мәдени және экономикалық орталық</w:t>
        <w:br/>
        <w:t>ретінде де қарастыру қажеттігін алға тартады.</w:t>
        <w:br/>
        <w:t>Ал археологиялық қазба жұмыстары кейінгі ортағасырлық Отырар</w:t>
        <w:br/>
        <w:t>қаласының әлеуметтік-экономикалық өмірінің 2 кезеңіне сәйкес келетін 2</w:t>
        <w:br/>
        <w:t>негізгі құрылыс қабаттарын жіктеу мүмкіндік береді: төменгісі ХУІ - ХУП ғ.І</w:t>
        <w:br/>
        <w:t>жартысына және жоғарғысы ХҮП - ХУШ ғғ. жатады. Қала жоспары, көшелер</w:t>
        <w:br/>
        <w:t>бағыты, орамдар шекарасы мен құрылымы 3 ғасыр бойы өзгермеген деуге</w:t>
      </w:r>
    </w:p>
    <w:p>
      <w:r>
        <w:t>54</w:t>
        <w:br/>
        <w:t>қалдырыпты: «ханский титул приобрел еше прошлого 1771 года... через трех</w:t>
        <w:br/>
        <w:t>орд ханов, солтанов, старшин, киргизцов, также ташкенцев и туркестанцев и</w:t>
        <w:br/>
        <w:t>ему солтану, быть над всеми ханами главным, будучи в городе Туркестане при</w:t>
        <w:br/>
        <w:t>гробе Святого Ходжи Ахмеда. Причем де по обычаю их и по образу прежде</w:t>
        <w:br/>
        <w:t>возведенных ханов прочтена утвердительная молитва, а по нейде и</w:t>
        <w:br/>
        <w:t>действительно на ханство возведен поднятием пред всем собранием на белой</w:t>
        <w:br/>
        <w:t>кошме» |115, с.100).</w:t>
        <w:br/>
        <w:t>Абылай сынды кемеңгер ханның әрбір қадамы Қазақ елінің қуаттылығын</w:t>
        <w:br/>
        <w:t>арттыруға бағытталғанын ескере отырып, Әзірет Сұлтан кесенесіндегі</w:t>
        <w:br/>
        <w:t>салтанатты талдап тануды қажет етеді. Алдымен Абылайды хан етіп көтеру</w:t>
        <w:br/>
        <w:t>қазақтың әдеттегі хан сайлау салтанаттарынан өзгеше өткенін баса айтқанымыз</w:t>
        <w:br/>
        <w:t>жөн. Біріншіден, ол Орта Азия халықтары «екінші Мекке» деп таныған Қожа</w:t>
        <w:br/>
        <w:t>Ахмет кесенесінде өтіп отыр. Мұндай киелі жерде қазақтың барлық</w:t>
        <w:br/>
        <w:t>билеушілерінің қатысуымен үш жүздің ханы болып жарияланған Абылайдың</w:t>
        <w:br/>
        <w:t>билік өкімінің қуатты болуы хақ. Әулие басында құран оқылып бекітілген</w:t>
        <w:br/>
        <w:t>шешімді бұзып хан иеге сатқындық жасау енді күнә болса керек. Екінші</w:t>
        <w:br/>
        <w:t>ерекшелік осы салтанатқа қатысушылардың құрамында болып отыр. Мұндай</w:t>
        <w:br/>
        <w:t>жиынға қатысқандар әдетте хан-сұлтандармен, би-батырлармен ғана</w:t>
        <w:br/>
        <w:t>шектелетін. Ал Абылайдың сайлануында аталғандармен қатар ташкенттіктер</w:t>
        <w:br/>
        <w:t>мен түркістандықтардың таңдаулы адамдары аталады. Бұл арада біз тек екі қала</w:t>
        <w:br/>
        <w:t>өкілдері ғана қатысқан екен де ойлап қалуымыз мүмкін. Себебі Түркістан деп</w:t>
        <w:br/>
        <w:t>ортағасырларда Сырдың орта бойындағы өлкені, қазіргі әкімшілік бөлініс</w:t>
        <w:br/>
        <w:t>бойынша Қызылорда мен Оңтүстік Қазақстан облыстарындағы аудандарды</w:t>
        <w:br/>
        <w:t>атаған. Сондықтан осы өңірдегі отырықшы қала халқы түркістандық болып</w:t>
        <w:br/>
        <w:t>белгіленген.</w:t>
        <w:br/>
        <w:t>Осы өңірдің тарихын зерттеген тарихшы К.К.Абаза «Завоевание</w:t>
        <w:br/>
        <w:t>Туркестана» атты кітабында «Көшпелі тіршілігін қойып, қаладан үй салып,</w:t>
        <w:br/>
        <w:t>саудамен, не кәсіппен айналысқан, қазақ пен өзбектің балаларын бұдан былай</w:t>
        <w:br/>
        <w:t>сарт деп атайды»,- деп көрсетеді |117).</w:t>
        <w:br/>
        <w:t>1771 ж. хан көтеру рәсіміне Оңтүстік Қазақстан мен Ташкент өңірлеріндегі</w:t>
        <w:br/>
        <w:t>қала халқының беделді басшылары қатысты деуге негіз бар. Оларды ең</w:t>
        <w:br/>
        <w:t>жоғарғы дәрежедегі жиынға қатыстыру арқылы Қазақ хандығындағы далалық</w:t>
        <w:br/>
        <w:t>пен қалалық бөліктердің ұжымдасуын күшейту көзделген. Ойымызды қорыта</w:t>
        <w:br/>
        <w:t>келе, Түркістандағы 1771 ж. Абылайды хан көтеру салтанаты бір орталыққа</w:t>
        <w:br/>
        <w:t>бағынған қуатты Қазақ мемлекетін құрудағы айтулы оқиғалардың бірі ретінде</w:t>
        <w:br/>
        <w:t>бағалануы тиіс. Сондықтан болса керек, қазақ жеріндегі барлық дерлік саяси</w:t>
        <w:br/>
        <w:t>қадамдарды аңдып отырған Ресей империясының билеушілері, Әзірет Сұлтан</w:t>
        <w:br/>
        <w:t>кесенесіндегі бүкіл халықтық шешімді мойындамай, Абылайды тек Орта жүз</w:t>
        <w:br/>
        <w:t>ханы деп таныды. Осылайша қазақ билеушілері арасында алауыздық туғызу</w:t>
        <w:br/>
        <w:t>әрекетін білген Абылай орыс үкіметі жіберген сыйлықтарды алудан бас</w:t>
        <w:br/>
        <w:t>тартады.</w:t>
        <w:br/>
        <w:t>Кейбір деректерге қарағанда Қожа Ахмет Ясауи кесенесіндегі дін өкілдері</w:t>
        <w:br/>
        <w:t>қазақ хандарының хатшы қызметін атқарған іспетті. 1718 ж. 21 қаңтардағы</w:t>
        <w:br/>
        <w:t>Қайыпхан мен Әбілқайыр ханға орыс елінің өкілдеріне қатысты хатта: «Қайып-</w:t>
        <w:br/>
        <w:t>Мұхаммед Батыр-хан мен Сопыдан Бекболатқа» деген жазу бар екен. Осы</w:t>
        <w:br/>
        <w:t>44</w:t>
        <w:br/>
        <w:t>бөлігі терең фортификациялық ормен қоршалған, шахристанның оңтүстік</w:t>
        <w:br/>
        <w:t>тұсында үйінді түріндегі қорған қабырға құландылары сақталған. Цитадельдің</w:t>
        <w:br/>
        <w:t>солтүстік-шығыс жағында үшбұрыш төбе түрінде рабад фрагменті сақталған</w:t>
        <w:br/>
        <w:t>(1291.</w:t>
      </w:r>
    </w:p>
    <w:p>
      <w:r>
        <w:t>Қарнақ атауының этимологиясына байланысты әлі де нақты пікір</w:t>
        <w:br/>
        <w:t>қалыптаспаған. М.Тұяқбаев дерегіне сүйене отырып, «Қарнақ» сөзінің шығу</w:t>
        <w:br/>
        <w:t>тегіне байланысты бірнеше пікірді ұсынуға болады. біріншіден, осы сөзде</w:t>
        <w:br/>
        <w:t>қолданылатын «нақ» жалғауы Түркістан оазисінде бірнеше қала атауында</w:t>
        <w:br/>
        <w:t>кездеседі. Екіншіден, Махмұд Қашқаридің сөздігінде «қарнақ» «іші үлкен</w:t>
        <w:br/>
        <w:t>адам» дегенді білдірсе, екіншіден «нақ» жалғауы бар сөздер бір дүниенің</w:t>
        <w:br/>
        <w:t>ұлғайту мақсатында қолданылса керек, үшіншіден, «Қарнақ» сөзіндегі «қар»</w:t>
        <w:br/>
        <w:t>Махмұд Қашқари сөздігінде «қаршы» - хан ордасы дегенді білдіреді. Қарнақ</w:t>
        <w:br/>
        <w:t>қаласының ерте орта ғасырға сәйкес келетін Гартөбе қала жұртының жанында</w:t>
        <w:br/>
        <w:t>«Хантөбе» деп аталатын төбе бар. Жергілікті халық арасындағы аңызға</w:t>
        <w:br/>
        <w:t>сүйенсек, осында Әмір Темір өз әскерімен тоқтап, дем алған. Осы ойды дамыта</w:t>
        <w:br/>
        <w:t>түссек, «қала Хан ордасы болды» деген жергілікті халық аңызымен ұштасатын</w:t>
        <w:br/>
        <w:t>дерек пайда болады. Ал, Гартөбе атауы «гар» парсы тілінен аударғанда, «үңгір»</w:t>
        <w:br/>
        <w:t>деген мағынаны білдіріп, осында ислам дінінің кең қанат жайғанынан кейін</w:t>
        <w:br/>
        <w:t>сопы-тақуалар өмір сүрген үңгірлер болғандықтан қалыптасқан атау болса</w:t>
        <w:br/>
        <w:t>керек. «Қарнақ» сөзінің анықтамасына келер болсақ, археолог М.Тұяқбаев:</w:t>
        <w:br/>
        <w:t>«қарнақ» - қар көп жауатын аумақ, ал «гарнақ» - сопылар өмір сүрген үңгірлер</w:t>
        <w:br/>
        <w:t>көп орналасқан аумақ мағынасын береді» (2, с.118-120| деген ой</w:t>
        <w:br/>
        <w:t>тұжырымдайды. Біз де Қарнақ сөзінің түркі тілінен алынған ұғым екендігіне</w:t>
        <w:br/>
        <w:t>кәміл сенеміз және ғалым тұжырымымен толықтай келісеміз.</w:t>
        <w:br/>
        <w:t>Қалада алғашқы ғылыми-зерттеу жұмыстарын 1947 ж. ОҚАЭ-сы бастады,</w:t>
        <w:br/>
        <w:t>келесі зерттеу жұмыстары 1986 ж. К.Байпақов басшылығымен жүзеге асты.</w:t>
        <w:br/>
        <w:t>1999 ж. ТАЭ-сы қала территориясында зерттеу жұмыстарын жүргізіп, қала</w:t>
        <w:br/>
        <w:t>жоспарын жасады. Қалашық орнын нақты анықтау және сәйкестендіруге</w:t>
        <w:br/>
        <w:t>байланысты да бірқатар қиындықтар туындаған. Алғаш рет Ишкан қалашығын</w:t>
        <w:br/>
        <w:t>Қарнақ қаласымен сәйкестендіруді А.Н.Бернштам ұсынады (27, с.88|. Алайда</w:t>
        <w:br/>
        <w:t>оны ұсынысына қарсы шыққан Е.И.Агеева мен Г.И.Пацевич әл-Макдиси</w:t>
        <w:br/>
        <w:t>нұсқауы бойынша Ишканды Шағылжан қалашығымен баламалайды.</w:t>
        <w:br/>
        <w:t>А.Н.Бернштам Қарнақ Сығанақ қаласымен бірге Х ғ. тиесілі жазба деректерде</w:t>
        <w:br/>
        <w:t>айтылатынын жеткізеді. ХІ ғ Махмүд Қашқаридің «Диуани лұғат ат-түрік»</w:t>
        <w:br/>
        <w:t>атты шығармасында «Қарнақ оғыз қалаларының бірі» ретінде аталады. ХІУ ғ.</w:t>
        <w:br/>
        <w:t>Қарнақ Ахмет Ясауи кесенесіндегі атақты Тайқазан құйылған елдімекен ретінде</w:t>
        <w:br/>
        <w:t>атағы шыққан қала кейінгі ортағасырда діни білім беру орталығы мен түрлі</w:t>
        <w:br/>
        <w:t>түсті металл балқытатын аймақ ретінде де белгілі болады. Федор Скибин мен</w:t>
        <w:br/>
        <w:t>Матвей Трошин бұл жайлы «А свинец плавят из руды в городе Карнак» деп</w:t>
        <w:br/>
        <w:t>нақты мәлімет келтіреді. Кейінгі зерттеулерге сәйкес, кейінгі ортағасырлық</w:t>
        <w:br/>
        <w:t>Қарнақты Ишкан, ал ерте және дамыған ортағасырда Қарнақты Гартөбе және</w:t>
        <w:br/>
        <w:t>Хантөбе қалашықтарымен баламалау дәстүрге айналған |42, с.120-122).</w:t>
        <w:br/>
        <w:t>Әрбір ортағасырлық қала атқаратын әкімшілік, сауда, қолөнер, егіншілік</w:t>
        <w:br/>
        <w:t>орталығы секілді жанама қызметтермен қатар жеке қаланың өзінің орналасқан</w:t>
        <w:br/>
        <w:t>табиғи ортасына немесе қоршаған ортаның талап-тілегіне байланысты</w:t>
        <w:br/>
        <w:t>57</w:t>
        <w:br/>
        <w:t>болады. Қайта салу кезіндегі өзгерістер тек жекелеген үйлерге ғана қатысты</w:t>
        <w:br/>
        <w:t>болды (бір қатар жағдайда осылай болды), үй бөлмелерінің қызметі өзгергені,</w:t>
        <w:br/>
        <w:t>жөндеу іздері мен қосымша құрылыстар байқалады.</w:t>
        <w:br/>
        <w:t>Архитектураны сараптау, кейінгі ортағасырдағы Отырар тұрғын жайлары</w:t>
        <w:br/>
        <w:t>туралы толық мағлұмат алуға мүмкіндік берді. Ол өзінің дәстүрлілігін сақтаған.</w:t>
        <w:br/>
        <w:t>Қаланың негізгі құрылымы, бұрынғысынша орам болып қала берген.</w:t>
        <w:br/>
        <w:t>Шеберханалар тұрғын бөлмелермен қатар орналасқан. Кей орамдардың</w:t>
        <w:br/>
        <w:t>қолөнердің қай түріне маманданғанын анықтауға болады. Дарваза-и Суфи</w:t>
        <w:br/>
        <w:t>(Сопы қақпасы) делінген Отырардың батыс қақпасына жақын орналасқан</w:t>
        <w:br/>
        <w:t>орамда наубайшылар тұрған. Қаланың ХУІ-ХУШ ғғ. тұрғындарының</w:t>
        <w:br/>
        <w:t>этникалық құрамы керамикадағы, әсіресе сырлы тостағандардағы таңбалар</w:t>
        <w:br/>
        <w:t>бойынша анықталады. Қыпшақ, керей, дулат және наймандардың таңбалары</w:t>
        <w:br/>
        <w:t>жиірек кездеседі. Осыған орай, керамикалық шеберханалар қазақ руларының</w:t>
      </w:r>
    </w:p>
    <w:p>
      <w:r>
        <w:t>басшыларына тиесілі болған деген болжам бар.</w:t>
        <w:br/>
        <w:t>Кейінгі ортағасырлық Отырарды қазу барысында көптеген керамика,</w:t>
        <w:br/>
        <w:t>металл бұйымдар, теңгелер мен әшекейлер, тас бұйымдар табылды. Сырлы</w:t>
        <w:br/>
        <w:t>және сырсыз керамика әр алуан. ХУІ-ХУПІғІ жартысында керамика мен ХУП</w:t>
        <w:br/>
        <w:t>- ХҮШ ғғ. керамикасы арасындағы сырдың, өрнектің сапасының біршама</w:t>
        <w:br/>
        <w:t>төмендегені байқалады. Отырар қолөнершілерінің тас өңдеу мен металл</w:t>
        <w:br/>
        <w:t>өңдеуде белгілі дәрежеде жетістікке жеткендігін көрсететін бұйымдардың</w:t>
        <w:br/>
        <w:t>ішінде темірден пышақтар, орақтар, тағалар, шегелер, қапсырмалар, қоладан</w:t>
        <w:br/>
        <w:t>жасалған бұйымдар көптеп табылды. Бұлардың ішінде құмандар, сынығы,</w:t>
        <w:br/>
        <w:t>құмыралар тұтқалары, есік жапсырмалары, таналар бар. Қола мен күмістен</w:t>
        <w:br/>
        <w:t>білезіктер, сақиналар жасалған. Айдаһарды найзамен түйреген адам</w:t>
        <w:br/>
        <w:t>бейнеленген сақинаны атап кетуге болады. Жылан басты білезіктер де</w:t>
        <w:br/>
        <w:t>қызықты. Нефриттен, лазуриттен, гранаттан моншақтар мен алқалар жасалатын</w:t>
        <w:br/>
        <w:t>болған. Алқалық әшекейлерден оралдың жасыл және сүр серпентенитінен</w:t>
        <w:br/>
        <w:t>жасалған ромб тәрізді алқа мен сүт нефриттен тамшы тәрізді кулон</w:t>
        <w:br/>
        <w:t>ерекшеленеді. Қаратаудан әкелінген тастардан ұн үгіткіш, диірмен тастары</w:t>
        <w:br/>
        <w:t>дайындалған.</w:t>
        <w:br/>
        <w:t>Қазба барысында 3000 астам теңгелер табылды. ХУІ ғ. мыс теңгелері</w:t>
        <w:br/>
        <w:t>Түркістан, Ташкент, Бұхара мен Самарқандта соғылған. Алайда, дайындамалар</w:t>
        <w:br/>
        <w:t>аралас теңгелер көмбесінің табылуы Отырардың өзінде де теңге соғылған деуге</w:t>
        <w:br/>
        <w:t>негіз береді. ХУП ғ. ортасында Отырар өмірінің екі кезеңін бөліп тұрғандай</w:t>
        <w:br/>
        <w:t>әсер қалдыратын, бірнеше теңгелер көмбесі табылған. Н.Витсенның</w:t>
        <w:br/>
        <w:t>хабарлауынша Тәуке кезінде Отров (Отырар қаласы - М.А.) - Тұрсон хан әкім</w:t>
        <w:br/>
        <w:t>болды (119, с.6б7|. Олар қаланың әскери талқандалуы кезеңімен байланысты.</w:t>
        <w:br/>
        <w:t>Бұдан соң, қаланың күйреуіне әкеліп соққан, құлдырау кезеңі басталған |125,</w:t>
        <w:br/>
        <w:t>с.178-217| Нумизматикалық материалдар Отырардың ХУІ-ХУП ғғ І</w:t>
        <w:br/>
        <w:t>жартысында Қазақ хандығының қоластында өрлеуді басынан өткергенін</w:t>
        <w:br/>
        <w:t>дәлелдей түседі.</w:t>
        <w:br/>
        <w:t>Қарасаман қаласы. Жазба деректердің хабарлауынша, Қарасаман</w:t>
        <w:br/>
        <w:t>қалашығы (Халаж-Қарасман) Арыс өзенінің орта ағысында орналасқан. Қала</w:t>
        <w:br/>
        <w:t>жайлы алғашқы деректі ХІУ ғ. тарихшысы Низам ад-дин Шами береді. Ол</w:t>
        <w:br/>
        <w:t>өзінің «Книга побед (Жеңіс кітабы)» атты шығармасында Әмір Темірдің Дешті</w:t>
        <w:br/>
        <w:t>55</w:t>
        <w:br/>
        <w:t>қыпшаққа жасаған жорығын сөз етіп, онда «Қара-Саман атты елдімекенде</w:t>
        <w:br/>
        <w:t>барлық әмірлер мен әскер жиналды» - «В местности Кара-Саман собрались все</w:t>
        <w:br/>
        <w:t>эмиры и войска» |126| дерек береді. 1392 ж. Әмір Темір Қарасаманда Тоқтамыс</w:t>
        <w:br/>
        <w:t>ханның елшілерін қабылдаған. ХУ ғ. басында деректерде қала атауы</w:t>
        <w:br/>
        <w:t>темірліктер мен моғолдар арасындағы қақтығыстарға байланысты аталады.</w:t>
        <w:br/>
        <w:t>Моғолдар басшысы Шах-Жаһан бір жасағы Сайрамды қоршап, «Отырардың</w:t>
        <w:br/>
        <w:t>маңындағы елдімекен» - Қарасаманға жетеді. Ал ХУІ ғ. тарихшы Хафиз Таныш</w:t>
        <w:br/>
        <w:t>болса, Халаж Қарасманды бекініс деп қарастырады.</w:t>
        <w:br/>
        <w:t>Қарасаман қалашығы Арыс өзені жағасындағы Қараспан ауылының</w:t>
        <w:br/>
        <w:t>жанындағы Қараспан қала жұртымен сәйкестендіріледі. Қараспан қала</w:t>
        <w:br/>
        <w:t>жұртынан табылған материалдар бұл аумақта б.з. бірінші ғасырлары мен ХІУ ғ.</w:t>
        <w:br/>
        <w:t>аралығында, сондай-ақ ХУ-ХУІІ ғғ. аралығында гүл жайнаған орталық</w:t>
        <w:br/>
        <w:t>болғандығы жайлы айтуға мүмкіндік береді. Қарасаман қала жұртында</w:t>
        <w:br/>
        <w:t>жүргізілген ғылыми зерттеу және консервациялау жұмыстары «Мәдени мұра»</w:t>
        <w:br/>
        <w:t>бағдарламасы аясында жүргізілуде. Осы бағдарлама аясында 2006 ж. Қараспан</w:t>
        <w:br/>
        <w:t>қала жұртында ғылыми зерттеу жұмыстары жалғастырылды. Қаланың</w:t>
        <w:br/>
        <w:t>цитаделінде негізгі қазба жұмыстары тереңдігі 0,6-0,7 м, аумағы 150 ме -ді</w:t>
        <w:br/>
        <w:t>қамтитын территорияда жүрді. Қазылған тұрғын үйлер екі және үш бөлмеден,</w:t>
        <w:br/>
        <w:t>қосалқы шаруашылық құрылыс орындарынан тұрады. Құрылыс материалы</w:t>
        <w:br/>
        <w:t>ретінде 38х25х10 см, 35х25х10 см көлеміндегі шикі кірпіш, ірі жұмыр тастар</w:t>
        <w:br/>
        <w:t>және 25х25х5 см көлеміндегі дәстүрлі кірпіштер қолданылған.</w:t>
      </w:r>
    </w:p>
    <w:p>
      <w:r>
        <w:t>Тұрғын жайлар ас даярлайтын, жатын бөлме және астық, отын сақтайтын</w:t>
        <w:br/>
        <w:t>арнайы қамбалары бар қоймалардан тұрған. Ас дайындайтын бөлмеге</w:t>
        <w:br/>
        <w:t>табалдырықтан бастап, бөлменің белгілі бір бөлігіне дейін кірпіштен еден</w:t>
        <w:br/>
        <w:t>төсеген. Еден астында түбі кесілген құмыра немесе кірпіш сынықтарын қалап</w:t>
        <w:br/>
        <w:t>жасаған суағар-таснауа орналасқан. Жатын бөлмеде еден деңгейінен 35-40 см</w:t>
        <w:br/>
        <w:t>биіктетілген сыпа, оның үстінде таңдыр және түтіндік орналасқан. Бөлме</w:t>
        <w:br/>
        <w:t>қабырғаларында арнайы ыдыс қоятын қуыс-текшелер болған. Қосалқы</w:t>
        <w:br/>
        <w:t>шаруашылық бөлме ретінде пайдаланылатын қоймада астық, көкөніс сақтайтын</w:t>
        <w:br/>
        <w:t>және отын жинауға арналған өлшемдері әр түрлі жеке қамбалар</w:t>
        <w:br/>
        <w:t>орналастырылған (|127).</w:t>
        <w:br/>
        <w:t>Қарасаман қаласындағы зерттеулер үй интерьерінде басқа ортағасырлық</w:t>
        <w:br/>
        <w:t>қалаларға тән дәстүрлілік сақталғанын байқауға болады. Жазба деректер</w:t>
        <w:br/>
        <w:t>қаланың жиі билеушілер арасындағы теке-тірестің обьектісіне айналған қала</w:t>
        <w:br/>
        <w:t>алдыңғы кезеңдер жақсы зерттемеген. Тек соңғы жылдардағы ғылыми зерттеу</w:t>
        <w:br/>
        <w:t>жұмыстары барысында қала сыртында ұзындығы оншақты шақырымды</w:t>
        <w:br/>
        <w:t>қамтитын қорғаныс қамалының болғандығы белгілі болды |128|. Осы кезеңге</w:t>
        <w:br/>
        <w:t>дейін анықталмаған бұл қорғаныс қабырғасы қаланың үш жағынан қоршап</w:t>
        <w:br/>
        <w:t>жатыр, төртінші тарабы Арыс өзенімен шектескен. Қорғаныс қабырғасының</w:t>
        <w:br/>
        <w:t>қазіргі кездегі сақталған биіктігі 5-6 м, жалпақтығы 10-15 метрден асады. Қала</w:t>
        <w:br/>
        <w:t>жұртында қазба және ғылыми зерттеу жұмыстары әлі де болса жалғасуда.</w:t>
        <w:br/>
        <w:t>Қарнақ - Түркістан қаласынан солтүстік-шығыста 22 км қашықтықтағы</w:t>
        <w:br/>
        <w:t>Атабай ауылының орталығында орналасқан. Қала жұрты бұрыштары дүниенің</w:t>
        <w:br/>
        <w:t>төрт тарабына бағытталған бесбұрыш пішіндес. Қалашық аумағы 2 га,</w:t>
        <w:br/>
        <w:t>сақталған биіктігі теңіз деңгейінен 335 м. Цитадель мен шахристанның батыс</w:t>
        <w:br/>
        <w:t>56</w:t>
        <w:br/>
        <w:t>нұсқау хатта, бірі Әздер сопыныкі, екіншісі Қайыпхандыкі екі мөр басылыпты</w:t>
        <w:br/>
        <w:t>(58, с.241.</w:t>
        <w:br/>
        <w:t>Көшпелі қазақ балаларының сауатын ашуда астананың да орны ерекше</w:t>
        <w:br/>
        <w:t>болған сияқты. Мысалы, 1747 жылғы деректе: «үшінші күні Жәнібек тарханға,</w:t>
        <w:br/>
        <w:t>отаны Түркістан болып келетін ордада қазақ балаларының оқытумен</w:t>
        <w:br/>
        <w:t>айналысатын Бердіш молда келді» - деп жазылған |58, с.352).</w:t>
        <w:br/>
        <w:t>Түркістан, Әзірет Сұлтан кесенесі қазақтың зияратқа баратын орны болып</w:t>
        <w:br/>
        <w:t>отырды. Мысалы, Әбілмәмбет хан Орынбор губернаторына 1745 ж. жазған</w:t>
        <w:br/>
        <w:t>хатында Түркістанға Құдайға құлшылық етуге барғанын айтады |58, с.317).</w:t>
        <w:br/>
        <w:t>ХҮШ ғ. аяғында Орта жүз қазақтарын сипаттаған И.Г.Андреев қазақтар киелі</w:t>
        <w:br/>
        <w:t>жер деп тек Түркістан қаласын мойындайтынын, онда әулие тұтатын Әзірет</w:t>
        <w:br/>
        <w:t>Сұлтан мазары бар екенін, оған зиярат етуге кейбір қазақтар жаяу баратынын</w:t>
        <w:br/>
        <w:t>айтады. Мысал ретінде, үйленгелі 8 жыл болғанымен перзент көмеген, Уақ</w:t>
        <w:br/>
        <w:t>ұлысының қазағы 1779 ж. жарты жыл жолда жүріп, Түркістанға зиярат еткені,</w:t>
        <w:br/>
        <w:t>сапардан келген соң ол бір бала, бір қызды болғаны баяндалады.</w:t>
        <w:br/>
        <w:t>ХҮУШІ ғ. Түркістан қазақ билеуші топтарының өкілдері жерленетін орын</w:t>
        <w:br/>
        <w:t>болып қала берді. Олардың ішінен тек атақты Абылай хан қабірі ғана тиянақты</w:t>
        <w:br/>
        <w:t>зерттелді. Жетпіс жасында қайтыс болған Абылай хан Қожа Ахмет Иасауи</w:t>
        <w:br/>
        <w:t>жерленген бөлменің солтүстік жағындағы дәлізге жерленді. Бұл дәліз ескі</w:t>
        <w:br/>
        <w:t>деректерде осы жерде жерленген Абылай ханның атымен - Абылайхана деп</w:t>
        <w:br/>
        <w:t>аталды. Оның қабіріне Ташкенттен әкелінген, халық арасында «айна тас» деп</w:t>
        <w:br/>
        <w:t>аталынған құлпытас қойылды. Абылай хан қабірін ашып ондағы сүйекке</w:t>
        <w:br/>
        <w:t>зерттеу жүргізілді. Анатомиялық-морфологиялық зерттеумен қатар, бас сүйекке</w:t>
        <w:br/>
        <w:t>жүргізілген мүсіндік-пластикалық қалпына келтіру жұмысы нәтижесінде,</w:t>
        <w:br/>
        <w:t>Абылай ханның нақты пішіні жасалды. Абылай хан қабіріне жүргізілген</w:t>
        <w:br/>
        <w:t>зерттеу нәтижелері арнайы зерттеулерде баяндалады (118).</w:t>
        <w:br/>
        <w:t>ХҮУШІ ғ. Түркістан тұрғыны Нияз батырдың беделі аса жоғары болған. 1740</w:t>
        <w:br/>
        <w:t>ж. Урусовтың журналынан түркістандық Нияз батырдың Сәмеке хан кезінде ең</w:t>
      </w:r>
    </w:p>
    <w:p>
      <w:r>
        <w:t>беделді басшылардың бірі болғаны және Әбілмәмбетті хан тағына отырғызғаны</w:t>
        <w:br/>
        <w:t>жазылған. Түркістан тұрғыны болғандықтан, сауда-саттықтың дамуын да</w:t>
        <w:br/>
        <w:t>көздеген екен : «А по нем Нияз-батыр примолвил: «Которые-де у нас лутшие</w:t>
        <w:br/>
        <w:t>старшины усердственно желают, чтобы торги к ним в Туркестант (ибо он,</w:t>
        <w:br/>
        <w:t>Нияз-батыр, житель туркестанской) и в Ташкент беспрепятственно</w:t>
        <w:br/>
        <w:t>продолжались» |58, с.164).</w:t>
        <w:br/>
        <w:t>Археологиялық зерттеулерге жүгінсек, кейінгі ортағасырлық қала жұрты</w:t>
        <w:br/>
        <w:t>болып табылатын Ескі Түркістан қазіргі Түркістан қаласының оңтүстік-шығыс</w:t>
        <w:br/>
        <w:t>бөлігінде орналасқан. Кейінгі ортағасырлық қаланың жалпы аумағы 88,5 га</w:t>
        <w:br/>
        <w:t>құрап, солтүстік-шығыстан оңтүстік-батысқа созылып жатқан дұрыс емес алты</w:t>
        <w:br/>
        <w:t>бұрыш пішіндес. Қала аумағы үш жағында алты қақпасы бар ұзындығы 3 км-ге</w:t>
        <w:br/>
        <w:t>жуық қорған дуалдармен қоршалған. Қорған қабырғаларда 11 мұнара және</w:t>
        <w:br/>
        <w:t>шахристанның қақпаларындағы 6 мұнара, үш қақпаның мұнаралары болмаған.</w:t>
        <w:br/>
        <w:t>Қақпалар қосарлана солтүстік, шығыс және оңтүстік-батыс тұста орналасқан.</w:t>
        <w:br/>
        <w:t>Жазба деректерден олардың төртеуінің аттары белгілі: «Дарбаза-қақпа»,</w:t>
        <w:br/>
        <w:t>«Муссаля қақпа», «Жеті ата қақпа», «Ишан қақпа». Қалашықтың солтүстік-</w:t>
        <w:br/>
        <w:t>шығыс бөлігінде бес бұрыш пішіндес жалпы аумағы 3 га-ды құрайтын цитадель</w:t>
        <w:br/>
        <w:t>45</w:t>
        <w:br/>
        <w:t>12 м келетін сай түрінде анық көрінеді. Одан жан-жаққа көшелер тарап,</w:t>
        <w:br/>
        <w:t>қабырғаларға тіреледі. Өз кезегінде олардан ұсақ көшелер мен тұйықтар тарап,</w:t>
        <w:br/>
        <w:t>қала территориясын түрлі көлемдегі орамдарға бөледі. Цитадель мен</w:t>
        <w:br/>
        <w:t>шахристан тұрған төбеге бекіністі рабад территориясы жапсарласады. Оның</w:t>
        <w:br/>
        <w:t>қабырғалары тек жекелеген учаскілерде сақталған. Рабадтың сыртқы</w:t>
        <w:br/>
        <w:t>қабырғаларының жерден жекелеген тұстары ғана байқалса, аэрофотосуреттерде</w:t>
        <w:br/>
        <w:t>сұлбасы анық көрінеді. Солтүстік-батыс жағынан қазіргі ауыл территориясы</w:t>
        <w:br/>
        <w:t>жапсарласады. Ол қала жұртынан төмендеу орналасқан. Мұнда қабырғаның екі</w:t>
        <w:br/>
        <w:t>тікбұрышты шығыңқы тұсы бар, бұл жердің табиғи бедеріне байланысты болса</w:t>
        <w:br/>
        <w:t>керек. Қабырғаның қалажұртының солтүстік бұрышынан ең ұзақ қашықтығы -</w:t>
        <w:br/>
        <w:t>520 м. Қабырға біршама жақсы сақталған, ол ені 20-25 м және биіктігі 3-5 м</w:t>
        <w:br/>
        <w:t>жал түрінде көрінеді. Сыртындағы ордың кей тұстары батпақты. Оның</w:t>
        <w:br/>
        <w:t>тереңдігі 2 м-ге дейін, ені 10-15 м. Қабырғаның үзілген тұсында (ені 10 м) қақпа</w:t>
        <w:br/>
        <w:t>болған, бұл жерден қазіргі уақытта да Шәуілдірге апаратын қара жол өтеді.</w:t>
        <w:br/>
        <w:t>Қақпаның қасында тікбұрышты төбе (150 х 120 х 2-2,5 м) түрінде сақталған</w:t>
        <w:br/>
        <w:t>құрылыс қалдықтары бар. Өз кезегінде ол, бұрынғы көшелерден қалған енсіз</w:t>
        <w:br/>
        <w:t>сайлармен бірнеше төбешіктерге бөлінген.</w:t>
        <w:br/>
        <w:t>Қабырғаның шығыс бөлігі жақсы сақталған. Ішкі жағынан оған қиылысқан</w:t>
        <w:br/>
        <w:t>екі көшемен бөлінген құрылыс орамдары жапсарласады. Негізгі төбенің шығыс</w:t>
        <w:br/>
        <w:t>қабырғасының ортасынан есептегенде, қабырғаның ең ұзақ қашықтығы - 750 м.</w:t>
        <w:br/>
        <w:t>Жалдың оңтүстік бөлігі нашар сақталған. Мұнда қалажұртының территориясы</w:t>
        <w:br/>
        <w:t>жыртылған. Аэрофотосуретте жалдың бағыты ашық түспен айқындалады.</w:t>
        <w:br/>
        <w:t>Қақпадан есептегенде оңтүстікке қарай қалажұрты 500 м-ге дейін созылған.</w:t>
        <w:br/>
        <w:t>Батыс тұсында сыртқы қабырға бұзылмаған десе де болады. Құрылыстардан,</w:t>
        <w:br/>
        <w:t>түрлі конфигурация мен көлемдегі, бірнеше жайпақ төбелер қалған. Рабад</w:t>
        <w:br/>
        <w:t>құрылыстарының қалдықтары түрлі сипаттағы төбелер болып қалған. Негізгі</w:t>
        <w:br/>
        <w:t>төбенің оңтүстік қабырғасының тұсында, 80 - 100 м қашықтықта, сегізге</w:t>
        <w:br/>
        <w:t>ұқсаған сай сақталған. Қазір оны шөп басқан. Бұл бұрынғы су қоймасы. Ол суға</w:t>
        <w:br/>
        <w:t>магистралды арықтан толтырылатын болған.</w:t>
        <w:br/>
        <w:t>Қаланың пайда болуы мен құлдырауы арасындағы қала өмірінің кезеңдерін</w:t>
        <w:br/>
        <w:t>анықтауға қазбалар мәліметімен қатар, стратиграфиялық қима (шурф) да</w:t>
        <w:br/>
        <w:t>мүмкіндік береді. Қима 1969 ж. қалажұртының орталық төбесінің солтүстік</w:t>
        <w:br/>
        <w:t>бөлігінде, шетке бөктеріне таман салынды. Оның солтүстік-батыс шеті төбенің</w:t>
        <w:br/>
        <w:t>үстінен етегіне дейін кесіп өткен орға жапсарласқан, ал, оңтүстік-шығыс жағы</w:t>
        <w:br/>
        <w:t>құрылыс қалдықтары бар төбе бөктерін қамтыды. Қалажұртының бұл тұсы</w:t>
        <w:br/>
        <w:t>солтүстікке қарай еңіс тартқан, жайдақ келген. Алғашқыда қазба көлемі 24х8 м</w:t>
        <w:br/>
        <w:t>болды, ол солтүстік-батыстан оңтүстік-шығысқа созылып жатты. Отыз жеті</w:t>
        <w:br/>
        <w:t>жылдан бері көлемді қиманың әлпеті қатты өзгерді - қабырғалары шайылды,</w:t>
      </w:r>
    </w:p>
    <w:p>
      <w:r>
        <w:t>жартылай құлады, қазбаның тік бұрыштары домалақталды; қиманың қазіргі</w:t>
        <w:br/>
        <w:t>көлемі шамамен 40-50х15-20 м-дей болды (|125, с.178-217).</w:t>
        <w:br/>
        <w:t>Бұл қиманың құндылығы оның мәдени қабаттардың бәрін кесіп өтіп,</w:t>
        <w:br/>
        <w:t>келушілердің көз алдына маман-археологтар таратып айтып бере алатын екі</w:t>
        <w:br/>
        <w:t>мың жылдық тарихты әкелетінінде. Бұл Отырардың ерте кезеңдерін зерттеуде</w:t>
        <w:br/>
        <w:t>маңызды дереккөз. Қазба барысында тоғыз негізгі хронологиялық қабаттар</w:t>
        <w:br/>
        <w:t>анықталды. Стратиграфиялық қиманың көмегімен біз екі мың жылдық тарих</w:t>
        <w:br/>
        <w:t>52</w:t>
        <w:br/>
        <w:t>жарақпен толық қамтамасыз ету үшін қажеттінің барлығы осы қалада</w:t>
        <w:br/>
        <w:t>жасалғандығын сөз еткен тарихшы «было заготовлено все необходимое для</w:t>
        <w:br/>
        <w:t>войска Шоайбани-хана при подготовке им похода на казахов», қала</w:t>
        <w:br/>
        <w:t>тұрғындарының ешқайсысы әскер адамдарынан көрген қысымы мен</w:t>
        <w:br/>
        <w:t>қолайсыздығына шағым айтып, тіпті ол туралы ауыздарын ашпағанын</w:t>
        <w:br/>
        <w:t>жеткізеді.</w:t>
        <w:br/>
        <w:t>Ортағасырлық жазба деректер Рузбихан мәліметін толықтыра, Аркук</w:t>
        <w:br/>
        <w:t>қалашығының кішкентайлығына қарамастан, қамал ұзақ уақытқа созылған</w:t>
        <w:br/>
        <w:t>қоршауға қарсы тұра алатындай жағдайда деген мәліметтер бар. Жазба</w:t>
        <w:br/>
        <w:t>деректерде, сөз етілетін Аркук қалашығын баламалау жөнінде бірнеше қарама-</w:t>
        <w:br/>
        <w:t>қарсы пікірлерге тап болдық. Зерттеушілердің біреулері Аркук Сырдарияның</w:t>
        <w:br/>
        <w:t>сол жағалауындағы Ақкөл сайы, Бұзық қалашығының жанында орналасқан</w:t>
        <w:br/>
        <w:t>Артық-ата қалашығы деп қарастырса, зерттеушілердің келесі бір тобы</w:t>
        <w:br/>
        <w:t>Бұзықтөбе деп баламалайды. Археологиялық қазба жұмыстарының нәтижесінде</w:t>
        <w:br/>
        <w:t>Бұзықтөбе қалашығының өмір сүрген мерзімі ХШ-ХҮШІ ғғ. жатқызылады.</w:t>
        <w:br/>
        <w:t>Аркук жайлы берілген жазба деректердің көпшілігі қала тұрғындары жер</w:t>
        <w:br/>
        <w:t>өңдеумен айналысатын егіншілік орталығы болғандығын баса айтады әрі</w:t>
        <w:br/>
        <w:t>қаланың фортификациялық жүйесінің мықтылығы жайлы деректер қалада</w:t>
        <w:br/>
        <w:t>жүргізілетін археологиялық зерттеулердің осы бағытқа ерекше назар аударуына</w:t>
        <w:br/>
        <w:t>түрткі болатындай. Алайда осы кезеңге дейін қалаға кең ауқымды</w:t>
        <w:br/>
        <w:t>зерттеулердің жүргізілбегендігін ескерсек, қала бізге қазір белгісіз жаңа</w:t>
        <w:br/>
        <w:t>қырымен танылары сөзсіз. Ал бұл жұмыстар алдағы уақыт еншісінде.</w:t>
        <w:br/>
        <w:t>Аққорған. Сырдарияның сол жақ жағалауынан 4 км жерде Түгіскен</w:t>
        <w:br/>
        <w:t>ауылының орталығында орналасқан. Қала жұртының сақталған аумағының</w:t>
        <w:br/>
        <w:t>биіктігі 6 м, жоба бойынша бұрыштары дүниенің төрт тарабына бағытталған</w:t>
        <w:br/>
        <w:t>дұрыс емес трапеция пішіндес. Қала жұртының солтүстік-шығыс бұрышында</w:t>
        <w:br/>
        <w:t>дөңес төбеге ұқсас цитадель орналасқан. Қалаға кіретін қақпа оңтүстік-батыс</w:t>
        <w:br/>
        <w:t>жағында орналасқан.Археологиялық зерттеулер нәтижесінде қаланың батыс</w:t>
        <w:br/>
        <w:t>жағында терең ор ізі байқалады. Шахристанды айнала қоршай ені 6-8 м,</w:t>
        <w:br/>
        <w:t>тереңдігі 2-3 м болатын ор қазылған. Археологиялық зерттеулерге сәйкес</w:t>
        <w:br/>
        <w:t>қаланың ХІП-ХУШІ ғғ. жататындығы анықталды. 1696 ж. шілде қазақ ханы</w:t>
        <w:br/>
        <w:t>Тәукеден оралған тобол казактары Феодор Скибин мен Матвей Трошиннің</w:t>
        <w:br/>
        <w:t>Тобол жарлықтар үйіне тапсырған Қазақ Ордасы қалаларының тізімінде</w:t>
        <w:br/>
        <w:t>Аққорған қаласы жайлы мынадай деректер келтіріледі «...от Саврану с правую</w:t>
        <w:br/>
        <w:t>же сторону под западомза Сыр-Дарьею рекою городок Ок-Корган....» |79, с.911.</w:t>
        <w:br/>
        <w:t>Сонымен қатар Қазақтың ханы Әбілмәмбет 1759 ж. қытай елшісімен</w:t>
        <w:br/>
        <w:t>жолыққанда өзіне қарайтын қалалар туралы айтқанда 21 елдімекендер ішінде</w:t>
        <w:br/>
        <w:t>Аққорғанды атайды |80, 73 б.|</w:t>
        <w:br/>
        <w:t>Өзкент (Үзкент) қытай деректемелерінде «Эцзихань» атымен белгілі қала</w:t>
        <w:br/>
        <w:t>Сырдарияның сол жағалауындағы қалалар Сығанақ, Аркук, Аққорғанмен қатар</w:t>
        <w:br/>
        <w:t>қоса аталады. ХП ғ. Абу Сада ас-Саманидің шығармасында «он выезжал в</w:t>
        <w:br/>
        <w:t>города тюрок - в Узгенд, Баласагун», яғни түркілерге қарасты қалалардың бірі</w:t>
        <w:br/>
        <w:t>ретінде аталатын қала, араб деректерінде «Река аш-Шаш это великая река,</w:t>
        <w:br/>
        <w:t>основное русло вытекаюшая из страны тюрок на границе с Узгендом»</w:t>
        <w:br/>
        <w:t>жолдармен аяқталып, қазіргі кезде ғылыми айналымда жүрген деректерде</w:t>
      </w:r>
    </w:p>
    <w:p>
      <w:r>
        <w:t>61</w:t>
        <w:br/>
        <w:t>материалдар Сүткент қаласының бастапқы орны Сүткент-1 қала жұрты болса,</w:t>
        <w:br/>
        <w:t>ХУ-ХУШ ғасырларда қалашық Сүткент-2 қала жұртына ауысқан.</w:t>
        <w:br/>
        <w:t>Кейінгі ортағасырлық Сүткент-2 қала жұрты аттас ауылдың ортасында</w:t>
        <w:br/>
        <w:t>орналасқан. Төбенің үсті біркелкі, тегіс, қабырғаларының өлшемі оңтүстігінде</w:t>
        <w:br/>
        <w:t>60 м, батысында 200 м, солтүстігінде 280 м, шығысында 200 м, оңтүстік-</w:t>
        <w:br/>
        <w:t>шығыста 240 м, бұрыштарында сақталған биіктігі 1,5 м болатын мұнаралардың</w:t>
        <w:br/>
        <w:t>орындары бар. Қазба барысында қалашықтың ішкі жағында бір түзу бойында</w:t>
        <w:br/>
        <w:t>жүйелі орналасқан тұрғын үйлер мен басқа да ғимарат орындары байқалады.</w:t>
        <w:br/>
        <w:t>Төбе үстінен табылған ыдыс сынықтарының басым көпшілігі орта ғасырға тән.</w:t>
        <w:br/>
        <w:t>1900 ж. орыс зерттеушісі Н.В.Руднев Сырдарияның сол жағалауында</w:t>
        <w:br/>
        <w:t>Байырқұм, Сүткент т.б. ескерткіштерде барлау жұмыстарын жүргізіп,</w:t>
        <w:br/>
        <w:t>ескерткіштер туралы мәліметтер берген еді. Қала аумағында арнайы зерттеу</w:t>
        <w:br/>
        <w:t>жұмыстарын белгілі археолог ғалымдар А.Н.Бернштам мен Г.И.Пацевичтің</w:t>
        <w:br/>
        <w:t>басшылығымен жалғасты. 1950-51 жж. Байырқұм, Сүткент, Сейттөбе, Ұзыната</w:t>
        <w:br/>
        <w:t>қалашықтарын зерттеп, жобасын қағазға бетіне түсірді. Алайда аталған орта</w:t>
        <w:br/>
        <w:t>ғасырлық ескерткіштердің есепке алынып, тарихи-топографиялық</w:t>
        <w:br/>
        <w:t>құрылымдары анықталғанымен, осы кезеңге дейін арнайы қазба жұмыстары</w:t>
        <w:br/>
        <w:t>мүлде жүргізілмеген. 2009 ж. археолог-ғалым Д.Тәлеев Сүткент қалашығының</w:t>
        <w:br/>
        <w:t>орталық бөлігінде барлау қазбасын жүргізгенімен, бұл зерттеулерді кең</w:t>
        <w:br/>
        <w:t>ауқымды зерттеу жұмыстары деуге болмайды.</w:t>
        <w:br/>
        <w:t>Сүткент қалашығы Сырдарияның сол жағалауындағы көлемі мен</w:t>
        <w:br/>
        <w:t>маңыздылығы жағынан да белді ескерткіш бірі ретінде қарастыруға болады.</w:t>
        <w:br/>
        <w:t>Басқа ортағасырлық қалалар секілді Сүткент қаласы да ежелден-ақ мәдениет</w:t>
        <w:br/>
        <w:t>пен өркениеттің ошағы болған. Әлі де болса кешенді зерттеуді талап ететін</w:t>
        <w:br/>
        <w:t>қалашықтың қай кезеңнен толықтай өмір сүруін бастағандығын анықтау</w:t>
        <w:br/>
        <w:t>болашақ ғалымдардың еншісіндегі жұмыс.</w:t>
        <w:br/>
        <w:t>Аркук. Қазақстан оңтүстігінің ХУ-ХУІ ғғ. болған оқиғаларын суреттейтін</w:t>
        <w:br/>
        <w:t>жазба деректерде Сырдарияның сол жағалауындағы кішкене бекініс Аркук жиі</w:t>
        <w:br/>
        <w:t>аталады. Ортағасырлық тарихшы Рузбихан Исфахани қаланы «басқа</w:t>
        <w:br/>
        <w:t>бекіністерді жаулап алу жолындағы кілт» деп қарастырады. Сырдариядан 1</w:t>
        <w:br/>
        <w:t>фарсах жерде орналасқан қала, Мәуереннахр мен Түркістан аралығын</w:t>
        <w:br/>
        <w:t>байланыстырушы бекініс ретінде танымалдылығын жазба деректе былай деп</w:t>
        <w:br/>
        <w:t>келтіреді: «через нее проходит дорога в восточные крепости Туркестана, как-то:</w:t>
        <w:br/>
        <w:t>Йасы, Сабрам и другие владения» Рузбихан берген мәліметтері бойынша,</w:t>
        <w:br/>
        <w:t>Аркук көлемі жағынан да, сауда орталығы ретінде де маңыздылығы жоғары</w:t>
        <w:br/>
        <w:t>емес бекіністің жабдықталуы жоғары деңгейде екендігі айтылады. «Хотя</w:t>
        <w:br/>
        <w:t>крепость Аркук по количеству зданий невелик и (состоит| Их нескольких</w:t>
        <w:br/>
        <w:t>домов, по наблюдается удивительное дело в ее благоустройстве... Поскольку в</w:t>
        <w:br/>
        <w:t>том городе нет лавок и базаров...» (А7, с.75|. Бекіністі өзен мен қаналдарды</w:t>
        <w:br/>
        <w:t>жағалай орналасқан көптеген кішігірім елдімекендер қоршап жатыр.</w:t>
        <w:br/>
        <w:t>Елдімекендердің көпшілігі Аркукпен қосылып, астық өндіретін үлкен жер</w:t>
        <w:br/>
        <w:t>өңдеу оазисіне айналған. Бұл деректерді Шайбаниханның (ХУІ ғ.) «есебі жоқ»</w:t>
        <w:br/>
        <w:t>әскеріне жергілікті халық мүмкіндіктері арқылы қоректендіріп, ұстап тұрғанын</w:t>
        <w:br/>
        <w:t>айтатын мәлімет көздері растайды. Қыс мезгіліндегі азық-түліктердің жоғары</w:t>
        <w:br/>
        <w:t>бағасына қарамастан, «дороговизна и скудность хлеба» және әскерді керек-</w:t>
        <w:br/>
        <w:t>60</w:t>
        <w:br/>
        <w:t>ХІШ-ХІХ ғғ. аралығында өмір сүрген қаланы ерте орғасырлық қаламен</w:t>
        <w:br/>
        <w:t>баламалау дұрыс еместігін айтамыз.</w:t>
        <w:br/>
        <w:t>Икан. Түркістан-Шымкент автожолының оң жағында Иқан ауылының</w:t>
        <w:br/>
        <w:t>орталығында орналасқан. Археологтар қалашықтың өмір сүрген уақытын ІХ-</w:t>
      </w:r>
    </w:p>
    <w:p>
      <w:r>
        <w:t>ХҮШ ғғ. деп анықтады. Қала жайлы алғашқы деректер Ката”иб ал-Кафавидің</w:t>
        <w:br/>
        <w:t>«Фараб пишется как Сабат - район за рекой Сайхун, Иткан, Утрар-его городки</w:t>
        <w:br/>
        <w:t>(касаба)» |97, с. 161|. Иқан қалашығы жайлы Хафиз Таныш Түркістан өңіріне</w:t>
        <w:br/>
        <w:t>қатысты елдімекен ретінде П Абдулла-ханның жасаған жорығы барысында</w:t>
        <w:br/>
        <w:t>аталады (|56, с.289|. Н.Витсенның хабарлауынша, Тәуке кезінде Иқанда әкім</w:t>
        <w:br/>
        <w:t>болды (|119, с.67|. Қазақтың ханы Әбілмәмбет 1759 ж. қытай елшісімен</w:t>
        <w:br/>
        <w:t>жолыққанда өзіне қарайтын қалалар туралы айтқанда 21 елдімекендерді атап</w:t>
        <w:br/>
        <w:t>өткенде Иқан аталады |80, 73 6.)</w:t>
        <w:br/>
        <w:t>Қала жұртының археологиялық зе</w:t>
        <w:br/>
        <w:t>бұрышына бағытталған, биіктігі 6 м</w:t>
        <w:br/>
        <w:t>жалпы аумағы 4,6 га. Қала алғаш рет</w:t>
        <w:br/>
        <w:t>рттелуіне келер болсақ, дүниенің төрт</w:t>
        <w:br/>
        <w:t>болатын трапеция пішіндес. Төбенің</w:t>
        <w:br/>
        <w:t>1947 ж. ОҚАЭ-сының (А.Н.Бернштам)</w:t>
        <w:br/>
        <w:t>бастауымен зерттелген |27, с.59-99|. 1999 ж. ТАЭ-сы Иқан қалашығына зерттеу</w:t>
        <w:br/>
        <w:t>жұмыстарын жүргізіп, таснауа мен тандыры, үй қабырғалары бар ХУП-ХУІП</w:t>
        <w:br/>
        <w:t>ғғ. тиесілі екі құрылыс қабатын ашты. Қазба жұмыстары барысында табылған</w:t>
        <w:br/>
        <w:t>керамикалық бұйымдар - табақ, тостаған, тағара сынықтары ХУП-ХҮПІ ғғ. тән</w:t>
        <w:br/>
        <w:t>«баспа», «созылған және тарқатылған шиыршық» түріндегі өрнектермен</w:t>
        <w:br/>
        <w:t>безендірілген.</w:t>
        <w:br/>
        <w:t>Рабадтың мәдени қабаттарын анықтау үшін жасалған қимада қалың</w:t>
        <w:br/>
        <w:t>қабырғалар еден жоне ошақ орындары ашылды. Қиманың төменгі ярустарында</w:t>
        <w:br/>
        <w:t>«темір дәуіріне» жататын керамика сынықтары көптеп кездеседі. Ақшыл фонға</w:t>
        <w:br/>
        <w:t>қара, көгілдір және көк бояумен салынған өрнектері бар ас дайындайтын және</w:t>
        <w:br/>
        <w:t>ас ішетін ыдыс сынықтары үстінен түссіз бояумен көмкерілген. Өрнектердің</w:t>
        <w:br/>
        <w:t>көпшілігі өсімдік және геометриялық сипатқа ие. Қазба жұмыстарын</w:t>
        <w:br/>
        <w:t>қорытындылай келе, археологтар Иқан қалашығының цитаделі ІХ-Х</w:t>
        <w:br/>
        <w:t>ғасырларда қалыптасқан деген болжам жасайды. ХҮІІ ғ. Иқан қалашығы</w:t>
        <w:br/>
        <w:t>Қаратау бөктерін, Сырдарияның орта ағысын мекендеген орта және ұлы жүз</w:t>
        <w:br/>
        <w:t>тайпаларын басқарған Тұрсын хан мен оның баласы Барақтың резиденциясы</w:t>
        <w:br/>
        <w:t>ретінде танымал болған |130).</w:t>
        <w:br/>
        <w:t>Сүткент Оңтүстік Қазақстан облысы Шардара ауданы Сүткент ауылынан</w:t>
        <w:br/>
        <w:t>шығысқа қарай 3 км қашықтықта орналасқан ортағасырлық қала жұрты. Х ғ.</w:t>
        <w:br/>
        <w:t>қала жайлы географ ибн Хаукал мынадай мәлімет келтіреді: «Сүткент Шаш</w:t>
        <w:br/>
        <w:t>(Сырдария) өзенінің батыс жағында орналасқан, түркілердің исламды</w:t>
        <w:br/>
        <w:t>қабылдаған оғыз, қарлұқ тайпалары жиналатын мешіт бар». Ал Махмұд</w:t>
        <w:br/>
        <w:t>Қашқари болса, ХІ ғ. Сүткент қаласын оғыз қалаларының қатарына жатқызады.</w:t>
        <w:br/>
        <w:t>Араб деректемелерінде де «что касается Мавараннахра, с запада примыкает</w:t>
        <w:br/>
        <w:t>старана огузов и карлуков от границ Тараза, простираясь по дуге, пока не</w:t>
        <w:br/>
        <w:t>доходит до Фараба, Суткенда..» (|И5, с.94|, - жолдар кездеседі. ХУ ғ</w:t>
        <w:br/>
        <w:t>басындағы жазба деректерде Сүткент қалашығы Темір әскерінің басып өткен</w:t>
        <w:br/>
        <w:t>Фараб округімен Мауераннахр шекарасындағы қала ретінде аталады. Қазіргі</w:t>
        <w:br/>
        <w:t>кезде Шардараның маңында қаланың атын осы күнге дейін сақтап қалған екі</w:t>
        <w:br/>
        <w:t>қалашық орны бар. Зерттеушілердің пайымдауынша, археологиялық</w:t>
        <w:br/>
        <w:t>59</w:t>
        <w:br/>
        <w:t>арқылы өтеміз, қорыта айтқанда археологиялық мәліметтерге сәйкес Отырар</w:t>
        <w:br/>
        <w:t>тарихын мынадай кезеңдерге бөледі: бірінші ғасырларда алғашқы құрылыстар</w:t>
        <w:br/>
        <w:t>пайда бола бастайды; Отырар орнындағы елдімекен б.э. І ғ. алғаш араб</w:t>
        <w:br/>
        <w:t>деректерінде Отырар (Фараб) аты атала бастаған ҮШІ ғ. едәуір бұрын пайда</w:t>
        <w:br/>
        <w:t>болғанын аңғартты; монументалды құрылыс қалдықтары бар УП-УҮІШ ғғ</w:t>
        <w:br/>
        <w:t>қабаты ерте ортағасырлық кезеңді сипаттайды. ІХ-ХІ ғғ. қабатынан табылған</w:t>
        <w:br/>
        <w:t>керамика жиынтықтары мен шыны жиынтықтары Отырардың гүлденгенінің</w:t>
        <w:br/>
        <w:t>куәсі бола алады; моңғол шапқыншылығынан кейін және темірліктер кезеңінде</w:t>
        <w:br/>
        <w:t>(ХШ-ХУ ғғ.) қазба жұмыстары қаланың одан әрі жетіле түскенін көрсетеді,</w:t>
      </w:r>
    </w:p>
    <w:p>
      <w:r>
        <w:t>гүлдену кезең, ХУ-ХУІ ғғ жалғасады және соңында қаланың қатты</w:t>
        <w:br/>
        <w:t>құлдырағанын біз ХУІІ ғ. қабатынан көреміз.</w:t>
        <w:br/>
        <w:t>Отырар қаласы жайлы жазба деректерді хронологиялық тұрғыдан келесі</w:t>
        <w:br/>
        <w:t>кезеңдерге бөлуге болады: 1) УШ ғ, 2) ІХ ғ - ХШІ ғ. бірінші ширегі, 3) ХШІ ғ.</w:t>
        <w:br/>
        <w:t>ортасы - ХУ ғ., және соңғы 4) ХУІ- ХІХ ғғ.</w:t>
        <w:br/>
        <w:t>Бірінші кезеңдегі жазба деректер қала атауы ат-Табаридің «Тарих ар-русул</w:t>
        <w:br/>
        <w:t>уә-л-мулук» атты шығармасында Орта Азия арабтардың шапқыншылығына</w:t>
        <w:br/>
        <w:t>байланысты аталады, «Шаш билеушісі 739 жылы араб басқарушысы Наср бин</w:t>
        <w:br/>
        <w:t>Сеярдың өтінішімен 734 жылы түріктермен одақтасып омеяд үкіметіне қарсы</w:t>
        <w:br/>
        <w:t>шыққан Харис ибн Сурейджаны Фарабқа аттандыруға мәжбүр болады (А7, 248-</w:t>
        <w:br/>
        <w:t>250 66|. Мұнда қала белгілі иелік атауы ретінде беріледі. Х ғ. Отырар қаласына</w:t>
        <w:br/>
        <w:t>байланысты деректерді Ал-Истахридің шығармасынан алуға болады: «Фараб -</w:t>
        <w:br/>
        <w:t>бұл аймақтың атауы. Оның ұзындығы шамамен бір күндік жол. Алайда барлық</w:t>
        <w:br/>
        <w:t>жер қорғалған. Аймақ таулы, онда (жайылымдар көп|. Оның шетінде Шаш</w:t>
        <w:br/>
        <w:t>өзені суымен суғарылатын жазық бар». Моңғол шапқыншылығы жылдарында</w:t>
        <w:br/>
        <w:t>қала жайлы батыс жазба деректері: «Октай, сын Ченгизхана, между тем осадил</w:t>
        <w:br/>
        <w:t>город Отрар, где правил Джаирхан, главный зачинцик этой войны. Он захватил</w:t>
        <w:br/>
        <w:t>город через 5 месяцев .. правитель и жители Отрара были наказаны за</w:t>
        <w:br/>
        <w:t>вероломство, проявленное ими когда-то по отношению к Моголам» |78, с.74)</w:t>
        <w:br/>
        <w:t>мынадай мәлімет келтірілсе, ХІП ғ. араб әдебиетінің көрнекті өкілі Иақұт әл-</w:t>
        <w:br/>
        <w:t>Хамауи өзінің «Му“джам әл-булдан» атты шығармасында Отырар қаласының</w:t>
        <w:br/>
        <w:t>жазба деректерде сақталған үш түрлі атауына анықтама берген. Мәселен,</w:t>
        <w:br/>
        <w:t>«Турарбанд - Сейхунның арғы жағында, Шаш қалаларының ең алысы, одан әрі</w:t>
        <w:br/>
        <w:t>Түркістан (басталады). Ол - Мәуереннахрдағы ислам дүниесінің соңғы қаласы.</w:t>
        <w:br/>
        <w:t>Ол елдің тұрғындары атаудың соңғы жартысын қалдырып, Турар немесе Утрар</w:t>
        <w:br/>
        <w:t>деп айтады. Ол бесінші ықылымда орналасқан. Оның бойлығы 90930”, ал ендігі</w:t>
        <w:br/>
        <w:t>39930/-ге тең десе, келесі де «Отырар» және «Фараб» атауларын бөлек-бөлек</w:t>
        <w:br/>
        <w:t>ұғым деп қарастырып, «Утрар (Отырар) - түркілер шекарасындағы ең алғашқы,</w:t>
        <w:br/>
        <w:t>кең аймақтың және бекіністі қаланың аты, Мәуереннахрдағы Сейхун өзенін</w:t>
        <w:br/>
        <w:t>жағалауында Фарабқа жақын, ал келесіде қала жайлы мәліметпен тоқталмай,</w:t>
        <w:br/>
        <w:t>Фараб аймақ немесе иелік деп қарастырады да, «Фараб - Сырдария өзенінің</w:t>
        <w:br/>
        <w:t>арғы жағалауындағы, түркі елдерінің шекарасындағы уалаят. Ол Шаштан</w:t>
        <w:br/>
        <w:t>алысырақ, Баласағұнға жақын орналасқан. Оның ұзындығы мен көлденеңі бір</w:t>
        <w:br/>
        <w:t>күндік жолдан аз, онымен қоса оның мықты қорғаны болған. Ол жақ (аймақ)</w:t>
        <w:br/>
        <w:t>сортаңды, онда тоғай бар. Олардың батыс жақ жазығында өңделген жерлер</w:t>
        <w:br/>
        <w:t>және қожалықтар бар, оған су Шаш өзенінен келеді» |45, с.99| қаладан шыққан</w:t>
        <w:br/>
        <w:t>53</w:t>
        <w:br/>
        <w:t>аталып, Үлкен Қырғыз (Қазақ) ордасы хандарының иелігіндегі қала деп</w:t>
        <w:br/>
        <w:t>көрсетіледі.</w:t>
        <w:br/>
        <w:t>Қытайдың Фудэ атты әскербасының Қазақ жеріне барып, Жоңғар</w:t>
        <w:br/>
        <w:t>хандығынан қалған соңғы көсемдерінің бірі Қасақшираны іздеп, 1758 ж. күз</w:t>
        <w:br/>
        <w:t>айында Шымкент арқылы Ташкентке өткен (80, 54 б.|. Аталған қытай дерегінде</w:t>
        <w:br/>
        <w:t>Шымкент қаласының атауы «Шыму/эт» үлгісінде бірінші рет кездесіп отыр. Ол</w:t>
        <w:br/>
        <w:t>кейіннен Абылай ханға бағынатын Оңтүстік Қазақстан қалаларының санатында</w:t>
        <w:br/>
        <w:t>болды. Қазақтың ханы Әбілмәмбет 1759 ж. қытай елшісімен жолыққанда өзіне</w:t>
        <w:br/>
        <w:t>қарайтын қалалар туралы айтқанда, 21 елдімекендер қатарында Шымкент де</w:t>
        <w:br/>
        <w:t>аталады (|80, 73 б.)</w:t>
        <w:br/>
        <w:t>1800 ж. Шымкент қаласында болған орыс офицерлері М.Поспелов пен</w:t>
        <w:br/>
        <w:t>Т.Бурнашевтің мәліметтеріне қарағанда «Қазір Ташкенттен кейін бірінші қала</w:t>
        <w:br/>
        <w:t>болып, Чеменген (Шымкент - М.А.) танылады». ХІХ ғ. басында Қоқан хандығы</w:t>
        <w:br/>
        <w:t>қазақ даласының оңтүстігін Шымкент, Түркістан және Әулиеата қалаларымен</w:t>
        <w:br/>
        <w:t>бірге өзіне қаратып алды. 1810-1864 жж. Шымкент осы хандықтың билігінде</w:t>
        <w:br/>
        <w:t>болды және оның өкілінің резиденциясы қызметін атқарды. Орыс басып</w:t>
        <w:br/>
        <w:t>алуының қарсаңына қарай оның айналасы 6 шақырымдай болып, онша биік</w:t>
        <w:br/>
        <w:t>емес, саз балшықтан қаланған қабырғамен қоршалды |137|. Ғалым-археолог</w:t>
        <w:br/>
        <w:t>Б.А.Байтанаев басшылығымен «Мәдени мұра» бағдарламасы аясында 2006 ж.</w:t>
      </w:r>
    </w:p>
    <w:p>
      <w:r>
        <w:t>Шымкент қалашығының батыс, солтүстік-батыс бөліктерінде зерттеу және қала</w:t>
        <w:br/>
        <w:t>жұртының төрт тұсынан қазба жұмыстары басталды. Бірінші қазба Шымкент</w:t>
        <w:br/>
        <w:t>қалашығының оңтүстік-батыс бөлігіндегі шахристанның батыс қапталынан</w:t>
        <w:br/>
        <w:t>салынды. Шикі кірпіштен қаланған қабырға үйінділерінің арасынан үй</w:t>
        <w:br/>
        <w:t>жануарларының сүйектері және кейінгі ортағасырлык керамиканың</w:t>
        <w:br/>
        <w:t>сынықтары шықты. Қамал дуалының түбінен үлкен үш тас және көптеген</w:t>
        <w:br/>
        <w:t>темір бұйымдар (ат әбзелдері, кару-жарақ және т.б.) табылды. Солтүстік</w:t>
        <w:br/>
        <w:t>қабырғадан Ресей мен жергілікті тұрғындар қолымен жасалған екі оқ табылды.</w:t>
        <w:br/>
        <w:t>Екінші қазба барысында цитадель қасбетінің шығыс шетінде, жоғарғы</w:t>
        <w:br/>
        <w:t>кұрылыс кабатынан шайылып кеткен биіктігі 0,5 м болатын үйінді орны</w:t>
        <w:br/>
        <w:t>табылды. Цитадель дуалы осы үйінді үстінен көтерілген. Үшінші қазба</w:t>
        <w:br/>
        <w:t>Шымкент қала жұртының бекініс жүйелеріндегі ерекшеліктерді анықтау</w:t>
        <w:br/>
        <w:t>мақсатында, шахристанның солтүстік кабырғасының бойынан салынды.</w:t>
        <w:br/>
        <w:t>Төртінші қазба шахристанның шығыс бұрышында, қамал дуалының</w:t>
        <w:br/>
        <w:t>шығыс мұнарасының маңынан салынды (|1381.</w:t>
        <w:br/>
        <w:t>Шымкент шахристаны моңғол шапқыншылығынан кейін ХУІ ғ. аяғына</w:t>
        <w:br/>
        <w:t>дейін тоқырау кезеңін басынан өткерсе де, Қошқар-ата өзенінен бастау алған</w:t>
        <w:br/>
        <w:t>суармалы каналдары орналасқан қала сыртындағы территорияда өмір жалғасты.</w:t>
        <w:br/>
        <w:t>Қазба жұмыстары нәтижесінде анықталғандай, Шымкент қаласының</w:t>
        <w:br/>
        <w:t>шахристаны ХУП-ХУШІ ғғ. қазақ хандары басқарған дәуірде жақсы</w:t>
        <w:br/>
        <w:t>дамығандығын көрсетті. Табылған керамикалық бұйымдар ішінде ХУП ғ. тән</w:t>
        <w:br/>
        <w:t>асхана ыдыстары, кесе, үлкен және кіші көлемдегі ыдыстар, легендер көп</w:t>
        <w:br/>
        <w:t>мөлшерде табылды. Көлемі үлкен табақ-кеселер, жартылай сфералы резервуар</w:t>
        <w:br/>
        <w:t>ауызы сыртқа қаратылып, түптері төмен әрі дөңгелек. Көлемдері әр түрлі</w:t>
        <w:br/>
        <w:t>легендердің Пішіні де әр түрлі, жиектері сыртқа қайырылған. Ыдыстарды</w:t>
        <w:br/>
        <w:t>безендіруде басқа кейінгі ортағасырлық қалалармен жуық бірізділік байқалады.</w:t>
        <w:br/>
        <w:t>69</w:t>
        <w:br/>
        <w:t>байланысты аталады. Испиджаб бір кездері Тараз, Фараб, Шауғар, Сауран</w:t>
        <w:br/>
        <w:t>құрамында болған феодалдық иеліктің астанасы болған, оның төл ақша</w:t>
        <w:br/>
        <w:t>шығаратын теңгеханасы болды.</w:t>
        <w:br/>
        <w:t>ХІП ғ. парсы тарихшысы Рашид-ад-динның шығармасында Сайрамды</w:t>
        <w:br/>
        <w:t>қоршаған сыртқы қабырғаларды негізге ала отырып, сипаттайды: «Кәрі Сайрам</w:t>
        <w:br/>
        <w:t>қаласы өте көне және үлкен қала; оны көрген адамдардың айтуынша оның бір</w:t>
        <w:br/>
        <w:t>шетінен екінші шетіне дейін бір күндік жол жүреді және оның қырық қақпасы</w:t>
        <w:br/>
        <w:t>бар». Ал, Испиджаб жайлы Йақұт әл-Хамауи: «қала Түркістан шекарасындағы</w:t>
        <w:br/>
        <w:t>Мәуереннахрдың атақты қалаларының бірі дейді. Қаланың аумағы кең және</w:t>
        <w:br/>
        <w:t>айналасында кішігірім елдімекендер бар. Топырағы құнарлы, айналасында ағын</w:t>
        <w:br/>
        <w:t>сулар, бау-бақшасы көп, ауасы таза, Мәуереннахр мен Хорасандағы үлкен</w:t>
        <w:br/>
        <w:t>шекаралық бекініс қала бола отырып, ешқандай харадж салығын төлемеген».</w:t>
        <w:br/>
        <w:t>Автор, бұл қаланың харадж салығынан не үшін босатылғандығы жайлы да</w:t>
        <w:br/>
        <w:t>мәлімет береді. Онда «қала тұрғындары сол төлейтін салықтың орнына құрал-</w:t>
        <w:br/>
        <w:t>жабдық сатып алып, жер өңдеумен айналысу үшін босатылды» деген мәліметке</w:t>
        <w:br/>
        <w:t>тоқталады. Қаланың ірі егіншілік орталығы болғандығын айқындайтын бұл</w:t>
        <w:br/>
        <w:t>деректі «Шейбани хан бүкіл Түркістанды шабуылдағанда өз әскерін азық-түлік</w:t>
        <w:br/>
        <w:t>және бидай Сайрамнан алып тұрған» (103, с.23| ХУП ғ. ғалым Махмуд ибн</w:t>
        <w:br/>
        <w:t>Вали де Сайрамның билеушілер мекені мен жақсы абаттандырылған қала</w:t>
        <w:br/>
        <w:t>екеңдігін айтып, онда жеміс-жидек пен дәнді-дақылдар жақсы өсетіндігінен</w:t>
        <w:br/>
        <w:t>хабар береді |134|. Қытай деректері де, «Сайрам қаласы Ташкент қаласының</w:t>
        <w:br/>
        <w:t>шығысында орналасқан. Қала айналасындағы қорған дуалдарының ұзындығы</w:t>
        <w:br/>
        <w:t>2-3 ли, айналасында қорған беріктігін жоғарылататын ор жоқ. Қалада өмір</w:t>
        <w:br/>
        <w:t>сүретін тұрғындардың саны көп. Айналасы орманды тоғайлы, сулы аймақ.</w:t>
        <w:br/>
        <w:t>Егіннің шығуы да бітік» |135| ортағасырлық қаланың жері құнарлы,</w:t>
        <w:br/>
        <w:t>тұрғындары егіншілікпен айналысатын үлкен орталық екендігін тілге тиек</w:t>
        <w:br/>
        <w:t>етеді.</w:t>
        <w:br/>
        <w:t>Кейінгі ортағасырлық дәуірде Сайрам ХУ ғ. құрылған Қазақ хандығының</w:t>
        <w:br/>
        <w:t>ірі егіншілік орталығы ғана емес, саяси және діни орталықтарының бірі болды.</w:t>
      </w:r>
    </w:p>
    <w:p>
      <w:r>
        <w:t>Сайрамның Қазақ хандығының құрамына енуі әйгілі тарихшы Мырза</w:t>
        <w:br/>
        <w:t>Мұхаммед Хайдар Дулатидың «Тарихи-Рашиди» атты еңбегінде «Қараталда</w:t>
        <w:br/>
        <w:t>қыстап шыққан Қасым ханға ерте көктемде Қаттабектен (Сайрам әкімі) және</w:t>
        <w:br/>
        <w:t>Сайрам басшыларынан өкіл келіп, Сайрамның кілтін сыйға тартты... Қасым хан</w:t>
        <w:br/>
        <w:t>оны қабылдап алды. Қаттабек оған Сайрамды беріп, Қасым ханға қызметке</w:t>
        <w:br/>
        <w:t>тұрды», - деп баяндалады. Н.Витсенның хабарлауынша, Тәуке кезінде Сайрам</w:t>
        <w:br/>
        <w:t>қаласында Қарабас-сұлтан әкім болды |119, с. 67). Тәуке хан билік құрған кезде</w:t>
        <w:br/>
        <w:t>Сайрамның түбінде орналасқан Мәртөбеде қазақ жүздерінің өкілдері кеңеске</w:t>
        <w:br/>
        <w:t>жиналатын болған. Қазақтың ханы Әбілмәмбет 1759 ж. қытай елшісімен</w:t>
        <w:br/>
        <w:t>жолыққанда өзіне қарайтын қалалар туралы айтқанда 21 елдімекен ішінде</w:t>
        <w:br/>
        <w:t>Сайрам атауы да аталады |80, 73 б.|. Қала географиялық орналасуының</w:t>
        <w:br/>
        <w:t>қолайлылығына қарай, қала көптеген деректерде сауда және егіншілік</w:t>
        <w:br/>
        <w:t>орталығы ретінде аталады. Саяси орталықтың Ясыдан Түркістанға</w:t>
        <w:br/>
        <w:t>ауысқандығы секілді ХУІП ғасырдың ортасында, рухани әкімшілік орталық</w:t>
        <w:br/>
        <w:t>Сайрамнан Шымкентке ауысады. Бұл жайлы В.В.Бартольд «О Чимкенте как о</w:t>
        <w:br/>
        <w:t>городе впервые говорят русские источники в 1735 г. по-видимому он возник</w:t>
        <w:br/>
        <w:t>67</w:t>
        <w:br/>
        <w:t>алқақотан тәрізді. 1974 ж. басталған қазба жұмыстарының барысында қолөнер</w:t>
        <w:br/>
        <w:t>шеберханасы мен тұрғын жай кешені аршылды. Қала аумағында табылған</w:t>
        <w:br/>
        <w:t>материалдардың көпшілігі керамика, сүйек және тастан жасалған бұйымдар.</w:t>
        <w:br/>
        <w:t>Керамикалық бұйымдардың ішінде ыдыс түбінде крест және параллель</w:t>
        <w:br/>
        <w:t>сызықтар түрінде таңба түскен ыдыстар кездеседі. Табылған заттардың ішінде</w:t>
        <w:br/>
        <w:t>ХУІ-ХУШІ ғғ. тиесілі ортасы тесіліп қорғасын құйылған ойын асықтары бар.</w:t>
        <w:br/>
        <w:t>Бұл табылымдардың барлығы қала территориясында қазақтардың мекендегенін</w:t>
        <w:br/>
        <w:t>айқындайтын бірден-бір дәлел десек те болады. 1975 ж. қала цитаделі деп</w:t>
        <w:br/>
        <w:t>болжамдалған территорияда қазба жұмыстарын археолог ғалымдар бастайды.</w:t>
        <w:br/>
        <w:t>Алайда қазба жүргізген аумақ қолөнер шеберханалары екендігі дәлелденген</w:t>
        <w:br/>
        <w:t>(ИЗ,с.43-52|. Р.З.Бұрнашеваның мәліметіне сүйенсек Ран қалашығында</w:t>
        <w:br/>
        <w:t>Шейбанидтер ұрпағына жататын Искандер ханның (1560-1583 жж.) теңгелері</w:t>
        <w:br/>
        <w:t>табылған |132|. Аталмыш теңгелер Қаратаудың солтүстігіндегі қалалар Орта</w:t>
        <w:br/>
        <w:t>Азия хандықтарымен тығыз қарым-қатынас орнатқандығының белгісі деп</w:t>
        <w:br/>
        <w:t>білеміз.</w:t>
        <w:br/>
        <w:t>Ран қаласының тұрғындары суармалы егіншілікпен айналысқанын</w:t>
        <w:br/>
        <w:t>қаланың оңтүстік-шығыс және солтүстік-шығыс тарабынан Қаратаудан</w:t>
        <w:br/>
        <w:t>табылған канал іздерінен анықтай аламыз. Қалашық орналасқан Кеңсай</w:t>
        <w:br/>
        <w:t>шатқалының батыс жағында биік жартас бар. Жартас бетінде қалаға қарай</w:t>
        <w:br/>
        <w:t>бағыт алған тасты қажап салынған арық іздері анық байқалады. Бұл қала</w:t>
        <w:br/>
        <w:t>тұрғындарының еңбекқорлығынан хабар беретін жағдай десек те болады.</w:t>
        <w:br/>
        <w:t>Қала тұрғындары егіншілікпен қатар қала сыртындағы сарайда мал</w:t>
        <w:br/>
        <w:t>өсірумен айналысқан. Сонымен қатар қазба барысында қала территориясынан</w:t>
        <w:br/>
        <w:t>асық жиналған көмбе табылған. Оның ішінде ақбөкен, арқар асықтары да</w:t>
        <w:br/>
        <w:t>кездеседі. Қала тек сауда ісі дамыған орталық қана емес, бірнеше кәсіпті</w:t>
        <w:br/>
        <w:t>игерген (малшылық, егіншілік, аңшылық) тұрғындар мекендейтін үлкен ауыл</w:t>
        <w:br/>
        <w:t>типіндегі қала болса керек.</w:t>
        <w:br/>
        <w:t>Сайрам ортағасырлық араб, парсы, түркі шығармаларында жиі аталатын</w:t>
        <w:br/>
        <w:t>Қазақстан қалаларының бірі. Ортағасырлық Сайрам қаласының қала жұрты</w:t>
        <w:br/>
        <w:t>Шымкент шаһарынан шығысқа қарай 10 км қашықтықта, қазіргі аттас</w:t>
        <w:br/>
        <w:t>елдімекеннің аумағында жатыр. 840 ж. Испиджабты Саманидтер мемлекетінің</w:t>
        <w:br/>
        <w:t>өкілі Нух ибн Асад жаулап алады. Б.Д.Кочнев бұл династия атауы «Мутидтер»</w:t>
        <w:br/>
        <w:t>деп аталғандығын қалада басып шығарылған теңгелердегі жазуларды</w:t>
        <w:br/>
        <w:t>сәйкестендіре анықтады (133|. Сайрам Махмуд Қашқаридің 1072 - 1074 жж.</w:t>
        <w:br/>
        <w:t>арасында жазылған «Дивани лұғат ат-түрк» - «Түрік тілдерінің сөздігі» атты</w:t>
        <w:br/>
        <w:t>еңбегінде «Сайрам ақ қаланың атауы (ал-Мединат ал-Байда) оны Исбиджаб,</w:t>
        <w:br/>
        <w:t>кей деректерде Сарьям деп те атайды». Осы хабар негізінде, 629 ж. Үндістанға</w:t>
        <w:br/>
        <w:t>сапарға шыққан қытай саяхатшысы Сюань-Цзэянның жолсапарында аталатын</w:t>
        <w:br/>
        <w:t>«Ақсу өзені бойындағы қала», Сайрам деп болжанады.</w:t>
      </w:r>
    </w:p>
    <w:p>
      <w:r>
        <w:t>Сайрам - Испиджаб Ұлы жібек жолы бойындағы ірі қалалардың бірі, қала</w:t>
        <w:br/>
        <w:t>түрлі діндер: христиандық, зороастрлық және мұсылмандықтың тоғысқан</w:t>
        <w:br/>
        <w:t>орталық болды. Мұсылмандық Қазақстан жеріне ене бастаған кезде осы</w:t>
        <w:br/>
        <w:t>әлемдік діндердің бірі болып табылатын исламның тірегіне айналды. Қазір де</w:t>
        <w:br/>
        <w:t>Сайрамның әулиелеріне мыңдаған мұсылмандар келіп, зиярат етіп кетуде.</w:t>
        <w:br/>
        <w:t>Сайрам атауы ортағасырлық Қазақстан тарихындағы көптеген саяси оқиғаларға</w:t>
        <w:br/>
        <w:t>66</w:t>
        <w:br/>
        <w:t>кезеңге жататын жекелеген фрагменттер де кездеседі. ХУП-ХУП ғғ.</w:t>
        <w:br/>
        <w:t>керамикасы сырсыз және сырлы керамикалық бұйымдардан тұрады. Бұйымдар</w:t>
        <w:br/>
        <w:t>бойында кертпелері бар құмдар, көзелер тектес ыдыстар, құмыралар, шүмекті</w:t>
        <w:br/>
        <w:t>ыдыстар. Тостағандар қалың, дөңгелек табанды, түссіз шыңылтыр жағылған.</w:t>
        <w:br/>
        <w:t>Ою-өрнек элементтері күрделі емес: олар спиральдар, ширатпалар қатарынан</w:t>
        <w:br/>
        <w:t>және дөңгелек, таңба түріндегі «баспа» белгісінен тұрады. Ортағасырлық автор</w:t>
        <w:br/>
        <w:t>Хафиз Таныштың дерегі бойынша, 1582 ж. Абдолла хан Дешті Қыпшаққа</w:t>
        <w:br/>
        <w:t>жасаған жорығы кезінде Сүткент, Күнжан, Аққорған қалалары арқылы жүрген.</w:t>
        <w:br/>
        <w:t>Алайда қаланың пайда болу кезі ерте заманға жатады.</w:t>
        <w:br/>
        <w:t>Аққорған, Құжан, Өзгент қалалары отырықшы мәдениет өркендеп,</w:t>
        <w:br/>
        <w:t>дамыған қолөнер орталығы болғандығын қазба барысында құландылар</w:t>
        <w:br/>
        <w:t>арасынан табылған керамика сынықтары дәлелдей түскендей. Сапасы</w:t>
        <w:br/>
        <w:t>жағынан ірі өркениет ошақтарында жасалған керамикадан кем түспейтін</w:t>
        <w:br/>
        <w:t>байқатты. Аталмыш қалалар жайлы жазба деректердің жұтаңдығы мен аздығы</w:t>
        <w:br/>
        <w:t>жеткілікті дәрежеде қалалардың статусын анықтауға мүмкіндік бермей отыр.</w:t>
        <w:br/>
        <w:t>Алайда бұл қалалар жергілікті ішкі және сыртқы сауда-саттыққа тікелей ықпал</w:t>
        <w:br/>
        <w:t>ететін, тұрғын жайларды салуда дәстүрлі қалыпты сақтаған, фортификациялық</w:t>
        <w:br/>
        <w:t>жүйесі мықты микроовзис ретінде танымал болғандығы анық.</w:t>
        <w:br/>
        <w:t>1.4 Қаратаудың солтүстік беткейіндегі және Сайрам аймағындағы</w:t>
        <w:br/>
        <w:t>қалалар</w:t>
        <w:br/>
        <w:t>Созақ Қаратаудың солтүстік беткейінде Шолаққорған ауылынан (Оңтүстік</w:t>
        <w:br/>
        <w:t>Қазақстан облысының Созақ ауданы орталығынан) 70 шақырым жерде</w:t>
        <w:br/>
        <w:t>орналасқан. Бұл өңірдің шағын тау өзендері мен суы мол бұлақтармен</w:t>
        <w:br/>
        <w:t>суландырылатын құнарлы жері мен жайылымы малшылар мен егіншілерді</w:t>
        <w:br/>
        <w:t>өзіне ертеден тартты. Зерттеушілер ауыл аумағында үш археологиялық нысан</w:t>
        <w:br/>
        <w:t>бар екендігін анықтады. Қала жұртының шығыс жақ бөлігіндегі төменгі</w:t>
        <w:br/>
        <w:t>қабаттары б.з. І ғ қамтыса, жоғарғы қабаттары Х ғ. жататын Ақтөбе</w:t>
        <w:br/>
        <w:t>(Тарсатөбе) қалашығы орналасқан. Ауданы 300х200 м қалашық екі бөліктен</w:t>
        <w:br/>
        <w:t>тұрады, олар: биіктігі 10-12 м орталық төбе және оған оңтүстік жағынан келіп</w:t>
        <w:br/>
        <w:t>қосылатын биіктігі 4-5 м алаңқай. Ауылдың батыс жақ шетіндегі қыратта</w:t>
        <w:br/>
        <w:t>жоспар бойынша сопақша келген 75х60 м, биіктігі 5 м ерте ортағасырлық</w:t>
        <w:br/>
        <w:t>Ақтөбе елдімекені орналасқан.</w:t>
        <w:br/>
        <w:t>Ауданы 19 га алып жатқан Созақ қалашығы кейінгі ортағасырлық қаланың</w:t>
        <w:br/>
        <w:t>қалдығы болып табылады. Жобада ол үш тікбұрышты төбешіктерге бөлінеді,</w:t>
        <w:br/>
        <w:t>олардың арасындағы ең үлкені - орталық алаң, оның биіктігі 22-25 м, екі</w:t>
        <w:br/>
        <w:t>жағының өлшемдері: солтүстіктен оңтүстікке қарай ұзындығы 350 м, батыстан</w:t>
        <w:br/>
        <w:t>шығысқа қарай ұзындығы 200 м - орталық алаң. Орталық алаңқайға жанасып</w:t>
        <w:br/>
        <w:t>жатқан батыс және шығыс екі алаңқайының өлшемдері шамамен тең: биіктігі</w:t>
        <w:br/>
        <w:t>15-19 м, қырларының өлшемдері 300х200 м. Жер бедерінен қақпа орындары</w:t>
        <w:br/>
        <w:t>және тіпті өзеннен өтетін көпірдің тірек орындарының іздері байқалады.</w:t>
        <w:br/>
        <w:t>Қалашықтың бетінде және оған түйісіп жатқан жер аумақтарының әр жерінен</w:t>
        <w:br/>
        <w:t>төбешіктер түріндегі көне құрылыстардың қалдықтары білінеді.</w:t>
        <w:br/>
        <w:t>Қалашықтың төменгі қабаттары Х ғ. жатады. Жазба деректерде Созақ ХІІ</w:t>
        <w:br/>
        <w:t>ғ. бастап атала бастайды. Ортағасырлық елдімекеннің даму деңгейі әр түрлі</w:t>
        <w:br/>
        <w:t>63</w:t>
      </w:r>
    </w:p>
    <w:p>
      <w:r>
        <w:t>Тандыр қақпақтары сабан араласқан қамырдан жасалды және оларды</w:t>
        <w:br/>
        <w:t>күйдіргенде сары түске боялатын болған. Диаметрі 30-55 см болатын</w:t>
        <w:br/>
        <w:t>қақпақтардың түтқасы ортасында орналасып, тұрпайы жасалған. Мұндай</w:t>
        <w:br/>
        <w:t>қақпақтардан бөлек Ран мен Күлтөбе қалашығында, шеттері өңделген жалпақ</w:t>
        <w:br/>
        <w:t>дөңгелек тастан жасалған қақпақтар де кездеседі |43, с.69|. Қақпақтар арасында</w:t>
        <w:br/>
        <w:t>шағын ыдыс қақпақтары да кездеседі |35, с.162-1641).</w:t>
        <w:br/>
        <w:t>1990 ж. К.М.Байпақов пен Л.Б.Ерзаковичтің бастауымен керамикалық</w:t>
        <w:br/>
        <w:t>қолөнердің дамуы жан-жақты қарастырылған «Ортағасырдағы Отырар</w:t>
        <w:br/>
        <w:t>керамикасы» атты альбом жарыққа шықты. Альбомда қалада жүргізілген қазба</w:t>
        <w:br/>
        <w:t>барысында табылған, ХІУ-ХУ ғғ. жататын бұйымдарда ақ ангобқа көп түсті</w:t>
        <w:br/>
        <w:t>өрнек салу, сары бояумен шыңылтырланған ыдыстар жасау кең етек жая</w:t>
        <w:br/>
        <w:t>бастағаны жазылады. Керамикалық бұйымдарда екі түс кеңінен қолданылған -</w:t>
        <w:br/>
        <w:t>қоңыр және жасыл түстер. Бұйымдарды безендіруде қолданылған өрнектердің</w:t>
        <w:br/>
        <w:t>сызықтары айқын, әдетте бояуы қанық болып келеді. Ыдыстағы негізгі суретті</w:t>
        <w:br/>
        <w:t>ашып көрсету мақсатында қарама-қарсы түс немесе бұлдыр сызықпен қаптаған</w:t>
        <w:br/>
        <w:t>геометриялық өрнектер салынған. Бұйымдардың сыртына крест сияқты немесе</w:t>
        <w:br/>
        <w:t>өзек арқаулы өрнек жолын салған. Безендіруде негізгі геометриялық өрнек</w:t>
        <w:br/>
        <w:t>үстіне өсімдік стиліндегі өрнек салу тәсілі де қолданылған. Әдетті керамикалық</w:t>
        <w:br/>
        <w:t>бұйымның сыртын түгелдей өрнектерге толтыруға ерекше ден қойылған.</w:t>
        <w:br/>
        <w:t>Негізгі суреттердің арасындағы бос жерлер нүктелермен, шиыршық, үзік-үзік</w:t>
        <w:br/>
        <w:t>сызықтармен толтырылған. Керамикалық бұйымдарда түссіз бояулар мен</w:t>
        <w:br/>
        <w:t>көгілдір ашық түсті бояулар сирек қолданылатын. Боялған жылтыратпаның</w:t>
        <w:br/>
        <w:t>астыңғы өңі өрнекті, түссіз шыңылтырдың асты аралас бояулы ашық көк</w:t>
        <w:br/>
        <w:t>(марганец тотығы) және көк (кобальт) түсті болып келеді.</w:t>
        <w:br/>
        <w:t>ХУІ-ХУШІ. ғғ. Отырардың шыңылтырланған керамикасы 1904 ж.</w:t>
        <w:br/>
        <w:t>А.К.Кларе мен А.А.Черкасов жүргізген қазба жұмыстары кезінен аян. Сол</w:t>
        <w:br/>
        <w:t>кездегі аздаған материалдардың өзі белгілі өнертанушы мен археолог</w:t>
        <w:br/>
        <w:t>Г.А.Пугаченковаға Отырардың көркем керамикасының күрделі ою-өрнек</w:t>
        <w:br/>
        <w:t>композициясының таралуын атап өтуіне мүмкіндік туғызды және кейінгі</w:t>
        <w:br/>
        <w:t>ортағасырлық кезеңінде Отырар көркем керамикасының өзіндік стилінің</w:t>
        <w:br/>
        <w:t>болғандығы туралы болжам айтуға негіз берді.</w:t>
        <w:br/>
        <w:t>ХУІ-ХУП. ғғ. стильдендірілген өсімдік тәрізді өрнектер көптеп</w:t>
        <w:br/>
        <w:t>қолданылып, табиғат пен жаратылыс көріністерін - гүл, сабақша, анардың</w:t>
        <w:br/>
        <w:t>жемісін салу сияқты өрнектер кең етек алды. Бұл жағдайда нақыштардың</w:t>
        <w:br/>
        <w:t>жоғарғы және төменгі жағы пайда болды. Ою-өрнектің бұлай орналасу</w:t>
        <w:br/>
        <w:t>ерекшелігі Г.А.Пугаченкова Самарқан керамикасынан анықтағандай, Сыр бойы</w:t>
        <w:br/>
        <w:t>қалалары керамикасынан да орын алды. Керамикалық бұйымдарда өсімдік</w:t>
        <w:br/>
        <w:t>тәрізді өрнектерден гөрі геометриялық элементтерден тұратын едәуір күрделі</w:t>
        <w:br/>
        <w:t>графикалық нақыштардың молдығын алдымен атап өтпеске болмайды.</w:t>
        <w:br/>
        <w:t>Сырдария өңірінің шеберлері табиғи өсімдік тәрізді нақыштарды өз</w:t>
        <w:br/>
        <w:t>бұйымдарында көп қолданған жоқ. Олар мысалы, қошқар мүйізді нақыш</w:t>
        <w:br/>
        <w:t>сияқты өздеріне көз таныс суреттерді қолданды. Бұл элемент түркі</w:t>
        <w:br/>
        <w:t>халықтарының ою-өрнек өнері үлгілері бойынша жақсы таныс және бұл әртүрлі</w:t>
        <w:br/>
        <w:t>үлгімен кездемелерде, қабырғаға ілінетін, еденге төселетін кілемдерде,</w:t>
        <w:br/>
        <w:t>киімдерде, ағаш пен металды оймыштауда қолданылатын. Әдетте керамика</w:t>
        <w:br/>
        <w:t>78</w:t>
        <w:br/>
        <w:t>Күлтөбе деп атайды. 1582 ж. Сауран қаласын қоршауға алған Абдаллахтың</w:t>
        <w:br/>
        <w:t>әскеріне Созақтан көмекке келген Ибадаллах сұлтан әскері жолда «... к одной</w:t>
        <w:br/>
        <w:t>крепости, укрепленной и сильной, носяшей название Йилан-Караул» 56,</w:t>
        <w:br/>
        <w:t>с.269||- деген жолдар келтіреді. Қалашық цитаделі үшбұрыш пішіндес, үсті</w:t>
        <w:br/>
        <w:t>тегіс, айналасы тас плиталардан қаланған қабырғамен қоршалған. Цитадель</w:t>
        <w:br/>
        <w:t>шахристанның орталық бөлігінде орналасқан, солтүстіктен оңтүстікке 200 м,</w:t>
      </w:r>
    </w:p>
    <w:p>
      <w:r>
        <w:t>шығыстан батысқа 120 м. 1971 ж. қалашықтың солтүстік-батыс бөлігінде 500 м</w:t>
        <w:br/>
        <w:t>аумақты қамтыған қазба жұмыстары жасалды. Қорған қабырғаларының</w:t>
        <w:br/>
        <w:t>сипатын анықтау мақсатында жүргізілген қазба барысында 10 тұрғын үй орны</w:t>
        <w:br/>
        <w:t>аршылды. 1972 ж. 50 тұрғын үй орны, шаруашылық шұңқырлар және екі көше</w:t>
        <w:br/>
        <w:t>орны анықталды. Барлық тұрғын үйлерде қалыңдығы 20-30 см болатын күл</w:t>
        <w:br/>
        <w:t>орны сақталған (|131|. Тұрғындар үй-жайларын белгілі бір себептерге</w:t>
        <w:br/>
        <w:t>байланысты қараусыз қалдырып кеткен болса керек деген болжамдар жасайды</w:t>
        <w:br/>
        <w:t>зерттеуші археологтар. Барлық үй-жайлардың есігі бірден көшеге шығады.</w:t>
        <w:br/>
        <w:t>Қазба барысында қала орталығын айналып өтіп, бас қақпаға дейін баратын</w:t>
        <w:br/>
        <w:t>орталық көше орны анықталған. Көшелерге тас төселіп жақсы нығыздалған.</w:t>
        <w:br/>
        <w:t>Шахристанда салынған үй-жайлар терраса түрінде салынғандығы белгілі</w:t>
        <w:br/>
        <w:t>болды. Цитадель территориясында жалғасқан қазба жұмыстары барысында</w:t>
        <w:br/>
        <w:t>цитадельдің оңтүстік жағында орналасқан үш тұрғын үй мен бөлек бөлмелер</w:t>
        <w:br/>
        <w:t>ршылды. Цитадель ені 80 см болатын тас қабырғамен қоршалған. Қаланың</w:t>
        <w:br/>
        <w:t>қорғаныс жүйесін анықтау мақсатында жасалған қазба нәтижесі бойынша ені 5</w:t>
        <w:br/>
        <w:t>м, тереңдігі кей жерде 3 м құрайтын ор іздері және пахсадан салынған үш</w:t>
        <w:br/>
        <w:t>қорған қабырға орны анықталды. Қазба барысында 1428-1429 жж. жататын</w:t>
        <w:br/>
        <w:t>Бұқарада басылған теңгелер табылған. Аталмыш табылым қазақ хандары</w:t>
        <w:br/>
        <w:t>Бұқарамен қарым-қатынас орнатқанын білдірсе керек.</w:t>
        <w:br/>
        <w:t>Археологиялық зерттеулер қорған-қабырға биіктігі ордан қорғанның ең</w:t>
        <w:br/>
        <w:t>жоғарғы кірпішіне дейін 25-30 м-ді құрайтындығын анықтады. Қаланың сол</w:t>
        <w:br/>
        <w:t>жақ қабырғасының сыртында үлкен емес бірақ терең көл бар. Жазба</w:t>
        <w:br/>
        <w:t>деректерден, 1582 ж. Мұхаммед шайбани ханның інісі Ибадулла қаланы</w:t>
        <w:br/>
        <w:t>қиратқандығы белгілі жайт. Бұл жағдай археологиялық қазба барысында да</w:t>
        <w:br/>
        <w:t>анықталды |43, с.12-52).</w:t>
        <w:br/>
        <w:t>Қала жайлы жазба деректердің аздығы оның әлеуметтік-экономикалық</w:t>
        <w:br/>
        <w:t>дамуына жеткілікті дәрежеде баға беруге мүмкіндік бермей отыр. Алайда,</w:t>
        <w:br/>
        <w:t>қалаға жүргізілген қазба барысында қала шаруашылығынан хабар беретін</w:t>
        <w:br/>
        <w:t>қолдиірменнің бір бөлігі «бақалақтың» табылуы мен қаланың оңтүстік-батыс</w:t>
        <w:br/>
        <w:t>бөлігінде арық іздерінің анықталуы қала тұрғындарының егіншілікпен</w:t>
        <w:br/>
        <w:t>айналысқандығының нақты дәлелі десе болады. Көлемі жағынан кіші</w:t>
        <w:br/>
        <w:t>қалашықта Орта Азия хандықтарында басылған теңгелердің табылуы қаланың</w:t>
        <w:br/>
        <w:t>ішкі саудамен қатар халықаралық саудаға етене араласқандығының бір көрінісі</w:t>
        <w:br/>
        <w:t>іспетті.</w:t>
        <w:br/>
        <w:t>Ран қалашығы Қаратаудың солтүстік беткейінде Күлтөбе қалашығының</w:t>
        <w:br/>
        <w:t>солтүстік-батыс жағында 20-25 км қашықтықта, Кеңсай шатқалында</w:t>
        <w:br/>
        <w:t>орналасқан. Ран жобасы трапеция тәріздес биіктігі 10 м болатын төбе. Қала</w:t>
        <w:br/>
        <w:t>территориясында орналасқан барлық құрылыс нысандары қалашық қорғанына</w:t>
        <w:br/>
        <w:t>таяу салынғандықтан, қалашық пішіні ортасы шет жақтарынан төмен болатын</w:t>
        <w:br/>
        <w:t>51</w:t>
        <w:br/>
        <w:t>65</w:t>
        <w:br/>
        <w:t>Құмыра жасау ісінде одан ерте кезеңдермен салыстырғанда сапасы төмен,</w:t>
        <w:br/>
        <w:t>ыдыстар қабырғалары қалың, өрнектері бұлыңғыр, оюлары анық емес, өрнектен</w:t>
        <w:br/>
        <w:t>бос ыдыс сыртында толқын тәрізді сызықтар, иректер, жұлдызшалар салынған</w:t>
        <w:br/>
        <w:t>құмыралар көптеп саналады.</w:t>
        <w:br/>
        <w:t>Шымкент қаласының моңғол шапқыншылығынан кейін біртіндеп дамып</w:t>
        <w:br/>
        <w:t>үлкен қалаға айналғаны жазба деректердің көпшілігінде айтылады. Қала</w:t>
        <w:br/>
        <w:t>аумағында анықталған арық іздері қаланың егіншілікке бейім екендігін</w:t>
        <w:br/>
        <w:t>көрсетті. Фортификациялық жүйесі мықты қала территориясында табылған</w:t>
        <w:br/>
        <w:t>тұрғын жайлардың құрылысында өзіндік ерекшелігі бар екендігін «Дома</w:t>
        <w:br/>
        <w:t>выстроены из жженого кирпича, наподобие китайских, без окон, почему Для</w:t>
        <w:br/>
        <w:t>свету в квартирах везде видишь растворенные на улицах двери» (129, с.33|</w:t>
        <w:br/>
        <w:t>дәлелдей түседі. Қала территориясынан табылған ат-әбзельдері мен қару-жарақ</w:t>
        <w:br/>
        <w:t>қалдықтары қала тұрғындары металл өңдеуде жоғары дәрежеге жеткендігін</w:t>
      </w:r>
    </w:p>
    <w:p>
      <w:r>
        <w:t>айқындайды.</w:t>
        <w:br/>
        <w:t>Манкент. Сайрам ауданында орналасқан ортағасырлық қала 1224 ж.</w:t>
        <w:br/>
        <w:t>Йакуттың «Географиялық сөздігінде» аталады да, оны Испиджаб төңірегіндегі</w:t>
        <w:br/>
        <w:t>қала деп көрсетеді. Қала құландылары Ақсу өзенінің сол жағалауында биік</w:t>
        <w:br/>
        <w:t>жарқабақтың үстінде, қазіргі Манкент ауылының маңындағы Бұлаққоба</w:t>
        <w:br/>
        <w:t>қалашығы екендігі ғылыми дәлелденген. 1940 ж. Жамбыл археологиялық</w:t>
        <w:br/>
        <w:t>экспедиция пункті (жетекшісі Г.И.Пацевич), 1979 ж. Шымкент педогогикалық</w:t>
        <w:br/>
        <w:t>институты археология экспедиция отряды (жетекшісі А.Н.Подушкин)</w:t>
        <w:br/>
        <w:t>зерттеген. Шығыстан батысқа қарай созыла орналасқан екі бөліктен тұратын</w:t>
        <w:br/>
        <w:t>қалашықтың Пішіні тік бұрышты. ахристан болып саналатын қаланың</w:t>
        <w:br/>
        <w:t>ортаңғы бөлігінің аумағы 120х140 м. Шахристанды қоршаған дуалдың биіктігі</w:t>
        <w:br/>
        <w:t>1-4 метрге дейін жетеді. Қала территориясынан табылған керамика сынықтары</w:t>
        <w:br/>
        <w:t>ҮШ-ХИ ғғ. сәйкес келгенімен, жазба деректерде қала атауы ХҮШ ғасырға дейін</w:t>
        <w:br/>
        <w:t>аталады. 1691 ж. жоңғарлық билеушісі Галдан Бошохту ханның елшілері</w:t>
        <w:br/>
        <w:t>қазақтың ханы Тәукеге бағынышты болған тоғыз қаланы басып алғандарын</w:t>
        <w:br/>
        <w:t>айта отырып, Манкентті де атайды: «Ясыдан басқа, Сайрам бөлек қала, үшінші</w:t>
        <w:br/>
        <w:t>Манкент, төртінші Қараспан, бесінші Чимэгэт (Шымкент - М.А.)». Қытайдың</w:t>
        <w:br/>
        <w:t>Фудэ атты әскербасының Қазақ жеріне барып Жоңғар хандығынан қалған</w:t>
        <w:br/>
        <w:t>соңғы көсемдерінің бірі Қасақшираны іздеп 1758 ж. күз айында Манкент</w:t>
        <w:br/>
        <w:t>арқылы Ташкентке өткен (80, 54 б.|. Қытай деректерінде «қазақтардың Төлеби,</w:t>
        <w:br/>
        <w:t>Қойгелді және Сасық би сынды көсемдерінің барлығы қайда тұратындығын</w:t>
        <w:br/>
        <w:t>Манкент қаласына барып сұрастырғанда, олардың Ташкентке жақын аймақта</w:t>
        <w:br/>
        <w:t>тұрады» деген жауап алдық (|135, 54 б.| деп жазады. Қазақтың ханы Әбілмәмбет</w:t>
        <w:br/>
        <w:t>1759 ж. қытай елшісімен жолыққанда өзіне қарайтын қалалар туралы айтқанда</w:t>
        <w:br/>
        <w:t>21 елдімекеннің ішінде Манкент қаласы да аталады (80, 73 б.|.</w:t>
        <w:br/>
        <w:t>Жазба деректерде ХП-ХІІ ғғ. Испиджаб қаласымен бірге аталатын қала</w:t>
        <w:br/>
        <w:t>территориясынан табылған керамика фрагменттері оның Қарахан дәуірі кезінде</w:t>
        <w:br/>
        <w:t>жасалғандығын көрсетті. Археологиялық деректер ХП ғ. дейін тіршілік</w:t>
        <w:br/>
        <w:t>жалғасқан деп анықтаған қала, жазба деректерде 1759 ж. дейінгі деректерде</w:t>
        <w:br/>
        <w:t>аталады. Қаланың өмір сүруіне байланысты жазба және археологиялық</w:t>
        <w:br/>
        <w:t>деректердегі қарама-қайшылықтар мен сәйкессіздіктер тек тыңғылықты</w:t>
        <w:br/>
        <w:t>зерттеулер барысында ғана шешілетіндігі анық.</w:t>
        <w:br/>
        <w:t>70</w:t>
        <w:br/>
        <w:t>болған, қаланың барынша гүлдену дәуірі Қазақ хандықтарының өркендеу</w:t>
        <w:br/>
        <w:t>кезеңімен тұспа-тұс, яғни ХУ-ХУІ ғғ. сәйкес келеді. Қала далалық аудандарды</w:t>
        <w:br/>
        <w:t>отырықшы-егіншілікпен айналысқан оңтүстік аудандармен байланыстыра</w:t>
        <w:br/>
        <w:t>отырып, сауда жолында маңызды рөл атқарды. Созақ халқы мол ортағасырлық</w:t>
        <w:br/>
        <w:t>иеліктің орталығы болды. Мұны «Шайбани наме» атты тарихи шығармадағы</w:t>
        <w:br/>
        <w:t>қазақ ханы Бұрындықтың жорыққа дайындалуы сипатамасынан аңғаруға</w:t>
        <w:br/>
        <w:t>болады: онда ханның «Созақ және Қарақұрын маңындағы адамдардан жаяу</w:t>
        <w:br/>
        <w:t>және атты әскер жинап, оларды (бір үлкен) әскерге біріктіреді» деген</w:t>
        <w:br/>
        <w:t>мәліметтер бар. Созақта 1468 ж. қысында жорық жасап, сол уақытта қайтыс</w:t>
        <w:br/>
        <w:t>болған Дешті Қыпшақтың қаһарлы ханы шибанилік Әбілқайыр ханның</w:t>
        <w:br/>
        <w:t>жерленгені (уақытша болса керек) туралы мәлімет бар. «Тарихи-Кыпшақи»</w:t>
        <w:br/>
        <w:t>атты ортағасырлық шығармадағы мәліметтерге сүйенсек, «оның денесі Созақ</w:t>
        <w:br/>
        <w:t>қаласында, Тақ ханның қасына жерленді». Аңыз бойынша, Созақта Қазақ</w:t>
        <w:br/>
        <w:t>хандығының негізін қалаушылардың бірі Жәнібек жерленген. Кейінгі</w:t>
        <w:br/>
        <w:t>ортағасырлық деректерде айналасында қазылған оры бар мықты бекініс жайлы</w:t>
        <w:br/>
        <w:t>көп айтылғанымен, ортағасырлық Созақты жан-жақты сипаттап жазған тарихи</w:t>
        <w:br/>
        <w:t>еңбек әлі де болса табылған жоқ.</w:t>
        <w:br/>
        <w:t>Н.Вигсенның хабарлауынша, Тәуке кезінде Созақ қаласында билеуші</w:t>
        <w:br/>
        <w:t>болып, «Абла-султан» - Абылай сұлтан (болашақ Абылай ханның атасы)</w:t>
        <w:br/>
        <w:t>отырды |119, с.67|, Жоңғар шапқыншылығы кезінде қала қатты бүлініп,</w:t>
        <w:br/>
        <w:t>қаңырап қалды. Н.Алимовтың хабарлауынша, Созақ шағын қала болмаған, оны</w:t>
        <w:br/>
        <w:t>қалмақтар талқандап, тұрғындарын өздеріне көшіріп алды - «Сузак был город</w:t>
        <w:br/>
        <w:t>немалый, а разорили калмыки и людей к себе вывезли» (|57, с.281.</w:t>
      </w:r>
    </w:p>
    <w:p>
      <w:r>
        <w:t>Қазақтың ханы Әбілмәмбет 1759 ж. қытай елшісімен жолыққанда өзіне</w:t>
        <w:br/>
        <w:t>қарайтын қалалар туралы айтқанда 21 елдімекендер қатарында Созақ қаласын</w:t>
        <w:br/>
        <w:t>да атайды |80, 73 6.|. ХУІП ғ. аяғында П.И.Рычковтың мәліметтері бойынша,</w:t>
        <w:br/>
        <w:t>Созақта бар жоғы 40 шақты шаруашылық болған. Қаланың қайта жандануына</w:t>
        <w:br/>
        <w:t>бағытталған Абылай ханның жүргізген шаралар туралы мәліметтер бар. ХІХ ғ.</w:t>
        <w:br/>
        <w:t>Созақты Қоқан хандығы жаулап алды. Қоқанның өкілдері қазақ даласындағы</w:t>
        <w:br/>
        <w:t>шекаралық форпост ретінде Созаққа үлкен мән беріп, қаланы айналдыра</w:t>
        <w:br/>
        <w:t>бекініс-қорған тұрғызды. ХІХ ғ. ортасында Созақ бекінісі 19 га жерді алып</w:t>
        <w:br/>
        <w:t>жатты, биіктігі 6-7 м шикі кірпіштен қаланған қабырғамен қоршалды, төрт</w:t>
        <w:br/>
        <w:t>қақпасы болды. Қала аумағы, әрқайсысында шағын мешіті бар, алты орамға</w:t>
        <w:br/>
        <w:t>бөлінді.</w:t>
        <w:br/>
        <w:t>Созақ ежелден-ақ суы мол бұлақтарымен егін шаруашылығын жақсы</w:t>
        <w:br/>
        <w:t>игерген отырықшы халықты өзіне тартты. Отырықшылық мәдениет орын алған</w:t>
        <w:br/>
        <w:t>қалашықтың сауда орталығы ретінде өркендеп дамуы таңқаларлық құбылыс</w:t>
        <w:br/>
        <w:t>емес. Отырықшы өркениет пен мал шаруашылығы өркендеп дамыған</w:t>
        <w:br/>
        <w:t>аймақтардың түйіскен жерінде бой көтерген Созақты хандар жаудан</w:t>
        <w:br/>
        <w:t>қорғанатын өз кезеңіне сай мықты бекініспен қоршауға әрқашанда ниетті</w:t>
        <w:br/>
        <w:t>болған. Ортағасырлық қаланың дәстүрлі құрылымы сақталған Созақ қазақтың</w:t>
        <w:br/>
        <w:t>беделді тұлғалары жерленген рухани орталық ретінде де белгілі.</w:t>
        <w:br/>
        <w:t>Күлтөбе. Қаратаудың сол жақ беткейінде, Шолаққорған ауылынан 70 км,</w:t>
        <w:br/>
        <w:t>Созақ ауылының батыс жағында 30 км қашықтықта орналасқан. Жазба</w:t>
        <w:br/>
        <w:t>деректерде Жыланқарауыл атауымен белгілі қала жұртын жергілікті тұрғындар</w:t>
        <w:br/>
        <w:t>64</w:t>
        <w:br/>
        <w:t>сотканными вешами одеваются, а Ии:</w:t>
        <w:br/>
        <w:t>кейінгі этнографиялық деректердің кө</w:t>
        <w:br/>
        <w:t>тоқумен айналысқан тұрғындар бол</w:t>
        <w:br/>
        <w:t>археологиялық деректерді салыстыра</w:t>
        <w:br/>
        <w:t>Иқан, Аққорған қалаларында мата өнді</w:t>
        <w:br/>
        <w:t>болады.</w:t>
        <w:br/>
        <w:t>Қазақстан қалаларында сүйек ө</w:t>
        <w:br/>
        <w:t>Өңдеу материалдары ретінде жабайы және үй</w:t>
        <w:br/>
        <w:t>кәсіптердің бірі болды.</w:t>
        <w:br/>
        <w:t>жануарларының түтік тәрізді сүйекте</w:t>
        <w:br/>
        <w:t>жұмыстары барысында қалалардан бірі</w:t>
        <w:br/>
        <w:t>жейран, ақбөкен мүйіздері табылды.</w:t>
        <w:br/>
        <w:t>өңдейтін аспап пен балаға шүмек</w:t>
        <w:br/>
        <w:t>злишнее продают» (|58, с.162)|. Кейбір</w:t>
        <w:br/>
        <w:t>рсетуінше, Аққорған қалашығында мата</w:t>
        <w:br/>
        <w:t>ған (68, с.54|. Сонымен жазба және</w:t>
        <w:br/>
        <w:t>қарайтын болсақ, Түркістан, Отырар,</w:t>
        <w:br/>
        <w:t>рісі болғаныны жайлы тұжырым жасауға</w:t>
        <w:br/>
        <w:t>ңдеу ісі дәстүрлі әрі кең танымал</w:t>
        <w:br/>
        <w:t>рі мен мүйіздері пайдаланылды. Қазба</w:t>
        <w:br/>
        <w:t>нші өңдеуден өткен, яғни кесілген бұғы,</w:t>
        <w:br/>
        <w:t>ылқы мен сиырдың сан жілігінен жүн</w:t>
        <w:br/>
        <w:t>жасайтын болған. Сүйектен жасалған</w:t>
        <w:br/>
        <w:t>бұйымдарды ішінде ұршық, пышақ, түйме, ілгектер де көптеп табылды |35,</w:t>
        <w:br/>
        <w:t>с.173|. Археологтар «Кейінгі ортағасырлық Отырар» кітабында 111-суретте, 4</w:t>
      </w:r>
    </w:p>
    <w:p>
      <w:r>
        <w:t>нөмірлі бұйым |35, с. 173| садақ оғының аяғына кигізілетін зат деп қарастырса,</w:t>
        <w:br/>
        <w:t>аталмыш суреттің 6 нөмірлі сүйектен жасалған бұйымы |35, с. 173| этнограф</w:t>
        <w:br/>
        <w:t>С.Қасимановтың зерттеуі негізінде тоқыма құралы болып түсіндіріледі |124, 32-</w:t>
        <w:br/>
        <w:t>33 6). Сүйектен жасалған бұйымның бір бөлшегі Сығанақ қаласында</w:t>
        <w:br/>
        <w:t>жүргізілген қазба барысында (2012 ж) анықталған. Иілген сүйек кесіндісінің үш</w:t>
        <w:br/>
        <w:t>жерінде тесігі бар. Кесінді беті ысып жылтыратылған, сақталған ұзындығы 76</w:t>
        <w:br/>
        <w:t>мм, қалыңдығы 6,5 мм, ені 11-12,5 мм, жасалған тесіктердің диаметрлері 5 мм.</w:t>
        <w:br/>
        <w:t>Археологтар бұл бұйым ат әбзелдерінің немесе белдік жиынтығының бір бөлігі</w:t>
        <w:br/>
        <w:t>деген болжам жасайды (И0, с.76|. Күлтөбе қалашығында жүргізілген зерттеулер</w:t>
        <w:br/>
        <w:t>барысында да қолдиірменінің бір бөлігі сүйектен жасалған дән ұсатқыш</w:t>
        <w:br/>
        <w:t>бақалақ табылған |43, с.104|. Археологиялық деректердің барлығы дерлік</w:t>
        <w:br/>
        <w:t>ортағасырлық қалаларда дәстүрлі қолөнердің сүйек пен ұқсату түрі өркендеп</w:t>
        <w:br/>
        <w:t>дамығандығынан сыр шертеді.</w:t>
        <w:br/>
        <w:t>Жазба деректер Қазақ ордасының адамдары қаруды Бұқарадан сатып</w:t>
        <w:br/>
        <w:t>алады, ал оқ-дәріні аталған қалаларда жасайды - «ружье они, ...Казачьей Орды</w:t>
        <w:br/>
        <w:t>люди, покупают в Бухарах, а порох делают у себя в тех вышеписанных</w:t>
        <w:br/>
        <w:t>городех» деп көрсетеді. Темірді алу, оны кеңінен балқытып шығару қалада емес</w:t>
        <w:br/>
        <w:t>сыртта атқарылды. Оқ дәріге қажетті қорғасын, мыс т.б шикізаттар қазақ</w:t>
        <w:br/>
        <w:t>даласында, әсіресе, Түркістаннан 5 күндік жерде орналасқан Ұлытауда,</w:t>
        <w:br/>
        <w:t>Созақтан 3 күндік жерде өндіріледі деп хабарлайды орыс деректері : «селитра</w:t>
        <w:br/>
        <w:t>де у них родитца у самих, а свинец и медь красная у них родитца ж. А берут</w:t>
        <w:br/>
        <w:t>они руду и плавят на тобольской дороге .. в каменю на правой стороне. А</w:t>
        <w:br/>
        <w:t>камень прозвание Улутау, а тот камень от Туркестана в пяти дницах, а от</w:t>
        <w:br/>
        <w:t>Сусака города в трех днях» |57, с. 430).</w:t>
        <w:br/>
        <w:t>Ал қорғасын кені Түркістан қасында, Сабынды тауында орналасыпты,</w:t>
        <w:br/>
        <w:t>оның көп мөлшерде болғаны соншалықты кез келген адам қорғасынды алып оқ</w:t>
        <w:br/>
        <w:t>құйған деп айтылады деректерде - «вблизи Туркестана в горе, называемой</w:t>
        <w:br/>
        <w:t>Сувунду, великое множество, где всяк, кому надобно, берут и льют пули» (|58,</w:t>
        <w:br/>
        <w:t>с.30|. Ал екінші бір дерек қорғасынды Қарнақ қаласында еріткен деген</w:t>
        <w:br/>
        <w:t>мәліметтер келтіреді: «свинец де плавят из рудыв городе Карнак» (57, с.3841).</w:t>
        <w:br/>
        <w:t>Оңтүстік Қазақстанның кейінгі ортағасырлық қалаларында металл ұқсату,</w:t>
        <w:br/>
        <w:t>72</w:t>
        <w:br/>
        <w:t>2 КЕЙІНГІ ОРТАҒ АСЫРЛЫҚ ҚАЛАЛАРДЫҢ ӘЛЕУМЕТТІК-</w:t>
        <w:br/>
        <w:t>ЭКОНОМИКАЛЫҚ ДАМУЫ ЖАЙЛЫ ДЕРЕКТЕР</w:t>
        <w:br/>
        <w:t>2.1 Дәстүрлі қолөнер түрлері мен қалаларда даму дәрежесі</w:t>
        <w:br/>
        <w:t>Дешті-Қыпшақпен шекаралас аймақтарда, әсіресе, Оңтүстік Қазақстанның</w:t>
        <w:br/>
        <w:t>қалаларында далалықтарға, көшпенділерге қажетті бұйымдар - маталар</w:t>
        <w:br/>
        <w:t>өндірілді. Ибн Рузбиханның көрсетуінше, қазақ хандарының Шейбанилер</w:t>
        <w:br/>
        <w:t>аумағына ену қажеттілігі киім-кешекке, мәйітті орайтын матаға туындаған</w:t>
        <w:br/>
        <w:t>мұқтаждық, ал оның негізін мақтадан жасалған маталар құрайды дей келе,</w:t>
        <w:br/>
        <w:t>жазба деректе «вследствие крайней нужды в одежде, основной элемент которой</w:t>
        <w:br/>
        <w:t>- хлопчатобумажная ткань (карбас), - а одежда и саван необходимы для людей,</w:t>
        <w:br/>
        <w:t>- Им нужно вторгнуться в пределы владений его величества хана, так как</w:t>
        <w:br/>
        <w:t>последовал приказ, чтобы жители Туркестана не производили никаких</w:t>
        <w:br/>
        <w:t>торговых сделок с казахскими купцами и чтобы между ними (т.е. обитателями</w:t>
        <w:br/>
        <w:t>Дашта) и жителями этих городов не было обшения и посешения купцов» -</w:t>
        <w:br/>
        <w:t>деген мәліметтер келтіріледі.</w:t>
        <w:br/>
        <w:t>Мата өндірісі Оңтүстік Қазақстанда ортағасырларда, нақты айтсақ,</w:t>
        <w:br/>
        <w:t>қарахандық кезеңде, болғаны анық. Маталардың кейбір түрі деректерде</w:t>
        <w:br/>
        <w:t>«түркістандық» деп аталған, Исфиджабта мата базары болған, Отырарда мата</w:t>
        <w:br/>
        <w:t>шеберханасының белгілері де табылған |139). Археологиялық зерттеулер,</w:t>
        <w:br/>
        <w:t>Оңтүстік Қазақстан қалаларында кейінгі ортағасырлық дәуірде де мата өндірісі</w:t>
        <w:br/>
        <w:t>болғанын көрсетеді. Мысалы, Отырартөбенің ХУІ-ХУШ ғғ. қабаттарында</w:t>
      </w:r>
    </w:p>
    <w:p>
      <w:r>
        <w:t>жүргізілген қазба жұмыстары барысында мақта дәні мен қозапайа қалдықтары</w:t>
        <w:br/>
        <w:t>табылды |35, с.186|. Осыған қарап, мата жасауға ең қажетті осы техникалық</w:t>
        <w:br/>
        <w:t>дақыл Отырар айналасында өсірілгенін байқауға болады. Отырарды қазу</w:t>
        <w:br/>
        <w:t>барысында жіп иіру құралының бөлшегі - керамика бөлшектерінен жасаған</w:t>
        <w:br/>
        <w:t>ұршық табылған. Қазба барысында Отырарда ши тоқыма өрмегінің кейбір</w:t>
        <w:br/>
        <w:t>құралдары табылған. Мата тоқитын өрмектің де құралы /грузик ткацкого</w:t>
        <w:br/>
        <w:t>станка/ табылған |35, с.173|. Қазба барысында мақтадан және жүннен тоқылған</w:t>
        <w:br/>
        <w:t>мата қалдықтары табылып отыр. Қаратаудың солтүстік беткейіндегі Күлтөбе</w:t>
        <w:br/>
        <w:t>қалашығынан да түйе жүнінен тоқылған алаша (сақталуы жақсы) қалдықтары</w:t>
        <w:br/>
        <w:t>табылды (А3, с.301.</w:t>
        <w:br/>
        <w:t>Амстердам қаласының бургомистрі және саудагері Николаас Витсен</w:t>
        <w:br/>
        <w:t>Түркістан қаласындағы сауданы сипаттай отырып, сапасы төмен болса да қазақ</w:t>
        <w:br/>
        <w:t>жерінде ақ мата өңдірілгені туралы хабар береді. Ол ХҮШ ғ. елшілік делегация</w:t>
        <w:br/>
        <w:t>құрамында Ресейде болған. Оның көрсетуінше: «торговля здесь идет</w:t>
        <w:br/>
        <w:t>хлопчатобумажными тканями, красными и белыми, самого низкого качества,</w:t>
        <w:br/>
        <w:t>которые эдесь в козакских регионах вырабатывают бухарцы» |119, с.68|. Бұл</w:t>
        <w:br/>
        <w:t>жерде бұқаралықтар деп қала тұрғындарын айтқан жазба деректе, Түркістан</w:t>
        <w:br/>
        <w:t>қаласындағы егістік жерлерде мақта өсірілетіні жөнінде де хабар бар: «Около</w:t>
        <w:br/>
        <w:t>Туркестана родится .. хлопчатая бумага» |59, с.55|. Түркістанда мақта</w:t>
        <w:br/>
        <w:t>өсірілетіні туралы мәліметтер ХҮІІ ғ. басылған П.И.Рычковтың «Топография</w:t>
        <w:br/>
        <w:t>Оренбурской губерний» атты еңбегінде айтылады |21, с.112).</w:t>
        <w:br/>
        <w:t>Түркістан аймағындағы Иқан қаласында да мақта өсіріліп мата</w:t>
        <w:br/>
        <w:t>тоқылыпты: «довольно обильно родится у них хлопчатая бумага, из которой</w:t>
        <w:br/>
        <w:t>71</w:t>
        <w:br/>
        <w:t>незадолго перед тем, как еше 1723 г. во время завоевания края калмыками</w:t>
        <w:br/>
        <w:t>«городом» этой местности считался Сайрам» |119, с.223| деген мәліметтер</w:t>
        <w:br/>
        <w:t>келтіреді.</w:t>
        <w:br/>
        <w:t>Оңтүстік Қазақстанның қазіргі Сайрам елдімекенінде үлкен қаланың</w:t>
        <w:br/>
        <w:t>құландылары жатыр. Құландылар биіктігі 2.5 - 4 м-ге дейін жететін тік бұрыш</w:t>
        <w:br/>
        <w:t>пішінді шеттері дөңестелген көтеріңкі жер. Алаң дүниенің төрт бұрышына</w:t>
        <w:br/>
        <w:t>бағытталған, ауытқу бұрышы 15% өлшемдері: солтүстіктен оңтүстікке қарай</w:t>
        <w:br/>
        <w:t>500 м-ге жуық, батыстан шығысқа қарай 550 м. Алаңның шығыс бөлігі жоғарғы</w:t>
        <w:br/>
        <w:t>жағы кесілген үшбұрыш түрінде біршама сыртқа шығыңқы. Қала жұртының</w:t>
        <w:br/>
        <w:t>оңтүстік-шығыс шеті алаңның басқа бөлігіне қарағанда біршама биік, ертеде</w:t>
        <w:br/>
        <w:t>бұзылған цитадель қалдықтары болса керек. Қала жұртын жан-жақтан кейінгі</w:t>
        <w:br/>
        <w:t>кездегі салынған құрылыс нысандары қоршаған. Ортағасырда бұл аумақ қала</w:t>
        <w:br/>
        <w:t>маңындағы рабадтың орны болған. Бұл жөнінде қала аумағынан табылған</w:t>
        <w:br/>
        <w:t>ортағасырлық керамика фрагменттерінің көптігі, жартылай қираған</w:t>
        <w:br/>
        <w:t>ортағасырлық мавзолей құландылары, қазіргі кезде сақталған ауыл</w:t>
        <w:br/>
        <w:t>маңайындағы қорған дуалдарының орны, тіпті адам жерлеген төбе наустар</w:t>
        <w:br/>
        <w:t>немесе қамал түріндегі биік құрылыс орындарының қалдықтары дәлел бола</w:t>
        <w:br/>
        <w:t>алады.</w:t>
        <w:br/>
        <w:t>Қаланың кейбір бөліктерінде ескі қабырға мұнарасының сыртынан тастан</w:t>
        <w:br/>
        <w:t>қаланған қалдықтары аршылып қалады. Бұл аумақ араб деректерінде қаланың</w:t>
        <w:br/>
        <w:t>орталығы болған мединеге сай келеді. Байырғы Сайрам қалашығының орталық</w:t>
        <w:br/>
        <w:t>құландыларының беті түгелдей адам тіршілігінің іздері бар шағын төбешіктер</w:t>
        <w:br/>
        <w:t>сақталған. Олар жеке бекіністер, керуен-сарайлар, қолөнершілер тұрақтары -</w:t>
        <w:br/>
        <w:t>рабадтардың қалдықтары болып табылады (1361.</w:t>
        <w:br/>
        <w:t>Қала аумағы бау-бақша, дәнді-дақылдар өсіретін егістіктер, жеміс беретін</w:t>
        <w:br/>
        <w:t>ағаштармен қоршалған Сайрам деректер көп болғандығы, оның шаруашылығы</w:t>
        <w:br/>
        <w:t>дамыған орталық ретінде тануға мүмкіндік береді. Мәуереннахрдан</w:t>
        <w:br/>
        <w:t>Түркістанға бағыт алған керуен жолдардың бойында орналасқан қаланың төл</w:t>
        <w:br/>
        <w:t>теңгелері иеліктің қала мен ауыл-аймақ, отырықшы мен көшпелілер</w:t>
        <w:br/>
        <w:t>арасындағы сауданы қамтамасыз еткен орталық ғана емес, сонымен қатар</w:t>
      </w:r>
    </w:p>
    <w:p>
      <w:r>
        <w:t>ислам дінінің таралуына мол ықпал жасаған рухани орталық болғандығын қала</w:t>
        <w:br/>
        <w:t>территориясында монументальды құрылыс орындарының көп шоғырлануымен</w:t>
        <w:br/>
        <w:t>де түсіндіріледі.</w:t>
        <w:br/>
        <w:t>Шымкент қаласының жазба деректерде алғаш аталуы ХУ ғ. жатады. Ол</w:t>
        <w:br/>
        <w:t>Шараф әд-дин Али Йездидің «Зафар-наме» («Жеңіс кітабы») атты</w:t>
        <w:br/>
        <w:t>шығармасында Сайрамның маңындағы елдімекен ретінде аталады. Ал ХУП ғ.</w:t>
        <w:br/>
        <w:t>аяғына қарай ол қала ретінде аталады |126, с.2211. 1691 ж. жоңғарлық билеушісі</w:t>
        <w:br/>
        <w:t>Галдан Бошохту ханның елшілері қазақтың ханы Тәукеге бағынышты болған</w:t>
        <w:br/>
        <w:t>тоғыз қаланы басып алғандарын айта отырып, Шымкентті де атайды: «Ясыдан</w:t>
        <w:br/>
        <w:t>басқа, Сайрам бөлек қала, үшінші Манкент, төртінші Қараспан, бесінші</w:t>
        <w:br/>
        <w:t>Чимэгэт». Жоңғарлар жорық барысында негізгі соққыны аймақтың астанасы -</w:t>
        <w:br/>
        <w:t>Сайрамға бағыттап, оны қатардағы қалашық, ал кейіннен жай қыстақ деңгейіне</w:t>
        <w:br/>
        <w:t>жеткізді. Біртіндеп Шымкент әкімшілік және экономикалық орталыққа айнала</w:t>
        <w:br/>
        <w:t>бастады, керуендер де көп жағдайда Сайрамға соқпай Шымкент арқылы жүріп</w:t>
        <w:br/>
        <w:t>өтетін болды. Орыс деректерінде 1735 ж. Шымкент Чимин қаласы түрінде</w:t>
        <w:br/>
        <w:t>68</w:t>
        <w:br/>
        <w:t>қаланың әлеуметтік немесе экономикалық жағдайын сипаттайтын бірде-бір</w:t>
        <w:br/>
        <w:t>дерек жоқ екендігін анықтайды. ХҮІ ғ. басында Рузбихан: «Сырдария</w:t>
        <w:br/>
        <w:t>жағасында орналасқан бұл бекініс өркендеп, дамыған күйде деректерде</w:t>
        <w:br/>
        <w:t>сипатталады, «Аркук қаласынан төмен орналасқан, бекініс пен Сейхун өзені</w:t>
        <w:br/>
        <w:t>аралығы бір фарсах»,- деп жазады. Сырдария аймағына Шайбани шабуыл</w:t>
        <w:br/>
        <w:t>жасағанда оның қолына көшкен бекіністердің бірі. Алайда, Аркук секілді өз</w:t>
        <w:br/>
        <w:t>еркімен берілмей, тұрғындары қарсылық көрсеткен. Шайбани бекіністе өз</w:t>
        <w:br/>
        <w:t>билігін орнатқаннан кейін, онда өзінің баласы Мұхаммед Темірді билеуші етіп</w:t>
        <w:br/>
        <w:t>тағайындайды. Қазақтың ханы Әбілмәмбет 1759 ж. қытай елшісімен</w:t>
        <w:br/>
        <w:t>жолыққанда өзіне қарайтын қалалар туралы айтқанда 21 елдімекендер</w:t>
        <w:br/>
        <w:t>қатарында Үзкент аталады |80, 73 6.| Хафиз Таныш өз шығармасында</w:t>
        <w:br/>
        <w:t>Аркукпен қатар ХУП ғасырдың басына дейін өмір оты сөнбеген Үзкент жайлы</w:t>
        <w:br/>
        <w:t>да сөз етеді |121, с.322).</w:t>
        <w:br/>
        <w:t>Үзкент қалашығының орны Сырдарияның сол жағалауында орналасқан</w:t>
        <w:br/>
        <w:t>қазіргі Өзкент ауылынан 18 км қашықтықта орналасқан Қырөзкент</w:t>
        <w:br/>
        <w:t>қалашығымен сәйкестендіріледі. Қала жайлы жазба деректің жұтаңдығы бұл</w:t>
        <w:br/>
        <w:t>қаланы зерттеуде археологиялық материалдарға баса назар аудару қажеттігін</w:t>
        <w:br/>
        <w:t>дәлелдейді. Қала жұрты көп бұрышты төбе, аумағы мұнаралы қорғанмен</w:t>
        <w:br/>
        <w:t>қоршалған, қорған сыртында терең ор қазылған. Бас қақпа шығыс жағында, осы</w:t>
        <w:br/>
        <w:t>қақпадан басталған орталық көше қала жұртының батыс жағында орналасқан</w:t>
        <w:br/>
        <w:t>су қоймасына келіп тіреледі. Орталық төбе айналасында бау-бақша,</w:t>
        <w:br/>
        <w:t>ирригациялық жүйе іздері байқалады. Қазба жұмыстары негізінде археологтар</w:t>
        <w:br/>
        <w:t>қаланың өмір сүрген уақыты ХШ-ХУШІ ғғ. деп бағалайды |99, 16 6.1.</w:t>
        <w:br/>
        <w:t>Қужан немесе Қуған (ХУІ ғасырдың жазба деректерінде Құнжан (Құнан)</w:t>
        <w:br/>
        <w:t>атымен де белгілі) деп сипатталатын қала атауы ХУ-ХУІ ғғ. орын алған</w:t>
        <w:br/>
        <w:t>оқиғаларға байланысты айтылады. Жазба деректерде «Ахсикет қаласына бағыт</w:t>
        <w:br/>
        <w:t>алған аш-Шаш өзені кейін Худжанд қаласына бағыт алады» атты жолдар қала</w:t>
        <w:br/>
        <w:t>ІХ-ХІ ғғ. өмір сүргендігін байқатады. ХІУ ғ. ортағасырлық автор Джамал ал</w:t>
        <w:br/>
        <w:t>Карши ал-Мулхакат би-с-сурахтың шығармасында «Худжанд қаласы әдемілігі</w:t>
        <w:br/>
        <w:t>мен жер құнарлылығының арқасында пейіш деймісің, райхан мен басқа гүлдер</w:t>
        <w:br/>
        <w:t>жайнап тұрған қала жердегі жұмақтың дәл өзі» (М6, с.147|. Аталмыш теңеулер</w:t>
        <w:br/>
        <w:t>қаланың жер өңдеумен бау-бақша өсіруге қолайлы қолайлы ортағасырлық қала</w:t>
        <w:br/>
        <w:t>жұрты Сырдарияның сол жағалауында орын тепкен Қауған-Ата қалашығымен</w:t>
        <w:br/>
        <w:t>баламаланады. Қауғаната қалашығы Түркістан алқабындағы Балтакөл</w:t>
        <w:br/>
        <w:t>ауылының оңтүстік жағында орналасқан. Қала жұртының сақталған биіктігі 8-</w:t>
        <w:br/>
        <w:t>10 м, диаметрі 160-170 м болатын дөңгелек, үсті тегіс төбе қалыбында.</w:t>
        <w:br/>
        <w:t>Қалашықты айнала қорған қабырғалары қоршайды. Қорған қабырға түбінде ені</w:t>
        <w:br/>
        <w:t>10 м, тереңдігі 2 м ор қазылған. Қалаға кірер қақпа қорған қабырғаның төменгі</w:t>
        <w:br/>
        <w:t>жағында орналасқан. Бас қақпадан басталатын орталық көше қалашықты</w:t>
        <w:br/>
        <w:t>көлемі бірдей екі бөлікке бөледі. Орталық төбе айналасында тұрғын үй</w:t>
      </w:r>
    </w:p>
    <w:p>
      <w:r>
        <w:t>құрылыстарының іздері байқалады. Орта тұсында батысқа қарай тағы бір көше</w:t>
        <w:br/>
        <w:t>шығады. Көшелер түйіскен жерде базар алаңы болғанға ұқсайды. Ол жерде</w:t>
        <w:br/>
        <w:t>диаметрі 25 м ашық жер сақталған. Орталық төбені қорғансыз рабад таға тәрізді</w:t>
        <w:br/>
        <w:t>қоршап тұр. Оның ені ордан бастап есептегенде 50 м. Қалашықтың жоғарғы</w:t>
        <w:br/>
        <w:t>қабатынан табылған керамика ХУ-ХУҮШ ғғ. жатады. Сондай-ақ одан да ерте</w:t>
        <w:br/>
        <w:t>62</w:t>
        <w:br/>
        <w:t>үлгілерінің қазақтардың ағаш ыдыстарына ұқсастығы айтылады. Керамикалық</w:t>
        <w:br/>
        <w:t>ыдыс түптерінде салынған таңбаларға үлкен көңіл бөлініп, олардың қазақ ру-</w:t>
        <w:br/>
        <w:t>тайпаларының таңба белгілеріне сай келетіндігі әңгіме етіледі.</w:t>
        <w:br/>
        <w:t>Кейінгі ортағасыр дәуіріндегі Отырар, Түркістан, Сығанақ керамикасы</w:t>
        <w:br/>
        <w:t>ерекшеліктері жайлы К.А.Ақышев, К.М.Байпақов, Л.В.Ерзакович, Е.Смагулов,</w:t>
        <w:br/>
        <w:t>М.Тұяқбаев (38; 40; 55, с.214; 137, с.129-210; 138, с.15-16| бастаған бір топ</w:t>
        <w:br/>
        <w:t>ғалымдар өздерінің зерттеулерінде сөз еткен. ХУІ-ХУШІ ғғ. қалалар</w:t>
        <w:br/>
        <w:t>керамикасы, керамикалық өндіріс ошақтары мен өнімдері жайлы деректер</w:t>
        <w:br/>
        <w:t>бірқатар ауқымды зерттеулерге арқау болған |35, с.162-166; 42-43|, Аталған</w:t>
        <w:br/>
        <w:t>ғылыми зерттеулерде, ХУІ-ХУІШ ғғ. керамикасын екі топқа: сырсыз және</w:t>
        <w:br/>
        <w:t>сырлы керамикаға бөліп қарастырады. Біріншіден, табылған керамикалық</w:t>
        <w:br/>
        <w:t>бұйымдардың 40 %-ын горшок іспетті құтылар құрайды. Аталған құтылардың</w:t>
        <w:br/>
        <w:t>өзі отқа қойып ас әзірлейтін және ас салатын болып екіге бөлінеді. Қазан және</w:t>
        <w:br/>
        <w:t>қазан іспетті құтыларды отқа төзімді етіп жасау үшін олардың сазына дресва</w:t>
        <w:br/>
        <w:t>мен шамот араластырған. Ас салатын ыдыстардың ас әзірлейтін ыдыстардан бір</w:t>
        <w:br/>
        <w:t>ерекшелігі қабырғалары жұқа етіп, арнайы дайындалған саздар негізінде</w:t>
        <w:br/>
        <w:t>жасалған. Ран және Күлтөбе қалашықтарынан табылған горшок іспеттес</w:t>
        <w:br/>
        <w:t>құтылардың сапасы жоғары, қабырғалары жұқа болғанымен, ыдыстың түбіне</w:t>
        <w:br/>
        <w:t>қарай қалыңдай түскен, көбінесе көгілдір немесе көк түске боялған. Диаметрі</w:t>
        <w:br/>
        <w:t>13-22 см, биіктігі 8-12 см (ИЗ, с.67|, Горшок іспеттес құтыларды сұйық затты</w:t>
        <w:br/>
        <w:t>тасымалдауға пайдаланғанымен, олардың арасында ас салатын түрлері де</w:t>
        <w:br/>
        <w:t>кездескен.</w:t>
        <w:br/>
        <w:t>Табылған керамикалық бұйымдардың саны жағынан көп екінші орынды</w:t>
        <w:br/>
        <w:t>құмыралар иеленеді. Құмыралардің өздері биіктігі 70 см болатын ірі</w:t>
        <w:br/>
        <w:t>құмыралар, аласа бойлы /25-30 см/ құмыралар және шүмегі бар құмыралар деп</w:t>
        <w:br/>
        <w:t>3 топқа бөлінеді.</w:t>
        <w:br/>
        <w:t>Қазба барысында табылған ыдыстардың тағы бір түрі диаметрі 50 см-ге</w:t>
        <w:br/>
        <w:t>дейін жететін тағаралар. Олардың қабырғалары 20 см-ге дейін биік тіктеу,</w:t>
        <w:br/>
        <w:t>сыртқа иілген қалың жиегі бар. Тағаралардың үстіңгі бөлігіне ирек түріндегі</w:t>
        <w:br/>
        <w:t>өрнек салынған. Ран және Күлтөбе қалашығынан табылған тағаралардың</w:t>
        <w:br/>
        <w:t>өрнекті өңдеу мен жылтырының сапасында тұрпайылық байқалады. Тағара беті</w:t>
        <w:br/>
        <w:t>ақ төсеме бояу үстінен түссіз бояумен қапталған. Өрнектері тарқатылған</w:t>
        <w:br/>
        <w:t>шиыршық пен толқынды сызықтар түрінде салынған. Тағара диаметрі 35-50 см</w:t>
        <w:br/>
        <w:t>(43, с.67).</w:t>
        <w:br/>
        <w:t>Керамикалық бұйымдардың келесі бір түрлері хум және хумшалар, олар</w:t>
        <w:br/>
        <w:t>бір-бірінен көлемі жағынан ерекшеленеді. Ыдыс сырты әдетте шалқая түскен</w:t>
        <w:br/>
        <w:t>сызықшалармен өрнектелген. Хумшалардың кейде ұстайтын екі тұтқасы</w:t>
        <w:br/>
        <w:t>болған. Хумдар мен хумшалар Оңтүстік Қазақстан территориясындағы барлық</w:t>
        <w:br/>
        <w:t>қалаларға тән, оларды қымыз сақтауға пайдаланған, кей кезде хумдар дәнді</w:t>
        <w:br/>
        <w:t>дақылдар мен май шайқау үшін де пайдаланған. Қазба жұмыстары барысында</w:t>
        <w:br/>
        <w:t>Отырар қаласында сирек кездесетін ыдыс түрі ол жам. Жамдардың</w:t>
        <w:br/>
        <w:t>қабырғалары тік, сөре іспетті жиегі болады.</w:t>
        <w:br/>
        <w:t>Табылымдардың келесі бір түрі қақпақтар және олар табылған</w:t>
        <w:br/>
        <w:t>керамикалық бұйымдардың 7 %-ын құрайды. Қақпақтардың көпшілігі әдетте</w:t>
        <w:br/>
        <w:t>салмақты, көлемі 0,55 м болатын диск іспеттес пішінге ие тандыр қақпақтары.</w:t>
        <w:br/>
        <w:t>77</w:t>
      </w:r>
    </w:p>
    <w:p>
      <w:r>
        <w:t>ерекше категориясына жататын ұсталар жасады. Олар қоңыраулар, зергерлік</w:t>
        <w:br/>
        <w:t>бұйымдар, пышақтар, шегелер, сақиналар секілді декоративті бұйымдар</w:t>
        <w:br/>
        <w:t>жасаумен да шұғылданды.</w:t>
        <w:br/>
        <w:t>Оңтүстік Қазақстан қалаларында мата өндірісі өнімдерін тек қана қала</w:t>
        <w:br/>
        <w:t>тұрғындары ғана емес, сонымен қатар далалықтар мен көшпенділер де</w:t>
        <w:br/>
        <w:t>пайдаланды. Археологиялық зерттеулер барысында жіп иіруге, ши тоқуға</w:t>
        <w:br/>
        <w:t>арналған құрал бөлшектерінің анықталуы Түркістан, Отырар, Сарайшық және</w:t>
        <w:br/>
        <w:t>Аққорған қалаларында өркендеп дамыған мата өнідірісінен хабар береді.</w:t>
        <w:br/>
        <w:t>Оңтүстік Қазақстан қалаларында етікшілік кәсібі жайлы жазба деректер жоқтың</w:t>
        <w:br/>
        <w:t>қасы, ал археологиялық зерттеулер Отырар қаласында табылған етікші</w:t>
        <w:br/>
        <w:t>құралының болғандығын тілге тиек етіп, Оңтүстік Қазақстандағы ортағасырлық</w:t>
        <w:br/>
        <w:t>қалаларда етікшілік өнері дамыған деген пікір айтады. Ортағасырлық қалаларда</w:t>
        <w:br/>
        <w:t>сүйек өңдеу ісінің дамығандығын көрсететін археологиялық материалдар</w:t>
        <w:br/>
        <w:t>көптеп табылуда.</w:t>
        <w:br/>
        <w:t>2.2 Керамика өндірісі және керамикалық бұйымдар технологиясы</w:t>
        <w:br/>
        <w:t>Ортағасырлық қала экономикасында елеулі орынды қолөнер иеленеді.</w:t>
        <w:br/>
        <w:t>Қазақстан территориясында Орта Азиядағы қалыптасқан дәстүрлі</w:t>
        <w:br/>
        <w:t>көзқарастарға сәйкес жазба деректерде қала деп қолөнер шеберлері мекендейтін</w:t>
        <w:br/>
        <w:t>32 елдімекен аталады. Өкінішке орай, жазба деректерде Қазақстанның</w:t>
        <w:br/>
        <w:t>ортағасырдағы қалалары мен ондағы қолөнер жайлы мәліметтердің жұтаңдығы,</w:t>
        <w:br/>
        <w:t>кей жағдайларда тіпті жоқтығы аталған сала бойынша зерттеулер жүргізуге қол</w:t>
        <w:br/>
        <w:t>байлау болып отыр. Жоғарыда көрсетілген критерийге сәйкес келіп, қала деп</w:t>
        <w:br/>
        <w:t>аталған 32 қолөнер ошағына қатысты жазба зерттеулер аз болса да</w:t>
        <w:br/>
        <w:t>айтылғанымен, қазіргі таңда археологиялық деректер олардың оншақтысына</w:t>
        <w:br/>
        <w:t>қатысты ғана материалдар береді. Аталмыш зерттеу жұмысы осы қолда бар</w:t>
        <w:br/>
        <w:t>ғылыми айналымға ұсынылған деректер негізінде талданады.</w:t>
        <w:br/>
        <w:t>Қазақстанның кейінгі ортағасырлық қалаларда қазба жүргізу барысында ең</w:t>
        <w:br/>
        <w:t>көп кездесетін материалдар керамикалық бұйымдар. Ал Қазақстанның</w:t>
        <w:br/>
        <w:t>ортағасырлық қалаларына қатысты жазба деректерде мұндай қолөнер саласына</w:t>
        <w:br/>
        <w:t>көп маңыз берілмеген. Қолөнердің бұл саласы тек археологиялық зерттеулер</w:t>
        <w:br/>
        <w:t>барысында ғана анықтала бастаған. Сондықтан жергілікті керамикалық өндіріс,</w:t>
        <w:br/>
        <w:t>керамикалық өнім мен оларды жасау технологиясы жөнінде тек археологиялық</w:t>
        <w:br/>
        <w:t>материалға сүйеніп жаза аламыз.</w:t>
        <w:br/>
        <w:t>Кейінгі ортағасырлық керамика үлгілері Қаратаудың солтүстік</w:t>
        <w:br/>
        <w:t>беткейіндегі С.Жолдасбаев басшылығымен зерттелген біртоп қалашықтардан,</w:t>
        <w:br/>
        <w:t>атап өтсек, Ран, Күлтөбе, Жалғызтам табылды. С.Жолдасбаевтың кандидаттық</w:t>
        <w:br/>
        <w:t>диссертациясының авторефератында осы қалашықтар мен елдімекендерден</w:t>
        <w:br/>
        <w:t>табылған керамика жүйеленіп беріледі. Керамикалық бұйымдар сырлы және</w:t>
        <w:br/>
        <w:t>сырсыз болып екі топқа бөлініп қарастырылады да, олар өз кезегінде кеселер,</w:t>
        <w:br/>
        <w:t>тағара, хум, құмыра және т.б түрлерге жіктеледі |1451.</w:t>
        <w:br/>
        <w:t>Қаратаудың солтүстік беткейінде орналасқан Күлтөбе мен Ран</w:t>
        <w:br/>
        <w:t>қалашықтарынан табылған керамикалық бұйымдар С.Жолдасбаевтың</w:t>
        <w:br/>
        <w:t>«Қаратаудың солтүстік беткейіндегі кейінгі ортағасырлық қалалары» атты</w:t>
        <w:br/>
        <w:t>кітабында да сипатталған |43, с.66-91|. Қалашықтардан табылған керамика</w:t>
        <w:br/>
        <w:t>76</w:t>
        <w:br/>
        <w:t>Отырардың ХУІ-ХУП ғғ. қабаттарын қазу барысында /Л.Б.Ерзакович қазбасы/</w:t>
        <w:br/>
        <w:t>табылған етікшінің құралын М.Қожа жариялады. Зерттеушінің пікірінше, оның</w:t>
        <w:br/>
        <w:t>етікші құралы екендігінде күмән жоқ. Отырар мемлекеттік археологиялық</w:t>
        <w:br/>
        <w:t>қорық-музей қорындағы ХІХ ғ. жергілікті етікшілердің құралдарымен</w:t>
        <w:br/>
        <w:t>салыстырғанда олардың арасында «қоба» атты бұйымдармен ұқсастық барын</w:t>
      </w:r>
    </w:p>
    <w:p>
      <w:r>
        <w:t>байқаған. Келсап тәрізді осы құралдардың жоғарғы ұшы күмбез тәрізді етіп</w:t>
        <w:br/>
        <w:t>сомдалған, ол ұстап соғуға оңтайландырылып ыңғайлы етіп жасалған.</w:t>
        <w:br/>
        <w:t>Құралдың астыңғы жағы кеңейе, жалпая түскен. Олардың асты бірде тегіс,</w:t>
        <w:br/>
        <w:t>бірде біршама жұмырлана келген. Зерттеуші бұл құралды Оңтүстік Хорезмдегі</w:t>
        <w:br/>
        <w:t>өзбектердің ХІХ ғ. аяғы мен ХХ ғ. басындағы «каве» атты етікші құралымен</w:t>
        <w:br/>
        <w:t>салыстырады. Орта Азия қалаларында етікшілік өнер кең тараған екен |222,</w:t>
        <w:br/>
        <w:t>с.165-168).</w:t>
        <w:br/>
        <w:t>Тас өндеуге қатысты материалдар Оңтүстік Қазақстан қалаларын қазу</w:t>
        <w:br/>
        <w:t>барысында табылған. Археологтардың пікірінше, Отырардың әрбір үйінде</w:t>
        <w:br/>
        <w:t>құмтас пен граниттен жасалған қолдиірмендер табылды. Тек 1981 ж. Отырар</w:t>
        <w:br/>
        <w:t>жөнінде шыққан монографияда келтірілген мәліметтер бойынша, қалашықта</w:t>
        <w:br/>
        <w:t>жүргізілген қазба жұмыстары барысында 10 толық комплекті қолдиірмен, 50</w:t>
        <w:br/>
        <w:t>дана қолдиірменнің бір бөлігі, 150 бөлшектері табылған. Диірмен диаметрі 30-</w:t>
        <w:br/>
        <w:t>50 см. Осымен қатар ірі, диаметрі 1-1,5 м диірментастар болған. Олар жегілген</w:t>
        <w:br/>
        <w:t>жануардың күшімен айналдырылған. Диірмендерден бөлек тас келісаптар</w:t>
        <w:br/>
        <w:t>кездеседі. Олардың кейбірінің ұзындығы 30 см барады. Оларды темір</w:t>
        <w:br/>
        <w:t>өндірісінде пайдаланған. Майдалары үйдегі шағын келілерде қолданылды.</w:t>
        <w:br/>
        <w:t>Осымен қоса тастан жасалған үгіттегіштер кездеседі. Қайрақтастар да жиі</w:t>
        <w:br/>
        <w:t>кездеседі. Отырарда қазба барысында өңделген түрлі-түсті тастардың</w:t>
        <w:br/>
        <w:t>табылғанына қарағанда тас өңдеуші шеберлер болған деп жорамалдауға</w:t>
        <w:br/>
        <w:t>болады. Нефрит, тау хрусталінен, сабынтастан т.б. басқа тастардан жасалған</w:t>
        <w:br/>
        <w:t>жүзіктер кездесті |35, с.170-173|. Сығанақ қалашығында қазба жұмыстарының</w:t>
        <w:br/>
        <w:t>барысында ұзындығы 13 мм, диаметрі 8 мм-ден бастап (ортасында) 5 мм-ге</w:t>
        <w:br/>
        <w:t>дейін жалғасқан (соңында) тесік диаметрі 2 мм болатын тас моншақ табылды.</w:t>
        <w:br/>
        <w:t>Пішіні бөшке бейнелі алты қырлы тегіс емес. Моншақтың түсі ақшыл кварцтан</w:t>
        <w:br/>
        <w:t>жасалған |40, с.76).</w:t>
        <w:br/>
        <w:t>Ортағасырлық қалаларда тас өңдеу ісінің дамығандығының бір көрінісі</w:t>
        <w:br/>
        <w:t>егіншілік өнімдерін өңдеуге қолдиірмендер көптеп қолданылуы еді. Қалаларда</w:t>
        <w:br/>
        <w:t>маманданған тас өңдеушінің болғандығы жайлы қазба барысында қалаларда</w:t>
        <w:br/>
        <w:t>табылған өңделген түрлі-түсті тастар мен олардан жасалған әшекей бұйымдар</w:t>
        <w:br/>
        <w:t>анықтайды. Қала тұрғындары арасында тері өңдеумен маманданған шеберлер</w:t>
        <w:br/>
        <w:t>айналысты. Тері өңдеуде етік тігу кең өріс алды. Ортағасырлық қалаларда тек</w:t>
        <w:br/>
        <w:t>мыс пен қоламен жұмыс жасап, олардан күнделікті тұрмысқа және</w:t>
        <w:br/>
        <w:t>шаруашылыққа қажетті бұйымдар жасайтын шеберлердің ерекше категориясы</w:t>
        <w:br/>
        <w:t>қалыптасты. Жазба деректерде, Оңтүстік Қазақстан қалаларында кен</w:t>
        <w:br/>
        <w:t>орындарының көптігі мен жергілікті халық оны өңдеумен айналысқандығы</w:t>
        <w:br/>
        <w:t>жайлы деректер баршылық. Қалаларда жүргізілген қазба жұмыстары да мұнда</w:t>
        <w:br/>
        <w:t>жер жыртатын құрал-сайман, бау-бақшаны күтіп баптауға арналған құрал,</w:t>
        <w:br/>
        <w:t>қару-жарақ жасаумен айналысқан теміршілер өмір сүргендігінен хабар беретін</w:t>
        <w:br/>
        <w:t>көптеген дәлелдер тапты. Ал тұрмысқа қажетті металл өнімдерін теміршілердің</w:t>
        <w:br/>
        <w:t>25</w:t>
        <w:br/>
        <w:t>теміршілік қолөнері болды. Темір ұқсату белгілері, әсіресе, Отырарда көп</w:t>
        <w:br/>
        <w:t>табылды. Отырардың қасындағы Құйрықтөбе ескерткіші аумағында, үлкен</w:t>
        <w:br/>
        <w:t>каналға таяу жерде ХУ ғасырдың теміршілер орамы қазылды. Оны қазу</w:t>
        <w:br/>
        <w:t>барысында кіреуке сауыт бөліктері, көптеген жебелер табылды |140).</w:t>
        <w:br/>
        <w:t>Отырардың ГУ қазба орнында темір өңдеуге шикізат болып табылатын</w:t>
        <w:br/>
        <w:t>крицалар және ұстаханалық пеш қалдықтары көп табылды. Крицалық темірді</w:t>
        <w:br/>
        <w:t>жасау қарапайым болды. Терең емес шұңқыр ішіне шихта орналастырылды.</w:t>
        <w:br/>
        <w:t>Шихта деп темір кен мен сексеуілден күйдірілген көмірдің қоспасын айтады.</w:t>
        <w:br/>
        <w:t>Осы қоспаны өртеп шұңқыр бетін жапқан. Оны желдің өті бар жерге</w:t>
        <w:br/>
        <w:t>орналастырған. Өрт барысында темір тотығып крица пайда болған.</w:t>
        <w:br/>
        <w:t>Қажетті көмірді Отырар теміршілері өздері дайындаған деген пікір бар.</w:t>
        <w:br/>
        <w:t>Бұл үшін арнайы қазылған шұңқыр ішіне ағаш салып өртеп бетін шыммен</w:t>
        <w:br/>
        <w:t>жауып отырған. Бұл мақсатта көп жағдайда сексеуіл пайдаланылған. Темірді</w:t>
        <w:br/>
        <w:t>балқыту мен одан өнім жасау процестері бір шеберханада атқарылған. Мысалы,</w:t>
        <w:br/>
        <w:t>Отырардың «Ф» орамындағы 2 үй ішінде 337 бөлмеде табылған табылымдар</w:t>
      </w:r>
    </w:p>
    <w:p>
      <w:r>
        <w:t>көрсетеді. Мұнда темір балқытатын пеш бөліктері және 50 кг крица табылып</w:t>
        <w:br/>
        <w:t>отыр. Крица жарты дөңгелек үлгісінде іші тығыз емес, қуысты шикізатты</w:t>
        <w:br/>
        <w:t>дайындамалар. Оларды қосымша өндеу, нығыздау арқасында өнім дайындауға</w:t>
        <w:br/>
        <w:t>болатындай күйге жетеді. Бұл крица салмағы 400 г. Крицалар мен ағаштан</w:t>
        <w:br/>
        <w:t>өртенген көмір Отырардың І, ІП, ГУ қазба орындарынан табылған. 336 бөлмеде</w:t>
        <w:br/>
        <w:t>диаметрі 1 м шамасында ағаштан өртенген көмір қалдықтары табылған шұңқыр</w:t>
        <w:br/>
        <w:t>тазаланды. Отырар қаласындағы 24 бөлмедегі қамба ішінен жерағаштың темір</w:t>
        <w:br/>
        <w:t>тісі «омаш» табылған. Осыған қарап, археологтар бұл тұрғын үй теміршінің үйі</w:t>
        <w:br/>
        <w:t>деген болжам айтқан. Отырар қалашығы орналасқан жер кебір болғандықтан</w:t>
        <w:br/>
        <w:t>темір бұйымдар жартылай сақталыпты |35, с.166-167|., Темір бөлшектердің өзі</w:t>
        <w:br/>
        <w:t>Отырар қаласында металлургия мен теміршілік, мыс өңдеу, зергерлік қолөнер</w:t>
        <w:br/>
        <w:t>болғанын көрсетті |35, с.166-1741).</w:t>
        <w:br/>
        <w:t>Қазақ хандығы құрамында болған Ташкентте отты қару жасалған деген</w:t>
        <w:br/>
        <w:t>мәліметтер бар. Онда кейбіреулер Ташкентте жасалатын үйлерінде мылтық</w:t>
        <w:br/>
        <w:t>сияқты бірақ оқпаны ұзын, оқты алысқа ататын қарулары бар делінеді, олар</w:t>
        <w:br/>
        <w:t>және : «некоторые ...имеют у себя в домах долгие стволы наподобие ружей и</w:t>
        <w:br/>
        <w:t>сказывают, что оные берут далеко, которые в Ташкенте и делают» (60, с.98).</w:t>
        <w:br/>
        <w:t>Ортағасырлық Шымкент қаласында жүргізілген қазба барысында қамал</w:t>
        <w:br/>
        <w:t>дуалының түбінен қару-жарақ пен ат-әбзельдері табылған |138, с.171|. Отырар</w:t>
        <w:br/>
        <w:t>қаласынан қару-жарақтан тек кесіндіде ромб тәрізді, түбі шеге іспетті,</w:t>
        <w:br/>
        <w:t>ұзындығы 10 см болатын садақ оғының темір жебелері ғана табылды.</w:t>
        <w:br/>
        <w:t>Ауыл шаруашылығы құралдары қатарына жер жырту құралының темір</w:t>
        <w:br/>
        <w:t>тістері, кетпендер, орақтар жатады. Ағашты өңдеуде, құрылыста пайдаланатын</w:t>
        <w:br/>
        <w:t>12 бүтін шот және шот бөліктері табылған. Пышақ ең көп табылатын темір</w:t>
        <w:br/>
        <w:t>бұйым. Қашау құралдың /стамеска/ бір бөлігі табылған. Ол ағашты өндеуге</w:t>
        <w:br/>
        <w:t>арналған. Отырар қаласының ХУІ ғ. жататын қабатынан салт аттыға жасалған</w:t>
        <w:br/>
        <w:t>темір бұйымдар: үзеңгі, таға, өмілдірік бөліктері көп кездескен |35, с.86|.</w:t>
        <w:br/>
        <w:t>Аттарға арналған тағалар ірірек, дөңгелектеу келген, диаметрлері 10-12 см,</w:t>
        <w:br/>
        <w:t>қалыңдығы 4 см. Ал есектерге арналған тағалар элипс тәрізді, диаметрі 6-8 см.</w:t>
        <w:br/>
        <w:t>Арба дөңгелегі мен басқа да бөліктерін бекіту үшін қажетті темір бұйымдар</w:t>
        <w:br/>
        <w:t>73</w:t>
        <w:br/>
        <w:t>дейін белгісіз, алайда бейнелердің ыдыста нақышталуы өте маңызды екендігі</w:t>
        <w:br/>
        <w:t>анық. Құстар мен хайуанаттар мүсіндерінің керамикаға сәндік үшін ғана</w:t>
        <w:br/>
        <w:t>салынбай, оларды жергілікті тұрғындардың наным-сеніміне байланысты</w:t>
        <w:br/>
        <w:t>символдық мағынада қолданылғаны анық. Әрине ежелгі діни түсініктер кейінгі</w:t>
        <w:br/>
        <w:t>ортағасырлық дәуірге баз-баяғы салтанатты қалпында өзгеріссіз келіп жеткен</w:t>
        <w:br/>
        <w:t>жоқ. Уақыт өткен сайын бейнеленген хайуанаттар мен құстардың бастапқы</w:t>
        <w:br/>
        <w:t>символдық мәні жойылып отырған. Алайда, қойды киелі санау рәсімінің Сыр</w:t>
        <w:br/>
        <w:t>өңірі диқандарының арасында ХХ ғ. басына дейін кең етек алып келуін</w:t>
        <w:br/>
        <w:t>кездейсоқтық деп түсінуге болмайды.</w:t>
        <w:br/>
        <w:t>Жазба және археологиялық деректерге сәйкес, Оңтүстік Қазақстан</w:t>
        <w:br/>
        <w:t>территориясында ресми түрде қала және қалашық санатына жататын 30-ға</w:t>
        <w:br/>
        <w:t>жуық қала құландылары бар. Бұл қалалардың көпшілігінде керамикалық</w:t>
        <w:br/>
        <w:t>бұйымдардың түрлері мен жасалу технологиясына байланысты кең ауқымды</w:t>
        <w:br/>
        <w:t>зерттеулер жүргізілді деген сөз емес. Қолөнердің бір саласы ретінде</w:t>
        <w:br/>
        <w:t>керамиканың дамуы жайлы жазба деректер жоқтың қасы, бар болса да олардың</w:t>
        <w:br/>
        <w:t>жасау технологиясы тыңғылықты жазылған деректер кездеспейді. Сондықтан</w:t>
        <w:br/>
        <w:t>қолөнердің бір саласы керамикалық бұйымдарды зерттеуде көп жағдайда</w:t>
        <w:br/>
        <w:t>археологиялық материалдар алынады. Қалалардан табылған керамикалық</w:t>
        <w:br/>
        <w:t>бұйымдар алты түрге бөлініп, оларды жасауда ХІП-ХУ ғғ. салыстырғанда және</w:t>
        <w:br/>
        <w:t>Орта Азия, Иран керамикасына ұқсамайтын ерекшеліктер бары анықталды.</w:t>
        <w:br/>
        <w:t>Керамикалық бұйымдар сырты өсімдік тектес жаратылыс көріністері</w:t>
        <w:br/>
        <w:t>өрнектерімен және геометриялық нақыштармен безендірілді. Жануарлар мен</w:t>
        <w:br/>
        <w:t>құстар бейнесін керамикаға салуда жергілікті халықтың наным-сеніміне тікелей</w:t>
        <w:br/>
        <w:t>байланысы бар бейнелер салынған.</w:t>
      </w:r>
    </w:p>
    <w:p>
      <w:r>
        <w:t>Кейінгі ортағасырлық керамика шеберханалары Оңтүстік Қазақстанның</w:t>
        <w:br/>
        <w:t>Сырдария бойындағы ірі қалаларында, атап өтсек Отырарда, Түркістанда және</w:t>
        <w:br/>
        <w:t>Қаратаудың солтүстік бетккейіндегі Ран қалашығында табылып отыр (43, с.58-</w:t>
        <w:br/>
        <w:t>64|. 1975 ж. С.Жолдасбаев Ран қалашығының батыс бөлігінде қазба жүргізе</w:t>
        <w:br/>
        <w:t>отырып, керамика өндірісіне қатысты орындарға тап болды. Қазба барысында</w:t>
        <w:br/>
        <w:t>керамика жасаушының 10 бөлмеден тұратын үй-жайы және ауласы аршылды.</w:t>
        <w:br/>
        <w:t>Усаадьба ортасында керамикалық пеш орналасыпты. Пеш диаметрі 1,15 м,</w:t>
        <w:br/>
        <w:t>отжағарымен қоса есептегенде ұзындығы 2,10 м. Керамика және табылған тиын</w:t>
        <w:br/>
        <w:t>пошымдарына қарап,С.Жолдасбаев бұл шеберхананы ХУІ-ХУІП ғғ. жатқызады</w:t>
        <w:br/>
        <w:t>ПАЗ, с.58-64).</w:t>
        <w:br/>
        <w:t>ХУ ғ. керамикалық шеберханалары алғаш рет Отырар қалашығын зерттеу</w:t>
        <w:br/>
        <w:t>барысында табылды. К.А.Ақышев, К.М.Байпақов, Л.Б.Ерзаковичтердің</w:t>
        <w:br/>
        <w:t>еңбектерінде Отырар рабадында орналасқан құмырашылар шеберханасы</w:t>
        <w:br/>
        <w:t>сипатталады |140, с.129-210|, ХУ ғ. керамикалық шеберханалар қала ішіндегі</w:t>
        <w:br/>
        <w:t>шахристанға орналаса бастады. Отырар орталығынан ІП және У қазба</w:t>
        <w:br/>
        <w:t>орындарынан керамика күйдіретін пештері бар тұрғын үй орындары аршылды.</w:t>
        <w:br/>
        <w:t>Оларды қысқаша сипаттама берсек: ПІ қазбадағы «И» орамындағы тоғыз үйдің</w:t>
        <w:br/>
        <w:t>үшеуінде (2, 3, 7-ші үйлер ішінде) керамикалық шеберхана табылды.</w:t>
        <w:br/>
        <w:t>Керамикалық пештері бар бөлмелердің есігі тұрғын-жай есіктерінен бөлек</w:t>
        <w:br/>
        <w:t>орналасқан. Алайда олардың қабырғалары тұрғын үйлерге жапсарлас салынған.</w:t>
        <w:br/>
        <w:t>80</w:t>
        <w:br/>
        <w:t>табылды |35, с.168|. Металдан жасалған бұйымдар Күлтөбе қаласында</w:t>
        <w:br/>
        <w:t>жүргізілген қазба барысында да анықталды. Оған тігіншілікте қолданылатын</w:t>
        <w:br/>
        <w:t>оймақ, үстінде оюмен безендірілген білезік табылған (А3, с.94)</w:t>
        <w:br/>
        <w:t>Қола мен мыс бұйымдар жасаумен қолөнершілдердің бір тобы айналысты.</w:t>
        <w:br/>
        <w:t>Қоңыраулар мен қоңыраушалар әдетте қоладан жасалды. Олардың пошымы</w:t>
        <w:br/>
        <w:t>жаңғақ іспетті, іші қуыс болған. Қоңырау ішіне темір бөлігі, не тас салынып</w:t>
        <w:br/>
        <w:t>жабылды. Қоңыраудың бір шетінде ілгек үшін жасалған тесігі болды. Қола</w:t>
        <w:br/>
        <w:t>бұйымдарының ішінде екі қола сымнан жасалған сырға бөліктері,</w:t>
        <w:br/>
        <w:t>салпыншақтар табылған. Олардың пішіні әр түрлі жарты ай, тиын, шар мен</w:t>
        <w:br/>
        <w:t>бадамша іспеттілері де бар. Жүзіктер, сақиналар, білезіктердің табылуы</w:t>
        <w:br/>
        <w:t>Отырарда зергерлік қолөнері болғанын көрсетеді. Олардың кейбірі сымнан</w:t>
        <w:br/>
        <w:t>жасалса, кейбірі қола пластинадан сомдалған. Сонымен қатар Отырардан қола</w:t>
        <w:br/>
        <w:t>құмыраның тұтқасы табылды. Ол бір беймәлім жануардың денесі іспетті етіп</w:t>
        <w:br/>
        <w:t>жасалған, басы айдаһар іспетті. Отырардан аса сирек кездесетін ту басының</w:t>
        <w:br/>
        <w:t>бөлігі табылды. Отырардан қола келсап та табылған. Оның биіктігі 17 см.</w:t>
        <w:br/>
        <w:t>Төменгі табанының диаметрі 2,5 см, үстіңгі ұшының диаметрі 1 см |35, с.169-</w:t>
        <w:br/>
        <w:t>1711</w:t>
        <w:br/>
        <w:t>Қожа Ахмет Ясауи кесенесіндегі қазандық ортасында ортағасырлық қола</w:t>
        <w:br/>
        <w:t>құю өнерінің таңғажайып жетістігі, шебер Әбділ Әзиз ибн Шараф ад-дин</w:t>
        <w:br/>
        <w:t>Тебрезидің туындысы - алып тайқазаны түр. Оның биіктігі 158,3 см, ернеуінің</w:t>
        <w:br/>
        <w:t>диаметрі 243,4 см |1411. Қазанның салмағы екі тонна, сыйымдылығы 3000 литр.</w:t>
        <w:br/>
        <w:t>Қазан Қожа Ахмет Ясауи кесенесіне Темірдің тапсырысымен 1399 ж. 25</w:t>
        <w:br/>
        <w:t>маусымда Қарнақта құйылған |142).</w:t>
        <w:br/>
        <w:t>Қала территориясында өркендеп дамыған қолөнер түрі тері өңдеу болса,</w:t>
        <w:br/>
        <w:t>қалалық қолөнершілерге қажетті шикізат көшпелілерден көптеп келіп жатты,</w:t>
        <w:br/>
        <w:t>әсіресе, терілерді ұқсатуға байланысты (|143|. Ортағасырлық автор ибн</w:t>
        <w:br/>
        <w:t>Хаукалдың «Сурат ал-ард» атты шығармасында «Большинство жителей</w:t>
        <w:br/>
        <w:t>Туркестана и страны Хорезма прирезывают то, что превышает два приплода</w:t>
        <w:br/>
        <w:t>барана, и пользуются их шкурами. А это потому, что их шкуры красной, темно-</w:t>
        <w:br/>
        <w:t>красной окраски» |45, с.94|)- деген мәліметтер қала халқы тері өңдеумен</w:t>
        <w:br/>
        <w:t>ежелден-ақ айналысқандығының көрінісі. Отырарға таяу жердегі</w:t>
        <w:br/>
        <w:t>Қаракөншектің солай аталуы жайдан-жай болмаса керек. Жергілікті аңыз</w:t>
        <w:br/>
        <w:t>бойынша, онда Отырардың тері иеленушілері тұрған. Бұл атау «қара» және</w:t>
        <w:br/>
        <w:t>«көн» деген сөздерден құрылған. Отырар қазбалары барысында жүн мен тері</w:t>
      </w:r>
    </w:p>
    <w:p>
      <w:r>
        <w:t>өндеуге арналған сүйектен жасалған құралдар табылды |35, с.173|, Өңделген</w:t>
        <w:br/>
        <w:t>терілер басқа қалаларға немесе көшпелілерге дайын өнім болып қайтып</w:t>
        <w:br/>
        <w:t>отырды. Тері бұйымдар жасау кең дамыды, әсіресе, етік тігу өріс алды. Оған</w:t>
        <w:br/>
        <w:t>дәлел, Тараз қаласы маңындағы Королевка ауылынан жоғарғы жағы өсімдік</w:t>
        <w:br/>
        <w:t>және дәстүрлі «қой мүйізі» өрнегімен безендірілген, теріден тігілген</w:t>
        <w:br/>
        <w:t>ортағасырмен мерзімделетін жай табан етік табылды |144|. Көп жағдайда</w:t>
        <w:br/>
        <w:t>мұндай қолөнермен қалаға тұрақтаған, отырықшыға айналған бұрынғы</w:t>
        <w:br/>
        <w:t>көшпелілер айналысты. Кейінгі ортағасырлық Отырарда темірден жасалған</w:t>
        <w:br/>
        <w:t>етікшінің құралы табылған. ОМАҚМ-дегі этнографиялық қорда Созақтан</w:t>
        <w:br/>
        <w:t>әкелінген қола етікшінің құралы сақтаулы түр |178|. Етікшіліктің қолөнердің</w:t>
        <w:br/>
        <w:t>бір түрі ретіңде дамуы Оңтүстік Қазақстан қалаларында ОМАҚМ қорынан</w:t>
        <w:br/>
        <w:t>74</w:t>
        <w:br/>
        <w:t>Керамикалық пеш - құмдандардың тек отхана сілімдері сақталғандықтан жалпы</w:t>
        <w:br/>
        <w:t>құрылымы туралы мәлімет беру қиынға соғуда |140, с. 45-56).</w:t>
        <w:br/>
        <w:t>Екінші керамикалық шеберхана орны Отырардың У қазба қорған</w:t>
        <w:br/>
        <w:t>қабырғасы түбінен табылды. Мұнда да шеберхана тұрғын жайдан бөлек әуліде</w:t>
        <w:br/>
        <w:t>орналасқан. Жапсарлас салынған екінші тұрғын үй бөлмелерінде алдын-ала</w:t>
        <w:br/>
        <w:t>дайындалған, бірақ күйдірілмеген ыдыстар табылды. Бірінші тұрғын үй</w:t>
        <w:br/>
        <w:t>бөлмелерінде поташ дайындайтын пеш, ангоб сақтайтын жәшіктер сақталған</w:t>
        <w:br/>
        <w:t>ІЗ6, 118-134 6.|, ХУ ғ. тиесілі мәдени қабаттарға ауқымды зерттеу жүргізуге</w:t>
        <w:br/>
        <w:t>көптеген кедергілер туындағандықтан, олар жайлы мәліметтер шектеулі.</w:t>
        <w:br/>
        <w:t>ерісінше, ХУІ-ХУІП ғғ. жататын мәдени қабаттар Отырарда ең көп</w:t>
        <w:br/>
        <w:t>зерттелгенін ескерсек, олардың керамикалық өндірісі жөнінде мәліметтер</w:t>
        <w:br/>
        <w:t>көбірек екендігі белгілі. Ғалым М.Қожаның 1996 ж. жасаған есептеулеріне</w:t>
        <w:br/>
        <w:t>сәйкес, Отырардағы қазба барысында ХУІ-ХУІП ғғ. керамикалық</w:t>
        <w:br/>
        <w:t>шеберханалардың саны 12-ге жеткен. Аталған мерзімде де шеберханалардың</w:t>
        <w:br/>
        <w:t>жеке немесе орам-орам болып орналасуы байқалады. К.А.Ақышев,</w:t>
        <w:br/>
        <w:t>К.М.Байпақов, Л.Б.Ерзаковичтердің еңбектерінде ГУ қазба орнына жататын «Л»</w:t>
        <w:br/>
        <w:t>деп шартты түрде белгіленген керамистер орамы бар (35, с.87|. Екінші бір орам</w:t>
        <w:br/>
        <w:t>ГУ қазба орны «Ф» және «Ф1» тұрғын орамдарынан орамдарынан табылды</w:t>
        <w:br/>
        <w:t>П90, с.112).</w:t>
        <w:br/>
        <w:t>ерамикалық шеберхана Отырардың оңтүстік-шығыс бөлігінде, «У» және</w:t>
        <w:br/>
        <w:t>«Н» орамында аршылды (35, с.120|. 10-шы шеберхана І қазба орнындағы «А»</w:t>
        <w:br/>
        <w:t>орамының /шахристанның солтүстік-батыс бөлігінде, қорғанға жақын жерде/</w:t>
        <w:br/>
        <w:t>ішінде орналасқан. Керамика күйдіретін пеш «Ш» орамында, 1 үй ішінде де</w:t>
        <w:br/>
        <w:t>табылған (35, с.123-124|. «Кейінгі ортағасырлық Отырар» кітабының авторлары</w:t>
        <w:br/>
        <w:t>ХУІ-ХУП ғғ. керамикалық өндіріс белгілері Отырардың оңтүстік қақпасы</w:t>
        <w:br/>
        <w:t>сыртындағы рабадта болған деп жазады. Алайда бұл материалдар әлі</w:t>
        <w:br/>
        <w:t>жарияланбаған |35, с.20; 1481.</w:t>
        <w:br/>
        <w:t>Қаратаудың солтүстік беткейіндегі Ран қалашығына 1975 ж. жүргізілген</w:t>
        <w:br/>
        <w:t>қазба барысында 10 бөлмеден тұратын қолөнер шеберханасының орны</w:t>
        <w:br/>
        <w:t>анықталған. Бөлмелердің үшеуі тұрғын бөлмелер, үшеуі шеберхана ретінде,</w:t>
        <w:br/>
        <w:t>қалғаны қосалқы бөлмелер қызметін атқарған (43, с.58- 591.</w:t>
        <w:br/>
        <w:t>Керамикалық шеберханалардың көпшілігі кейінгі ортағасырлық дәуірде</w:t>
        <w:br/>
        <w:t>Отырардың шахристан бөлігінде орналасқан. Шеберханалардың тұтас орам</w:t>
        <w:br/>
        <w:t>болып және жеке орналасуы да байқалады. Алдыңғы дәуірлермен</w:t>
        <w:br/>
        <w:t>салыстырғанда шашыраңқылық басым. ХШ-ХУ ғғ. керамикалық шеберханалар</w:t>
        <w:br/>
        <w:t>әдетте рабадта орналасып, қала ішіне кірмеген. Пештерінің көлемі де алдыңғы</w:t>
        <w:br/>
        <w:t>кезеңдермен салыстырғанда кішірейе түскен. Қазба барысында қолданылған</w:t>
        <w:br/>
        <w:t>құрал-саймандар үлгілері азая түскен.</w:t>
        <w:br/>
        <w:t>Археологиялық зерттеулер ХУІ-ХУШ ғғ. керамикалық шеберханалардың</w:t>
        <w:br/>
        <w:t>шаһар ішіне ауысқандығын көрсетті. Археологиялық қазба жұмыстарының</w:t>
        <w:br/>
        <w:t>барысында аршылған керамикалық шеберханалардың барлығы дерлік аудан</w:t>
        <w:br/>
        <w:t>жағынан алып қарағанда алдыңғы кезеңдегі өндіріс орындарынан әлдеқайда</w:t>
      </w:r>
    </w:p>
    <w:p>
      <w:r>
        <w:t>кіші. Олардың басым бөлігі, шағын, жалғыз, не болмаса екі пешті болып</w:t>
        <w:br/>
        <w:t>келген. Осыған қарағанда бұл шеберханалар иелерінің басы бос қолөнершілер</w:t>
        <w:br/>
        <w:t>болған деген тоқтамға келеміз.</w:t>
        <w:br/>
        <w:t>81</w:t>
        <w:br/>
        <w:t>сыртында шытырман өрнекті гүлдесте нақышы пайдаланылды және көп</w:t>
        <w:br/>
        <w:t>жағдайда алдыңғы кезеңдерге қарағанда күрделене түсті. Нақыштың осындай</w:t>
        <w:br/>
        <w:t>бір үлгісі, диаметрі үлкен, бір табақтың бүкіл өн бойын түгел алып жатыр. Көп</w:t>
        <w:br/>
        <w:t>қырлы «сегіздік» шеңбер ішіне салынған өрнек түйіндерінің ашық тұстары</w:t>
        <w:br/>
        <w:t>мүйіз сияқты бір-бір шиыршықпен толтырылған, ортасында кішірек болып</w:t>
        <w:br/>
        <w:t>келген, ал ыдыстың ернеуі шетіне қарай үлкейе түскен. «Сегіздердің»</w:t>
        <w:br/>
        <w:t>бұрыштары арасындағы бос орындар аталмыш өрнекке ұқсас оюмен</w:t>
        <w:br/>
        <w:t>толтырылған. Ою-өрнектің ыдыс түбінен жиегіне қарай біртіндеп үлкейтіліп</w:t>
        <w:br/>
        <w:t>салынуы, «мүйіздердің» шеңбер ішінде ұзынша болып ыдыстың түбін тереңдей</w:t>
        <w:br/>
        <w:t>түсуі, қимыл-әрекет, қозғалыс үстіндегідей сияқты әсер береді. Ыдыс түбі</w:t>
        <w:br/>
        <w:t>ортасына сегіз бұрышты салынған шытырман өрнекті гүлдесте композициясы</w:t>
        <w:br/>
        <w:t>қимыл-әрекетті күшейте қабылдауға себебін тигізеді. Гүлдестенің қарама-қарсы</w:t>
        <w:br/>
        <w:t>жаққа бағытталған, өзек арқаулы екі сымшабақ белбеуі бар. Негізгі</w:t>
        <w:br/>
        <w:t>техтоникалық әуен ірі жапырақтың гүл түйнегіне теңгерілген. Пейзаждық және</w:t>
        <w:br/>
        <w:t>зооморфтық сарын Самарқан, Оңтүстік Түркіменстан ыдыстарына тән. Сыр</w:t>
        <w:br/>
        <w:t>бойы қалалары керамикасында мұндай сарындағы сюжеттер сирек кездеседі.</w:t>
        <w:br/>
        <w:t>Сонымен қатар Отырардан табылған айдаһар бейнелі құмыра керамикалық</w:t>
        <w:br/>
        <w:t>бұйымдар арасынан көзге ерекше түседі. Фантастикалық айдаһар ортағасырлық</w:t>
        <w:br/>
        <w:t>қолөнер шығармалары мен халық ауыз әдебиетінде белгілі кейіпкер. Алайда</w:t>
        <w:br/>
        <w:t>ХУІ-ХУПИ ғғ. Оңтүстік Қазақстан керамикасын тұтас бір кешен ретінде алғанда</w:t>
        <w:br/>
        <w:t>мұндай фантастикалық сарындағы және зооморфтық ырғақтағы бейнелер өте</w:t>
        <w:br/>
        <w:t>сирек кездесетін. Әдетте Сыр бойы қалалары керамикасында өсімдік тәрізді</w:t>
        <w:br/>
        <w:t>өрнектермен көркемделген |146).</w:t>
        <w:br/>
        <w:t>ХУІ ғ. Сыр бойы қалалары керамикасының шыңылтырланған үлгісі өзінің</w:t>
        <w:br/>
        <w:t>ертедегі әсемдігін жоғалтады. Мәселен, аталмыш мерзімде Отырар қаласының</w:t>
        <w:br/>
        <w:t>көптеген тұрғын үйлері сол кездің өзінде-ақ қаңырап бос қалып, шет аймақтары</w:t>
        <w:br/>
        <w:t>зиратқа айнала бастағаны анықталды. ХУІ ғ. қала құлдырау кезеңін басынан</w:t>
        <w:br/>
        <w:t>өткерген, алайда ХУП ғ. басында қала қайта жанданды, бірақ қалада өмір</w:t>
        <w:br/>
        <w:t>сүретін тұрғындар саны бес мыңнан аспайтын шағын қалашыққа айналған</w:t>
        <w:br/>
        <w:t>болатын. Археологиялық зерттеулер нәтижесінде, мәдени қабаттардан қорған</w:t>
        <w:br/>
        <w:t>қабырғалары да, басқа да монументті құрылыстар орындары табылмады. Қала</w:t>
        <w:br/>
        <w:t>қорғаны қызметін төбе жиегінде тұрғын үйлердің биіктігі 15 м-ге жететін артқы</w:t>
        <w:br/>
        <w:t>қабырғалары атқарды.</w:t>
        <w:br/>
        <w:t>ХУІ ғ. мен одан кейінгі кезеңдерде керамикалық бұйымдар түссіз</w:t>
        <w:br/>
        <w:t>глазурьмен немесе күңгірт жасыл, көгілдір ақық түске боялған. Әшекейлер</w:t>
        <w:br/>
        <w:t>негізінен бір түсті күңгірт реңді, күңгірт ақшыл көк (марганец тотығы), күңгірт</w:t>
        <w:br/>
        <w:t>жасыл (мыс тотығы), ашық көк (кобальт тотығы) түсті болады. «Әшекейлер ақ</w:t>
        <w:br/>
        <w:t>фонда әсем әшекейленген. Әсіресе, кобальт пен қанықтырылған ашық көк</w:t>
        <w:br/>
        <w:t>әшекейлер өзінің әсемдігімен көз тартады», - дейді зерттеуші-ғалымдар</w:t>
        <w:br/>
        <w:t>К.М.Байпақов пен Л.В.Ерзакович |146, с.15.1.</w:t>
        <w:br/>
        <w:t>Қыш бұйымдардағы өрнектердің негізгі бір тобын құстар мен</w:t>
        <w:br/>
        <w:t>хайуанаттардың - жылқының, қойдың шағын мүсіндік бейнелері құрайды.</w:t>
        <w:br/>
        <w:t>Бұлардың ішінде, әсіресе, қойдың бейнесі көбірек ұшырасады. Ыдыстағы</w:t>
        <w:br/>
        <w:t>бейнелер жасыл, ақ, көгілдір ашық түспен жалатылып, кейде кобальтпен</w:t>
        <w:br/>
        <w:t>нақышталған. Хайуанаттар бейнесінің қандай мақсатта бейнеленгені әлі күнге</w:t>
        <w:br/>
        <w:t>79</w:t>
        <w:br/>
        <w:t>қабырғаларын жұқарту мен үйкелеу үшін төсше, ыдыс бетін сүйкелеу үшін кей</w:t>
      </w:r>
    </w:p>
    <w:p>
      <w:r>
        <w:t>жағдайларда мата қолданған деген деректер де кездеседі. Асхана</w:t>
        <w:br/>
        <w:t>бұйымдарының құрамы мен жасау технологиясында өзгешеліктер бар.</w:t>
        <w:br/>
        <w:t>Ыдыстарды бояуға қолданылған сырдың күлден жасалған сілтілі немесе</w:t>
        <w:br/>
        <w:t>қорғасынды әкті түрі қолданылған. Дайын болған өнімді күйдіру кезеңі</w:t>
        <w:br/>
        <w:t>керамика жасаудың шешуші кезеңі десе де болады. Күйдіруге қолданылған</w:t>
        <w:br/>
        <w:t>құмдандар құрылысына қарай бірнеше топқа бөлінген. Ыдыс жасау</w:t>
        <w:br/>
        <w:t>технологиясы мен құрамындағы тұрақтылық Оңтүстік Қазақстанның басқа да</w:t>
        <w:br/>
        <w:t>кейінгі ортағасырлық қалаларына, мәселен Созақ, Күлтөбе тән екендігі</w:t>
        <w:br/>
        <w:t>аңғарылады</w:t>
        <w:br/>
        <w:t>2.3 Кейінгі ортағасырлық қалалардағы тұрғын жайлардың</w:t>
        <w:br/>
        <w:t>ерекшеліктері</w:t>
        <w:br/>
        <w:t>Оңтүстік Қазақстанның кейінгі ортағасырлық қалалары қала мәдениетінің</w:t>
        <w:br/>
        <w:t>көпжылдық тарихын сақтаушы ғана емес, өңірдің әлеуметтік дамуының бір</w:t>
        <w:br/>
        <w:t>көрінісі ретінде де қарастыруға болады. Ортағасырлық қала территориясында</w:t>
        <w:br/>
        <w:t>жүргізілген ауқымды қазба жұмыстары кейінгі ортағасырлық қаланың негізгі</w:t>
        <w:br/>
        <w:t>құрылыс компоненті деп орамдарды атауға болатындығын анықтады.</w:t>
        <w:br/>
        <w:t>Орамдарды сыртқы келбеті тұрғын жайлар массивінде тікбұрышты, трапеция</w:t>
        <w:br/>
        <w:t>тәріздес, көпбұрышты Пішінге ие және бір-біріне жапсарласа тығыз салынған</w:t>
        <w:br/>
        <w:t>құрылыс жүйесі. Тұрғын үйлердің магистральді көшелерге шығатын дербес</w:t>
        <w:br/>
        <w:t>есігі болмады. Жеке тұрғын үйлер есігі үсті осында шығатын айуан</w:t>
        <w:br/>
        <w:t>бастырмаларымен жабылған орамның ішкі алаңы немесе ауласына қарай</w:t>
        <w:br/>
        <w:t>ашылған еді. Орамдар жүргінші және магистральды көшелерден биік</w:t>
        <w:br/>
        <w:t>қабырғалармен қоршалып, дараланды.</w:t>
        <w:br/>
        <w:t>Осы кезеңдегі тұрғын жай мен Қазақстандағы этно-мәдени процесстерге</w:t>
        <w:br/>
        <w:t>баға берер болсақ, тұрғын бөлмені жабдықтауда тұрақтылық байқалады,</w:t>
        <w:br/>
        <w:t>мәселен көлемді сыпаға түтіндігі бар тандыр орналасқан, тандыр оттығының</w:t>
        <w:br/>
        <w:t>ауызы бөлменің кіре берісіндегі таснауасы бар алаңқайға бағытталған.</w:t>
        <w:br/>
        <w:t>Қаратаудың солтүстік бөктерінде орналасқан Күлтөбе қалашығында да тұрғын</w:t>
        <w:br/>
        <w:t>бөлмелердің ішкі жабдықталуында жоғарыда аталған элементтер кездеседі.</w:t>
        <w:br/>
        <w:t>Биіктігі 40 см болатын сыпа, бөлме ортасында таснауа-суағар, оның алдында</w:t>
        <w:br/>
        <w:t>тандыр ошақ орналасқан (43, с.19-211.</w:t>
        <w:br/>
        <w:t>Бөлмеде орналастырылған пештердің де бірнеше түрі бар, мәселен</w:t>
        <w:br/>
        <w:t>түтіндігі жоқ тандыр. Мұндай тандырлар бөлменің бір бұрышын саздан</w:t>
        <w:br/>
        <w:t>соғылған үлкен сыпа алып жатқан тұрғын жай бөлмелерінде орналастырылады</w:t>
        <w:br/>
        <w:t>П67|. Бөлме пешінің өте сирек кездесетін түрі көбінесе екі бөлмелі үй-</w:t>
        <w:br/>
        <w:t>жайларда кездеседі, бір бөлменің кірер есіктің оң жақ аралық қабырғасында</w:t>
        <w:br/>
        <w:t>сыпа орналасқан, екінші бөлмеде жобасы таға сияқты жер ошағы бар саздан</w:t>
        <w:br/>
        <w:t>соғылған төсемге орналастырылған.</w:t>
        <w:br/>
        <w:t>ХУІ-ХУП ғғ. ортағасырлық қаладағы тұрғын жайлар сыпа мен қабырға</w:t>
        <w:br/>
        <w:t>астынан жүргізілген түтіндігі бар тандырлармен жылытылатын. Алайда осы</w:t>
        <w:br/>
        <w:t>уақытта тандыр жанынан ернеуі биік емес, саздан соғылған, тас қоршаулары</w:t>
        <w:br/>
        <w:t>бар кішігірім алаңқай тәрізді сыпадан биігірек ашық ошақтар пайда болады.</w:t>
        <w:br/>
        <w:t>Сыпа жоқ болған жағдайда тандыр саздан соғылған төсемге орналастырылады,</w:t>
        <w:br/>
        <w:t>90</w:t>
        <w:br/>
        <w:t>өртеп, соның күлінен алған. Сырдария мен Арыс бойларында сыр жасауға</w:t>
        <w:br/>
        <w:t>жарайтын отыздан астам шөп түрі бар. Мұндайда, әсіресе, балықкөз, шорайна</w:t>
        <w:br/>
        <w:t>көп пайдаланылған. Осылардың күлін кварцпен араластырып, арнайы пештерде</w:t>
        <w:br/>
        <w:t>бірнеше сағат бойы балқыған шыны болғанша қайнатқан. Бұдан кейін оны</w:t>
        <w:br/>
        <w:t>мұздай суға салып бөлшектеген. Шыны ашық аспан астында ашық жерде</w:t>
        <w:br/>
        <w:t>неғұрлым көбірек жатса, соғұрлым оның сапасы да мықты болған.</w:t>
        <w:br/>
        <w:t>Қорғасында сырға қажет шикізат өнімдері Қаратаудан алынып отырған.</w:t>
        <w:br/>
        <w:t>Т.Бурнашев пен М.Поспеловтың хабарлауларына қарағанда ХҮІ ғ. аяғында</w:t>
        <w:br/>
        <w:t>Сырдария бойындағы ісмерлер «Свинец так же покупают из других мест, а</w:t>
      </w:r>
    </w:p>
    <w:p>
      <w:r>
        <w:t>небольшую часть добывают в горах, который в одном месте находится в виде</w:t>
        <w:br/>
        <w:t>свинцового блеска, неболышим изредка прожилками и гнездами в известковом</w:t>
        <w:br/>
        <w:t>камне и оной выплавляют в неболышом горне без всякого другого</w:t>
        <w:br/>
        <w:t>приготовления» 1651.</w:t>
        <w:br/>
        <w:t>Алайда кейінгі ортағасырлық сырлы ыдыстардың сыры негізінен сілтілі</w:t>
        <w:br/>
        <w:t>болып келген. Сілтілі сырға қажетті заттың немесе шикізаттың жергілікті</w:t>
        <w:br/>
        <w:t>жерден табылуы құмырашыларды көп жағдайда сырдың осы үлгісін</w:t>
        <w:br/>
        <w:t>пайдалануына мүмкіншілік берді. ХУІ ғ. кобальт үлгісіндегі ыдыстардың кең</w:t>
        <w:br/>
        <w:t>тарағаны белгілі болып отыр. Мұндай ыдыстарға қажетті шикізат Бадахшанда</w:t>
        <w:br/>
        <w:t>болған. Отырарға кобальт (лочивард) Самарқан арқылы жеткізіліп отырғанға</w:t>
        <w:br/>
        <w:t>ұқсайды |166).</w:t>
        <w:br/>
        <w:t>Этнографиялық зерттеулер барысында алынған материалдар Хиуа өңірінде</w:t>
        <w:br/>
        <w:t>керамикаға жағатын сыр өзгешелеу жасалғанын көрсетеді. Салмағы 30 кг.</w:t>
        <w:br/>
        <w:t>болатын ишкорлық ұнтаққа 15 кг құм және бір жарым шелек су құйып</w:t>
        <w:br/>
        <w:t>дайындаған. Мұның бәрін жақсылап араластырады, артық суын кетіріп, кәдімгі</w:t>
        <w:br/>
        <w:t>қамырдай илеу дәрежесіне жеткіздірілген еді. Осы дайындамадан жаңғақтай</w:t>
        <w:br/>
        <w:t>дөңгелекшелер құрастырылып шығады. ОМАҚМ-де диаметрі 1,8 см түсі сұр</w:t>
        <w:br/>
        <w:t>осындай дөңгелекше сақтаулы тұрғанын археолог М.Қожа жазады. Ол қолмен</w:t>
        <w:br/>
        <w:t>дөңгеленіп жасалған шикізатқа ұқсайды |146, с.1141.</w:t>
        <w:br/>
        <w:t>Хиуа қаласы керамистері мұндай дөңгелекшелерді арнайы жасалған тас</w:t>
        <w:br/>
        <w:t>ыдысқа салып, құмданға ыдыс күйдірер алдында қояды екен. Пеш қызғанда</w:t>
        <w:br/>
        <w:t>дөңгелекшелер от берген ыстықтан еріп, сұйықталып ыдыс ішіне толады, от</w:t>
        <w:br/>
        <w:t>сөнген соң шиша тектес қатты дайындама болып қатады. Шеберлер тас бетіне</w:t>
        <w:br/>
        <w:t>шиша тектес сұр жасыл түсті болып қатқан затты таспен, не болмаса балтамен</w:t>
        <w:br/>
        <w:t>шауып бөліп алады. Құмдан ішіне қоятын осындай тас ыдыс үлгісінің бейнесі</w:t>
        <w:br/>
        <w:t>Орта Азия этнографы В.В.Екимованың |154, с.343| еңбегінде көрсетілген.</w:t>
        <w:br/>
        <w:t>Шиша тектес болған дайындаманы бөлшектеп қол диірменге салып</w:t>
        <w:br/>
        <w:t>ұнтақтайды. Ұсақталған, майдаланған бөліктерді електен өткізеді. Алынған</w:t>
        <w:br/>
        <w:t>ұнтаққа су қосып қоюлығын айрандай етеді Сұйық құрамына аз ғана</w:t>
        <w:br/>
        <w:t>ұнтақталған кварц (оны шеберлер сыртас немесе ақ тас деп атаған) қосып</w:t>
        <w:br/>
        <w:t>араластырған. Бір құмданда күйдірілетін ыдысқа екі батпан шиша тектес ұнтақ</w:t>
        <w:br/>
        <w:t>кеткен екен |154, с.370-372|. Ал кейбір өңірде И.М.Джаббаровтың жазуынша</w:t>
        <w:br/>
        <w:t>осы ұнтаққа бидайдың ең төменгі сортынан жасалған ұн араластырылады (149,</w:t>
        <w:br/>
        <w:t>с.89|. Міне, осы шиша тектес заттың ботқасына су қосып өрнектелген ыдысқа</w:t>
        <w:br/>
        <w:t>жағып пешке орналастырған. Кепкен ыдыстың бетіндегі ишкор от лебінен,</w:t>
        <w:br/>
        <w:t>ыстықтан қайта балқып сырға, шыңылтырға айналып шыға келген.</w:t>
        <w:br/>
        <w:t>87</w:t>
        <w:br/>
        <w:t>Тұрғын үйге байланысты археологиялық және этнографиялық мәліметтер</w:t>
        <w:br/>
        <w:t>тұрғын үй дамуында екі бағыттың қалыптасқандығын байқатады. Біріншіден,</w:t>
        <w:br/>
        <w:t>құрылысы мен үй салу жоспарында алға жылжушылық орын алған, мәселен</w:t>
        <w:br/>
        <w:t>ХІ-ХІУ ғғ. бір немесе екі бөлмелі үйлердің жоспары күрделеніп, көп бөлмелі</w:t>
        <w:br/>
        <w:t>үйлерге айналған. Алайда, үй-жай бөлмелерін бір тізбек бойына салу әлі де</w:t>
        <w:br/>
        <w:t>болса сақталған. Үйдің ішкі жабдықталуы да жетіле түскен. Әсіресе, бұл пеш</w:t>
        <w:br/>
        <w:t>алды тереңдеуді орынды пайдалану байқалады және ол бөлмені ұзына бойлай</w:t>
        <w:br/>
        <w:t>белағаштан басталып, кіре беріске дейін жалғасқан.</w:t>
        <w:br/>
        <w:t>Тұрғын жай жобасының өзгеруіне онда мекендейтін отбасының</w:t>
        <w:br/>
        <w:t>мүшелерінің санының артуы себеп болса керек. ХІУ-ХУ ғғ. қала құрылысында</w:t>
        <w:br/>
        <w:t>көп секциялы үйлер саны көбейген, бұл жағдай отбасылық тұрмыс-тіршіліктің</w:t>
        <w:br/>
        <w:t>өзгерген түрлерінің қалыптасқандығы мен бір үй-жайда бірнеше отбасының</w:t>
        <w:br/>
        <w:t>бірігіп өмір сүргендігінен хабардар етеді. ХУІ-ХУП ғғ. қала құрылысында</w:t>
        <w:br/>
        <w:t>тұрғын бөлме мен тұрғын үй ауданының кеңеюі қала тұрғындарының әл-ауқаты</w:t>
        <w:br/>
        <w:t>мен санының артқандығын көрсетеді. Бұл өзгерістерге қарамастан, тұрғын жай</w:t>
        <w:br/>
        <w:t>құрылысы мен құрылымында қолданылатын тәсілдер дәстүрлі күйінде қалған.</w:t>
      </w:r>
    </w:p>
    <w:p>
      <w:r>
        <w:t>Екінші бағыт, кейінгі ортағасырлық тұрғын жай архитектурасында</w:t>
        <w:br/>
        <w:t>қалыптасқан жаңа өзгерістерге байланысты болды. Ол - түтіндігі ұзын кан</w:t>
        <w:br/>
        <w:t>типтес тандыр тәрізді пешпен, яғни әмбебап ошақпен, жылытылатын тұрғын</w:t>
        <w:br/>
        <w:t>үйдің пайда болуы еді. Осы кезеңге дейін қалыптасқан тұрғын үй түрлерін каны</w:t>
        <w:br/>
        <w:t>бар тұрғын жайлар ығыстыра бастайды.</w:t>
        <w:br/>
        <w:t>Оңтүстік Қазақстанда дәстүрлі тұрғын үй ұзақ қалыптасу процесін</w:t>
        <w:br/>
        <w:t>басынан өткерген. Мәселен, біздің дәуіріміздің І ғасырында, Сырдарияның</w:t>
        <w:br/>
        <w:t>төменгі ағысында тұрғын бөлме интерьерінде бөлме қабырғасының</w:t>
        <w:br/>
        <w:t>периметрімен орналасқан сыпа, еденге орнатылған ашық ошақ пен қабырғалық</w:t>
        <w:br/>
        <w:t>ошағы бар тұрғын жайлар табылған (|96, с.190-193|. Тұрғын жайлардың</w:t>
        <w:br/>
        <w:t>дамуында түбегейлі бетбұрыс кезеңі деп ХІУ ғ. бірінші жартысын атауға</w:t>
        <w:br/>
        <w:t>болады. ХІУ ғ. орта шенінде тұрғын үйдің ішін жабдықтауға белгілі бір</w:t>
        <w:br/>
        <w:t>стереотип қалыптасып, кан жүйесі бар үй-жайлар тұрғын үй архитектурасында</w:t>
        <w:br/>
        <w:t>негізгі үлгіге айналды. Дәстүрлі типтің қалыптасуына өңірдің жергілікті</w:t>
        <w:br/>
        <w:t>халықтарының түркішілденуі үлкен маңызға ие болды. ХІУ-ХУ ғғ. тұрғын жай</w:t>
        <w:br/>
        <w:t>формаларының біркелкілігіне қарай аймақ тұрғындарының этникалық</w:t>
        <w:br/>
        <w:t>бірыңғайлығы жайлы да айта кету керек. Кан жүйесі бар тұрғын үйлердің</w:t>
        <w:br/>
        <w:t>таралу ареалы жайлы айтар болсақ, онда Сырдарияның оң жағалауы Сайрамнан</w:t>
        <w:br/>
        <w:t>бастап Сауранға дейін, қазіргі Түркістан қаласынан Сырдарияның төменгі</w:t>
        <w:br/>
        <w:t>ағысы Сығанаққа дейін, Қаратаудың оңтүстік және солтүстік беткейін түгел</w:t>
        <w:br/>
        <w:t>қамтиды. ХУІ-ХУП ғғ. дәстүрлі тұрғын үй бөліктерінің қалыптасуына</w:t>
        <w:br/>
        <w:t>халықтың шаруашылық және тұрмыс салты белгілі бір әсерін тигізді, мәселен,</w:t>
        <w:br/>
        <w:t>алдыңғы кезеңдерге қарағанда шаруашылық-қосалқы бөлмелерге, олардың</w:t>
        <w:br/>
        <w:t>құрылымын жетілдіруге ерекше назар аударылды. Осы кезеңдегі тұрғын жай</w:t>
        <w:br/>
        <w:t>құрылымын бірін-бірі жүйелі түрде алмастырып отыратын бірнеше бөліктерге</w:t>
        <w:br/>
        <w:t>бөлінді:</w:t>
        <w:br/>
        <w:t>- алдыңғы шаруашылық бөлік</w:t>
        <w:br/>
        <w:t>- тұрғын бөлме</w:t>
        <w:br/>
        <w:t>- бидай, ұн және басқа да азық-түлікті сақтау үшін қамбасы бар қойма.</w:t>
        <w:br/>
        <w:t>92</w:t>
        <w:br/>
        <w:t>керек. Кесе-пиалайға деген сұраныс осындай өнімді шығаратын керамикалық</w:t>
        <w:br/>
        <w:t>өндірістің өсуіне, кеңеюіне жол ашатыны хақ. Сондықтан болса керек, Қазақ</w:t>
        <w:br/>
        <w:t>хандығының құрамына енген ортағасырлық қалаларда керамика өндірісінің</w:t>
        <w:br/>
        <w:t>орындары көп болған.</w:t>
        <w:br/>
        <w:t>Негізінен керамиканың бір үлгісін шығаруға мамандану этнографиялық</w:t>
        <w:br/>
        <w:t>деректер бойынша Орта Азия шеберлеріне тән болған. Мысалы, Хиуада бір</w:t>
        <w:br/>
        <w:t>керамистер ас ыдыс шығарса, біреулері суғару жүйесінде қолданылатын құбыр,</w:t>
        <w:br/>
        <w:t>шығыр шелектерін жасаған, ал тағы біреулері кірпіш күйдірген. Сонымен қатар</w:t>
        <w:br/>
        <w:t>керамиканы ұқсату техникасына қарап та бөлінген екен. Біреулері шарықта</w:t>
        <w:br/>
        <w:t>жасалынатын ыдыстар жасауға, ал екіншілері қолмен, төсшемен икемдеп</w:t>
        <w:br/>
        <w:t>жапсырылатын ірі ыдыстарға икемделіпті (1541.</w:t>
        <w:br/>
        <w:t>Отырар шеберханаларында түрлі үлгідегі пештердің болуы маманданудың</w:t>
        <w:br/>
        <w:t>бір айғағы десе де болады. Этнографиялық материалдар Орта Азия керамистері</w:t>
        <w:br/>
        <w:t>сырлы ыдыстардың жеке түрлерін шығаруға маманданғанын көрсетіп отыр.</w:t>
        <w:br/>
        <w:t>Мысалы, Риштан шеберлері ақ сырлы ыдыс шығарса басқа керамистер сары</w:t>
        <w:br/>
        <w:t>түсті сырлы ыдыс шығарған |150, с.208; 1551.</w:t>
        <w:br/>
        <w:t>Отырардағы керамикалық шеберханалардың ХҮП ғасырдың «Л» орамы</w:t>
        <w:br/>
        <w:t>мен «Ф» орамында шоғырлануы цехтық ұйымды меңзейтіндей, «Л» орамы мен</w:t>
        <w:br/>
        <w:t>«Ф» орамындағы шеберханалардан төте жолмен алғанда 50-60 м. жерде «У»</w:t>
        <w:br/>
        <w:t>орамында тағы бір шеберхана орналасқан. Бұл Отырар керамистерінің цехтық</w:t>
        <w:br/>
        <w:t>ұйымдарға (кәсіптік) бірігіп отырғанын көрсететін тағы бір дәлел. Цехтың ішкі</w:t>
        <w:br/>
        <w:t>тіршілігін, мүшелерінің қарым-қатынастарын арнайы ережелер - рисаля</w:t>
      </w:r>
    </w:p>
    <w:p>
      <w:r>
        <w:t>белгілеп отырған.</w:t>
        <w:br/>
        <w:t>Қала ішінде кең тараған осы керамикалық өндірістің өнімі көшпелілер</w:t>
        <w:br/>
        <w:t>арасында үлкен сұранысқа ие болған деу қиын. Керамикалық ыдыстар ең</w:t>
        <w:br/>
        <w:t>алдымен қала тұрғындарының сұранысын қанағаттандырды. Керамистер жеке</w:t>
        <w:br/>
        <w:t>дара қолөнершілер тобында болды. Оларда цех болды деген болжамдар бар.</w:t>
        <w:br/>
        <w:t>Кейінгі ортағасырлық дәуірде астаналық дәрежеге жеткен Түркістанның</w:t>
        <w:br/>
        <w:t>керамикалық өндірісі туралы археологияда мәліметтер аса көп емес. 1982 ж.</w:t>
        <w:br/>
        <w:t>археолог Е.А.Смағұлов Түркістандағы Үлкен Қылуетті қазу барысында</w:t>
        <w:br/>
        <w:t>эпиграфиялық штамппен өрнектелген хум бөлігін тапқан болатын (|156).</w:t>
        <w:br/>
        <w:t>Археолог Т.Н.Сенигова 1973 ж. осыған ұқсас эпиграфиялық штамппен</w:t>
        <w:br/>
        <w:t>өрнектелген хум бөлігін тапқан екен. Осы керамика үлгілері ХУШ-ХІХ ғғ.</w:t>
        <w:br/>
        <w:t>жатқызылды. Хум бетіндегі жазуларды талдау бұл ыдыстарды кұмырашылар</w:t>
        <w:br/>
        <w:t>жасағанын, олардың ішінде әртүрлі деңгейдегі шеберлер болғанын, бұл</w:t>
        <w:br/>
        <w:t>ыдыстарды арнайы діни орынға сыйға тартқанын көрсетті. Е.А.Смағұлов</w:t>
        <w:br/>
        <w:t>Түркістанда жергілікті керамика өндірісі болғанын жазып, оларды бірнеше</w:t>
        <w:br/>
        <w:t>топқа бөліп қарастырады. Солардың ішінде тостақтар, кеселер, кұмыралар,</w:t>
        <w:br/>
        <w:t>үлкен ыдыстар - хум, хумшалар, қақпақтар болғанын жазады. Зерттеушілер</w:t>
        <w:br/>
        <w:t>ХҮШ ғ. екінші жартысынан бастап, керамика сапасы нашарлағанын, орыс</w:t>
        <w:br/>
        <w:t>керамикасы үлгілері пайда болғанын, ал ХІХ ғ. бастап, сары түсті сырттан</w:t>
        <w:br/>
        <w:t>келген ыдыстар пайда болғанын көрсетеді |37, с.207-222).</w:t>
        <w:br/>
        <w:t>Қожа Ахмет Ясауи кесенесінің бас қақпасының батыс мұнарасынан 1996</w:t>
        <w:br/>
        <w:t>ж. М.Қожа басқарған зерттеушілер тобы 127 м қашықтықта қазба жүргізіп,</w:t>
        <w:br/>
        <w:t>керамикалық пеш қалдығын аршыған болатын, оның ішінен сепая үлгілері</w:t>
        <w:br/>
        <w:t>83</w:t>
        <w:br/>
        <w:t>Күйдіру - керамика жасау үрдісінің маңызды кезеңдерінің бірі. Себебі,</w:t>
        <w:br/>
        <w:t>өңделген әрі пошымдалған саз балшықты күйдіру арқылы керамикаға</w:t>
        <w:br/>
        <w:t>айналдыруға болады. Күйдіру барысында саз құрамында аса күрделі өзгерістер</w:t>
        <w:br/>
        <w:t>болып оның жасанды силикатқа айналу процесі жүреді. Керамиканы күйдіруде</w:t>
        <w:br/>
        <w:t>пеш құрылымы ерекше роль атқарады. Әртүрлі керамика үлгілерін әртүрлі</w:t>
        <w:br/>
        <w:t>пештерде күйдіргені белгілі. Отырарда қыш (кірпіш) күйдіру үшін арналған</w:t>
        <w:br/>
        <w:t>әралуан құмдандар табылған.</w:t>
        <w:br/>
        <w:t>Керамиканы пеш ішіне орналастыру үшін де керамистер арнайы құралдар</w:t>
        <w:br/>
        <w:t>жасаған. Мәселен, ыдыс арасына қоятын құралдар (печной припас), сырлы</w:t>
        <w:br/>
        <w:t>ыдысты күйдіруге қолданған жалпақ үш аяқты сепаялар көптеп кездеседі.</w:t>
        <w:br/>
        <w:t>Керамиканы күйдіруде құмдандардың құрылыс ерекшеліктері елеулі рөл</w:t>
        <w:br/>
        <w:t>атқарғаны мәлім. Отырардың ХУІ-ХУП ғғ. қабаттарынан 15 құмдан табылып</w:t>
        <w:br/>
        <w:t>отыр. Бірақ олардың басым бөлігінің сақталуы нашар. Төртеуінің сақталуы</w:t>
        <w:br/>
        <w:t>жақсы, тек төбелері ғана бұзылған, төртеуінің сақталуы орташа, ішкі құрылыс</w:t>
        <w:br/>
        <w:t>ерекшеліктеріне орай оларды келесі топтарға бөлуге болады :</w:t>
        <w:br/>
        <w:t>1. Екі камералы, пішіні төртбұрышты, отхана мен күйдіретін камера арасы</w:t>
        <w:br/>
        <w:t>жартылай бөлінген. Отхана төртбұрышты, жобада оның ауданы күйдіретін</w:t>
        <w:br/>
        <w:t>камераның шамамен бестен бір бөлігін алып жатыр. Отхананың аузы тар,</w:t>
        <w:br/>
        <w:t>отханадан сыртқа шығарылған тесігі бар. Күйдіретін камера төртбұрышты</w:t>
        <w:br/>
        <w:t>пішіндес, бұрыштары дөңгелене келген. Құмыраның бұрыштарында мұржа</w:t>
        <w:br/>
        <w:t>тәрізді тесіктер жасалған. Мұндай пештерде леген, кесе, орта кесе сияқты</w:t>
        <w:br/>
        <w:t>жалпақ үлгідегі сырлы ыдыстар күйдіріледі екен |155, с.68|. Кесеғар құмдан</w:t>
        <w:br/>
        <w:t>«алауы кері қайтатын» деп аталатын құмдандар қатарына жатады. Әдетте</w:t>
        <w:br/>
        <w:t>мұндай пештерде отханадан көтерілген алау тікелей жоғары көтеріліп, төбедегі</w:t>
        <w:br/>
        <w:t>ойықтар арқылы шығып кетеді, күйдіретін камера ішінде температура</w:t>
        <w:br/>
        <w:t>бірқалыпты болмай, ортасында температура жоғары, ал қабырғаларына таяу</w:t>
        <w:br/>
        <w:t>кеңістікте төмен болады. Сондықтан керамикалық өндірісте алауы кері</w:t>
        <w:br/>
        <w:t>қайтатын пештер тиімді болған. Мұндай пештер сонау Х ғ. белгілі. Ар-Разидің</w:t>
        <w:br/>
        <w:t>жазбаларына сүйенсек: «Мұндай пеште от кері қайтады, оның ішіне отпен</w:t>
      </w:r>
    </w:p>
    <w:p>
      <w:r>
        <w:t>жақындасып қатаюға тиісті бұйымдар не болмаса майлы заттар қойылады»</w:t>
        <w:br/>
        <w:t>|159, с.175|. Этнографиялық әдебиеттерде мұндай пештердің ыдыс-аяқ қоятын</w:t>
        <w:br/>
        <w:t>ойығы құмдан іске қосыларда қақпақпен жабылады. Жоғары қарай көтерілген</w:t>
        <w:br/>
        <w:t>алау қақпаққа тіреліп, содан соң төмен түсіп барып еден деңгейіндегі камера</w:t>
        <w:br/>
        <w:t>бұрыштарындағы ойықтарға еніп, қабырға ішіндегі мұржалармен сыртқа</w:t>
        <w:br/>
        <w:t>шығады. Құмдандарда күйдіретін камера мен отхана аумақтарының ара-</w:t>
        <w:br/>
        <w:t>қатынасы мен олардың өзара орналасуы аса маңызды екен. Қазіргі технолог -</w:t>
        <w:br/>
        <w:t>керамистердің пікірінше, отхананың аумағы шағын болуы тиіс екен. Сонда</w:t>
        <w:br/>
        <w:t>күйдіретін камерадағы температура тез көтеріледі |159, с.176).</w:t>
        <w:br/>
        <w:t>2. Екі камералы, отхана мен күйдіретін камера жоспарда дөңгелек, камера</w:t>
        <w:br/>
        <w:t>қабырғасында ыдысты алып қоятын терезе бар. Отханаға сырттан ауа әкелетін</w:t>
        <w:br/>
        <w:t>канал бар. Бұл топқа 1 қазба «А» орамындағы, бірінші үйдегі, 35 бөлмедегі</w:t>
        <w:br/>
        <w:t>құмдандар жатады. Бұлар этнографиялық әдебиетте кесеғар құмдандар деп</w:t>
        <w:br/>
        <w:t>аталатын үлгіге жақын. М.К.Рахимовтың зерттеуінде бұл пештер кесектен</w:t>
        <w:br/>
        <w:t>соғылады. Олар екі бөліктен - күйдіретін камера (ол араф немесе токча деп</w:t>
        <w:br/>
        <w:t>аталған) және отханадан тұрған. Екі камераны бөлетін қабырғалы пештерде</w:t>
        <w:br/>
        <w:t>88</w:t>
        <w:br/>
        <w:t>түтіндіктің ұзындығы 0,5 м-ден кем емес. Мұндай пештер әдетте ас</w:t>
        <w:br/>
        <w:t>бөлмелеріне орналастырылған, өйткені бұл пештермен қатар асбөлмеде ашық</w:t>
        <w:br/>
        <w:t>жер ошақтар да орнатылған.</w:t>
        <w:br/>
        <w:t>ХУІ-ХУИ ғғ. тұрғын жайларды бірнеше түрге бөлуге болады:</w:t>
        <w:br/>
        <w:t>1. Бір сызық бойына тізбектелген екі-үш және одан да көп бөлмелі үйлер</w:t>
        <w:br/>
        <w:t>немесе екі қатарға тізбектелген үш және одан да көп бөлмелі</w:t>
        <w:br/>
        <w:t>2. Тұрғын жайдың бұл түрі шаршыға ұқсас пішінді, сызба бойынша төртке</w:t>
        <w:br/>
        <w:t>бөлініп, әр бөлме құрылыстың төрттен бір бөлігін алып жатады |168).</w:t>
        <w:br/>
        <w:t>3. Пішіні төртбұрышты орталық кең дәлізі бар үй-жай түрі өте сирек</w:t>
        <w:br/>
        <w:t>кездеседі. Сонымен қатар, орталық дәліздің үш жағынан бөлек-бөлек тұрғын</w:t>
        <w:br/>
        <w:t>бөлмелер жапсарласа салынған жоба түрі де, кейде тіпті дәліз үй-жайдың</w:t>
        <w:br/>
        <w:t>бүйіріне қарай ығыстырылып салынған тұрғын үй түрі де кездеседі. Үй-жай</w:t>
        <w:br/>
        <w:t>кешеніне үй жануарларын ұстауға қора-жайлар, астық сақтайтын қойма енген.</w:t>
        <w:br/>
        <w:t>4. Орталыққа бағытталған үй-жай жобасы әрі өте сирек кездеседі. Бұл</w:t>
        <w:br/>
        <w:t>типте тұрғын үйдің барлық бөлмелері орталықта орналасқан шаршы тектес</w:t>
        <w:br/>
        <w:t>ауланың айналасына жапсарласа салынады.</w:t>
        <w:br/>
        <w:t>ХУІ - ХҮІ ғғ. үй-жай ауданы алдыңғы кезеңдерге қарағанда кеңи түскен.</w:t>
        <w:br/>
        <w:t>2-3 бөлмелі орташа үй-жайдың аумағы 80-100 м ?, дәлізі бар көп бөлмелі үйлер</w:t>
        <w:br/>
        <w:t>300 м-қа дейін жеткен. Тұрғын бөлмелердің ауданы 20-25 м? және одан да</w:t>
        <w:br/>
        <w:t>үлкен 45 м-қа жететін үй-жайлар да кездеседі.</w:t>
        <w:br/>
        <w:t>Сырдарияның орта ағысы ауылдық жерлердегі кейінгі кезеңдерде</w:t>
        <w:br/>
        <w:t>салынған үй-жайларды зерттеу барысы ол тұрғын жайлардың ХУІ-ХУП ғғ.</w:t>
        <w:br/>
        <w:t>Оңтүстік Қазақстан қалаларындағы тандыры мен түтіндігі бар үй-жайларға</w:t>
        <w:br/>
        <w:t>ұқсастығын бірден байқауға болады. Аталған үй-жайлар үлгісінде кең ауқымды</w:t>
        <w:br/>
        <w:t>зерттеулер жүргізілген ортағасырлық қала үйлерінің жобасы мен ішкі келбетін</w:t>
        <w:br/>
        <w:t>қалпына келтіруге болады. Үш бөлмелі үй-жайда үй-жануарларын ұстауға және</w:t>
        <w:br/>
        <w:t>оларды азықпен қамтамассыз етуге және әр түрлі мүлікті сақтауға жағдай</w:t>
        <w:br/>
        <w:t>жасалған, сонымен қатар бір бөлмесі тұрғын, келесісі азық-түлік сақтауға</w:t>
        <w:br/>
        <w:t>арналған қойма бар. Тұрғын бөлменің интерьеріндегі элементтерге келер</w:t>
        <w:br/>
        <w:t>болсақ, кіре берістің оң жағында диаметрі әр түрлі көлемдегі екі тандыр</w:t>
        <w:br/>
        <w:t>орналасқан, пештердің ернеуі бөлменің кіре берісіне қарай шығатын едендегі</w:t>
        <w:br/>
        <w:t>төртбұрышты тереңдеуге қарай бағытталған. Кіре беріс пен тұрғын бөлменің</w:t>
        <w:br/>
        <w:t>едендерінің деңгейі бірдей, алайда есік алдындағы тереңдеудің әсерінен тұрғын</w:t>
        <w:br/>
        <w:t>бөлменің едені п-пішіндес сыпа кескініне енеді. Тандырлар біртұтас қабырға</w:t>
      </w:r>
    </w:p>
    <w:p>
      <w:r>
        <w:t>ішілік түтін шығаратын жүйеге қосылған. Бөлменің ортасында биіктігі 4 м-ге</w:t>
        <w:br/>
        <w:t>жуық бағана орнатылған, оған көлденең салынған белағаш сүйеніп түр.</w:t>
        <w:br/>
        <w:t>Белағашқа ара қашықтықтары 1,5 м-ге жуық аралықта орналастырылған</w:t>
        <w:br/>
        <w:t>сырғауыл салынған. Олардың арасындағы кеңістік қысқа тақтайшалармен</w:t>
        <w:br/>
        <w:t>толтырылып, үй төбесі «паркет» төселгендей көрініс береді. Үй төбесіне содан</w:t>
        <w:br/>
        <w:t>кейін сабан төселіп, сазбен сыланған. Тұрғын бөлмеге пеш үстінен аршылған</w:t>
        <w:br/>
        <w:t>арнайы тесік арқылы жарық түсірілген.</w:t>
        <w:br/>
        <w:t>Үй-жай тұрғындары көп уақытын осы тандыры бар тұрғын бөлмеде</w:t>
        <w:br/>
        <w:t>өткізген. Бөлменің орталық бөлігі ер адамдар мен қонақтарға арналса, әйел</w:t>
        <w:br/>
        <w:t>адамдар мен балалар пешке жақын маңда жайғасқан.</w:t>
        <w:br/>
        <w:t>91</w:t>
        <w:br/>
        <w:t>ғылыми әдебиетте жүйеленіп сипатталған |160; 35,с.162-166|. Ыдыстарды</w:t>
        <w:br/>
        <w:t>шарықта жасау - керамикалық бұйымдардың сапасын жақсартып,</w:t>
        <w:br/>
        <w:t>пошымдарын күрделендіреді. Ортағасырлық қалалардан табылған</w:t>
        <w:br/>
        <w:t>керамикалардың шарықта жасалғаны бірден көрінеді. В.В.Екимованың</w:t>
        <w:br/>
        <w:t>көрсетуінше, Хиуа қаласының құмырашылары ыдыстарды аяқпен</w:t>
        <w:br/>
        <w:t>айналдыратын шарықта жасаған. Шарық, әдетте тік діңгекте орналасқан екі</w:t>
        <w:br/>
        <w:t>ағаш дөңгелектерден тұрады. Үстіңгі дөңгелектің диаметрі 85-95 см (|36, 134-</w:t>
        <w:br/>
        <w:t>136 б.|. И.М.Джаббаровтың көрсетуінше, Оңтүстік Хорезмде шарық екі</w:t>
        <w:br/>
        <w:t>дөңгелектерден тұрған, астыңғысы диаметрі 90 см-ге жетіп, «ұлы кумач» деп</w:t>
        <w:br/>
        <w:t>аталған, ал үстіңгісі диаметрі 26 см-ге жетіп, «кіші кумач» деп аталған. Шарық</w:t>
        <w:br/>
        <w:t>оғы төменде тасқа, не болмаса ағашқа тіреліпті, ал жоғарыда оқ жалпақ</w:t>
        <w:br/>
        <w:t>тақтайдан өткізіп қойылған |149, с.103|. Этнограф М.К.Рахимовтың (155, с. 381</w:t>
        <w:br/>
        <w:t>жазбалары бойынша, шарық бөліктерінің атаулары өзгеше болған, төменгі</w:t>
        <w:br/>
        <w:t>дөңгелек «парра», оның диаметрі 1 м-ге жақын, үстіңгі дөңгелек «сартахта» деп</w:t>
        <w:br/>
        <w:t>аталған, оның диаметрі 20-30 см болған.</w:t>
        <w:br/>
        <w:t>Осы этнографиялық аналогтарға қарағанда Отырар қазбасында табылған</w:t>
        <w:br/>
        <w:t>ағаш дөңгелек аяқпен айналдыратын шарықтың астыңғы бөлігі болып</w:t>
        <w:br/>
        <w:t>табылады. Керамикалық бұйымдарды өңдеуде кең түрде пайдаланылған тағы</w:t>
        <w:br/>
        <w:t>бір шебердің құралы - керамикалық төсше (наковаленок) болған.</w:t>
        <w:br/>
        <w:t>Археологиялық және этнографиялық әдебиетте мұндай құралдың ыдыс</w:t>
        <w:br/>
        <w:t>бөлшектерінің жіктерін тегістеуге пайдаланылғаны көрсетіледі. Әлі</w:t>
        <w:br/>
        <w:t>күйдірілмеген, кеппеген дайындама ыдыстың, көп жағдайда бұл үлкен хумдар</w:t>
        <w:br/>
        <w:t>мен хумшалар ішінен төсшені ұстап, ыдыс сыртынан бетінде сызықшалары бар</w:t>
        <w:br/>
        <w:t>құралмен - ағаш тақтайшамен ұрып отырғаны айтылады |35, с.162)|. Ғалым-</w:t>
        <w:br/>
        <w:t>этнограф М.Х.Рахимов Орта Азияда төсшені «туппа» немесе «гундак» деп</w:t>
        <w:br/>
        <w:t>атайды да, оларды ыдыстардың қабырғаларын жұқарту мен үйкелеу үшін</w:t>
        <w:br/>
        <w:t>пайдаланғанын жазады. Мұндай құралдар ірі ыдыстарды қалыптауда не</w:t>
        <w:br/>
        <w:t>болмаса өрнектейтін қалып қолданылғанда пайдаланылса керек.</w:t>
        <w:br/>
        <w:t>Пошымдалған ыдыстардың беттерін матамен сүйкелеп тегістеген деген</w:t>
        <w:br/>
        <w:t>мағлұматтар жиі кездеседі. Отырар қасындағы Мыңшұңқыр қазбаларының</w:t>
        <w:br/>
        <w:t>барысында 5-ші құмдан отханасын тазалау кезінде мата қалдығы табылды. Ол</w:t>
        <w:br/>
        <w:t>бөз матаға ұқсайды, түсі жасыл. Алайда бұл оның табиғи түсі емес сияқты. Мыс</w:t>
        <w:br/>
        <w:t>ұнтақтары жабысқаннан ол көгерген тәрізді |146, с.108|.</w:t>
        <w:br/>
        <w:t>Сырлы ыдыстарды бояу жағып өрнектемей тұрып ангоб жаққан.</w:t>
        <w:br/>
        <w:t>Керамикалық ыдыс үлгілерін мұқият қарағанда қоңыр, қызыл, қара және ақ</w:t>
        <w:br/>
        <w:t>ангоб лайы жағылғаны анық байқалады. Мыңшұңқыр қазбаларындағы 12</w:t>
        <w:br/>
        <w:t>құмданның қасындағы бөлме бұрышындағы төртбұрышты шұңқырда қызыл</w:t>
        <w:br/>
        <w:t>ангоб қалдықтары табылды. Монғол шапқыншылығына дейін қызыл ангоб тек</w:t>
        <w:br/>
        <w:t>сырсыз ыдыстарды әрлеуге ғана пайдаланылған болса, ХІП ғ. П жартысы - ХІУ</w:t>
        <w:br/>
        <w:t>ғ. мұндай ангоб сырлы ыдыстардың іші-сыртын безендіруге кеңінен</w:t>
        <w:br/>
        <w:t>қолданылған. Қызыл, не қоңыр түсті ангоб жағылған ыдыс беті ақ ангобпен</w:t>
        <w:br/>
        <w:t>өрнектелген, жасыл, сары аспан көк және түссіз сырлармен көмкерілген. Қызыл</w:t>
        <w:br/>
        <w:t>шие түсті ангобпен қатар ақ ангоб та кең қолданылды. Мұндай ангобпен</w:t>
        <w:br/>
        <w:t>әрленген ыдысты әдетте жасыл, сары сырлармен көмкерген. ХІУ ғ. аяғы мен</w:t>
      </w:r>
    </w:p>
    <w:p>
      <w:r>
        <w:t>ХУ ғ. басында Отырарда ақ ангоб үстіне түрлі-түсті бояумен өрнектелген сары</w:t>
        <w:br/>
        <w:t>85</w:t>
        <w:br/>
        <w:t>аумағында жер құны жоғары |170| және жерге деген жеке меншіктің болуы да</w:t>
        <w:br/>
        <w:t>жер иеленушінің қоғамдағы орнын анықтайтын бірден-бір басты көрсеткіш деп</w:t>
        <w:br/>
        <w:t>білуге болатындығын айтады. Тұрғын жайларды зерттеу барысында Отырар</w:t>
        <w:br/>
        <w:t>ортағасырлық қаласын қарастыратын болсақ, онда 231 үй-жайға талдау</w:t>
        <w:br/>
        <w:t>жасалды, 37-сі көп секциялы үйлер және олар бөлек қарастырылды.</w:t>
        <w:br/>
        <w:t>Қазба жұмыстары барысында тұрғын жайлардың аумағының кеңеюіне</w:t>
        <w:br/>
        <w:t>байланысты төрт топқа бөлуге болады:</w:t>
        <w:br/>
        <w:t>1. 70 м"-тан жоғары;</w:t>
        <w:br/>
        <w:t>2. 70 м?- тан 50 м?-қа дейін;</w:t>
        <w:br/>
        <w:t>3. 50 м--тан 30 м?- қа Дейін;</w:t>
        <w:br/>
        <w:t>4.30м:- тан төмен.</w:t>
        <w:br/>
        <w:t>Үйлердің ауданына қарай ондағы өмір сүрген тұрғындарды қандай</w:t>
        <w:br/>
        <w:t>әлеуметтік топқа жатқандығын анықтауға болады. 231 тұрғын үйдің 78-і</w:t>
        <w:br/>
        <w:t>бірінші топқа, 80-і екінші топқа, 52-сі үшінші топқа, ал 21-і төртінші топқа</w:t>
        <w:br/>
        <w:t>тиесілі екендігі анықталды. Ал тоғыз тұрғын үй сақталуы нашар болғандықтан</w:t>
        <w:br/>
        <w:t>ауданын анықтау мүмкін болмаған.</w:t>
        <w:br/>
        <w:t>Бірінші топқа жататын тұрғын үй қабырғаның қалауы ұқыпты, едені мен</w:t>
        <w:br/>
        <w:t>қабырғалары сапалы сыланған, ауласы басқаларға қарағанда енділеу кірпішпен</w:t>
        <w:br/>
        <w:t>қаланып, қоршалған. Екінші және үшінші топқа жататын тұрғын үйлер үй</w:t>
        <w:br/>
        <w:t>ауданының кішілігі болмаса бірінші топтағы үйлерден айырмашылығы көп</w:t>
        <w:br/>
        <w:t>емес, ал үшінші және төртінші топқа жататын үйлердің қабырға қалауында</w:t>
        <w:br/>
        <w:t>ұқыпсыздық байқалады, күйдірілген кірпіштен қоршаулар тіптен болмаған,</w:t>
        <w:br/>
        <w:t>сырланған керамика саны аз. Аталған мәліметтер бірінші топтағы үй-жай</w:t>
        <w:br/>
        <w:t>тұрғындары ауқатты, екінші және үшінші топтағы үй тұрғындары орта</w:t>
        <w:br/>
        <w:t>тұрмысты, үй-жайлары төртінші топқа жататындар қаланың ең кедей</w:t>
        <w:br/>
        <w:t>тұрғындары деп осылайша түсіндіруге мүмкіндік береді. Есептеулер</w:t>
        <w:br/>
        <w:t>көрсеткендей, қаланың 36,3 %-ы ауқатты, тұрмыс жағдайы жақсы тұрғындар</w:t>
        <w:br/>
        <w:t>қатарына жатады, 54,3 %-ы орта тұрмысты, 9,4 %-ы тұрғындардың кедей бөлігі.</w:t>
        <w:br/>
        <w:t>Орамдағы көп секциялы үйлер барлық үй-жайлардың 14,2 %-ын құрайды.</w:t>
        <w:br/>
        <w:t>Отырартөбенің көп секциялы үйлерінде үлкен патриархальды отбасы өмір</w:t>
        <w:br/>
        <w:t>сүрген тәрізді. Мұндай бір шатырдың астында үлкен патриархальды отбасының</w:t>
        <w:br/>
        <w:t>мекендеуі Оңтүстік Қазақстан қалаларына тән құбылысқа жатпайды, мұндай</w:t>
        <w:br/>
        <w:t>отбасы түрлері Хорезмде көп таралған. Қаратау бөктеріндегі Күлтөбе</w:t>
        <w:br/>
        <w:t>қалашығының цитаделінде үш түрғын үйдің орны аршылған. Біреуі бір,</w:t>
        <w:br/>
        <w:t>екіншісі үш және үшіншісі бес бөлмелі, көшеге шығатын есік оңтүстік-</w:t>
        <w:br/>
        <w:t>шығысында біреу ғана. Бұл тұрғын үйлерде мекендеушілер бір-бірімен туыс</w:t>
        <w:br/>
        <w:t>болса керек. Дәліз бен тұрғын бөлмелері кең, ал негізгі бөлме мен ас үйде біреуі</w:t>
        <w:br/>
        <w:t>үлкен, екіншісі диаметрі жағынан кіші екі тандыр ошақ орналасқан. Бұл тұрғын</w:t>
        <w:br/>
        <w:t>үйде өмір сүргендер бай қуатты адамдар деп болжауға болады |43, с.98).</w:t>
        <w:br/>
        <w:t>Отбасында топталып көп секциялы үйлерде өмір сүру Оңтүстік</w:t>
        <w:br/>
        <w:t>Қазақстанда ХІП ғ. екінші жартысынан бастап ХҮІІ ғ. дейінгі аралықта</w:t>
        <w:br/>
        <w:t>анықталған. Отырарда ХУП ғасырға тиесілі 30 орам аршылса, соның екеуі ғана</w:t>
        <w:br/>
        <w:t>ХІШ-ХУ ғғ. тиесілі. Көп секциялы үйлердің пайда болуын Сыр бойындағы</w:t>
        <w:br/>
        <w:t>қалалар үшін жүргізілген өзара тартыс кезеңінде басынан өткерген саяси және</w:t>
        <w:br/>
        <w:t>экономикалық жағдайдың тұрақсыздығымен түсіндіруге болады.</w:t>
        <w:br/>
        <w:t>97</w:t>
      </w:r>
    </w:p>
    <w:p>
      <w:r>
        <w:t>табылды. Бұл екі камералы, сырлы керамика жасауға арналған пеш. Қазба орны</w:t>
        <w:br/>
        <w:t>шектеулі болғандықтан шеберхана орны аршылмай қалды. Табылған керамика</w:t>
        <w:br/>
        <w:t>үлгілері оны ХҮШІ ғ. жатқызуға мүмкіншілік берді |157).</w:t>
        <w:br/>
        <w:t>Керамикалық шеберханалардың көптеп табылуы керамика жасау ісінің</w:t>
        <w:br/>
        <w:t>жақсы жолға қойылып, жоғары дәрежеде дамығандығының бір белгісі екендігі</w:t>
        <w:br/>
        <w:t>анық. Керамика жасау үрдісі мен өндірісінің технологиясы М.Қожаның</w:t>
        <w:br/>
        <w:t>«Отырардағы керамика өндірісі» атты монографиясында жан-жақты</w:t>
        <w:br/>
        <w:t>қарастырылған. Керамист ең алдымен шикізатты дайындаудан бастаған. Сазды</w:t>
        <w:br/>
        <w:t>белгілі жерден алып оған су құйып, саздан лай дайындаған. Отырардың</w:t>
        <w:br/>
        <w:t>Мыңшұңқыр шеберханасынан алынған керамика үлгілерін зерттеу барысында</w:t>
        <w:br/>
        <w:t>алынған үлгілерден екі түрлі сазды араластырып жасағандығы белгілі.</w:t>
        <w:br/>
        <w:t>Керамика жасауға дайындалған саз көп уақытқа күн көзі мен жаңбыр астына</w:t>
        <w:br/>
        <w:t>қалдырылады.</w:t>
        <w:br/>
        <w:t>Этнографиялық мәліметтер бойынша, Хиуа өңіріндегі шеберлер көлемі ірі</w:t>
        <w:br/>
        <w:t>ыдыстар дайындау үшін екі тағара құм, екі шелек су, екі арба саз және екі</w:t>
        <w:br/>
        <w:t>құмыра «тозуақ» деп аталатын шөп дәнін араластырған. Шеберханаға</w:t>
        <w:br/>
        <w:t>жеткізілген шикізаттар мынадай ретте дайындалған: екі арба сазға бір шелек су,</w:t>
        <w:br/>
        <w:t>кейіннен екінші шелектегі су құйылған. Шеберхана еденіне төселген құмды</w:t>
        <w:br/>
        <w:t>жерге дайындалған лайдың бір бөлігі төсеп, ұста немесе шәкірті оны аяғымен</w:t>
        <w:br/>
        <w:t>басады және июі әбден қандырып араластырады. Топырақты араластыру үшін</w:t>
        <w:br/>
        <w:t>бәлкім Отырар қаласының «Ф» орамындағы 445-ші бөлмеден қазылып алынған</w:t>
        <w:br/>
        <w:t>темір күрекше пайдаланылған болса керек |140, с.111|. Шағын күрекшелерді</w:t>
        <w:br/>
        <w:t>осындай мақсатта пайдалану Хорезм керамистерінде кең орын алған |149,</w:t>
        <w:br/>
        <w:t>с.106|. Біраз уақыттан кейін дайындалған саздың ортасына шұңқыр жасалып,</w:t>
        <w:br/>
        <w:t>шөп дәні мен құм қосылғаннан кейін қайта басылады. Осы үрдіс саз әбден</w:t>
        <w:br/>
        <w:t>дайын болғанша бір сағат жиырма бес минутқа жалғасады (|154, с.353-354|. Осы</w:t>
        <w:br/>
        <w:t>үлгіде дайындалған саз бір ыдыс жасауға жеткілікті мөлшерде бөлшектеледі де,</w:t>
        <w:br/>
        <w:t>оны этнографиялық әдебиеттерде «гунт» деп атайды.</w:t>
        <w:br/>
        <w:t>ХУІ-ХҮИ ғғ. керамикалық өндіріс технологиясы жайлы Т.М.Тепловодская</w:t>
        <w:br/>
        <w:t>мен Э.Ф.Кузнецова өз зерттеулері көп мағлұмат береді. Шикізат ретінде Арыс</w:t>
        <w:br/>
        <w:t>пен Сырдария өзендерінің бойларындағы саз пайдаланылған. Ірі ыдыстар</w:t>
        <w:br/>
        <w:t>жасағанда оның салмағын жеңілдету мақсатында және пошымдауды</w:t>
        <w:br/>
        <w:t>ыңғайландыру үшін құрамына майдаланған сабан немесе жүн қосып отырған.</w:t>
        <w:br/>
        <w:t>Отта көп ұсталатын ыдыстардың (қазан т.б.) бекемдігін арттыру үшін шикізат</w:t>
        <w:br/>
        <w:t>құрамына шөп пен құм араластырылған. Кейбір ыдыстардың кесегінде әк пен</w:t>
        <w:br/>
        <w:t>гипс көп мөлшерде кездеседі |158). Асхана бұйымдары әдетте дөрекілеу</w:t>
        <w:br/>
        <w:t>жасалыныпты. Қазаншалар кесегіне ұсақталған тас қиыршықтары (дресва)</w:t>
        <w:br/>
        <w:t>араластырылған. Тандыр қақпақтарының кесегіне құм өте көп мөлшерде</w:t>
        <w:br/>
        <w:t>қосылған. Мұндай тәсілдер, жалпы алғанда, Орталық Азияның құмырашылық</w:t>
        <w:br/>
        <w:t>өнеріне тән болған |159).</w:t>
        <w:br/>
        <w:t>Керамика жасауға дайындалған шикізат дайын болғаннан кейін, ыдысты</w:t>
        <w:br/>
        <w:t>пішінге келтіру немесе пошымға келтіру үшін шарық (тончарный круг)</w:t>
        <w:br/>
        <w:t>қолданылған. Шарық үстінде айналып тұрған сазды қол саусақтарымен</w:t>
        <w:br/>
        <w:t>икемдеп тарту арқылы іске асырылып отырған. Кейде шарық үстінде диск</w:t>
        <w:br/>
        <w:t>орнатып, соның бетіне сазды пошымдайтын болған. ХУІ-ХУШ ғғ. керамикасы</w:t>
        <w:br/>
        <w:t>84</w:t>
        <w:br/>
        <w:t>бойы биік қуысты ыдыстар: хұм, көзе мен құмыралар күйдірілген. Осы</w:t>
        <w:br/>
        <w:t>құрылымдағы ұқсастықты ескере отырып 2- ші топтардағы пештерде көлемі</w:t>
        <w:br/>
        <w:t>үлкен әрі ірі ыдыстар күйдірілген деп есептейміз. Алайда Отырардың бұл</w:t>
        <w:br/>
        <w:t>пештерінде отханаға тікелей апарылған қосымша ауа жіберілетін каналдар бар.</w:t>
        <w:br/>
        <w:t>3. Күйдіретін камера жоспарда дөңгелекше болып келген, екі камералы,</w:t>
        <w:br/>
        <w:t>ыдыстарды қойып алатын терезесі бар. Күйдіретін камера еденінде тесіктермен</w:t>
      </w:r>
    </w:p>
    <w:p>
      <w:r>
        <w:t>қатар ортасында жабылмалы ашылмалы тесік бар, кесеғар құмданға жақын. ГУ</w:t>
        <w:br/>
        <w:t>қазба, «Ф» орамы, 6-шы үйдегі керамикалық ыдыс-аяқ үлгілерімен танысу бізге</w:t>
        <w:br/>
        <w:t>сырлы ыдыстардың екі мәрте күйдіруден өткендігін көрсетіп отыр. 434-ші А</w:t>
        <w:br/>
        <w:t>бөлменің ішінен шыққан ыдыстар бір-ақ мәрте күйдірілген екен. Олардың</w:t>
        <w:br/>
        <w:t>беттерінде сыр жоқ, бірақ ангоб жағылған және күйдірілген.</w:t>
        <w:br/>
        <w:t>Арнайы әдебиете екі мәрте күйдірудің екі тәсілі әңгіме етіледі. Біріншісі</w:t>
        <w:br/>
        <w:t>ангобталмаған күйінде күйдіріледі. Екіншісінде ангоб жағылған соң күйдіріледі</w:t>
        <w:br/>
        <w:t>П59, с.1911. Бізде екінші тәсіл кездесіп отыр. Ыдыс кесегін күйдіру үшін</w:t>
        <w:br/>
        <w:t>жоғары температура керек болса, сырды өз дәрежесіне жеткізу үшін төмендеу</w:t>
        <w:br/>
        <w:t>температура қажет болған. Негізінен екі мәрте күйдіру тәсілі ыдыс кесегі мен</w:t>
        <w:br/>
        <w:t>сырдың өзара жақсы қабысуы үшін қажет болған |146, с.214|. Этнографиялық</w:t>
        <w:br/>
        <w:t>материалдардың көрсетуінше, күйдірудің мұндай тәсілі аса нәзік сапалы</w:t>
        <w:br/>
        <w:t>ыдыстарды өндіруде немесе майлы саздан жасалған ыдыстар жасауға</w:t>
        <w:br/>
        <w:t>қолданылған |159, с.192). Біздегі әуелгі күйдіруден өткен ыдыстар кесегінің</w:t>
        <w:br/>
        <w:t>түсі сарғыш, беттеріне ақ ангоб жағылған.</w:t>
        <w:br/>
        <w:t>Сонымен, ХУІ-ХУП ғғ. құмдандарының түрлі ыдыс-аяқ күйдіруге</w:t>
        <w:br/>
        <w:t>маманданғаны анық байқалады. Олардың ішінде алауы кері қарай айналатын</w:t>
        <w:br/>
        <w:t>аса жетілген пештер бар. Кейбір отханаларға қосымша ауа лебін жіберу үшін</w:t>
        <w:br/>
        <w:t>жасалған каналдар бұрынғы Отырардың құмдандарында кездеспеген десе де</w:t>
        <w:br/>
        <w:t>болады. Барлық пештердің отханалары жер деңгейінен төмен орналасқан. Бұл</w:t>
        <w:br/>
        <w:t>бір жағынан отын үнемдеуге жағдай жасаса, екінші жағынан пештің біртіндеп</w:t>
        <w:br/>
        <w:t>сууына да тиімді болған. Отхана аумағы әдетте күйдіретін камера аумағынан</w:t>
        <w:br/>
        <w:t>кіші. Бұл температураның тез көтерілуіне себепкер болған |159, с.76|. Пеш</w:t>
        <w:br/>
        <w:t>жанған кезде қосымша ауа жіберетін каналдың болуы шеберлердің оттегіні</w:t>
        <w:br/>
        <w:t>камераларға көбейту, не болмаса азайту мөлшеріне де көп назар аударғандығын</w:t>
        <w:br/>
        <w:t>көрсетіп түр. Осы тәсілдерді пайдалана отырып, керамика бетіндегі сырдың</w:t>
        <w:br/>
        <w:t>түсін құлпыртып отырған.</w:t>
        <w:br/>
        <w:t>Кейінгі ортағасырлық қалаларда керамикалық шеберханаларында</w:t>
        <w:br/>
        <w:t>құмдандармен қатар, тандырлардың болуы қызық жағдай. Шеберханалық</w:t>
        <w:br/>
        <w:t>бөлмелерде керамиканы күйдірумен қатар нан процесінің жүруі күмәнді.</w:t>
        <w:br/>
        <w:t>Осыған орай біз тандыр іштерінде керамикалық өндіріске қатысты сыр немесе</w:t>
        <w:br/>
        <w:t>әуелгі күйдіру процесінің жүруі мүмкін деген пікір білдіреміз. Алайда Орта</w:t>
        <w:br/>
        <w:t>Азияның керамикалық өндірісі жайлы этнографиялық әдебиеттерде</w:t>
        <w:br/>
        <w:t>тандырларды осы мақсатта пайдаланғаны жөнінде нақты дерекке кезікпедік.</w:t>
        <w:br/>
        <w:t>Керамикалық бұйымдарды жасауда керамист-ұсталар жергілікті тұрғын</w:t>
        <w:br/>
        <w:t>аймақтарында табылатын шикізат көзін пайдаланды. Арыс пен Сырдария</w:t>
        <w:br/>
        <w:t>өзендерінің бойынан алынған сазға ірі ыдыс жасау үшін жүн немесе сабан</w:t>
        <w:br/>
        <w:t>қосқа, ал отқа төзімді ыдыстың құрамына шөп, құм, әк, гипс араластырған.</w:t>
        <w:br/>
        <w:t>Керамикалық ыдысты пошымына келтіру үшін шарықты пайдаланған. Ыдыстар</w:t>
        <w:br/>
        <w:t>89</w:t>
        <w:br/>
        <w:t>тайпалардың этникалық құрамы тұрақтала бастайды да, моңғол және түркі</w:t>
        <w:br/>
        <w:t>халықтарының этникалық ерекшеліктері бәсеңдеп, ұқсастықтары көбее түседі.</w:t>
        <w:br/>
        <w:t>Қазақстанның халқы этникалық жағынан алғанда біртекті болып, негізгі бөлігі</w:t>
        <w:br/>
        <w:t>түркі тілдес халықтарға тиесілі болады. Осы кезеңде ұлыстардың қалыптасуы</w:t>
        <w:br/>
        <w:t>аяқталып, ХУ ғасырдың екінші жартысында оларға «қазақтар» деген этноним</w:t>
        <w:br/>
        <w:t>бекітіледі. ХҮІ-ХҮІІ ғғ. Қазақстанның оңтүстігін Дешті Қыпшақ пен Жетісуда</w:t>
        <w:br/>
        <w:t>қоныс тепкен тайпалар мемлекетті. және территориялық жағынан</w:t>
        <w:br/>
        <w:t>қауымдастыққа бірігіп, ортақ тілі, кейін белгілі болғандай материальдық және</w:t>
        <w:br/>
        <w:t>рухани мәдениетте ортақ тип пен бір-біріне ұқсас өмір сүру салтын</w:t>
        <w:br/>
        <w:t>ұстанғандығы анықталды.</w:t>
        <w:br/>
        <w:t>Қаратаудың солтүстік бөктеріндегі қалалардан табылған әшекей</w:t>
        <w:br/>
        <w:t>бұйымдардың мөлшері аз болғанымен олар қалаларда мекендеген халықтардың</w:t>
        <w:br/>
        <w:t>этникалық құрамын айқындауға жақсы мүмкіндік береді. Күлтөбе</w:t>
        <w:br/>
        <w:t>қалашығынан табылған күміс сырғаның екі түрінің де қазіргі кезде қазақ</w:t>
      </w:r>
    </w:p>
    <w:p>
      <w:r>
        <w:t>зергерлері жасайтын сырғалармен ұқсастығы өте көп. Табылған сырғалардың</w:t>
        <w:br/>
        <w:t>пішіні әр түрлі біреуі алмүрт тәріздес сырты безендірілген болса, екіншісі</w:t>
        <w:br/>
        <w:t>көлемі кіші шар пішіндес қақпақ тәріздес күміс сым бекітілген. Келесі қазба</w:t>
        <w:br/>
        <w:t>барысында табылған бұйым металлдан жасалған оймақ. Сырты инемен жұмыс</w:t>
        <w:br/>
        <w:t>істегенде сырғымас үшін терең емес нүктелермен безендірілген. Әрбір қазақ</w:t>
        <w:br/>
        <w:t>әйелі киім, әсіресе теріден сыртқы киім тіккенде осындай оймақты саусаққа</w:t>
        <w:br/>
        <w:t>киіп алған. Осындай оймақ басқа зерттеу жүргізілген қалаларда кездеспеген.</w:t>
        <w:br/>
        <w:t>Қазба барысында бұғы басы бейнесінде басылған өрнекпен, нақыштама және</w:t>
        <w:br/>
        <w:t>нүктелі өрнек соғылған күміс білезіктің бір бөлігі табылды. Ортасында «О»</w:t>
        <w:br/>
        <w:t>пішінендегі асыл тас орнататын орын дөңгелек сақталған. Табылған білезік</w:t>
        <w:br/>
        <w:t>Отырарда табылған білезікке ұқсас |140, с.202|. Қазба барысында екі дана</w:t>
        <w:br/>
        <w:t>шүмек табылды. Шеберлер мұндай құрылғыны қойдың жіңішке жілігінен</w:t>
        <w:br/>
        <w:t>жасаған. Темекі салатын мүштікке ұқсайтын ұшы томпақ құрылғы ер балаларға</w:t>
        <w:br/>
        <w:t>дайындалғанда кішігірім тесік жасалатын дайын түтік. Ағатын бөлігі бесікте</w:t>
        <w:br/>
        <w:t>жасалған тесікке орнатылған түбекке түседі. Қыз балалар үшін ағаш сыбызғы</w:t>
        <w:br/>
        <w:t>пішініне ұқсас бұл құрылғы баланың аяғының ортасына койылады да, бесікке</w:t>
        <w:br/>
        <w:t>жатқызылған баланың аяғы қатты құндақталады. Бұл құрылғы бала бесікте</w:t>
        <w:br/>
        <w:t>құрғақ әрі таза жату үшін жасалған. Ран және Күлтөбе қалаларындағы тұрғын</w:t>
        <w:br/>
        <w:t>жайлар өңделмеген тастан қаланған, бөлме аралық қабырғаларға шикі кірпіш</w:t>
        <w:br/>
        <w:t>қолданылған. Құрылыс жұмыстарында тас шикізат ретінде кеңінен</w:t>
        <w:br/>
        <w:t>пайдаланылған. Мәселен, тандыр ошақ алдындағы таснауа жалпақ таспен</w:t>
        <w:br/>
        <w:t>жабылған. Қазақтар да ошақ беттерін таспен жапқан, ұсақ құрал-жабдықтарға</w:t>
        <w:br/>
        <w:t>көмір қоятын шұңқырға орнатылған тас болған, бидай сақтауға бөлменің</w:t>
        <w:br/>
        <w:t>бұрышында тас төселген таснауа салынған. Тұрғын үй тұрғызуда тастарды бір-</w:t>
        <w:br/>
        <w:t>бірімен байланыстыру үшін құрамы ерекше әрі берік таза саздан жасалған</w:t>
        <w:br/>
        <w:t>қоспа қолданылған (43, с.96|</w:t>
        <w:br/>
        <w:t>Отырардан табылған археологиялық материалдар қазақ халқының ХІХ -</w:t>
        <w:br/>
        <w:t>ХХ ғғ. басындағы материальдық мәдениетінің дамуымен генетикалық</w:t>
        <w:br/>
        <w:t>байланысы бар екендігі мәлім болды. Әр түрлі категорияға тиесілі табылған</w:t>
        <w:br/>
        <w:t>заттардың ішінде пиала мен кесе тектес саз балшықтан жасалған тостағандар</w:t>
        <w:br/>
        <w:t>сериясы ерекше көзге түседі. Олардың түбі сызылған немесе сыртында таңбаға</w:t>
        <w:br/>
        <w:t>99</w:t>
        <w:br/>
        <w:t>Отырар қаласында табылған екі үлкен шеберхана, бұл бес бөлмелі, үш</w:t>
        <w:br/>
        <w:t>пеші болған «Л» орамындағы 1-ші үйді айтуға болады. «У» орамындағы бес</w:t>
        <w:br/>
        <w:t>бөлмелі шеберхананың да екі пеші бар, қалғандарында бір пештен.</w:t>
        <w:br/>
        <w:t>Этнографиялық зерттеулер әдетте бір шеберханада 2-3 пеш болғанын көрсетеді</w:t>
        <w:br/>
        <w:t>|99). Міне, осыған қарап бұл шеберханаларды бір әулеттің жұмыс орны болған</w:t>
        <w:br/>
        <w:t>Деуге толық негіз бар. Этнографиялық материалдар әдетте мұндай</w:t>
        <w:br/>
        <w:t>шеберханаларда қандастардың жұмыс істегенін көрсетеді |150).</w:t>
        <w:br/>
        <w:t>Керамист-шебердің мамандануы жөнінде пікір шеберхана ішінен табылған</w:t>
        <w:br/>
        <w:t>керамикалық ыдыс-аяққа, құмдандар құрылысының ерекшеліктеріне назар</w:t>
        <w:br/>
        <w:t>аударудан туындайды. Айталық, шеберхана аумағында сыр жасауда</w:t>
        <w:br/>
        <w:t>қолданылатын тас ыдыстардың, ишкор түйіршіктерінің табылуы, 15-ші</w:t>
        <w:br/>
        <w:t>бөлмедегі құмдан құрылысының Ташкенттегі майдампаздар - сырлы ұсақ ыдыс</w:t>
        <w:br/>
        <w:t>жасаушы керамистердің пешіне ұқсастығы бізге ГҮ қазба «Л» орамы, 1-ші</w:t>
        <w:br/>
        <w:t>үйдегі шеберхананың сырлы ыдыс жасағанын қуаттайды. Бұған қоса осы</w:t>
        <w:br/>
        <w:t>шеберхана ауданында 35-ші бөлмедегі пештің құрылымы шеберхана иесі</w:t>
        <w:br/>
        <w:t>тұрған 6-шы үйде жиырма бір құмыра, бес тағара, үш хұмнан тұратын қамба</w:t>
        <w:br/>
        <w:t>орны, ірі ыдыстардың қабырғаларын өңдеуде пайдаланатын қыш төсшенің</w:t>
        <w:br/>
        <w:t>табылуы бұл шеберханада сырсыз ірі ыдыстардың өндірілгеніне айғақ бола</w:t>
        <w:br/>
        <w:t>алады. Сонымен ХҮП ғ. Отырарда ең ірі шеберханалардың бірі болған бұл</w:t>
        <w:br/>
        <w:t>өндіріс орнында сырлы және сырсыз ірі ыдыс өндірілген. Ірі ыдыстардың</w:t>
        <w:br/>
        <w:t>қоймада жиналып қалуы шеберхананың соңғы уақытта сырлы ыдыстарды</w:t>
        <w:br/>
        <w:t>шығарумен шұғылданғанын көрсетсе керек. Сырлы кесеге сұраныстың</w:t>
        <w:br/>
        <w:t>күшеюін төменде әңгіме етпекпіз. «Ү» қазба шекарасындағы құмдан</w:t>
        <w:br/>
        <w:t>құрылысының ерекшеліктері онда хұм, көзе тәрізді ірі ыдыстар күйдірілгенін</w:t>
        <w:br/>
        <w:t>жобалауға болады. ГУ қазба «У» мен «Н» орамдарындағы құмдандардың</w:t>
      </w:r>
    </w:p>
    <w:p>
      <w:r>
        <w:t>құрылымы кесе, леген шығаруға бейімделген. «А» орамындағы құмдан ішінен</w:t>
        <w:br/>
        <w:t>жарамсыз сырлы кеселер, сепаялардың табылуы мұнда сырлы майда</w:t>
        <w:br/>
        <w:t>ыдыстардың күйдірілгенін көрсетіп тұр. «Ф» орамындағы шеберханалардың</w:t>
        <w:br/>
        <w:t>негізінен сырлы керамика өндірісі бойынша маманданғаны байқалады. Себебі,</w:t>
        <w:br/>
        <w:t>445-ші А бөлмеден сепаялар, жарамсыз болып қалған сырлы кеселер табылды.</w:t>
        <w:br/>
        <w:t>Осы орамдағы 6-шы үйде де жарамсыз сырлы ыдыстар кездесті.</w:t>
        <w:br/>
        <w:t>1975 ж. Қаратаудың солтүстік беткейіндегі Ран қалашығында жүргізілген</w:t>
        <w:br/>
        <w:t>қазба барысында табылған шеберхана бөлмелерінің бірінде шебердің күйдіруге</w:t>
        <w:br/>
        <w:t>дайындап қойған өлшемі кіші - кесе, пиала секілді ыдыс түрлері қойылған (43,</w:t>
        <w:br/>
        <w:t>с.63-64|. Отырардың ХУІ-ХУИ ғғ. керамистері де негізінен сырлы кесе - пиала</w:t>
        <w:br/>
        <w:t>шығарумен маманданған. Мұның себебін, біздің түсінуімізше, Сыр бойындағы</w:t>
        <w:br/>
        <w:t>қалалардың Қазақ хандығының құрамында болып, көшпелілермен тығыз сауда</w:t>
        <w:br/>
        <w:t>- саттық байланыста болуында. Себебі, көшпелі тұрмыс кешетіндер үшін</w:t>
        <w:br/>
        <w:t>көлемі үлкен хұм-құмшалардың, ірі құмыралардың қажеті жоқ екендігі анық.</w:t>
        <w:br/>
        <w:t>Этнографиялық материалды саралай отырып, көшпелі қазақ тұрмысында</w:t>
        <w:br/>
        <w:t>керамикалық ыдыстың белгілі-бір түрінің кең тарағанын айғақтайтын затқа</w:t>
        <w:br/>
        <w:t>зерттеушілердің назарын аудармақпыз. Бұлар - кесе қап, пиалай - қап, шыны -</w:t>
        <w:br/>
        <w:t>қап. Олар музейлерде, қазақ этнографиясына арналған әдебиетте жиі кездеседі</w:t>
        <w:br/>
        <w:t>П51-153|. Керамикалық ыдыстарға арналған қораптардың болуы олардың</w:t>
        <w:br/>
        <w:t>көшпелілер арасында кең тарағанымен қатар жоғары бағаланғанын көрсетсе</w:t>
        <w:br/>
        <w:t>82</w:t>
        <w:br/>
        <w:t>Орталықтанған күшті биліктің болмауы, қала тұрғындарын тонау, соғыстар</w:t>
        <w:br/>
        <w:t>жағдайында үлкен патриархальды отбасымен өмір сүру өзгерістерге төтеп бере</w:t>
        <w:br/>
        <w:t>алатын ең тұрақты бірлестік болды. Сондықтан, Оңтүстік Қазақстанның</w:t>
        <w:br/>
        <w:t>ортағасырлық қалаларында мұндай көпсекциялы үйлер тұрғын үйдің жаңа типі</w:t>
        <w:br/>
        <w:t>ретінде қалыптасты.</w:t>
        <w:br/>
        <w:t>Елдімекендер мен тұтас бір аймақтағы халық санын анықтау үшін Отырар</w:t>
        <w:br/>
        <w:t>қаласына ХУІ ғ. 80-жылдары мен ХУҮП ғ. жасалған демографиялық</w:t>
        <w:br/>
        <w:t>есептеулердің маңызы зор және сол мәліметтерді басқа қалалардың жағдайына</w:t>
        <w:br/>
        <w:t>сәйкестендірсе болады. Отырар халқының санын анықтау үшін орамдағы</w:t>
        <w:br/>
        <w:t>тұрғын үйлер саны, қаладағы орамдар санын және нәтижесінде жалпы қала</w:t>
        <w:br/>
        <w:t>тұрғындарының саны белгілі болады. Орамның жалпы ауданы 1200-1300 м--ты</w:t>
        <w:br/>
        <w:t>(орташа 1500 м”) құрайды, қала территориясының аумағы ХУІ-ХУП ғғ. 20 га</w:t>
        <w:br/>
        <w:t>немесе 200 000 м? болса, қаланың жер аумағының төрттен бір бөлігі жалпы</w:t>
        <w:br/>
        <w:t>қабылданған көрсеткіш бойынша қоғамдық орындар, алаңдар, магистральды</w:t>
        <w:br/>
        <w:t>көшелермен қамтылған. Сонда қалған 15 000 м?-қа 100 тұрғын орам</w:t>
        <w:br/>
        <w:t>орналасқан. Әр орамда 5-7 адамнан құралатын жеке отбасына тиесілі 6-дан 12-</w:t>
        <w:br/>
        <w:t>ге дейін үй иеліктері бар. Көп секциялы үйлерде жеке отбасы мекендейтін</w:t>
        <w:br/>
        <w:t>секция дараланып тұрады, секциялардың санына қарай ондағы тұрғындардың</w:t>
        <w:br/>
        <w:t>саны да басқаларға қарағанда 2-3 есе көбірек болады. Нәтижесінде бір орамда</w:t>
        <w:br/>
        <w:t>орташа алғанда 45-63 тұрғын өмір сүрген, ал жалпы қалада 4500-6300, орташа</w:t>
        <w:br/>
        <w:t>алғанда 5500 тұрғын болған. Оңтүстік Қазақстандағы басқа қалалар, мәселен,</w:t>
        <w:br/>
        <w:t>Сығанақ аумағы 20 га, Созақ 22 га тұрғын саны Отырармен шамалас болған. Ал</w:t>
        <w:br/>
        <w:t>Түркістанда 35 га жерді алып жатты да, онда 170 орам болған тұрғын саны 9180</w:t>
        <w:br/>
        <w:t>адам. Сауран ауданы Отырар аумағынан екі есе көп, сондықтан тұрғындар саны</w:t>
        <w:br/>
        <w:t>11 000 болса керек Ауданы 28 га алып жатқан Сайрамда 7560 тұрғын</w:t>
        <w:br/>
        <w:t>мекендеген. Ал уәлият орталықтарында 44 000-нан көп тұрғын мекендеген.</w:t>
        <w:br/>
        <w:t>Оңтүстік Қазақстанның Қарасаман (6 га), Иқан (6,7 га), Қарнақ (4,5 га),</w:t>
        <w:br/>
        <w:t>Қарашық (5 га), Сүткент (6 га), Аркук (7 га), Қотан (7 га), Үзкент (9 га), Ақ-</w:t>
        <w:br/>
        <w:t>қорғанда (8 га) орамдар саны 20-дан 40-қа дейін жетіп, онда 1500-ден 2000-ға</w:t>
        <w:br/>
        <w:t>дейінгі тұрғындар мекендеген. 1-2 га аумақты алып жатқан Йаганкент, Сури,</w:t>
        <w:br/>
        <w:t>Куджан, Қаракүрен, Ран секілді қалаларда 800-ден 1000-ға дейін тұрғын</w:t>
        <w:br/>
        <w:t>мекендеген.</w:t>
        <w:br/>
        <w:t>Осылайша, ХУІІ ғ. І жартысы мен ХУІІ ғ. Қазақстан территориясында қала</w:t>
        <w:br/>
        <w:t>тұрғындарының саны 70000 болған деген болжам айтуға болады. Қасым хан</w:t>
      </w:r>
    </w:p>
    <w:p>
      <w:r>
        <w:t>(ХУІ ғасырдың басы) тұсында жасалған Қазақ хандығының халқының саны</w:t>
        <w:br/>
        <w:t>жайлы мәліметке келер болсақ, онда шыңдыққа жанасатыны, ол 1 млн. адам</w:t>
        <w:br/>
        <w:t>болса |56, с.195-222|, отырықшы халық кейінгі ортағасырда жалпы халық</w:t>
        <w:br/>
        <w:t>санының 7 %-ын құрайды деген сөз. ХУІІ ғ. Оңтүстік Қазақстанда қалалардың</w:t>
        <w:br/>
        <w:t>құлдырауы, олардағы тұрғындар санының бірден төмендеуіне себепкер болды.</w:t>
        <w:br/>
        <w:t>Кейінгі ортағасырлық Қазақстанның этникалық тарихының негізгі</w:t>
        <w:br/>
        <w:t>мазмұны тайпалардың ұлыстарға бірігуінің аяқталуы, қазақ жүздерінің</w:t>
        <w:br/>
        <w:t>этникалық құрамының толығымен анықталуы, сырттан келген және</w:t>
        <w:br/>
        <w:t>тұрғылықты халықтың араласып кетуі мен миграциясы. Ұлыстарға бірігу ұзақ</w:t>
        <w:br/>
        <w:t>процесс және оны жекелеген кезеңдерге бөліп қарастыруға болмайды. ХІУ</w:t>
        <w:br/>
        <w:t>ғасырдың екінші жартысынан ХУ ғасырдың бірінші жартысы Ақордада</w:t>
        <w:br/>
        <w:t>98</w:t>
        <w:br/>
        <w:t>сырмен көмкерген ыдыстар жасау кең етек жайған |146, с.110; 16 |. Ақ</w:t>
        <w:br/>
        <w:t>ангобтар карбонатты саздан, қызыл-қоңыр түсті ангобтар құрамында темірі көп</w:t>
        <w:br/>
        <w:t>саздан дайындалған екенін зерттеуші Т.М.Тепловодская көрсетті |163).</w:t>
        <w:br/>
        <w:t>Сырлы немесе шыңылтырлы ыдыс қаптамасын жасауға қажетті шикізат</w:t>
        <w:br/>
        <w:t>кремнозем тау кварцы, өзен құмы түрінде кездеседі. Отырардағы Мыңшүңқыр</w:t>
        <w:br/>
        <w:t>шеберханаларын қазу барысында кварц бөліктері көптеп кездесті. Ол жақын</w:t>
        <w:br/>
        <w:t>жердегі Қаратау бөктерінен әкелінсе керек. Мыңшұңқырдан табылған бірнеше</w:t>
        <w:br/>
        <w:t>сырлы ыдыс үлгілерімен танысып көрген Т.М.Тепловодская бізге олардың</w:t>
        <w:br/>
        <w:t>сілтілі (шелочной) сыр немесе шыны екендігін айтты. Мыңшұңқыр ыдыс</w:t>
        <w:br/>
        <w:t>үлгілерінің сырының түсіне, сырдың астындағы бояуына қарап негізінен сілтілі</w:t>
        <w:br/>
        <w:t>болғандығын байқауға болады. Мысалы, қорғасынды сыр қолданылған ыдыс</w:t>
        <w:br/>
        <w:t>беті жылтыр, бояулары қанық болып келеді. Қорғасынды сыр астында қызыл,</w:t>
        <w:br/>
        <w:t>сары, жасыл, қоңыр бояулы өрнектер болады. Ал сілтілік сырлы ыдыс бетіндегі</w:t>
        <w:br/>
        <w:t>бояулар әдетте аспан көк, көк, қоңыр болатыны байқалады.</w:t>
        <w:br/>
        <w:t>Орта Азиядағы этнографиялық зерттеулер жергілікті шеберлердің сілтілі</w:t>
        <w:br/>
        <w:t>сыр жасауға қажетті күлді «ишкор» деп атағанын көрсетті. Ишкордан кесектер</w:t>
        <w:br/>
        <w:t>- гувала домпаздап оларды құмданның /керамика күйдіретін пеш/ отханасына</w:t>
        <w:br/>
        <w:t>қойып балқытқан екен. Гувала 1000-1100 %-да ыстықта еріп, сұйықталып</w:t>
        <w:br/>
        <w:t>төменгі төмпешіктерге қарап ағып жабысқан және оның пеш суысымен</w:t>
        <w:br/>
        <w:t>қатайғаны белгілі |155, с.611.</w:t>
        <w:br/>
        <w:t>Пошымдалған ыдыстардың жұмсақ терімен, не болмаса матамен өңделіп</w:t>
        <w:br/>
        <w:t>отырғаны белгілі. Сырсыз ыдыстар әдетте сызба өрнектермен көбіне ирек</w:t>
        <w:br/>
        <w:t>оюмен нақышталған, ал кейбіреулері ангобпен көмкеріліп отырған. Түрлі-түсті</w:t>
        <w:br/>
        <w:t>бояу құйып қоятын қыш палитра деп танылған ыдыс бөлігі «Л» орамындағы</w:t>
        <w:br/>
        <w:t>бірінші үйден табылған |35, с.160-162)|. Кітапта жарияланған осы зат Отырар</w:t>
        <w:br/>
        <w:t>археологиялық қорық-музейінде сақтаулы түр (КП 3172 ОГАЗМ). Алайда оның</w:t>
        <w:br/>
        <w:t>бүйіріндегі шифр о-74, Р, ІП, П-75 болып белгіленген . Бұл белгі бойынша оның</w:t>
        <w:br/>
        <w:t>Отырардың батыс бөлігінен табылғанын аңғарамыз. Оның ұзындығы 19 см, ені</w:t>
        <w:br/>
        <w:t>4 см., биіктігі 3 см. Ол біршама иіліп келген, төртбұрышты ойық қуыстары бар.</w:t>
        <w:br/>
        <w:t>Кесегінің түсі қызғыш келген, беті ақшыл ангобпен көмкерілген. Осы үлгіде</w:t>
        <w:br/>
        <w:t>жасалған екінші зат бөлігі Отырар музейінде КПІ 3171 шифрымен сақтаулы тұр.</w:t>
        <w:br/>
        <w:t>Оның ұзындығы 15 см, ені 4 см, биіктігі 5 см. Екі қуысы жақсы сақталған, ал</w:t>
        <w:br/>
        <w:t>үшіншісі жартылай сақталған. Қуысының тереңдігі 3 см., қуыстардың</w:t>
        <w:br/>
        <w:t>беткейдегі ауданы 5,5х2,5х6х3 см. Кесегінің түсі қоңыр. Ыдыстың бетінде</w:t>
        <w:br/>
        <w:t>мынадай шифр бар : О-71ШІ,И-6,1табл. ХХХ, 1.</w:t>
        <w:br/>
        <w:t>Кез-келген керамикалық сырдың құрамында кремноземнің болуы тиіс. Ол</w:t>
        <w:br/>
        <w:t>кварц үлгісінде болады. Өзбек құмырашылары оны сыртас дейді екен. «Ф»</w:t>
        <w:br/>
        <w:t>орамы, 8-ші үй, 445-ші бөлме-шеберханада шұңқыр ішінен шамамен 5 кг-дай</w:t>
        <w:br/>
        <w:t>кварц бөлшектері поташ табылды |140, с.111|. Яғни, осы шеберхананың</w:t>
        <w:br/>
        <w:t>керамикалық ыдыстарын сілтілі (шелочная) сырмен көмкерген.</w:t>
        <w:br/>
        <w:t>Т.М.Тепловодскаяның зерттеулері бойынша да Отырарда ХУ ғ. аяғынан бастап,</w:t>
        <w:br/>
        <w:t>әсіресе, ХУІ ғ. І жартысында және ХУ ғ. сілтілі сырлар кеңінен қолданылған.</w:t>
      </w:r>
    </w:p>
    <w:p>
      <w:r>
        <w:t>Тек кейбір ғана сырлы ыдыстардың сырының құрамы қорғасынды әкті болып</w:t>
        <w:br/>
        <w:t>келеді |164).</w:t>
        <w:br/>
        <w:t>Сілтілі сырдың негізін құрайтын сода мен поташты құмырашылар шөпті</w:t>
        <w:br/>
        <w:t>86</w:t>
        <w:br/>
        <w:t>ұқсас қарапайым белгілер бар. Олар тік сызық (Т), екі тік сызық (П), крест</w:t>
        <w:br/>
        <w:t>түрінде (Х, -:), бұрыштар (У, Ү/) бір дөңгелек (о), қатар екі дөңгелек (оо), ортасы</w:t>
        <w:br/>
        <w:t>сызылған дөңгелек (Ө), екіге бөлінген дөңгелек ( 9 ). Осыған ұқсас</w:t>
        <w:br/>
        <w:t>керамика Созақ, Күлтөбе, Сауран қалаларының кейінгі ортағасырлық</w:t>
        <w:br/>
        <w:t>қабаттарынан да табылған (145, с. 391.</w:t>
        <w:br/>
        <w:t>Отырар керамикаларынан табылған белгілердің барлығы қазақ</w:t>
        <w:br/>
        <w:t>тайпаларының таңбаларымен ұқсастығы айқын байқалады. Күлтөбе</w:t>
        <w:br/>
        <w:t>қалашығынан қазба барысында алынған керамикалық бұйымдардың түбінде</w:t>
        <w:br/>
        <w:t>крест және паралельді сызықшалар түрінде таңба тәрізді белгілер кездеседі.</w:t>
        <w:br/>
        <w:t>Таңба тәрізді кресттер ХУ-ХУІ ғғ. Кама керамикасында да кездеседі. Бұл</w:t>
        <w:br/>
        <w:t>жағдай ноғайлардың арасында ХІУ ғ. соңында ноғайлармен бірге қоныс</w:t>
        <w:br/>
        <w:t>аударған керей руының таңбасы. Әсіресе, қазақтардың тостағанына ұқсас бүйір</w:t>
        <w:br/>
        <w:t>жағында этнографиялық материалдардың арасында кездесетін арнайы</w:t>
        <w:br/>
        <w:t>сызылған дөңгелектің ортасында крест таңбасы бар сырсыз ыдыс табылған.</w:t>
        <w:br/>
        <w:t>Сонымен қатар асықтардың арасында ортасы тесіліп қорғасын құйылған сақа</w:t>
        <w:br/>
        <w:t>асық табылған. Мұндай асықтар қазақ ауылдарында жиі кездеседі |43, с.58).</w:t>
        <w:br/>
        <w:t>өсеуге ұқсас белгі Ұлы жүздің қаңлы руының таңбасы. Осындай таңбаны</w:t>
        <w:br/>
        <w:t>аталған жүздің ысты руы иеленеді |171. Қосарланған екі тік сызық қыпшақ</w:t>
        <w:br/>
        <w:t>руының таңбасы болса, осындай таңба Кіші жүздің тама мен керейіт руларына</w:t>
        <w:br/>
        <w:t>тиесілі. Крест Орта жүз керей руының таңбасы. Аталған белгі Ұлы жүздің</w:t>
        <w:br/>
        <w:t>сіргелі мен Кіші жүз тайпаларына тиесілі |65, с.4|. Керамикада екі немесе үш</w:t>
        <w:br/>
        <w:t>бір-біріне ұқсас тік сызықтардың шыны тектес бейнелері өте сирек кездеседі.</w:t>
        <w:br/>
        <w:t>Бұл Орта жүздің найман руының таңбасы. Тіпті екі тік сызықтан құралған белгі</w:t>
        <w:br/>
        <w:t>Орта жүздің екі руының таңбасы: олар найман және бағаналы. Дулат руының</w:t>
        <w:br/>
        <w:t>белгісі дөңгелек, ортасы тік сызықпен бөлінген. Қазақ этногенезінде маңызды</w:t>
        <w:br/>
        <w:t>роль атқарған қаңлы руының таңбасы басқа тайпалардың белгілеріне қарағанда</w:t>
        <w:br/>
        <w:t>жиірек кездеседі. Батыс Сырдария және Шу-Талас өзендері маңындағы</w:t>
        <w:br/>
        <w:t>қаңлылар Жәнібек пен Керей тұсында қазақ бірлестігінің құрамына енген.</w:t>
        <w:br/>
        <w:t>ейіннен қаңлы атауы Ұлы жүздің бір тайпасы ретінде танымал бола бастайды</w:t>
        <w:br/>
        <w:t>172, с.7|1. Қазіргі кезеңде Канпой мемлекетінің құрамына енген иран тілдес</w:t>
        <w:br/>
        <w:t>тайпалар жайлы пікір қалыптасты. Тек шығыстан келген түркі тайпаларының</w:t>
        <w:br/>
        <w:t>әсерімен каңлы тайпаларының этникалық түр әлпеті өзгергендігін баяндауға</w:t>
        <w:br/>
        <w:t>болады. Жазба деректерді талдау нәтижесінде қанғар-печенегтер каңлылармен</w:t>
        <w:br/>
        <w:t>тығыз қарым-қатынаста болғандығын баяндауға болады. Қаңлы этнонимі</w:t>
        <w:br/>
        <w:t>Сырдария мен Арал маңындағы ежелгі печенег-оғыз тайпаларының жерлерін</w:t>
        <w:br/>
        <w:t>қимақтар мен қыпшақтар жаулап алғаннан кейін пайда болды. Қыпшақтардың</w:t>
        <w:br/>
        <w:t>осы этнонимді қайта жаңғыртуы өзін жаулап алған жерлердің генеологиялық</w:t>
        <w:br/>
        <w:t>дәстүрлерімен байланыстыруға деген ұмтылыс екендігі анық. Сырдария</w:t>
        <w:br/>
        <w:t>бойындағы жергілікті қаңлы топтарының сарқыншақтары бірден жойылып</w:t>
        <w:br/>
        <w:t>кетпесі анық, керісінше этникалық компонентердің бір бөлігі ретінде өмір сүре</w:t>
        <w:br/>
        <w:t>берген. Қаңлылардың мекендейтін аймақта ХІУ-ХУ ғғ. Ақ-Орда мемлекеті</w:t>
        <w:br/>
        <w:t>қалыптасып, осы аймақтағы автохтонды тайпалардың негізгі құрамын қаз-</w:t>
        <w:br/>
        <w:t>қалпында сақтай білді деген пікірлерді ғалымдар ұсынады. Отырар</w:t>
        <w:br/>
        <w:t>керамикасында жалпы қыпшақ тайпасының белгісі болып табылатын екі тік</w:t>
        <w:br/>
        <w:t>параллель сызықтан тұратын таңба белгілерінің көптеп кездесетіндігін байқауға</w:t>
        <w:br/>
        <w:t>100</w:t>
        <w:br/>
        <w:t>айтады ғалым |Я3, с.28|. Бұл ойықтар қызметі әр қилы болған. Бірде ыдыс-аяқ</w:t>
        <w:br/>
        <w:t>жинауға пайдаланылса, кей кезде шаруашылыққа қажетті заттарды жинауға</w:t>
      </w:r>
    </w:p>
    <w:p>
      <w:r>
        <w:t>сөре ретінде пайдаланса керек.</w:t>
        <w:br/>
        <w:t>Кейінгі ортағасырлық тұрғын үй құрылысында шикі кірпіштер</w:t>
        <w:br/>
        <w:t>қолданылған. Кейінгі ортағасырлық үй-жай үлгілері Оңтүстік Қазақстанның</w:t>
        <w:br/>
        <w:t>кейбір қалалары мен ауылдарында соңғы кезеңге дейін сақталғандығы белгілі.</w:t>
        <w:br/>
        <w:t>Мұндай үй үлгілері Түркістан, Қарнақ, Иқан, Созақ, Шымкент, Сайрам,</w:t>
        <w:br/>
        <w:t>Маркент, Қарабұлақ Қарамүрт елдімекендерінде анықталған. ХУ-ХУШ ғғ.</w:t>
        <w:br/>
        <w:t>ортағасырлық қалаларда дәстүрлі шығыстық кан үлгілерінен алыстап, олардың</w:t>
        <w:br/>
        <w:t>пішіні ұмытыла бастаған. ХУ-ХҮШІ ғғ. қалалардағы тұрғын үй кешенінде сыпа</w:t>
        <w:br/>
        <w:t>тұрғын бөлменің үстіңгі бөлігінің барлығын дерлік алып жатты және сыпаның</w:t>
        <w:br/>
        <w:t>шетіне пештің от жағатын ернеуін шығару үшін ғана сақталды. Тіпті, кейбір</w:t>
        <w:br/>
        <w:t>тұрғын үйлерде сыпа мен еден деңгейі бірдей дәрежеде сақталып, тек кірпіш</w:t>
        <w:br/>
        <w:t>төселген таснауа алаңқайы ғана сыпа деңгейімен салыстырғанда төмен</w:t>
        <w:br/>
        <w:t>орналасқан-ды.</w:t>
        <w:br/>
        <w:t>2.4 Демография мәселелері, әлеуметтік жіктелуі және халықтың</w:t>
        <w:br/>
        <w:t>этникалық құрамына қатысты деректер мен тұжырымдар</w:t>
        <w:br/>
        <w:t>Оңтүстік Қазақстанның ортағасырлық қалаларында жүргізілген қазба</w:t>
        <w:br/>
        <w:t>жұмыстары қала тұрғындарының әлеуметтік құрылымы мен саны жайлы толық</w:t>
        <w:br/>
        <w:t>мәлімет алуға мүмкіндік береді. Өз кезегінде қазба барысында бай, ауқатты</w:t>
        <w:br/>
        <w:t>және кедей қала тұрғындарының да үй-жайлары анықталды (35, с.189-198).</w:t>
        <w:br/>
        <w:t>Дәйексіз тұжырымдарға сүйенсек, бай тұрғындардың үй-жайларының аумағы</w:t>
        <w:br/>
        <w:t>үлкен, бөлмелер саны көп, орталық бөлмелердің аумағы кең, қойма көлемі</w:t>
        <w:br/>
        <w:t>үлкен болған деген түсінік қалыптасқан. Алайда, орамдар мен ондағы барлық</w:t>
        <w:br/>
        <w:t>үй-жайларға (көпсекциялы тұрғын үйлерді қарастырмағанда) байланысты</w:t>
        <w:br/>
        <w:t>көрсеткіштерді талдау барысында үй ауданының көлемі нақты мәліметтерге</w:t>
        <w:br/>
        <w:t>арқау бола алатындығын анықталды. Жоғарыдағы мәліметтерге байланысты</w:t>
        <w:br/>
        <w:t>басқа көрсеткіштер бір-бірімен байланыссыз әрі тұрақты мөлшері болмайды.</w:t>
        <w:br/>
        <w:t>Мәселен, тұрғын үйдің жалпы аумағы үлкен болғанымен, ондағы бөлмелердің</w:t>
        <w:br/>
        <w:t>аумағы кішкентай болуы да мүмкін немесе керісінше үй аумағы кіші орталық</w:t>
        <w:br/>
        <w:t>тұрғын бөлме үлкен болуы да мүмкін. Ауданы үлкен үй-жайларда қамба</w:t>
        <w:br/>
        <w:t>аумағы үлкен болмайтын жағдайлар да кездеседі, өйткені қала тұрғындары</w:t>
        <w:br/>
        <w:t>азық-түліктің негізгі қоры мен үй жануарларын қала сыртындағы қора-жайлар</w:t>
        <w:br/>
        <w:t>мен қамбаларда жинақтауы да әбден мүмкін. Қала тұрғындарының әлеуметтік</w:t>
        <w:br/>
        <w:t>жағдайынан мәлімет беретін ең басты сандық көрсеткіштер үй-жай ауданы</w:t>
        <w:br/>
        <w:t>болса, үй қабырғасын қалауға күйдірілген кірпішті қолдану, тұрғын үй</w:t>
        <w:br/>
        <w:t>интерьерінде көркемдік өңдеуді (тандыр ернеулері мен таснауа қоршауларын</w:t>
        <w:br/>
        <w:t>безендіруде тақталарды пайдалану) пайдалану және қазба барысында табылған</w:t>
        <w:br/>
        <w:t>тиындар, қоладан жасалған бұйымдар, сырланған керамикалар жиынтығы қала</w:t>
        <w:br/>
        <w:t>тұрғындарының әлеуметтік жағдайының сапалық дәрежеде жоғарылай</w:t>
        <w:br/>
        <w:t>түскендігін көрсетеді. Этнографтар да ауқатты тұрғындар үйлері тұрмысы</w:t>
        <w:br/>
        <w:t>орташа қала тұрғындары үйлерінен тек үй-жай көлемімен ғана ерекшеленеді</w:t>
        <w:br/>
        <w:t>деген мәліметтер келтіреді. Бұл тұста есте сақтайтын бір жағдай әрбір үй-жай</w:t>
        <w:br/>
        <w:t>жері қала территориясында орналасқан және бірқатар зерттеушілер, қала</w:t>
        <w:br/>
        <w:t>96</w:t>
        <w:br/>
        <w:t>Үй-жайдың алдыңғы бөлігі бірнеше бөліктерден құралуы мүмкін:</w:t>
        <w:br/>
        <w:t>- көше жаққа жартылай немесе толықтай ашық айуан</w:t>
        <w:br/>
        <w:t>- кішігірім төбесі күмбезделіп жабылған үйдің кіре берісі</w:t>
        <w:br/>
        <w:t>- ыдыс-аяқ, құрал-жабдық, ошаққа отын жиналған, бір немесе екі астық</w:t>
        <w:br/>
        <w:t>салатын үлкен ағаш жәшігі бар қойма.</w:t>
        <w:br/>
        <w:t>Көп секциялы тұрғын үйлерде үй-жайдың шаруашылық бөлігінде үй</w:t>
        <w:br/>
        <w:t>жануарларын ұстайтын қора-қопсы да болады. Осындай қора тектес бөлме 1974</w:t>
        <w:br/>
        <w:t>ж. Ран қалашығына жүргізілген қазба барысында Хә 7 бөлмеде табылған.</w:t>
        <w:br/>
        <w:t>Көлемі 9,50х3 м. Бөлмені тазалау барысында қалыңдығы 40 см болатын күл</w:t>
      </w:r>
    </w:p>
    <w:p>
      <w:r>
        <w:t>мен мал қиынан құралған қабат аршылған |43, с.50|. Қаланы мекендейтін әр</w:t>
        <w:br/>
        <w:t>отбасының ауласында көлемі 1,5 және 2 м болатын жаздық асхана немесе қамба</w:t>
        <w:br/>
        <w:t>болған.</w:t>
        <w:br/>
        <w:t>Тұрғын жайлардың 15%-ында шаруашылық үй блогына жататын ішкі аула</w:t>
        <w:br/>
        <w:t>бар. Қызметі аула ішіндегі интерьер бөліктеріне тікелей байланысты:</w:t>
        <w:br/>
        <w:t>бастырмамен жабылған бүйір қабырғада сыпа орналасқан, бір немесе екі</w:t>
        <w:br/>
        <w:t>таснауа орнатылған еден күйдірілген кірпішпен төселген. Сыпадағы ашық</w:t>
        <w:br/>
        <w:t>ошақтар көп пайдаланылып, осында диірмен тасының астына қоятын үйкек</w:t>
        <w:br/>
        <w:t>орналасқан. Аулада сонымен қатар кішігірім үй жануарларын ұстайтын қаша</w:t>
        <w:br/>
        <w:t>болған. Ал жартылай ашық аулалар жеміс-жидектер мен бау-бақша өнімдерін</w:t>
        <w:br/>
        <w:t>кептіруге және ет кептіруге пайдаланылған. Осындай мал сою мен ет кептіруге</w:t>
        <w:br/>
        <w:t>арналған үсті ашық айуан Күлтөбе қалашығын қазу барысында табылған. Бұған</w:t>
        <w:br/>
        <w:t>бөлмеден табылған тастан қаланған дөңгелек таснауа, әр жерден табылған ошақ</w:t>
        <w:br/>
        <w:t>орындары мен еденнен аршылған таснауа қалдықтары дәлел |Я3, с. 30).</w:t>
        <w:br/>
        <w:t>Тұрғындар көп уақытын өткізетін тұрғын бөлменің жобасы шаршыға</w:t>
        <w:br/>
        <w:t>ұқсас. Бөлменің кіре берісінде таснауа-суағары бар тереңдетілген алаңқай,</w:t>
        <w:br/>
        <w:t>бөлменің қалған бөлігін сыпа алып жатыр, оның шет жағында түтіндігі бар</w:t>
        <w:br/>
        <w:t>әмбебап ошақ орналасқан. Жобасы күрделі тұрғын үйлерде тандыр сыпаның</w:t>
        <w:br/>
        <w:t>үйдің ішкі қабырғасына қараған бөлігінде орналасады, осындай жолмен көрші</w:t>
        <w:br/>
        <w:t>пеші жоқ бөлменің қабырғасы жылынады. Сыпа әр түрлі шаруашылық</w:t>
        <w:br/>
        <w:t>қажеттіліктерге де пайдаланылды, мәселен, тандырға қиғаштау шоқ салатын</w:t>
        <w:br/>
        <w:t>кішігірім ашық ошақ, оның жанында су сақтағыш құмыра орналастырылды,</w:t>
        <w:br/>
        <w:t>сонымен қатар, сыпаға көлемі үлкен ыдыстарды көміп тастайтын болған.</w:t>
        <w:br/>
        <w:t>Тандыр жанында ыдыс-аяқтарды сақтайтын текше орналастырылды, бөлме</w:t>
        <w:br/>
        <w:t>бұрышы көбінесе жерқойма ретінде пайдаланылды. Үйдің түпкірінде қойма</w:t>
        <w:br/>
        <w:t>бар, бұл бөлменің ерекшелігі қамба мен суағар-таснауасы бар шұңқырдың</w:t>
        <w:br/>
        <w:t>болуы. Қоймада қамбаның орналасуы әр қилы болғанымен, көбінесе төрт түрлі</w:t>
        <w:br/>
        <w:t>нұсқа қолданылады: қабырға периметрімен, бүйір қабырғаларды бойлай, артқы</w:t>
        <w:br/>
        <w:t>қабырғаны жағалай, бүйір қабырғалардың біріне екі қатарға орналастыру.</w:t>
        <w:br/>
        <w:t>Бидай сақтауға арнайы қазылған шұңқырлар пайдаланылды (|169).</w:t>
        <w:br/>
        <w:t>Тұрғын бөлме интерьерінің элементтері кейінгі ортағасырлық Күлтөбе</w:t>
        <w:br/>
        <w:t>қалашығында жүргізілген қазба жұмыстары барысында да анықталды. 1972 ж.</w:t>
        <w:br/>
        <w:t>С.Жолдасбаев басшылығымен іске асқан қазба жұмыстары нәтижесінде 50</w:t>
        <w:br/>
        <w:t>бөлме орны мен шаруашылық шұңқырлар аршылған. Тұрғын үй құрылысының</w:t>
        <w:br/>
        <w:t>архитектуралық жоспары, ішкі жабдықталуы мен сыртқы көрінісі барлық осы</w:t>
        <w:br/>
        <w:t>кезеңдегі тұрғын үйлерге тән сипатқа ие. Тұрғын бөлмелердің кіре беріс есігі</w:t>
        <w:br/>
        <w:t>93</w:t>
        <w:br/>
        <w:t>орталық көшеге бағытталған, тек жекелеген жағдайда ғана қамал қабырғалары</w:t>
        <w:br/>
        <w:t>жақтағы тар көшеге шығады. Тұрғын үйлердің көпшілігі үш бөлмелі. Мұндай</w:t>
        <w:br/>
        <w:t>үйлер қазақтардың қыстауында орналасқан. Қазақтар бұл үй түрін «қоржын үй»</w:t>
        <w:br/>
        <w:t>деп атаған. Мұндай қоржын үйдегі шығатын есік Отырар, Ран, Күлтөбе</w:t>
        <w:br/>
        <w:t>қалашықтарындағы үйлердегі секілді шеткі бөлмеден ашылған. Қалашықта</w:t>
        <w:br/>
        <w:t>тұрғын үйлер көшелер арасында және цитадель айналасында орналасқан.</w:t>
        <w:br/>
        <w:t>Цитадель айналасы мен екі көшенің ортасында үш бөлмелі тұрғын Үйлер</w:t>
        <w:br/>
        <w:t>жайласқан. Үйлердің интерьеріне қарай мұнда бақуатты адамдар мекендегені</w:t>
        <w:br/>
        <w:t>анық. Кейбір бос бөлмелердің ортасында күйдірген от іздері байқалады.</w:t>
        <w:br/>
        <w:t>Осындай жерлерде ет ыстаған деген болжам бар. Қазақ халқы қазір де осылай</w:t>
        <w:br/>
        <w:t>етті ұзағырақ сақтау үшін ыстайды (Я3, с. 991.</w:t>
        <w:br/>
        <w:t>Орналасуына байланысты Күлтөбе қалашығындағы тұрғын үйлер бірнеше</w:t>
        <w:br/>
        <w:t>кешенге біріктіріліп, зерттелді. Бірінші кешенге енетін тұрғын үйлер цитадель</w:t>
        <w:br/>
        <w:t>айналасында орналасқан, сондықтан тұрғын үйлердің кіре беріс есігі орталық</w:t>
        <w:br/>
        <w:t>көшеге шығады. Үй қабырғалары шикі кірпіштен, тастан және қалашықтан бір</w:t>
        <w:br/>
        <w:t>шақырым жерде орналасқан таудан әкелінген ақ гранит тастан (екі бөлмелі 14</w:t>
        <w:br/>
        <w:t>тұрғын үй) қаланған. Қазба барысында тұрғын бөлмелерден сырлы және</w:t>
        <w:br/>
        <w:t>сырсыз ыдыс сынықтары, үй жануарларының сүйектері, шаруашылық</w:t>
      </w:r>
    </w:p>
    <w:p>
      <w:r>
        <w:t>шұңқырдан тары қалдықтары табылған. Тұрғын үй кешенінде орталық көшеге</w:t>
        <w:br/>
        <w:t>шығатын есігі бар айуан, оның жанында қоймасы және бір бөлмеде ортасында</w:t>
        <w:br/>
        <w:t>шаруашылық шұңқыры бар биіктігі еденнен 40 см болатын сыпасы бар төрт</w:t>
        <w:br/>
        <w:t>бөлмеден тұратын үй табылған. 13 бөлме едені сабан қосылған сарғыш ақ</w:t>
        <w:br/>
        <w:t>сазбен сыланған. Екінші кешеннің тұрғын үйлері шахристанда орналасқан. Бұл</w:t>
        <w:br/>
        <w:t>кешенге енетін тұрғын үйлер барлығы дерлік екі бөлмелі және әрбір тұрғын</w:t>
        <w:br/>
        <w:t>үйде шаруашылық қойма, шұңқырлар және таснауа бар. Үшінші кешенге екі</w:t>
        <w:br/>
        <w:t>бес бөлмелі, екі үш бөлмелі және екі бөлмелі үй кіреді. Осы кешенге енетін</w:t>
        <w:br/>
        <w:t>үйлерге жүргізілген қазба жұмыстарының барысында бірінші тұрғын жайдағы</w:t>
        <w:br/>
        <w:t>сыпа ортасынан қазылған шаруашылық шұңқырдан қазақтардың материальдық</w:t>
        <w:br/>
        <w:t>мәдениетінің бір үлгісі ретінде түйе жүнінен тоқылған алаша қалдықтары және</w:t>
        <w:br/>
        <w:t>қабырға жанынан табылған екінші шаруашылық шұңқырдан тары қалдықтары</w:t>
        <w:br/>
        <w:t>табылған. Екінші тұрғын жай маңында таснауаны тазалау барысында қол</w:t>
        <w:br/>
        <w:t>диірмен анықталған |43, с.27|. Қазба жұмыстарының үшінші маусымында үш</w:t>
        <w:br/>
        <w:t>тұрғын жай мен жекелеген бөлмелер аршылған. Пахсадан қаланған бірінші</w:t>
        <w:br/>
        <w:t>үйде екі тандыр ошақ және ашық ошақ, ашық ошақ жанында отын мен</w:t>
        <w:br/>
        <w:t>ағаштарды сақтауға арналған шаруашылық шұңқыр, биіктігі 40 см болатын</w:t>
        <w:br/>
        <w:t>сыпа аршылған, едені балшықпен сыланған, осы тұрғын жайда қой, архар,</w:t>
        <w:br/>
        <w:t>қалғандары ақбөкен асықтары тығылған көмбе табылған. Ешкі асығы табылған</w:t>
        <w:br/>
        <w:t>көмбе арасында кездеспейді, бұл жағдай осы тұрғын жайда қазақ отбасының</w:t>
        <w:br/>
        <w:t>мекендегендігі жайлы сыр шертеді. Өйткені қазақтарда дәстүрлі балалар ойыны</w:t>
        <w:br/>
        <w:t>«асық ату» болған |43, с.38).</w:t>
        <w:br/>
        <w:t>ХУІ-ХУП ғғ. жалпы үй-жай кешенінде тұрғын бөліктің үлес салмағы аз,</w:t>
        <w:br/>
        <w:t>шаруашылық бөлмелер басым бөлігін құрайды, тіпті тұрғын бөлменің өзі де</w:t>
        <w:br/>
        <w:t>шаруашылық қажеттіліктерге пайдаланылады. Осы кезеңдегі Отырар үйлері</w:t>
        <w:br/>
        <w:t>барлық қажеттіліктері бар ауыл үйлеріне ұқсайды. Жекелеген тұрғын үйлердің</w:t>
        <w:br/>
        <w:t>жалпы кескін келбеті жалпы қала құрылысымен үйлесім табуда, атап айтқанда,</w:t>
        <w:br/>
        <w:t>94</w:t>
        <w:br/>
        <w:t>болады. Қыпшақтар ежелден-ақ Сырдария өзенінің ортаңғы ағысындағы</w:t>
        <w:br/>
        <w:t>аймақтармен тығыз байланыста болғандығы белгілі. Жазба деректер Х-ХІ ғғ.</w:t>
        <w:br/>
        <w:t>Сырдария алабында қыпшақтар бір бөлігі мекендегенін хабарлайды.</w:t>
        <w:br/>
        <w:t>В.В.Бартольдтың деректеріне сүйенсек, Сауран маңында өмір сүретін қимақтар</w:t>
        <w:br/>
        <w:t>дегені анығында қыпшақтар болып шыққандығын атап айтады |173|. Моңғол-</w:t>
        <w:br/>
        <w:t>татар жорықтарына дейін Түркістан ауданы халқының негізгі бөлігін</w:t>
        <w:br/>
        <w:t>қыпшақтар құраған. Олардың орталығы Сығанақ қаласы. Қыпшақтардың</w:t>
        <w:br/>
        <w:t>Сығанақ иеліктерінің басшылығында урани тайпасынан шыққан қыпшақ</w:t>
        <w:br/>
        <w:t>хандары билік құрған. Бұл иеліктердің соңғы ханы Алп-Дерек, моңғол-татар</w:t>
        <w:br/>
        <w:t>жорықтарына дейін хорезмшах Мұхаммедтің қарамағына өтіп, Отырардың</w:t>
        <w:br/>
        <w:t>билеушісі деп танылған. Жазба деректерде, ол Қайыр-хан атымен белгілі. ХГУ</w:t>
        <w:br/>
        <w:t>ғ. қыпшақтар Тоқтамыш хан әскерінің негізгі бөлігін құрады. Отырықшылар</w:t>
        <w:br/>
        <w:t>мәдениетімен көршілес жатқан қыпшақтар қала тұрғындарының ортасын</w:t>
        <w:br/>
        <w:t>құруға ат салысты |174). Қимақ-қыпшақ тайпаларының Сырдария алабына</w:t>
        <w:br/>
        <w:t>қоныс аударуын Оңтүстік Қазақстанның ортағасырлық қалаларында кан</w:t>
        <w:br/>
        <w:t>үлгісіндегі жылыту жүйесінің пайда болуымен байланыстыруға болады.</w:t>
        <w:br/>
        <w:t>Үйсін, суан, албан руларымен біріккен дулат тайпасы қазақтардың Ұлы</w:t>
        <w:br/>
        <w:t>жүзінің негізгі бөлігін құрады. Дулат руы ерте ортағасырда Жетісу өңірінде</w:t>
        <w:br/>
        <w:t>қалыптасқан дулу саяси бірлестігімен байланысы бар деген пікірлер де</w:t>
        <w:br/>
        <w:t>кездеседі. Моңғол жорықтары тұсында Шағатай ұлысының шығыс бөлігін</w:t>
        <w:br/>
        <w:t>мекендеген дулаттар, ХІУ-ХУ ғғ. Моғолстанда маңызды роль атқарды. ХУІП</w:t>
        <w:br/>
        <w:t>ғасырда орыс деректерінде дулаттар Ұлы жүзді құрамына енетін ру ретінде</w:t>
        <w:br/>
        <w:t>белгілі болған. Сырдария маңына алғаш рет дулат тайпасы моғол тайпасы</w:t>
        <w:br/>
        <w:t>қалмықтардан үлкен жеңіліс тапқаннан кейін ХУ ғасырдың екінші жартысында</w:t>
        <w:br/>
        <w:t>қоныс аудара бастады. «Тарихи-Рашидиде» айтылғандай, «Іле өзенінің бойында</w:t>
        <w:br/>
        <w:t>Үлкен қақтығыс болды. Онда Йунус-хан жеңіліс тауып, моғол ұлысының</w:t>
        <w:br/>
        <w:t>көпшілігі Түркістанға қоныс аударғандығы жайлы баяндалады. Түркістан</w:t>
        <w:br/>
        <w:t>аумағында Сайрух өзенінің бойында Қара-Тоқай атауымен белгілі елдімекен</w:t>
        <w:br/>
        <w:t>бар. Онда моғол ұлысы қыстап шықты» (56, с.197-198.|. Осы уақытта қала</w:t>
      </w:r>
    </w:p>
    <w:p>
      <w:r>
        <w:t>халқына дулаттардың ішкерілей енуі жүрген. Тіпті, дулаттардың отырықшы</w:t>
        <w:br/>
        <w:t>қауымға тезірек айналуы үшін әкімшілік шаралар да іске асқандығы белгілі.</w:t>
        <w:br/>
        <w:t>Алайда бұл шаралар моғол байларының арасында наразылықты күшейтті.</w:t>
        <w:br/>
        <w:t>Сіргелі тайпасына қатысты жазба деректер ХУ-ХУІ ғғ. тиесілі. Бұл ру</w:t>
        <w:br/>
        <w:t>Қасым-хан бастаған басқа да қазақ тайпаларымен бірге жаздық жайлауы болып</w:t>
        <w:br/>
        <w:t>табылатын Еділ (Волга) өзенінің бойынан Ташкент пен Түркістан арасында</w:t>
        <w:br/>
        <w:t>жайласқан қыстауларға қоныс аударған |175|. Тағы бір деректерге сәйкес,</w:t>
        <w:br/>
        <w:t>сіргелі тайпасы Сырдария өзені бойына Жәнібек пен Керейхан әскерімен бірге</w:t>
        <w:br/>
        <w:t>келген. Қалай болғанда да ХУ-ХУІ ғғ. басында сіргелі руы осында тұрақтап,</w:t>
        <w:br/>
        <w:t>жергілікті тұрғынына айналған. Қала тұрғындарының құрамында сіргелі</w:t>
        <w:br/>
        <w:t>тайпасының болуын Отырардан табылған керамикаға салынған таңбалар</w:t>
        <w:br/>
        <w:t>дәлелдейді. Найман руының екі тік сызық бұрышпен біріккен таңбасына қарай</w:t>
        <w:br/>
        <w:t>отырып, Сырдария өзені бойында олардың қоныстануы жайлы нақты ештеңе</w:t>
        <w:br/>
        <w:t>айтуға болмайды. Мүмкін, көшпелі өзбектер мемлекеті құлағаннан кейін</w:t>
        <w:br/>
        <w:t>наймандардың бір бөлігі осында тұрақтап, басқалары Шейбанимен ілесе</w:t>
        <w:br/>
        <w:t>Мауераннахрға жол тартқандығы белгілі.</w:t>
        <w:br/>
        <w:t>101</w:t>
        <w:br/>
        <w:t>әлеуметтік ерекшеліктері байқалмайтын бірыңғай тұрғын үй салу, ірі әкімшілік</w:t>
        <w:br/>
        <w:t>және діни орталықтардың мүлде болмауы. Жалпы алғанда, бұл мәліметтер</w:t>
        <w:br/>
        <w:t>басым бөлігі ауыл шаруашылығына бағытталған экономиканың бір жақты</w:t>
        <w:br/>
        <w:t>дамуы қаладағы урбанизация процесстерінің кенжелеп қалғандығының бір</w:t>
        <w:br/>
        <w:t>көрінісі болып табылады. Осы кезеңде қала тұрғындарының өмірінде</w:t>
        <w:br/>
        <w:t>егіншіліктің және мал шаруашылығының алар орны ерекше болды деген</w:t>
        <w:br/>
        <w:t>тоқтамға келуге болады. Малшылық әсіресе үй-жайларының бір бөлігінде мал</w:t>
        <w:br/>
        <w:t>ұстауға арналған қора-қопсы болған ауқатты қала тұрғындары үшін үлкен</w:t>
        <w:br/>
        <w:t>маңызға ие болды. Жазба деректер қаланың жартылай аграрлық сипаты -</w:t>
        <w:br/>
        <w:t>Арменияның, Әзірбайжанның, Грузияның Орта Азияның кейінгі ортағасырлық</w:t>
        <w:br/>
        <w:t>қалалары үшін кәдуілгі құбылыс деп сипаттайды. Археологиялық деректер</w:t>
        <w:br/>
        <w:t>этнографиялық мәліметтермен ұштаса кейінгі ортағасырлық қаланың жартылай</w:t>
        <w:br/>
        <w:t>аграрлық сипатын кейінгі ортағасырлық қаланың дамуында бір заңдылық деп</w:t>
        <w:br/>
        <w:t>қарастыру керек (79, с.931.</w:t>
        <w:br/>
        <w:t>Оңтүстік Қазақстанның кейінгі ортағасырлық қаладағы тұрғын үйлері</w:t>
        <w:br/>
        <w:t>ХІХ-ХХ ғғ. елдімекендерде өмір сүретін қазақтардың үй-жайларына қатты</w:t>
        <w:br/>
        <w:t>ұқсайды. Қазақтардың тұрмыс-тіршілігін зерттеу барысында анықтағандай,</w:t>
        <w:br/>
        <w:t>қыстауда аралары шикі кірпіштен қаланған қалқаның көмегімен 2-3 бөлмеге</w:t>
        <w:br/>
        <w:t>(тұрғын, ас бөлме және қамба) бөлінген бір камералы үй-жайлар болған.</w:t>
        <w:br/>
        <w:t>Қалқалардың биіктігі 1,5 м болып, әдетте үй төбесіне дейін жетпеген. Бұл</w:t>
        <w:br/>
        <w:t>қалқаның ерекшелігі сонда үй жылыту қызметін атқарған, қалқаның бүйір</w:t>
        <w:br/>
        <w:t>жағына тақалған пеш-қазандық түтіні қалқаның арасымен жүргізілген түтіндік</w:t>
        <w:br/>
        <w:t>арқылы сыртқа шығатын болған. Қаратаудың солтүстік бөктерінде орналасқан</w:t>
        <w:br/>
        <w:t>Күлтөбе қалашығында да 1971 ж. С.Ж.Жолдасбаев жүргізген қазба</w:t>
        <w:br/>
        <w:t>жұмыстарының барысында осындай бір бөлме болып саналатын, алайда</w:t>
        <w:br/>
        <w:t>ортасында ұзындығы 2-3 м болатын қалқамен бөлінетін тұрғын бөлмелер орны</w:t>
        <w:br/>
        <w:t>аршылған. Бірінші бөлменің жалпы көлемі 5,70х4,50 м. Бірінші бөлмеде тандыр</w:t>
        <w:br/>
        <w:t>орны табылса, қалқамен бөлінген бөлменің екінші жартысында сыпада</w:t>
        <w:br/>
        <w:t>орналасқан ашық ошақ орны ашылған. Таснауа мен түтіндік бөлме бөліктері</w:t>
        <w:br/>
        <w:t>арасындағы қалқаның оң қабырғасында орналасқан. Аталмыш тұрғын бөлменің</w:t>
        <w:br/>
        <w:t>оң және шығыс қабырғасы шикі кірпіштен, қалған қабырғалары тастан</w:t>
        <w:br/>
        <w:t>қаланған. Қалқамен бөлінген екінші бөлменің біреуі кішігірім қойма түрінде</w:t>
        <w:br/>
        <w:t>пайдаланылған болса керек (ЯЗ, с.18-201.</w:t>
        <w:br/>
        <w:t>Тұрғын үйлерде сонымен қатар тік түтіндігі бар қарапайым пештер де</w:t>
        <w:br/>
        <w:t>қолданылған. Мұндай пештер жер үйлерде пайдаланылып, түтін қабырғадағы</w:t>
        <w:br/>
        <w:t>түтіндік арқылы сыртқа шығарылған. Түтіндігі бар қалқа және түтін шығатын</w:t>
        <w:br/>
        <w:t>арнайы түтікшенің орнатылуы, кейінгі ортағасырлық тұрғын үйдің бір</w:t>
        <w:br/>
        <w:t>ерекшелігі іспетті |35, с.135-139). Қыстауда салынатын тағы бір үй түрі қоржын</w:t>
        <w:br/>
        <w:t>үй кейінгі ортағасырлық қаладағы созылыңқы жоспарлы сызықтық немесе</w:t>
      </w:r>
    </w:p>
    <w:p>
      <w:r>
        <w:t>анфиладты деп аталатын үй-жайға қатты ұқсас. Үй-жай бұрышында бидай</w:t>
        <w:br/>
        <w:t>сақтайтын қамба мен таснауа, шаруашылық шұңқырлар, үй қабырғасында</w:t>
        <w:br/>
        <w:t>ыдыс-аяқтар мен шам қоюға арналған ойық болған (70, с.211|. Осындай</w:t>
        <w:br/>
        <w:t>ойықтар 1972 жылғы қазба барысында Күлтөбе қалашығында табылған.</w:t>
        <w:br/>
        <w:t>Бөлменің шығыс қабырғасында таснауаның жанында орналасқан бұл жерден</w:t>
        <w:br/>
        <w:t>қазылған ойықтар шаруашылық мақсатта қолданған секілді деп те болжам</w:t>
        <w:br/>
        <w:t>95</w:t>
        <w:br/>
        <w:t>қайта соғылған теңгелер. Оларда билеуші есімі көрсетілмеген, алайда «зарб»</w:t>
        <w:br/>
        <w:t>сөзінен кейін соғылған қала аты жазылған. Кейбір Ташкент, Ясы, Андиган</w:t>
        <w:br/>
        <w:t>(Андижан) теңгелерінде «зарб» сөзінен кейін «фулус» деп көрсетіледі. «Фулус»</w:t>
        <w:br/>
        <w:t>сөзімен мыс теңгелерді белгілеген. ХУІ ғ. бірінші жартысында Ясыда соғылған</w:t>
        <w:br/>
        <w:t>теңгелерде Әділхан (Адил-хан) деп көрсетіледі.</w:t>
        <w:br/>
        <w:t>Ташкенттік сарт Нұрмұхаммед Әлімовтың 1735 ж. берген жауабына</w:t>
        <w:br/>
        <w:t>қарағанда қазақ хандары және қалалардың сыйланған жақын адамдары қалада</w:t>
        <w:br/>
        <w:t>немесе аймақтарда түратын сарттардан ақшалай және заттай алым-салық алады,</w:t>
        <w:br/>
        <w:t>аймақта егіннің бесінші бөлігін, малдан - сиыр мен қойдан оннан бірін: «Ханы</w:t>
        <w:br/>
        <w:t>кайсацкие и их ближние люди, кто которым городом пожалованы, ясак берут с</w:t>
        <w:br/>
        <w:t>сартов, живуших в городах и уездах, деньгами и товарами, ... токмо в уезде от</w:t>
        <w:br/>
        <w:t>хлеба пятую, а инде и десятую долю и скот- коров и овец» |57, с. 291.</w:t>
        <w:br/>
        <w:t>Сауран қаласында да теңге соғылғаны жөнінде мәліметтер бар. Сауранның</w:t>
        <w:br/>
        <w:t>теңгелерін алғаш Е.А.Давидович анықтаған. Бір топ теңгелер ХУІ ғ. аяғына</w:t>
        <w:br/>
        <w:t>жатады. Оларда Сауранда соғылды деумен қатар, Әділхан есімі және «бин</w:t>
        <w:br/>
        <w:t>Талман» деген жолдар бар болып шықты (41, с.100-106).</w:t>
        <w:br/>
        <w:t>Сайрам қаласының ХУІ ғ. теңге соққаны Отырардан табылған көмбеден</w:t>
        <w:br/>
        <w:t>белгілі болды. Оны алғаш анықтаған Р.З.Бұрнашева болды, көмбеден шыққан</w:t>
        <w:br/>
        <w:t>1024 теңгенің 56 данасы Сайрамда соғылған деген тоқтамға келді. Онда «әділ</w:t>
        <w:br/>
        <w:t>Сайрам» деген жазу бар екен. Теңгенің екінші жағында жануардың - киіктің</w:t>
        <w:br/>
        <w:t>бейнесі бар. Мұндай теңгелер Сайрамда ХУ-ХҮУІ ғғ. соғылған |41, с.107-1121.</w:t>
        <w:br/>
        <w:t>Халықаралық және жергілікті саудада маңыздылығы жоғары қалалар</w:t>
        <w:br/>
        <w:t>алым-салық тұрақты түрде жиналатын жақсы табыс көзі болды. Қорғаныс</w:t>
        <w:br/>
        <w:t>гармоталары мен титулдары жоқ саудагерлер мен қарапайым халықтар алым-</w:t>
        <w:br/>
        <w:t>салық төлеуге мәжбүр болды. Салықтар алдыңғы кезеңге табиғи түрде алынса,</w:t>
        <w:br/>
        <w:t>кейіннен ақшалай алу кең тараған. ХУІ ғ. П жартысында Орта Азиядан келетін</w:t>
        <w:br/>
        <w:t>мыс теңгелер ағыны қысқарып, Оңтүстік Қазақстан қалалары төл теңгелерін</w:t>
        <w:br/>
        <w:t>басып шығаруды бастайды. Бір бетінде жыртқыш, құс бейнесі немесе,</w:t>
        <w:br/>
        <w:t>жыртқыш пен балық, құс бейнесі мен өсімдік өрнектері бейнеленген таңгелер</w:t>
        <w:br/>
        <w:t>пайда болады. Мыс теңгелер негізінен ішкі саудада қолданылса, халықаралық</w:t>
        <w:br/>
        <w:t>транзиттік айналымға күміс теңгелер шығарылған.</w:t>
        <w:br/>
        <w:t>113</w:t>
        <w:br/>
        <w:t>керамика, әрі топографиялық тұрғыдан каналмен байланысты қала және мекен</w:t>
        <w:br/>
        <w:t>жұрттарының өмір сүру кезеңі Қауғанарықты Х-ХУП ғғ. жұмыс жасап тұрған</w:t>
        <w:br/>
        <w:t>деуге негіз береді |181)</w:t>
        <w:br/>
        <w:t>Аталмыш мәліметтер мен жазба деректерге сәйкес қала тұрғындары дәнді</w:t>
        <w:br/>
        <w:t>дақылдардың барлық түрлерін тары, бидай, арпа екті. Жеміс-жидектерден алма,</w:t>
        <w:br/>
        <w:t>жүзім, қараөрік, шие өсірумен айналысты. Ал археологиялық деректер</w:t>
        <w:br/>
        <w:t>барысында табылған агроирригациялық көне атыздар, ірі өзендерден тартылған</w:t>
        <w:br/>
        <w:t>каналдар мен таудан ағатын өзендер, бұлақтардың іздері, сонымен қатар қалада</w:t>
        <w:br/>
        <w:t>орналасқан тұрғын үй территориясындағы әрбір үшінші үйде бидай сақтайтын</w:t>
        <w:br/>
        <w:t>үлкен ұралардан қала тұрғындары суармалы егіншілікпен айналысқандығының</w:t>
      </w:r>
    </w:p>
    <w:p>
      <w:r>
        <w:t>бірден-бір көрінісі екендігі анық. Аталмыш деректерде тұжырымдай келе,</w:t>
        <w:br/>
        <w:t>тұрғындардың басым бөлігі егін шаруашылығымен және жеміс-жидек өсірумен</w:t>
        <w:br/>
        <w:t>айналысқан.</w:t>
        <w:br/>
        <w:t>2.6 Жергілікті және сыртқы сауда, сауда-ақша қатынастары</w:t>
        <w:br/>
        <w:t>Еуропа дипломаты Иософат Барбароның көрсетуінше «..әмір Темір</w:t>
        <w:br/>
        <w:t>қиратқанша (Астрахан) қаласына барлық жібектер мен арнайы заттар</w:t>
        <w:br/>
        <w:t>Астраханға келетін еді, ал Астраханнан Танаға баратын (енді ол заттар Сирияға</w:t>
        <w:br/>
        <w:t>кетіп жатыр) Жібек пен арнайы заттарды алу үшін тек бір Венециядан Танаға</w:t>
        <w:br/>
        <w:t>алты-жеті үлкен галей жіберілетін еді. Ол кезде венециялықтар да, басқа да</w:t>
        <w:br/>
        <w:t>теңіздік халықтар Сирияда сауда жүргізбеген еді» |182). Теңіздер мен мұхиттар</w:t>
        <w:br/>
        <w:t>арқылы Үндістан мен Қытайға баратын жолдың ашылуы Қазақстан мен Орта</w:t>
        <w:br/>
        <w:t>Азия арқылы өтетін керуен жолына кері әсер етті.</w:t>
        <w:br/>
        <w:t>Қолөнер мен сауда орталығы ретінде қалалардың маңызы аса зор болды.</w:t>
        <w:br/>
        <w:t>Қалалар тек өзінің аймағында ғана емес қала мен дала, көшпелілер мен</w:t>
        <w:br/>
        <w:t>отырықшылар арасындағы байланыста аса маңызды рөл атқарды. Бізге жеткен</w:t>
        <w:br/>
        <w:t>аз деректердің өзі осы мәселеге назар аударды. Мысалы, араб авторы ибн</w:t>
        <w:br/>
        <w:t>Хаукалдың «Сурат ал-ард» шығармасында сауда-саттық мән-мағынасы жайлы</w:t>
        <w:br/>
        <w:t>«Одна шкурка барана от четверти до двух динаров, и менее, и более</w:t>
        <w:br/>
        <w:t>соответственно ее цвета. Среди них ягнят бывают такие черные шкурки цена</w:t>
        <w:br/>
        <w:t>которых достигает из-за чистоты, черноты и красоты значительного количества</w:t>
        <w:br/>
        <w:t>динаров» |45, с.94|</w:t>
        <w:br/>
        <w:t>ХУІ ғ. атақты жазбагері Фазлаллах ибн Рузбихан Исфаханидің «Михман-</w:t>
        <w:br/>
        <w:t>наме-йи Бухара» немесе Бұхара қонағының жазбалары деп аталатын еңбегінде</w:t>
        <w:br/>
        <w:t>Ясы қаласына түрлі товарлар мен асыл бұйымдар әкелінеді және ол жерде</w:t>
        <w:br/>
        <w:t>сауда болады және ол орын саудагерлердің қоржындарының бауларын</w:t>
        <w:br/>
        <w:t>шешетін жер және ол орыннан елдерге саяхатшылар шығады деп көрсетеді: «В</w:t>
        <w:br/>
        <w:t>город Ясы привозят товары и драгоценные изделия, и там происходит торг, и</w:t>
        <w:br/>
        <w:t>он является местом развязывания грузов купцов, и местом отправления</w:t>
        <w:br/>
        <w:t>путешественников по странам» (47, с.1411.</w:t>
        <w:br/>
        <w:t>Қазақстанның оңтүстігіндегі қалалар басқа елдерден әкелінген заттардың,</w:t>
        <w:br/>
        <w:t>бұйымдардың уақытша сақталатын қойма қызметін атқарумен қатар сауда-</w:t>
        <w:br/>
        <w:t>саттық жасайтын орын болды. Жоғарыда аталған жазбагердің айтуынша,</w:t>
        <w:br/>
        <w:t>Дешті жақтан, Қажы Тарханнан /ортағасырда Астрахан осылай аталған/</w:t>
        <w:br/>
        <w:t>көптеген игіліктер әкелінген, семіз қойлар, аттар, түйелер және басқа да бағалы</w:t>
        <w:br/>
        <w:t>108</w:t>
        <w:br/>
        <w:t>қабырғалары, су жүйелері тармақталған қала орамдары), ортағасырлық қала</w:t>
        <w:br/>
        <w:t>аумағына енетін қала қорымы және қаланы жан-жағынан қоршауға алған қала</w:t>
        <w:br/>
        <w:t>маңындағы аумақ |22, 14-20 6). Жоғарыда аталған мемлекеттік</w:t>
        <w:br/>
        <w:t>бағдарламалардың негізгі мақсаты - ортағасырлық қалаға археологиялық қазба,</w:t>
        <w:br/>
        <w:t>ғылыми зерттеу жұмыстарын жүргізіп, табылған тарих жоне мәдениет</w:t>
        <w:br/>
        <w:t>ескерткіштеріне консервация. жұмыстарын жүргізу, архитектуралық</w:t>
        <w:br/>
        <w:t>обьектілерді қайта жаңғырту, қорық-мұражайлар немесе қала-мүражайлар,</w:t>
        <w:br/>
        <w:t>ашық аспан астындағы мұражайлар құру болып табылады.</w:t>
        <w:br/>
        <w:t>Қорық-мұражайлар, қала-мұражайлар жоне ашық аспан астындағы</w:t>
        <w:br/>
        <w:t>мұражайлардың тақырыптық-экспозициялық жоспарын құруда негізгі екі</w:t>
        <w:br/>
        <w:t>мәселеге кеңірек назар аудару қажет: біріншіден, «мұражайға қандай</w:t>
        <w:br/>
        <w:t>экспонаттар қойылуы керек?» және екіншіден, «экспонаттар қандай ретте</w:t>
        <w:br/>
        <w:t>қойылуы керек?». Мұражай экспозициясының негізін белгілі бір қасиеттерге ие</w:t>
        <w:br/>
        <w:t>мұражай бұйымдары құрайды. Ортағасырлық қалалардан табылып,</w:t>
        <w:br/>
        <w:t>консервация және мұражайландыру жұмыстары жүргізілген археологиялық</w:t>
        <w:br/>
        <w:t>жәдігерлер қаншалықты мұражай экспонатына айнала алады деген мәселе</w:t>
        <w:br/>
        <w:t>аясында қала мәдениеті ескерткіштерін жан-жақты қарастырар болсақ, онда</w:t>
        <w:br/>
        <w:t>«мұражай экспонатына» келесі белгілер тән деген тұжырым жасаймыз.</w:t>
      </w:r>
    </w:p>
    <w:p>
      <w:r>
        <w:t>Мұражай экспонаты деп қоршаған орта аясынан алынып, ғылыми өңдеудің</w:t>
        <w:br/>
        <w:t>барлық деңгейінен өткен тарих және мәдениет ескерткішін атайды |192).</w:t>
        <w:br/>
        <w:t>Ғылыми өңдеу жайлы толығырақ мәлімет берер болсақ, онда ол археологиялық</w:t>
        <w:br/>
        <w:t>ескерткіштерді анықтау, зерттеу, сақтау, қорғау секілді бірқатар жұмыстар</w:t>
        <w:br/>
        <w:t>жиынтығынан құралады. Ортағасырлық қалалардан табылған археологиялық</w:t>
        <w:br/>
        <w:t>ескерткіштерді мұражай экспонатына айналдыру үшін мынадай белгілер</w:t>
        <w:br/>
        <w:t>негізінде сұрыптау қажет:</w:t>
        <w:br/>
        <w:t>- тарихи маңыздылығы;</w:t>
        <w:br/>
        <w:t>- ескерткіш немесе жәдігердің сақталу дәрежесі;</w:t>
        <w:br/>
        <w:t>- ақпараттылығы;</w:t>
        <w:br/>
        <w:t>- қол жетімділігі;</w:t>
        <w:br/>
        <w:t>- қазіргі қоғамда алатын орны мен мәні;</w:t>
        <w:br/>
        <w:t>Соңғы жылдары осы бес белгімен қатар археологиялық ескерткіштерді</w:t>
        <w:br/>
        <w:t>мұражайландыру мен мұражай педагогикасында пайдалану мүмкіндіктері</w:t>
        <w:br/>
        <w:t>тарихшылар, мұражай қызметкерлері мен педагогтар арасында кеңінен</w:t>
        <w:br/>
        <w:t>талқылануда. Сұрыптау мен сараптаудан өткен археологиялық ескерткіштер</w:t>
        <w:br/>
        <w:t>мен жәдігерлерді өскелең ұрпақты тәрбиелеу мен тарихи сананы</w:t>
        <w:br/>
        <w:t>қалыптастыруда мынадай келбетте қолдану жолдары ұсынылады, мәселен,</w:t>
        <w:br/>
        <w:t>1. Ашық аспан астындағы мұражай. Археологиялық қазба жұмыстары</w:t>
        <w:br/>
        <w:t>жүргізілген ортағасырлық қалалардың барлығын дерлік келешекте ашық аспан</w:t>
        <w:br/>
        <w:t>астындағы мұражайға айналдыру жоспары болғанымен, әлі күнге дейін осы</w:t>
        <w:br/>
        <w:t>типтегі мұражай жасақталмаған. Тек Түркістан қаласындағы Ахмет Ясауи</w:t>
        <w:br/>
        <w:t>кесене кешенінде толық қалпына келтіру жұмыстары аяқталған соң, қорық-</w:t>
        <w:br/>
        <w:t>мұражайдың құрылымына енген мұражайдың бірі «Ашық аспан астындағы</w:t>
        <w:br/>
        <w:t>мұражай» болып ашылды</w:t>
        <w:br/>
        <w:t>2. Қорық-мұражайлар ұйымдастыру. Археологиялық ескерткіштер қорық-</w:t>
        <w:br/>
        <w:t>мұражай экспозициясының негізгі тірегі мен зерттеу жұмыстарының басты көзі</w:t>
        <w:br/>
        <w:t>118</w:t>
        <w:br/>
        <w:t>жағалауында орналасқан. Осы арық арқылы өзеннен каналға тікелей су</w:t>
        <w:br/>
        <w:t>шыққан. Оның ұзындығы 2 км, арнасының ені 5 м, тереңдігі 1,5 м.</w:t>
        <w:br/>
        <w:t>Шолақарықтың басты арнасы солтүстік бағытта Сырдарияға параллель,</w:t>
        <w:br/>
        <w:t>шамамен 5-6 км жүріп отырады. Жол-жөнекей көптеген тармақтарға бөліне</w:t>
        <w:br/>
        <w:t>отырып, 8 км өткен соң Артық қалашығына жетеді. Каналдың жалпы ұзындығы</w:t>
        <w:br/>
        <w:t>0 км |180).</w:t>
        <w:br/>
        <w:t>Қауғанарық каналы Балтакөл ауылының аймағында орналасқан. 5 канал</w:t>
        <w:br/>
        <w:t>басының орны байқалады. Олар бір-бірінен 1-1,5 км қашықтықта орналасқан.</w:t>
        <w:br/>
        <w:t>Топографиясы бойынша олар үш түрге бөлінеді. Біріншілері қатты жайылған</w:t>
        <w:br/>
        <w:t>жал түрінде, ені 20-25 м, биіктігі 1,5-2 м. Жалдың ортасында ені 5 м, тереңдігі</w:t>
        <w:br/>
        <w:t>0,5 м арнаның орны бар. Каналдардың табаны қазіргі жер бетінен 1,5 м</w:t>
        <w:br/>
        <w:t>көтеріліп тұр, ұзындықтары 2 м. Өзен бойымен жоғары қарай 1,3 км</w:t>
        <w:br/>
        <w:t>қашықтықта Қауғанарық каналының тағы бір бастауының орны сақталған.</w:t>
        <w:br/>
        <w:t>Табанының ені 5 м, тереңдігі 1,2 м, жалдарының ені 17 м, биіктігі 1,8м.</w:t>
        <w:br/>
        <w:t>Каналдың ұзындығы 2,5 км. Бастаулар қосылған жерден солтүстікке қарай арық</w:t>
        <w:br/>
        <w:t>қазылған, оның ұзындығы 3 км, арнасының ені 4 м, тереңдігі 1,6 м. Ол</w:t>
        <w:br/>
        <w:t>Сырдарияға жақын маңда аяқталады. Қауғанарықтың 0,5 км-ге дейін суы</w:t>
        <w:br/>
        <w:t>ешқайда таратылмай келеді. Бұл тұстағы магистралды арықтың көлемі</w:t>
        <w:br/>
        <w:t>төмендегідей: табанының ені 7-9 м, жалдарының ені 20-25 м, биіктігі 2 м,</w:t>
        <w:br/>
        <w:t>каналдың тереңдігі 1,86 м. Канал арнасының микротопографиясында қос</w:t>
        <w:br/>
        <w:t>табанның болғанын байқауға болады. Қауғанарық магистралды каналының</w:t>
        <w:br/>
        <w:t>жұмыс бөлігі Ақтөбе қала жұртына қарай тартылған 2 су тарату каналынан</w:t>
        <w:br/>
        <w:t>басталады. Таратушылардың табанының ені 3-5 м. Табаны қазіргі жер бетінен</w:t>
      </w:r>
    </w:p>
    <w:p>
      <w:r>
        <w:t>1,2 м-ге көтеріліп түр. Олардың арнасы 0,5 км-ге дейін созылып, Ақтөбе қала</w:t>
        <w:br/>
        <w:t>жұртының қасында аяқталады. Мұнда каналдар бойында егістік алқаптардың</w:t>
        <w:br/>
        <w:t>орны байқалады. Алқаптар биіктігі 0,4 м, ені 1,2 м жалдармен тікбұрышты</w:t>
        <w:br/>
        <w:t>бөліктерге бөлінген. Бөліктердің көлемі әркелкі: 10х15 м, 15х20 м, 20х30 м.</w:t>
        <w:br/>
        <w:t>олардың арасында ені 0,5-0,7 м, тереңдігі 0,15-0,2 м суармалы арықтардың</w:t>
        <w:br/>
        <w:t>орны сақталған. Жоғарғы қабаттары Х-ХІ ғғ. жататын Ақтөбе қала жұртынан</w:t>
        <w:br/>
        <w:t>әрі қарай Қауғанарық магистралды каналы, жер бедерінің жағдайына сәйкес</w:t>
        <w:br/>
        <w:t>Қауғаната қала жұртына бағыт алады. Ұзындығы 5 км болатын каналдың бұл</w:t>
        <w:br/>
        <w:t>бөлігінде, негізгі арнадан әр 20-25 м сайын екі жаққа қарай 1,2-1,5 км келетін</w:t>
        <w:br/>
        <w:t>көптеген таратушы каналдар шығады. Өз кезегінде олар екінші қатардағы</w:t>
        <w:br/>
        <w:t>таратушы каналдар мен арықтарға ұласады. Олардың арнасының ендері 5 м, 3</w:t>
        <w:br/>
        <w:t>м, 1 м. Магистралды канал Қауғанатаның орталық төбесінің солтүстігінен 150-</w:t>
        <w:br/>
        <w:t>200 м жерден өтеді. Қала жұртының қарсы тұсында канал арнасына кесік</w:t>
        <w:br/>
        <w:t>салынды. Тұнбалар стратиграфиясын зерттегенде каналдың өмірінде 3 кезең</w:t>
        <w:br/>
        <w:t>болғаны анықталды. Қазба орнында керамиканың көптеген сынықтары мен</w:t>
        <w:br/>
        <w:t>археологиялық тұрғыда бүтін шығырдың ыдысы табылды. Оның тұрқы</w:t>
        <w:br/>
        <w:t>жұмыртқа тәріздес, бүйірінің диаметрі 20 см, мойны 10 см, табаны 8 см.</w:t>
        <w:br/>
        <w:t>Керамика сынықтарының арасында сырлы және сырсыз түрлері де кездеседі.</w:t>
        <w:br/>
        <w:t>Сыр түстері жасыл, түссіз, көк, ақшыл көк және т.б.</w:t>
        <w:br/>
        <w:t>Қауғанатадан ары Қауғанарық батысқа қарай 15 км-дей тартылған. Төменгі</w:t>
        <w:br/>
        <w:t>бөлігінде канал табанының ені 5 м. Жалдарының ені 12-15 м, тереңдігі 0,5 м-</w:t>
        <w:br/>
        <w:t>дей. Қауғанарықтың жалпы ұзындығы 20-25 км. Арна кесіндісінде табылған</w:t>
        <w:br/>
        <w:t>ы</w:t>
        <w:br/>
        <w:t>107</w:t>
        <w:br/>
        <w:t>мәліметтер айғақтайды. Сонымен қатар қалаға Түркістан аймағынан,</w:t>
        <w:br/>
        <w:t>Мәуереннахрдан, Шығыстан Қашқар, Хотаннан бастап Сығанаққа тауар алып</w:t>
        <w:br/>
        <w:t>келініп, қыпшақтармен айырбас сауда жасалынады. Сондықтан да қалаға</w:t>
        <w:br/>
        <w:t>жақын әр елдерден тауар әкелінгендіктен бұйымдардың түрлері өте көп. Ол</w:t>
        <w:br/>
        <w:t>қала халқында Дешті Қыпшақтықтарды да толық қамтамасыз ете алады.</w:t>
        <w:br/>
        <w:t>Сығанақтықтардың көпшілік тұрғындары әскери адамдар десе, олар садақпен</w:t>
        <w:br/>
        <w:t>қаруланғандар, әр уақытта шайқасқа дайын. Қазақтар ешкімге шабуыл жасауға</w:t>
        <w:br/>
        <w:t>құлшынбайды, сондықтан бұл жердегі жұрт ешнәрседен қорықпай, сескенбей</w:t>
        <w:br/>
        <w:t>жақсы жағдайды емін-еркін пайдаланып, тыныштықта бақытты өмір сүруде»</w:t>
        <w:br/>
        <w:t>(47, с.116)</w:t>
        <w:br/>
        <w:t>Түркістан қаласы ежелден үлкен сауданың орталығы болғандығын жазба</w:t>
        <w:br/>
        <w:t>Деректер айқындайды. Мәселен, голландтық бургомистр және саудагер</w:t>
        <w:br/>
        <w:t>Николаас Витсенның жазбалары бойынша, Тәуке хан өзі атқа мініп, садақ пен</w:t>
        <w:br/>
        <w:t>оқ салатын қорамсағын асынып, үлкен жәрмеңкені ашып отырған екен: «Там</w:t>
        <w:br/>
        <w:t>бывает ярмарка. Сам Тевки-хан едет верхом на коне, луки колчан стрел через</w:t>
        <w:br/>
        <w:t>плечо, чтобы открыть торговлю».</w:t>
        <w:br/>
        <w:t>Түркістанның орыс елшілері сызып алынған 1743 ж. жоспарында ерекше</w:t>
        <w:br/>
        <w:t>қоршалған аймақ қасына керуен сарай жазылыпты 1|185|. Ханның</w:t>
        <w:br/>
        <w:t>Түркістандағы өкілі қызметін атқарған Нияз батыр Ресей өкілдерімен</w:t>
        <w:br/>
        <w:t>кездескенде сауда-саттық қатынастар туралы әңгіме қозғап, «игі жақсы</w:t>
        <w:br/>
        <w:t>адамдар» атынан «Түркістан мен Ташкентке саудагерлер келгенін қалайтынын</w:t>
        <w:br/>
        <w:t>ашық айтқан: «усердственно желают, чтоб торги к ним в Туркестант .. ив</w:t>
        <w:br/>
        <w:t>Ташкент беспрепятственно продолжались» |58. 164 61.</w:t>
        <w:br/>
        <w:t>Қытаймен сауда байланыстары болғанына археологиялық айғақтар бар.</w:t>
        <w:br/>
        <w:t>Отырар, Түркістан, Сауран қалашықтарында ХУІ-ХУП ғғ. қытай селадоны мен</w:t>
        <w:br/>
        <w:t>фарфоры табылып, жазба деректердегі мәліметтерді археологиялық деректер де</w:t>
        <w:br/>
        <w:t>толықтыра түскендей. |172, с.56|. Отырарда Цэяцин билеген кезең (1522-1566</w:t>
        <w:br/>
        <w:t>жж.) таңбасы бар фарфор табылды.</w:t>
        <w:br/>
        <w:t>Сауда орталығы ретінде Ұлы Жібек жолы бойында орналасқан және</w:t>
      </w:r>
    </w:p>
    <w:p>
      <w:r>
        <w:t>көшпенділер мен отырықшылардың түйіскен жерінде орналасқан қалалардың</w:t>
        <w:br/>
        <w:t>маңыздылығы жоғары болды. Теңіз жолдарының ашылуымен халықаралық</w:t>
        <w:br/>
        <w:t>сауда жолдарының маңыздылығы төмендегенімен, олардың жергілікті сауда</w:t>
        <w:br/>
        <w:t>қатынастарын бәсеңдеген жоқ. Жазба деректерден саудаға түсетін тауарлардың</w:t>
        <w:br/>
        <w:t>ассортиментінің алуан түрлі екендігін байқаймыз. Ортағасырлық қалалар</w:t>
        <w:br/>
        <w:t>халықаралық деңгейде Қытаймен, Ресеймен, Хотан, Шығыс Қашқармен</w:t>
        <w:br/>
        <w:t>тұрақты сауда қарым-қатынасын орнатқан.</w:t>
        <w:br/>
        <w:t>Қазба жұмысының нәтижесінде анықталғандай, соңғы ортағасырларда</w:t>
        <w:br/>
        <w:t>Оңтүстік Қазақстан қалалары, тыйым салуға қарамастан, Орта Азиямен, соның</w:t>
        <w:br/>
        <w:t>ішінде Мәуереннахр, Хорезммен сауда қарым-қатынасын жасаған. Ал ХУ ғ.</w:t>
        <w:br/>
        <w:t>Ресеймен сауда жасау ерекше маңызға ие бола бастайды. Қалалар</w:t>
        <w:br/>
        <w:t>иеленушілерге алым-салық тұрақты табыс көзі болды. ХУ-ХУІ ғғ. қамтитын</w:t>
        <w:br/>
        <w:t>«Мактубат ва аснад» деп аталатын өте бағалы деректе тархан грамоталарының</w:t>
        <w:br/>
        <w:t>үлгілері келтіріледі. Онда Түркістан мен Қорасан қалаларында қорғаныс</w:t>
        <w:br/>
        <w:t>грамоталары жоқ саудагерлерден хардж, тамга, саугат, саламана, пишкаш,</w:t>
        <w:br/>
        <w:t>хидматана салықтары алынған деп жазады |186|. ХУ-ХҮШ ғғ. қазақ тарихының</w:t>
        <w:br/>
        <w:t>10</w:t>
        <w:br/>
        <w:t>Төменарық каналы Сығанақ қаласының «Төменарықтан» алынған су</w:t>
        <w:br/>
        <w:t>арқылы суландырылғаны туралы ХҮІ ғ. басындағы жазба деректердегі</w:t>
        <w:br/>
        <w:t>Мұхаммед Шайбани ханның хатшысы болған Фазлаллах ибн Рузбиханның</w:t>
        <w:br/>
        <w:t>жазуында кездеседі. Ол Сығанақ қаласының тұрған жерінің адам өмір сүруге</w:t>
        <w:br/>
        <w:t>лайықтылығын және ортағасырлық қалалардың ішінде терістік жаққа</w:t>
        <w:br/>
        <w:t>орналасқан Дешті Қыпшақпен сауда байланысының күшті екендігін,</w:t>
        <w:br/>
        <w:t>қыпшақтардың астанасы болғандығын айта келіп, қалаға судың Сейхун</w:t>
        <w:br/>
        <w:t>(Сырдария) дариясынан тартылған арық арқылы алатындығын жазып, қала</w:t>
        <w:br/>
        <w:t>және оның аймағындағы тұрғындардың егін шаруашылығымен</w:t>
        <w:br/>
        <w:t>айналысқандарын хабарлайды. Арық атауының дұрыстығы жайлы да бірнеше</w:t>
        <w:br/>
        <w:t>пікірлер бар. «Төменарық» сөзі арық орналасқан аймақтың географиялық</w:t>
        <w:br/>
        <w:t>ерекшелігіне байланысты айтылса, екіншіден, «Тұманарық» сөзін ХІХ ғ.</w:t>
        <w:br/>
        <w:t>аяғында қалада болған Түркістан аймағының өлкетанушысы Е.Т.Смирнов</w:t>
        <w:br/>
        <w:t>өзінің «Сырдарияның орта және төменгі ағысындағы ескерткіштері» атты</w:t>
        <w:br/>
        <w:t>еңбегінде Сығанақ қаласының және оның аумағының Сырдариядан тартылған</w:t>
        <w:br/>
        <w:t>«Тюмень-арык» арқылы алынатын сумен суландырғанын жазып қалдырған |17,</w:t>
        <w:br/>
        <w:t>с.1-14|. Сығанақ қаласын оңтүстік жағынан су тартылған Төменарықпен</w:t>
        <w:br/>
        <w:t>суландырса, солтүстік шығыс жағынан Қаратаудан аққан бұлақ суларымен</w:t>
        <w:br/>
        <w:t>суландырған. Бұл туралы да қаланың көрнекті діни адамдарына берілген</w:t>
        <w:br/>
        <w:t>куәліктерде Қаратаудан шығатын Мыңбұлақ, Шолақ, Арыстанды, Қызылтал,</w:t>
        <w:br/>
        <w:t>Келте шалғия сияқты бұлақтардың суын пайдаланып жер айдап өнім алуға</w:t>
        <w:br/>
        <w:t>құқық берілген (|56, с.313-320| Қаланың «Төменарықтан су алатынына</w:t>
        <w:br/>
        <w:t>А.Якубовский де өзінің «Сығанақ қаласының құландылары» деген атақты</w:t>
        <w:br/>
        <w:t>ғылыми еңбегінде ерекше тоқталып кеткен.</w:t>
        <w:br/>
        <w:t>Сонымен, Сығанақтың суландыру жүйесі жайлы зертеген ғалым</w:t>
        <w:br/>
        <w:t>С.Жолдасбаев мәліметтерді қорыта келе, Отырар қаласының суландыру</w:t>
        <w:br/>
        <w:t>жүйесіне қарағанда өте күрделі болғандығын жазады. Себебі, Отырар Сыр мен</w:t>
        <w:br/>
        <w:t>Арыс өзендерінің қиылысында және өте жақын тұрған. Ал Сығанақ Сыр</w:t>
        <w:br/>
        <w:t>бойынан 20-30 шақырым алыс тұрған. Дегенмен зерттеушілер қаланың Сырдан</w:t>
        <w:br/>
        <w:t>қашықтығын әрқалай жазады. Бұл археологиялық зерттеу кезінде анықталады.</w:t>
        <w:br/>
        <w:t>Мұндай қашықтыққа қарамастан сығанақтықтар судың басты қорын</w:t>
        <w:br/>
        <w:t>Сырдариядан алған. Жазба деректер мен ғылыми пікірлерде бұл туралы</w:t>
        <w:br/>
        <w:t>ойдағыдай пікір тудырмайды. Екінші арықтың Сырдан қашан тартылғандығы</w:t>
        <w:br/>
        <w:t>туралы ешбір дерек айтылмайды. Бұл мәселеде археологиялық жұмыс</w:t>
        <w:br/>
        <w:t>жүргізілмей анықталуы мүмкін емес.</w:t>
        <w:br/>
        <w:t>Шолақарық Х-ХУП ғғ. каналдың басы Балтакөл ауылынан шығысқа қарай</w:t>
        <w:br/>
        <w:t>4 км қашықтықта, Балтакөл көлі бойында орналасқан. ОҚКАЗЭ-сының</w:t>
        <w:br/>
        <w:t>В.А.Грошев басқарған ирригациялық тобы зерттеді. Отырар ауданының</w:t>
        <w:br/>
        <w:t>территориясынан бастау алатын канал, қазіргі Қызылорда облысында</w:t>
      </w:r>
    </w:p>
    <w:p>
      <w:r>
        <w:t>орналасқан қалалар мен елдімекендерді сумен қамтамассыз еткен. Каналдың</w:t>
        <w:br/>
        <w:t>солтүстік-батыс жағасында бір-бірінен 150 м қашықтықта жатқан 2 су алатын</w:t>
        <w:br/>
        <w:t>арықтар орналасқан. Олардың ені - 7 м, тереңдігі 1,5 м, жалдарының іргесіндегі</w:t>
        <w:br/>
        <w:t>ені 20-25 м, биіктігі 2-3 м, жалдардың үстіңгі бөлігіндегі ені 4-5 м. Аталмыш</w:t>
        <w:br/>
        <w:t>кішігірім каналдар 100 м-ден соң қосылып магистральды каналға айналады.</w:t>
        <w:br/>
        <w:t>Тағы бір су алатын канал басы Сырдария бойында 1,5 км жоғары жар</w:t>
        <w:br/>
        <w:t>106</w:t>
        <w:br/>
        <w:t>төменгі жағында 5 м. Арық жалдарының ені 10-12 м, биіктігі 2-3 м. Есепті су</w:t>
        <w:br/>
        <w:t>жіберу мүмкіншілігі 5-7 мі. Каналдың су жүретін негізгі трассасы</w:t>
        <w:br/>
        <w:t>Отырартөбенің рабадының мәдени қабаттарын қақ айырып, қорған қабырғамен</w:t>
        <w:br/>
        <w:t>қоршалған қала территориясынан сыртқа шығады (|179, с.59).</w:t>
        <w:br/>
        <w:t>Ақарық каналы ХІУғ. соңы мен ХУ ғ. бірінші жартысына жатады. Оның</w:t>
        <w:br/>
        <w:t>бас жағы Арыс ауданынан, Ақдала мен Дермене ауылдары ортасынан</w:t>
        <w:br/>
        <w:t>басталады. Қостүйін станциясына таяу жерге дейін Арыс бойымен жүреді.</w:t>
        <w:br/>
        <w:t>Қостүйіннің қасында бұрылып шығысқа қарай жазық даламен, оңтүстік-</w:t>
        <w:br/>
        <w:t>шығыстағы қырдың етегімен Бөген өзеніне бет алады. Бөген өзеніне жақын</w:t>
        <w:br/>
        <w:t>жатқан биіктікке келгенде арық арнасы тереңдей түседі. Арықтың Арыс</w:t>
        <w:br/>
        <w:t>өзенінен бастап Бөген өзеніне дейінгі ұзындығы шамамен 40 км, арнасының ені</w:t>
        <w:br/>
        <w:t>25 м., тереңдігі 9 м. Арыс пен Бөген өзендерін байланыстыратын Ақарық</w:t>
        <w:br/>
        <w:t>каналының бір ерекшелігі бір өзен суын екінші өзенге ауыстыруға мүмкіндік</w:t>
        <w:br/>
        <w:t>береді. Ө.Жәнібеков Ақарықтың ұлтанымен екі мәрте әдейі жүріп өтіп, оның</w:t>
        <w:br/>
        <w:t>суының реттелген егістікке бұрылған ізін таба алмаған.</w:t>
        <w:br/>
        <w:t>Сауран қаласын сумен қамтамасыз ету және қала маңындағы бау-</w:t>
        <w:br/>
        <w:t>бақшаларды суару кәріздер көмегімен жүзеге асырылған. Олардың қалдықтары</w:t>
        <w:br/>
        <w:t>аэрофототүсірілім көмегімен анықталған. Васифи деректеріне қарағанда,</w:t>
        <w:br/>
        <w:t>кәріздерді қалаға жергілікті діни қауымның ірі өкілі Мир-араб сыйға тартқан.</w:t>
        <w:br/>
        <w:t>Кәріздердің бастау жағына ХУ-ХУП ғғ. қамал салынған. Дұрысы, ол Мыртөбе</w:t>
        <w:br/>
        <w:t>ежелгі қала орнына сәйкес келеді, «Мыр» (Мир) атауында Мир-араб есімі</w:t>
        <w:br/>
        <w:t>сақталған. Кәріз құрылысы күрделі, сонымен қатар көп еңбекті қажет етеді, оны</w:t>
        <w:br/>
        <w:t>тазалау ауыр еңбек қана емес, өмірге де қауіп төндіретін еді. Жер қазушыларды</w:t>
        <w:br/>
        <w:t>аяқ астынан судың жырып кетуі, шахта газы, топырақтың опырылып құлауы</w:t>
        <w:br/>
        <w:t>алаңдатқандығын Васифи де жазған. «Ол былай болған, - деп суреттейді</w:t>
        <w:br/>
        <w:t>саурандық кәріздерді салу көріністерінің бірі - құдық ішіндегі ауа бұзылып,</w:t>
        <w:br/>
        <w:t>жұмыс істеу мүмкін болмай қалды. Сол кезде құдықтың бір жағынан кішігірім</w:t>
        <w:br/>
        <w:t>арық мөлшерінде, оның тереңдігімен бірдей жер қазылып, оған теріден тігілген</w:t>
        <w:br/>
        <w:t>қолғап сынды құрылғы жіберілді. Қолғаптың басына ұста көрігін орнатып,</w:t>
        <w:br/>
        <w:t>ауаны айдады, ал жер қазушы шеберлер жұмысты жалғастырды. Нгер аяқ</w:t>
        <w:br/>
        <w:t>астынан су атқылайтын болса, батып кетпеу үшін жер қазушы адамдар</w:t>
        <w:br/>
        <w:t>белдеріне екі асқабақ байлап алып жұмыс істеді».</w:t>
        <w:br/>
        <w:t>Ауылшаруашылық аймақ қалдықтары Сауран қаласы маңында жақсы</w:t>
        <w:br/>
        <w:t>сақталыпты. Археологтар Сауран қаласы сыртындағы солтүстік бөлігін</w:t>
        <w:br/>
        <w:t>біршама зерттеді. Қаратаудан аққан шағын өзендер мен жер асты кәріздерінен</w:t>
        <w:br/>
        <w:t>су тартылған қала төңірегіндегі қоныс-жайлар да осы тұста көп кездеседі екен.</w:t>
        <w:br/>
        <w:t>Бұл аймақта жердің басым бөлігін алып жатқан бау-бақша мен жүзімдіктер</w:t>
        <w:br/>
        <w:t>орындары байқалады. Қоныс-жайлардың учаскесінің аумағы әртүрлі. Олар</w:t>
        <w:br/>
        <w:t>60х80 100х120 м дейін жетеді. Қоныс-жай дуалдарының жанынан өтетін</w:t>
        <w:br/>
        <w:t>арықтар оларды жекелеген суармалы ықшам аудандарға біріктіреді. Үлкен арық</w:t>
        <w:br/>
        <w:t>жүйесі мен майда арықтар тармақтанып, суды қоныс-жайлардың ішіндегі аула</w:t>
        <w:br/>
        <w:t>мен бау-бақшаға жеткізген Сауранның айналасында 350 шаруашылық</w:t>
        <w:br/>
        <w:t>орындары байқалады. Олардың барлығы дуалмен қоршалған, онда үй мен</w:t>
        <w:br/>
        <w:t>егістік орындары айқын байқалады. Мұндай бау-бақша мен жүзімдіктер</w:t>
        <w:br/>
        <w:t>орындарының ең ауқымдысы 2-2,5 га, кішісі 0,5 га |122, с.36-38).</w:t>
        <w:br/>
        <w:t>105</w:t>
      </w:r>
    </w:p>
    <w:p>
      <w:r>
        <w:t>аймағындағы Иқан қаласында да мақта өсіріліп, мата тоқылыпты - «довольно</w:t>
        <w:br/>
        <w:t>обильно родится у них хлопчатая бумага, из которой сотканными вешами</w:t>
        <w:br/>
        <w:t>одеваются, а излишнее продают» (60, с.162).</w:t>
        <w:br/>
        <w:t>ХУІ-ХУИ ғғ. Отырардың тұрғын үйлердің ұраларында сақталған бидайдың</w:t>
        <w:br/>
        <w:t>мөлшерін білу үшін қазба барысында табылған әрбір үйдің ұраларын, олардың</w:t>
        <w:br/>
        <w:t>сыйымдылығын есептеу жүргізілді. Осының нәтижесінде археологтар келесі</w:t>
        <w:br/>
        <w:t>қорытындыға келді: бір отбасыға жеткілікті азық-түлікпен қатар әрбір үшінші</w:t>
        <w:br/>
        <w:t>үйде 5-8 тонна бидай болыпты. Осыған қарап қала тұрғындарының үштен бірі</w:t>
        <w:br/>
        <w:t>бидай өсіріп сатумен айналысқан |177).</w:t>
        <w:br/>
        <w:t>Жазба және археологиялық деректер Оңтүстік Қазақстан қалаларында</w:t>
        <w:br/>
        <w:t>егіншілік пен диқаншылықтың өркендеп дамығандығынан бірқатар мәліметтер</w:t>
        <w:br/>
        <w:t>берсе, қала маңында егін мен бау-бақша өнімдерін суару үшін тартылған</w:t>
        <w:br/>
        <w:t>ирригациялық жүйелер мен каналдар аталмыш мәліметті толықтыра түскендей.</w:t>
        <w:br/>
        <w:t>Қазақ жеріндегі Оңтүстік Қазақстандағы ортағасырлық қалалардың суландыру</w:t>
        <w:br/>
        <w:t>жүйесін зерттеу археологтардың күн тәртібіндегі басты мәселелердің бірі. Бұл</w:t>
        <w:br/>
        <w:t>мәселе Кеңес дәуірінің, яғни ХХ ғ. 70-жылдарында қолға алынған еді. Ол</w:t>
        <w:br/>
        <w:t>Отырар қаласына археологиялық зерттеу жұмыстарының басталуына</w:t>
        <w:br/>
        <w:t>байланысты ОҚКАЭ-сының құрылуы, оның құрамында «Отырар қаласын</w:t>
        <w:br/>
        <w:t>суландыру жүйесін» тексеру бөлімі құрылып, қаланың сумен қалай қамтамасыз</w:t>
        <w:br/>
        <w:t>етілуі және оның аумағында егін шаруашылығының қандай дәрежеде</w:t>
        <w:br/>
        <w:t>болғандығы тексерілген еді.</w:t>
        <w:br/>
        <w:t>Отырар егіншілікпен айналысатын аймақтың орталығы болды. Отырарда</w:t>
        <w:br/>
        <w:t>егіншілік тек суару негізінде мүмкін болды. Біз қарастырып отырған кезеңде</w:t>
        <w:br/>
        <w:t>Отырарда Темірарық су жүйесі жұмыс атқарды. Оның жалпы ұзындығы 30 км</w:t>
        <w:br/>
        <w:t>болды. Археологтардың жазуынша арықтың бас жағының өзі үлкен. Мысалы,</w:t>
        <w:br/>
        <w:t>канал іші 20 м, екі шетіне үйілген топырақтың жалы орташа алғанда 22 м, жал</w:t>
        <w:br/>
        <w:t>биіктігі 7 м. Темірарық қаналдарының басы Арыстың Сырдарияға құйылар</w:t>
        <w:br/>
        <w:t>жерінен 20 км қашықтықта орналасқан. Өзеннен су алатын 4 канал үймеле рі</w:t>
        <w:br/>
        <w:t>сақталған. Осы каналдарда жүргізілген зерттеу жұмыстары олардың ХУ- ХУП</w:t>
        <w:br/>
        <w:t>ғғ. белгілі бір мезгілінде қызмет еткенін көрсетті |35, с.180-183|. Осы каналдан</w:t>
        <w:br/>
        <w:t>Отырар қаласының су қоймасы толтырылған. Отырардағы тіршіліктің соңғы</w:t>
        <w:br/>
        <w:t>кезеңінде Арыс өзенінен шығырмен су алып суарылғаны анықталып отыр.</w:t>
        <w:br/>
        <w:t>Отырарда келесі дақылдардың өсірілгені анықталып отыр: бидай, арпа, тары,</w:t>
        <w:br/>
        <w:t>маш, жүзім, өрік, алма, қарбыз, қауын |35, с.183-186).</w:t>
        <w:br/>
        <w:t>Сонымен қатар, Отырар қалашығы айналасында ХҮ-ХҮП ғғ. жататын</w:t>
        <w:br/>
        <w:t>көне ирригация атыздар табылды. ОҚКАЭ-сының ирригациялық отряды (В.</w:t>
        <w:br/>
        <w:t>А. Грошев) 1974 ж. зерттеген. Аэрофотосуреттерде Отырардың айналасында</w:t>
        <w:br/>
        <w:t>көне алқаптар, жүзімдіктер, бақшалар, бақтар мен парктердің көптеген іздері</w:t>
        <w:br/>
        <w:t>байқалады. Агроирригациялық атыздар, қалажүрттың негізгі қирандыларынан</w:t>
        <w:br/>
        <w:t>10-15 км қашықтықта, тікбұрыштар, ромб, шаршы және т.б. тұратын кең</w:t>
        <w:br/>
        <w:t>біртұтас массивтерді құрайды. Жердегі зерттеулер көрсеткендей, дәнді дақылдар</w:t>
        <w:br/>
        <w:t>(бидай, арпа, тары, күріш және т.б.) атыздары, пайызға шаққанда, игерілген жердің</w:t>
        <w:br/>
        <w:t>басым бөлігін алып жатқан. Біршама аздау бөлігін бақшалар, жүзімдіктер, баулар</w:t>
        <w:br/>
        <w:t>құрайды. Олар негізінен қала ішінде орналасқан. Дақылдың түріне қарай суарудың</w:t>
        <w:br/>
        <w:t>да түрлі техникасы қолданылған. Жердегі зерттеулер көрсеткендей, суару жүйек,</w:t>
        <w:br/>
        <w:t>103</w:t>
        <w:br/>
        <w:t>Кейінгі ортағасырлық қалалардағы этникалық жағдай жайлы нақты</w:t>
        <w:br/>
        <w:t>деректерден гөрі болжамдар көбірек. Өйткені, бұл шешуі қиын әрі көп</w:t>
        <w:br/>
        <w:t>мәліметтердің қордалануын талап ететін өзекті мәселе. Алдында белгілі</w:t>
        <w:br/>
        <w:t>болғандай, қала тұрғындарының құрамының қалыптасуы ауыл халқына</w:t>
        <w:br/>
        <w:t>қарағанда өзгешелеу болатыны анық. Қала халқына қарағанда ауыл</w:t>
        <w:br/>
        <w:t>тұрғындарының құрамы біркелкі болғанымен, қалалардың этникалық құрамына</w:t>
        <w:br/>
        <w:t>да әртүрлілік тән. Оны құраушы компоненттердің көпшілігі біздің эрамыздың</w:t>
      </w:r>
    </w:p>
    <w:p>
      <w:r>
        <w:t>бірінші ғасырынан белгілі. Уақыт өте келе, олар қала тұрғындарының негізгі</w:t>
        <w:br/>
        <w:t>құраушы бөлігіне айналған.</w:t>
        <w:br/>
        <w:t>2.5 Егіншілік және ирригацияның дамуы</w:t>
        <w:br/>
        <w:t>Ортағасырлық қалалардың экономикасында қала маңында орналасқан</w:t>
        <w:br/>
        <w:t>ауылшаруашылық аймақтың маңызы зор болды. Қытай саяхатшысы Чань-чунь</w:t>
        <w:br/>
        <w:t>Қазақ даласын аралай жүріп, егіншіліктің барлық саласы қазақ жерінде</w:t>
        <w:br/>
        <w:t>дамығандығы жайлы мынадай дерек келтіреді: «Шу мен Талас өзендерінің</w:t>
        <w:br/>
        <w:t>арасында өнделген егіс алқаптарына тап болғандығын айтады, аймақ</w:t>
        <w:br/>
        <w:t>тұрғындары жер өңдеп, егін егумен, жібек шығарумен, вино жасаумен</w:t>
        <w:br/>
        <w:t>айналысқан, мұнда да Қытайдағы секілді бидай мен жеміс-жидектер пісіп</w:t>
        <w:br/>
        <w:t>жатыр» |176).</w:t>
        <w:br/>
        <w:t>Қазақ хандығы тұсында Оңтүстік Қазақстанның ортағасырлық қалалары</w:t>
        <w:br/>
        <w:t>далалық аймақтарға егіншілік өнімдерді жеткізіп отырды. Егіншілік өнімнің</w:t>
        <w:br/>
        <w:t>негізі Түркістан ауданы аймағындағы алқаптарда болды. ХУП ғ. аяғында</w:t>
        <w:br/>
        <w:t>Түркістан қаласында болып қайтқан Василий Кобяковтың айтуынша, Тәуке</w:t>
        <w:br/>
        <w:t>ханда көп бидай мен арпа, тары бар, бидайды жазда және көктемде егеді: «А</w:t>
        <w:br/>
        <w:t>хлеб деу Тевки хана родитца многое число, пшеница и ячмень и проса, а хлебы</w:t>
        <w:br/>
        <w:t>сеют озимые и еровые» |57, с. 430). 1691 ж. Галдан Бошокту ханның Иркутск</w:t>
        <w:br/>
        <w:t>әскербасы Л.К.Кислянскийге жіберген хатында «Қала шетінде де егіс егумен</w:t>
        <w:br/>
        <w:t>айналысатын қала тұрғындары бар, қаладан қашық ауылдарда ірі қара малдың</w:t>
        <w:br/>
        <w:t>бар түрлерін бағатындар да баршылық. Қалаларда бау-бақшалар өте көп. Онда</w:t>
        <w:br/>
        <w:t>барлық көкөніс түрлері, алма, жүзім, шие, қараөрік, басқа да жеміс жидектер</w:t>
        <w:br/>
        <w:t>өсіріледі» |57, с.388|- деп келтірілген осы жолдар Түркістанның егін</w:t>
        <w:br/>
        <w:t>шаруашылығы мен диқаншылықтың барлық түрі дамыған орталық екендігін</w:t>
        <w:br/>
        <w:t>аңғаруға болады. Сайрам қаласы тұрғындары жайлы да: «Абдаллах хан өз</w:t>
        <w:br/>
        <w:t>адамдарын Сайрамға жібереді. «Жауынгерлер тіркес-тіркес түйе мен қашырлар</w:t>
        <w:br/>
        <w:t>алып келіп, астықты артып әкетіп жатты. Жергілікті халық бірінен-бірі келіп өз</w:t>
        <w:br/>
        <w:t>астықтарын алуға ұсыныс жасады» (121, с.254|. Осы жазба деректен Сайрам</w:t>
        <w:br/>
        <w:t>қаласының тұрғындары өз қажеттіліктерінен бөлек сауда-саттық жасау үшін де</w:t>
        <w:br/>
        <w:t>артық астық өсіргенін біле аламыз.</w:t>
        <w:br/>
        <w:t>Отырартөбенің ХУІ-ХУҮШ ғғ. қабаттарында жүргізілген қазба жұмыстары</w:t>
        <w:br/>
        <w:t>барысында мақта дәні мен қозапайа қалдықтарының табылуы (191, с.312| мата</w:t>
        <w:br/>
        <w:t>жасауға ең қажетті осы бір техникалық дақыл өсірілгенін байқатады. Қала</w:t>
        <w:br/>
        <w:t>аймағында басқа ауылшаруашылығы дақылдарымен бірге мақта өсірілетіні</w:t>
        <w:br/>
        <w:t>туралы ХУҮШ ғ. басылған П.И.Рычковтың «Топография Оренбурской</w:t>
        <w:br/>
        <w:t>губерний» атты еңбегінде де мәліметтер келтіріледі: «На полях родится</w:t>
        <w:br/>
        <w:t>пшценица, ячмень просо и хлопчатая бумага» (|12, с.112|. Түркістан</w:t>
        <w:br/>
        <w:t>102</w:t>
        <w:br/>
        <w:t>атыз бойынша және жаппай су жіберу тәсілімен жүргізілген. Осыған байланысты</w:t>
        <w:br/>
        <w:t>атыздардың түр-түрі сақталған. Отырар рабадының территориясында бақшалар,</w:t>
        <w:br/>
        <w:t>жүзімдіктер, бақтар мен парктер қалдықтары байқалады |178, с.14-22|.</w:t>
        <w:br/>
        <w:t>Отырардың су қоймасы қаланың оңтүстік-батыс бөлігінде табылған. ХШ-</w:t>
        <w:br/>
        <w:t>ХҮШІ ғғ. Отырар қалажұртынан оңтүстікке қарай 80-100 м жерде орналасқан.</w:t>
        <w:br/>
        <w:t>Оны ОҚҚКАЗЭ-сының ирригациялық отряды (В.А.Грошев) 1974 ж. зерттеген. Су</w:t>
        <w:br/>
        <w:t>қоймасының жалпы көрінісін 1969 ж. ОАЭ-сы Отырар мен оның айналасының</w:t>
        <w:br/>
        <w:t>топографиясын жосынды және перспективалы аэрофотосуреттерін зерттеген</w:t>
        <w:br/>
        <w:t>кезде, оларда сегізге ұқсаған қазаншұңқыр анық көрінген. Су қоймасын зерттеу</w:t>
        <w:br/>
        <w:t>барысында оның сегізге ұқсас Пішіні тегін еместігін, оның екі кезеңде</w:t>
        <w:br/>
        <w:t>қалыптасқандығы анықталды. Бірінші солтүстік, сосын оңтүстік қазаншұңқыр</w:t>
        <w:br/>
        <w:t>салынған. Солтүстік қазаншұңқыр қабырғалары шайылған, негізінде домалақ</w:t>
        <w:br/>
        <w:t>пішінді, диаметрі 200 м және тереңдігі 2 м. Батыс бөлігінде 2 бассейн-</w:t>
        <w:br/>
        <w:t>тұндырғыштар сақталған. Бұлар бір камералы гидротехникалық құрылыстар</w:t>
        <w:br/>
        <w:t>жосыны тікбұрышты, көлемдері 60х100 м. Көлемі 20х30 м тағы бір тұндырғыш</w:t>
        <w:br/>
        <w:t>қазаншұңқырға солтүстік жағынан жапсарласады. Негізгі қазаншұңқырға,</w:t>
      </w:r>
    </w:p>
    <w:p>
      <w:r>
        <w:t>диаметрі 300 м тағы бір резервуар оңтүстік-шығыс жағынан жапсарласады.</w:t>
        <w:br/>
        <w:t>Су қоймасының пайда болу кезеңін Х - ХІП ғғ басына жататын ең төменгі</w:t>
        <w:br/>
        <w:t>қабаттар көрсетті. Су қоймасы үшін кесек құюға алынған саз орнында пайда</w:t>
        <w:br/>
        <w:t>болған шұңқыр қолданылған алу болса керек. Тазалаудың көрсеткеніндей, су</w:t>
        <w:br/>
        <w:t>айдынының ауданы әр жылы әртүрлі болған. Шөгінділердің қалыңдығын есепке</w:t>
        <w:br/>
        <w:t>алсақ (2 м-ден астам), оның толған кезіндегі тереңдігі 4 м-ге жеткен. Солтүстік</w:t>
        <w:br/>
        <w:t>қазаншұңқырдың ауданының 31 400 м? екенін ескерсек, су қоймасының</w:t>
        <w:br/>
        <w:t>бастапқы кездегі теориялық көлемі 125 600 м құраған деуге негіз бар.</w:t>
        <w:br/>
        <w:t>ХІП ғ. басында солтүстік қазаншұңқыр қызметін тоқтатады, мұны</w:t>
        <w:br/>
        <w:t>үрмелер қабатынан білуге болады, біршама уақыттан соң, солтүстік</w:t>
        <w:br/>
        <w:t>қазаншұңқырға оңтүстік жағынан жапсарласатын, тағы бір су толтырылатын</w:t>
        <w:br/>
        <w:t>сай пайда болады. Біріншісін тазалау және екінші қазаншұңқыр құрылысын</w:t>
        <w:br/>
        <w:t>аяқтау, сонымен қатар, жаңа су қоймасының іске қосылу уақыты ХІ ғ. ортасына</w:t>
        <w:br/>
        <w:t>жатады. Жаңадан салынған оңтүстік бөлігінің су көлемі 282 600 м? тең. Екі</w:t>
        <w:br/>
        <w:t>қазаншұңқыр қосылған соң, Отырар су қоймасының пішіні сегізге ұқсаған</w:t>
        <w:br/>
        <w:t>және оның сыйымдылығы 408 200 м? жетгі. Су қоймасы Отырарды сумен</w:t>
        <w:br/>
        <w:t>үздіксіз қамтамасыз етумен қатар, алқаптарды, бақтарды, парктерді және т.б.</w:t>
        <w:br/>
        <w:t>суаруға да пайдаланылған. Су қойма өз жұмысын ХУҮШ ғ. дейін жалғастырды.</w:t>
        <w:br/>
        <w:t>Отырардағы тіршілікпен қатар су қоймасы да біртіндеп өз маңызын жоғалтып,</w:t>
        <w:br/>
        <w:t>қоқыстана бастады. ХУҮШІ ғ. басында ол көне канал ізімен жүргізілген арықтағы</w:t>
        <w:br/>
        <w:t>сумен толатын кішігірім шұңқырға айналады. Су қоймасы, Отырарда тіршілік</w:t>
        <w:br/>
        <w:t>тоқтаған соң, ХҮІ ғ. аяғы - ХІХ ғ басында түпкілікті қараусыз қалды |179).</w:t>
        <w:br/>
        <w:t>Темірарық каналы ХУ-ХУП ғғ. жатады. Ол 1973 ж. бастап ОҚКАЭ</w:t>
        <w:br/>
        <w:t>құрамында жұмыс істеген ирригациялық топ (басшысы В.А.Грошев) тауып</w:t>
        <w:br/>
        <w:t>зерттеді. Жер бетінде жүргізілген қазба жұмыстары Темірарыққа су әкелетін</w:t>
        <w:br/>
        <w:t>алты бас канал орнын анықтаған. Канал басы Қаракөншек каналы басынан 15</w:t>
        <w:br/>
        <w:t>км жоғары Ильич ауылынан басталады. Каналдың басындағы кейбір</w:t>
        <w:br/>
        <w:t>элементтер сақталған. Ұзындығы 40 км, каналдың бас жағында үйінділердің ені</w:t>
        <w:br/>
        <w:t>65 км, канал арнасының ені 20 км, арықтың ішкі ені жоғарғы жағында 9 м,</w:t>
        <w:br/>
        <w:t>104</w:t>
        <w:br/>
        <w:t>археологтардың іс-әрекетімен байланысты болса, екінші аспекті педагогтар,</w:t>
        <w:br/>
        <w:t>мұражай қызметкерлерінің жұмыстарына тікелей қатысты. Қазіргі таңда</w:t>
        <w:br/>
        <w:t>аталмыш салаларда жұмыс жасайтын ғалымдар алдында кезек күттірмейтін</w:t>
        <w:br/>
        <w:t>өзекті мәселе археологиялық обьектілер мен жәдігерлерді сақтау мен</w:t>
        <w:br/>
        <w:t>экспонаттау болғанымен, біздің ойымызша, екінші жағынан әлеуметтік бағытқа</w:t>
        <w:br/>
        <w:t>да жеткілікті дәрежеде назар аударылса екен деген ой туындайды.</w:t>
        <w:br/>
        <w:t>Дүниежүзілік және отандық тәжірибеге сүйеніп, ортағасырлық археология</w:t>
        <w:br/>
        <w:t>ескерткіштерін мұражайландыру жұмыстарының жүргізілуін бірнеше кезеңге</w:t>
        <w:br/>
        <w:t>бөлуге болады:</w:t>
        <w:br/>
        <w:t>- археологиялық ескерткіш іздеп табу, орнын анықтау, жағдайын,</w:t>
        <w:br/>
        <w:t>көрінісін құжаттау;</w:t>
        <w:br/>
        <w:t>- археологиялық ескерткішті ғылыми зерттеуден өткізу;</w:t>
        <w:br/>
        <w:t>- қайта қалпына келтіру немесе консервациялық жұмыстардың жүргізілуі;</w:t>
        <w:br/>
        <w:t>- табылған археологиялық ескерткіштерді көрсетуді ұйымдастыру</w:t>
        <w:br/>
        <w:t>(қорғалу аймағын анықтау, консервация, экспозициясын жасау және туристік</w:t>
        <w:br/>
        <w:t>маршруттар ұйымдастыру);</w:t>
        <w:br/>
        <w:t>Зерттеу жұмыстарына арқау болған Оңтүстік Қазақстанның кейінгі</w:t>
        <w:br/>
        <w:t>ортағасырлық қалалары атап айтқанда, ортағасырлық Отырар қаласында 2001-</w:t>
        <w:br/>
        <w:t>2004 жж. аралығында «Көне Отырарды сақтау мен қайта жаңғыру», 2005-2009</w:t>
        <w:br/>
        <w:t>жж. аралығында «Ежелгі Отырарды қайта өркендету» секілді мемлекеттік</w:t>
      </w:r>
    </w:p>
    <w:p>
      <w:r>
        <w:t>бағдарламалар негізінде консервация жұмыстары жүргізілген обьектілерге:</w:t>
        <w:br/>
        <w:t>1. Ортағасырлық Отырар қаласында үш моншаның орны анықталған,</w:t>
        <w:br/>
        <w:t>ортағасырлық қала өмірінде мешіттен кейін халық көп келетін моншаның алар</w:t>
        <w:br/>
        <w:t>орны жайлы И.А.Орбели былай дейді: «Монша ерекше күтім мен қамқорлықты</w:t>
        <w:br/>
        <w:t>талап етеді. Өйткені монша тек жуынатын орын ғана емес, көңіл-күй көтеріп,</w:t>
        <w:br/>
        <w:t>әл-қуат жинайтын, достармен кездесіп, сауда келісімдерін жасайтын орын»</w:t>
        <w:br/>
        <w:t>П89|. Аталмыш үш моншаның сақталу дәрежесі төмен болғанымен оның</w:t>
        <w:br/>
        <w:t>біреуінің ішкі құрылымын консервация жүргізу нәтижесінде анықтауға</w:t>
        <w:br/>
        <w:t>мүмкіндік туды: массажға арналған бастырмалары бар орталық бөлмеден</w:t>
        <w:br/>
        <w:t>бөлек, жуынатын, киім ілетін, демалуға болатын және намаз оқитын бөлмелер</w:t>
        <w:br/>
        <w:t>бар. Ғимаратқа жапсарласа салынған 1 жылу қазандығы мен күйдірілген</w:t>
        <w:br/>
        <w:t>қыштан өрілген 2 құдық орны табылды |190). ХІІ-ХУ ғғ. жататын моншаның</w:t>
        <w:br/>
        <w:t>консервациялау жұмыстары жүрген жалпы аумағы 170 мг,</w:t>
        <w:br/>
        <w:t>2. Солтүстік-батыс қабырға мен мұнара, басқаша айтқанда, Сопы қақпасы</w:t>
        <w:br/>
        <w:t>- жалпы аумағы 57,8 мг,</w:t>
        <w:br/>
        <w:t>3. Орталық қақпа - жалпы аумағы 183,8 м,</w:t>
        <w:br/>
        <w:t>4. Қала орамдары (ХІ-ХП ғғ.) -277 мг,</w:t>
        <w:br/>
        <w:t>5. ХІУ-ХУ ғғ. Жұма мешіт және аула - 50 м? |191, с.269)</w:t>
        <w:br/>
        <w:t>Сығанақ қаласында соңғы жылдары «Мәдени мұра» бағдарламасы аясында</w:t>
        <w:br/>
        <w:t>солтүстік-шығыс және шығыс қақпа, мешіт-медресе, ханака секілді</w:t>
        <w:br/>
        <w:t>архитектуралық және археологиялық обьектілер ашылып, консервация</w:t>
        <w:br/>
        <w:t>жұмыстары жүргізілуде |93. 118-133 б.|.</w:t>
        <w:br/>
        <w:t>Ортағасырлық Сауран қаласында аталмыш бағдарлама негізінде «Сауран</w:t>
        <w:br/>
        <w:t>археологиялық кешені» жасақталып, оны бірнеше бөлікке бөліп қарастыру</w:t>
        <w:br/>
        <w:t>қолға алынған, атап айтқанда, ортағасырлық қала территориясы (ішкі қамал</w:t>
        <w:br/>
        <w:t>17</w:t>
        <w:br/>
        <w:t>3 ОҢТҮСТІК ҚАЗАҚСТАННЫҢ КЕЙІНГІ ОРТАҒАСЫРЛЫҚ</w:t>
        <w:br/>
        <w:t>ҚАЛАЛАР ТАРИХЫН МҰРАЖАЙЛАНДЫРУ МЕН МҰРАЖАЙ</w:t>
        <w:br/>
        <w:t>ПЕДАГОГИКАСЫНДА ҚОЛДАНУ</w:t>
        <w:br/>
        <w:t>3.1 Оңтүстік Қазақстанның қала мәдениеті ескерткіштері мен</w:t>
        <w:br/>
        <w:t>археологиялық жәдігерлерде консервация және мұражайландыру</w:t>
        <w:br/>
        <w:t>Ғылыми зерттеу жұмысына арқау болған ортағасырлық қалалар бірінші</w:t>
        <w:br/>
        <w:t>және екінші тарауларда айтылғандай беті сарғайған жазба дерек беттерінде</w:t>
        <w:br/>
        <w:t>жоғары дәрежеде дамып, өз заманына сай мәдени, саяси-әкімшілік орталықтар</w:t>
        <w:br/>
        <w:t>ретінде аты сақталғанымен, қазіргі күнге дейін археологиялық қазба</w:t>
        <w:br/>
        <w:t>жұмыстары әлі де жалғасып жатқан құландылар күйінде жетті. Алайда, бұл</w:t>
        <w:br/>
        <w:t>құландылар кешегі тарихымыздың тірі тағылымдары, сондықтан біз оларды</w:t>
        <w:br/>
        <w:t>тануға талпынамыз, өйткені біз тарихымызбен мақтанамыз және сүйеміз.</w:t>
        <w:br/>
        <w:t>Елбасы Н.Назарбаев айтқандай «Қазақ тарихында қазақ ұялатындай ештеңе</w:t>
        <w:br/>
        <w:t>жоқ». Сондықтан, халық тағдырын баяндайтын тарих пен мәдениет</w:t>
        <w:br/>
        <w:t>ескерткіштерін тануға талпыну әр адамды өз елінің азаматы болуға,</w:t>
        <w:br/>
        <w:t>отансүйгіштікке баулиды. Тарихи-мәдени құндылықтардырды зерттеп, оқу-</w:t>
        <w:br/>
        <w:t>тәрбие үдерісіне енгізу арқылы халықтың тұнып тұрған асыл мұрасына</w:t>
        <w:br/>
        <w:t>айналған археологиялық жәдігерлерді болашақта өскелең ұрпақтарды</w:t>
        <w:br/>
        <w:t>тәрбиелеуде қолдану, қоғам мен отбасында ұлтжандылық пен отаншылдыққа</w:t>
        <w:br/>
        <w:t>баулып, өз ұлты мен мемлекетін қорғайтын тұлғаларды тәрбиелеп шығару</w:t>
        <w:br/>
        <w:t>септігін тигізеді.</w:t>
        <w:br/>
        <w:t>Біздің алға қойған мақсатымыз да гуманитарлық ғылымдар қатарына</w:t>
      </w:r>
    </w:p>
    <w:p>
      <w:r>
        <w:t>жататын тарих пен педагогиканың ұштасатын нүктесін тауып, ұлттық</w:t>
        <w:br/>
        <w:t>құндылықтарды насихаттау жолындағы археологиялық ескерткіштер мен</w:t>
        <w:br/>
        <w:t>ортағасырлық қалалардың ролі мен орнын айқындап беру болатын әрі қазақ</w:t>
        <w:br/>
        <w:t>халқының осындай дәріптеуге, қастерлеуге, дамытуға тұрарлықтай ұлттық</w:t>
        <w:br/>
        <w:t>материалдық құндылықтарын халық игілігіне, келешек ұрпақты, ел-жұртқа ие</w:t>
        <w:br/>
        <w:t>болар азаматтарды тәрбиелеуге және ұлттық тарихи сана қалыптастыруда неге</w:t>
        <w:br/>
        <w:t>қолданбасқа деген ойдамыз.</w:t>
        <w:br/>
        <w:t>Тарихи-мәдени ескерткіштерді оқу-тәрбие үрдісінде пайдаланудың</w:t>
        <w:br/>
        <w:t>бірнеше жолы бар, біріншіден, археологиялық зерттеу обьектісіне айналған</w:t>
        <w:br/>
        <w:t>ортағасырлық қалаларды ашық аспан астындағы мұражайға айналдыру,</w:t>
        <w:br/>
        <w:t>екіншіден, аталмыш құрылған ашық аспан астындағы мұражайларға туристік</w:t>
        <w:br/>
        <w:t>маршруттар ұйымдастыру, үшіншіден, ашық аспан астындағы мұражайлардың</w:t>
        <w:br/>
        <w:t>тақырыптық экспозициялық жоспарын ұрпақ тәрбиесінде тиімді пайдалану</w:t>
        <w:br/>
        <w:t>мүмкіндігі жоғары болатындай етіп ұйымдастыру болып табылады.</w:t>
        <w:br/>
        <w:t>Ең алдымен ортағасырлық қалаларды ашық аспан астындағы</w:t>
        <w:br/>
        <w:t>мұражайларға айналу мүмкіндіктерін талқыламас бұрын, «қала мәдениетінің</w:t>
        <w:br/>
        <w:t>дамуы жайлы не білеміз?», «ортағасырлық қаланың құрамдас бөліктері мен</w:t>
        <w:br/>
        <w:t>қала мәдениеті ескерткіштеріне не жатады?» және бұл жайлы мағлұматтар</w:t>
        <w:br/>
        <w:t>зерттеу жұмысының бірінші, яғни қала мәдениетінің пайда болып дамуына</w:t>
        <w:br/>
        <w:t>түрткі болған жағдайлар баяндалған тарауында қарастырылған және ондағы</w:t>
        <w:br/>
        <w:t>ортағасырлық қала мәдениеті жайлы мәліметтер кейінгі ортағасырлық қалалар</w:t>
        <w:br/>
        <w:t>мен қала салу ісінің қалыптасуындағы ерекшеліктерді көрсетіп қана қоймай,</w:t>
        <w:br/>
        <w:t>114</w:t>
        <w:br/>
        <w:t>Қазба жұмыстары жүргізілген және консервациялауға дайын тұрған</w:t>
        <w:br/>
        <w:t>археологиялық ескерткіштерді бірнеше типке бөлуге болады. Олар:</w:t>
        <w:br/>
        <w:t>- археологиялық кешен - археологиялық ескерткіштер жиынтығы</w:t>
        <w:br/>
        <w:t>(ортағасырлық қалалар мен олардың территориясында табылған обьектілер);</w:t>
        <w:br/>
        <w:t>- археологиялық ескерткіштер (ортағасырлық қалалар);</w:t>
        <w:br/>
        <w:t>- археологиялық обьектілер (ортағасырлық қала территориясынан</w:t>
        <w:br/>
        <w:t>табылған құрылыс нысандары);</w:t>
        <w:br/>
        <w:t>- табылған археологиялық заттар;</w:t>
        <w:br/>
        <w:t>Кез келген археологиялық ескерткішті сақтап қалу үшін оған әлсін-әлсін</w:t>
        <w:br/>
        <w:t>консервациялық және реставрациялық жұмыстар жүргізіліп отырылуы керек.</w:t>
        <w:br/>
        <w:t>1992 ж. ЮНЕСКО бекіткен халықаралық құжат нормаларға сәйкес, ескерткішті</w:t>
        <w:br/>
        <w:t>реставрациялау консервацияның бір әдісі ғана деп беріледі, олардың басты</w:t>
        <w:br/>
        <w:t>талабы неғұрлым аз қол тигізіп, ескерткішті ұзақ мерзімге консервациялауға</w:t>
        <w:br/>
        <w:t>тырысу деп анықталады.</w:t>
        <w:br/>
        <w:t>Соңғы жылдары ең көп қолданып жүрген консервациялық жұмыстардың</w:t>
        <w:br/>
        <w:t>өзі қорғау (птротекцион) сақтау (презервацион) әжкәне тұмшалау</w:t>
        <w:br/>
        <w:t>(консервацион) деген бөліктерге бөлініп қарастырылады. Консервацияның</w:t>
        <w:br/>
        <w:t>бірінші түрі ескерткішті қорғау - оны тонаудан, қиратудан, бүлдіруден (адам</w:t>
        <w:br/>
        <w:t>әрекетінен) аман болуын үздіксіз қадағалау болса, біріншіден, ескерткіш</w:t>
        <w:br/>
        <w:t>айналасына оның сәнін, көрінісін бұзатын құрылыстардың, автожолдардың</w:t>
        <w:br/>
        <w:t>салынуына жол бермеу. Екіншіден, ескерткішті мемлекеттік қорғау -</w:t>
        <w:br/>
        <w:t>ескерткішті негативті әрекеттерден сақтайтын заңдар, құжаттар, талаптар</w:t>
        <w:br/>
        <w:t>қабылдау болып табылады. Оның ішіне қорғалу аймағын құру да енеді.</w:t>
        <w:br/>
        <w:t>Үшіншіден, физикалық қорғау археологиялық жәдігерлерді табиғи күштің</w:t>
        <w:br/>
        <w:t>әсерінен сақтайтын баспана, шатыр, бастырма тұрғызу жатады.</w:t>
        <w:br/>
        <w:t>Консервацияның екінші түрі сақтауға ескерткішті бастапқы қалпында аман</w:t>
        <w:br/>
        <w:t>сақтап қалу үшін жасалған барлық іс-әрекеттер кіреді. Оның ішінде</w:t>
        <w:br/>
        <w:t>ескерткішті үздіксіз және әрдайым бақылауда ұстау, ерекше күтім (ылғал мен</w:t>
      </w:r>
    </w:p>
    <w:p>
      <w:r>
        <w:t>су, химикаттар, түрлі жәндіктер мен кеміргіштердің зиянды әрекеттерінен</w:t>
        <w:br/>
        <w:t>сақтау) алу жұмыстары да жатады. Консервациялаудың үшінші түрі тұмшалау</w:t>
        <w:br/>
        <w:t>деп аталып, ескерткіштің бастапқы қалпын ұзағырақ сақтау мақсатында</w:t>
        <w:br/>
        <w:t>жасалатын іс-әрекеттер жиынтығын құрайды. Тұмшалау (тарихи ғимараттар,</w:t>
        <w:br/>
        <w:t>археологиялық кешен мен ортағасырлық қалалардың аман қалуына бағытталған</w:t>
        <w:br/>
        <w:t>әрекеттердің басын біріктіреді |187). Консервациядан кейін жүзеге асырылатын</w:t>
        <w:br/>
        <w:t>жұмыстар қатарына мұражайландыру жатады.</w:t>
        <w:br/>
        <w:t>Ортағасырлық қалалардан табылған жәдігерлерге мұражайландыру</w:t>
        <w:br/>
        <w:t>жұмыстарының жүргізілуіндегі ерекшелік аталмыш екі аспекті негізінде</w:t>
        <w:br/>
        <w:t>қалыптасады, олар: технологиялық (археологиялық қазба жұмыстарының</w:t>
        <w:br/>
        <w:t>жүргізілу әдістері, қазылып алынған жәдігерлер мен обьектілерге консервация</w:t>
        <w:br/>
        <w:t>жұмыстарының жүргізілуі және ішінара мұражай экспозициясын құрудан</w:t>
        <w:br/>
        <w:t>туындайды) және әлеуметтік (қазіргі қоғамдағы археологиялық қазба негізінде</w:t>
        <w:br/>
        <w:t>табылған жәдігерлер мен обьектілердің табылу мен анықтау қажеттілігі,</w:t>
        <w:br/>
        <w:t>археологиялық обьектілердің қоғам үшін қажеттілігі, өскелең ұрпақты</w:t>
        <w:br/>
        <w:t>тәрбиелеуде қолдану жолдарын анықтау қажеттілігі туындауын қадағалаудан</w:t>
        <w:br/>
        <w:t>басталады) |188|. Аталмыш аспектілердің алғашқысы тарихшылар мен</w:t>
        <w:br/>
        <w:t>16</w:t>
        <w:br/>
        <w:t>Мұражай экспозициясы архитектуралық ескерткіштермен қатар, бай</w:t>
        <w:br/>
        <w:t>Скандинавия фаунасымен таныстыратын зоопаркпен толықтырылған |196|. Ал</w:t>
        <w:br/>
        <w:t>Норвегияда алғашқы аспан асты мұражайларының пайда болуы ұлттық сана-</w:t>
        <w:br/>
        <w:t>сезімнің өсуіне негіз болған елдегі әлеуметтік-экономикалық жағдаймен</w:t>
        <w:br/>
        <w:t>байланысты болды (|197|. Аталмыш елдегі аспан астындағы мұражайлар</w:t>
        <w:br/>
        <w:t>археологиялық ескерткіш табылған орында құрылған. Бастапқыда мұндай</w:t>
        <w:br/>
        <w:t>мұражайлар Норвегияның атақты адамдарының өмірі және</w:t>
        <w:br/>
        <w:t>шығармашылығымен байланысты мемориальдық мұражайлар болып ашылған,</w:t>
        <w:br/>
        <w:t>кейіннен «скансен» түрінде, яғни ашық аспан астындағы мұражайларға</w:t>
        <w:br/>
        <w:t>айналған.</w:t>
        <w:br/>
        <w:t>Қазақстан территориясында қазіргі уақытта 35 мыңға жуық жылжымайтын</w:t>
        <w:br/>
        <w:t>тарих, археология және монументальды өнер мен архитектура ескерткіштері</w:t>
        <w:br/>
        <w:t>орналасқан. Әрине аталмыш ескерткіштердің барлығы дерлік ғылыми өңдеудің</w:t>
        <w:br/>
        <w:t>деңгейлерін басынан өткерді деген сөз емес, алайда, біздің пайымдауымызша,</w:t>
        <w:br/>
        <w:t>материальдық мәдениет пен сәулет өнері үлгілерінің көптігі мен алуан түрлілігі</w:t>
        <w:br/>
        <w:t>оларды ашық аспан астындағы мұражайларға біріктіріп, көпшілік назарына</w:t>
        <w:br/>
        <w:t>ұсынуға сұранып отырған секілді. Осы қажеттілікті өтеудің бірінші қадамы</w:t>
        <w:br/>
        <w:t>ретінде 1998 ж. Қазақстан Республикасының президентінің бұйрығымен «Ұлы</w:t>
        <w:br/>
        <w:t>жібек жолының тарихи орталықтарын қайта өркендету, сақтау, түркі</w:t>
        <w:br/>
        <w:t>халықтарының мәдени. мұрасын сабақтастықта дамыту, туризм</w:t>
        <w:br/>
        <w:t>инфрақұрылымын құру» атты қабылданған мемлекеттік бағдарлама, 2008 ж.</w:t>
        <w:br/>
        <w:t>Қазақстан Республикасы президенті нұсқауымен қайта қолға алынып, ол</w:t>
        <w:br/>
        <w:t>бойынша жұмыстар жасалына бастады |198|. Қазақстан территориясынан Ұлы</w:t>
        <w:br/>
        <w:t>жібек жолының негізгі тармақтарының бірінің өткендігі белгілі және қазіргі</w:t>
        <w:br/>
        <w:t>уақытта да Ұлы жібек жолының ортаазиялық-қытай бөлігі ЮНЕСКО-ның</w:t>
        <w:br/>
        <w:t>әлемдік мәдени мұра тізіміне шекаралық аймақ ретінде кірістіруге жұмыстар</w:t>
        <w:br/>
        <w:t>жалғасуда. Аталмыш бағдарламаны ортағасырлық қалаларды ашық аспан</w:t>
        <w:br/>
        <w:t>астындағы мұражайға айналдырудың бастапқы кезеңі деп қарастырылып,</w:t>
        <w:br/>
        <w:t>бірнеше мақсат-міндеттер бойынша жұмыстар атқаруды қолға алды. Атап</w:t>
        <w:br/>
        <w:t>айтқанда:</w:t>
        <w:br/>
        <w:t>- Ұлы Жібек жолы бойындағы археология, архитектура және қала салу</w:t>
        <w:br/>
        <w:t>ісінің ескерткіштерін зерттеу және Ұлы жібек жолының мәдени-тарихи</w:t>
        <w:br/>
        <w:t>мұралары жайлы мәліметтер базасын құру;</w:t>
        <w:br/>
        <w:t>- Тарих және мәдениет ескерткіштерін қайта қалпына келтіру мен</w:t>
        <w:br/>
        <w:t>мұражайландыру;</w:t>
        <w:br/>
        <w:t>- Туризм обьектілері қатарына енген Ұлы жібек жолы бойындағы</w:t>
      </w:r>
    </w:p>
    <w:p>
      <w:r>
        <w:t>ортағасырлық қалалар мен елдімекендерді консервациялау, мұражайландыру</w:t>
        <w:br/>
        <w:t>және абаттандыру;</w:t>
        <w:br/>
        <w:t>- Ұлы жібек жолы бойындағы тарихи орталықтардың дәстүрлі құрылыс</w:t>
        <w:br/>
        <w:t>нысандарын қайта жаңғырту. Қалаларда шынайы төлтума архитектуралық</w:t>
        <w:br/>
        <w:t>кеңістіктік және этномәдени ортаның қайта өркендеуіне жағдай жасау;</w:t>
        <w:br/>
        <w:t>- Ұлы жібек жолы бойындағы қалалардың дәстүрлі құрылыс нысандары</w:t>
        <w:br/>
        <w:t>негізінде туризм инфрақұрылымын дамыту, атап айтқанда, сауда және</w:t>
        <w:br/>
        <w:t>сервистік қызмет көрсету орталықтарын салу, діни және «туристік кешендер</w:t>
        <w:br/>
        <w:t>тұрғызу, дәстүрлі қолөнер шеберханаларын салу.</w:t>
        <w:br/>
        <w:t>121</w:t>
        <w:br/>
        <w:t>Р.З.Бұрнашеваның пікірінше, бұл нақты хан есімі емес, жалпы әділетті ханның</w:t>
        <w:br/>
        <w:t>атауы. Нумизмат жорамал ретінде бұл біріншіден, Қожа Ахмет Ясауи әулиені</w:t>
        <w:br/>
        <w:t>сыйлағандықтан хандар өз атын жазбаған десе, екіншіден, хандардың жиі</w:t>
        <w:br/>
        <w:t>ауысуына орай жасалған деген пікір айтады. Сонымен қоса тағы бір жорамал</w:t>
        <w:br/>
        <w:t>ретінде осылай Қасым хан немесе Хақназар хан аталуы мүмкін деген пікірлер</w:t>
        <w:br/>
        <w:t>де бар. ХУП ғ. бастап Түркістан теңгеханаларында «Түркістанда соғылған»</w:t>
        <w:br/>
        <w:t>деген жазу пайда болады. Екінші жағында жыртқыш, арыстанға ұқсас жануар</w:t>
        <w:br/>
        <w:t>бейнесі пайда болады.</w:t>
        <w:br/>
        <w:t>Жазба деректерде теңге соқтырған бір ғана қазақ ханы аталады. Ол</w:t>
        <w:br/>
        <w:t>Ташкентте билік жүргізген қазақ ханы Тұрсын Мұхаммед болды. Тұрсын</w:t>
        <w:br/>
        <w:t>Мұхаммед тұрғындардан бадж мен харадж атты салық жинапты |56, с.421.</w:t>
        <w:br/>
        <w:t>Археологиялық қазба барысында табылған, мұражайларда сақтаулы тұрған</w:t>
        <w:br/>
        <w:t>теңгелерді зерттеген нумизмат-ғалым Райхан Бұрнашева Ресейдегі Петербург</w:t>
        <w:br/>
        <w:t>қаласындағы Мемлекеттік Эрмитажда Тұрсын Мұхаммедтің екі теңгесін тапқан</w:t>
        <w:br/>
        <w:t>ГЕ, с.49|. Зерттеуші Ташкентте соғылған, бірақ Отырарда қазба барысында</w:t>
        <w:br/>
        <w:t>табылған кейбір теңгелер бетінен «Тавакул» деген ханның атын оқыды.</w:t>
        <w:br/>
        <w:t>Нумизмат бұл теңгелерді қазақтың ханы Тәуекел шығарған деп санайды.</w:t>
        <w:br/>
        <w:t>Қазба барысында Отырарда 2 мыңнан астам мыс теңге табылған.</w:t>
        <w:br/>
        <w:t>Отырардан 5 мыс көмбе табылды. Отырардың нумизматикалық материалдарын</w:t>
        <w:br/>
        <w:t>талдаған Р.З.Бұрнашева Отырардың ХУІ-ХҮІ ғғ. ақша айналымын төрт кезеңге</w:t>
        <w:br/>
        <w:t>бөледі. Бірінші кезең: ХУІ ғ. бірінші жартысы, екінші кезең: ХУІ ғ. екінші</w:t>
        <w:br/>
        <w:t>жартысы, үшінші кезең: ХУҮП ғ. бірінші жартысы, төртінші кезең: ХУП ғ.</w:t>
        <w:br/>
        <w:t>екінші жартысы - ХҮШІ ғ. бірінші жартысы |41, с.431.</w:t>
        <w:br/>
        <w:t>ХУІ ғ. екінші жартысына жататын ортаазиялық теңгелер жоқтың қасы.</w:t>
        <w:br/>
        <w:t>Олардың ішінде Самарқанда, Сауранда Абдоллах хан П билеген кезде соғылған</w:t>
        <w:br/>
        <w:t>теңгелер бар. Бұл кезде ақша айналымы негізінен Ташкент пен Ясы</w:t>
        <w:br/>
        <w:t>теңгелерімен қамтамасыз етілді. Олардың салмағы 4-6 г. Олардың бет жағында</w:t>
        <w:br/>
        <w:t>«зарб Йасы» немесе «зарб Ташкенд» деген қысқа жазу тән. Кейбір жағдайларда</w:t>
        <w:br/>
        <w:t>ғана соғылған жылы көрсетілген. Екінші бетте жыртқыш, өсімдік немесе</w:t>
        <w:br/>
        <w:t>геометриялық өрнек және балық нобайы белгіленген. Ешбір қала</w:t>
        <w:br/>
        <w:t>көрсетілмеген, жазуы жоқ теңгелер пайда болады. Олардың бір бетінде</w:t>
        <w:br/>
        <w:t>жыртқыш, екінші бетінде құс бейнесі немесе жыртқыш пен балық, құс бейнесі</w:t>
        <w:br/>
        <w:t>мен өсімдік өрнегі бар теңгелер пайда болды (186, с.696-7141).</w:t>
        <w:br/>
        <w:t>ХҮІ ғ. бірінші жартысында Отырарда жылы көрсетілмеген, Түркістанда</w:t>
        <w:br/>
        <w:t>соғылған деген жазуы бар теңгелер пайда болды. Екінші бетте жыртқыш</w:t>
        <w:br/>
        <w:t>бейнесі бар. Бұл кезде жазуы жоқ бір бетінде жыртқыш бейнеленген, екінші</w:t>
        <w:br/>
        <w:t>бетінде балық, құс бейнесі бар, ешбір өрнексіз бетті теңгелер де тарады. Теңге</w:t>
        <w:br/>
        <w:t>тыйынға ұқсас ұсақ мыс қиындылар. Отырар көмбелері ішінде Үндістандағы</w:t>
        <w:br/>
        <w:t>Ұлы Моғолдар әулетінің өкілі Шах Джеханның (1629-1658 жж.) төрт теңгесі</w:t>
        <w:br/>
        <w:t>бар. Отырардың базарында негізінен Ташкент пен Йасының мыс теңгелері</w:t>
        <w:br/>
        <w:t>жүрді. Ортазиялық теңгелермен қатар орыс патшасы Алексей Михайловичтің</w:t>
        <w:br/>
        <w:t>мыс теңгелері қолданылды.</w:t>
      </w:r>
    </w:p>
    <w:p>
      <w:r>
        <w:t>ХУІ ғ. Орта Азия қалаларының теңгелері Отырарда аз болса да кездеседі.</w:t>
        <w:br/>
        <w:t>Олар ХУІ ғ. бірінші жартысында Бұқарада, Андиганда, Мервте, Самарқанда,</w:t>
        <w:br/>
        <w:t>Қарши, Хутталянда соғылған теңгелер және Ташкентте, Хисарда, Термезде</w:t>
        <w:br/>
        <w:t>12</w:t>
        <w:br/>
        <w:t>педагогикасын жас жеткіншектердің ұлттық санасын қалыптастыруда</w:t>
        <w:br/>
        <w:t>пайдалану жолдары қарастыруда біріге жұмыс жасауына мүмкіндік беру.</w:t>
        <w:br/>
        <w:t>Тарихи-мәдени ескерткіштерді, атап айтқанда ортағасырлық қалалар мен</w:t>
        <w:br/>
        <w:t>археологиялық ескерткіштерге консервациялау мен мұражайландыру</w:t>
        <w:br/>
        <w:t>жұмыстарын жүргізу қаншалықты өзекті және оларды оқып-тануда ескерілетін</w:t>
        <w:br/>
        <w:t>әр адамның физиологиялық ерекшеліктеріне тікелей қатыстылығы байқалады:</w:t>
        <w:br/>
        <w:t>біріншіден, адам отан тарихының өзекті мәселелерін тануға деген</w:t>
        <w:br/>
        <w:t>қызығушылықтың болуы - өзін қоршаған заттардың тарихи-мәдени мәнін</w:t>
        <w:br/>
        <w:t>ашуға үйретіп, тарих пен мәдениет ескерткіштерін бағалауға талпындырады;</w:t>
        <w:br/>
        <w:t>екіншіден, археологиялық ескерткіштермен қатынас жасай отырып,</w:t>
        <w:br/>
        <w:t>ұрпақтар сабақтастығын, дәуірлер арасындағы байланысты қайта қалпына</w:t>
        <w:br/>
        <w:t>келтіруге талпындырады;</w:t>
        <w:br/>
        <w:t>үшіншіден, жас ерекшеліктерге байланысты мәліметті қабылдаудағы</w:t>
        <w:br/>
        <w:t>өзгешеліктер археологиялық жәдігерлермен байланыс жасай отырып, көне</w:t>
        <w:br/>
        <w:t>дәуірдің бейнелік кескін-келбетін қалыптастыру жолдарын (ашық аспан асты</w:t>
        <w:br/>
        <w:t>мұражайлар ұйымдастыру келесі тараушада) қарастыруда басымдылық</w:t>
        <w:br/>
        <w:t>байқалады;</w:t>
        <w:br/>
        <w:t>төртіншіден, тарих пен өнер мазмұнын игеру дәрежесі нақты ескерткіш</w:t>
        <w:br/>
        <w:t>мысалында тарихи-салыстырмалы, көркемдік-эстетикалық талдау жасау</w:t>
        <w:br/>
        <w:t>(туристік маршруттар ұйымдастыру арқылы ұлттық тарихи сана қалыптастыру)</w:t>
        <w:br/>
        <w:t>тәсілдеріне негізделіп қарастырылады;</w:t>
        <w:br/>
        <w:t>бесіншіден тарихи ескерткіштердің зерттелу, сақталу дәрежесі мен әлеуеті,</w:t>
        <w:br/>
        <w:t>яғни ұлттық құндылықтарды оқып-тану арқылы жалпы адамзаттық мәдени</w:t>
        <w:br/>
        <w:t>құндылықтарды танып-білуге деген алғашқы дағдыларын меңгереді.</w:t>
        <w:br/>
        <w:t>Демек, консервация мен мұражайландыру жұмыстарының жүргізілуі</w:t>
        <w:br/>
        <w:t>археологиялық ескерткіштердің танымдық-тәрбиелік мүмкіндіктерін толықтай</w:t>
        <w:br/>
        <w:t>игеруге жол ашатындығы белгілі дүние.</w:t>
        <w:br/>
        <w:t>3.22 Ашық аспан астындағы мұражайлар және олардың әлеуетін</w:t>
        <w:br/>
        <w:t>мұражай педагогикасында қолдану</w:t>
        <w:br/>
        <w:t>ХХғ. ашық аспан астындағы мұражайлар әлем елдерінде кеңінен танымал</w:t>
        <w:br/>
        <w:t>бола бастады. Мұндай типтегі мұражайлардың танымалдылығы мен санының</w:t>
        <w:br/>
        <w:t>күн санап өсуінің себебі археологиялық ескерткіштерді тарихи және табиғи</w:t>
        <w:br/>
        <w:t>қалыптасқан ортасынан ажыратпай олармен бірлікте мәдени-тарихи мұраны</w:t>
        <w:br/>
        <w:t>сақтап, кешенді түрде көпшілік назарына ұсынуында болды. Ашық аспан</w:t>
        <w:br/>
        <w:t>астындағы мұражайлар кейде тіпті нақты шекарасы болмауымен де</w:t>
        <w:br/>
        <w:t>ерекшеленеді. Аталмыш мұражайлар типіне энциклопедияларда мынадай</w:t>
        <w:br/>
        <w:t>анықтама берілген: «негізгі обьектілері мен экспозициясы ғимаратта емес,</w:t>
        <w:br/>
        <w:t>ашық жерде орналасқан мұражайлар тобы» |195|. Алғашқы ашық аспан</w:t>
        <w:br/>
        <w:t>астындағы мұражай 1891 ж. швед зерттеушісі әрі этнографы Артур</w:t>
        <w:br/>
        <w:t>Хазелиустың басшылығымен ашылған. «Скансен» («скансен» атауы кейіннен</w:t>
        <w:br/>
        <w:t>барлық этнографиялық архитектуралық кешенге қатысты айтыла бастады)</w:t>
        <w:br/>
        <w:t>атауымен танымал болған аталмыш ауыл кейпіндегі мұражайдың негізгі</w:t>
        <w:br/>
        <w:t>обьектілері діни және қоғамдық құрылыс орындары, қолөнер шеберханалары,</w:t>
        <w:br/>
        <w:t>шаруалардың тұрғын үйлері мен қора-қопсыларын көпшілік назарына ұсынды.</w:t>
        <w:br/>
        <w:t>120</w:t>
      </w:r>
    </w:p>
    <w:p>
      <w:r>
        <w:t>болып табылады. Оңтүстік Қазақстанның ортағасырлық қалаларын зерттеу</w:t>
        <w:br/>
        <w:t>жұмыстарының қорытындылары мен материалдары қазіргі уақытта «Әзірет</w:t>
        <w:br/>
        <w:t>Сұлтан» мемлекеттік тарихи-мәдени қорық мұражай мен Отырар мемлекеттік</w:t>
        <w:br/>
        <w:t>қорық-мұражайы экспозицияларында көрініс тапқан. Мәселен «Әзірет Сұлтан»</w:t>
        <w:br/>
        <w:t>мемлекеттік тарихи-мәдени қорық мұражайының зерттеу бағыттары мынадай</w:t>
        <w:br/>
        <w:t>тақырыптардан құралады, атап айтқанда,</w:t>
        <w:br/>
        <w:t>- Түркістан оазисіндегі ортағасырлық қалалар тарихы</w:t>
        <w:br/>
        <w:t>- Ахмет Ясауи кесенесі және оның кешеніндегі тарихи-археологиялық</w:t>
        <w:br/>
        <w:t>ескерткіштер;</w:t>
        <w:br/>
        <w:t>Қазақ хандығының астанасы Түркістан</w:t>
        <w:br/>
        <w:t>- Түркі халықтарының рухани мәдениеті және Қожа Ахмет Ясауи мұрасы</w:t>
        <w:br/>
        <w:t>Аталмыш тақырыптар негізінде «Әзірет Сұлтан» мемлекеттік тарихи-</w:t>
        <w:br/>
        <w:t>мәдени қорық мұражайы 2002 жылдан бастап ғылыми зерттеу жұмыстарын</w:t>
        <w:br/>
        <w:t>жүргізуде. Оның құрамында Қожа Ахмет Ясауи кесенесін қоса есептегенде 71</w:t>
        <w:br/>
        <w:t>ортағасырлық тарихи-мәдени ескерткіш және Түркістан қаласы аумағына</w:t>
        <w:br/>
        <w:t>енетін 22 сәулет ескерткіші бар |193|. Ал 1979 ж. құрылған Отырар мемлекеттік</w:t>
        <w:br/>
        <w:t>қорық-мұражай қарауына 110 тарихи-мәдени ескерткіш есепке алынған болса,</w:t>
        <w:br/>
        <w:t>аталмыш ескерткіштердің ішінде тарихи құндылығы жоғары Отырартөбе,</w:t>
        <w:br/>
        <w:t>Құйрықтөбе, Алтынтөбе, Көкмардан деген төбешіктер де бар |1941.</w:t>
        <w:br/>
        <w:t>3. Археологиялық парк құру. Бұл типтегі мұражай экспозициясы</w:t>
        <w:br/>
        <w:t>археологиялық жәдігерлермен қатар этнографиялық экспонаттармен</w:t>
        <w:br/>
        <w:t>толықтырыла пайдаланылады;</w:t>
        <w:br/>
        <w:t>4. Археологиялық ескерткіштер ішінара кейінгі кезде де өзінің бағзы</w:t>
        <w:br/>
        <w:t>заманда атқарған қызметіне сәйкес жұмыс жасаған. Мәселен, Түркістан</w:t>
        <w:br/>
        <w:t>қаласындағы «Шығыс моншасы» 1975 жылға дейін үздіксіз монша қызметін</w:t>
        <w:br/>
        <w:t>атқарып келген археологиялық ескерткіш, 1979 ж. мұражайға айналдырылды.</w:t>
        <w:br/>
        <w:t>Ортағасырлық қалалар мен археологиялық жәдігерлерді мүражайландыру</w:t>
        <w:br/>
        <w:t>жұмыстарын жүргізу барысында археологтар мен тарихшылар, реставраторлар</w:t>
        <w:br/>
        <w:t>мынадай мәселелерге баса назар аударылуы қажет деп ойлаймыз:</w:t>
        <w:br/>
        <w:t>- археологиялық ескерткіштерді қазба жұмыстары кезінде аршылған</w:t>
        <w:br/>
        <w:t>қалпында барынша сақтауға мүмкіндік беретін консервация жұмыстарына</w:t>
        <w:br/>
        <w:t>ерекше назар аудару</w:t>
        <w:br/>
        <w:t>- археологиялық ескерткіш немесе ортағасырлық қала негізінде мұражай</w:t>
        <w:br/>
        <w:t>құру жұмысын кезеңдерге бөліп жүзеге асыру</w:t>
        <w:br/>
        <w:t>- мұражай экспозициясын құру барысында негізгі экспозиция мен ашық</w:t>
        <w:br/>
        <w:t>аспан астындағы мұражай экспонаттар арасында байланыстың үздіксіз болуын</w:t>
        <w:br/>
        <w:t>қадағалау</w:t>
        <w:br/>
        <w:t>- мұражайландырылған археологиялық ескерткіштерді барынша белсенді</w:t>
        <w:br/>
        <w:t>түрде туристер көп келетін орындар қатарына ендіруге жағдай жасау</w:t>
        <w:br/>
        <w:t>(археологиялық қорық-мұражайлар негізінде туристік-мұражай кешенін қүру,</w:t>
        <w:br/>
        <w:t>ғылыми-туристік бағдарламалар жасау және оған археологиялық ескерткіштің</w:t>
        <w:br/>
        <w:t>әлемге танымал болуына және сақталуына жағдай жасайтын фактор ретінде</w:t>
        <w:br/>
        <w:t>қарау)</w:t>
        <w:br/>
        <w:t>- археолог, тарихшы, мұражай қызметкері және соңғы жылдары жиі</w:t>
        <w:br/>
        <w:t>айтылып жүрген педагогтарды жаңа мұражайлар құру мен онда мұражай</w:t>
        <w:br/>
        <w:t>119</w:t>
      </w:r>
    </w:p>
    <w:p>
      <w:r>
        <w:t>материалдарына сәйкес, тархандықтың түркі-моңғолдық тегі бар, белгілі бір</w:t>
        <w:br/>
        <w:t>ерекшеліктерге арнайы берілетін титул болған. Тархандық жеке адамға</w:t>
        <w:br/>
        <w:t>берілген және ұрпақ жалғастырған. Тархандар мемлекет есебіне салық төлеуден</w:t>
        <w:br/>
        <w:t>босатылған және бірқатар жеңілдіктерге ие болған. Сырдария маңындағы</w:t>
        <w:br/>
        <w:t>қалаларда тархандық болғандығы жайлы жазба деректерге айтылады. Бұл</w:t>
        <w:br/>
        <w:t>құқықтарды қала билеушілері мен діни басқарма пайдаланған. Мысалы,</w:t>
        <w:br/>
        <w:t>Түркістан мен Сауранның билеушілері тархан титулын мұрагерлікпен</w:t>
        <w:br/>
        <w:t>иеленген. Ірі діни қызметкерлері ең жақсы егістік жерлерге вакф ретінде</w:t>
        <w:br/>
        <w:t>Түркістанда Ахмет Ясауи кесенесінің маңында, Сығанақта Зийа ад-Дин</w:t>
        <w:br/>
        <w:t>Сығнакидің мавзолейінің жанындағы жерлерге ие болған |56, с.235|. Қала</w:t>
        <w:br/>
        <w:t>қолөнершілері және басқа қарапайым халық хан мен мемлекеттің, тархан</w:t>
        <w:br/>
        <w:t>грамоталарын иеленушілердің, вакфтық құрылыс кешендері есебіне әр түрлі</w:t>
        <w:br/>
        <w:t>салықтар төлеген. Салықтар тек табиғи түрде ғана емес, ақша түрінде де</w:t>
        <w:br/>
        <w:t>алынған. Сауда операцияларында ақша кең қолданған. ХУІ-ХУП ғғ. тек ішкі</w:t>
        <w:br/>
        <w:t>сауда да ғана емес, қалааралық ұсақ бөлшек сауда үшін мыс теңгелер</w:t>
        <w:br/>
        <w:t>қолданылған. ХУІ ғ. Қазақстанның оңтүстігінде ақша айналымында негізінен</w:t>
        <w:br/>
        <w:t>Орта Азиядан шығарылған мыс теңгелер қолданылған. ХУІ ғ. ортасында Орта</w:t>
        <w:br/>
        <w:t>Азиядан келетін мыс теңгелер ағыны қысқарады. Базарда Ясыда және</w:t>
        <w:br/>
        <w:t>Ташкентте басып шығарылған теңгелер айнала бастайды. Суреті не жазуы жоқ</w:t>
        <w:br/>
        <w:t>Отырардан шығарылған ұсақ мыс номиналдар ішкі айналымға қолданылған.</w:t>
        <w:br/>
        <w:t>ХУІ ғ. күміс теңгелердің айналымын Оңтүстік Қазақстанда бірен-сараң</w:t>
        <w:br/>
        <w:t>табылған шайбанид теңгелерімен сипаттауға болады. Осы кезеңде Шайбанид</w:t>
        <w:br/>
        <w:t>Ескендір ханның атымен Түркістанда басып шығарылған күміс теңгелер</w:t>
        <w:br/>
        <w:t>танымал болған. Күміс теңгелер көбінесе ірі және транзиттік саудаға</w:t>
        <w:br/>
        <w:t>пайдаланылған, ішкі қала саудасында аз қолданылған. ХУП ғ. Оңтүстік</w:t>
        <w:br/>
        <w:t>Қазақстанның ақша жасау ісінде қызықты ерекшелікті атайтын болсақ, онда</w:t>
        <w:br/>
        <w:t>мұнда ақша айналымында теңгеге ұқсамайтын қалың мыс сымнан бөліп</w:t>
        <w:br/>
        <w:t>алынған мыстың кішкене бөліктері де жүрген. Мұндай жасалымдар Отырар мен</w:t>
        <w:br/>
        <w:t>Түркістанда жүргізілген қазба жұмысының нәтижесінде анықталған. Бөлшектер</w:t>
        <w:br/>
        <w:t>көлемі мен салмағы әр түрлі, сондықтан олардың жүрген номиналы жайлы айту</w:t>
        <w:br/>
        <w:t>тіптен қиын. Олар салмағы бойынша айналымға түсуі мүмкін. Түркістанда</w:t>
        <w:br/>
        <w:t>теңге соғу ХУ ғ. аяғында немесе ХУІ ғ. басында басталған деп санайды</w:t>
        <w:br/>
        <w:t>нумизмат-ғалым Р.З.Бұрнашева |41, с.83|. Түркістан теңгеханасы шайбанилік</w:t>
        <w:br/>
        <w:t>Ескендір ханның (1560-1583 жж.) атынан күміс теңгелер шығарылғаны белгілі.</w:t>
        <w:br/>
        <w:t>Бұл Орта Азияда күміс тапшылығына орай мұндай теңгелер соғу аз болған.</w:t>
        <w:br/>
        <w:t>Түркістан теңгеханасында басқа күміс теңгелер соғылмапты. Сондықтан</w:t>
        <w:br/>
        <w:t>нумизмат «бұл теңге ханның таққа отырған кезінде, яғни 1560 ж. соғылған» |33,</w:t>
        <w:br/>
        <w:t>с.52-61| деп санайды.</w:t>
        <w:br/>
        <w:t>Түркістан-Ясы қаласында соғылған мыс теңгелерде «Ясыда соғылған» деп</w:t>
        <w:br/>
        <w:t>көрсетілген. Екінші бетінде геометриялық және гүл өрнектер, жыртқыш</w:t>
        <w:br/>
        <w:t>жануардың ұзын Иілген құйрықты етіп бейнеленуі тән болған. Мұндай жануар</w:t>
        <w:br/>
        <w:t>бейнесі ХУІ-ХУП ғғ. басындағы теңгелерге тән болған. Жануар әдетте оңға</w:t>
        <w:br/>
        <w:t>қарап немесе солға қарап жүріп бара жатқан қалыбында бейнеленген.</w:t>
        <w:br/>
        <w:t>Теңгелерге кейде киік те бейнеленеді. Көптеген теңгелер бетінде Әділ хан деген</w:t>
        <w:br/>
        <w:t>жазу бар. Олар Түркістан мен Сауран теңгелері бетінде кездеседі.</w:t>
        <w:br/>
        <w:t>11</w:t>
        <w:br/>
        <w:t>сонымен қатар ортағасырлық Қазақстанның дамуы жайлы алған білімін</w:t>
        <w:br/>
        <w:t>тереңдете түсуге көмектесетіндігі анық. Ал Отан тарихындағы өзекті мәселелер</w:t>
        <w:br/>
        <w:t>жайлы білімін тереңдету әрбір адамның өз Отанына деген мақтаныш сезімін</w:t>
        <w:br/>
        <w:t>оятып, тарих пен мәдениет ескерткіштеріне қамқорлықпен қарайтын ұлтжанды</w:t>
        <w:br/>
        <w:t>тұлға болып қалыптасуына жетелейді. Қазіргі кезде қоғам алдындағы өзекті</w:t>
        <w:br/>
        <w:t>мәселе ұлтжанды ұрпақ қалыптасуының бір белгісі де бойына туған елі мен</w:t>
        <w:br/>
        <w:t>жерінің рухани және материальдық мәдениет құндылықтарын сіңірген адам</w:t>
        <w:br/>
        <w:t>екендігі анық. Ал материальдық мәдениет көненің көзі мен тарихтың тірі</w:t>
        <w:br/>
        <w:t>куәгерлері аталған ортағасырлық қалалар мен археологиялық жәдігерлерді</w:t>
        <w:br/>
        <w:t>оқып-танымай толық сипатқа ие болмайтындығы белгілі.</w:t>
      </w:r>
    </w:p>
    <w:p>
      <w:r>
        <w:t>Археологиялық жәдігерлер мен ортағасырлық қалаларды оқып-тану отан</w:t>
        <w:br/>
        <w:t>тарихының бір бөлігі деп қарастырылып, жас ерекшеліктеріне қарамастан,</w:t>
        <w:br/>
        <w:t>барлық адамдарға қызықты. Алайда, адамдардың физиологиялық ерекшеліктері</w:t>
        <w:br/>
        <w:t>алған мәліметтерді қабылдау, ойлау, бағалауды тең дәрежеде жүргізуге</w:t>
        <w:br/>
        <w:t>мүмкіндік бермейді. Сондықтан адамдарды археологиялық жәдігерлер және</w:t>
        <w:br/>
        <w:t>ортағасырлық қалалармен таныстырмас бұрын, мына мәселелер ескерілуі</w:t>
        <w:br/>
        <w:t>керек:</w:t>
        <w:br/>
        <w:t>- отан тарихының өзекті тақырыбы ретінде ортағасырлық қалаларды</w:t>
        <w:br/>
        <w:t>тануға деген қызығушылықтың туындау дәрежесі;</w:t>
        <w:br/>
        <w:t>- адамдардың жас ерекшеліктерге байланысты мәліметті қабылдау</w:t>
        <w:br/>
        <w:t>өзгешеліктері;</w:t>
        <w:br/>
        <w:t>- тарих пен өнер мазмұнын жеке тұлғаның немесе экскурсия</w:t>
        <w:br/>
        <w:t>ұйымдастыруға жоспарланған топтың игеру дәрежесі;</w:t>
        <w:br/>
        <w:t>- тарихи ескерткіштердің зерттелу, сақталу дәрежесі мен әлеуеті;</w:t>
        <w:br/>
        <w:t>Аталмыш мәселелердің алғашқы үшеуі адамның жеке тұлғаның мәліметті</w:t>
        <w:br/>
        <w:t>қабылдау мен игеру қасиеттеріне байланысты болғандықтан, соңғы тарихи</w:t>
        <w:br/>
        <w:t>ескерткіштердің зерттелу дәрежесін кеңірек талқыласақ дейміз.</w:t>
        <w:br/>
        <w:t>Археологиялық жәдігерлер мен қала мәдениеті ескерткіштерін екі</w:t>
        <w:br/>
        <w:t>аспектіде зерделеуге болады: алғашқысында «жәдігер зерттеудің обьектісі»</w:t>
        <w:br/>
        <w:t>болса, екіншісі «жәдігер консервация мен мұражайландыру жұмыстарының</w:t>
        <w:br/>
        <w:t>обьектісі» ретінде қарастыруға болады. Қазіргі уақытта отандық ғылымда</w:t>
        <w:br/>
        <w:t>бірінші, яғни ескерткіштер мен жәдігерлерді зерттеу жұмыстарына көп көңіл</w:t>
        <w:br/>
        <w:t>бөлінген, алайда, біздің көзқарасымыз бойынша, ескерткішті танудың аталмыш</w:t>
        <w:br/>
        <w:t>екі тәсілін бір-бірімен байланыстыра жұмыс жасайтын уақыт жетті деген ой</w:t>
        <w:br/>
        <w:t>туындайды. Өйткені, археологиялық ескерткіштерді консервациялау мен</w:t>
        <w:br/>
        <w:t>мұражайландырудың негізгі мақсаты да археологиялық жәдігерлер мен мұраны</w:t>
        <w:br/>
        <w:t>сақтау мен қазіргі қоғамда бұл мәселенің көкейкестілігін жоғарылату болып</w:t>
        <w:br/>
        <w:t>табылатындығы белгілі. Әрине, консервациялау мен мүұражайландыру</w:t>
        <w:br/>
        <w:t>жұмыстарын жүргізбестен бұрын, алдымен,</w:t>
        <w:br/>
        <w:t>- жәдігерді зерттеу қазіргі қоғам үшін қажеттілігі қандай дәрежеде, егер</w:t>
        <w:br/>
        <w:t>қажет болса,</w:t>
        <w:br/>
        <w:t>- ашық аспан асты мұражай экспозициясы мен туристік маршруттардың</w:t>
        <w:br/>
        <w:t>бағыт-бағдарын жасау, және оны</w:t>
        <w:br/>
        <w:t>- оқу-тәрбие үдерісінде пайдалану жолдары қаншалықты</w:t>
        <w:br/>
        <w:t>қамтылғандығын анықтау мен сараптаудан өткізу қажеттілігі туындайды.</w:t>
        <w:br/>
        <w:t>115</w:t>
        <w:br/>
        <w:t>Зерттеу жұмысына арқау болған 21 ортағасырлық қаланың барлығы дерлік</w:t>
        <w:br/>
        <w:t>бірінші және екінші тарауларда айтылғандай ғылыми өңдеудің бірінші, екінші,</w:t>
        <w:br/>
        <w:t>және үшінші кезеңдерін басынан өткерді және ашық аспан астындағы</w:t>
        <w:br/>
        <w:t>мұражайға айналу мүмкіндігіне толықтай ие. Оңтүстік Қазақстанның</w:t>
        <w:br/>
        <w:t>ортағасырлық қалалары мен археологиялық ескерткіштерінің ашық аспан асты</w:t>
        <w:br/>
        <w:t>мұражайға айналу әлеуеті мен тарихи маңыздылығы, ақпараттылығы жоғары,</w:t>
        <w:br/>
        <w:t>атап айтқанда,</w:t>
        <w:br/>
        <w:t>біріншіден, ортағасырлық қалалардың отырықшылық, суармалы егіншілік</w:t>
        <w:br/>
        <w:t>және қала мәдениеті орталығы болғанынан хабар беретін егін шаруашылығында</w:t>
        <w:br/>
        <w:t>пайдаланатын құрал-жабдықтардың табылуы, ирригациялық канал іздерінің</w:t>
        <w:br/>
        <w:t>анықталуы;</w:t>
      </w:r>
    </w:p>
    <w:p>
      <w:r>
        <w:t>екіншіден, ортағасырлық Қазақстан қалаларында тұрғызылған</w:t>
        <w:br/>
        <w:t>фортификациялық жүйелер ондағы инженерия ғылымының жоғары дәрежеде</w:t>
        <w:br/>
        <w:t>дамығандығынан хабар береді. Оңтүстік Қазақстанның ортағасырлық қалалары</w:t>
        <w:br/>
        <w:t>үш бөлікке бөлінген: цитадель, шахристан, рабад және олардың әрқайсысын</w:t>
        <w:br/>
        <w:t>қорған қабырғалар қоршаған;</w:t>
        <w:br/>
        <w:t>үшіншіден, ортағасырлық қала тұрғындары тек егіншілікпен ғана емес,</w:t>
        <w:br/>
        <w:t>сонымен қатар қала көшелеріндегі қуыстарда мал өсіріп, қала сыртында да</w:t>
        <w:br/>
        <w:t>қоражайлары болған әрі қалалар территориясынан мал сүйектері табылған;</w:t>
        <w:br/>
        <w:t>төртіншіден, Қазақстанның ортағасыр археологиясында - мұсылман</w:t>
        <w:br/>
        <w:t>археологиясы деген бағыт қалыптаса бастады. Атап айтқанда, Сауран, Сығанақ,</w:t>
        <w:br/>
        <w:t>Отырар қалаларында мешіт, медресе және сағана орындары, Түркістан</w:t>
        <w:br/>
        <w:t>қаласында сопылардың жер асты діни орындар-ғарлар, Әулие Құмшық-ата,</w:t>
        <w:br/>
        <w:t>«Қылует» жер асты мешіті, Ахмет Ясауи мавзолейі. Архитектуралық</w:t>
        <w:br/>
        <w:t>ескерткіштердің бұл түрінің кең етек жайғандығы Діннің қоғамда жоғары</w:t>
        <w:br/>
        <w:t>дәрежеге ие болғандығынан ғана хабар бермейді, сонымен қатар ислам дінімен</w:t>
        <w:br/>
        <w:t>бірлесе жүретін ғылым мен білімнің дамығандығынан да хабардар етеді.</w:t>
        <w:br/>
        <w:t>Аталмыш археологиялық обьектілер көне заманнан қазірге дейін қасиетті және</w:t>
        <w:br/>
        <w:t>тәубе ету орындары болып саналады;</w:t>
        <w:br/>
        <w:t>бесіншіден, дәстүрлі қолөнердің жоғары дәрежеде дамығандығынан хабар</w:t>
        <w:br/>
        <w:t>беретін керамикалық заттар мен дәстүрлі қолөнер бұйымдарының көптеп</w:t>
        <w:br/>
        <w:t>табылуы;</w:t>
        <w:br/>
        <w:t>алтыншыдан, ортағасырлық нумизматика жайлы жаңа мәліметтердің</w:t>
        <w:br/>
        <w:t>алынуы жоғары деңгейде дамыған сауда қатынастарынан хабардар береді.</w:t>
        <w:br/>
        <w:t>Ашық аспан астындағы мұражайлардың басқа типтегі мұражайлардан</w:t>
        <w:br/>
        <w:t>өзгешелігі де жоғарыда аталған мағлұматтар аясында түзіледі және бұл</w:t>
        <w:br/>
        <w:t>ерекшеліктерді қалыптасқан ортасында көзбен көріп, қолмен ұстауға болады.</w:t>
        <w:br/>
        <w:t>Кез келген мұражайды балалар орнықты білім алатын, жастар мәліметтер жинай</w:t>
        <w:br/>
        <w:t>алатын, суретші үшін шабыт көзі бола алатын орталық, адам жанын сауықтыру</w:t>
        <w:br/>
        <w:t>үшін демалыс орны және ересек адамның білімінің тереңдей түсуіне барлық</w:t>
        <w:br/>
        <w:t>мүмкіндіктерді жасайтын ғылыми зерттеу орталық деп қарастырсақ, онда</w:t>
        <w:br/>
        <w:t>тарихи маңыздылығы жоғары археологиялық обьектілер мен ортағасырлық</w:t>
        <w:br/>
        <w:t>қалалар аталмыш критерийлердің барлығына сәйкес келіп тұрғандығын</w:t>
        <w:br/>
        <w:t>байқаймыз.</w:t>
        <w:br/>
        <w:t>122</w:t>
        <w:br/>
        <w:t>заттар, атап айтсақ, киша мен тина терісінен жасалған тондар, яғни тиын мен</w:t>
        <w:br/>
        <w:t>құндыз терілерінен жасалған тондар, садақтар, ақ қайыннан жасалған оқтар</w:t>
        <w:br/>
        <w:t>әкелінген: «В эту страну со стороны Дешта, из Хаджи Тархана доставляют</w:t>
        <w:br/>
        <w:t>множество благ, жирных овец, коней, верблюдов и другие ценные товары, как-</w:t>
        <w:br/>
        <w:t>то шубы из меха киша и тина, то есть из соболя и белки, тугие луки, стрелы из</w:t>
        <w:br/>
        <w:t>белой березы» - отмечал автор «Михман-наме-йи Бухара» |47, с.116-117).</w:t>
        <w:br/>
        <w:t>Фазлаллах ибн Рузбихан Исфахани айтып отырған қой мен жылқы және</w:t>
        <w:br/>
        <w:t>түйесі көшпелілердің бағатын малы. Олардың сиыр ұстамағаны белгілі.</w:t>
        <w:br/>
        <w:t>Аталған мал мен аң терілерінен тон жасайтындар да көшпелілер болған |183).</w:t>
        <w:br/>
        <w:t>ХУІ ғ. түрік саяхатшысы Сейфи Челебидің айтуынша, казақтар теріні өңдеп,</w:t>
        <w:br/>
        <w:t>одан түрлі бұйымдар тіккен. Осы жазбагердің қолжазбасындағы мәліметтерге</w:t>
        <w:br/>
        <w:t>қарағанда қазақтардың кафтандары қой терісінен жасалып түрлі түске боялады</w:t>
        <w:br/>
        <w:t>және атласқа ұқсас болады. Оларды Бұқараға апарады және олар соншалықты</w:t>
        <w:br/>
        <w:t>көркем мен көрікті болғандықтан сол жерде атластан жасалған кафтандар</w:t>
        <w:br/>
        <w:t>бағасымен сатылады. Қазақтарда осындай қой терісінен жасалған таңғаларлық</w:t>
        <w:br/>
        <w:t>шапандар бар. Олардан су өтпейді: «их кафтаны сделаны из овечьей кожи, они</w:t>
        <w:br/>
        <w:t>окрашиваются в разные цвета и становятся похожими на атлас. Их привозят в</w:t>
        <w:br/>
        <w:t>Бухару, где продают по той же цене, что и кафтаны из атласа, настолько они</w:t>
        <w:br/>
        <w:t>изяшны и красивы. У них есть также удивительные накидки, сделанные из той</w:t>
      </w:r>
    </w:p>
    <w:p>
      <w:r>
        <w:t>же овечьей кожи. Они совершенно непромокаемы и не боятся сырости» |1841.</w:t>
        <w:br/>
        <w:t>Ал Рузбиханның деректеріне сүйенсек, қазақтар «производили разноцветные</w:t>
        <w:br/>
        <w:t>войлоки с необыкновенными узорами и нарезанные ремни, очень красивые и</w:t>
        <w:br/>
        <w:t>изяшные. Иными словами, в города кочевники-скотоводы пригоняли скот,</w:t>
        <w:br/>
        <w:t>доставляли мясо, кожу, шерсть, изделия своих мастеров |47, с.1281.</w:t>
        <w:br/>
        <w:t>Оңтүстік Қазақстан қалаларының Мауераннахрмен ХУІ ғ. сауда</w:t>
        <w:br/>
        <w:t>байланыстары жөнінде жазба деректерде мәліметтер кездеседі. Мысалы,</w:t>
        <w:br/>
        <w:t>«Таварих-и гузида» және Бинаидың «Шайбани-намесінде» Бұқарадан</w:t>
        <w:br/>
        <w:t>тауарларымен саудагерлердің келгені хабарланады. Онда олардың Аркук</w:t>
        <w:br/>
        <w:t>арқылы Түркістанға бара жатқаны айтылады. Ал Хафиз -и Таныш Абдаллах хан</w:t>
        <w:br/>
        <w:t>және Баба сұлтан арасындағы соғыс кезінде Бұқарадан Сауранға саудагерлер</w:t>
        <w:br/>
        <w:t>келгенін айтады. Ибн Рузбиханда қазақ саудагерлері мұсылман орталықтарына</w:t>
        <w:br/>
        <w:t>барып тұрады, ал мұсылман елдерінің саудагерлері олардың арасына барады</w:t>
        <w:br/>
        <w:t>деген хабарлар кездеседі |47, с.75|.</w:t>
        <w:br/>
        <w:t>Фазлаллах Рузбиханның Сығанақ қаласы жайлы жазған хабарына көңіл</w:t>
        <w:br/>
        <w:t>бөліп көрейік, ол Сығанақты «қазақ халқының сауда орталығы» деп атайды |47,</w:t>
        <w:br/>
        <w:t>с.113|. «Қаланың тұрғындарының және онда келіп саудамен айналысатын</w:t>
        <w:br/>
        <w:t>саудагерлерінің көптігі сонша, қаланың базарында көбіне 500 түйе сойылып</w:t>
        <w:br/>
        <w:t>кәуап жасалса, кешке дейін бір түйір қалмай сатылып кетуші еді дейді. Қалада</w:t>
        <w:br/>
        <w:t>аң еттері өте арзан. Қалаға Дешті және Қажытарханнан /Астрахан қаласы/</w:t>
        <w:br/>
        <w:t>көптеген жақсы бұйымдар мен заттар алып келінген. Әсіресе, семіз қой, түйе</w:t>
        <w:br/>
        <w:t>еті т.б. қымбат бұйымдар; бұлғын мен тиін терісінен тігілген ішік-тондар,</w:t>
        <w:br/>
        <w:t>аққайыңнан жасалған садақ, жебе, жібек мата т.б.». Сығанақ қаласы Дешті</w:t>
        <w:br/>
        <w:t>Қыпшақ тұрғындарының барлық жағынан қажеттілігін өтейтін орталығы</w:t>
        <w:br/>
        <w:t>болған және Каспий теңізіне дейінгі аралықта Қыпшақтармен сауда жасайтын</w:t>
        <w:br/>
        <w:t>саудагерлердің тауар қоятын қоймасы болғандығын жазба деректердегі</w:t>
        <w:br/>
        <w:t>109</w:t>
        <w:br/>
        <w:t>4. мәдени (Б.М.Бим-Бад, Е.В.Бондаревская, М.С.Каган, Н.Б.Крылова)</w:t>
        <w:br/>
        <w:t>5. жүйелі (Н.В.Кузьмина, В.А.Якунин) педагогикалық үдерісті жүйе</w:t>
        <w:br/>
        <w:t>ретінде қарастыру</w:t>
        <w:br/>
        <w:t>6. орта (Ю.С.Мануйлова, Л.И.Новикова, А.В.Петровский) жеке тұлғаның</w:t>
        <w:br/>
        <w:t>дамуы мен қалыптасуын бақылау үдерістеріне айналдыратын орта мен</w:t>
        <w:br/>
        <w:t>теориялық ережелер жиынтығы</w:t>
        <w:br/>
        <w:t>7. күзіреттілік немесе біліктілік (О.Е.Лебедев, Г.Н.Сериков,</w:t>
        <w:br/>
        <w:t>А.С.Хуторской)</w:t>
        <w:br/>
        <w:t>Мұражай-педагогикалық үдерісті бір-бірімен байланысты тізбек түрінде</w:t>
        <w:br/>
        <w:t>қарастыруға болады: педагог-&gt;мүражай экспонаты (бұл жерде археологиялық</w:t>
        <w:br/>
        <w:t>жәдігер) -&gt;мұражайға келуші.</w:t>
        <w:br/>
        <w:t>Педагог-мұражайға келушіге тұлғалық даму субьектісі ретінде қарап, ашық</w:t>
        <w:br/>
        <w:t>аспан астындағы мұражайлардан алған мағлұматты игеру, талдау және белгілі</w:t>
        <w:br/>
        <w:t>бір жүйеге келтіруге көмектеседі. Осылай ол археологиялық ескерткіш жайлы</w:t>
        <w:br/>
        <w:t>түсінік қалыптастыруға жол ашады.</w:t>
        <w:br/>
        <w:t>Мұражай экспонаты - кез келген археологиялық ескерткіш мұражай</w:t>
        <w:br/>
        <w:t>экспонатына айнала алмайтындығын біз үшінші тараудың бірінші</w:t>
        <w:br/>
        <w:t>тараушасында талқылағанбыз. Археологиялық ескерткіш мұражай экспонатына</w:t>
        <w:br/>
        <w:t>айналу үшін бес белгіден тұратын көрсеткіштерге сәйкестендірілуі керек. Ал</w:t>
        <w:br/>
        <w:t>алтыншы белгіні бір мұражай педагогикасында қолдану мүмкіндігі деп</w:t>
        <w:br/>
        <w:t>қарастырғанбыз.</w:t>
        <w:br/>
        <w:t>Мұражайға келуші - мұражай-педагогикалық үдерістің субьектісі деп</w:t>
        <w:br/>
        <w:t>қарастырылып, мұражай экспонатын көзбен көргеннен кейін ойлау мен</w:t>
      </w:r>
    </w:p>
    <w:p>
      <w:r>
        <w:t>қабылдау қабілеті қалыптасады.</w:t>
        <w:br/>
        <w:t>Мұражай педагогы, мұражай экспонаты және мұражайға келуші бір жүйеге</w:t>
        <w:br/>
        <w:t>бірігіп, мұражай ортасын түзеді. Мұражай ортасы келесі құрамдас бөліктерден</w:t>
        <w:br/>
        <w:t>тұрады:</w:t>
        <w:br/>
        <w:t>- ашық аспан асты мұражайға айналған археологиялық ескерткіштердің</w:t>
        <w:br/>
        <w:t>барлық типтері (үшінші тараудың бірінші тараушасында қарастырғандай, соңғы</w:t>
        <w:br/>
        <w:t>түрін қоспағанда), яғни археологиялық кешен - археологиялық ескерткіштер</w:t>
        <w:br/>
        <w:t>жиынтығы (ортағасырлық қалалар мен олардың территориясында табылған</w:t>
        <w:br/>
        <w:t>обьектілер); археологиялық ескерткіштер | (ортағасырлық қалалар);</w:t>
        <w:br/>
        <w:t>археологиялық обьектілер (ортағасырлық қала территориясынан табылған</w:t>
        <w:br/>
        <w:t>құрылыс нысандары);</w:t>
        <w:br/>
        <w:t>- археологиялық ескерткіш типтерінің соңғы түрі, яғни табылған</w:t>
        <w:br/>
        <w:t>археологиялық заттардан мұражай экспозициясын қүру.</w:t>
        <w:br/>
        <w:t>Ашық аспан асты мұражайлар ортасының білім беру әлеуетіне мынадай</w:t>
        <w:br/>
        <w:t>сипаттама беруге болады:</w:t>
        <w:br/>
        <w:t>- мәліметтің сапасының жоғары болуы - ашық аспан асты мұражай</w:t>
        <w:br/>
        <w:t>экспонаттарын көруге мүмкіндік бар. Олардың сыртқы келбеті әр түрлі: көлемі,</w:t>
        <w:br/>
        <w:t>аумағы, түсі, эстетикалық көрсеткіштері де алуан түрлі, түпнұсқа экспонаттар</w:t>
        <w:br/>
        <w:t>бірегейлігімен де ерекшеленеді</w:t>
        <w:br/>
        <w:t>- мұражай ортасы тарихи, мемориальдық, эстетикалық, рухани және</w:t>
        <w:br/>
        <w:t>материальдық құндылықтар санатына жататын әсерлі де құнды дүниелерге бай,</w:t>
        <w:br/>
        <w:t>127</w:t>
        <w:br/>
        <w:t>- Тұрғын үй интерьерімен танысуға бағытталған тақырыптық экскурсия</w:t>
        <w:br/>
        <w:t>- Ұлттық тарихи сана қалыптастырудағы мазмұны</w:t>
        <w:br/>
        <w:t>1. Ұлттық құндылықтарды танып-білуге бағытталған қызығушылықты</w:t>
        <w:br/>
        <w:t>ояту. Адамның ортағасырлық қалалар не білетіндігі анықталынады,</w:t>
        <w:br/>
        <w:t>белсенділігі артады.</w:t>
        <w:br/>
        <w:t>2. Мағына мен мазмұнды ажырату. Адамның мектеп немесе ЖОО-да отан</w:t>
        <w:br/>
        <w:t>тарихы курсынан алған білімімен жаңа алған ақпаратты ұштастыра түседі.</w:t>
        <w:br/>
        <w:t>3. Пікір айту, толғаныс. Адамдар өз пікірлері мен байқаған ақпараттарды</w:t>
        <w:br/>
        <w:t>өз сөздерімен айта отырып, өзара пікір алмасады. Өзгелердің пікірін ой</w:t>
        <w:br/>
        <w:t>елегінен өткізуге үйренеді.</w:t>
        <w:br/>
        <w:t>Нәтижелері:</w:t>
        <w:br/>
        <w:t>- Ортағасырлық қалалар аумағында жүргізілген танымдық экскурсия (ашық</w:t>
        <w:br/>
        <w:t>аспан астындағы мұражай) барысында ұлттық құндылықтарды танып-білуге</w:t>
        <w:br/>
        <w:t>қызығушылық оянған, белсенділік артқан.</w:t>
        <w:br/>
        <w:t>- қаланың қорғау аймағында жүргізілген дамытушы экскурсия нәтижесінде</w:t>
        <w:br/>
        <w:t>адамның мектептен немесе ЖОО-нан алған білімдері тереңдей түсіп, бұрынғы</w:t>
        <w:br/>
        <w:t>алған білімдермен байланыс орнатылды, ортағасырлық қалалар жайлы білім бір</w:t>
        <w:br/>
        <w:t>жүйеге келтірілді</w:t>
        <w:br/>
        <w:t>- архитектуралық ескерткіштерге білім беру экскурсиясы барысында</w:t>
        <w:br/>
        <w:t>ескерткіш құрылысы мен оның тұрғызылған шикізат құрамы және ескерткіштің</w:t>
        <w:br/>
        <w:t>атқарған қызметі жайлы мәліметтер толықтырылды, материальдық</w:t>
        <w:br/>
        <w:t>құндылықтарға қамқорлықпен қарау секілді көзқарастар қалыптасты.</w:t>
      </w:r>
    </w:p>
    <w:p>
      <w:r>
        <w:t>- Тұрғын үй интерьерімен танысуға бағытталған тақырыптық экскурсия</w:t>
        <w:br/>
        <w:t>қорытындысы келушілер қазіргі кездегі тұрғын жайлар арасындағы</w:t>
        <w:br/>
        <w:t>ерекшеліктерді өзара талқылап, пікір алмасты.</w:t>
        <w:br/>
        <w:t>Х92 туристік маршрут - Оңтүстік жауһарлары</w:t>
        <w:br/>
        <w:t>Маршрут түрі: мәдени-тарихи</w:t>
        <w:br/>
        <w:t>Маршрут мақсаты: Түркістан қаласын рухани астана статусына кқтеруге</w:t>
        <w:br/>
        <w:t>негіз болған сәулет өнері және археологиялық ескерткіштерімен танысу,</w:t>
        <w:br/>
        <w:t>Оңтүстіктің алтын қазынасы саналатын ортағасырлық Сауран, Отырар, Сайрам,</w:t>
        <w:br/>
        <w:t>Қарасаман, Қарнақ, Қарашық, Иқан қалаларымен танысу арқылы қоғамдық</w:t>
        <w:br/>
        <w:t>санада оң өзгерістерге қол жеткізу жоне мол тарихи-мәдени мұраны қоғам</w:t>
        <w:br/>
        <w:t>игілігіне айналдыру, жеке тұлғаның рухани мәдениетінің жоғарылуына жағдай</w:t>
        <w:br/>
        <w:t>жасау.</w:t>
        <w:br/>
        <w:t>Маршрут бағыттары: Түркістан - рухани астана -&gt; Оңтүстіктің алтын</w:t>
        <w:br/>
        <w:t>қазынасы</w:t>
        <w:br/>
        <w:t>Экскурсия түрлері: танымдық, білім беру, дамытушы, тәрбие беруші</w:t>
        <w:br/>
        <w:t>Жалпы сипаттама.</w:t>
        <w:br/>
        <w:t>Ортағасырлық Түркістан қаласы цитадель, шахристан және рабадтан</w:t>
        <w:br/>
        <w:t>тұрады. Солтүстік және батыс бөлігінде мұнара мен қабырға қалдықтары</w:t>
        <w:br/>
        <w:t>сақталған. Фортификациялық жүйенің мықтылығынан хабар беретін қаланы</w:t>
        <w:br/>
        <w:t>айналдыра қоршаған қабырғаның ұзындығы 3 км-ге жуық Қазақ хандығының</w:t>
        <w:br/>
        <w:t>астанасы болған қалада адамды рухани тазалық Пен жан тыныштығына</w:t>
        <w:br/>
        <w:t>140</w:t>
        <w:br/>
        <w:t>6. Ескі Түркістан (Түркістан тарихының кейінгі кезең)</w:t>
        <w:br/>
        <w:t>7. Түркістан - Қазақ хандығының астанасы (Түркістанның гүлдену кезеңі)</w:t>
        <w:br/>
        <w:t>8. Түркістан - түркі халықтарының рухани орталығы (Ұлттық пантеон</w:t>
        <w:br/>
        <w:t>және рухани, діни орталық) |193, 10-15 6.)</w:t>
        <w:br/>
        <w:t>«Түркістан тарихы» мұражайының экспозициясымен танысқан әрбір</w:t>
        <w:br/>
        <w:t>келуші танымдық және шығармашылық қажеттіліктерін қанағаттандырып,</w:t>
        <w:br/>
        <w:t>экспозицияның басты мақсатын анықтауға, яғни, ежелгі Түркістан қаласының</w:t>
        <w:br/>
        <w:t>1500 жылдық тарихы жайлы толыққанды мәлімет алуға мүмкіндік жасалғанын</w:t>
        <w:br/>
        <w:t>көреміз. Мұражай экспозициясы тұтас идеяға біріккен логикалық байланыста</w:t>
        <w:br/>
        <w:t>жасалып, тарихи сабақтастық пен хронологиялық мерзімдеуде бірізділік</w:t>
        <w:br/>
        <w:t>сақталғаны байқалады.</w:t>
        <w:br/>
        <w:t>Мұражай экспозициясымен кеңірек танысуға мүмкіндік беретін бірден-бір</w:t>
        <w:br/>
        <w:t>маңызды құжат тақырыптық экспозициялық жоспар болып табылады.</w:t>
        <w:br/>
        <w:t>Тақырыптық экспозициялық жоспар (ТЭЖ) мұражай экспозициясын құру үшін</w:t>
        <w:br/>
        <w:t>топтастырылған экспозициялық материалдың құрамы көрініс тапқан мұражай</w:t>
        <w:br/>
        <w:t>құжаты. Тақырыптық экспозициялық жоспарда экспозиция бөлімдерінің,</w:t>
        <w:br/>
        <w:t>тақырыптарының, тақырыпшаларының, тақырыптық кешендерінің аттары</w:t>
        <w:br/>
        <w:t>көрсетіледі, сонымен қатар бастапқы мәтіндер, алғы сөздер, экспонаттар жайлы</w:t>
        <w:br/>
        <w:t>маңызды мәліметтер жинақталған тізімі, сақталған орны мен шифры жазылады.</w:t>
        <w:br/>
        <w:t>ТЭЖ - құрылатын мұражайдың жұмыс жасау жанры, бағыт-бағдары және оған</w:t>
        <w:br/>
        <w:t>сәйкес экспонаттар жинақталып біткеннен кейін жасалады. ТЭЖ жасау</w:t>
        <w:br/>
        <w:t>барысында оның нақты қандай бөлімдерге бөлініп, мұражайға келушілерге</w:t>
        <w:br/>
        <w:t>қандай туристік маршруттар ұсынатындығы толықтай жоспарланып қойылуы</w:t>
        <w:br/>
        <w:t>қажет. Мұражай экспозициясын ТЭЖ арқылы тану барысында археологиялық</w:t>
        <w:br/>
        <w:t>жәдігерді көрсетудің тәсілдері мен туристік маршруттары қалыптасады, оған</w:t>
        <w:br/>
        <w:t>сүйене отырып, мұражайға келуші экспонат жайлы толық әрі кешеңді мағлұмат</w:t>
      </w:r>
    </w:p>
    <w:p>
      <w:r>
        <w:t>алуына жағдай жасалады. Мұражайлардың тақырыптық-экспозициялық</w:t>
        <w:br/>
        <w:t>жоспары ұлттық тарихи сана қалыптастырудың бірден-бір жолы десек</w:t>
        <w:br/>
        <w:t>қателеспеспіз. Мәселен, Түркістан қаласының тарихи өзегі болып табылатын</w:t>
        <w:br/>
        <w:t>қорғау аймағын зерттеу, қалпына келтіру жөніндегі кешенді бағдарлама</w:t>
        <w:br/>
        <w:t>аясында ұлттық тарихи сана қалыптастыру мақсатымен «Әзірет-Сұлтан»</w:t>
        <w:br/>
        <w:t>мемлекеттік тарихи-мәдени қорық-мұражайы» құрылымы кеңейтіліп, қазіргі</w:t>
        <w:br/>
        <w:t>кезде қорық-мұражайдың құрамында 8 мұражай жұмыс істейді. Олар:</w:t>
        <w:br/>
        <w:t>- Қожа Ахмет Ясауи кесенесі ХП-ХІУ ғғсалынған ғимарат-</w:t>
        <w:br/>
        <w:t>экспозициялық алаңы 535 шаршы метр.</w:t>
        <w:br/>
        <w:t>- «Қылует, жерасты мешіт-мұражайы». Экпозициялық алаңы - 702 шаршы</w:t>
        <w:br/>
        <w:t>метр.</w:t>
        <w:br/>
        <w:t>- «Жұма мешіті» мұражайы. Экспозициялық алаңы 128,9 шаршы метр.</w:t>
        <w:br/>
        <w:t>- «Шығыс моншасы». Экспозициялық алаңы 130 шаршы метр.</w:t>
        <w:br/>
        <w:t>- «Түркістан тарихы мұражайы. Экспозициялық алаңы 1050 шаршы метр.</w:t>
        <w:br/>
        <w:t>- Археология және этнография музейі. Көру алаңы- 140 шаршы метр.</w:t>
        <w:br/>
        <w:t>- Рәбия Сүлтан Бегім кесенесі мұражайы. Экспозициялық алаңы 62</w:t>
        <w:br/>
        <w:t>шаршы метр.</w:t>
        <w:br/>
        <w:t>- «Ашық аспан астындағы мұражай», «Түркістанның ХІХ ғ. көше үлгісі».</w:t>
        <w:br/>
        <w:t>Экспозициялық алаңы 425 шаршы метр |193, 15-176.)</w:t>
        <w:br/>
        <w:t>130</w:t>
        <w:br/>
        <w:t>бермейтін жансыз заттармен жұмыс жасайтын мұражайдың басқа</w:t>
        <w:br/>
        <w:t>педагогикалық мекемелер арасында өзіндік орны бар екендігін алға тартады</w:t>
        <w:br/>
        <w:t>ІР001.</w:t>
        <w:br/>
        <w:t>Әрине, мұражайлардың жас ұрпаққа білім берудегі алатын орын мен ролі</w:t>
        <w:br/>
        <w:t>жайлы жан-жақты зерттеулер жүргізіліп, барлық мәселелер талқыланған.</w:t>
        <w:br/>
        <w:t>Сондықтан мұражай педагогикасын мұражайдың «білім беру» қызметімен</w:t>
        <w:br/>
        <w:t>сәйкестендіретін ой-тұжырымдар көп айтылған және айтылуда. Сондықтан</w:t>
        <w:br/>
        <w:t>«мұражай педагогикасы» мен мұражайдың «білім беру» қызметі арасындағы</w:t>
        <w:br/>
        <w:t>айырмашылықтар мен ерекшеліктердің шекарасын айқындаудың уақыты жеткен</w:t>
        <w:br/>
        <w:t>тәрізді:</w:t>
        <w:br/>
        <w:t>біріншіден, мұражай педагогикасында «оқу-ағарту», «білім беру» және</w:t>
        <w:br/>
        <w:t>«педагогика» терминдерінің бір мезетте қолданылуы аталмыш ғылымды бір</w:t>
        <w:br/>
        <w:t>жағынан мұражайтану, екінші жағынан педагогикаға қатысы бар ғылым ретінде</w:t>
        <w:br/>
        <w:t>қарастыруға мүмкіндік береді. Сонымен қатар, мұражай педагогикасы белгілі</w:t>
        <w:br/>
        <w:t>бір мақсат пен міндеттерді орындауға бағыт алған, өзінің орнықты түсініктері</w:t>
        <w:br/>
        <w:t>мен категориялары белгіленген әрі онда жетекші орын «мұражайға» берілетін</w:t>
        <w:br/>
        <w:t>ғылым саласы,</w:t>
        <w:br/>
        <w:t>екіншіден, мұражай педагогикасында «мұражайдың білім беру қызметі -</w:t>
        <w:br/>
        <w:t>мұражайға келушілермен жұмыс жасаудың бір бағыты» деп қарастырылады.</w:t>
        <w:br/>
        <w:t>үшіншіден, мұражай педагогикасы «білім беруден» бөлек дамытушылық,</w:t>
        <w:br/>
        <w:t>тәрбие беру қызметтерін де іске асырады.</w:t>
        <w:br/>
        <w:t>Мұражай педагогикасында жетекші орын мұражайға берілетіндігін</w:t>
        <w:br/>
        <w:t>баяндадық Ғылыми мақсат-міндеттермен қатар, педагогикалық мекеме ретінде</w:t>
        <w:br/>
        <w:t>қарастырылатын мұражайға Ресейдің педагогикалық энциклопедиясында</w:t>
        <w:br/>
        <w:t>«мұражай - өнер мен мәдениет ескерткіштерін сақтау, ғылыми зерттеу,</w:t>
        <w:br/>
        <w:t>сұрыптау жұмыстарын жүзеге асыратын, сонымен қатар жеке тұлғаның мәдени</w:t>
      </w:r>
    </w:p>
    <w:p>
      <w:r>
        <w:t>құндылықтарды зерттеу мен игеру жолында туындаған білім алу мен</w:t>
        <w:br/>
        <w:t>шығармашылық қызығушылықты қанағаттандыруға бағытталған мекеме» деген</w:t>
        <w:br/>
        <w:t>анықтама берсе, |201| Ресейдің мұражай энциклопедиясында «қалыптасқан</w:t>
        <w:br/>
        <w:t>ортасынан алынып, қоғам тарихи құндылығын мойындаған тарихи және мәдени</w:t>
        <w:br/>
        <w:t>обьектілерді сұрыптау, сақтау және көрсетуге қоғамдық мұқтаждық туындаған</w:t>
        <w:br/>
        <w:t>алуан түрлі қызмет атқаратын институт» екендігін баса айтады (202).</w:t>
        <w:br/>
        <w:t>Мұражайға берілген екі анықтама да оның оқу-ағарту, білім және адамгершілік-</w:t>
        <w:br/>
        <w:t>эстетикалық тәрбие беруде, отандық және әлемдік мәдениет құндылықтарын</w:t>
        <w:br/>
        <w:t>сақтау мен қайта жаңғыртуда, тарихи жадының қалыптасуында қоғамның</w:t>
        <w:br/>
        <w:t>рухани өмірінде алар орны ерекше екендігіне баса назар аударады. Сол секілді</w:t>
        <w:br/>
        <w:t>мұражайдың бір түрі ретінде қарастырылатын ашық аспан асты мұражайлардың</w:t>
        <w:br/>
        <w:t>да рухани құндылықтар жүйесін қалыптастырудағы әлеуеті жоғары екендігін</w:t>
        <w:br/>
        <w:t>үшінші тараудың бірінші тараушасында анықтағанбыз. Алайда, археологиялық</w:t>
        <w:br/>
        <w:t>ескерткіштердің көптеп табылуы мен ортағасырлық қалалардағы қазба</w:t>
        <w:br/>
        <w:t>жұмыстары, мұражай педагогикасында аталмыш ескерткіштердің ұтымды әрі</w:t>
        <w:br/>
        <w:t>тиімді пайдаланылуына тікелей жол ашылады деген сөз емес. Алайда, мұражай</w:t>
        <w:br/>
        <w:t>педагогикасы рухани қазына мен тарихымыздың тірі тағылымдарын әртүрлі</w:t>
        <w:br/>
        <w:t>топқа жататын халық санасына жеткізу үшін ғылыми негізі бар әлеуметтік-</w:t>
        <w:br/>
        <w:t>педагогикалық және әлеуметтік-мәдени әрекеттер жиынтығын жүзеге асыру</w:t>
        <w:br/>
        <w:t>124</w:t>
        <w:br/>
        <w:t>олар адамның сезімдік сферасына әсер етіп, ақиқат пен шыңдыққа құнды</w:t>
        <w:br/>
        <w:t>көзқарастың қалыптасуына жағдай жасайды</w:t>
        <w:br/>
        <w:t>- адамның шығармашылық қиялын шарықтататын архитектуралық, діни</w:t>
        <w:br/>
        <w:t>кешендердің (мешіт-медреселер) көп мәнділігін оларда бейнеленген бедерлі</w:t>
        <w:br/>
        <w:t>рәміздердің көптігінен білуге болады</w:t>
        <w:br/>
        <w:t>- адамның шығармашылық қабілетін дамытуға ондағы адам қолымен</w:t>
        <w:br/>
        <w:t>жасалған материальдық құндылықтар (керамикалық бұйымдар, тұрмыстық</w:t>
        <w:br/>
        <w:t>заттар)</w:t>
        <w:br/>
        <w:t>Осылай мұражай-педагогикалық үдерістің құрамдас бөліктері бір-бірімен</w:t>
        <w:br/>
        <w:t>байланысып, мәдени құндылықтарды бойына сіңірген кемелденген адамның</w:t>
        <w:br/>
        <w:t>қалыптасуына жағдай жасайды.</w:t>
        <w:br/>
        <w:t>Мұражай-педагогикалық үдерістер келесі педагогикалық қағидаларға</w:t>
        <w:br/>
        <w:t>негізделеді:</w:t>
        <w:br/>
        <w:t>- интерактивтілік - адам өзі қатысып, ішінде жүрген құбылыстар ғана есте</w:t>
        <w:br/>
        <w:t>сақтайды;</w:t>
        <w:br/>
        <w:t>- кешенділік - қабылдаудың барлық түрі қатысады;</w:t>
        <w:br/>
        <w:t>- ақпараттық - мағлұматты игеріп, құрылған арнайы бағдарламаға</w:t>
        <w:br/>
        <w:t>негізделген ептілік, шеберліктің қалыптасуы;</w:t>
        <w:br/>
        <w:t>Археологиялық қазба жұмыстары жүргізілген ортағасырлық қала - ашық</w:t>
        <w:br/>
        <w:t>аспан астындағы мұражайға айнала алады және мысал ретінде кең масштабты</w:t>
        <w:br/>
        <w:t>зерттеулер жүргізілген Отырар қаласын алар болсақ,</w:t>
        <w:br/>
        <w:t>біріншіден, әрбір музейге келуші үшін мұражай экспозициясын</w:t>
        <w:br/>
        <w:t>тұрғындардың әлеуметтік жағдайынан хабар беретін тұрғын жайлармен</w:t>
        <w:br/>
        <w:t>танысудан бастайды, магистральды және орам ішілік көшелер мен қуыстарда</w:t>
        <w:br/>
        <w:t>тұрғын кейпіндегі сол заманғы киім үлгісінде киіндірілген манекен-тұрғындар,</w:t>
        <w:br/>
        <w:t>одан кейін орамдар және орамдарға біріккен тұрғын үйлер, тұрғын үйлердің</w:t>
        <w:br/>
        <w:t>ішкі жабдықталуымен танысуға мүмкіндік беретін бөлмелер интерьерінде сыпа,</w:t>
        <w:br/>
        <w:t>таснауа алаңқайы, тандыр, мұржа, қойма ұралары, тұрғындар пайдаланған</w:t>
        <w:br/>
        <w:t>шаруашылық заттар: дәнүккіштер, керамикалық бұйымдар, ұн сақтайтын</w:t>
        <w:br/>
        <w:t>жәшіктер;</w:t>
      </w:r>
    </w:p>
    <w:p>
      <w:r>
        <w:t>екіншіден, қала тұрғындарының шаруашылығынан хабар беретін орам</w:t>
        <w:br/>
        <w:t>ішілік қуыстардағы қора-жайлар мен қала сыртындағы егістіктері, керамикалық</w:t>
        <w:br/>
        <w:t>шеберханалар, металл және сүйек ұқсату, тері илеу өнері, керамикалық</w:t>
        <w:br/>
        <w:t>бұйымдарын, мата өндірісі өнімдерін сыйлық ретінде алуға мүмкіндік жасалса</w:t>
        <w:br/>
        <w:t>нұр үстіне нұр болар еді;</w:t>
        <w:br/>
        <w:t>үшіншіден, мұражайға келушілер сонымен қатар қазба жұмыстарының</w:t>
        <w:br/>
        <w:t>барысымен де танысуға мүмкіндік алады;</w:t>
        <w:br/>
        <w:t>төртіншіден, мұражайға келушілер ортағасырлық қала орталығында</w:t>
        <w:br/>
        <w:t>орналасқан діни орындар мешіт, шығыс моншасы, ирригациялық каналдар мен</w:t>
        <w:br/>
        <w:t>суармалы жүйелермен танысуға мүмкіндік алады;</w:t>
        <w:br/>
        <w:t>Ашық аспан асты мұражайлардың әлеуетін мұражай педагогикасында</w:t>
        <w:br/>
        <w:t>пайдалану үшін мына мәселелер ескерілуі қажет екендігі анықталды:</w:t>
        <w:br/>
        <w:t>методикалық ұйымдастыру мұражай ортасында іске асатын білім беру</w:t>
        <w:br/>
        <w:t>бағдарламаларының адамдардың жас ерекшеліктері мен жалпы мәдениеттілік</w:t>
        <w:br/>
        <w:t>деңгейіне сәйкестігі, мұражай педагогының педагогикалық-психологиялық және</w:t>
        <w:br/>
        <w:t>128</w:t>
        <w:br/>
        <w:t>жетелейтін мешіттер мен зиярат жасауға болатын (|147| діни құрылыстар өте</w:t>
        <w:br/>
        <w:t>көп.</w:t>
        <w:br/>
        <w:t>Түркістан қаласында архитектуралық ескерткіштердің санының көптігінен</w:t>
        <w:br/>
        <w:t>қала жайлы бөлек туристік маршрут енгізуге мүмкіндігін береді. Мәселен,</w:t>
        <w:br/>
        <w:t>«Түркістан - рухани астана» тақырыбында</w:t>
        <w:br/>
        <w:t>- ежелгі Күлтөбе қаласы</w:t>
        <w:br/>
        <w:t>- ортағасырлық Түркістан қаласы</w:t>
        <w:br/>
        <w:t>- Қожа Ахмет Ясауи кешені</w:t>
        <w:br/>
        <w:t>- Есімхан кесенесі</w:t>
        <w:br/>
        <w:t>- Рабия Сұлтан бегім кесенесі</w:t>
        <w:br/>
        <w:t>- Қылует жер асты мешіті</w:t>
        <w:br/>
        <w:t>- ортағасырлық монша</w:t>
        <w:br/>
        <w:t>- Құмшық ата жер асты мешіт мұражайы</w:t>
        <w:br/>
        <w:t>- Түркістан тарихы мұражайы</w:t>
        <w:br/>
        <w:t>- Әл-Қожа ата кесенесі</w:t>
        <w:br/>
        <w:t>- Гауһар ана кесенесі</w:t>
        <w:br/>
        <w:t>- ХҮШ-ХІХ ғғ. қала көшелері - ашық аспан астындағы мұражай</w:t>
        <w:br/>
        <w:t>Осы ескеркіштердің ішіндегі өзінің сәулетімен көз тартатын Қожа Ахмет</w:t>
        <w:br/>
        <w:t>Ясауи кесенесі мешіт, ханака, медресе, кесене сынды діни құрылыстарын,</w:t>
        <w:br/>
        <w:t>олардың қызметтерін сәулетшілердің бір ғимаратқа біріктіре білген аса ірі</w:t>
        <w:br/>
        <w:t>кешені Оның құрамында аумағы әрқилы ұзын-саны 34 бөлмесі бар.</w:t>
        <w:br/>
        <w:t>Оңтүстіктен шығысқа қарай бір жіпке тізілгендей алып портал өзінің</w:t>
        <w:br/>
        <w:t>өлшемімен көз тартады, ғимараттың орталық залында қазандық және әулие</w:t>
        <w:br/>
        <w:t>қабырханасы орналасқан. Орталық залға және қабырханаға бүйірінен шығыс</w:t>
      </w:r>
    </w:p>
    <w:p>
      <w:r>
        <w:t>пен батыстан бөлмелер қосылған. Орталық залдың бұрыштарынан ғимаратты</w:t>
        <w:br/>
        <w:t>сегіз бөлікке бөлетін екі қабатты сегіз дәліз жапсырылған. Жоспарда</w:t>
        <w:br/>
        <w:t>құрылыстың жалпы ауданы 65,5 х 46,5 м. Жеке құрылыстардың кешені орнына</w:t>
        <w:br/>
        <w:t>жеке-дара зәулім қоғамдық ғимараттың пайда болуы өз заманында сәулет</w:t>
        <w:br/>
        <w:t>өнерінің дамуында айтулы жаңа қадам болды |2111.</w:t>
        <w:br/>
        <w:t>Сәулетті кешен - кесененің бас (оңтүстік) кіре-берісі орналасқан маңдай</w:t>
        <w:br/>
        <w:t>беті - пештак салтанатты портал үлгісінде сомдалып және ол ғимараттың басқа</w:t>
        <w:br/>
        <w:t>бөлігінен 20 м жоғары етіп жасалған. Бас портал ойығының ені 18,2 м.</w:t>
        <w:br/>
        <w:t>Пештактың ғимараттың негізгі бөлігінен биік, үстем болуы ғимараттың</w:t>
        <w:br/>
        <w:t>сәулеттілігін айқындап отырады. Бұрын М.Е.Массонның көрсетуінше, екі шеткі</w:t>
        <w:br/>
        <w:t>шағын бөлмелер арқылы енетін есіктер әдетте жабық болады екен. Ал келген</w:t>
        <w:br/>
        <w:t>адам ғимарат ішіне аса шеберлікпен жасалып сүйектелген, үш деңгейлі аса әсем</w:t>
        <w:br/>
        <w:t>ою-өрнек түскен, күмістелген, һәм алтын жалатылған қола алқасы бар орталық</w:t>
        <w:br/>
        <w:t>ағаш есік арқылы жіберілген (|212). Бас есік табалдырығын аттай отырып</w:t>
        <w:br/>
        <w:t>келуші бірден ғимараттың орталық залына тап болады. Бұл әр қыры 18,5 м</w:t>
        <w:br/>
        <w:t>шаршы зал аса зәулім етіп жасалған. Қазан тұрғандықтан кесененің орталық</w:t>
        <w:br/>
        <w:t>бөлмесі қазандық деп аталған. Қазандыққа шығыс пен батыс жақтардан бірінші</w:t>
        <w:br/>
        <w:t>және екінші қабаттарда шағын құжыраханалар - тұрғын бөлмелер жапсарлас</w:t>
        <w:br/>
        <w:t>етіп салынған. Қазандық Орта Азия мен Қазақстан аумағында ең үлкен</w:t>
        <w:br/>
        <w:t>күмбезбен көмкерілген. Күмбез жасыл түсті сырлы қышпен қапталған. Төбесіне</w:t>
        <w:br/>
        <w:t>қарасаң басың айналатын қазандық бөлме күмбезінің ең жоғарғы нүктесі жер</w:t>
        <w:br/>
        <w:t>141</w:t>
        <w:br/>
        <w:t>тек мұражайға тән арнайы білімдерді игергендігі; сарындық - экскурсия мен</w:t>
        <w:br/>
        <w:t>сабақ барысында шығармашылық әрекеттің үлгілері сынды мұражай</w:t>
        <w:br/>
        <w:t>экспозициясының позигивті қабылдануына эмоциялық жайлылықтың орын</w:t>
        <w:br/>
        <w:t>алуы, шығармашылық қызығушылық, танымдық және шығармашылық</w:t>
        <w:br/>
        <w:t>белсенділіктің артуына себепші болу; мазмұндық - педагогикалық дағдыланған</w:t>
        <w:br/>
        <w:t>экскурсия мазмүнын жасау мұражай педагогына мұражай экспонаты мен</w:t>
        <w:br/>
        <w:t>мәдени-тарихи ара қашықтықты еңсеруге мүмкіндік береді; үдерістік -</w:t>
        <w:br/>
        <w:t>мұражайда білім беру үдерісінің регламентін қатаң сақтамау ойлау, эмоция,</w:t>
        <w:br/>
        <w:t>сезімдердің шарықтауына, ойдан шығарылған жағдайлар жасау - адамға өзін</w:t>
        <w:br/>
        <w:t>сол ортада жүргендегідей сезімдерді басынан кешіруге мүмкіндік береді.</w:t>
        <w:br/>
        <w:t>Аталмыш концепцияға негізделген ашық аспан астындағы мұражайлар</w:t>
        <w:br/>
        <w:t>(қазіргі қорық-мұражайлар) Қазақстан Республикасы президенті атап</w:t>
        <w:br/>
        <w:t>көрсеткендей, «әрбір қорық-мұражайға жеке сипат беріп, статусын мен туристік</w:t>
        <w:br/>
        <w:t>маршрут бағытын анықтау қажеттілігі тууда». Алайда бұл мұражайлар</w:t>
        <w:br/>
        <w:t>өлкетанулық мұражайлар экспозициясы секілді бір сарынға негізделмей,</w:t>
        <w:br/>
        <w:t>мұражайдағы әрбір обьект Қазақ тарихының әр кезеңін көрсетуге бағытталуы</w:t>
        <w:br/>
        <w:t>тиіс: Ашық аспан астындағы мұражайлардағы экспонаттар қимылсыз,</w:t>
        <w:br/>
        <w:t>қозғалыссыз тұрмай, сол дәуірдің сарыны есетін, мұражайға келушілер нәр</w:t>
        <w:br/>
        <w:t>алатын, рухани қажеттілігін өтеуге мүмкіндік беретін ортаға айналуы тиіс деген</w:t>
        <w:br/>
        <w:t>қорытындыға келеміз.</w:t>
        <w:br/>
        <w:t>3.3 Ашық аспан астындағы мұражайлардың тақырыптық-</w:t>
        <w:br/>
        <w:t>экспозициялық, туристік. маршруттарын оқу-тәрбие үдерісінде</w:t>
        <w:br/>
        <w:t>пайдаланудың әдіс-тәсілдері</w:t>
        <w:br/>
        <w:t>Мұражай экспозициясы мұражайға келушіге археологиялық ескерткішті</w:t>
        <w:br/>
        <w:t>көрсетудің ерекше құралы. Археологиялық жәдігерлер мен ескерткіштерді</w:t>
        <w:br/>
        <w:t>экспозицияға біріктірудің қағидалары мынадай:</w:t>
        <w:br/>
        <w:t>- тарихи құндылығы - экспозиция тарихи және мәдени құндылығы</w:t>
        <w:br/>
        <w:t>жоғары бұйымдардан құралған;</w:t>
        <w:br/>
        <w:t>- ғылымилығы мен бір идеяға бағынуы - экспозицияның өз концепциясы</w:t>
        <w:br/>
        <w:t>болады және ол белгілі бір мақсат-міндеттер аясында құрылады</w:t>
      </w:r>
    </w:p>
    <w:p>
      <w:r>
        <w:t>- кері байланыстың орнауы - экспозицияны көрушінің шығармашылық</w:t>
        <w:br/>
        <w:t>қабылдау мүмкіндігі ескеріледі.</w:t>
        <w:br/>
        <w:t>- ҚОЛ жетімділігі - экспозиция деңгейі қоғам мен ортаның танымдық</w:t>
        <w:br/>
        <w:t>деңгейіне негізделеді.</w:t>
        <w:br/>
        <w:t>Аталмыш қағидаларға сәйкес біріккен «Әзірет Сұлтан» мемлекеттік</w:t>
        <w:br/>
        <w:t>тарихи-мәдени қорық-мұражайдың құрамдас бөлігі болып табылатын</w:t>
        <w:br/>
        <w:t>«Түркістан тарихы» мұражайының экспозициялық жоспарын мысал ретінде</w:t>
        <w:br/>
        <w:t>қарастырар болсақ, оның 8 бөлімнен құралғанын байқаймыз:</w:t>
        <w:br/>
        <w:t>1. Тас ғасырынан түркі дәуіріне дейін</w:t>
        <w:br/>
        <w:t>2. Түркі кезеңіндегі Түркістан</w:t>
        <w:br/>
        <w:t>3. Шауғар - Шойтөбе қаласы (Түркістан тарихының алғашқы кезеңі)</w:t>
        <w:br/>
        <w:t>4. Ясы - Күлтөбе қаласы (Түркістан тарихының орта кезеңі)</w:t>
        <w:br/>
        <w:t>5. Ахмет Ясауи - түркі халықтарының пірі (ХП-ХІУ ғғ. Ясауи ілімінің</w:t>
        <w:br/>
        <w:t>таралуы)</w:t>
        <w:br/>
        <w:t>129</w:t>
        <w:br/>
        <w:t>түрлері, әдіс-тәсілдері мен қағидаларын, мұражай коммуникациясының білім</w:t>
        <w:br/>
        <w:t>беру аспектісін зерттеумен айналысады деген анықтама береді. Б.А.Столяров</w:t>
        <w:br/>
        <w:t>болса, мұражай педагогикасы пәнаралық білім беру бір саласы ретінде мұражай</w:t>
        <w:br/>
        <w:t>ортасы жағдайында шығармашылық тәжірибемен бөлісуге бағытталып, арнайы</w:t>
        <w:br/>
        <w:t>қолданбалы іс-әрекет негізінде қалыптасып, педагогика, психология, өнертану</w:t>
        <w:br/>
        <w:t>және мұражайтану ғылымдары негізінде пайда болған ғылым саласы деген</w:t>
        <w:br/>
        <w:t>анықтама береді.</w:t>
        <w:br/>
        <w:t>Мұражай педагогикасының пән ретінде қалыптасуына қандай анықтама</w:t>
        <w:br/>
        <w:t>берсе де ғалымдардың барлығы дерлік тарихи және мәдени құндылықтармен</w:t>
        <w:br/>
        <w:t>қарым-қатынас жасау барысында жеке тұлғаның қалыптасуы мен дамуына әсер</w:t>
        <w:br/>
        <w:t>ететін тәсілдері мен заңдылықтарын жоққа шығармайды.</w:t>
        <w:br/>
        <w:t>Мұражай педагогикасының зерттеу обьектісі мен пәні жайлы көптеген</w:t>
        <w:br/>
        <w:t>пікірлер айтылғанымен, біздің пікірімізше, мұражай педагогикасы педагогика,</w:t>
        <w:br/>
        <w:t>психология, мұражайтану, өнертану (мәдениеттің бір саласы ретінде), тарихи</w:t>
        <w:br/>
        <w:t>өлкетану секілді ғылым салаларының негізінде қалыптасты және мұражай</w:t>
        <w:br/>
        <w:t>педагогикасы мұражай коммуникациясы түрлерін зерттеп, мағлұматты беруде</w:t>
        <w:br/>
        <w:t>мұражай құралдарын пайдаланса, мағлұмат қабылдауды педагогикалық</w:t>
        <w:br/>
        <w:t>тұрғыдан жүзеге асыратын ғылым саласы екендігіне анық сенімдіміз. Өйткені,</w:t>
        <w:br/>
        <w:t>мұражай педагогикасының пәнін мұражайдың педагогикалық әсер ету мазмұны,</w:t>
        <w:br/>
        <w:t>әдіс-тәсілдері және түрлерімен байланысты мәселелер, аталмыш педагогикалық</w:t>
        <w:br/>
        <w:t>әсердің халықтың жас ерекшеліктеріне қарай әсер ету мүмкіндігі, мұражайдың</w:t>
        <w:br/>
        <w:t>білім беру мекемесі ретінде атқаратын қызметті құрайды |205|. Жоғарыда сөз</w:t>
        <w:br/>
        <w:t>болған мұражай, оқу-ағартушылық, тәрбие беру қызметін атқарғандықтан,</w:t>
        <w:br/>
        <w:t>толыққанды педагогикалық жүйе бола алады. Мұражайлық - педагогикалық</w:t>
        <w:br/>
        <w:t>үдеріс мұражай құралдары арқылы шығармашылық белсенді кемелденген тұлға</w:t>
        <w:br/>
        <w:t>қалыптастыруға бағытталған педагог пен білім алушы арасындағы қарым-</w:t>
        <w:br/>
        <w:t>қатынасты жүйелі әрі нақты ұйымдастыруға негізделген |200, с.47-55).</w:t>
        <w:br/>
        <w:t>Мұражай педагогикасының методологиясы мүражайлық-педагогикалық</w:t>
        <w:br/>
        <w:t>үдерістің тану тәсілдерінің мәнін түсінуге бағытталып, педагогика мен</w:t>
        <w:br/>
        <w:t>мұражайтанудың методологиясына сәйкес келеді. Осы методологиялық</w:t>
        <w:br/>
        <w:t>тәсілдердің негізгілеріне тоқталайық:</w:t>
        <w:br/>
        <w:t>1. Жеке тұлғалық (Ш.А.Амонашвилли, И.А.Зимняя, К.Роджерс) Әсемдікке,</w:t>
        <w:br/>
        <w:t>әдемілікке ұмтылу жеке тұлғалық сипатқа ие екендігі мәлім. Өйткені, әдемілікке</w:t>
      </w:r>
    </w:p>
    <w:p>
      <w:r>
        <w:t>ұмтылу - жеке адамның рухани құндылықтар жүйесіне тікелей байланысты.</w:t>
        <w:br/>
        <w:t>Шығармашылық қажеттіліктер немесе әсемдікке ұмтылу адамда өмірлік</w:t>
        <w:br/>
        <w:t>мұратының дұрыс қалыптастыруды қамтамасыз етеді және өмірлік күштердің</w:t>
        <w:br/>
        <w:t>үлкен потенциалының туындауына себеп болады, ал ол адамның рухани</w:t>
        <w:br/>
        <w:t>дамуына түрткі болатын құндылықтар жүйесі мен сезімдердің пайда болуына</w:t>
        <w:br/>
        <w:t>себепші болады.</w:t>
        <w:br/>
        <w:t>2. әрекеттік (А.Н.Леонтьев, С.Л.Рубинштейн, И.Б.Ворожцова) Адамның</w:t>
        <w:br/>
        <w:t>жеке іс-әрекетінің негізінде тәрбие жатыр, тәрбиелеушінің негізгі мақсаты осы</w:t>
        <w:br/>
        <w:t>әрекетті қажетті салаға бағыттап, тәртіпке салып отыру.</w:t>
        <w:br/>
        <w:t>3. диалогтық немесе коммуникативтік (М.М.Бахтин, В.С.Библер,</w:t>
        <w:br/>
        <w:t>Д.Камерон, Г.С.Трофимова) мұражай экспонаттары мен педагог, келуші</w:t>
        <w:br/>
        <w:t>арасындағы мәдени диалог немесе мұражай коммуникациясы орын алады</w:t>
        <w:br/>
        <w:t>126</w:t>
        <w:br/>
        <w:t>өлкетанушылық, келешекте энтотуризм салаларын дамытуға толықтай</w:t>
        <w:br/>
        <w:t>мүмкіндік жетерлік. Тарих және мәдениет ескерткіштеріне айналған</w:t>
        <w:br/>
        <w:t>ортағасырлық қалаларға туристік маршруттар жоғарыда аталған экскурсия</w:t>
        <w:br/>
        <w:t>ұйымдастырудың барлық түрлерін қамтиды. Ашық аспан асты</w:t>
        <w:br/>
        <w:t>мұражайларының басқа мұражайлардан ерекшелігі оның ауқымдылығы мен</w:t>
        <w:br/>
        <w:t>педагогикалық мүмкіндіктерінің жоғары болуында әрі туристік маршруттар</w:t>
        <w:br/>
        <w:t>тарихи және мәдени ескерткіштің ұлттық тарихи санаға әсер етудің бірден-бір</w:t>
        <w:br/>
        <w:t>жолы деп қарастырамыз. Археологиялық ескерткішпен танысуды тиімді етіп</w:t>
        <w:br/>
        <w:t>ұйымдастыру мақсатында экскурсия жұмысын қалалардың географиялық</w:t>
        <w:br/>
        <w:t>орналасуы (алдында сөз етілгендей), яғни Ұлы жібек жолы бағыттары бойынша</w:t>
        <w:br/>
        <w:t>ұйымдастыруды жөн көрдік. Тарихи білімді тек даталармен, тұлға аттарымен,</w:t>
        <w:br/>
        <w:t>бір-бірімен байланыссыз оқиғалар түрінде елестететін жас ерекшеліктеріне</w:t>
        <w:br/>
        <w:t>қарамастан барлық оқушылар мен тарихи білімді кеңейтіп, ұлттық тарихи</w:t>
        <w:br/>
        <w:t>сананы жоғарғы деңгейіне үміттенетін барлық жеке тұлғаларға қызықты</w:t>
        <w:br/>
        <w:t>болатын туристік маршруттар мынадай бағыттарда ұйымдастырылады:</w:t>
        <w:br/>
        <w:t>6 1 туристік маршрут - ежелгі астаналар шеруі</w:t>
        <w:br/>
        <w:t>92 туристік маршрут - Оңтүстік жауһарлары</w:t>
        <w:br/>
        <w:t>91 туристік маршрут - ежелгі астаналар шеруі</w:t>
        <w:br/>
        <w:t>Маршрут түрі: мәдени-тарихи</w:t>
        <w:br/>
        <w:t>Маршрут мақсаты: ХІ ғасырда Қыпшақ мемлекетік бірлестігінің астанасы,</w:t>
        <w:br/>
        <w:t>ХІУ ғасырда Ақ Орда астанасы, кейіннен Қазақ хандығының астанасы болған</w:t>
        <w:br/>
        <w:t>Сығанақ қаласы, Қыпшақ хандығының астанасы болған Жент қаласы, оғыздардың</w:t>
        <w:br/>
        <w:t>астанасы болған Жанкент қаласының тарихымен танысу негізінде</w:t>
        <w:br/>
        <w:t>мемлекеттіліктің аса маңызды рухани негізі болып табылатын ұлттың тарихи</w:t>
        <w:br/>
        <w:t>санасының көкжиегін кеңейту және рөлін күшейту</w:t>
        <w:br/>
        <w:t>Маршрут бағыттары: Сығанақ қаласы мен қорғау аймағындағы</w:t>
        <w:br/>
        <w:t>ескерткіштер -&gt; Жент -&gt; Жанкент қаласы және оның аумағында орналасқан</w:t>
        <w:br/>
        <w:t>шеберханалар</w:t>
        <w:br/>
        <w:t>Экскурсия түрлері: танымдық, білім беру, дамытушы, тәрбие беруші</w:t>
        <w:br/>
        <w:t>Жалпы сипаттама. Сығанақ Жібек жолының бойына орналасқан атақты</w:t>
        <w:br/>
        <w:t>қалалардың бірі. Ол Түркістан, Сауран қалаларының батысында 140 шақырым,</w:t>
        <w:br/>
        <w:t>қазіргі Жаңақорған ауданының батыс жағында 40 шақырым жерде. Қаланың</w:t>
        <w:br/>
        <w:t>жанынан Түркістан - Қызылорда тас жолы өтеді. Бұл жол баяғы Жібек</w:t>
        <w:br/>
        <w:t>жолының ізімен салынған. Міне, осындай тоғыз жолдың торабында жатқан</w:t>
        <w:br/>
        <w:t>ортағасырлық қаланың дөп басып қай жылы салынғанын айту қиын. Қала</w:t>
        <w:br/>
        <w:t>үстінен теріп алған көзе сынықтарына қарап, Ү-УІ ғғ. салына бастаған деген</w:t>
      </w:r>
    </w:p>
    <w:p>
      <w:r>
        <w:t>жорамал бар. Ерте орта ғасырдан белгілі қала Қыпшақ хандығы, Ақ Орда және</w:t>
        <w:br/>
        <w:t>Қазақ хандығының орталығы ретінде танымал болып, ХҮІ-ХҮІІ ғғ. Сығанақ</w:t>
        <w:br/>
        <w:t>Сырдария бойындағы ірі қалалардың қатарында да аталады. Қаланың кезіндегі</w:t>
        <w:br/>
        <w:t>көркемділігі мен сәулетінің жоғары деңгейде дамығандығын айғақтайтын</w:t>
        <w:br/>
        <w:t>ғимараттардың бірі - Сығанақ қаласының мешіті. Мешіт 2009 ж. САЭ жүргізген</w:t>
        <w:br/>
        <w:t>қазба нәтижесінде қаланың орталық алаңының оңтүстік бөлігінде анықталған.</w:t>
        <w:br/>
        <w:t>Күйдірілген кірпіштен қаланған ғимараттың тіреуіш бағана, айналма баспалдақ</w:t>
        <w:br/>
        <w:t>қаландысы анықталып, қос мұнаралы, порталды мешіт болғандығынан хабар</w:t>
        <w:br/>
        <w:t>138</w:t>
        <w:br/>
        <w:t>қажет дегіміз келеді. Бұл әрекеттер жиынтығы мұражайлардың атқаратын</w:t>
        <w:br/>
        <w:t>қызметіне тікелей байланысты әрі ол жайлы екі түрлі пікір айтатын ғалымдар</w:t>
        <w:br/>
        <w:t>тобы қалыптасқан. Біріншілері: мұражайлардың ғылыми-құжаттық, сақтау,</w:t>
        <w:br/>
        <w:t>зерттеу және оқу-ағартушылық қызметтері бар десе, екіншілері: құжаттау, білім</w:t>
        <w:br/>
        <w:t>беру мен тәрбиелеу және бос уақытты тиімді ұйымдастыру секілді қызметтерге</w:t>
        <w:br/>
        <w:t>айқын басымдылық береді. Ашық аспан асты мұражайлардың қызметін</w:t>
        <w:br/>
        <w:t>аталмыш екі бағыттың ұстанымына сәйкестендіріп, мұражай педагогикасына</w:t>
        <w:br/>
        <w:t>негіздеп, тұжырымдасақ, мынадай қызметтерді көрсетуге болады:</w:t>
        <w:br/>
        <w:t>- ғылыми-құжаттау - археологиялық ескерткіш орнын анықтайды, есепке</w:t>
        <w:br/>
        <w:t>алады, сипаттайды</w:t>
        <w:br/>
        <w:t>- зерттеу - археологиялық ескерткіш жайлы жазба деректерден мәліметтер</w:t>
        <w:br/>
        <w:t>жинақтайды және оның атқарған қызметіне байланысты ой қорыту көмектеседі</w:t>
        <w:br/>
        <w:t>- сақтау-қайта қалпына келтіру - археологиялық жәдігердің қорғау, сақтау</w:t>
        <w:br/>
        <w:t>және консервациялау, реставрациялау шараларын жүзеге асырады</w:t>
        <w:br/>
        <w:t>- мұражайдың білім беру қызметі - мәліметтерді көзбен көріп, қабылдау</w:t>
        <w:br/>
        <w:t>мен игеру мүмкіндігі, дидактикалық материалдарды пайдалана отырып, тарих</w:t>
        <w:br/>
        <w:t>және мәдениет ескерткіштеріне тануға деген қызығушылықтың артуына жағдай</w:t>
        <w:br/>
        <w:t>жасайды, яғни, бұл қызмет мұражай педагогикасымен тікелей байланысты.</w:t>
        <w:br/>
        <w:t>- тәрбиелік қызметі - жеке тұлғаға тиесілі қасиеттер, көзқарастар, пікірлер</w:t>
        <w:br/>
        <w:t>қалыптастыруға бағытталған әрекеттер жиынтығы, мұражайға келуші тек білім</w:t>
        <w:br/>
        <w:t>ғана алып қоймай, әлеуметтік тәжірибенің басқа элементтерін бойына сіңіреді,</w:t>
        <w:br/>
        <w:t>интериоризация (адам психикасының ішкі құрылымы әлеуметтік әрекеттердің</w:t>
        <w:br/>
        <w:t>элементерін сіңіріп, құрылымын өзгертуі) |203| және экстериоризация</w:t>
        <w:br/>
        <w:t>(психиканың ішкі құрылымының сыртқы іс-әрекетке айналуы) (2041.</w:t>
        <w:br/>
        <w:t>Мұражайдың тәрбиелік қызметінің ақыл-ой, адамгершілік еңбек, эстетикалық</w:t>
        <w:br/>
        <w:t>және экологиялық тәрбие және ұлттық тарихи қалыптасуындағы орнын ерекше</w:t>
        <w:br/>
        <w:t>атау керек.</w:t>
        <w:br/>
        <w:t>- дамытушылық - ойлаудың жандануы, интеллектуальды сезімдердің, есте</w:t>
        <w:br/>
        <w:t>сақтаудың дамуы, сөздік қорының баюына алып келеді;</w:t>
        <w:br/>
        <w:t>- ағартушылық қызметі - шеберлік пен дағдылардың қалыптасуы мен</w:t>
        <w:br/>
        <w:t>алынған мәліметтерді дұрыс қабылдаудың қалыптасуына негіз болады;</w:t>
        <w:br/>
        <w:t>Егер ашық аспан асты мұражайлардың алғашқы үшеуі мұражай қызметінің</w:t>
        <w:br/>
        <w:t>тарихи аспектісін қамтыса, кейінгі үшеуі мұражай педагогикасы аясында</w:t>
        <w:br/>
        <w:t>қарастырылады.</w:t>
        <w:br/>
        <w:t>Мұражай педагогикасы ұғымын алғаш қолданғандар қатарына А.Рейхвейнт</w:t>
        <w:br/>
        <w:t>(өз шығармаларында мұражай, мектеп және мұғалім арасындағы байланысты</w:t>
        <w:br/>
        <w:t>кеңінен талқылаған), Я.К.Фризен (мұражай педагогикасының мазмұны мұражай</w:t>
        <w:br/>
        <w:t>дидактикасы мен мұражай құралдарына сүйенетін оқу-ағартушылық қызмет</w:t>
        <w:br/>
        <w:t>негізінде шығармашылық тәрбиенің дәстүрлерін жүзеге асырады деген пікірді</w:t>
        <w:br/>
        <w:t>ұстанған), Г.Фройдентальды (мұражайдың білім беру қызметі ғылыми</w:t>
        <w:br/>
        <w:t>зерттеудің нысанына айналдыру туралы пікірлер айтқан) атауға болады.</w:t>
      </w:r>
    </w:p>
    <w:p>
      <w:r>
        <w:t>Орыс ғалымдарының арасында алғашқылардың бірі болып мұражай</w:t>
        <w:br/>
        <w:t>педагогикасына анықтама берген Ю.Юхневич болды. Ол мұражай педагогикасы</w:t>
        <w:br/>
        <w:t>мұражайтану, педагогика және педагогикалық психология секілді ғылым</w:t>
        <w:br/>
        <w:t>салалары негізінде қалыптасқан мұражайдың білім беру қызметін іске асыру</w:t>
        <w:br/>
        <w:t>125</w:t>
        <w:br/>
        <w:t>мен түсі, сипаты қосалқы мәнге ие болып, ендігі жерде оның мазмұны, атқарған</w:t>
        <w:br/>
        <w:t>қызметі басты назарға алына бастайды. Аталмыш себептер 10-12 жастағы</w:t>
        <w:br/>
        <w:t>оқушылармен жүргізілетін экскурсия бағдарламасына олардың нақты</w:t>
        <w:br/>
        <w:t>саласындағы білімін кеңейтетін тақырыптық тарихи циклдегі шараларды</w:t>
        <w:br/>
        <w:t>енгізген тиімді екендігін байқатады.</w:t>
        <w:br/>
        <w:t>Жеткіншек шақтағы тұлға қалыптасуының бір ерекшелігі ретінде</w:t>
        <w:br/>
        <w:t>адамгершілік сана-сезім, өзіндік санасының, өз әрекетінде дербестікке ұмтылу</w:t>
        <w:br/>
        <w:t>сияқты, сонымен қатар жеткіншекке бұл кезде ұқсауға, еліктеуге лайық «өз</w:t>
        <w:br/>
        <w:t>кейіпкерін» іздеу секілді ерекшеліктер тән болады. Әрине ортағасырлық</w:t>
        <w:br/>
        <w:t>қалалар саяси жағдайы жайлы деректердің көпшілігі батырлар, хандар өмірі</w:t>
        <w:br/>
        <w:t>мен қызметіне тікелей байланысты болғандықтан, олар жайлы тартымды әңгіме</w:t>
        <w:br/>
        <w:t>оқушының елжандылық сезімдерін оятуға негіз болмақ. Бұл тұста оқушының</w:t>
        <w:br/>
        <w:t>ұлттық тарихи сананың қалыптасуының екінші деңгейіне тән белгілердің пайда</w:t>
        <w:br/>
        <w:t>болғандығын байқаймыз. Алайда, мұғалімнің осы тәрбиелік үдерістегі басты</w:t>
        <w:br/>
        <w:t>міндеті аталған сезімдерді өшіріп алмай, күнделікті сабақ барысында және</w:t>
        <w:br/>
        <w:t>қосымша тапсырмалар беру арқылы одан әрі ұштай түсуі қажет.</w:t>
        <w:br/>
        <w:t>14-15 жастағы жеткіншек кезеңінің басты ерекшеліктері оқушыларға</w:t>
        <w:br/>
        <w:t>өмірдің мақсаты мен мәнін іздеу, кәсіптік бағыт-бағдарын айқындау сияқты</w:t>
        <w:br/>
        <w:t>ұмтылыстары тарихи оқиғаларымен құбылыстардың мазмұнынан өз талғамы</w:t>
        <w:br/>
        <w:t>мен бағдарына тірек болатын идеалды іздестіруге итермелейді. Тұлғаның</w:t>
        <w:br/>
        <w:t>қалыптасуында маңызды түрткі болып есептелетін бұл педагогикалық және</w:t>
        <w:br/>
        <w:t>психологиялық тетікті, оқу тәрбие үдерісінде пайдалану мүғалімнен үлкен</w:t>
        <w:br/>
        <w:t>шеберлікті талап етеді Мысалы, тарихи мұражайлардағы экскурсиялық</w:t>
        <w:br/>
        <w:t>жұмыстардың әдістемесінде жасөспірімдердің психологиялық жас</w:t>
        <w:br/>
        <w:t>ерекшеліктеріне жауап беретіндей диалог, әңгіме, пікірталас түрлері жиі</w:t>
        <w:br/>
        <w:t>колданылады.</w:t>
        <w:br/>
        <w:t>Студент жастардың ашық аспан асты мұражай экспозициясымен жұмыс</w:t>
        <w:br/>
        <w:t>жүргізуінде де өзіндік ерекшеліктер мол, өйткені студенттік кезең оқушылық</w:t>
        <w:br/>
        <w:t>өмірден кәсіптік әрекетке байланысты ересек өмір салтына ауысатын өтпелі</w:t>
        <w:br/>
        <w:t>сипаттағы бірге оқу мақсаты біріктірген әрі құндылықтар жүйесі ортақ құрамы</w:t>
        <w:br/>
        <w:t>күрделі әлеуметтік топ. Студенттер өздерін қоршаған ортада кездестірген</w:t>
        <w:br/>
        <w:t>тұрмыстық, әлеуметтік мәселелердің жауабын көбіне сырттан, өнер мен</w:t>
        <w:br/>
        <w:t>ғылымнан іздеуге бейім келеді әрі студенттердің танымы мен талғамының</w:t>
        <w:br/>
        <w:t>барынша байыпты, парасатты мазмүн алуына ықпал жасайды. Осы ізденіске</w:t>
        <w:br/>
        <w:t>ашық аспан асты мұражайдың танымдық және тәрбиелік мүмкіндіктері</w:t>
        <w:br/>
        <w:t>молынан пайдаланылуы керек. Соған сәйкес студенттік аудиторияға арналған</w:t>
        <w:br/>
        <w:t>экскурсияларда мұражай экспонатының үш түрлі қыры ескерілуі керек:</w:t>
        <w:br/>
        <w:t>танымдық (ақыл ойды дамыту), сезімдік (мазмұндық және түрлік тұтастықтағы</w:t>
        <w:br/>
        <w:t>мұражай экспонатын қабылдаудың көрнекілік ерекшелігі мен сезімдік</w:t>
        <w:br/>
        <w:t>ықыластылығы) және аффектілік (ескерткішке қамқорлықпен қарау). Бұл</w:t>
        <w:br/>
        <w:t>психологиялық сапалардың арақатынасы аудиторияның, топтың</w:t>
        <w:br/>
        <w:t>интелектуалдық және жас ерекшеліктеріне байланысты өзгеріп отырады.</w:t>
        <w:br/>
        <w:t>Студент жастармен ашық аспан асты мұражайларда жұмыс жүргізуді</w:t>
        <w:br/>
        <w:t>педагогикалык үдеріс ретінде қарастырудың да өзіне тән ерекшеліктері болады.</w:t>
        <w:br/>
        <w:t>Атап айтқанда «жеке тұлғалық тұрғыдан қарастырғанда бұл жаста адамгершілік</w:t>
        <w:br/>
        <w:t>134</w:t>
      </w:r>
    </w:p>
    <w:p>
      <w:r>
        <w:t>Аталмыш шаралар археологиялық ескерткіш жайлы толыққанды мәлімет</w:t>
        <w:br/>
        <w:t>алуға жол ашады әрі ашық аспан асты мұражайларының бір қызметі де ұлттық</w:t>
        <w:br/>
        <w:t>тарихи сана қалыптастыру екендігін алдыңғы тарауларда сөз еткенбіз.</w:t>
        <w:br/>
        <w:t>Ұлттық тарихи сана ұғымына ғылыми тұрғыдан анықтама берер болсақ,</w:t>
        <w:br/>
        <w:t>жеке тұлға, әлеуметтік топ пен халықта, ұлтта өзінің шыққан тегі, ұлттық</w:t>
        <w:br/>
        <w:t>тарихтағы маңызды оқиғалар мен қоғам қайраткерлері, ұлттық тарихының</w:t>
        <w:br/>
        <w:t>жалпы адамзат тарихында алар орны мен олардың арасындағы қатынас жайлы</w:t>
        <w:br/>
        <w:t>түсінік қалыптастыруға бағытталған ұғымдар, пікірлер, көзқарастар, салт-</w:t>
        <w:br/>
        <w:t>дәстүрлер жиынтығы мен білім жүйесі. Осылайша, жеке тұлға, халық немесе</w:t>
        <w:br/>
        <w:t>ұлт өз өткенін сүзгіден өткізіп, уақыт пен кеңістікте қайта жаңғыртуға</w:t>
        <w:br/>
        <w:t>мүмкіндік алады және жеке тұлға өзінің белгілі ұлт өкілі екенін саналы түрде</w:t>
        <w:br/>
        <w:t>мойындауына жол ашады. Ұлттық тарихи сана қалыптасуы жеке тұлғаның</w:t>
        <w:br/>
        <w:t>өзіндік ерекшеліктері мен қасиеттеріне байланысты жүзеге асырылады. Ұлттық</w:t>
        <w:br/>
        <w:t>тарихи сана қалыптасуының үш түрлі деңгейі бар:</w:t>
        <w:br/>
        <w:t>бірінші деңгей - адам белгілі оқиғаларды бақылай отырып немесе оның</w:t>
        <w:br/>
        <w:t>қатысушысы атанып, одан өзіне ғибрат алады. Адамның тарихи санасы толық</w:t>
        <w:br/>
        <w:t>әрі нақты емес, субьективті бұл деңгейде, ол тарихи үдерісті толықтай</w:t>
        <w:br/>
        <w:t>бағалауға мүмкіндігі жетпейді. Алайда, адамның оқиғадан алған әсерлері мен</w:t>
        <w:br/>
        <w:t>деректері естеліктер түрінде жинақталады.</w:t>
        <w:br/>
        <w:t>Ұлттық тарихи сананың келесі деңгейі кез келген халықтың ұлттық</w:t>
        <w:br/>
        <w:t>белгілерін қалтқысыз сақтайтын рухани құндылықтары қатарына жататын</w:t>
        <w:br/>
        <w:t>халық ауыз әдебиеті негізінде қалыптасады. Оған ертегілер, аңыздар, шешендік</w:t>
        <w:br/>
        <w:t>сөздер, айтыс, жаңылтпаштар, мифтер, қара өлеңдер, эпостық жырлар, тарихи</w:t>
        <w:br/>
        <w:t>өлеңдер, лирикалық өлеңдер, өтірік өлеңдер, мақал-мәтелдер, жұмбақтар</w:t>
        <w:br/>
        <w:t>жатады. Халық ауыз әдебиетінде бабалардың батылдығы мен батырлығы,</w:t>
        <w:br/>
        <w:t>еңбекқорлығы мен ұлттық болмысы сипатталады. Бұл деңгейде ұрпақтар</w:t>
        <w:br/>
        <w:t>сабақтастығы орын алып, адамдар тобының бірге өмір сүруіне негіз болатын</w:t>
        <w:br/>
        <w:t>ұлттың рухани құндылықтары мен адамгершілік мұраттары белгілі бір мінез-</w:t>
        <w:br/>
        <w:t>құлық өлшемдеріне айналады. Ұлттың рухани құндылықтарын, әдетте, «ұлттың</w:t>
        <w:br/>
        <w:t>жаны» деп те атайды. Аталмыш деңгейде ұлттық тарихи сана жүйелі әрі толық</w:t>
        <w:br/>
        <w:t>қалыптаспайды. Алайда, көрсетілген белгілер ұлттық тарихи сананың өзегіне</w:t>
        <w:br/>
        <w:t>айналған ұлттық мінез-құлық пен оның ерекшеліктері, адамның дүниетанымы</w:t>
        <w:br/>
        <w:t>мен ой жүйесі, өзін-өзі ұстау әдеті мен дағдылары, эмоцияны көрсету</w:t>
        <w:br/>
        <w:t>үлгілерінің қалыптасуына негіз болады.</w:t>
        <w:br/>
        <w:t>Ұлттық тарихи сананың үшінші деңгейі ұлттық тарихи құндылықтарға</w:t>
        <w:br/>
        <w:t>жататын археологиялық ескерткіштермен танысу, өнер, кескіндеме, театр, кино</w:t>
        <w:br/>
        <w:t>туындыларын тамашалау негізінде қалыптасады. Өнер, кескіндеме, театр және</w:t>
        <w:br/>
        <w:t>кино туындылары балаға эмоциялық деңгейде ықпал етіп, одан алған әсері</w:t>
        <w:br/>
        <w:t>көпке дейін адам жадында сақталады. Ал, осы деңгейдегі археологиялық</w:t>
        <w:br/>
        <w:t>ескерткіштермен танысу жеке тұлғаның дамуына педагогикалық тұрғыдан әсері</w:t>
        <w:br/>
        <w:t>қаншалықты екенін жас ерекшеліктері бойынша талдасақ дейміз:</w:t>
        <w:br/>
        <w:t>Мектепке дейінгі балалардың танымдық-психологиялық ерекшеліктеріне</w:t>
        <w:br/>
        <w:t>қоршаған ортаны тануға деген қызығушылық тереңдей түседі, бейіндік-</w:t>
        <w:br/>
        <w:t>қисынды сипатта есте сақтау мен ойлау қабілеті дамиды. Көзге көрінетін</w:t>
        <w:br/>
        <w:t>барлық обьектілерді танып-білуге құмарлығы жоғары, оның түрі, түсі, көлемі,</w:t>
        <w:br/>
        <w:t>131</w:t>
        <w:br/>
        <w:t>және эстетикалық сезімдердің барынша белсенді дамып, мінез-құлықтың</w:t>
        <w:br/>
        <w:t>қалыптасуы мен тұрақтану кезеңі жоне аса маңыздысы, ересек адамның</w:t>
        <w:br/>
        <w:t>азаматтық, қоғамдық-саяси, кәсіптік-еңбектік, әлеуметтік іс-әрекеттер кешенін</w:t>
        <w:br/>
        <w:t>меңгеру кезеңі» |207| болғандықтан студенттердің оқу - тәрбие үдерісінде</w:t>
        <w:br/>
        <w:t>тарихи-мәдени ескерткіштерді пайдалану мазмұны барынша өткір мәселе</w:t>
        <w:br/>
        <w:t>ретінде қарастырылуда. Ашық аспан асты мұражайлардың білім беру қызметі</w:t>
        <w:br/>
        <w:t>студенттердің танымын кеңейтіп, оларды рухани тұрғыдан баюына және отан</w:t>
      </w:r>
    </w:p>
    <w:p>
      <w:r>
        <w:t>тарихы саласындағы білім деңгейін көтеруге септігін тигізеді. Отан</w:t>
        <w:br/>
        <w:t>тарихындағы айтулы оқиғаларға арналған тақырыптық экскурсиялар - тарихи</w:t>
        <w:br/>
        <w:t>оқиғалар мазмұнына талдау жасап, ой қорытуларына ықпал жасайды. Осы</w:t>
        <w:br/>
        <w:t>аталған факторлар ұлттық тарихи сананың үшінші деңгейіне өтуге мүмкіндік</w:t>
        <w:br/>
        <w:t>береді.</w:t>
        <w:br/>
        <w:t>Ашық аспан асты мұражайлар базасында өткізілген экскурсиялық сабақ</w:t>
        <w:br/>
        <w:t>студентке мынадай танымдық мүмкіндік береді, олар:</w:t>
        <w:br/>
        <w:t>- түпнұсқамен тікелей танысады;</w:t>
        <w:br/>
        <w:t>- нақты ескерткіштің мысалында тарихи-салыстырмалы, көркемдік-</w:t>
        <w:br/>
        <w:t>эстетикалық талдау жасау тәсілдерін игереді;</w:t>
        <w:br/>
        <w:t>- тарих мазмұнының көркемдік-бейнелік жүйесін түсінуге мүмкіндік</w:t>
        <w:br/>
        <w:t>алады;</w:t>
        <w:br/>
        <w:t>- ұлттық мәдени қүндылықтарды игеру арқылы жалпыадамзаттық мәдени</w:t>
        <w:br/>
        <w:t>құндылықтарды танып-білуге деген алғашқы дағдыларды меңгереді.</w:t>
        <w:br/>
        <w:t>Демек, оқушылар мен жастар үшін археологиялық жәдігерлер мен</w:t>
        <w:br/>
        <w:t>мұражай экспонаттарының орасан зор танымдык-тәрбиелік әлеуетімен</w:t>
        <w:br/>
        <w:t>қамтудың Археологиялық ескерткішті оқушылар мен жастарға таныстырудың</w:t>
        <w:br/>
        <w:t>негізгі түрі - экскурсия екендігін анықтадық. Қазақстан Республикасы туристік</w:t>
        <w:br/>
        <w:t>қызмет туралы заңында «экскурсия - жеке тұлғаның уақытша болатын елдегі</w:t>
        <w:br/>
        <w:t>(жердегі) туристік ресурстарды танымдық мақсатта жиырма төрт сағаттан</w:t>
        <w:br/>
        <w:t>аспайтын уақытқа барып, көруі», - деп анықтама берген, яғни экскурсия -</w:t>
        <w:br/>
        <w:t>белгілі бір тақырып жайлы кеңірек мағлұмат алу үшін алдын-ала белгіленген</w:t>
        <w:br/>
        <w:t>маршрут бойынша жүріп өтетін таным үдерісі деп белгілесек, «туристік</w:t>
        <w:br/>
        <w:t>маршруттар - туристің (саяхат кезінде) танымдық, спорттық, эстетикалық не</w:t>
        <w:br/>
        <w:t>өзге де мақсаттармен өту, қарау үшін белгіленген барлық географиялық</w:t>
        <w:br/>
        <w:t>мекендердің, болу обьектілерінің тізбесін көрсететін жүру жолы», - деген</w:t>
        <w:br/>
        <w:t>анықтама береміз. Ал «турист» дегеніміз «уақытша болатын елге (жерге)</w:t>
        <w:br/>
        <w:t>жиырма төрт сағаттан бір жылға дейінгі кезеңге келетін және ақылы қызметпен</w:t>
        <w:br/>
        <w:t>айналыспай, сол елде (жерде) сауықтыру, танымдық, кәсіби-іскерлік, спорттық,</w:t>
        <w:br/>
        <w:t>діни және өзге де мақсаттарда кемінде бір рет түнейтін жеке тұлға» |208|. Яғни</w:t>
        <w:br/>
        <w:t>«турист» - жеке тұлға (жас ерекшеліктері бойынша қарастырдық), «экскурсия»</w:t>
        <w:br/>
        <w:t>- таным үдерісі, «туристік маршруттар» - аталмыш жеке тұлғаның танымдық</w:t>
        <w:br/>
        <w:t>үдерісті жүзеге асыру үшін жүріп өткен жолы деген түсініктеме берер едік.</w:t>
        <w:br/>
        <w:t>Ашық аспан асты мұражайларға экскурсияның оқыту тәжірибесінде төрт</w:t>
        <w:br/>
        <w:t>түрі белгілі, олар: танымдық, білім беру, дамытушы және тәрбиелеуші.</w:t>
        <w:br/>
        <w:t>Танымдық экскурсия - мұражай жайлы жалпы мағлұмат беру мақсатында</w:t>
        <w:br/>
        <w:t>ұйымдастырылады. Экскурсия барысында мынадай мәселелер қарастырылады:</w:t>
        <w:br/>
        <w:t>135</w:t>
        <w:br/>
        <w:t>жасалған материалы, жекелеген заттардың қолдану ерекшеліктері жайлы</w:t>
        <w:br/>
        <w:t>көптеген сұрақтар қояды. Бұл жастағы балалардың қоршаған ортаны танудағы</w:t>
        <w:br/>
        <w:t>басты әрекеті ойын екендігін ескеріп, экскурсия жоспарын, тақырыбын</w:t>
        <w:br/>
        <w:t>балалардың материалды қабылдау мүмкіндігі мен деңгейі сәйкестендіре</w:t>
        <w:br/>
        <w:t>құрастыру қажет. Сонымен қатар балаларды ашық аспан асты экспозициясымен</w:t>
        <w:br/>
        <w:t>таныстыру барысында мұражай экспонаттарын өздері күнделікті қолданатын</w:t>
        <w:br/>
        <w:t>ұғымдармен салыстыра отырып түсіндіру қажеттілігі туындайды. Мәселен,</w:t>
        <w:br/>
        <w:t>тұрғын үй интерьерінде сыпа жайлы баяндағанда, оның қазіргі кереует немесе</w:t>
        <w:br/>
        <w:t>диван есебінде пайдаланылғандығын айту, таснауа-суағар қазіргі кездегі</w:t>
        <w:br/>
        <w:t>канализация қызметін атқарғандығы баяндау қажет. Сонда ғана балаларда</w:t>
        <w:br/>
        <w:t>тұрғын үй интерьеріндегі ерекшеліктер жайлы ұғым қалыптасатындығы</w:t>
        <w:br/>
        <w:t>байқалады.</w:t>
      </w:r>
    </w:p>
    <w:p>
      <w:r>
        <w:t>Археологиялық ескерткіштерді аралауға 6-9 жастағы оқушыларды мен</w:t>
        <w:br/>
        <w:t>жүйелі де тұрақты түрде тартуға болады. Бұл жастағы балаларға дамытушы,</w:t>
        <w:br/>
        <w:t>қалыптастырушы нақты педагогикалық мақсаттары мен міндеттері бар туристік</w:t>
        <w:br/>
        <w:t>маршруттарды қарастыруға болады. Әрине, ол шаралардың мазмұны мен</w:t>
        <w:br/>
        <w:t>тәсілдері окушылардың жасына сай танымдық ерекшеліктерді ескеруді талап</w:t>
        <w:br/>
        <w:t>ететіндігі анық. Бастауыш сынып оқушыларының тұлғалық дамуы мен</w:t>
        <w:br/>
        <w:t>білімінің қалыптасуы мынадай өзара байланысты үдерістер негізінде іске</w:t>
        <w:br/>
        <w:t>асатындығына көз жеткіземіз. Олар:</w:t>
        <w:br/>
        <w:t>- тікелей кабылдау;</w:t>
        <w:br/>
        <w:t>- заттар мен құбылыстар ауызша сипаттауды меңгеру.</w:t>
        <w:br/>
        <w:t>Бастауыш сынып оқушыларының танымдық үдерісі олардың мектепте</w:t>
        <w:br/>
        <w:t>алған түсініктері, ұғымдары мен мәліметтерінің артуына байланысты барынша</w:t>
        <w:br/>
        <w:t>тереңдей түседі. Сонымен бірге осы жастағы оқушылар алуан түрлі</w:t>
        <w:br/>
        <w:t>құбылыстардың себебі мен заңдылықтарын танып, білумен қатар, олардың</w:t>
        <w:br/>
        <w:t>алған білімдер жүйесі белгілі дәрежеде реттеле бастайды. Аталмыш себептер де</w:t>
        <w:br/>
        <w:t>бастауыш сынып оқушыларын ашық аспан асты мұражай материалдары</w:t>
        <w:br/>
        <w:t>негізінде оқытқанда, олардың есте сақтау қабілетін ескеру жеткіліксіз екендігі</w:t>
        <w:br/>
        <w:t>белгілі. Бұл тұста балалардың алған ақпаратты қорытып, алдына койылған</w:t>
        <w:br/>
        <w:t>сауалға өзінің дербес жауап іздеуіне сүйену қажет.</w:t>
        <w:br/>
        <w:t>Аталмыш жастағы балаларда көбінесе мектепке дейінгі балаларда болатын</w:t>
        <w:br/>
        <w:t>танымды белгілер сақталып қалады, оларға қиялға берілушілік пен әсемдікке</w:t>
        <w:br/>
        <w:t>әуестік және қабылдаудың оқыс жэне тың болуы басым. Олар өзін қоршаған</w:t>
        <w:br/>
        <w:t>ортаға ерекше сезімталдықпен әрі қызығушылықпен қарайды. Сонымен бірге,</w:t>
        <w:br/>
        <w:t>оларда көрнекі-бейнелік ойлау жүйесі сақталып, уақыт өте ойлаудың сөздік әрі</w:t>
        <w:br/>
        <w:t>қисындық сипаты дами бастайды. Бастауыш сынып оқушыларында</w:t>
        <w:br/>
        <w:t>жаңғыртушы қиял жетіліп, шығармашылық қабілеттер қалыптаса бастайды.</w:t>
        <w:br/>
        <w:t>Осы кезеңде оқушылар өзіне таныс бейнелер мен ұғымдарды пайдалана</w:t>
        <w:br/>
        <w:t>отырып, қиялдау мен ойдан құрастырудың арқасында қиял-ғажайып әңгімелер</w:t>
        <w:br/>
        <w:t>мен ертегілер құрастыруға бейім болады. Бастауыш сынып оқушыларының осы</w:t>
        <w:br/>
        <w:t>ерекшелігін ортағасырлық қалалардан табылған археологиялық жәдігерлерді</w:t>
        <w:br/>
        <w:t>көрсету арқылы дамыта түсуге болады. Мәселен, қалалардан табылған</w:t>
        <w:br/>
        <w:t>зергерлік бұйымдар, етікші құралдары, сүйектен жасалған бұйымдар немесе</w:t>
        <w:br/>
        <w:t>тұрғын үй интерьерімен таныстыру 6-8 жастағы балаларды осында өмір сүрген</w:t>
        <w:br/>
        <w:t>132</w:t>
        <w:br/>
        <w:t>тұрғындармен қиялда болса да «бірге болу» арқылы оқушылардың қиялының</w:t>
        <w:br/>
        <w:t>шарықтауына мүмкіндік береміз және өзінің оларға деген бағасын ауызша</w:t>
        <w:br/>
        <w:t>түрде жеткізуге деген қызығушылығы оянады. Алайда бастауыш сынып</w:t>
        <w:br/>
        <w:t>оқушыларының зейіні ырықсыз сипатта болғандықтан, ол біршама</w:t>
        <w:br/>
        <w:t>тұрақсыздығымен ерекшеленеді. Сондықтан туристік маршрут барысында</w:t>
        <w:br/>
        <w:t>ырыкты зейінді тұрақтандыратын дағдыларды меңгерту барынша маңызды.</w:t>
        <w:br/>
        <w:t>Әйтсе де туристік маршруттар қызықты әрі мағлұматтарға бай болуы керек,</w:t>
        <w:br/>
        <w:t>өйткені ол тарих пен өнерге деген қызығушылықтың артуына себепші болады.</w:t>
        <w:br/>
        <w:t>Ал 8-9 жастағы оқушылар ашық аспан асты мұражайы экпозициясын қарай</w:t>
        <w:br/>
        <w:t>жүріп, тарихи фактілер туралы алғашқы түсініктер мен ұғымдар</w:t>
        <w:br/>
        <w:t>калыптастырып, солар аркылы жалпы экспозицияның мазмұнына салыстыру</w:t>
        <w:br/>
        <w:t>мен талдау жасауға мүмкіндік алады. Сонымен қатар, олардың мектептегі сабақ</w:t>
        <w:br/>
        <w:t>мазмұнын жүйелей алуы ашық аспан асты мұражайда жүргізетін экскурсия</w:t>
        <w:br/>
        <w:t>тақырыбын кеңейтуге жағдай жасайды, бұл жастағы оқушыларға экпозициядан</w:t>
        <w:br/>
        <w:t>немесе жеке экспонаттан алған әсерін ауызша түрде баяндау түрлеріне</w:t>
        <w:br/>
        <w:t>басымдық беру керек болады. Бастауыш сынып оқушыларының өзін қоршаған</w:t>
        <w:br/>
        <w:t>ортаға деген қатынасы саналы бола бастағандықтан да экскурсия барысында</w:t>
        <w:br/>
        <w:t>археологиялық ескерткіштер арқылы оқушының мәдени құндылықтарды</w:t>
        <w:br/>
        <w:t>саналы түрде игеру дағдыларын қалыптастыруға мән берілуі қажет. Аталмыш</w:t>
        <w:br/>
        <w:t>сипаттағы экскурсияның жалпы мақсаты да ашық аспан асты мұражайды</w:t>
      </w:r>
    </w:p>
    <w:p>
      <w:r>
        <w:t>аралауға деген ішкі қажеттілікті, тарихи және мәдени күндылықтардың бір</w:t>
        <w:br/>
        <w:t>бөлігі ретінде мұражай заттарына ұқыпты көзқарас қалыптастыру, бір ауыз</w:t>
        <w:br/>
        <w:t>сөзбен айтқанда мұражай мәдениетін қалыптастыру болмақ.</w:t>
        <w:br/>
        <w:t>Бастауыш сынып оқушыларымен ашық аспан асты мұражайларында</w:t>
        <w:br/>
        <w:t>жүргізілетін экскурсиялық жұмыстарды олардың көзбен көріп қабылдаған</w:t>
        <w:br/>
        <w:t>мағлұматтарын бағалау, талдау сияқты ойлау үдерістеріне ұластыру өте</w:t>
        <w:br/>
        <w:t>маңызды. Бұл жағдай оқушылардың кескіндік қабылдауының сезімдік әсерін</w:t>
        <w:br/>
        <w:t>талдап, жинақтап шығармашылықпен қорытуын дамытады. Содан да осы</w:t>
        <w:br/>
        <w:t>жастағы оқушылармен экскурсия жасағанда оларға археологиялық</w:t>
        <w:br/>
        <w:t>ескерткіштеріне байыппен қарауына жағдай жасап, алған әсерлерін баяндауға</w:t>
        <w:br/>
        <w:t>ұмтылысын қолдау қажет, сол сияқты ескерткіштің, экспозицияның түрі, түсі,</w:t>
        <w:br/>
        <w:t>мазмұны, қолданылу мақсаты, аңызы туралы диалог әңгіме өрбіту де маңызды.</w:t>
        <w:br/>
        <w:t>Орта жастағы (10-15 жас) мектеп оқушылары балалықтан ересек кезеңге</w:t>
        <w:br/>
        <w:t>өтетін аралық жағдайда болғандықтан олардың алдында қалыптасқан</w:t>
        <w:br/>
        <w:t>адамдармен қарым-қатынас жасау түрлері өзгеріп, психикасы қайта</w:t>
        <w:br/>
        <w:t>қалыптасады. Мектеп бағдарламасында берілген ғылым негіздерін жүйелі</w:t>
        <w:br/>
        <w:t>түрде оқып үйрену оқушыдан жоғарғы саналылықты талап етеді. Оқу</w:t>
        <w:br/>
        <w:t>үдерісінде олардың ойлау жүйесі талдамалық сипат алып дербес ойлау,</w:t>
        <w:br/>
        <w:t>талқылау, салыстыру, жинақтау жэне қорытынды жасау сияқты акыл ой</w:t>
        <w:br/>
        <w:t>дағдылары қалыптаса бастайды. Жеткіншек шақта есте сақтау қабілеті мен</w:t>
        <w:br/>
        <w:t>зейіні елеулі өзгеріске түсіп, барынша ерікті ұйымдасқан сипат алып,</w:t>
        <w:br/>
        <w:t>басқарылатын үдеріске айналады. 10-12 жаста оқушылардың мінез-кұлығы мен</w:t>
        <w:br/>
        <w:t>психикасында «дағдарыс кезеңі» деп аталатын кезең басталады. Жеткіншектің</w:t>
        <w:br/>
        <w:t>бұл кезеңде мұражай экспонатындағы ескерткіштерді танып білуі сапасы жаңа</w:t>
        <w:br/>
        <w:t>деңгейге ауысады |206|, Яғни жеткіншек үшін археологиялық ескерткіштің түр</w:t>
        <w:br/>
        <w:t>133</w:t>
        <w:br/>
        <w:t>беретін аталмыш белгілер табылды, ғимараттың оңтүстік-батыс қабырғасы ғана</w:t>
        <w:br/>
        <w:t>толық қаланған және орта тұсында «михраб» тәріздес ойық 1зі болған және</w:t>
        <w:br/>
        <w:t>қосалқы тіреу қаланды бар. Осы ғимараттың кіре берісінде үлкен «алаң» орны</w:t>
        <w:br/>
        <w:t>ашылды. Жұма күндері намаз оқуға жиналатын адамдардың барлығы мешітке</w:t>
        <w:br/>
        <w:t>сыймайтын болғандықтан, ашық-алаң жаққа мешіттің алды қаратылған.</w:t>
        <w:br/>
        <w:t>Дегенмен бұл ғимаратты солтүстік-шығысындағы қосалқы құрылысқа қарап</w:t>
        <w:br/>
        <w:t>мешіт-медресе қызметін де атқарған деп болжамдауға болады. Мешіт-</w:t>
        <w:br/>
        <w:t>медреседен бөлек қалада қазіргі уақытта консервация жұмыстары жүріп жатқан</w:t>
        <w:br/>
        <w:t>сағана мен кесене, фортификациялық жүйелердің мықтылығын айғақтайтын</w:t>
        <w:br/>
        <w:t>шығыс қақпа, солтүстік-шығыс қақпа, қамал қорғандары, тұрғындардың</w:t>
        <w:br/>
        <w:t>әлеуметтік-экономикалық жағдайынан сыр шертетін тұрғын үй орындары мен</w:t>
        <w:br/>
        <w:t>ХІУ-ХУІ ғғ. аймақтағы ең ірі ирригациялық канал ретінде танымал Төменарық</w:t>
        <w:br/>
        <w:t>каналы іздері анықталған. Қазба барысында аршылған археологиялық</w:t>
        <w:br/>
        <w:t>жәдігерлер ата-баба тарихымен таныстырып қана қоймай, ортағасырдағы</w:t>
        <w:br/>
        <w:t>тұрғындардың сәулет өнеріндегі жеткен жетістіктерімен танысуға, онымен</w:t>
        <w:br/>
        <w:t>мақтану, рухани құныдылықты көзбен көріп, сезінуге мүмкіндік береді.</w:t>
        <w:br/>
        <w:t>Жент - Қызылорда қаласынан 115 км қашықтықта орналасқан, бұл қала</w:t>
        <w:br/>
        <w:t>жайлы б.з бірінші ғасыры мен ХҮШІ ғ. аралығында өмір сүрген деген болжамдар</w:t>
        <w:br/>
        <w:t>айтылады. Қала оғыздардың, кейіннен ХІП ғ. қыпшақтардың астанасы болған</w:t>
        <w:br/>
        <w:t>қаланың тек әкімшілік орталық қана емес, сонымен қатар оқымыстылар</w:t>
        <w:br/>
        <w:t>мекендеген ғылыми орталық ретінде де белгілі болғандығын айқындайтын</w:t>
        <w:br/>
        <w:t>маңызды магистральды көшелер жүйесі, ирргациялық каналдар, екі қақпа мен</w:t>
        <w:br/>
        <w:t>оның жан-жағын қоршаған мұнаралар орны анықталған. Сонымен қатар қала</w:t>
        <w:br/>
        <w:t>жанынан билеуші сарайы деп болжамдалатын бекініс орны табылған.</w:t>
        <w:br/>
        <w:t>Жанкент Қазалы қаласынан 20 км қашықтықта жатқан қаланы ХІ-ХП ғғ.</w:t>
        <w:br/>
        <w:t>оғыз билеушілерінің астанасы болған деп болжамдалады. Төртбұрышты төбе</w:t>
        <w:br/>
        <w:t>түрінде сақталған қала жұртында жақсы сақталған цитадель, екі қақпа,</w:t>
        <w:br/>
        <w:t>магистральды көшелер, тұрғын жайлар, күйдірілген кірпіштен қаланған</w:t>
        <w:br/>
        <w:t>ғибадатхана ортағасырлық қала көрінісін келуші көрерменнің көз алдына</w:t>
      </w:r>
    </w:p>
    <w:p>
      <w:r>
        <w:t>келтіріп, сол кезеңнің тұрмысы жайлы толық мәлімет алуға септігін тигізеді.</w:t>
        <w:br/>
        <w:t>Ұлы жібек жолы бойында ірі сауда орталығы болған қалада жүргізілген қазба</w:t>
        <w:br/>
        <w:t>жұмыстары көзе сауыт күйдіретін, кірпіш күйдіретін, глазурь шынылар</w:t>
        <w:br/>
        <w:t>жасайтын шеберхана орындары пен пеш қалдықтары дәстүрлі қолөнер</w:t>
        <w:br/>
        <w:t>түрлерінің жоғары дәрежеде дамығандығын айғақтайды әрі мәдени заттай</w:t>
        <w:br/>
        <w:t>құндылықтар арқылы жастарға білім беру мен тәрбиелеуде пайдалануға кең</w:t>
        <w:br/>
        <w:t>жол ашуда. Аталмыш археологиялық жәдігерлер мен құрылыс нысандары</w:t>
        <w:br/>
        <w:t>ортағасырлық қалалардың тек әкімшілік орталық қана емес, сонымен қатар</w:t>
        <w:br/>
        <w:t>сауда-саттық, ғылым мен қолөнер өркендеп дамыған орталық болғандығынан</w:t>
        <w:br/>
        <w:t>ақпарат береді әрі көрермендер қызығушылығын оятады.</w:t>
        <w:br/>
        <w:t>Негізгі экскурсия бағыттары:</w:t>
        <w:br/>
        <w:t>- Ортағасырлық қалалар аумағында танымдық экскурсия (ашық аспан</w:t>
        <w:br/>
        <w:t>астындағы мұражай)</w:t>
        <w:br/>
        <w:t>- қаланың қорғау аймағында дамытушы экскурсия</w:t>
        <w:br/>
        <w:t>- ортағасырлық қала маңындағы архитектуралық ескерткіштерге білім</w:t>
        <w:br/>
        <w:t>беру экскурсиясы</w:t>
        <w:br/>
        <w:t>139</w:t>
        <w:br/>
        <w:t>барлық сынып оқушылары мен студенттерге қолдануға болғанымен, бастауыш</w:t>
        <w:br/>
        <w:t>сынып оқушылары жекелеген мәселелер жөнінде бастапқы мәліметті игермеген</w:t>
        <w:br/>
        <w:t>болуы да ықтимал. Бастапқы кезеңде педагогикалық бағыттылығы жоғары бүл</w:t>
        <w:br/>
        <w:t>оқыту кезеңінде маңызды деген келесі міндеттер жүктейді:</w:t>
        <w:br/>
        <w:t>- тарихи-мәдени ескерткіштер мазмұнын білуге деген эмоциональды</w:t>
        <w:br/>
        <w:t>ықыластылықты қалыптастыру;</w:t>
        <w:br/>
        <w:t>- археологиялық ескерткіштен көрген және білген мәліметтерін талдау</w:t>
        <w:br/>
        <w:t>қабілетін қалыптастыру, өз бақылаулары мен ой-пікірлерін салыстыра отырып,</w:t>
        <w:br/>
        <w:t>қорытынды жасау;</w:t>
        <w:br/>
        <w:t>- шығармашылық қиялдың дамуы;</w:t>
        <w:br/>
        <w:t>- эстетикалық қабілеттерді дамыту;</w:t>
        <w:br/>
        <w:t>- өз ойын, сезімдерін, пікірлерін сөзбен жеткізе алу қабілетін дамыту;</w:t>
        <w:br/>
        <w:t>Тәрбиелеуші экскурсия мақсаты жеке тұлғаның құндылықтар жүйесін</w:t>
        <w:br/>
        <w:t>қалыптастыру мен танымдық белсенділігін арттыру болып табылады. Әрине</w:t>
        <w:br/>
        <w:t>кез келген экскурсия тәрбиелік мазмүн элементерін қамтиды. Алайда</w:t>
        <w:br/>
        <w:t>тәрбиелеуші экскурсия келесі міндеттер негізінде жұмыс жасайды:</w:t>
        <w:br/>
        <w:t>- танымдық белсенділігін қалыптастыру;</w:t>
        <w:br/>
        <w:t>- қарым-қатынас дағдыларын қалыптастыру;</w:t>
        <w:br/>
        <w:t>- зейін салуға тәрбиелеу;</w:t>
        <w:br/>
        <w:t>- мұражай мәдениетін қалыптастыру;</w:t>
        <w:br/>
        <w:t>Тәрбие міндеттері сәтті жүргізілуі үшін оқытудың дамытушы мазмұнда</w:t>
        <w:br/>
        <w:t>жүзеге асуы маңызды. Эмоциональды ықыластылық, ассоциативті ойлау,</w:t>
        <w:br/>
        <w:t>когнитивті қабілеттер мен қиял тәрбиелік жұмыстардың тиімді жұмыс</w:t>
        <w:br/>
        <w:t>жасауына көмектеседі, психолог С.Л.Рубинштейннің айтуынша «субьектінің</w:t>
        <w:br/>
        <w:t>сыртқы ықпалына жоғары деңгейдегі алғырлықты қалыптастырады» |209).</w:t>
        <w:br/>
        <w:t>Тәрбие беретін және дамытатын міндеттердің бірлесіп жүзеге асуы жеке</w:t>
        <w:br/>
        <w:t>тұлғаға қажетті қасиеттердің қалыптасуына жағдай жасайды. Бұл экскурсия</w:t>
      </w:r>
    </w:p>
    <w:p>
      <w:r>
        <w:t>түрін жалпы білім беретін мектептің барлық сынып оқушылары мен ЖОО-ның</w:t>
        <w:br/>
        <w:t>студенттеріне қолдануға болады, өйткені, көненің көзіне айналған</w:t>
        <w:br/>
        <w:t>археологиялық жәдігерлермен тікелей қатынас жасау орнықты адамгершілік</w:t>
        <w:br/>
        <w:t>және эстетикалық критерийлердің қалыптасуына жағдай жасап, ұлттық тарихи</w:t>
        <w:br/>
        <w:t>сананың қалыптасуына жол ашады.</w:t>
        <w:br/>
        <w:t>Қазақстанның оңтүстік бөлігі ежелден-ақ мәдениеті өрге өрлеген</w:t>
        <w:br/>
        <w:t>аймақтардың бірі. Оның ішінде ортағасырлық қалалар бұл дамудың тірегі</w:t>
        <w:br/>
        <w:t>болған. Орта ғасырдағы қалалар қазақ елінің әлеуметтік-саяси, шаруашылық,</w:t>
        <w:br/>
        <w:t>этникалық жәие мәдени дамуының орталықтары болғаны белгілі. Сырдария</w:t>
        <w:br/>
        <w:t>бойында орналасқан Сығанақ, Жент, Отырар, Сауран, Жанкент секілді</w:t>
        <w:br/>
        <w:t>қалалардың географиялық жағынан орналасуы олардың Сыр суынан нәр алып,</w:t>
        <w:br/>
        <w:t>өсіп-дамуына орасан зор әсерін тигізген. Сондықтан да атақты археолог</w:t>
        <w:br/>
        <w:t>К.Акишев өз зерттеулерінде Сырдарияның ежелден өркениет ошағы болып, Ніл</w:t>
        <w:br/>
        <w:t>өзені Египет дамуында қандай роль атқарса, Қазақстан тарихында Сыр сондай</w:t>
        <w:br/>
        <w:t>орынға ие екендігін атап өткен |210|. Оңтүстік Қазақстан тарихи-мәдени</w:t>
        <w:br/>
        <w:t>ескерткіштерге бай екенін, өзіндік табиғат мен географиялық орналасуын</w:t>
        <w:br/>
        <w:t>ескере отырып, ашық аспан асты мұражайға айналдыру аясында аталмыш</w:t>
        <w:br/>
        <w:t>машруттарды ескере отырып, қәзіргі таңда бұл аймақта тарихи-</w:t>
        <w:br/>
        <w:t>137</w:t>
        <w:br/>
        <w:t>Ашық аспан асты мұражайлар кең етек жайған шетелдегі ғалымдар пікіріне</w:t>
        <w:br/>
        <w:t>құлақ асар болсақ, философ, педагог және психолог Джон Дьюи «Көрнекілік</w:t>
        <w:br/>
        <w:t>құрал қолданған кез келген сабақ түпнұсқа заттар және табиғатпен жанасуды</w:t>
        <w:br/>
        <w:t>алмастыра алмайды» десе, танымал швейцария психологы Жан Пиаже болса</w:t>
        <w:br/>
        <w:t>материальдық мәдениет үлгілерінің бір ерекшелігі көзбен көріп, қолмен ұстап</w:t>
        <w:br/>
        <w:t>көруге мүмкіндік беретін археологиялық ескерткіштердің бұл ерекшелігін</w:t>
        <w:br/>
        <w:t>пайдалануға кеңес беретін «Кез келген зат жайлы түсінік бала ол затты қолмен</w:t>
        <w:br/>
        <w:t>ұстап жеке жұмыс жасағаннан кейін қалыптасады» деген ойды айтады.</w:t>
        <w:br/>
        <w:t>Аталмыш ғалымдар пікірін толықтыра түскендей шетелдік педагог Иоганн</w:t>
        <w:br/>
        <w:t>Генрих Песталоцци «Оқыту үдерісінде баланың ақылы, жүрегі және қолы да</w:t>
        <w:br/>
        <w:t>бірге жұмыс жасау керек» деген ойды айтады. Жоғарыда келтірілген пікірлерді</w:t>
        <w:br/>
        <w:t>қорытындылар болсақ, адамның ойлау мен қабылдау қабілеттері мынадай</w:t>
        <w:br/>
        <w:t>жүйеге негізделген:</w:t>
        <w:br/>
        <w:t>«мен естимін - тез ұмытамын,</w:t>
        <w:br/>
        <w:t>мен көргенімді- еске аламын,</w:t>
        <w:br/>
        <w:t>мен қолмен жасағанды ұғынамын, мәнін ашуға тырысамын».</w:t>
        <w:br/>
        <w:t>Адамның есте сақтау қабілетіне негізделген аталмыш жүйені нақты сандық</w:t>
        <w:br/>
        <w:t>көрсеткіштермен толықтырар болсақ, адам естіген мағлұматының 10 %-ын ғана</w:t>
        <w:br/>
        <w:t>есте сақтайды, өйткені адамда мағлұмат алған зат немесе құбылыс жайлы жалпы</w:t>
        <w:br/>
        <w:t>көрініс қалыптасқанымен, оны өз көзімен көрмеді. Алайда, адам көргенінің</w:t>
        <w:br/>
        <w:t>50%-ын ғана есте сақтайды. Яғни, адамда зат немесе құбылыс жайлы толық</w:t>
        <w:br/>
        <w:t>мағлұмат қалыптаспайды, сондықтан бір-бірімен байланыссыз заттар мен</w:t>
        <w:br/>
        <w:t>құбылыстар жайлы мағлұмат алған адам, оны келешекте дамытып, қажет</w:t>
        <w:br/>
        <w:t>мезгілде қолдана алмайды деген мағына береді. Ал, бұл жүйеде білім берудің ең</w:t>
        <w:br/>
        <w:t>тиімді жолы үшінші екендігі анық, яғни ашық аспан астындағы мұражайларға</w:t>
        <w:br/>
        <w:t>ұйымдастырылған туристік маршруттар оқушы немесе жасөспірім санасында</w:t>
        <w:br/>
        <w:t>90%-ы есте сақталады. Өйткені тиімді әрі белгілі бір мақсатты жүзеге асыру</w:t>
        <w:br/>
        <w:t>үшін, жоспарлы түрде ортағасырлық қалаларға ұйымдастырылған туристік</w:t>
        <w:br/>
        <w:t>маршруттар оқушы немесе жасөспірім санасына ықпал етіп, өзін сол әлемге тап</w:t>
        <w:br/>
        <w:t>болғандай сезінуге көмектеседі, туристік маршруттан алған әсерлер көп уақытқа</w:t>
        <w:br/>
        <w:t>дейін ұмытылмайды әрі үлкейген сайын заттар мен құбылыстардың жаңа мәні</w:t>
        <w:br/>
        <w:t>мен мазмұнын ашуға септігін тигізеді.</w:t>
        <w:br/>
        <w:t>Есте сақтау қабілетінің аталмыш ерекшеліктерін ескерген танымал итальян</w:t>
        <w:br/>
        <w:t>педагогы Мария Монтессоридің тәжірибе негізінде жасаған қорытындысын,</w:t>
        <w:br/>
        <w:t>яғни «оқыту мен тәрбиенің негізі-сенсорлық тәрбие» деген тұжырымын</w:t>
      </w:r>
    </w:p>
    <w:p>
      <w:r>
        <w:t>басшылыққа ала отырып, ашық аспан асты мұражайларын құруда «уақытты кері</w:t>
        <w:br/>
        <w:t>қайтару мүмкіндігі» концепциясына негізделіп жасалуы керек екендігін тілге</w:t>
        <w:br/>
        <w:t>тиек еткіміз келеді.</w:t>
        <w:br/>
        <w:t>«Уақытты кері қайтару» концепциясына сүйенген ашық аспан асты</w:t>
        <w:br/>
        <w:t>мұражайлардың білім берудегі маңыздылығы жайлы неміс қайраткері</w:t>
        <w:br/>
        <w:t>Г.Кершенштайнер: «мұражайға келуші қолда бар «қосалқы педагогикалық</w:t>
        <w:br/>
        <w:t>құралдар» арқылы барлық технологиялық және шығармашылық үдерісті</w:t>
        <w:br/>
        <w:t>көрнекі-бейнелі түрде көруіне мұражай жағдай жасау керек» |199), - деген ой</w:t>
        <w:br/>
        <w:t>тұжырымдаса, ХХ ғ. басындағы белгілі мұражай қайраткері М.В.Новорусский</w:t>
        <w:br/>
        <w:t>болса, мұражайды күшті оқу-ағарту құралы деп қарастырып, өздігінен мағлұмат</w:t>
        <w:br/>
        <w:t>123</w:t>
        <w:br/>
        <w:t>- ашық аспан асты мұражайға айналған ортағасырлық қала жайлы жалпы</w:t>
        <w:br/>
        <w:t>мағлұмат алу;</w:t>
        <w:br/>
        <w:t>Мұражайдың тақырыптық-экспозициялық жоспарына енетін</w:t>
        <w:br/>
        <w:t>археологиялық ескерткіштермен танысу;</w:t>
        <w:br/>
        <w:t>- мұражай экспозициясының негізгі бөлімдерімен танысу;</w:t>
        <w:br/>
        <w:t>- Ашық аспан асты мұражайының жекелеген маңызды экспонаттарымен</w:t>
        <w:br/>
        <w:t>танысу;</w:t>
        <w:br/>
        <w:t>Аталмыш экскурсия барысында тек маңызды деген тақырыптар жайлы сөз</w:t>
        <w:br/>
        <w:t>қозғалып, қосалқы мәселелер назардан тыс қалады. Танымдық экскурсия</w:t>
        <w:br/>
        <w:t>мектепте отан тарихы пәнінің толық курсын аяқтаған келушілерге, жоғарғы</w:t>
        <w:br/>
        <w:t>сынып оқушылары мен студенттерге жүргізіледі, өйткені ол бар білімді кеңейту</w:t>
        <w:br/>
        <w:t>мақсатында ағартушылық сипатта өткізіледі.</w:t>
        <w:br/>
        <w:t>Білім беру экскурсиясы - әрбір экскурсия барысында білім беру мақсаты</w:t>
        <w:br/>
        <w:t>жүзеге асырылғанымен, бұл типтегі экскурсияда оған басымдылық беріледі.</w:t>
        <w:br/>
        <w:t>Білім беру экскурсиясы әлеуметтік жіктелуі алуан түрлі және әр түрлі жастағы</w:t>
        <w:br/>
        <w:t>көрермендерге арналып, басты мақсаты ұсынылған тақырып жайлы білімді</w:t>
        <w:br/>
        <w:t>кеңейту. Мәселен, «ортағасырлық қалалар тарихы» атты тақырыпты экскурсия</w:t>
        <w:br/>
        <w:t>жоспарына енгізер болсақ, онда мынадай міндеттер жіктеледі:</w:t>
        <w:br/>
        <w:t>. ортағасырлық қала қандай бөліктерден тұрады?</w:t>
        <w:br/>
        <w:t>2. ортағасырлық қалалардағы керамикалық шеберханалар қаланың қай</w:t>
        <w:br/>
        <w:t>бөлігінде орналасты?</w:t>
        <w:br/>
        <w:t>3. Дәстүрлі қолөнердің қандай түрлері дамыды, олардың үлгілерімен</w:t>
        <w:br/>
        <w:t>таныстыру</w:t>
        <w:br/>
        <w:t>4. архитектуралық ескерткіштер жайлы толық мағлұмат алу</w:t>
        <w:br/>
        <w:t>Аталмыш міндеттер білім беру экскурсиясы мен дамытушы экскурсияның</w:t>
        <w:br/>
        <w:t>бірлесе жұмыс жасауына да мүмкіндік береді. Мәселен, дәстүрлі қолөнер</w:t>
        <w:br/>
        <w:t>түрлерін қарастырғанда, керамикалық бұйымдардың жасау технологиясы мен</w:t>
        <w:br/>
        <w:t>оны жасауда қолданылатын шикізат түрлері жайлы сөз болады, онда керамика</w:t>
        <w:br/>
        <w:t>жайлы білімді тереңдетіп қана қоймай, сонымен қатар қолданылатын шикізат</w:t>
        <w:br/>
        <w:t>түрлері жайлы кеңірек мәлімет алуға мүмкіндік береді. Бұл экскурсия түрі</w:t>
        <w:br/>
        <w:t>барлық жастағы мұражай келушілеріне қызықты болғанымен, бастауыш сынып</w:t>
        <w:br/>
        <w:t>оқушылары оған үлкен қызығушылықпен барады.</w:t>
        <w:br/>
        <w:t>Дамытушы экскурсия мұражай экспозициясымен жұмыс жасауда оның</w:t>
        <w:br/>
        <w:t>мазмұны мен методикалық қағидаларына ерекше назар аударады.</w:t>
        <w:br/>
        <w:t>Экскурсияның негізгі мақсаты археологиялық ескерткіштер жайлы толық</w:t>
        <w:br/>
        <w:t>мәлімет алуға жағдай жасайтын қабылдау қабілеттерін дамыту. Тұлғаға қажетті</w:t>
      </w:r>
    </w:p>
    <w:p>
      <w:r>
        <w:t>қабілеттері; мен психикалық қасиеттердің дамуынсыз шығармашылық</w:t>
        <w:br/>
        <w:t>мәліметтердің игеру, археологиялық ескерткіш жайлы білім жинақтау, оның</w:t>
        <w:br/>
        <w:t>тарихы жайлы терең зерттеулер жасауға жол ашылмайды. Атап айтқанда, ең</w:t>
        <w:br/>
        <w:t>алдымен жеке тұлғаның бақылау мен бағдарлау қабілеті, матеиалды әсерлі</w:t>
        <w:br/>
        <w:t>қабылдау, талдау өз бақылауларын жинақтап салыстыру дағдылары жоғары</w:t>
        <w:br/>
        <w:t>деңгейде дамуы қажет. Мұнда сонымен қатар түсті, өлшемді, ритм мен</w:t>
        <w:br/>
        <w:t>фактураны сезу, эстетикалық қабілеттерді де жатқызуға болады. осылайша</w:t>
        <w:br/>
        <w:t>дамытушы экскурсияны тарихты толыққанды зерттеуге бағытталған</w:t>
        <w:br/>
        <w:t>әрекеттердің бастапқы кезеңі ретінде қарастыруға болады. Бұл экскурсия түрін</w:t>
        <w:br/>
        <w:t>136</w:t>
        <w:br/>
        <w:t>деңгейінен 39 м биіктікте орналасқан. Күмбез ішкі жағынан бедерлі</w:t>
        <w:br/>
        <w:t>сталактиттермен безендірілген, ХХ ғ. басында олардың бетінде боялған өрнек</w:t>
        <w:br/>
        <w:t>іздері анық байқалатын болған. Орталық залдың байырғы мозаикалық</w:t>
        <w:br/>
        <w:t>панелінің бір бөлігі тек қазандықтың солтүстік ойығында ғана сақталған.</w:t>
        <w:br/>
        <w:t>Қабырханаға апаратын есіктің қабырғасында кашиннан құрастырылған</w:t>
        <w:br/>
        <w:t>жоғарғы бөлігі үшжапырақ болып аяқталатын дөңгелек, солтүстік ойық</w:t>
        <w:br/>
        <w:t>қырларында - гүл іспетті медальондар сақталыпты. Панельдің негізгі бөлігі көк</w:t>
        <w:br/>
        <w:t>түсті алты қырлы сырлы қаптамалардан құрастырылып, мозаикалық</w:t>
        <w:br/>
        <w:t>бордюрімен қоршалған. Л.Ю.Маньковскаяның пікірінше, «композициялық</w:t>
        <w:br/>
        <w:t>талғампаздығы жағынан бұларға пара-пар келетін панельдер сол кездегі</w:t>
        <w:br/>
        <w:t>самарқандық ескерткіштерінде де жоқ» |213|. Қабырғаның төменгі бөлігінде</w:t>
        <w:br/>
        <w:t>өсімдік өрнек түскен құмтастан жасалған белбеу өтеді. Қазіргі кезде</w:t>
        <w:br/>
        <w:t>қазандықтың солтүстік ойығында, қабырханаға апаратын есік алдында қоладан</w:t>
        <w:br/>
        <w:t>сомдалған лаухасы бар ұзындығы 8 м шамасындағы ту сабы сүйеліп түр. 1885</w:t>
        <w:br/>
        <w:t>ж. кесенеде болған Н.И.Веселовскийдің жазбаларына қарағанда, «есік үстінде</w:t>
        <w:br/>
        <w:t>қырынан қойылған, ұзындығы төрт саженьнен де көптеу болса керек, жасыл</w:t>
        <w:br/>
        <w:t>жалау тұр» |14, с.26).</w:t>
        <w:br/>
        <w:t>Солтүстік ойық ортасындағы оюлы өрнек түскен, сүйектелген ХІУ</w:t>
        <w:br/>
        <w:t>ғасырдың ағаш есігі қазандықты қабырханамен жалғап тұр. Есік жақтауы темір</w:t>
        <w:br/>
        <w:t>қаңылтырмен қапталып, бетіндегі созыңқы нақыштар ішіне алтын әріптермен</w:t>
        <w:br/>
        <w:t>Сүран мәтіндері жазылған. Есік үстіне бетіне жазу түскен тас тақта орнатылған.</w:t>
        <w:br/>
        <w:t>Қожа Ахмет Ясауи қабірханасы бір жағы 7,5 м шаршы бөлме.</w:t>
        <w:br/>
        <w:t>Қабырғаларының орта тұсында терең емес ойықтарының жоғары бөлігі</w:t>
        <w:br/>
        <w:t>қазандықтағыдай оймышты сталактиттермен безендірілген. Реставрациялық</w:t>
        <w:br/>
        <w:t>жұмыстар барысында қабірхана күмбезінің астында орналасқан сылақ бетінде</w:t>
        <w:br/>
        <w:t>бояулы ою-өрнек пен эпиграфика қалдықтарының бары анықталды.</w:t>
        <w:br/>
        <w:t>Қабырғалардың төменгі бөлігінде алты қырлы жасыл түсті сырлы қыштармен</w:t>
        <w:br/>
        <w:t>қапталған панель бар |214|. Ең қызықтысы, көне кашинды қаптамаларда</w:t>
        <w:br/>
        <w:t>қабырғаға тіке қарағанда көрінбейтін, бірақ қырынан қарағанда байқалатын</w:t>
        <w:br/>
        <w:t>орта бөлігінде өсімдік өрнекті медальон мен шетіне жақын сызықшалар бар.</w:t>
        <w:br/>
        <w:t>Панель мозаикалық бордюрмен қоршалып, бұрыштары жылтыр қою көк</w:t>
        <w:br/>
        <w:t>ұстыншалармен қапталған. Қабырғаның төменгі жағында өсімдік өрнек түскен</w:t>
        <w:br/>
        <w:t>тас белбеу өтеді. Қабірхана еденінде ауданы 4,7х3,8 м, биіктігі 46-48 см</w:t>
        <w:br/>
        <w:t>күйдірген кірпіштен төртбұрышты орын жасалған. Оның шығыс жағында,</w:t>
        <w:br/>
        <w:t>қабырхананың нақ ортасында Қожа Ахмет Ясауидің текпішекті үстіңгі бөлігі</w:t>
        <w:br/>
        <w:t>шағын арка іспетті болып аяқталатын құлпытасы тұр. Оның беті жылтыр, ақ,</w:t>
        <w:br/>
        <w:t>сары және қара жолақтары бар түсі бозғылт жасыл серпентинит тақталарымен</w:t>
        <w:br/>
        <w:t>көмкерілген. Құлпытастың 1,05 х 2,94 м іргесі биіктігі 14 см қысқа жағы - 1,2 м,</w:t>
        <w:br/>
        <w:t>ұзын жағы - 3,1 м ағаш кесінділермен бекітілген. Бұрыштар әшекейлі темір</w:t>
        <w:br/>
        <w:t>қапсырмалармен бекітілген. Құлпытастың жалпы биіктігі 1,85 м, кейбір</w:t>
        <w:br/>
        <w:t>бөліктері; оймыштап өрнектелген. Құлпытастың шығыңқы бөлігіне</w:t>
        <w:br/>
        <w:t>сталактиттер үлгісіндегі өрнек түскен, солтүстік бұрыштары бұрама</w:t>
        <w:br/>
        <w:t>бағаналармен, оңтүстік бұрыштары цилиндрлік бағаналармен әшекейленген.</w:t>
        <w:br/>
        <w:t>Бұрын құлпытас үсті арнайы маталармен көмкерілген болатын. Олардың</w:t>
        <w:br/>
        <w:t>арасында, өрнектерінің ерекшеліктеріне қарағанда ХУ ғасырға жататын мата</w:t>
        <w:br/>
        <w:t>142</w:t>
      </w:r>
    </w:p>
    <w:p>
      <w:r>
        <w:t>- жалпы білім беретін мектептер мен ЖОО-ның оқытушылары біз құрған</w:t>
        <w:br/>
        <w:t>туристік маршрут жоспарларын тарихи мәдени ескерткіштерге</w:t>
        <w:br/>
        <w:t>ұйымдастырылатын экскурсия барысында пайдалануға болады;</w:t>
        <w:br/>
        <w:t>- студенттер мен магистранттардың дипломдық және магистрлік ғылыми</w:t>
        <w:br/>
        <w:t>- зерттеу, жұмыстарының тақырыптарын ортағасырлық қалалар тарихы</w:t>
        <w:br/>
        <w:t>бағытында кеңейте түскен жөн;</w:t>
        <w:br/>
        <w:t>- Педагог кадрлардың біліктілігін арттыру және білім жетілдіру</w:t>
        <w:br/>
        <w:t>институттарының сынып жетекшілері үшін Отан тарихы жайлы білімін</w:t>
        <w:br/>
        <w:t>жетілдіру мақсатында ұйымдастырылған курстарда ұлттық тарихи сананы</w:t>
        <w:br/>
        <w:t>тереңдету үшін ашық аспан астындағы мұражайларға ұйымдастырылатын</w:t>
        <w:br/>
        <w:t>экскурсияны пайдаланған тиімді;</w:t>
        <w:br/>
        <w:t>- бұқаралық ақпарат құралдарын ашық аспан астындағы мұражайларды</w:t>
        <w:br/>
        <w:t>насихаттауға кеңінен пайдалану қажет.</w:t>
        <w:br/>
        <w:t>Зерттеу жұмысының күрделілігіне байланысты оның барлық аспектілерін</w:t>
        <w:br/>
        <w:t>толығымен шеше алдық деп айта алмаймыз. Болашақта, ХУҮ-ХУІ</w:t>
        <w:br/>
        <w:t>ғасырлардағы ортағасырлық қалалар тарихы археологиялық қазба жұмыстары</w:t>
        <w:br/>
        <w:t>мен ғылыми айналымға еніп жатқан жазба деректермен әлі де болса толыға</w:t>
        <w:br/>
        <w:t>түсетіні анық, сондықтан зерттеу обьектісінен тыс қалған жекелеген мәселелер</w:t>
        <w:br/>
        <w:t>жеке зерттеуді қажет етеді.</w:t>
        <w:br/>
        <w:t>159</w:t>
        <w:br/>
        <w:t>тәрізді күмбезді биік емес сегіз қырлы пішін үстіне тұрғызылғандығында. Сырт</w:t>
        <w:br/>
        <w:t>жақтан күмбезді шеңберлеп үш қатар ағаш кесінділер орналастырылған (162).</w:t>
        <w:br/>
        <w:t>Негізгі экскурсия бағыттары:</w:t>
        <w:br/>
        <w:t>- ұлттық тарихи сана қалыптастыруға бағытталған дамытушы экскурсия</w:t>
        <w:br/>
        <w:t>- Отанға деген сүйіспеншілікті тарихты терең танып-білу арқылы</w:t>
        <w:br/>
        <w:t>қалыптастыратын білім беру экскурсиясы</w:t>
        <w:br/>
        <w:t>- ортағасырлық қала мәдениетінің дамуы жайлы толық әрі кең мәлімет</w:t>
        <w:br/>
        <w:t>алуға мүмкіндік беретін тақырыптық экскурсия</w:t>
        <w:br/>
        <w:t>- археологиялық ескерткішті ұлттық тарихи сана қалыптастырушы</w:t>
        <w:br/>
        <w:t>тұрғысынан қарастырып бағалау білуге дағдыландыратын тәрбиелеуші</w:t>
        <w:br/>
        <w:t>экскурсия</w:t>
        <w:br/>
        <w:t>Бұл бағыттағы жұмыстардың мазмұны мен ұйымдастырылу тәсілдері</w:t>
        <w:br/>
        <w:t>төмендегідей тиімділік береді:</w:t>
        <w:br/>
        <w:t>- отан тарихының бір бөлшегі болып саналатын ортағасырлық қалалар</w:t>
        <w:br/>
        <w:t>тарихын танып-білуге деген қызығушылықты арттыру</w:t>
        <w:br/>
        <w:t>- мектепте алған теориялық білімдерін практикада қолдану</w:t>
        <w:br/>
        <w:t>- дәстүрлі қолөнерде қолданылатын шикізатты игеруге бағытталған</w:t>
        <w:br/>
        <w:t>дағдыларды қалыптастыру</w:t>
        <w:br/>
        <w:t>- тарихи-мәдени ескерткіштерге қамқорлықпен қарауға баулу</w:t>
        <w:br/>
        <w:t>Нәтижелері:</w:t>
      </w:r>
    </w:p>
    <w:p>
      <w:r>
        <w:t>- Кейінгі ортағасырлық архитектура ескерткіштері композициялық</w:t>
        <w:br/>
        <w:t>ауқымдылығы, пропорциялық өлшемнің дәлдігі, құрылымдық шешімінің</w:t>
        <w:br/>
        <w:t>ұтқырлығы, бұған қоса, мейлінше бай безендірілуі ХУ- ХҮШ ғғ. Орта Азия</w:t>
        <w:br/>
        <w:t>сәулет өнерінің сүбелелігінен сыр шертіп қана қоймай, сонымен қатар келуші</w:t>
        <w:br/>
        <w:t>көрермен бойына мақтаныш сезімін оятады.</w:t>
        <w:br/>
        <w:t>- Ескерткіштер экспозициялық құрылымы мен безендірілу ерекшеліктері</w:t>
        <w:br/>
        <w:t>Қазақстан жеріндегі жазба мәдениетінің тарихымен, қазақ халқының қол-</w:t>
        <w:br/>
        <w:t>өнерімен тереңірек танысуға жол ашады</w:t>
        <w:br/>
        <w:t>- Ұлттық тарихи сана - өткенімізді саралап, талдау жасау, оны түсініп</w:t>
        <w:br/>
        <w:t>қабылдағанда, өз ұлтының шығу тегін танып-білу және оған деген</w:t>
        <w:br/>
        <w:t>сүйіспеншілігі, оның жеткен жетістіктерін қадірлеу нәтижесінде қалыптасады.</w:t>
        <w:br/>
        <w:t>Ал ортағасырлық қалалар отан тарихының бір бөлшегі екендігін ұмытпайық.</w:t>
        <w:br/>
        <w:t>150</w:t>
        <w:br/>
        <w:t>мәліметтердің қордалануын талап ететін өзекті мәселе. Алдында белгілі</w:t>
        <w:br/>
        <w:t>болғандай, қала тұрғындарының құрамының қалыптасуы ауыл халқына</w:t>
        <w:br/>
        <w:t>қарағанда өзгешелеу болатыны анық. Қала халқына қарағанда ауыл</w:t>
        <w:br/>
        <w:t>тұрғындарының құрамы біркелкі болғанымен, қалалардың этникалық құрамына</w:t>
        <w:br/>
        <w:t>да әртүрлілік тән.</w:t>
        <w:br/>
        <w:t>Кейінгі ортағасырлық қалалар тарихы әлі де зерттеулерді қажет ететін тың</w:t>
        <w:br/>
        <w:t>тақырып. Алайда, ХІХ ғасырдан бастап қазіргі күнге дейін жалғасқан</w:t>
        <w:br/>
        <w:t>археологиялық қазба жұмыстары барысында табылған археологиялық</w:t>
        <w:br/>
        <w:t>жәдігерлер ерекше күтім қажет етіп, ашық аспан астындағы мұражайларға</w:t>
        <w:br/>
        <w:t>айналу мүмкіндігіне толықтай ие екендігіне жоғарыда жүргізілген зерттеулер</w:t>
        <w:br/>
        <w:t>барысында толықтай көз жеткіздік. Ашық аспан астындағы мұражайлар мен</w:t>
        <w:br/>
        <w:t>олардың тақырыптық экспозициялық жоспары және оларға ұйымдастырылған</w:t>
        <w:br/>
        <w:t>туристік маршруттар мұражай педагогикасында ортағасырлық қалалар тарихын</w:t>
        <w:br/>
        <w:t>тиімді пайдалануға жол ашатындығы сөзсіз. Мұражай педагогикасы болса,</w:t>
        <w:br/>
        <w:t>балалар мен жас өспірімдердің, студенттердің тарих сабақтарында алған</w:t>
        <w:br/>
        <w:t>білімдерінің тереңдей түсуіне жағдай жасайды. Мұражай педагогикасы адамды</w:t>
        <w:br/>
        <w:t>қоршаған бұйымдар мен жәдігерлерден тарихи маңызды бөліп алып, түпнұсқа</w:t>
        <w:br/>
        <w:t>заттарды қадірлеп, қастерлеуге үйретеді, ұлттық тарихи сананың жоғарғы</w:t>
        <w:br/>
        <w:t>деңгейінің қалыптасуына түрткі болады.</w:t>
        <w:br/>
        <w:t>Зерттеу жұмысының өзегіне айналған ортағасырлық қалалар тарихын екі</w:t>
        <w:br/>
        <w:t>түрлі, тарихи және педагогикалық аспектіде қарастырып, төмендегідей</w:t>
        <w:br/>
        <w:t>тұжырым жасауға мүмкіндік алдық:</w:t>
        <w:br/>
        <w:t>Біріншіден, ата-бабаларымыздың мұра ретінде қалдырған рухани қазынасы</w:t>
        <w:br/>
        <w:t>ортағасырлық қалалар кейпінде бізге дейін жетіп отыр, оны дәріптеу немесе</w:t>
        <w:br/>
        <w:t>керісінше жабулы қазан кейпінде қалдыру болашақ ұрпақ, яғни бізге</w:t>
        <w:br/>
        <w:t>байланысты;</w:t>
        <w:br/>
        <w:t>Екіншіден, ортағасырлық қалалар тарихын зерделей отырып, олардың өз</w:t>
        <w:br/>
        <w:t>дәуірінде ірі сауда, әкімшілік, рухани орталық болғандығын мойындаймыз;</w:t>
        <w:br/>
        <w:t>Үшіншіден, ортағасырлық қалаларды ашық аспан асты мұражайларға</w:t>
        <w:br/>
        <w:t>айналдырып, оны ұлттық тарихи сананы қалыптастырудағы қолдану</w:t>
        <w:br/>
        <w:t>маңыздылығын арттырамыз;</w:t>
        <w:br/>
        <w:t>Төртіншіден, зерттеу жұмысына арқау болған қалалардан бөлек Оңтүстік</w:t>
        <w:br/>
        <w:t>Қазақстан территориясында зерделеніп, зерттелмеген қалалар саны өте көп;</w:t>
        <w:br/>
        <w:t>Бесіншіден, жалпы білім беретін және жоғарғы оқу орындарында сабақ</w:t>
        <w:br/>
        <w:t>жүргізудің жаңаша әдіс-тәсілін қолдану қажеттілігі туындағанда, ашық аспан</w:t>
        <w:br/>
        <w:t>астындағы мұражайларға экскурсия ұйымдастыру оқушы немесе жасөспірімнің</w:t>
        <w:br/>
        <w:t>қабылдауға тиісті мәліметті толықтай игерілгеніне көзіміз толықтай жетті;</w:t>
      </w:r>
    </w:p>
    <w:p>
      <w:r>
        <w:t>Жоғарыда келтірілген тұжырымдар негізінде мынадай ұсыныстар беруге</w:t>
        <w:br/>
        <w:t>негіз болды:</w:t>
        <w:br/>
        <w:t>- бүгінгі ұрпақ тәрбиесін ұйымдастыру мен іске асыруда ортағасырлық</w:t>
        <w:br/>
        <w:t>қалалар тарихын ашық аспан астындағы мұражайларға айналдыра отырып,</w:t>
        <w:br/>
        <w:t>пайдалану оның тиімділігін арттыруы тиіс;</w:t>
        <w:br/>
        <w:t>- зерттеу жұмысының материалдарын ұлттық тарихи сана қалыптастыру</w:t>
        <w:br/>
        <w:t>мақсатында оқу-тәрбие үрдісінде пайдалануға болады;</w:t>
        <w:br/>
        <w:t>158</w:t>
        <w:br/>
        <w:t>Ғимараттың оңтүстік-батыс бөлігінде «халім» немесе В.А. Гордлевский</w:t>
        <w:br/>
        <w:t>бойынша «атала көже» деп аталған рәсім-жоралық тағам дайындайтын</w:t>
        <w:br/>
        <w:t>халімхана, яғни асхана орналасқан |216 |. Бөлмеде екі қазан орналасқан ірі пеш</w:t>
        <w:br/>
        <w:t>құрылған. Мұнда осы уақытқа дейін сақталып келген «шара» деп аталатын</w:t>
        <w:br/>
        <w:t>үлкен ағаш астау ішіне «атала көже» құйылып, астауды төрт кісі көтеріп,</w:t>
        <w:br/>
        <w:t>қазандық бөлмесіне жеткерген соң кедей-кепшік пен зияратқа келгендерге</w:t>
        <w:br/>
        <w:t>үлестірілген. Ғимараттың оңтүстік-батыс бөлігінде орналасқан үлкен күмбезді</w:t>
        <w:br/>
        <w:t>бөлмеде құдық болғандықтан құдықхана деп аталыпты. Кесененің маңдай</w:t>
        <w:br/>
        <w:t>бетінің құрылысы аяқталмай қалды. Пештак пен мұнаралардың төменгі бөлігі</w:t>
        <w:br/>
        <w:t>тікбұрышты өрнекті майоликалық панно қойылуға дайындалған күйінде қалған.</w:t>
        <w:br/>
        <w:t>Пештак қуысында құрылыс барысында пайдаланған ағаш «есектер» сол күйінде</w:t>
        <w:br/>
        <w:t>қалған. Ғимараттың үш - шығыс, батыс және солтүстік фасадтары ғана</w:t>
        <w:br/>
        <w:t>әшекейленген. Олар кең түрде эпиграфика қолданылған геометриялық және</w:t>
        <w:br/>
        <w:t>өсімдік өрнектермен айшықталған. Әсіресе, майоликалық және мозаикалық</w:t>
        <w:br/>
        <w:t>нақыштар солтүстік порталда көп шоғырланған. Олардың портал үстінде</w:t>
        <w:br/>
        <w:t>қалықтап тұрған қатпарлы күмбезбен көршілес тұруы - бұл кесененің сыртқы</w:t>
        <w:br/>
        <w:t>келбетіндегі ең сымбатты және ою-өрнек шоғырланған орын етіп тұр.</w:t>
        <w:br/>
        <w:t>Өзінің архитектуралық үйлесімділігімен көз тартатын келесі құрылыс</w:t>
        <w:br/>
        <w:t>Түркістандағы монша да біз қарастырып отырған кезеңнің көрікті құрылысы.</w:t>
        <w:br/>
        <w:t>Ол да пошымы шаршы күйдірген кірпіштен соғылған көп күмбезді құрылыстар</w:t>
        <w:br/>
        <w:t>қатарына жатады. Ортадағы күмбез үлкен, оның айналасындағылары шағын</w:t>
        <w:br/>
        <w:t>болып келеді. Ғимараттың фасадтары өрнектелмеген, саны тоғызға жететін</w:t>
        <w:br/>
        <w:t>әртүрлі көлемді бөлмеден тұрады. Жуынатын негізгі бөлме 8 қырлы, ортасында</w:t>
        <w:br/>
        <w:t>сегізқырлы қыш сыпасы бар |217|. Жуынатын бөлме алды бөлме «балхи»</w:t>
        <w:br/>
        <w:t>күмбезімен көмкерілген. Ішкі шағындау бөлмелерде ыстық пен суық су</w:t>
        <w:br/>
        <w:t>резервуарлары орналасқан. «Ыстық» бөлмесінде массажға арналған жалпақ</w:t>
        <w:br/>
        <w:t>сыпа бар. Ғимараттағы сыпа мен еден 1,5 х 0,8 м мәрмер тақтайшалармен</w:t>
        <w:br/>
        <w:t>көмкерілген. Еден асты түтін жүріп жылытатын канал - кендермен жасақталған.</w:t>
        <w:br/>
        <w:t>Олар қазан жылытатын ошақтан шығып сегіз қырлы орталық бөлмедегі сыпа</w:t>
        <w:br/>
        <w:t>астына барады да сол жерден басқа бөлмелердің астындағы еден астына</w:t>
        <w:br/>
        <w:t>тарайды |218).</w:t>
        <w:br/>
        <w:t>Туристік нысан ретінде тартымды обьектілердің бірі ретінде Түркістан</w:t>
        <w:br/>
        <w:t>қаласы көшелерінің ХУШ-ХІХ ғғ. көрінісін қалпына келтірген мамандар</w:t>
        <w:br/>
        <w:t>шығыс қақпадан бастап, Қожа Ахмет Ясауи кесенесіне дейін жалғастырған.</w:t>
        <w:br/>
        <w:t>Келуші көрермен ортағасырлық қала тұрғындарының бір қырымен танысу оны</w:t>
        <w:br/>
        <w:t>ерекше бір сезімге бөлейді, сол кезеңнің тұрмыс-тіршілігі жайлы кеңірек</w:t>
        <w:br/>
        <w:t>мәлімет алуға көмектеседі. Ортағасырлық қала кейпіндегі ашық аспан</w:t>
        <w:br/>
        <w:t>астындағы мұражай экспозициясында тұрғын үй интерьерінің ішкі көрінісі</w:t>
        <w:br/>
        <w:t>толық бұрынғы қалпына келтірілген, астық сақтайтын қамбалар, бастырмалар,</w:t>
        <w:br/>
        <w:t>хумдар, құмыралар мен көзелер мұражай экспозициясының мазмұнын аша</w:t>
        <w:br/>
        <w:t>түскен. Ортағасырлық көше бойлай жүрген көрермен архитектуралық үйлесім</w:t>
        <w:br/>
        <w:t>тапқан ғимараттар әсерінен өзін ерекше әлемге тап болғандай сезінері анық.</w:t>
        <w:br/>
        <w:t>Аталмыш архитектуралық ескерткіштердің барлығының дерлік</w:t>
        <w:br/>
        <w:t>композициялық ауқымдылығы, пропорциялық өлшемнің дәлдігі, құрылымдық</w:t>
        <w:br/>
        <w:t>шешімінің ұтқырлығы, бұған қоса, мейлінше бай безендірілуі мұражайға</w:t>
      </w:r>
    </w:p>
    <w:p>
      <w:r>
        <w:t>144</w:t>
        <w:br/>
        <w:t>1</w:t>
        <w:br/>
        <w:t>Южного</w:t>
        <w:br/>
        <w:t>2</w:t>
        <w:br/>
        <w:t>Южного</w:t>
        <w:br/>
        <w:t>Академий</w:t>
        <w:br/>
        <w:t>3</w:t>
        <w:br/>
        <w:t>ПАЙДАЛАНЫЛҒАН ӘДЕБИЕТТЕР ТІЗІМІ</w:t>
        <w:br/>
        <w:t>Алдабергенова М.К. Социально-экономическое развитие городов</w:t>
        <w:br/>
        <w:t>азахстана (ХУ-ХУҮШІ вв.) // Витязь. - 2010. - Х95.-С. 4-8.</w:t>
        <w:br/>
        <w:t>Агеева Е.И., Пацевич Г.И. Из истории оседлых поселений и городов</w:t>
        <w:br/>
        <w:t>Казахстана // ТИИАЭ АН КазССР. - Алма-Ата: Издательство</w:t>
        <w:br/>
        <w:t>и наук Казахской СССР, 1958. - Т.5.-215 с.</w:t>
        <w:br/>
        <w:t>Байпақов К.М. Средневековая городская культура Южного</w:t>
        <w:br/>
        <w:t>Казахстана и Семиречья (УІ-начала ХІІ вв.). - Алма-Ата: Наука, 1986. - 256 с.</w:t>
        <w:br/>
        <w:t>4</w:t>
        <w:br/>
        <w:t>Елеуов М. Шу мен Талас өңірлерінің ортағасырлық қалалары (УІ ғ.</w:t>
        <w:br/>
        <w:t>басы-ХШІ ғ. басы). - Алматы: Ғылым, 1994. - 90 6.</w:t>
        <w:br/>
        <w:t>5 Байтанаев Б.А. Древний и средневековый Испиджаб: автореф.</w:t>
        <w:br/>
        <w:t>докт. ист. наук. - Алматы, 2008. - 57 с.</w:t>
        <w:br/>
        <w:t>6 нига Болышому Чертежу (памятник ХУП в.).- М. Л.,1950.-228 с.</w:t>
        <w:br/>
        <w:t>7 ЖФәедчина В.Н. Как создавалась карта Средней Азии. - М.: Наука, 1967.</w:t>
        <w:br/>
        <w:t>-132с.</w:t>
        <w:br/>
        <w:t>8 Лялина М.А. Путешествие по Туркестану Н.А.Северцова и</w:t>
        <w:br/>
        <w:t>А.П.Федченко. - СПб.: Издание А.Ф.Девриена, 1894. - 267 с.</w:t>
        <w:br/>
        <w:t>9 Гейнс АК. Собрание лигературных трудов. - СПб., 1898. - Т.2.- 742 с.</w:t>
        <w:br/>
        <w:t>0 Пашино П.И. Туркестанский край в 1866 г. Путевые заметки. - СПб.,</w:t>
        <w:br/>
        <w:t>1868. - 179 с.</w:t>
        <w:br/>
        <w:t>1 Лерх П.И. Археологическая поездка в Туркестанский край в 1867 г. -</w:t>
        <w:br/>
        <w:t>СПб., 1870.-Т. 10.-39с.</w:t>
        <w:br/>
        <w:t>2</w:t>
        <w:br/>
        <w:t>Рычков | П. Топография Оренбургская. - Санкт-Петербург:</w:t>
        <w:br/>
        <w:t>Императорская Академия наук, 1762. - Ч. 1.- 405 с.</w:t>
        <w:br/>
        <w:t>3</w:t>
        <w:br/>
        <w:t>1868-188</w:t>
        <w:br/>
        <w:t>Ташкент,</w:t>
        <w:br/>
        <w:t>4</w:t>
        <w:br/>
        <w:t>аримова А. Деятельность ориенталиста А.Л.Куна в Туркестане в</w:t>
        <w:br/>
        <w:t>гг. // Сборник студенческих работ САГУ имени Ленина. История. -</w:t>
        <w:br/>
        <w:t>956. - Вып 15. - С.23-30</w:t>
        <w:br/>
        <w:t>Веселовский Н.И. Рукопись «Описание развалин древних городов по</w:t>
        <w:br/>
        <w:t>дороге из Казалы в Ташкент» ф. Х9111 опись Х2 1 ед. хр. - Х243.-58с.</w:t>
      </w:r>
    </w:p>
    <w:p>
      <w:r>
        <w:t>5</w:t>
        <w:br/>
        <w:t>ПТКЛА(</w:t>
        <w:br/>
        <w:t>6</w:t>
        <w:br/>
        <w:t>Ташкент,</w:t>
        <w:br/>
        <w:t>7</w:t>
        <w:br/>
        <w:t>Смирнов Е. Древности на среднем и нижнем течении реки Сырдарья.</w:t>
        <w:br/>
        <w:t>896-1897). - Ташкент, 1897. -Т.2.-С1-14</w:t>
        <w:br/>
        <w:t>Лыкошин. Н.С. Догадки о прошлом Отрара. ПТКЛА (1898-1899). -</w:t>
        <w:br/>
        <w:t>899.-Т.4.- С.175-176</w:t>
        <w:br/>
        <w:t>аллаур В.А. Древние города Саганакь (Сунакь), Ашнась или</w:t>
        <w:br/>
        <w:t>Эшнась (Асанась) и другие В Перовском уезде, разрушенные Чингисханом в</w:t>
        <w:br/>
        <w:t>1219 году. ПТКЛА (1899-1900). - Ташкент, 1900. -Т.5.-С.6-16</w:t>
        <w:br/>
        <w:t>8</w:t>
        <w:br/>
        <w:t>Ташкент,</w:t>
        <w:br/>
        <w:t>9</w:t>
        <w:br/>
        <w:t>Черкасов А. Поездка на развалины Отрара. ПТКЛА (1902-1903). -</w:t>
        <w:br/>
        <w:t>903.-Т.7. - С13-74</w:t>
        <w:br/>
        <w:t>ларе А. Древний Отрар и раскопки, произведенные в развалинах его</w:t>
        <w:br/>
        <w:t>в 1904 году. ПТКЛА (1903-1904). - Ташкенг, 1904. - Т.9.- С.13-36</w:t>
        <w:br/>
        <w:t>20</w:t>
        <w:br/>
        <w:t>Яссавийс:</w:t>
        <w:br/>
        <w:t>21</w:t>
        <w:br/>
        <w:t>Перовск,</w:t>
        <w:br/>
        <w:t>Маллицкий С.Г. Историко-архитектурное значение мечети Хазрета</w:t>
        <w:br/>
        <w:t>когов гор. Туркестане. ПТКЛА. - Ташкент, 1908. - Т. 12.- С.6-28</w:t>
        <w:br/>
        <w:t>Добромыслов А.М. Города Сыр-Дарьинской области. Казалинск,</w:t>
        <w:br/>
        <w:t>Туркестан, Аулие-Ата и Чимкент. - Ташкент, 1912. - С.109-158</w:t>
        <w:br/>
        <w:t>160</w:t>
        <w:br/>
        <w:t>үлгісінде жазулар ізі сақталған. Құлпытасты айнала қола шырағдандар</w:t>
        <w:br/>
        <w:t>(олардың бір бөлігі Темірдің кесенеге сыйға тартқандары) қойылған. Қабірхана</w:t>
        <w:br/>
        <w:t>ішіндегі төртбұрышты көтерменің оңтүстік-батыс бөлігінде Қожа Ахметтің</w:t>
        <w:br/>
        <w:t>әйелі мен ұлы Ибраһимшах қабірлері орналасқан.</w:t>
        <w:br/>
        <w:t>Бөлме үстіне екі қабат күмбез орнатылған. Ганчтан жасалған өрнекті</w:t>
        <w:br/>
        <w:t>әшекей қабырхана төбесін жауып тұрған төменгі күмбезді жасырып түр.</w:t>
        <w:br/>
        <w:t>Сырттай қабырхана төбесіне биік барабан үстінде тұрған сәнді көп қатпарлы</w:t>
        <w:br/>
        <w:t>(52 қатпар) күмбез орнатылған. Қожа Ахмет Ясауи қабырханасының сыртқы</w:t>
        <w:br/>
        <w:t>күмбезінің диаметрі 10 м. Қабырханаға солтүстіктен байырғы заманда жоғары</w:t>
        <w:br/>
        <w:t>лауазым иелері кірген көркем безендірілген Мұхаммед Ханафийа деп аталатын</w:t>
        <w:br/>
        <w:t>портал жасалған.</w:t>
        <w:br/>
        <w:t>Ғимараттың солтүстік-батыс бөлігінде крест тәрізді бөлме - мешіт</w:t>
        <w:br/>
        <w:t>орналасқан. Мешіт төбесі қос күмбезбен көмкерілген. Күмбезге шаршы негіз</w:t>
        <w:br/>
        <w:t>жасау мақсатында Орта Азия сәулет өнерінде алғаш рет қиюластырылған</w:t>
        <w:br/>
        <w:t>аркалар жүйесі пайдаланылған. Сталактиттермен әшекейленген күмбездің</w:t>
        <w:br/>
        <w:t>төменгі белдемшесінде он алты терезе жасалған. Терезелерден түскен жарық</w:t>
        <w:br/>
        <w:t>желкендермен ойықтардың жапсырма әшекейлеріне түсіп отырады. Мешіттің</w:t>
        <w:br/>
        <w:t>бас есігі «жолбарысхана» дәлізінде орналасқан және оның ойығының жоғары</w:t>
        <w:br/>
        <w:t>бөлігі ганч сталактиттермен әшейленген.</w:t>
      </w:r>
    </w:p>
    <w:p>
      <w:r>
        <w:t>Мешіттің батыс қабырғасының ортасында мозаика тәсілімен жасалған</w:t>
        <w:br/>
        <w:t>тамаша михраб бар. Михрабтың П-үлгісіндегі жақтауында, маңдайшасында</w:t>
        <w:br/>
        <w:t>және сталактиттік төрт ойықшада жазулар орналастырылған. Әйнектелген</w:t>
        <w:br/>
        <w:t>панельдің мозаикалық шетінде ескі алтынмен аптау іздері сақталған.</w:t>
        <w:br/>
        <w:t>М.Е.Массон жазуларына қарағанда жұма намаздан кейін мешіт ішінде</w:t>
        <w:br/>
        <w:t>дәуріштер зікір салып, Ахмет Ясауи «Хикметінен» үзінділер оқыған. Мұны</w:t>
        <w:br/>
        <w:t>көзбен көрген орыс және еуропалық саяхатшылардың жазуынша зікірді</w:t>
        <w:br/>
        <w:t>тамашалауға орасан көп халық жиналған. Мешіт бөлмесі «жолбарысхан-хана»</w:t>
        <w:br/>
        <w:t>дәлізі арқылы кітапханамен және ғимараттың орталық залы - қазандықпен</w:t>
        <w:br/>
        <w:t>байланысады.</w:t>
        <w:br/>
        <w:t>Қабірхана мен мешіт арасында зияратхана деп аталатын дәліз орналасқан.</w:t>
        <w:br/>
        <w:t>Мұнда зиярат жасауға келгендердің басым бөлігі әулие жатқан орынды көруге</w:t>
        <w:br/>
        <w:t>мүмкіншілік алған. Зияратхана мен Ахмет Ясауи бейіті жатқан қабірхана</w:t>
        <w:br/>
        <w:t>арасын есік ойығына қойылған ағаш тор ғана бөліп тұр. Бұған ұқсас дәліз</w:t>
        <w:br/>
        <w:t>қабырхананың шығысында да бар. Екі бөлме төбесі де Орта Азияның</w:t>
        <w:br/>
        <w:t>ортағасырлық ескерткіштерінде өте сирек кездесетін крест үлгісіндегі жабумен</w:t>
        <w:br/>
        <w:t>өрілген. Л.Ю.Маньковскаяның пікірінше, «осы шатырлар ғимарат</w:t>
        <w:br/>
        <w:t>құрылысшысының ойлап тапқандарының ең озығы және ол басқаларға</w:t>
        <w:br/>
        <w:t>ұқсамайтындығымен ерекшеленеді» |213, с.107|. Ғимараттың солтүстік-шығыс</w:t>
        <w:br/>
        <w:t>бөлігінде Үлкен Ақсарай және оған қарама- қарсысында Кіші Ақсарай</w:t>
        <w:br/>
        <w:t>орналасқан. Бөлмелердің осылай аталуы олардың түсіне емес, ХУІ-ХУШ</w:t>
        <w:br/>
        <w:t>ғасырларда Түркістанда қазақтың Ұлы жүз бен Орта жүз хандарының ордалары</w:t>
        <w:br/>
        <w:t>орнығып, аталған бөлмелердің түрлі салтанаттар үшін пайдалануымен</w:t>
        <w:br/>
        <w:t>байланысты болғанын Т.К.Басенов көрсетті |215|. Үлкен және Кіші Ақсарай</w:t>
        <w:br/>
        <w:t>залдарының жоғарғы қабаттарында жүріп тұруға болар өтпелі дәліздер</w:t>
        <w:br/>
        <w:t>жасалған.</w:t>
        <w:br/>
        <w:t>143</w:t>
        <w:br/>
        <w:t>22 Сборник материалов, относяшихся к истории Золотой Орды.</w:t>
        <w:br/>
        <w:t>Извлечения из персидских сочинений, собранные В.Г. Тизенгаузеном. - М.; Л.</w:t>
        <w:br/>
        <w:t>АН СССР, 1941.-7.2.-С.129-130</w:t>
        <w:br/>
        <w:t>23 Бартольд В.В. Работы по истории и филологии тюркских и</w:t>
        <w:br/>
        <w:t>монгольских народов // Сочинения. - М. Издательство Наука; Главная</w:t>
        <w:br/>
        <w:t>редакция Восточной литературы, 1968. - Т. 5.-757с.</w:t>
        <w:br/>
        <w:t>24 Бартольд В.В. Работы по источниковедению // Сочинения. - М.</w:t>
        <w:br/>
        <w:t>Издательство Наука; Главная редакция Восточной литературы, 1973. - Т. 8.-</w:t>
        <w:br/>
        <w:t>725 с.</w:t>
        <w:br/>
        <w:t>25 Иванов П.П. К вопросу об исторической топографии старого Сайрама</w:t>
        <w:br/>
        <w:t>//В.В.Бартольду Туркестанские друзья, ученики и почитатели. - Ташкент, 1927.</w:t>
        <w:br/>
        <w:t>- С.151-164</w:t>
        <w:br/>
        <w:t>26 Якубовский А.Ю. Развалины Сыгнака (Сугнака). Сообшения</w:t>
        <w:br/>
        <w:t>Государственной Академии материальной культуры. - Л., 1929. - Т. 2.-С. 123-</w:t>
        <w:br/>
        <w:t>59</w:t>
        <w:br/>
        <w:t>27 Бернштам А.Н. Проблема древней истории и этногенеза Южного</w:t>
        <w:br/>
        <w:t>азахстана // Известия АН Казахской ССР. Серия Археология. - 1949. -Хә67(2).</w:t>
        <w:br/>
        <w:t>-С. 59-99</w:t>
        <w:br/>
        <w:t>28 Агеева Е.И. Керамика городов и поселений среднего течения</w:t>
        <w:br/>
        <w:t>Сырдарьи и Каратау // Известия АН Казахской ССР. Серия археологическая. -</w:t>
        <w:br/>
        <w:t>949.- Вып 2.-С. 100-118</w:t>
        <w:br/>
        <w:t>29 Ерзакович Л.Б. Оседлая культура Южного Казахстана ХІШ-ХУШІ вв</w:t>
        <w:br/>
        <w:t>(по материалам городиц Чуйской и Таласской долин, северных склонов</w:t>
        <w:br/>
        <w:t>аратау) (Историко-археологический очерк): автореф. .. канд. ист. наук. -</w:t>
      </w:r>
    </w:p>
    <w:p>
      <w:r>
        <w:t>Ленинград, 1966. - 18 с.</w:t>
        <w:br/>
        <w:t>30 Акишев К.А., Байпаков К.М., Ерзакович Л.Б. Новое в средневековой</w:t>
        <w:br/>
        <w:t>археологий Южного Казахстана // Культура древних скотоводов и</w:t>
        <w:br/>
        <w:t>земледельцев Казахстана. - Алма-Ата: Наука, 1969. - С. 5-42</w:t>
        <w:br/>
        <w:t>31 Акишев К.А., Байпаков К.М., Ерзакович Л.Б Археологические работы</w:t>
        <w:br/>
        <w:t>в Южном Казахстане // Археологические открытия 1969 года. - М.: Наука,</w:t>
        <w:br/>
        <w:t>1970. - С. 456.</w:t>
        <w:br/>
        <w:t>32 Сенигова Т.Н. Керамика городиша Туркестан из верхнего</w:t>
        <w:br/>
        <w:t>строительного горизонта (ХУП-ХУІШП вв.). Археологические памятники</w:t>
        <w:br/>
        <w:t>Казахстана. - Алма-Ата, 1978. -С. 171-187</w:t>
        <w:br/>
        <w:t>33 Бурнашева Р.3.. К вопросу о6 экономическом положении</w:t>
        <w:br/>
        <w:t>позднесредневекового города Туркестана и области (ХУ-ХІХ вв.) //</w:t>
        <w:br/>
        <w:t>Средневековая городская культура Казахстана и Средней Азии. - Алма - Ата,</w:t>
        <w:br/>
        <w:t>1983.-С. 51-61</w:t>
        <w:br/>
        <w:t>34 Грошев В.Л. Ирригация Южного Казахстана в средние века. - Алма-</w:t>
        <w:br/>
        <w:t>Ата: Наука, 1985. - 156 с.</w:t>
        <w:br/>
        <w:t>35 Акишев К.М., Байпаков К.М., Ерзакович Л.Б. Позднесредневековый</w:t>
        <w:br/>
        <w:t>Отрар. - Алма-Ата: Наука, 1981. - 343 с.</w:t>
        <w:br/>
        <w:t>36 Қожаев М. Отырардағы керамика өндірісі. - Түркістан: Мұра, 1996.</w:t>
        <w:br/>
        <w:t>159 6.</w:t>
        <w:br/>
        <w:t>161</w:t>
        <w:br/>
        <w:t>түрлері табылды. Әшекейлік тақтайшалар көк, ашық-көгілдір, жасыл, ақ және</w:t>
        <w:br/>
        <w:t>қоңыр түсті бояулармен аралас сырланған. Сондай-ақ ғимаратты әрлеуге</w:t>
        <w:br/>
        <w:t>күйдірілген, бірақ сырланбаған кірпіштердің 27 түрі пайдаланылғаны</w:t>
        <w:br/>
        <w:t>анықталды. Олардың ішінде алтыбұрыш, трапеция, жартылай келген</w:t>
        <w:br/>
        <w:t>алтыбұрыш және тікбұрыш пішіндегілері көбірек. Ғимаратты, сірә, осындай</w:t>
        <w:br/>
        <w:t>кірпіштерді араластыра отырып әсемдеген болса керек. Мұндай әрлеуші</w:t>
        <w:br/>
        <w:t>тақталар мен кірпіштер Қазақстанның басқа сәулет өнері ескерткіштерінде де</w:t>
        <w:br/>
        <w:t>кездеседі, бұл Қазақстан жерінде зәулім ғимарат сәулет өнерінің кең</w:t>
        <w:br/>
        <w:t>дамығандығын ғана көрсетіп қоймайды, сонымен қатар, елімізде өзіндік сәулет-</w:t>
        <w:br/>
        <w:t>өнер мектебінің де болғандығын айғақтайды. Археологиялық қазба</w:t>
        <w:br/>
        <w:t>жұмыстарының нәтижесінде күйдірілген кірпіштерден өріліп қаланған,</w:t>
        <w:br/>
        <w:t>қаланың орталық алаңы маңында орналасқан, өз заманының айтулы сәулет</w:t>
        <w:br/>
        <w:t>өнерінің кереметі саналған ғимарат орны ашылуда. Сапалы күйдірілген</w:t>
        <w:br/>
        <w:t>кірпіштерді кейінгі кезеңдерде алып кетудің салдарынан ғимарат қабырғалары</w:t>
        <w:br/>
        <w:t>талан-таражға ұшырап, сақталмай қалса да, төбені толық ашқаннан кейін оның</w:t>
        <w:br/>
        <w:t>алғашқы жобасын қалпына келтіруге және қандай мақсаттағы ғимарат екенін</w:t>
        <w:br/>
        <w:t>анықтауға мүмкіндік тумақ. Әзірше бұл құрылыс медресе деп болжамдалып</w:t>
        <w:br/>
        <w:t>отыр. Бұл ғимарат Бұхара билеушісі Убайдулланың әмірімен құрылысы 1515 ж.</w:t>
        <w:br/>
        <w:t>аяқталған, Васифидің досы - сейіт Шамсаддин Мухаммад Курти бас мударрисі</w:t>
        <w:br/>
        <w:t>етіп тағайындалған айтулы медресе болуы әбден мүмкін |120, с.160-1611.</w:t>
        <w:br/>
        <w:t>Сауран қаласында аршылған мешіт көлемі 25х27х5 см шамасындағы</w:t>
        <w:br/>
        <w:t>сапасы жоғары күйдірілген шаршы кірпіштен еден төселген. Оңтүстік-батыс</w:t>
        <w:br/>
        <w:t>қабырғада 5,5 қатар болып 1,4 қалыңдықта кірпіштен михраб қаланған,</w:t>
        <w:br/>
        <w:t>сақталған биіктігі 7-8 қатар кірпіш. Ғимарат айналасы діни және қоғамдық</w:t>
        <w:br/>
        <w:t>сипаттағы ғимараттармен қоршалған. Аталған белгілерге сәйкес бұл</w:t>
        <w:br/>
        <w:t>ғимараттың жұма мешіті үлгісіндегі намазгох деп шамаланған. Алаңның</w:t>
        <w:br/>
        <w:t>солтүстік-батыс шетін қаланың бас мешіті алып жатыр. Алаңның солтүстік-</w:t>
        <w:br/>
        <w:t>шығыс бөлігін бойлай төбелер орны байқалады. Бұл төбелер қала медресесінің</w:t>
        <w:br/>
        <w:t>қалдықтары болса керек. Медресеге қарама-қарсы, көшенің келесі бетінде</w:t>
        <w:br/>
        <w:t>күйдірілген кірпіштен қаланған екінші бір зәулім ғимараттың орны аршыла</w:t>
      </w:r>
    </w:p>
    <w:p>
      <w:r>
        <w:t>бастады. Көлемі жағынан бұл ғимарат медреседен үлкен болмаса кем түспейді.</w:t>
        <w:br/>
        <w:t>Қазіргі таңда оның қасбеті ғана ашылды. Кіре-берістегі айванның еденіне</w:t>
        <w:br/>
        <w:t>жұмыр тас төселген. Бұл ғимарат та кейінгі кезеңдерде қиратылған, бірақ,</w:t>
        <w:br/>
        <w:t>жинап алынған сырлы әрлеуіш тақташаларға қарағанда бұл жерде де қоғамдық</w:t>
        <w:br/>
        <w:t>міндет атқарған зәулім де бірегей ғимарат орналасқан деуге болады |220).</w:t>
        <w:br/>
        <w:t>Аталмыш алаңды айналдыра ғимараттардың орналасуы өзіндік сәулет өнерінің</w:t>
        <w:br/>
        <w:t>бір ансамблі ретінде қабылданып, бұл аумақты Сауран регистаны деп атаса да</w:t>
        <w:br/>
        <w:t>болады.</w:t>
        <w:br/>
        <w:t>Отырар жәдігерлері Орта Азия мен Қазақстанның саяси, мәдени өмірінде</w:t>
        <w:br/>
        <w:t>маңызды роль атқарған атақты қала б.з І-ХУШ ғғ. өмір сүрген. Қала жұрты</w:t>
        <w:br/>
        <w:t>Арыстан баб кесенесінен 600-800 м қашықтықта Талапты ауылының</w:t>
        <w:br/>
        <w:t>солтүстігінде орналасқан бесбұрышты төбе. Ортағасырлық Отырар қаласында</w:t>
        <w:br/>
        <w:t>қазба жұмыстары барысында табылған археологиялық ескерткіштер аясында</w:t>
        <w:br/>
        <w:t>- тұрғын үй кешені, онда ортағасырдағы тұрғын үй интерьерінің</w:t>
        <w:br/>
        <w:t>ерекшеліктері; қолданылатын бұйымдар мен олардың қызметі, жылыту жүйесі</w:t>
        <w:br/>
        <w:t>146</w:t>
        <w:br/>
        <w:t>мен бөлмелердің атқаратын қызметі, ХУІ-ХУШ ғғ., ХІУ-ХУ ғғ. және ХІ-ХП ғғ.</w:t>
        <w:br/>
        <w:t>жататын қала орамдары мен құрылымы, қызметі жайлы кеңірек мағлұмат алуға</w:t>
        <w:br/>
        <w:t>болады.</w:t>
        <w:br/>
        <w:t>- керамика мұражайы, онда ХІП-ХІУ ғғ. керамикалық шеберханалар мен</w:t>
        <w:br/>
        <w:t>құмырашылар орамдарымен танысу, керамикалық бұйымдар түрлері, жасалу</w:t>
        <w:br/>
        <w:t>технологиясы, керамикалық бұйымдар жасауға қолданылатын шикізат түрлері</w:t>
        <w:br/>
        <w:t>ІР21, 366 б.| және қаланы тамашалауға келген қонақтар керамикалық бұйымдар</w:t>
        <w:br/>
        <w:t>жасалу процесіне қатысып, өзі де жасауға мүмкіндік алады.</w:t>
        <w:br/>
        <w:t>- архитектуралық ескерткіш озық үлгілерімен танысу - Арыстан баб</w:t>
        <w:br/>
        <w:t>кесенесі, ХІП ғ. Отырардың /шахристанның/ оңтүстік- -батыс қақпасы, ХІШ-ХУ</w:t>
        <w:br/>
        <w:t>ғғ. монша, жұма мешіті, сонымен қатар қазіргі уақытта Бердібек сарайы деп</w:t>
        <w:br/>
        <w:t>айтылып жүрген ғимараттар аршылып, халықаралық бағдарламалар негізінде</w:t>
        <w:br/>
        <w:t>сақтап қалу, қорғау және мұражайға айналдыру жұмыстары жүргізілуде.</w:t>
        <w:br/>
        <w:t>- қолөнер шеберлері ауылы. Осында ортағасырлық қалада өркендеп</w:t>
        <w:br/>
        <w:t>дамыған барлық дәстүрлі қолөнер бұйымдары мен олардың жасалу</w:t>
        <w:br/>
        <w:t>технологиясы, қолдану қызметімен толық танысуға мүмкіндік бар. Сонымен</w:t>
        <w:br/>
        <w:t>қатар келген қонақтар өздеріне естелік ретінде қолөнер бұйымдарды ала алатын</w:t>
        <w:br/>
        <w:t>шеберханалар бар.</w:t>
        <w:br/>
        <w:t>- Ортағасырлық Отырардың шаруашылық салты туралы толық мәлімет</w:t>
        <w:br/>
        <w:t>алу мақсатында, біріншіден, тұрғындардың егіншілікпен айналысқанын</w:t>
        <w:br/>
        <w:t>көрсететін ирригациялық құрылыстар - арықтар және екіншіден,</w:t>
        <w:br/>
        <w:t>остеологиялық материалдар (қойдың, ірі-қара малының, жылқының, түйенің</w:t>
        <w:br/>
        <w:t>сүйектері) қойылған қаланың көшелері мен тұйықтарында орналастырылған</w:t>
        <w:br/>
        <w:t>қоражайларды таныстыруға болады.</w:t>
        <w:br/>
        <w:t>Киелі мекен Сайрам маңызды сауда жолдарын ғана емес, сонымен бірге</w:t>
        <w:br/>
        <w:t>ортаазиялық иеліктерге және Казақ даласына қарай оңтүстікке өтетін</w:t>
        <w:br/>
        <w:t>өткелдерді де бақылауға ұстаған стратегиялық орталық болды. Онда өзінің</w:t>
        <w:br/>
        <w:t>әуезділігімен көз тартатын архитектуралық ескерткіштер көп. Атап айтқанда,</w:t>
        <w:br/>
        <w:t>- Ибрагим ата кесенесі ХУП-ХХ ғғ.</w:t>
        <w:br/>
        <w:t>Қарашаш ана кесенесі ХУШІ ғ.</w:t>
        <w:br/>
        <w:t>- Әбдел Әзізбаб кесенесі</w:t>
        <w:br/>
        <w:t>Сайрамның сәулет өнері ескерткіштерінің ең салтанаттысы болып</w:t>
        <w:br/>
        <w:t>табылатын Әбдел Әзізбаб кесенесі ауылдың солтүстік бөлігінде, үлкен мазарат</w:t>
        <w:br/>
        <w:t>ортасында орналасқан. Сафи ад-дин Орын Қойлақының «Насаб-намасында»</w:t>
      </w:r>
    </w:p>
    <w:p>
      <w:r>
        <w:t>көрсетілуі бойынша, Әбдел Әзізбаб УШ ғ. өмір сүрген және мұсылман</w:t>
        <w:br/>
        <w:t>әскерлерінің жалау ұстаушысы болған. ІХ ғ. ортасына дейін ислам елдерінде</w:t>
        <w:br/>
        <w:t>қабір үстіне күмбез тұрғызуға тыйым салынғандықтан, Әбдел Әзізбаб қабірі</w:t>
        <w:br/>
        <w:t>үстіне алғашқы кесене тұрғызу қарахандықтар дәуірінде, яғни, Х-ХП ғғ. бой</w:t>
        <w:br/>
        <w:t>көтеруі мүмкін |77, 43 6|. Авторы беймәлім «Рисоля» атты шығармада, Әбдел</w:t>
        <w:br/>
        <w:t>Әзізбабтың ескі кесенесі қираған соң, Әмір Темірдің қолбасшысы Наурызахмет</w:t>
        <w:br/>
        <w:t>жаңа құрылыс тұрғызыпты. Алайда, Әмір Темірдің қолбасышылары арасында</w:t>
        <w:br/>
        <w:t>мұндай есімді шен иесі жоқ болып тұр. Деректерде Барақхан деп аталған</w:t>
        <w:br/>
        <w:t>Ташкентте және Сырдарияға жақын аймақтарда билік еткен Наурызахмет (1550</w:t>
        <w:br/>
        <w:t>- 1556 жж.) атты тарихи тұлға болғаны белгілі. «Тарихи-и Қашғар» атты тарихи</w:t>
        <w:br/>
        <w:t>шығармада оны қазақтардың ханы деп атайды. Осы мәліметтерді негізге ала</w:t>
        <w:br/>
        <w:t>147</w:t>
        <w:br/>
        <w:t>ҚОРЫТЫНДЫ</w:t>
        <w:br/>
        <w:t>Түркілердің атамекені саналатын Оңтүстік Қазақстан территориясындағы</w:t>
        <w:br/>
        <w:t>ірі қалалардың кейінгі орта ғасырдағы көшпелілер мен отырықшылардың</w:t>
        <w:br/>
        <w:t>қарым-қатынастары дамыған кезеңінде материальдық мәдениеттерінің</w:t>
        <w:br/>
        <w:t>сараптық ой-тұжырымы бойынша моңғол шапқыншылығынан кейін бәсендеді</w:t>
        <w:br/>
        <w:t>деген ойды кейінгі ортағасырлық қалалардағы тіршіліктің жалғасқандығын</w:t>
        <w:br/>
        <w:t>дәлелдейтін археологиялық материалдар теріске шығарып, жана тарихи</w:t>
        <w:br/>
        <w:t>танымға жетелейді. Себебі, бұл пікір қарастырылып отырған кезендерді</w:t>
        <w:br/>
        <w:t>тұжырымдауда ауызша, этнографиялық, археологиялық және т.б. мәліметтердің</w:t>
        <w:br/>
        <w:t>жеткіліксіз сарапталынып, жан-жақты зерттелмегендігінен қалыптасқан деген</w:t>
        <w:br/>
        <w:t>ой туындайды.</w:t>
        <w:br/>
        <w:t>Оңтүстік Қазақстан кейінгі ортағасырлық қалаларының тарихы мен</w:t>
        <w:br/>
        <w:t>мәдениетін кешенді түрде қазіргі заман талабына сәйкес көзқараспен, озық</w:t>
        <w:br/>
        <w:t>әдістемелермен зерттеу ғылыми-ақпараттық деректік қорды, сонымен қатар</w:t>
        <w:br/>
        <w:t>ұлттық тарихи сананың жоғарғы деңгейіне көтереді. Халықтың тарихын танудың</w:t>
        <w:br/>
        <w:t>бір ғана жолы, осы қазақ жерінен табылған ескерткіштерге археологиялық зерттеу</w:t>
        <w:br/>
        <w:t>жұмыстарын жүргізіп, ескерткіштен алынған табылымдарды сақтау және ескерткіш</w:t>
        <w:br/>
        <w:t>жайлы толыққанды мәлімет алу екендігі анық. Көненің көзі іспеттес ортағасырлық</w:t>
        <w:br/>
        <w:t>қалалар дамуы, олардың қалыптасуына түрткі болған географиялық ортамен</w:t>
        <w:br/>
        <w:t>тікелей байланысты. Табиғаты қатаң Оңтүстік Қазақстан жағдайында, таулардан</w:t>
        <w:br/>
        <w:t>бастау алатын маңыздылығы жоғары өзендердің бойы мен Қаратау қойнауын</w:t>
        <w:br/>
        <w:t>қазақтардың тек қыстау ретінде ғана пайдаланбай, онда тұрақты тұрғын жайлар</w:t>
        <w:br/>
        <w:t>салып, жыл бойы мекендегенін дәлелдейтін айғақтар ортағасырлық қалалардан</w:t>
        <w:br/>
        <w:t>жеткілікті табылуда. Қала тұрғындарымен ассимиляцияға түскен қазақтар</w:t>
        <w:br/>
        <w:t>қолөнермен айналысып, егін еккен, қалалар тұрғызып, жаудан қорғанған.</w:t>
        <w:br/>
        <w:t>Қазіргі кезде әрбір қазақ отбасында пайдаланатын қолөнер бұйымдары мен</w:t>
        <w:br/>
        <w:t>тұрмыстық заттардың қазба жұмыстарының барысында қалалардан табылуы</w:t>
        <w:br/>
        <w:t>кейінгі ортағасырлық қалаларды мекендеген этникалық топтардың ішінде</w:t>
        <w:br/>
        <w:t>қазақтардың болғандығын айқындайды.</w:t>
        <w:br/>
        <w:t>Қазақтардың этникалық территориясында қалыптасып дамыған Сыр бойы</w:t>
        <w:br/>
        <w:t>мен Қаратау маңындағы қалалар үшін көпжылдық күрес Тәуекел ханның</w:t>
        <w:br/>
        <w:t>тұсында аяқталды. 1598 ж. Қазақ хандығының құрамына Ташкент қаласынан</w:t>
        <w:br/>
        <w:t>бастап, Түркістан өңіріндегі барлық қалалар енеді де, қазақтардың қарамағында</w:t>
        <w:br/>
        <w:t>1723 жылға дейін болады. Кейінгі ортағасырлық Түркістан, Отырар, Сауран,</w:t>
        <w:br/>
        <w:t>Сығанақ қалалары Қазақ хандығының негізгі саяси және экономикалық</w:t>
        <w:br/>
        <w:t>орталығы ретіндегі статусын сақтап қалды.</w:t>
        <w:br/>
        <w:t>Қазақ хандығының құрамына енетін Оңтүстік Қазақстан қалаларының</w:t>
        <w:br/>
        <w:t>саны жайлы жазба деректерде нақты мәлімет берілмеген, тіпті олардың</w:t>
        <w:br/>
        <w:t>атауындағы тізімде бірізділік байқалмайды. Қалалар саны жайлы жазба</w:t>
        <w:br/>
        <w:t>деректерде әр түрлі мәліметтердің берілуі біріншіден, қазақ жеріне жасалған</w:t>
        <w:br/>
        <w:t>жоңғарлардың дүркін-дүркін шабуылынан кішігірім қалашықтардың</w:t>
        <w:br/>
        <w:t>құлдырауынан қалалар саны қысқарып отырса, екіншіден, алдыңғы кезеңдерде</w:t>
        <w:br/>
        <w:t>кішігірім елдімекен ретінде танымал болған қалашықтар уақыт өте келе аумағы</w:t>
      </w:r>
    </w:p>
    <w:p>
      <w:r>
        <w:t>кеңіп, үлкен қалаға айналған. Ал археологиялық деректерді саралайтын болсақ,</w:t>
        <w:br/>
        <w:t>151</w:t>
        <w:br/>
        <w:t>келуші рухани құндылықтарды танып, отан тарихының әлем тарихындағы</w:t>
        <w:br/>
        <w:t>орнын айғақтауға, ұлттық тарихи сананың орнығуына бірден-бір септігін</w:t>
        <w:br/>
        <w:t>тигізері анық.</w:t>
        <w:br/>
        <w:t>«Түркістан - рухани астана» атты тірек пунктісінен басталған маршрут</w:t>
        <w:br/>
        <w:t>«Оңтүстіктің алтын қазынасы» атты тарихи мәдени ескерткіштер желісімен</w:t>
        <w:br/>
        <w:t>жалғасады. Маршрут аясында мынадай тарихи мәдени ескерткіштермен көріп-</w:t>
        <w:br/>
        <w:t>танысуға болады:</w:t>
        <w:br/>
        <w:t>Сауран кереметтері -&gt; Отырар жәдігерлері -&gt; Киелі мекен Сайрам -&gt;</w:t>
        <w:br/>
        <w:t>Қарасаман қаласы -&gt; Ортағасырлық Қарнақ -&gt; Қарашықтың ашылмаған</w:t>
        <w:br/>
        <w:t>сырлары -&gt; Йқан қалашығы -&gt; Созақ ескерткіштері</w:t>
        <w:br/>
        <w:t>Сауран кереметтері жайлы «Сауран қамалы - өте берік бекітілген қорған,</w:t>
        <w:br/>
        <w:t>оның мықты және күшті қамал болғандығы соншалықты, тағдыр тәлкегінің</w:t>
        <w:br/>
        <w:t>қолы оның қорғанының түбіне жетіп көрген емес және көктегі аспанның өзі де</w:t>
        <w:br/>
        <w:t>әлем жерінің төрттен бірінде мұндай берік қамал көрген емес. Оның биіктігі</w:t>
        <w:br/>
        <w:t>соншалықты, күннің көзі де одан асып көрген емес. Қамалдың беріктігі</w:t>
        <w:br/>
        <w:t>соншалықты, оның мұнаралары мен дуалын қирату ешкімнің ойына да кіріп</w:t>
        <w:br/>
        <w:t>шықпайды», - мұндай мәліметті Сауранды жаулап алмақшы болған Абдаллах-</w:t>
        <w:br/>
        <w:t>ханның әскери жорығын суреттеген (ХУІ ғ. екінші жартысы) автор жазады</w:t>
        <w:br/>
        <w:t>ІР19|. Аталмыш шайбанилік билеуші және оған дейін басқа да жолы болған</w:t>
        <w:br/>
        <w:t>және болмаған жаулап алушылар Сауранды (Сабранды) ұлан-ғайыр Дешті-</w:t>
        <w:br/>
        <w:t>Қыпшақ даласын мекен еткен тайпалар мен халықтарға үстемдік орнатуға</w:t>
        <w:br/>
        <w:t>мүмкіндік беретін стратегиялық бекініс ретінде қарастырған.</w:t>
        <w:br/>
        <w:t>Қамал дуалдарының өзі-ақ көрген жанды таң қалдырады дегенді</w:t>
        <w:br/>
        <w:t>айтқанбыз. Олар аумағы 40 га асатын қаланы қоршап жатыр. Қала</w:t>
        <w:br/>
        <w:t>дуалдарының көп тұстары 7-8 м биіктікте сақталған, кейбір жерлері ғана</w:t>
        <w:br/>
        <w:t>шайылып, үйіндіге айналған. Қазақстанда ортағасырлық қалалардың бекініс</w:t>
        <w:br/>
        <w:t>жүйесінен тың мағлұмат беретін бірде-бірі Сауран қаласындағыдай жақсы</w:t>
        <w:br/>
        <w:t>сақталмаған. Қамал дуалдары жөндеудің екі кезеңінен өткен. Екінші кезеңдегі</w:t>
        <w:br/>
        <w:t>елеулі жөндеу жұмыстары бастапқы дуалдың түрін өзгерткен. Қазіргі кезде</w:t>
        <w:br/>
        <w:t>қазба жұмыстары барысында бекініс жүйесінің маңызды торабы - қамалдың</w:t>
        <w:br/>
        <w:t>солтүстік қақпасы зерттелуде. Кіреберіс қақпаның негізгі құрамдас элементтері</w:t>
        <w:br/>
        <w:t>аршылып тіркелуде және оның уақыт өте қаншалықты өзгеріске ұшырағаны</w:t>
        <w:br/>
        <w:t>анықталуда. Ортағасырлық деректерде Сауран қаласындағы медресе жанында</w:t>
        <w:br/>
        <w:t>ерекше техникалық тетіктердің арқасында шайқатылып тұратын екі мұнара</w:t>
        <w:br/>
        <w:t>болғаны жайлы айтылған, алайда, олардың орналасқан жері жайлы ешқандай</w:t>
        <w:br/>
        <w:t>мәлімет жоқ. Васифи жылнамасында сол медресенің, әсіресе, оның</w:t>
        <w:br/>
        <w:t>шайқалмалы мұнараларының суреттемесі бар, бұл мұнаралар ерекше</w:t>
        <w:br/>
        <w:t>техникалық тетіктердің арқасында шайқатылып тұратын болған деп</w:t>
        <w:br/>
        <w:t>сипатталады. Олардың біреуі 1867 ж., екіншісі 1878 ж. құлап, қираған |122,</w:t>
        <w:br/>
        <w:t>154 6Д. ҚР ҰҒА академигі К.М.Байпақов шайқалмалы мұнаралары бар</w:t>
        <w:br/>
        <w:t>медресенің орнын қаланың бас көшесі алаңға келіп тірелетін жерде деп</w:t>
        <w:br/>
        <w:t>көрсеткен болатын. Осы жорамалдың дұрыстығын анықтау үшін археологтар</w:t>
        <w:br/>
        <w:t>қала алаңының солтүстік-шығыс бұрышында орналасқан төбеде қазба</w:t>
        <w:br/>
        <w:t>жұмыстарын жүргізеді. Жұмыс барысында әрлеуге арналған әшекейлі сырлы</w:t>
        <w:br/>
        <w:t>кірпіштер мен тақталардың көптеген: трапеция, алтыбұрыш, тікбұрышты</w:t>
        <w:br/>
        <w:t>145</w:t>
        <w:br/>
        <w:t>37 Смагулов Е., Григорьев Ф., Итенов А. Очерки по истории и</w:t>
        <w:br/>
        <w:t>археологии Средневекового Туркестана. - Алматы: Ғылым, 1998.- 232 с.</w:t>
      </w:r>
    </w:p>
    <w:p>
      <w:r>
        <w:t>38 Байпақов К., Смагулов Е., Ержигитова А., Туякбаев М., Толеев Д.,</w:t>
        <w:br/>
        <w:t>Бейсебаев А., Железняков Б. Исследования городиша средневекового Саурана -</w:t>
        <w:br/>
        <w:t>Мемлекеттік “Мәдени мұра” бағдарламасы бойынша 2005 жылғы</w:t>
        <w:br/>
        <w:t>Археологиялық зерттеулер жайлы есеп. - Алматы, 2005. - С. 304-307.</w:t>
        <w:br/>
        <w:t>39 Отрар ІХ - ХУҮШ вв. - 2007 // Һар//уу/у пабепітпшга.с2/лЧ/</w:t>
        <w:br/>
        <w:t>сшіше!ерасу/геріоп/бошіһ Кагакһ оМаз/ехсауайоп/ойгаг</w:t>
        <w:br/>
        <w:t>40 Археологические исследования обьекта историко-культурного</w:t>
        <w:br/>
        <w:t>наследия. Средневековое городише Сыганак (промежуточный): отчет о НИР /</w:t>
        <w:br/>
        <w:t>МКийЙ РК. - Туркестан, 2012. - 145 с.</w:t>
        <w:br/>
        <w:t>41 Бурнашева Р.З. Денежное обрашение в городах Южного Казахстана в</w:t>
        <w:br/>
        <w:t>ХУ-ХУҮШ вв. - Туркестан: Типография Международного казахско-турецкого</w:t>
        <w:br/>
        <w:t>универвитета им. А.Ясауи, 2006. -255с.</w:t>
        <w:br/>
        <w:t>42 Туякбаев М. Историческая топография развитие городов и поселений</w:t>
        <w:br/>
        <w:t>Туркестанского оазиса (ХІП-ХІХ вв.). - Алматы: ТОО Эффект, 2009. - 208 с.</w:t>
        <w:br/>
        <w:t>43 Жолдасбаев С. Позднесредневековые города на северных склонах</w:t>
        <w:br/>
        <w:t>Каратау. - Туркестан: Туран, 2012.-109 с.</w:t>
        <w:br/>
        <w:t>44 Левшин А.И. Описание киргиз - казачьих, или киргиз - кайсацких орд</w:t>
        <w:br/>
        <w:t>и степей. - Алматы: Санат, 1996. - 656 с.</w:t>
        <w:br/>
        <w:t>45 История Казахстана в арабских источниках. Арабские географы и</w:t>
        <w:br/>
        <w:t>путешественники ІХ-ХП вв. - Алматы: Дайк-пресс, 2010. - Т.2.-328с.</w:t>
        <w:br/>
        <w:t>46 История Казахстана в персидских источниках. Джамал ал-Карши ал-</w:t>
        <w:br/>
        <w:t>Мулхакат би-с-сурах. - Алматы: Дайк-пресс, 2005. -Т. 1.-416с.</w:t>
        <w:br/>
        <w:t>47 Фазлаллах ибн Рузбихан Исфахани. Михман-наме-йи Бухара</w:t>
        <w:br/>
        <w:t>(«Записки бухарского гостя») / пер. с персидского Р.П.Джалиловой; под ред.</w:t>
        <w:br/>
        <w:t>А.К.Арендса. - М.: Главная редакция восточной лигературы изд-ва Наука, 1970.</w:t>
        <w:br/>
        <w:t>- С.55-167</w:t>
        <w:br/>
        <w:t>48 Утемиш-хаджи. Чингиз-наме. - Алматы, 1992. - Б. 3-45</w:t>
        <w:br/>
        <w:t>49 Захир ад-дин Мұхаммед Бабыр. Бабырнама. - Алматы: Жалын, 1990. -</w:t>
        <w:br/>
        <w:t>3206.</w:t>
        <w:br/>
        <w:t>50 Алдабергенова М.К. Ортағасырлық қалалардың дамуына</w:t>
        <w:br/>
        <w:t>географиялық ортаның әсері // А.Ясауи университетінің хабаршысы. - 2011. -</w:t>
        <w:br/>
        <w:t>Х93.-Б113-117.</w:t>
        <w:br/>
        <w:t>51 Кляшторный С.Г. Древнетюркские рунические памятники как</w:t>
        <w:br/>
        <w:t>источник по истории Средней Азии. - М.: Наука, 1964. - 215 с.</w:t>
        <w:br/>
        <w:t>52 Алдабергенова М.К. Географиялық орналасуының ортағасырлық</w:t>
        <w:br/>
        <w:t>қалалардың дамуына әсері // Қазақстанның ғылыми әлемі. - 2011. - Хе2(36).-</w:t>
        <w:br/>
        <w:t>Б.113-118.</w:t>
        <w:br/>
        <w:t>53 Байпаков К. Қазақстанның ежелгі қалалары. - Алматы, 2005. - 316 6.</w:t>
        <w:br/>
        <w:t>54 ҠКожа М.Б. Городише Шаншар // Свод памятников истории и культуры</w:t>
        <w:br/>
        <w:t>Южно-Казахстанской области. Отрарский район. - Алматы, 2007. - С. 91-94</w:t>
        <w:br/>
        <w:t>55 Акишев К.А., Байпаков К.М., Ерзакович Л.Б. Древний Отрар. - Алма-</w:t>
        <w:br/>
        <w:t>Ата: Наука, 1972. - 216 с.</w:t>
        <w:br/>
        <w:t>162</w:t>
      </w:r>
    </w:p>
    <w:p>
      <w:r>
        <w:t>категориясына жататын ұсталар жасады. Олар қоңыраулар, зергерлік</w:t>
        <w:br/>
        <w:t>бұйымдар, пышақтар, шегелер, сақиналар секілді декоративті бұйымдар</w:t>
        <w:br/>
        <w:t>жасаумен да шұғылданды.</w:t>
        <w:br/>
        <w:t>Оңтүстік Қазақстан қалаларында мата өндірісі болғаны жазба деректерде</w:t>
        <w:br/>
        <w:t>қарахандық кезеңнен белгілі болған. Мата өндірісінің өнімдерін тек қана қала</w:t>
        <w:br/>
        <w:t>тұрғындары ғана емес, сонымен қатар далалықтар мен көшпенділер де</w:t>
        <w:br/>
        <w:t>пайдаланды. Археологиялық зерттеулер барысында жіп иіруге, ши тоқуға</w:t>
        <w:br/>
        <w:t>арналған құрал бөлшектерінің анықталуы Түркістан, Отырар, Сарайшық және</w:t>
        <w:br/>
        <w:t>Аққорған қалаларында өркендеп дамыған мата өнідірісінен хабар береді.</w:t>
        <w:br/>
        <w:t>Жазба деректерге сәйкес қала тұрғындары дәнді дақылдардың барлық</w:t>
        <w:br/>
        <w:t>түрлерін тары, бидай, арпа екті. Жеміс-жидектерден алма, жүзім, қараөрік, шие</w:t>
        <w:br/>
        <w:t>өсірумен айналысты. Ал археологиялық деректер барысында табылған</w:t>
        <w:br/>
        <w:t>агроирригациялық көне атыздар, ірі өзендерден тартылған каналдар мен таудан</w:t>
        <w:br/>
        <w:t>ағатын өзендер, бұлақтардың іздері, сонымен қатар қалада орналасқан тұрғын</w:t>
        <w:br/>
        <w:t>үй территориясындағы әрбір үшінші үйде бидай сақтайтын үлкен ұралардан</w:t>
        <w:br/>
        <w:t>қала тұрғындары суармалы егіншілікпен айналысқандығының бірден-бір</w:t>
        <w:br/>
        <w:t>көрінісі екендігі анық. Аталмыш деректерде тұжырымдай келе, тұрғындардың</w:t>
        <w:br/>
        <w:t>басым бөлігі егін шаруашылығымен және жеміс-жидек өсірумен айналысқан.</w:t>
        <w:br/>
        <w:t>Сауда орталығы ретінде Ұлы Жібек жолы бойында орналасқан және</w:t>
        <w:br/>
        <w:t>көшпенділер мен отырықшылардың түйіскен жерінде орналасқан қалалардың</w:t>
        <w:br/>
        <w:t>маңыздылығы жоғары болды. Теңіз жолдарының ашылуымен халықаралық</w:t>
        <w:br/>
        <w:t>сауда жолдарының маңыздылығы төмендегенімен, олардың жергілікті сауда</w:t>
        <w:br/>
        <w:t>қатынастарын бәсеңдеген жоқ. Жазба деректерден саудаға түсетін тауарлардың</w:t>
        <w:br/>
        <w:t>ассортиментінің алуан түрлі екендігін байқаймыз. Ортағасырлық қалалар</w:t>
        <w:br/>
        <w:t>халықаралық деңгейде Қытаймен, Ресеймен, Хотан, Шығыс Қашқармен</w:t>
        <w:br/>
        <w:t>тұрақты сауда қарым-қатынасын орнатқан.</w:t>
        <w:br/>
        <w:t>Халықаралық және жергілікті саудада маңыздылығы жоғары қалалар</w:t>
        <w:br/>
        <w:t>алым-салық тұрақты түрде жиналатын жақсы табыс көзі болды. Қорғаныс</w:t>
        <w:br/>
        <w:t>гармоталары мен тигулдары жоқ саудагерлер мен қарапайым халықтар алым-</w:t>
        <w:br/>
        <w:t>салық төлеуге мәжбүр болды. Салықтар алдыңғы кезеңге табиғи түрде алынса,</w:t>
        <w:br/>
        <w:t>кейіннен ақшалай алу кең тараған. ХУІ ғ. П жартысында Орта Азиядан келетін</w:t>
        <w:br/>
        <w:t>мыс теңгелер ағыны қысқарып, Оңтүстік Қазақстан қалалары төл теңгелерін</w:t>
        <w:br/>
        <w:t>басып шығаруды бастайды. Бір бетінде жыртқыш, құс бейнесі немесе,</w:t>
        <w:br/>
        <w:t>жыртқыш пен балық, құс бейнесі мен өсімдік өрнектері бейнеленген таңгелер</w:t>
        <w:br/>
        <w:t>пайда болады. Мыс теңгелер негізінен ішкі саудада қолданылса, халықаралық</w:t>
        <w:br/>
        <w:t>транзиттік айналымға күміс теңгелер шығарылған.</w:t>
        <w:br/>
        <w:t>Кейінгі ортағасырлық тұрғын үй құрылысында шикі кірпіштер</w:t>
        <w:br/>
        <w:t>қолданылған. Кейінгі ортағасырлық қалаларда үй құрылысының типтік</w:t>
        <w:br/>
        <w:t>біркелкілігіне қарамастан, бақуатты, бай және нашар өмір сүретін</w:t>
        <w:br/>
        <w:t>тұрғындардың үйлері анық білінеді. Кейінгі ортағасырлық үй-жай үлгілері</w:t>
        <w:br/>
        <w:t>Оңтүстік Қазақстанның кейбір қалалары мен ауылдарында соңғы кезеңге дейін</w:t>
        <w:br/>
        <w:t>сақталғандығы белгілі. Мұндай үй үлгілері Түркістан, Қарнақ, Иқан, Созақ,</w:t>
        <w:br/>
        <w:t>Шымкент, Сайрам, Маркент, Қарабұлақ Қарамұрт елдімекендерінде</w:t>
        <w:br/>
        <w:t>анықталған. Кейінгі ортағасырлық қалалардағы этникалық жағдай жайлы нақты</w:t>
        <w:br/>
        <w:t>деректерден гөрі болжамдар көбірек. Өйткені, бұл шешуі қиын әрі көп</w:t>
        <w:br/>
        <w:t>157</w:t>
        <w:br/>
        <w:t>отырып, біз кесене құрылысы ХУІ ғ. І жартысында болған деп санаймыз.</w:t>
        <w:br/>
        <w:t>Ескерткіш айналасында кездесетін сырлы қаптаулар да жобамен аталған</w:t>
        <w:br/>
        <w:t>кезеңге жатады. Уақыт өте келе, Наурызахмет салғызған ғимарат тозып</w:t>
        <w:br/>
        <w:t>бұзылғандықтан, оның орнына 1860 ж. бізге жеткен қазіргі кесене салынған.</w:t>
        <w:br/>
        <w:t>Әбдел Әзізбаб кесенесі күйдірген кірпіштен салынып, үш жоспарда</w:t>
        <w:br/>
        <w:t>шаршы келген және бір-бірімен қума етіп байланысқан бөлмелерден тұрады.</w:t>
        <w:br/>
        <w:t>Ортада орналасқан бөлменің алды салтанатты қас беті мен төбесі биік</w:t>
      </w:r>
    </w:p>
    <w:p>
      <w:r>
        <w:t>цилиндрлі барабан үстіне орнатылған сфероконустық күмбезбен белгіленген.</w:t>
        <w:br/>
        <w:t>Оның екі бүйіріндегі биіктігі әрқилы бөлмелері күмбездермен аяқталады.</w:t>
        <w:br/>
        <w:t>Бөлмелердің ішкі қабырғасы сыланған, олардың бетінде көк түсті жазулары</w:t>
        <w:br/>
        <w:t>бар. Шығыстанушы З.Жандарбек мұнда Құранның Ықылас сүресі, ғимаратты</w:t>
        <w:br/>
        <w:t>салған Мұхаммед Қасым Марғилани, ұста Молла Жалил Марғилани, Қожа</w:t>
        <w:br/>
        <w:t>Хусейін аттары жазылғанын оқыған. Сонымен қатар басқа қабырғаларында</w:t>
        <w:br/>
        <w:t>Қарахан қожаәзізлер, Бәлегәрден деген жазулар ажыратылды. Кесене</w:t>
        <w:br/>
        <w:t>қабырғасында Д.Досжановтың көрсетуінше, мынадай суреттер болған: «...</w:t>
        <w:br/>
        <w:t>оймыштап жасалған жылқылардың бейнесі салынған... Аспанға шапшып тұрған</w:t>
        <w:br/>
        <w:t>тұлпардың қара жалы, күмбездің Иір иінімен симметрия жасап тұрған</w:t>
        <w:br/>
        <w:t>бөкселері-суретшінің асқақ қиялының куәсіндей. .. Бірінші аттың арандай</w:t>
        <w:br/>
        <w:t>ашылған аузы өзінің жалына жармасқан қайдағы бір хайуанаттан шошынғанын</w:t>
        <w:br/>
        <w:t>аңғартады». Өкінішке орай, жазулар мен суреті кейінгі кезде тұрпайы жасалған</w:t>
        <w:br/>
        <w:t>сылақ астында қалып қойған. Орталық бөлмеде есікке қарама-қарсы орналасқан</w:t>
        <w:br/>
        <w:t>ойық бар. Ол солтүстік-шығысқа бағытталған соң михраб қызметін атқармаған.</w:t>
        <w:br/>
        <w:t>Ғимаратқа кіре-беріс есік, тереңдігі саяз, оймышты өрнекпен нақышталған.</w:t>
        <w:br/>
        <w:t>Кесене бөліктері өзара үйлесімді композицияда орналастырылған, сыртқы</w:t>
        <w:br/>
        <w:t>бітімі сымбатты. Екі бүйіріндегі бойлары аласа ауқымдар ғимараттың орталық</w:t>
        <w:br/>
        <w:t>бөлігін айшықтап тұрғандай. Ғимаратқа кіру жағы үстіңгі бөлігі сүйір етіп</w:t>
        <w:br/>
        <w:t>өрілген терең ойықты еңселі П-үлгідегі қас бетімен (пештакпен) белгіленген.</w:t>
        <w:br/>
        <w:t>Қас беті қырлары мен сүйір етіп аяқталатын төбесі гипстан құйылған құмыра</w:t>
        <w:br/>
        <w:t>тәрізді табанға орнатылған шағын ұстыншалармен, бұрама жапсырмалармен</w:t>
        <w:br/>
        <w:t>өрілген. Өнертанушы Ю.А.Елгинның кесене бөліктері мен қас бетінің</w:t>
        <w:br/>
        <w:t>құрылысына жасалған талдауы ғимаратты тұрғызуда, Орта Азия мен</w:t>
        <w:br/>
        <w:t>Қазақстанның ортағасырлық сәулет өнерінде қолданылған үйлесімдік</w:t>
        <w:br/>
        <w:t>тәсілдердің пайдаланылғаны анықтады. Осының арқасында, ғимараттың</w:t>
        <w:br/>
        <w:t>сымбатты келбеті пайда болған (136, с.92|.</w:t>
        <w:br/>
        <w:t>Қарасаман қаласы Бадам мен Арыс өзенінің сулары қиылысқан жерде</w:t>
        <w:br/>
        <w:t>орналасқан қаланың кезінде осы аймақтың экономикалық және саяси орталығы</w:t>
        <w:br/>
        <w:t>болғандығынан хабар береді. Қала маңайын көптеген археологиялық</w:t>
        <w:br/>
        <w:t>обьектілер қоршай орналасқан: Жуантөбе, Бөріжар, Қараспан зираттары,</w:t>
        <w:br/>
        <w:t>Тілеубайтөбе қалашығы, Сарытөбе, Қарауылтөбе, Қостөбе 1, Қостөбе 2</w:t>
        <w:br/>
        <w:t>қоңыстары, Майтөбе күзет мұналары, және бірнеше аты белгісіз елдімекендер.</w:t>
        <w:br/>
        <w:t>Бұл қаланың туристік нысан ретінде тартымдылығы сонда, осында</w:t>
        <w:br/>
        <w:t>археологиялық обьектілерді өзінің ортасында тарихи уақыт мерзімін сақтай</w:t>
        <w:br/>
        <w:t>отырып, туристерге таныстыру. Мәселен, б.з. І ғ. бастап, кейінгі ортағасыр</w:t>
        <w:br/>
        <w:t>ХҮІ ғ. аралығындағы ескерткіштермен бір мезетте танысу мүмкіндігі.</w:t>
        <w:br/>
        <w:t>148</w:t>
        <w:br/>
        <w:t>ішінде темірден пышақтар, орақтар, тағалар, шегелер, қапсырмалар, қоладан</w:t>
        <w:br/>
        <w:t>жасалған бұйымдар көптеп табылды. Бұлардың ішінде құмандар, сынығы,</w:t>
        <w:br/>
        <w:t>құмыралар тұтқалары, есік жапсырмалары, таналар бар. Қола мен күмістен</w:t>
        <w:br/>
        <w:t>білезіктер, сақиналар жасалған. Айдаһарды найзамен түйреген адам</w:t>
        <w:br/>
        <w:t>бейнеленген сақинаны атап кетуге болады. Жылан басты білезіктер де</w:t>
        <w:br/>
        <w:t>қызықты. Нефриттен, лазуриттен, гранаттан моншақтар мен алқалар жасалатын</w:t>
        <w:br/>
        <w:t>болған. Алқалық әшекейлерден оралдың жасыл және сұр серпентенитінен</w:t>
        <w:br/>
        <w:t>жасалған ромб тәрізді алқа мен сүт нефриттен тамшы тәрізді кулон</w:t>
        <w:br/>
        <w:t>ерекшеленеді. Қаратаудан әкелінген тастардан ұн үгіткіш, диірмен тастары</w:t>
        <w:br/>
        <w:t>дайындалған.</w:t>
        <w:br/>
        <w:t>Қарасаман қаласындағы зерттеулер үй интерьерінде басқа ортағасырлық</w:t>
        <w:br/>
        <w:t>қалаларға тән дәстүрлілік сақталғанын байқауға болады. Жазба деректер</w:t>
        <w:br/>
        <w:t>қаланың жиі билеушілер арасындағы теке-тірестің обьектісіне айналған қала</w:t>
        <w:br/>
        <w:t>алдыңғы кезеңдер жақсы зерттемеген. Тек соңғы жылдардағы ғылыми зерттеу</w:t>
        <w:br/>
        <w:t>жұмыстары барысында қала сыртында ұзындығы оншақты шақырымды</w:t>
        <w:br/>
        <w:t>қамтитын қорғаныс қамалының болғандығы белгілі болды. Осы кезеңге дейін</w:t>
        <w:br/>
        <w:t>анықталмаған бұл қорғаныс қабырғасы қаланың үш жағынан қоршап жатыр,</w:t>
        <w:br/>
        <w:t>төртінші тарабы Арыс өзенімен шектескен. Қорғаныс қабырғасының қазіргі</w:t>
      </w:r>
    </w:p>
    <w:p>
      <w:r>
        <w:t>кездегі сақталған биіктігі 5-6 м, жалпақтығы 10-15 метрден асады. Қала</w:t>
        <w:br/>
        <w:t>жұртында қазба және ғылыми зерттеу жұмыстары әлі де болса жалғасуда</w:t>
        <w:br/>
        <w:t>Қарнақ металл балқыту жөнінен аты танымал қала. Соңғы жылдары</w:t>
        <w:br/>
        <w:t>Қарнақ қаласының бұл қызметіне қосарлана қалаға аумақтың ғылыми орталығы</w:t>
        <w:br/>
        <w:t>ретінде танымал болған қала ретінде де аталып жүр. Дін білгірлерінің басты</w:t>
        <w:br/>
        <w:t>дәлелі Қарнақтат. ХУШ-ХХ ғғ. аралығында Қазақстандағы ең көне</w:t>
        <w:br/>
        <w:t>медреселердің бірі орналасқан.</w:t>
        <w:br/>
        <w:t>Аркук жайлы берілген жазба деректердің көпшілігі қала тұрғындары жер</w:t>
        <w:br/>
        <w:t>өңдеумен айналысатын егіншілік орталығы болғандығын баса айтады әрі</w:t>
        <w:br/>
        <w:t>қаланың фортификациялық жүйесінің мықтылығы жайлы деректер қалада</w:t>
        <w:br/>
        <w:t>жүргізілетін археологиялық зерттеулердің осы бағытқа ерекше назар аударуына</w:t>
        <w:br/>
        <w:t>түрткі болатындай. Алайда осы кезеңге дейін қалаға кең ауқымды</w:t>
        <w:br/>
        <w:t>зерттеулердің жүргізілбегендігін ескерсек, қала бізге қазір белгісіз жаңа</w:t>
        <w:br/>
        <w:t>қырымен танылары сөзсіз. Ал бұл жұмыстар алдағы уақыт еншісінде.</w:t>
        <w:br/>
        <w:t>Аққорған, Құжан, Өзгент қалалары отырықшы мәдениет өркендеп,</w:t>
        <w:br/>
        <w:t>дамыған қолөнер орталығы болғандығын қазба барысында құландылар</w:t>
        <w:br/>
        <w:t>арасынан табылған керамика сынықтары дәлелдей түскендей. Сапасы</w:t>
        <w:br/>
        <w:t>жағынан ірі өркениет ошақтарында жасалған керамикадан кем түспейтін</w:t>
        <w:br/>
        <w:t>байқатты. Аталмыш қалалар жайлы жазба деректердің жұтаңдығы мен аздығы</w:t>
        <w:br/>
        <w:t>жеткілікті дәрежеде қалалардың статусын анықтауға мүмкіндік бермей отыр.</w:t>
        <w:br/>
        <w:t>Алайда бүл қалалар жергілікті ішкі және сыртқы сауда-саттыққа тікелей ықпал</w:t>
        <w:br/>
        <w:t>ететін, тұрғын жайларды салуда дәстүрлі қалыпты сақтаған, фортификациялық</w:t>
        <w:br/>
        <w:t>жүйесі мықты микроовзис ретінде танымал болғандығы анық.</w:t>
        <w:br/>
        <w:t>Созақ ежелден-ақ суы мол бұлақтарымен егін шаруашылығын жақсы</w:t>
        <w:br/>
        <w:t>игерген отырықшы халықты өзіне тартты. Отырықшылық мәдениет орын алған</w:t>
        <w:br/>
        <w:t>қалашықтың сауда орталығы ретінде өркендеп дамуы таңқаларлық құбылыс</w:t>
        <w:br/>
        <w:t>емес. Отырықшы өркениет пен мал шаруашылығы өркендеп дамыған</w:t>
        <w:br/>
        <w:t>154</w:t>
        <w:br/>
        <w:t>Сырдарияның орта ағысындағы атақты Түркістан қаласының ХУ-ХУШІ ғғ.</w:t>
        <w:br/>
        <w:t>тарихына қатысты қолда бар санаулы деректердің өзі бұл қаланың Қазақ</w:t>
        <w:br/>
        <w:t>хандығында алатын орны ерекше маңызы жоғары шын мәнінде астаналық</w:t>
        <w:br/>
        <w:t>дәрежеде болғанын көрсетіп тұр. Біздің ойымызша, астана статусында</w:t>
        <w:br/>
        <w:t>қалыптасып дамыған Түркістан қаласының тарихын танып білмей,</w:t>
        <w:br/>
        <w:t>Қазақстанның ХУ-ХУШІ ғғ. тарихын тану мүмкін еместігін аңғарамыз.</w:t>
        <w:br/>
        <w:t>Ортағасырлық Сауран қала жұрты өзінің әлі де жартылай сақталған биік қорған</w:t>
        <w:br/>
        <w:t>қабырғаларымен, қоғамдық құрылыстары, көшелер желісімен, қала жұртын</w:t>
        <w:br/>
        <w:t>тарамдала кескіндеген керемет кәріздерімен, қала маңы құрылысы мен ежелгі</w:t>
        <w:br/>
        <w:t>егістік қалдықтарымен Қазақстанның археологиялық және архитектуралық</w:t>
        <w:br/>
        <w:t>ескерткіштерінің құндыларының бірі болып саналады. Қала жұртында табылған</w:t>
        <w:br/>
        <w:t>тұрғын жай қалдықтары мен қазба барысында аршылған ғимарат қалдықтары</w:t>
        <w:br/>
        <w:t>Сауран қалашығы тұрғындарының архитектуралық ескерткіштер салуда</w:t>
        <w:br/>
        <w:t>жоғары дәрежеге жеткендігінің бір белгісі деп қарастыруға болады.</w:t>
        <w:br/>
        <w:t>Қолөнершілер орамдары мен қала сыртындағы қоныс жайларда жүргізілген</w:t>
        <w:br/>
        <w:t>қазба жұмыстары, қала территориясынан табылған керамика мен теңгелер,</w:t>
        <w:br/>
        <w:t>тұрмыстық заттар Сауранның өңірдің басқа қалалары секілді Қазақ</w:t>
        <w:br/>
        <w:t>хандығының дамуына өз үлесін қосқан саяси, экономикалық және мәдени</w:t>
        <w:br/>
        <w:t>орталығы болғандығын дәлелдейді. Қала өмірінің сан қырын ашуда жазба</w:t>
        <w:br/>
        <w:t>деректердің алар орны да ерекше. Қаланың топографиясы, қаладағы құрылыс</w:t>
        <w:br/>
        <w:t>ескерткіштері, фортификациялық жүйелердің мықтылығы жайлы деректер</w:t>
        <w:br/>
        <w:t>жазба мәліметтермен толыға түседі Сауран қаласындағы құрылыс</w:t>
        <w:br/>
        <w:t>орындарының жақсы сақталғандығын және аймақтағы алатын орнын ескере</w:t>
        <w:br/>
        <w:t>отырып, Сауран қаласын ашық аспан астындағы мұражайға айналдырып,</w:t>
        <w:br/>
        <w:t>мемлекет бақылауына алынуы оның қайталанбас ескерткіштерін ұрпақтан-</w:t>
        <w:br/>
        <w:t>ұрпаққа жеткізуге үлкен септігі тиер еді деген ойдамыз</w:t>
      </w:r>
    </w:p>
    <w:p>
      <w:r>
        <w:t>Архитектураны сараптау, кейінгі ортағасырдағы Отырар тұрғын жайлары</w:t>
        <w:br/>
        <w:t>туралы толық мағлұмат алуға мүмкіндік берді. Ол өзінің дәстүрлілігін сақтаған.</w:t>
        <w:br/>
        <w:t>Қаланың негізгі құрылымы, бұрынғысынша орам болып қала берген.</w:t>
        <w:br/>
        <w:t>Шеберханалар тұрғын бөлмелермен қатар орналасқан. Кей орамдардың</w:t>
        <w:br/>
        <w:t>қолөнердің қай түріне маманданғанын анықталды. Дарваза-и Суфи (Сопы</w:t>
        <w:br/>
        <w:t>қақпасы) делінген Отырардың батыс қақпасына жақын орналасқан тағы бір</w:t>
        <w:br/>
        <w:t>орамда наубайшылар тұрған. Қаланың ХУІ - ХҮШ ғғ. тұрғындарының</w:t>
        <w:br/>
        <w:t>этникалық құрамы керамикадағы, әсіресе сырлы тостағандардағы таңбалар</w:t>
        <w:br/>
        <w:t>бойынша анықталады. Қыпшақ, керей, дулат және наймандардың таңбалары</w:t>
        <w:br/>
        <w:t>жиірек кездеседі. Осыған орай, керамикалық шеберханалар қазақ руларының</w:t>
        <w:br/>
        <w:t>басшыларына тиесілі болған деген болжам бар. Нумизматикалық материалдар</w:t>
        <w:br/>
        <w:t>да Отырардың ХУІ - ХУП ғғ. І жартысында Қазақ хандығының қоластында</w:t>
        <w:br/>
        <w:t>өрлеуді басынан өткергенін дәлелдей түседі</w:t>
        <w:br/>
        <w:t>Кейінгі ортағасырлық Отырарды қазу барысында көптеген керамика,</w:t>
        <w:br/>
        <w:t>металл бұйымдар, теңгелер мен әшекейлер, тас бұйымдар табылды. Сырлы</w:t>
        <w:br/>
        <w:t>және сырсыз керамика әр алуан. ХУІ - ХУП ғ. І жартысында керамика мен ХУП</w:t>
        <w:br/>
        <w:t>- ХҮШ ғғ. керамикасы арасындағы сырдың, өрнектің сапасының біршама</w:t>
        <w:br/>
        <w:t>төмендегені байқалады. Отырар қолөнершілерінің тас өңдеу мен металл</w:t>
        <w:br/>
        <w:t>өңдеуде белгілі дәрежеде жетістікке жеткендігін көрсететін бұйымдардың</w:t>
        <w:br/>
        <w:t>153</w:t>
        <w:br/>
        <w:t>аймақтардың түйіскен жерінде бой көтерген Созақты хандар жаудан</w:t>
        <w:br/>
        <w:t>қорғанатын өз кезеңіне сай мықты бекініспен қоршауға әрқашанда ниетті</w:t>
        <w:br/>
        <w:t>болған. Ортағасырлық қаланің дәстүрлі құрылымы сақталған Созақ қазақтың</w:t>
        <w:br/>
        <w:t>беделді тұлғалары жерленген рухани орталық ретінде де белгілі</w:t>
        <w:br/>
        <w:t>Күлтөбе қаласы жайлы жазба деректердің аздығы оның әлеуметтік-</w:t>
        <w:br/>
        <w:t>экономикалық дамуына жеткілікті дәрежеде баға беруге мүмкіндік бермей</w:t>
        <w:br/>
        <w:t>отыр. Алайда, қалаға жүргізілген қазба барысында қала шаруашылығынан</w:t>
        <w:br/>
        <w:t>хабар беретін қолдиірменнің бір бөлігі «бақалақтың» табылуы мен қаланың</w:t>
        <w:br/>
        <w:t>оңтүстік-батыс бөлігінде арық іздерінің анықталуы қала тұрғындарының</w:t>
        <w:br/>
        <w:t>егіншілікпен айналысқандығының нақты дәлелі десе болады. Көлемі жағынан</w:t>
        <w:br/>
        <w:t>кіші қалашықта Орта Азия хандықтарында басылған теңгелердің табылуы</w:t>
        <w:br/>
        <w:t>қаланың ішкі саудамен қатар халықаралық саудаға етене араласқандығының бір</w:t>
        <w:br/>
        <w:t>көрінісі іспетті.</w:t>
        <w:br/>
        <w:t>Ран қаласының тұрғындары суармалы егіншілікпен айналысқанын</w:t>
        <w:br/>
        <w:t>қаланың оңтүстік-шығыс және солтүстік-шығыс тарабынан Қаратаудан</w:t>
        <w:br/>
        <w:t>табылған канал іздерінен анықтай аламыз. Қалашық орналасқан Кеңсай</w:t>
        <w:br/>
        <w:t>шатқалының батыс жағында биік жартас бар. Жартас бетінде қалаға қарай</w:t>
        <w:br/>
        <w:t>бағыт алған тасты қажап салынған арық іздері анық байқалады. Бұл қала</w:t>
        <w:br/>
        <w:t>тұрғындарының еңбекқорлығынан хабар беретін жағдай десек те болады. Қала</w:t>
        <w:br/>
        <w:t>тұрғындары егіншілікпен қатар қала сыртындағы сарайда мал өсірумен</w:t>
        <w:br/>
        <w:t>айналысқан. Сонымен қатар қазба барысында қала территорисынан асық</w:t>
        <w:br/>
        <w:t>жиналған көмбе табылған. Оның ішінде ақбөкен, арқар асықтары да кездеседі.</w:t>
        <w:br/>
        <w:t>Қала тек сауда ісі дамыған орталық қана емес, бірнеше кәсіпті игерген</w:t>
        <w:br/>
        <w:t>(малшылық, егіншілік, аңшылық) тұрғындар мекендейтін үлкен ауыл типіндегі</w:t>
        <w:br/>
        <w:t>қала болса керек.</w:t>
        <w:br/>
        <w:t>Қала аумағы бау-бақша, дәнді-дақылдар өсіретін егістіктер, жеміс беретін</w:t>
        <w:br/>
        <w:t>ағаштармен қоршалған Сайрам деректер көп болғандығы, оның шаруашылығы</w:t>
        <w:br/>
        <w:t>дамыған орталық ретінде тануға мүмкіндік береді. Мәуереннахрдан</w:t>
        <w:br/>
        <w:t>Түркістанға бағыт алған керуен жолдардың бойында орналасқан қаланың төл</w:t>
        <w:br/>
        <w:t>теңгелері иеліктің қала мен ауыл-аймақ, отырықшы мен көшпелілер</w:t>
        <w:br/>
        <w:t>арасындағы сауданы қамтамасыз еткен орталық ғана емес, сонымен қатар</w:t>
        <w:br/>
        <w:t>ислам дінінің таралуына мол ықпал жасаған рухани орталық болғандығын қала</w:t>
        <w:br/>
        <w:t>территориясында монументальды құрылыс орындарының көп шоғырлануымен</w:t>
        <w:br/>
        <w:t>де түсіндіріледі.</w:t>
      </w:r>
    </w:p>
    <w:p>
      <w:r>
        <w:t>Шымкент қаласының моңғол шапқыншылығынан кейін біртіндеп дамып</w:t>
        <w:br/>
        <w:t>үлкен қалаға айналғаны жазба деректердің көпшілігінде айтылады. Қала</w:t>
        <w:br/>
        <w:t>аумағында анықталған арық іздері қаланың егіншілікке бейім екендігін</w:t>
        <w:br/>
        <w:t>көрсетті. Фортификациялық жүйесі мықты қала территориясында табылған</w:t>
        <w:br/>
        <w:t>тұрғын жайлардың құрылысында өзіндік ерекшелігі бар екендігіне толықтай</w:t>
        <w:br/>
        <w:t>көз жеткіземіз. Қала территориясынан табылған ат-әбзельдері мен қару-жарақ</w:t>
        <w:br/>
        <w:t>қалдықтары қала тұрғындары металл өңдеуде жоғары дәрежеге жеткендігін</w:t>
        <w:br/>
        <w:t>айқындайды.</w:t>
        <w:br/>
        <w:t>Жазба деректерде ХП-ХІШ ғғ. Испиджаб қаласымен бірге аталатын</w:t>
        <w:br/>
        <w:t>Манкент қала территориясынан табылған керамика фрагменттері оның Қарахан</w:t>
        <w:br/>
        <w:t>дәуірі кезінде жасалғандығын көрсетті. Археологиялық деректер ХП ғ. дейін</w:t>
        <w:br/>
        <w:t>155</w:t>
        <w:br/>
        <w:t>тіршілік жалғасқан деп анықтаған қала жазба деректерде 1759 ж. дейінгі</w:t>
        <w:br/>
        <w:t>деректерде аталады. Қаланың өмір сүруіне байланысты жазба және</w:t>
        <w:br/>
        <w:t>археологиялық деректердегі қарама-қайшылықтар мен сәйкессіздіктер тек</w:t>
        <w:br/>
        <w:t>тыңғылықты зерттеулер барысында ғана шешілетіндігі анық.</w:t>
        <w:br/>
        <w:t>Ортағасырлық қалалардың барлығы дерлік керамика өнімдерін шығарумен</w:t>
        <w:br/>
        <w:t>айналысты десек қателеспеспіз. Өйткені қала тұрғындары өздері мен көрші</w:t>
        <w:br/>
        <w:t>көшпелілер қажеттілігін қамтамасыз ету үшін керамикалық бұйымдарды</w:t>
        <w:br/>
        <w:t>жасаумен айналысты. Алайда, кең ауқымды зерттеу жұмыстары ортағасырлық</w:t>
        <w:br/>
        <w:t>қалалардың санаулыларына ғана жүргізілгенін ескерсек, шеберханалар жайлы</w:t>
        <w:br/>
        <w:t>мәлімет беретін қалалар саны қысқарады. Алдыңғы кезеңдерде рабадта</w:t>
        <w:br/>
        <w:t>орналасқан шеберханалар ХУ- ХУҮШПІ ғғ. қала орталығы шахристанға орын</w:t>
        <w:br/>
        <w:t>ауыстырғаны анықталды. Шеберхана қабырғалары тұрғын үйге жапсарласа</w:t>
        <w:br/>
        <w:t>салынғанымен, кіретін есіктері әдетте тұрғын жай есіктерінен бөлек</w:t>
        <w:br/>
        <w:t>орналасады. Алдыңғы кезеңдермен салыстырғанда шеберханалардың өндіріс</w:t>
        <w:br/>
        <w:t>орындары кішірейген, басым бөлігінде бір немес екі пеш орындары табылған.</w:t>
        <w:br/>
        <w:t>Керамикалық бұйымдарды жасауда керамист ұсталар жергілікті тұрғын</w:t>
        <w:br/>
        <w:t>аймақтарында табылатын шикізат көзін пайдаланды. Арыс пен Сырдария</w:t>
        <w:br/>
        <w:t>өзендерінің бойынан алынған сазға ірі ыдыс жасау үшін жүн немесе сабан</w:t>
        <w:br/>
        <w:t>қосқа, ал отқа төзімді ыдыстың құрамына шөп, құм, әк, гипс араластырған.</w:t>
        <w:br/>
        <w:t>Керамикалық ыдысты пошымына келтіру үшін шарықты пайдаланған. Ыдыстар</w:t>
        <w:br/>
        <w:t>қабырғаларын жұқарту мен үйкелеу үшін төсше, ыдыс бетін сүйкелеу үшін кей</w:t>
        <w:br/>
        <w:t>жағдайларда мата қолданған деген деректер де кездеседі. Асхана</w:t>
        <w:br/>
        <w:t>бұйымдарының құрамы мен жасау технологиясында өзгешеліктер бар.</w:t>
        <w:br/>
        <w:t>Ыдыстарды бояуға қолданылған сырдың күлден жасалған сілтілі немесе</w:t>
        <w:br/>
        <w:t>қорғасынды әкті түрі қолданылған. Дайын болған өнімді күйдіру кезеңі</w:t>
        <w:br/>
        <w:t>керамика жасаудың шешуші кезеңі десе де болады. Күйдіруге қолданылған</w:t>
        <w:br/>
        <w:t>құмдандар құрылысына қарай бірнеше топқа бөлінген.</w:t>
        <w:br/>
        <w:t>Ортағасырлық қалаларда тас өңдеу ісінің дамығандығының бір көрінісі</w:t>
        <w:br/>
        <w:t>егіншілік өнімдерін өңдеуге қолдиірмендер пайдалануы еді. Қалаларда</w:t>
        <w:br/>
        <w:t>маманданған тас өңдеушінің болғандығын қазба барысында қалаларда</w:t>
        <w:br/>
        <w:t>табылған түрлі-түсті тастар мен олардан жасалған әшекей бұйымдар</w:t>
        <w:br/>
        <w:t>дәлелдейді. Ортағасырлық қалаларда құрылыс жұмыстарының дамуы шыны</w:t>
        <w:br/>
        <w:t>жасау ісінің қарқындап дамуына өз ықпалын жасады. Шынының көпшілігі</w:t>
        <w:br/>
        <w:t>жасыл түсті, көбінесе жасалатын бұйымдарға тұрғын жайларда қолданылатын</w:t>
        <w:br/>
        <w:t>шыны терезелерді атауға болады. Шыны жасаумен керамикалық бұйымдар</w:t>
        <w:br/>
        <w:t>жасайтын қолөнершілер айналысқан.</w:t>
        <w:br/>
        <w:t>Қала тұрғындары арасында тері өңдеумен маманданған шеберлер</w:t>
        <w:br/>
        <w:t>айналысты. Тері өңдеуде етік тігудің кең өріс алғандығына қалаларда табылған</w:t>
        <w:br/>
        <w:t>етікші құралдарының фрагменттері дәлел бола алады.</w:t>
        <w:br/>
        <w:t>Жазба деректерде Оңтүстік Қазақстан қалаларында кен орындарының</w:t>
        <w:br/>
        <w:t>көптігі мен жергілікті халық оны өңдеумен айналысқандығы жайлы деректер</w:t>
      </w:r>
    </w:p>
    <w:p>
      <w:r>
        <w:t>баршылық, Қалаларда жүргізілген қазба жұмыстары да мұнда жер жыртатын</w:t>
        <w:br/>
        <w:t>құрал-сайман, бау-бақшаны күтіп баптауға арналған құрал, қару-жарақ</w:t>
        <w:br/>
        <w:t>жасаумен айналысқан теміршілер өмір сүргендігінен хабар беретін көптеген</w:t>
        <w:br/>
        <w:t>дәлелдер тапты. Ал тұрмысқа қажетті металл өнімдерін теміршілердің ерекше</w:t>
        <w:br/>
        <w:t>156</w:t>
        <w:br/>
        <w:t>Ортағасылық Қарнақты түрлі түсті металл балқытумен (Қожа Ахмет</w:t>
        <w:br/>
        <w:t>Ясауи кешеніндегі тайқазан осы қалада құйылған) және Қазақстан</w:t>
        <w:br/>
        <w:t>территориясындағы ең көне медреселердің бірі орналасқан қала деп білеміз.</w:t>
        <w:br/>
        <w:t>Қарашықтың ашылмаған сырлары әлі де жетерлік. Оның куәсі ретінде</w:t>
        <w:br/>
        <w:t>археологтар ІХ-Х ғғ. жататын ат әбзелдерімен бірге жерленген жылқы сүйегін</w:t>
        <w:br/>
        <w:t>тапқан.</w:t>
        <w:br/>
        <w:t>Иқан қалашығы ХҮІП ғасырда орта мен ұлы жүз тайпаларын басқарған</w:t>
        <w:br/>
        <w:t>Тұрсын хан мен оның баласы Барақ ханның резиденциясы болғандығымен</w:t>
        <w:br/>
        <w:t>танымал.</w:t>
        <w:br/>
        <w:t>Созақ ескерткіштері. Қазақтың игі жақсылары жерленген рухани</w:t>
        <w:br/>
        <w:t>орталық, алайда ХУ-ХҮШ ғғ. аралығында қала мен оның маңында тұрғызылған</w:t>
        <w:br/>
        <w:t>сәулет өнері ескерткіштері көп емес. Олардың бір бөлігі жазба деректер арқылы</w:t>
        <w:br/>
        <w:t>анықталса, келесі біреулері археологиялық зерттеулер арқылы белгілі болып</w:t>
        <w:br/>
        <w:t>отыр. Созақтағы мемориалдық ескерткіштердің ең байырғысы деп кейінгі</w:t>
        <w:br/>
        <w:t>ортағасырлық қалашықтың аумағында орналасқан Құлақ ата кесенесін санауға</w:t>
        <w:br/>
        <w:t>болады. Бұл ескерткіш Көккүмбез деген атаумен де белгілі және ол ХУІ-ХІХ ғғ.</w:t>
        <w:br/>
        <w:t>аралығына жатқызылады. Бұл кесенеге кім жерленгені жөнінде ешқандай аңыз-</w:t>
        <w:br/>
        <w:t>әңгіме сақталмаған. Кесене тас іргетастың үстіне шикі кірпіштен қаланып</w:t>
        <w:br/>
        <w:t>тұрғызылған, сырты лаймен сыланған. Жоспарда ол шаршы іспетті, 4,6 х 4,5м,</w:t>
        <w:br/>
        <w:t>қабырғалары қалың, ғимараттың жалпы биіктігі - 6,6 м. Параллелепипед тәрізді</w:t>
        <w:br/>
        <w:t>негіздің үстіне созыңқы, сылақ астында ескі өрнекті белдемше болған. Ол</w:t>
        <w:br/>
        <w:t>ойықшалар тізбегі мен параллель етіп жасалған екі бау үлгісінде жасалыпты.</w:t>
        <w:br/>
        <w:t>Әрбір ойықша жарты шеңбер қалпымен аяқталады. Белдемшеден жоғары</w:t>
        <w:br/>
        <w:t>саңылау мен шахматты қатарда орналасқан жіңішке екі қатар диаметрі 2-3 см,</w:t>
        <w:br/>
        <w:t>ұзындығы 30-40 см сырғауыл бар. Күмбездің төбесіне құбба - ашық көк сырмен</w:t>
        <w:br/>
        <w:t>боялған керамикалық тұғыр орнатылған. Оңтүстік-батыс бұрышында екі есіктің</w:t>
        <w:br/>
        <w:t>болуын ескерткіштің алғашқы зерттеушісі Г.Герасимовтың «бұл кесененің</w:t>
        <w:br/>
        <w:t>айналасында қандай да бір құрылыстың үлкен үйінділері жатыр» деп көрсетуі</w:t>
        <w:br/>
        <w:t>және ескерткіштің атауында «құрылыстың (бұрышы)» дегенді білдіретін</w:t>
        <w:br/>
        <w:t>«құлақ» сөзінің болуы бұл жәдігердің өзі бізге толық жетпеген аса ірі</w:t>
        <w:br/>
        <w:t>құрылыстың бір ғана бөлігі емес пе екен деп болжам айтуға негіз береді.</w:t>
        <w:br/>
        <w:t>Көлемі жағынан Созақтың мемориалдық құрылыстарының ішінде</w:t>
        <w:br/>
        <w:t>Қазаншы ата кесенесі ерекшеленеді. Аңыз бойынша, мұнда жерленген адам</w:t>
        <w:br/>
        <w:t>қазан құюшы ретінде жергілікті қолөнершілер арасында ерекше құрметке ие</w:t>
        <w:br/>
        <w:t>болған адам екен. Кесене шикі кірпіштен қаланып, лаймен сыланған. Алдыңғы</w:t>
        <w:br/>
        <w:t>ескерткіш сияқты, мұның да қабырғалары 6,4 х 6,35 м төрт қырлы пішін үстіне</w:t>
        <w:br/>
        <w:t>ұзын күмбез орнатылған. Ғимараттың жалпы биіктігі - 8,4 м. Кірер есігі</w:t>
        <w:br/>
        <w:t>оңтүстік жағында орналасқан. Күмбездің орта бөлігінде жарық түсетін дөңгелек</w:t>
        <w:br/>
        <w:t>саңылау және шахматтық қатармен шаншылған үш қатар сырғауыл бар.</w:t>
        <w:br/>
        <w:t>Әжі Сапа ата кесенесі ауылдың оңгүстік-шығыс бөлігінде орналасқан.</w:t>
        <w:br/>
        <w:t>Аңыз бойынша, мұнда жерленген адам Меккеге қажылық сапармен жаяу барып</w:t>
        <w:br/>
        <w:t>келген кісі екен. Сол себепті оның есімінің алдына «қажы» сөзінен шыққан</w:t>
        <w:br/>
        <w:t>«әжі» деген құрметті атау қосылып айтылған. Алдыңғы ескерткіштер тәрізді</w:t>
        <w:br/>
        <w:t>кесене тастан қаланған іргетастың үстіне шикі кірпіштен тұрғызылып, сырты</w:t>
        <w:br/>
        <w:t>лаймен сыланған. Оның Созақтың басқа кесенелерінен ерекшелігі - конус</w:t>
        <w:br/>
        <w:t>149</w:t>
      </w:r>
    </w:p>
    <w:p>
      <w:r>
        <w:t>ХУ-ХУҮШ ғғ. Оңтүстік Қазақстан территориясында өмір сүрген қалаларда</w:t>
        <w:br/>
        <w:t>стратиграфиялық қима түсіру нәтижесінде 31 қала мен қалашық орнын</w:t>
        <w:br/>
        <w:t>анықтаған және әлі де қазба жұмыстары жалғасуда. Әрине археологиялық</w:t>
        <w:br/>
        <w:t>зерттеу нысаны болған қалашықтардың барлығы үлкен қала болмаған, тіпті</w:t>
        <w:br/>
        <w:t>олар көлемі шағын елдімекен болса да, қала санатына жатқызылып зерттелген</w:t>
        <w:br/>
        <w:t>десе де болады.</w:t>
        <w:br/>
        <w:t>Сырдарияның сол жағалауындағы ортағасырлық қалалар өмірі қазіргі</w:t>
        <w:br/>
        <w:t>Қазақстан Республикасының прототипі болған Қыпшақ хандығының дамуымен</w:t>
        <w:br/>
        <w:t>тікелей байланысты. Сондықтан Қыпшақ хандығының материальдық және</w:t>
        <w:br/>
        <w:t>рухани мәдениетінің дамуына баға беру үшін Сыр бойындағы қалалардың</w:t>
        <w:br/>
        <w:t>тарихын тыңғылықты зерттемей мүмкін емес екендігі анық. Моңғол</w:t>
        <w:br/>
        <w:t>шапқыншылығынан кейін тоқырауға ұшыраған қала экономикасы қайта</w:t>
        <w:br/>
        <w:t>жанданды, алайда мүндай жағдай болмағанда қаланың қоғамдық дамуы қандай</w:t>
        <w:br/>
        <w:t>дәрежеге жетер еді деп болжам жасауға ғана болады. Моңғол шапқыншылығы</w:t>
        <w:br/>
        <w:t>тек қана ортағасырлық мемлекеттер дамуы ғана тежелген жоқ, сонымен қатар</w:t>
        <w:br/>
        <w:t>одан да маңыздылығы жоғары түркі халықтарының бірігу процесіне тосқауыл</w:t>
        <w:br/>
        <w:t>жасағандығы анық. Жазба деректерде Қыпшақ хандығының астанасы деп</w:t>
        <w:br/>
        <w:t>аталатын ортағасырлық Сығанақтың отан тарихында алатын орны жайлы</w:t>
        <w:br/>
        <w:t>мынадай тұжырымдар жасауға болады: біріншіден, қазба барысында табылған</w:t>
        <w:br/>
        <w:t>шикі кірпіштен тұрғызылып, үстінде күмбез орнатылған архитектуралық</w:t>
        <w:br/>
        <w:t>ескерткіштер, біздің ойымызша, Оңтүстік Қазақстанның қала тұрғындары</w:t>
        <w:br/>
        <w:t>құрылыс жұмыстарын жүргізуде сауаттылығы жоғары, тәжірибесі мол</w:t>
        <w:br/>
        <w:t>екендігінен хабар береді. Екіншіден, әрине, құрылыс ескерткіштерін салудағы</w:t>
        <w:br/>
        <w:t>тәжірибе тұрғын және шаруашылық мақсатта қолданылатын үй-жайларды</w:t>
        <w:br/>
        <w:t>салуда жинақталғаны анық. Үшіншіден, қазба барысында аршылған ғимараттар</w:t>
        <w:br/>
        <w:t>құландылары мен суармалы жүйелердің іздеріне қарай, қала Х-ХІХ ғғ.</w:t>
        <w:br/>
        <w:t>аралығында ірі өркениет орталығы болғандығы жайлы баяндауға болады.</w:t>
        <w:br/>
        <w:t>Жент қаласы ХУ-ХУІ ғғ. аралығында өмір сүрген және осы уақыт</w:t>
        <w:br/>
        <w:t>аралығында Арал өңіріндегі Хорезмге барар жолда орналасқан ең ірі</w:t>
        <w:br/>
        <w:t>орталықтың бірі болған қала экономикасы егіншілікке негізделіп, дамыған.</w:t>
        <w:br/>
        <w:t>Археологиялық зерттеулер нәтижесінде анықталған ежелгі ирригациялық жүйе</w:t>
        <w:br/>
        <w:t>іздері, каналдар, егістік жерлер, бау-бақша қалдықтары оның айғағы іспетті.</w:t>
        <w:br/>
        <w:t>Дешті Қыпшақтың көшпелі мал шаруашылығы мен Орта Азияның</w:t>
        <w:br/>
        <w:t>отырықшы оазистері түйіскен жерінде орналасқан Жанкент қаласының да</w:t>
        <w:br/>
        <w:t>географиялық орналасуы, ежелден-ақ бұл қалада әр түрлі тайпа өкілдерінің</w:t>
        <w:br/>
        <w:t>шоғырлануы мен мәдениеттердің өзара сіңісуіне, ықпал жасауына және</w:t>
        <w:br/>
        <w:t>араласуына бірден-бір ықпал жасады. Егер қалалық мәдениеттің дамуы Х-ХУІП</w:t>
        <w:br/>
        <w:t>ғғ. айқын басымдылықпен жүрді дейтін болсақ, онда Оңтүстік Қазақстан</w:t>
        <w:br/>
        <w:t>территориясында орналасқан қалаларда, соның ішінде Жанкент қаласында</w:t>
        <w:br/>
        <w:t>алдыңғы этникалық топтар мәдениетінің элементтерін сақтаған өзіндік</w:t>
        <w:br/>
        <w:t>мәдениет үлгісі қалыптасты деген болжам жасауға болады. Соңғы жылдары</w:t>
        <w:br/>
        <w:t>қала цитаделінде жүргізілген қазба жұмыстары да қалада түрлі мәдениеттер</w:t>
        <w:br/>
        <w:t>мен дәстүрлердің тоғысқандығынан және түрлі шаруашылық-мәдени типтердің</w:t>
        <w:br/>
        <w:t>үйлесе қабысқандығынан хабардар ететін материальдық мәдениет үлгілері</w:t>
        <w:br/>
        <w:t>табылуда.</w:t>
        <w:br/>
        <w:t>152</w:t>
        <w:br/>
        <w:t>56 Материалы по истории Казахских ханств ХУ-ХҮШ веков (Извлечения</w:t>
        <w:br/>
        <w:t>из персидских и тюркских сочинений) / сост. С.К.Ибрагимов, Н.Н.Мингулов,</w:t>
        <w:br/>
        <w:t>К.А Пишулина, В.П.Юдин. - Алма-Ата: Наука, 1969. - 650 с.</w:t>
        <w:br/>
        <w:t>57 История Казахстана в русских источниках / сост. А.Исина. - Алматы:</w:t>
        <w:br/>
        <w:t>Дайк-Пресс, 2005.- Т.1. -704с.</w:t>
        <w:br/>
        <w:t>58 Казахско-русскив отношения в ХУІ-ХУШ веках. - Алма-Ата:</w:t>
      </w:r>
    </w:p>
    <w:p>
      <w:r>
        <w:t>Издательство Академий наук Казахской СССР, 1961. - 575 с.</w:t>
        <w:br/>
        <w:t>59 История Казахстана в русских источниках ХУІ-ХХ вв. Путевые</w:t>
        <w:br/>
        <w:t>дневники и служебные записки о поездках по южным казахским степям ХУІІ -</w:t>
        <w:br/>
        <w:t>ХІХ века / Сост.И.В.Ерофеева, Б.Т. Жанаев.- Алматы: Дайк-Пресс, - 2007. - Т.</w:t>
        <w:br/>
        <w:t>6.-516с.</w:t>
        <w:br/>
        <w:t>60 История Казахстана в русских источниках ХУІ-ХХ вв. Первые</w:t>
        <w:br/>
        <w:t>историко-этнографические описания казахских земель. Первая половина ХІХ</w:t>
        <w:br/>
        <w:t>века / Сост. И.В.Ерофеева, Б.Т.Жанаев.- Алматы: Дайк-Пресс, - 2007. - Т. 5.-</w:t>
        <w:br/>
        <w:t>620 с.</w:t>
        <w:br/>
        <w:t>61 тенов А.О. Фортификация позднесредневекового Туркестана.</w:t>
        <w:br/>
        <w:t>Маргулановские чтения. - Алма-Ата, 1989. - С. 56-62</w:t>
        <w:br/>
        <w:t>62 илина А.Н. Традиционные поселения и жилиша узбеков Южного</w:t>
        <w:br/>
        <w:t>Казахстана. Жилиша народов Средней Азии и Казахстана. - М., 1982. - С. 137-</w:t>
        <w:br/>
        <w:t>163</w:t>
        <w:br/>
        <w:t>63 Сухарева О.А. Квартальная обшина позднефеодального города</w:t>
        <w:br/>
        <w:t>Бухары.- М.: Наука, 1976.- С.?</w:t>
        <w:br/>
        <w:t>64 Ходжаев М. Компоненты городского и оседлоземледельческого</w:t>
        <w:br/>
        <w:t>происхождения в этнической структуре казахов // Ата-мура. Сборник статей,</w:t>
        <w:br/>
        <w:t>посвяшценный 75-летию К/жно-Казахстанского областного историко-</w:t>
        <w:br/>
        <w:t>краеведческого музея. - Шымкент, 1995. - 243 с.</w:t>
        <w:br/>
        <w:t>65 Гродеков Н.Н. Киргизы и кара-киргизы Сырдарьинской области.</w:t>
        <w:br/>
        <w:t>Юридический быт. - Ташкент, 1889. - Т.1.-298с.</w:t>
        <w:br/>
        <w:t>66 Тынышбаев М. Материалы к истории киргиз-казахского народа. -</w:t>
        <w:br/>
        <w:t>Ташкент, 1925.-225 с.</w:t>
        <w:br/>
        <w:t>67 Кеңесбаев І. Қазақ тілінің фразеологиялық сөздігі. - Алматы: Ғылым,</w:t>
        <w:br/>
        <w:t>1977.-712 с.</w:t>
        <w:br/>
        <w:t>68 Исламизация и сакральные родословные в Центральной Азии. -</w:t>
        <w:br/>
        <w:t>Алматы-Берн-Ташкент-Блумингтон, 2008. - 368 с.</w:t>
        <w:br/>
        <w:t>69 Ерзакович Л.Б. О позднесредневековом городише Сузак // Известия</w:t>
        <w:br/>
        <w:t>АН Казахской ССР. Серия обшественная. - 1966. - Х93. - С. 66-69</w:t>
        <w:br/>
        <w:t>70 Жолдасбаев С. Жилиша казахов Южного Казахстана ХУ - ХІХ веков</w:t>
        <w:br/>
        <w:t>по даным археологии // Археологические памятники Казахстана. - Алма-Ата,</w:t>
        <w:br/>
        <w:t>1978. -С. 203-212</w:t>
        <w:br/>
        <w:t>71 Бичурин Н.Я. Собрание сведений по исторической географии</w:t>
        <w:br/>
        <w:t>Восточной и Срединной Азии. - Чебоксары, 1960. - 570 с.</w:t>
        <w:br/>
        <w:t>72 Алдабергенов Н.О., Елеуов М.Е. Городише Торткуль // Свод</w:t>
        <w:br/>
        <w:t>памятников истории и культуры Республики Казахстан. Жамбылская область. -</w:t>
        <w:br/>
        <w:t>Алматы, 2002. - 350 с.</w:t>
        <w:br/>
        <w:t>163</w:t>
        <w:br/>
        <w:t>73 Жолдасбаев С. Дулати және ХУ-ХУІ ғасырлардағы Қазақ хандығы. -</w:t>
        <w:br/>
        <w:t>Алматы, 2000. - 124 6.</w:t>
        <w:br/>
        <w:t>74 Пишулина К.А. Взаимоотношения правителей казахского государства</w:t>
        <w:br/>
        <w:t>с узбекскими ханами Мавераннахра в начале ХҮІ в. // История Казахстана с</w:t>
        <w:br/>
        <w:t>древнейших времен до наших дней. - Алматы, 1997. - Т.2.-624с.</w:t>
      </w:r>
    </w:p>
    <w:p>
      <w:r>
        <w:t>75 Мирза Мухаммед Хайдар. Тарих-и Рашиди. - Ташкент, 1996. - 472 с.</w:t>
        <w:br/>
        <w:t>76 Абылай хан: Тарихи жырлар. - Алматы. 1993. - 416 6.</w:t>
        <w:br/>
        <w:t>77 Сафи ад-дия Орын Қойлақы. Насаб-нама / қолжазбаны</w:t>
        <w:br/>
        <w:t>транскрипциялаған және кіріспе мен көрсеткіштерді дайындағандар Ә.Қ.</w:t>
        <w:br/>
        <w:t>Муминов, 3.3. Жандарбек. - Түркістан: Мұра, 1992. - 366 6.</w:t>
        <w:br/>
        <w:t>78 Центральная Азия глазами одного французского эрудита ХУП - го</w:t>
        <w:br/>
        <w:t>века (отрывки) / сост. Бартелеми д” Эрбело де Моленвиль Восточная</w:t>
        <w:br/>
        <w:t>Библиотека / пер. с франц. Алие Акимовой. - Париж: ІЕЕАС, 1697.; - Ташкент,</w:t>
        <w:br/>
        <w:t>2003.- 110с.</w:t>
        <w:br/>
        <w:t>79 История Казахстана в русских источниках ХУІ-ХХ вв. Журналы и</w:t>
        <w:br/>
        <w:t>служебные записки дипломата А.И.Тевкелева по истории Ии этнографии</w:t>
        <w:br/>
        <w:t>Казахстана (1731-1759) / Сост. И.В. Ерофеевой. - Алматы: Дайк-Пресс, 2005.</w:t>
        <w:br/>
        <w:t>Т.3.- 484 с.</w:t>
        <w:br/>
        <w:t>80 Қазақстан тарихы туралы қытай деректемелері. Цин патшалық</w:t>
        <w:br/>
        <w:t>дәуірінің мұрағат құжаттары. Қытай деректемелерін аударған, түсіндірмелері</w:t>
        <w:br/>
        <w:t>мен ескертулерін жазған Б.Еженханұлы. - Алматы, 2006. -Т.3.- 1546.</w:t>
        <w:br/>
        <w:t>81 стория Казахстана в арабских источниках. Сборник материалов</w:t>
        <w:br/>
        <w:t>относяцихся к истории Золотой Орды Извлечения з арабских сочинений,</w:t>
        <w:br/>
        <w:t>собранные В.Г.Тизенгаузеном. переработаннов и дополненное издание. -</w:t>
        <w:br/>
        <w:t>Алматы: Дайк-Пресс, 2005. -11.-711 с.</w:t>
        <w:br/>
        <w:t>82 Байпакқвв К.М. Проблемы археологических | исследований</w:t>
        <w:br/>
        <w:t>позднесредневековых городов Казахстана. - Алма-Ата: Наука, 1990. - 67 с.</w:t>
        <w:br/>
        <w:t>83 Махмүт Қашқари. Түрік сөздігі. - Алматы: Хант, 1997. -Т.1.-5926.</w:t>
        <w:br/>
        <w:t>84 Бартольд В.В. История культурной жизни Туркестана // Сочинения. -</w:t>
        <w:br/>
        <w:t>М.: Издательство Наука; Главная редакция Восточной литературы, 1965. - Т. 2.</w:t>
        <w:br/>
        <w:t>-1020с.</w:t>
        <w:br/>
        <w:t>85 Материалы по истории туркмен и Туркмении. ҮП-ХУ вв. Арабские и</w:t>
        <w:br/>
        <w:t>персидские источники. - М.; Л.: АН СССР, 1939.- Т.1.-612с.</w:t>
        <w:br/>
        <w:t>86 Киракос Гандзакеци. История Армении / пер. с древнеармянского;</w:t>
        <w:br/>
        <w:t>предисловие и комментарий Л.А. Ханларян. - М.: Наука, 1976. - 360 с.</w:t>
        <w:br/>
        <w:t>87 МИзвлечения из письменных источников о средневековых городах</w:t>
        <w:br/>
        <w:t>Сауран и Сыганак / сост. М.Елеуов. - Туркестан, 2005.-228 с.</w:t>
        <w:br/>
        <w:t>88 7һо!14а5фаеу 6., АІӘаБегрепоуа М. Тһе Ме”еуа! Тояп оҒ Ка?аКһвбап //</w:t>
        <w:br/>
        <w:t>Азап босізі ӛсіепсе. - Равівһей Бу СапаШап Сепіег оҒ бсіепсе апа Едисапоп,</w:t>
        <w:br/>
        <w:t>2013. - Уо19,Х95.-Р. 73-82.</w:t>
        <w:br/>
        <w:t>89 2009 жылы Ортағасырлық Сығанақ қаласында жүргізілген ғылыми</w:t>
        <w:br/>
        <w:t>ғылыми жобаның жылғы (аралық) есебі ҚР Мәдениет және ақпарат</w:t>
        <w:br/>
        <w:t>министрлігінің 2009-2011 жылдарға жариялаған мемлекеттік «Мәдени мұра»</w:t>
        <w:br/>
        <w:t>гранты бойынша Мәдениет және ақпарат саласындағы қолданбалы ғылыми</w:t>
        <w:br/>
        <w:t>зерттеулер бағдарламасы аясында орындалған. - Түркістан, 2009. - 61 6.</w:t>
        <w:br/>
        <w:t>164</w:t>
        <w:br/>
        <w:t>217 Алдабергенова М.К. Соңғы ортағасырдағы қалалардың әлеуметтік-</w:t>
        <w:br/>
        <w:t>экономикалық дамуы // Инновационное развитие и востребованность науки В</w:t>
        <w:br/>
        <w:t>современном Казахстане: сб. статей Международной научной конференции. -</w:t>
      </w:r>
    </w:p>
    <w:p>
      <w:r>
        <w:t>Алматы, 2011, ноябрь 24-25. - С. 44-48.</w:t>
        <w:br/>
        <w:t>218 Проскурин А.Н. Баня восточная // Свод памятников истории и</w:t>
        <w:br/>
        <w:t>культуры Казахстана. Южно-Казахстанская область. - Алматы, 1994. - С. 78-86</w:t>
        <w:br/>
        <w:t>219 Алдабергенова М.К. Ортағасырлық қалалардың дамуы // Қазақ</w:t>
        <w:br/>
        <w:t>тарихы. - 2013. - Х81(118).- С. 4-6.</w:t>
        <w:br/>
        <w:t>220 Ержигитова. А.А. Продолжение исследования архитектурного</w:t>
        <w:br/>
        <w:t>ансамбля Сауранского регистана // Отчет об археологических исследованиях. -</w:t>
        <w:br/>
        <w:t>Алматы, 2008. - С. 289-291</w:t>
        <w:br/>
        <w:t>221 Алдабергенова М.К. Ортағасырлық қаланың зерттелуіндегі кейбір</w:t>
        <w:br/>
        <w:t>келелі мәселелер мен ерекшеліктер. Ер Едіге және алтын Орда мемлекеті</w:t>
        <w:br/>
        <w:t>тұсындағы билер институтының маңыздылығы. Қазақстан Республикасы 20</w:t>
        <w:br/>
        <w:t>жылдығына және А.Ясауи университетінің жиырма жылдық мерекесіне орай</w:t>
        <w:br/>
        <w:t>өткен халықаралық ғылыми-теориялық конференция жинағы. - Түркістан,</w:t>
        <w:br/>
        <w:t>2011,- Б. 363-368.</w:t>
        <w:br/>
        <w:t>222 Ходжаев М.Б. Инструменты сапожника из Отрара // Города</w:t>
        <w:br/>
        <w:t>Туркестана. - Алматы: Ғылым, 1999, - 172 с.</w:t>
        <w:br/>
        <w:t>172</w:t>
        <w:br/>
        <w:t>79 Грошев В.А. Водохранилише средневекового Отрара // Прошлое</w:t>
        <w:br/>
        <w:t>Казахстана по археологическим источникам. - Алма-Ата, 1976. - С. 36-46</w:t>
        <w:br/>
        <w:t>80 Грошев В.А. Древняя ирригация юга Казахстана. В связи с историей</w:t>
        <w:br/>
        <w:t>возникновения и развития орошаемого земледелия. - Алматы, 1996. - 357 с.</w:t>
        <w:br/>
        <w:t>81 Грошев В.А. Средневековая ирригация левого берега Средней</w:t>
        <w:br/>
        <w:t>Сырдарыьи // Средневековая городская культура Казахстана и Средней Азии. -</w:t>
        <w:br/>
        <w:t>Алма-Ата, 1983. - С.76-81</w:t>
        <w:br/>
        <w:t>82 Федоров-Давыдов Г.А. Золотоордынские города Повольжья. - М.:</w:t>
        <w:br/>
        <w:t>Издательство Московского универсигета, 2001. - 256 с.</w:t>
        <w:br/>
        <w:t>83 Алдабергенова М.К. Роль средневековых городов во взаимосвязи</w:t>
        <w:br/>
        <w:t>кочевников и оседлых населении региона // Материалы международной</w:t>
        <w:br/>
        <w:t>научно-практической конф.: «Достижения в науке. Новые взгляды, проблемы,</w:t>
        <w:br/>
        <w:t>инновации». - Лодзь, 2012, июль- 31.-С. 24-28.</w:t>
        <w:br/>
        <w:t>84 Султанов Т.И. Кочевые племена Приаралья в ХУ-ХУП вв. - М., 1982.</w:t>
        <w:br/>
        <w:t>-245 с.</w:t>
        <w:br/>
        <w:t>85 Ерофеева И. В. Символы казахской государственности (позднее</w:t>
        <w:br/>
        <w:t>средневековье и новое время). Алматы, 2001. - 152 с.</w:t>
        <w:br/>
        <w:t>86 Алдабергенова М.К. Денежное обрашение средневековых городов</w:t>
        <w:br/>
        <w:t>Южного Казахстана (по нумизматическим данным) // Сборник статей. У</w:t>
        <w:br/>
        <w:t>Международный тюркологический конгресс «Культурное взаимодействие и</w:t>
        <w:br/>
        <w:t>единство цивилизаций». - Туркестан, 2013, апрель 19-20. - С. 696-707.</w:t>
        <w:br/>
        <w:t>87 Тұяқбаев Қ. Реставрация-жаңғырту өнері. - Алматы: Арыс баспасы,</w:t>
        <w:br/>
        <w:t>2007. - 68 б.</w:t>
        <w:br/>
        <w:t>88 Медведь А.Н. Музеефикация памятников археологии в России</w:t>
        <w:br/>
        <w:t>(прошлое и настояцее). - М.: Издательство ГНОМ ид, 2004.- 80 с.</w:t>
        <w:br/>
        <w:t>89 Орбели И.А. Баня и скоморок ХП в. // Памятники эпохи Руставели. -</w:t>
        <w:br/>
        <w:t>Ленинград, 1938. - 408 с.</w:t>
      </w:r>
    </w:p>
    <w:p>
      <w:r>
        <w:t>90 Байпаков К.М. Древний и средневековый Отрар // Города Туркестана.</w:t>
        <w:br/>
        <w:t>- 1999. - С. 30-59</w:t>
        <w:br/>
        <w:t>91 Отчет об археологических исследованиях Отрарского отряда ЮККАЭ</w:t>
        <w:br/>
        <w:t>по программам «Культурное наследие» «Возрождение Отрара». - Алматы,</w:t>
        <w:br/>
        <w:t>2007. - С. 269-279</w:t>
        <w:br/>
        <w:t>92 Музейные термины. - М., 1986. - С. 35-135</w:t>
        <w:br/>
        <w:t>93 Әзірет Сұлтан» мемлекеттік тарихи-мәдени қорық мұражайының 2003</w:t>
        <w:br/>
        <w:t>жылғы жұмыс есебі. - 2003. - 24 6.</w:t>
        <w:br/>
        <w:t>94 Қожаұлы М. Отырар-тарихтың өзі, тағылымның көзі // Қазақстан</w:t>
        <w:br/>
        <w:t>музейлері. - 2003, қаңтар-наурыз. - Х91(2). - 946.</w:t>
        <w:br/>
        <w:t>95 Российская музейная энциклопедия. - М., 2005. - 845 с.</w:t>
        <w:br/>
        <w:t>96 Чайковский Е. Музеям под открытым небом - 100 лет // На пути к</w:t>
        <w:br/>
        <w:t>музею ХХІ века. Музеи-заповедники / отв.ред. Н.Никишин, О.Севан. - М., 1991.</w:t>
        <w:br/>
        <w:t>-112с.</w:t>
        <w:br/>
        <w:t>97 С2а|Коузісгі 7. Ас ош пе оҒ 5Капвеп Мивсоіову іп Ешгоре // Ореп-Аіг</w:t>
        <w:br/>
        <w:t>Мивешвпв іп Роізпа. - Ротпап, 1981. -Р. 14</w:t>
        <w:br/>
        <w:t>170</w:t>
        <w:br/>
        <w:t>44 Алдабергенова М.К. Ортағасырлық Тараз қаласының әлеуметтік-</w:t>
        <w:br/>
        <w:t>экономикалық жағдайын археологиялық мәліметтер бойынша зерттеу //</w:t>
        <w:br/>
        <w:t>Л.Н.Гумилев атындағы ЕҰУ Хабаршысы. - 2012. - Х91(86). - Б. 172-176.</w:t>
        <w:br/>
        <w:t>45 Жолдасбаев С. Материальная культура казахов ХУ - ХУІП вв.</w:t>
        <w:br/>
        <w:t>автореф. ... канд. ист. наук. - Алма-Ата, 1975.- С. 43</w:t>
        <w:br/>
        <w:t>46 Байпаков К.М. Ерзакович. Л.Б. Керамика средневекового Отрара. -</w:t>
        <w:br/>
        <w:t>Ата, 1990. -214 с.</w:t>
        <w:br/>
        <w:t>47 АЮаВегвепоуа Моһюіш Сйлеу Ка?аюмап Еуаейлдеісі Ойа Саб</w:t>
        <w:br/>
        <w:t>беһігіегіліп Се!ізтевіпе Собтай Огатіп Е(Кі5і // Нізіюгу 5ішез. - 2011.- Уоі. 3/3.</w:t>
        <w:br/>
        <w:t>- 5. 285-289</w:t>
        <w:br/>
        <w:t>48 Байпаков К.М. Гончарное ремесло в позднесредневековом Отраре //</w:t>
        <w:br/>
        <w:t>Средневековая городская культура Казахстана и Средней Азии. - Алма-Ата:</w:t>
        <w:br/>
        <w:t>Наука, 1983. - С. 17-38</w:t>
        <w:br/>
        <w:t>49 Джаббаров И.М. Ремесло узбеков Южного Хорезма в конце ХІХ - ХХ</w:t>
        <w:br/>
        <w:t>вв. Занягия и быт народов Средней Азии. - Ленинград: Наука, 1971. - С.72-147</w:t>
        <w:br/>
        <w:t>50 Пешерова Е.М. Гончарное производство Средней Азии. - М. Л.,</w:t>
        <w:br/>
        <w:t>1959.-395 с.</w:t>
        <w:br/>
        <w:t>51 Муканов М.С. Казахская юрта. - Алма-Ата: Кайнар, 1981. - 224 с.</w:t>
        <w:br/>
        <w:t>52 Оразбаева Н.А. Қазақ халқының сәндік ою-өрнек өнері. - Ленинград:</w:t>
        <w:br/>
        <w:t>Аврора, 1970. - 2076.</w:t>
        <w:br/>
        <w:t>53 Джанибеков У. Культура казахского ремесла. - Алма-Ата: Өнер, 1982.</w:t>
        <w:br/>
        <w:t>- 144 с.</w:t>
        <w:br/>
        <w:t>54 Екимова В.В. Гончарное производство в Хивинском районе. Керамика</w:t>
        <w:br/>
        <w:t>Хорезма // Труды ХАЭЭ. - М.: Издательство АН СССР, 1959. - Т. 4.- С. 343-</w:t>
        <w:br/>
        <w:t>378</w:t>
        <w:br/>
        <w:t>Алма</w:t>
        <w:br/>
        <w:t>55 Рахимов М.К. Художественная керамика Узбекистана. - Ташкент,</w:t>
      </w:r>
    </w:p>
    <w:p>
      <w:r>
        <w:t>1961.-243 с.</w:t>
        <w:br/>
        <w:t>56 Смагулов Е.А., Настич В.Н. Гончарные штампы с надписями ХІХ в.</w:t>
        <w:br/>
        <w:t>из Туркестана // Известия АН Каз СССР. Сер. обш. Наук.- 1983. -Х92.-С. 45-</w:t>
        <w:br/>
        <w:t>50</w:t>
        <w:br/>
        <w:t>57 Қожаев М., Исабеков 3., Ахметов С. Ескі Түркістан қалашығындағы</w:t>
        <w:br/>
        <w:t>1996 жылғы қазба жұмыстары //Археология жаңалықтары. Новости археологии.</w:t>
        <w:br/>
        <w:t>МКТУ.-1997.- Х91.-С.13-16</w:t>
        <w:br/>
        <w:t>58 Тепловодская Т.М. Некоторые данные о технологии изготовления</w:t>
        <w:br/>
        <w:t>керамики в позднесредневековом Отраре. Археологические исследования в</w:t>
        <w:br/>
        <w:t>Отраре. - Алма-Ата: Наука, 1977.- С. 131-138</w:t>
        <w:br/>
        <w:t>59 Сайко Э.В. Технология керамики средневековых мастеров.</w:t>
        <w:br/>
        <w:t>Археология и естественные науки. - М.: Наука, 1965. - С. 161-192</w:t>
        <w:br/>
        <w:t>60 Акишев К.А., Байпаков К.М., Ерзакович Л.Б., Отрар ХУП - ХУІІ</w:t>
        <w:br/>
        <w:t>веков по итогам раскопок 1971-1973 тг. // Древности Казахстана. - Алма-Ата:</w:t>
        <w:br/>
        <w:t>Наука, 1975. - 168 с.</w:t>
        <w:br/>
        <w:t>61 Ерзакович Л.Б. О южноказахстанском компоненте в материальной</w:t>
        <w:br/>
        <w:t>культуре городов Золотой Орды. По следам древних культур Казахстана. -</w:t>
        <w:br/>
        <w:t>Алма-Ата: Наука, 1970. - С. 60-69</w:t>
        <w:br/>
        <w:t>168</w:t>
        <w:br/>
        <w:t>27 Талеев Д.А. Қараспантөбе қалашығында 2008 жылы жүргізілген</w:t>
        <w:br/>
        <w:t>қазба: Археологиялық зерттеулер жайлы есеп. - Алматы, 2009. - Б.?</w:t>
        <w:br/>
        <w:t>28 Қараспан қалашығы зерттеулер - 2007 /</w:t>
        <w:br/>
        <w:t>Һар://жуууу тадепипига. 2 К/сшішге-Іерасу/геріоп/бошіһ Ка?асһ оМав/ехсауайоп</w:t>
        <w:br/>
        <w:t>/КагазрапіоВе</w:t>
        <w:br/>
        <w:t>29 Туякбаев М.К. Средневековые города Туркестанского оазиса //</w:t>
        <w:br/>
        <w:t>Вестник КазНПУ им. Абая. Серия исторические и социально-политические</w:t>
        <w:br/>
        <w:t>науки. - 2007.- Х93(14).- С.36-39</w:t>
        <w:br/>
        <w:t>30 Тұяқбаев М.Қ. Түркістанда жерленген тарихи тұлғалар. Ғылыми</w:t>
        <w:br/>
        <w:t>зерттеу. - Алматы: Атамұра, 2000. - 96 б.</w:t>
        <w:br/>
        <w:t>31 Смагулов ЕЛА Город Сауран: перспективы исследования,</w:t>
        <w:br/>
        <w:t>консервациии музеефикации // Отан тарихы. - 2000. - Хе 1-2. -С. 100-109</w:t>
        <w:br/>
        <w:t>32 Бурнашева Р.З. Монетные находки с городиша Отрар-тобе за 1974 г.</w:t>
        <w:br/>
        <w:t>Археологические памятники Казахстана. - Алма-Ата, 1978. - С. 159-170</w:t>
        <w:br/>
        <w:t>33 Кочнев Б.Д. Монеты с упоминанием Мутидов владетелей Испиджаба</w:t>
        <w:br/>
        <w:t>(Х-ХІ вв.) // Тезисы и доклады Всероссийской нумизматической конференции.</w:t>
        <w:br/>
        <w:t>- Волгоград, 1993. - С. 17-20.</w:t>
        <w:br/>
        <w:t>34 Махмуд ибн Вали. Море тайн относительно доблестей благородных.</w:t>
        <w:br/>
        <w:t>-Ташкент, 1977. - 166 с.</w:t>
        <w:br/>
        <w:t>35 Қазақстан тарихы туралы қытай деректемелері. Саяхатнамалар мен</w:t>
        <w:br/>
        <w:t>тарихи географиялық еңбектерден таңдамалылар. - Алматы: Дайк-Пресс, 2005.</w:t>
        <w:br/>
        <w:t>-Т.1.-3906.</w:t>
        <w:br/>
        <w:t>36 Кожа М.Б. Памятники Сайрама. От Алтая до Каспия. Атлас</w:t>
        <w:br/>
        <w:t>памятников Ии достопримечательностей природы, истории и культуры</w:t>
        <w:br/>
        <w:t>Казахстана // В 3 т. - Алматы, 2011. - Т.2.-С. 89-94</w:t>
        <w:br/>
        <w:t>37 Кожа М. Б. Город Шымкент. От Алтая до Каспия. Атлас памятников</w:t>
      </w:r>
    </w:p>
    <w:p>
      <w:r>
        <w:t>и достопримечательностей природы, истории и культуры Казахстана // В 3 т.-</w:t>
        <w:br/>
        <w:t>Алматы, 2011. - Т.2.- С. 94-98</w:t>
        <w:br/>
        <w:t>38 Байтанаев, Б. А. Раскопки городиша Шымкент: Мемлекеттік "Мәдени</w:t>
        <w:br/>
        <w:t>мұра-2004" бағдарламасы бойынша 2004 жылы. Археологиялық зерттеулер</w:t>
        <w:br/>
        <w:t>жайлы есеп. - Алматы, 2005, - С. 170-174.</w:t>
        <w:br/>
        <w:t>39 Кожа М. Ткацкая мастерская Х-ХП вв. из рабада Отрара //</w:t>
        <w:br/>
        <w:t>Ортағасырлық Қазақстандағы ақша айналымы және сауда. -Түркістан: Тұран</w:t>
        <w:br/>
        <w:t>баспасы, 2006. - С. 180-189</w:t>
        <w:br/>
        <w:t>40 Акишев К.А., Байпаков К.М., Ерзакович Л.Б. Отрар в ХІП-ХУ веках.</w:t>
        <w:br/>
        <w:t>- Алма-Ата: Наука, 1987. -256 с.</w:t>
        <w:br/>
        <w:t>41 Иванов А.А. К чтению надписи на котле мастера Абд Аль-Азиза //</w:t>
        <w:br/>
        <w:t>Советская археология. - 1971. - Х91. - С. 306-309</w:t>
        <w:br/>
        <w:t>42 Мұстапаева Д. Асыл мұра - қасиетті тайқазан. - Түркістан: Арыс</w:t>
        <w:br/>
        <w:t>баспасы, 2008. - 1976.</w:t>
        <w:br/>
        <w:t>43 Пишцулина К.А Письменные восточные источники о</w:t>
        <w:br/>
        <w:t>присырдарьинских городах Казахстана ХІУ-ХУП вв. // Средневековая</w:t>
        <w:br/>
        <w:t>городская культура Казахстана и Средней Азии. - Алма-Ата: Наука, 1983.- С.</w:t>
        <w:br/>
        <w:t>165-176</w:t>
        <w:br/>
        <w:t>167</w:t>
        <w:br/>
        <w:t>07 Свод памятников истории и культуры Казахстана. Южно-</w:t>
        <w:br/>
        <w:t>Казахстанская область. - Алматы, 1994. - 368 с.</w:t>
        <w:br/>
        <w:t>08 Бартольд В.В. Двенадцать лекций по истории турецких народов</w:t>
        <w:br/>
        <w:t>Средней Азии // Сочинения. - М., 1968. - Т. 5.- С19-195</w:t>
        <w:br/>
        <w:t>09 Ахмеров П.Н. Надписи мечети Ахмеда Ясеви // Известия обшества</w:t>
        <w:br/>
        <w:t>археологии и этнографии при Казанском университете. - Казань, 1896. - Т.13,</w:t>
        <w:br/>
        <w:t>вып. 6.- С. 538-551</w:t>
        <w:br/>
        <w:t>0 ВаһаФ)апоу В., Мшпіпоу А., Раш 7. 5сһа1Балійізсһе СтаБіпвсһгіВеп, -</w:t>
        <w:br/>
        <w:t>Үліевадеп, 1997. -300р.</w:t>
        <w:br/>
        <w:t>1 Сыздықова Р., Қойгелдиев М. Қадырғали би Қосымұлы және оның</w:t>
        <w:br/>
        <w:t>жылнамалар жинағы. - Алматы, 1991. - 271 б.</w:t>
        <w:br/>
        <w:t>2 Чехович О. Собрание восточных актов Академии наук Узбекистана //</w:t>
        <w:br/>
        <w:t>Исторические записки. - М., 1948. - Т.26. -С. 309.</w:t>
        <w:br/>
        <w:t>1904.</w:t>
        <w:br/>
        <w:t>3 Бартольд В.В. Отчет о командировке в Туркестан. - СПб.: ЗВОИРАО,</w:t>
        <w:br/>
        <w:t>-Т.15, вып. 2-3.-С.226-232</w:t>
        <w:br/>
        <w:t>4 Княжицкая Е.А. Путешествие тобольского казака Федора Скибина в</w:t>
        <w:br/>
        <w:t>Казачью орду в 1364-1696 гг. // Страны и народы Востока. - М., 1980. - С. 66-73</w:t>
        <w:br/>
        <w:t>Алма</w:t>
      </w:r>
    </w:p>
    <w:p>
      <w:r>
        <w:t>Ата.</w:t>
        <w:br/>
        <w:t>5 Сулейменов Р.Б., Моисеев В.А. Из историй Казахстана в ХУІІ века.-</w:t>
        <w:br/>
        <w:t>-Ата, 1988. - С.104-120</w:t>
        <w:br/>
        <w:t>6 Моисеев В.А. Джунгарское ханство и казахи в ХУП-ХУШ вв. - Алма-</w:t>
        <w:br/>
        <w:t>991.-237с.</w:t>
        <w:br/>
        <w:t>7 Абаза К.К. Завоевание Туркестана. - СПб., 1902. - 316 с.</w:t>
        <w:br/>
        <w:t>8 Смағұлұлы О., Қожаев М., Оразаққызы А. Абылай хан. Тарихи-</w:t>
        <w:br/>
        <w:t>антропологиялық зерттеу. - Алматы: Атамұра, 1999. - 176 6.</w:t>
        <w:br/>
        <w:t>9 История Казахстана в западных источниках. - Алматы: Санат, 2006. -</w:t>
        <w:br/>
        <w:t>Т.6.-312с.</w:t>
        <w:br/>
        <w:t>1957.</w:t>
        <w:br/>
        <w:t>Мир</w:t>
        <w:br/>
        <w:t>20 Болдырев А.Н. Зайнаддин Васифи -таджикский писатель ХУІ в. - М.,</w:t>
        <w:br/>
        <w:t>-355с.</w:t>
        <w:br/>
        <w:t>21 Хафиз-И Таныш Ибн Мир Мухаммад Бухари Хафиз-И Таныш Ибн</w:t>
        <w:br/>
        <w:t>Мухаммад Бухари / Перевод с персидского, введение, примечания и</w:t>
        <w:br/>
        <w:t>указатели М.А.СалахетдиновойЙ; Отв. Ред. Н.Д.Миклухо-Маклай. - М.: Наука;</w:t>
        <w:br/>
        <w:t>1983.</w:t>
        <w:br/>
        <w:t>Алма</w:t>
        <w:br/>
        <w:t>-431 с.</w:t>
        <w:br/>
        <w:t>22 Байпақов К.М., Смағұлов Е.А. Ортағасырлық Сауран шаһары. -</w:t>
        <w:br/>
        <w:t>ты: Кредо баспасы, 2005. - 202 б.</w:t>
        <w:br/>
        <w:t>23 Алдабергенова М.К. Ортағасырлық қалалар тарихының зерттелуі</w:t>
        <w:br/>
        <w:t>қазақ халқының тарихын зерттеуде басты дерек көздері // ҚазҰУ хабаршысы.</w:t>
        <w:br/>
        <w:t>Тарих сериясы. - 2011. -Хе2(61).-Б.21-25.</w:t>
        <w:br/>
        <w:t>24 Қожа М. Ортағасырлық Отырар. Аңыздар, деректер, зерттеулер. -</w:t>
        <w:br/>
        <w:t>Түркістан: Тұран, 2006. - 238 б.</w:t>
        <w:br/>
        <w:t>25 Байпаков К.М., Воякин Д.А. Городише Отрар. Свод памятников</w:t>
        <w:br/>
        <w:t>истории и культуры Южно-Казахстанской области. Отрарский район. -</w:t>
        <w:br/>
        <w:t>Алма</w:t>
        <w:br/>
        <w:t>ты: Издательство Баур, 2007. - 424 с.</w:t>
        <w:br/>
        <w:t>26 История Казахстана в персидских источниках // Сборник материалов</w:t>
        <w:br/>
        <w:t>относяцихся к истории Золотой Орды. - Алматы: Дайк-пресс, 2006. - Т. 4. -</w:t>
        <w:br/>
        <w:t>444 с.</w:t>
        <w:br/>
        <w:t>166</w:t>
      </w:r>
    </w:p>
    <w:p>
      <w:r>
        <w:t>90 Бартолы. ВВ. К истории орошения Туркестана // Сочинения. - М..</w:t>
        <w:br/>
        <w:t>Издательство Наука; Главная редакция Восточной литературы, 1965. - Т. 3.-</w:t>
        <w:br/>
        <w:t>713 с.</w:t>
        <w:br/>
        <w:t>91 Жолдасбаев С. Ортағасырлық Сығанақ қаласы (Х - ХУШ ғғ.) -</w:t>
        <w:br/>
        <w:t>Түркістан, 2010. - 224 6.</w:t>
        <w:br/>
        <w:t>92 2010 жылы Ортағасырлық Сығанақ қаласында жүргізілген ғылыми-</w:t>
        <w:br/>
        <w:t>зерттеу жұмыстарының есебі (аралық есеп): ҚР Мәдениет министрлігінің</w:t>
        <w:br/>
        <w:t>мемлекеттік «Мәдени мұра» бағдарламасы бойынша 2009-2011 жж. арналған</w:t>
        <w:br/>
        <w:t>Мәдениет саласындағы қолданбалы зерттеулер аясында орындалған. -</w:t>
        <w:br/>
        <w:t>Түркістан, 2010. - 1076.</w:t>
        <w:br/>
        <w:t>93 2011 жылы Ортағасырлық Сығанақ қаласында жүргізілген ғылыми-</w:t>
        <w:br/>
        <w:t>зерттеу жұмыстарының есебі (аралық есеп): ҚР Мәдениет министрлігінің</w:t>
        <w:br/>
        <w:t>мемлекетік «Мәдени мұра» бағдарламасы бойынша 2009-2011 жж. арналған</w:t>
        <w:br/>
        <w:t>Мәдениет саласындағы қолданбалы зерттеулер аясында орындалған. -</w:t>
        <w:br/>
        <w:t>Түркістан, 2011. - 133 6.</w:t>
        <w:br/>
        <w:t>94 Қазақстан тарихы. - Алматы, 1998. - Т. 2. - 303 6.</w:t>
        <w:br/>
        <w:t>95 Дербісәлиев Ә. Қазақ даласының жұлдыздары. - Алматы, 1995. - 164</w:t>
        <w:br/>
        <w:t>96 Толстов С.П. По древним дельтам Окса и Яксарта. - М., 1962. - 322 с.</w:t>
        <w:br/>
        <w:t>97 История Казахстана в арабских источниках // Извлечения из</w:t>
        <w:br/>
        <w:t>сочинений ХП-ХУІ веков. - Алматы: Дайк-пресс, 2006. - Т.3.-272с.</w:t>
        <w:br/>
        <w:t>98 Байпаков К.М., Настич В.Н. Клад серебряных вешей и монет из</w:t>
        <w:br/>
        <w:t>Отрара // Казахстан в эпоху феодализма: Проблемы этнополитической истории.</w:t>
        <w:br/>
        <w:t>- Алма-Ата, 1981.-229с.</w:t>
        <w:br/>
        <w:t>99 Мәми Т. Кейінгі орта ғасырдағы Арал өңірінің қалалары (ХІП-ХУІП</w:t>
        <w:br/>
        <w:t>Қызылорда: Принт, 2007. - 2526.</w:t>
        <w:br/>
        <w:t>00 Материалы по истории Средней и Центральной Азии. - Ташкент:</w:t>
        <w:br/>
        <w:t>Фан, 1988. - 413 с.</w:t>
        <w:br/>
        <w:t>01 Смагулов Е.А. Сколько лет Туркестану? // Памятники истории и</w:t>
        <w:br/>
        <w:t>культуры Казахстана. - Алма-Ата, 1988. - Вып. 3.-345с.</w:t>
        <w:br/>
        <w:t>02 Бақырғани С. Бақырғани кітабы // Ежелгі дәуір әдебиеті. - Алматы,</w:t>
        <w:br/>
        <w:t>1991. - Б. 239-247</w:t>
        <w:br/>
        <w:t>03 Пишулина К.А.Присырдарьинские города и их значение в истории</w:t>
        <w:br/>
        <w:t>казахских ханств в ХУ - ХУП веках // Казахстан в ХУ - ХУІІ веках. - Алма-</w:t>
        <w:br/>
        <w:t>Ата, 1969. - С.5-50</w:t>
        <w:br/>
        <w:t>04 Ходжаев М. Предание о смерти Тимура и раскопки на городише</w:t>
        <w:br/>
        <w:t>Отрар // Военное искусство кочевников Центральной Азии и Казахстана (эпоха</w:t>
        <w:br/>
        <w:t>древностей и средневековья). - Алматы: Национальная высшая школа</w:t>
        <w:br/>
        <w:t>государственного управления при президенте Республики Казахстан, 1998. - С.</w:t>
        <w:br/>
        <w:t>131-135</w:t>
        <w:br/>
        <w:t>05 Ходжаев М. К истории Отрара монголо-тимуридского времени //</w:t>
        <w:br/>
        <w:t>Известия МН-АМ РК. Серия обшественных наук. - 1996. - Хв2.-С. 58-61</w:t>
        <w:br/>
        <w:t>06 Марьяшев АН, Мотов Ю.А Крепостные стены</w:t>
        <w:br/>
        <w:t>позднесредневекового Туркестана // Известия АН Каз. СССР. Серия</w:t>
        <w:br/>
        <w:t>обшественных наук. - 1982. - Х91.-С. 40-46</w:t>
        <w:br/>
        <w:t>ғғ).</w:t>
        <w:br/>
        <w:t>165</w:t>
      </w:r>
    </w:p>
    <w:p>
      <w:r>
        <w:t>198 Указ Президента Республики Казахстан от 27 февраля 1998 г. Хе 3859</w:t>
        <w:br/>
        <w:t>утратил силу Указом Президента Республики Казахстан от 14 января 2008 года</w:t>
        <w:br/>
        <w:t>29511.</w:t>
        <w:br/>
        <w:t>199 Столяров Б.А. Музейная педагогика. История, теория, практика:</w:t>
        <w:br/>
        <w:t>Учебное пособие. - М.: Высшая школа, 2004. - 216 с.</w:t>
        <w:br/>
        <w:t>200 Троянская/| С.Л. Музейная педагогика и ее образовательные</w:t>
        <w:br/>
        <w:t>возможности в развитии обшекультурной компетентности: учебное пособие. -</w:t>
        <w:br/>
        <w:t>Ижевск: Ассоциация «Научная книга», 2007. - 131 с.</w:t>
        <w:br/>
        <w:t>201 Российская педагогическая энциклопедия // В 2 т. / гл.ред. В.В.</w:t>
        <w:br/>
        <w:t>Давыдов. - М.: Большая Российская энциклопедия, 1993. - Т. 1.</w:t>
        <w:br/>
        <w:t>202 Российская музейная энциклопедия // В 2 т.- М.: Прогресс; РИПОЛ</w:t>
        <w:br/>
        <w:t>КЛАССИК», 2001.-932 с.</w:t>
        <w:br/>
        <w:t>203 Орысша-қазақша түсіндірме сөздік. Философия / жалпы редакциясын</w:t>
        <w:br/>
        <w:t>басқарған Е. Арын. - Павлодар: ЭКО ҒӨФ, 2006. - 456 б.</w:t>
        <w:br/>
        <w:t>204 Орысша-қазақша түсіндірме сөздік. Педагогика / жалпы редакциясын</w:t>
        <w:br/>
        <w:t>басқарған Е. Арын. - Павлодар: ЭКО ҒӨФ, 2006. - 482 6.</w:t>
        <w:br/>
        <w:t>205 Внедрение авторской программы воспитания учашихся средствами</w:t>
        <w:br/>
        <w:t>музейной педагогики: методические рекомендации / сост. В.М.Воронович, Г.Н.</w:t>
        <w:br/>
        <w:t>Беляева, С.В. Гончар. - Минск: АПО, 2011. - 48 с.</w:t>
        <w:br/>
        <w:t>206 Бойко А.Г. Музейно-педагогическая интерпретация психологической</w:t>
        <w:br/>
        <w:t>концепции визуального мышления // Художественный музей в</w:t>
        <w:br/>
        <w:t>образовательном процессе. - СПб., 1998. - 210 с.</w:t>
        <w:br/>
        <w:t>207 Ананьев Б.Г. О проблемах современного человекознания. - М., 1977.-</w:t>
        <w:br/>
        <w:t>334 с.</w:t>
        <w:br/>
        <w:t>208 Қазақстан Республикасындағы туристік қызмет туралы 2001 ж. 13</w:t>
        <w:br/>
        <w:t>маусымдағы Хе 211-П Қазақстан Республикасының Заңы (2010.19.03. берілген</w:t>
        <w:br/>
        <w:t>өзгерістер мен толықтырулармен).</w:t>
        <w:br/>
        <w:t>209 Рубинштейн С.Л. Принципы и пути развития психологии. - М., 1959.-</w:t>
        <w:br/>
        <w:t>356 с.</w:t>
        <w:br/>
        <w:t>210 Алдабергенова М.К. Географиялық орналасуының ортағасырлық</w:t>
        <w:br/>
        <w:t>қалалардың дамуына әсері // Қазақстанның ғылыми әлемі. - 2011. - Хе 2(36). -</w:t>
        <w:br/>
        <w:t>365 6.</w:t>
        <w:br/>
        <w:t>211 Маньковская Л.Ю. Исследование архитектурного комплекса-мавзолея</w:t>
        <w:br/>
        <w:t>Ахмада Яссави в городе Туркестане и вопросы его реставрации: автореф.</w:t>
        <w:br/>
        <w:t>канд. искусств. - Ташкент, 1963. - 48 с.</w:t>
        <w:br/>
        <w:t>212 Массон М.Е. Мавзолей Ходжа Ахмеда Ясеви. - Ташкент: Сыр-</w:t>
        <w:br/>
        <w:t>Дарьинское отделение Обшества изучения Казахстана, 1930. - 25 с.</w:t>
        <w:br/>
        <w:t>213 Маньковская Л.Ю. К изучению приемов среднеазиатского зодчества</w:t>
        <w:br/>
        <w:t>конца ХІУ в. // Искусство зодчих Узбекистана. - Ташкент: Издательство</w:t>
        <w:br/>
        <w:t>Академий наук Узбекской ССР, 1962. -Т.1.- С. 93-142.</w:t>
        <w:br/>
        <w:t>214 Туякбаева Б.Т. Эпиграфический декор архитектурного комплекса</w:t>
        <w:br/>
        <w:t>Ахмеда Ясави. - Алма-Ата: Өнер, 1989. - 172с.</w:t>
        <w:br/>
        <w:t>215 Бәсенов Т. Ахмет Яссауи мавзолей-комплексі. - Алматы: Өнер, 1982. -</w:t>
        <w:br/>
        <w:t>74 6.</w:t>
        <w:br/>
        <w:t>216 Гордлевский В.А. Избранные сочинения. - М., 1962.-Т.3.-213с.</w:t>
        <w:br/>
        <w:t>171</w:t>
      </w:r>
    </w:p>
    <w:p>
      <w:r>
        <w:t>62 Кожа М. Памятники Сузака // От Алтая до Каспия. Атлас памятников</w:t>
        <w:br/>
        <w:t>и достопримечательностей природы, истории и культуры Казахстана // В3т.-</w:t>
        <w:br/>
        <w:t>Алматы, 2011. -7.2.-С. 111-113</w:t>
        <w:br/>
        <w:t>63 Тепловодская Т.М. О гончарстве Отрара. Памятники истории и</w:t>
        <w:br/>
        <w:t>культуры Казахстана. - Алма-Ата: Казахстан, 1988. - Вып. 3.- 167с.</w:t>
        <w:br/>
        <w:t>64 Тепловодская Т.М. Некоторые результаты изучения технологии</w:t>
        <w:br/>
        <w:t>позднесредневековой керамики Отрара // Средневековая городская культура</w:t>
        <w:br/>
        <w:t>Казахстана и Средней Азии. - Алма-Ата: Наука, 1983. - С.199-208</w:t>
        <w:br/>
        <w:t>65 История Узбекистана в источниках. - 1988. -255с.</w:t>
        <w:br/>
        <w:t>66 Тепловодская Т.М. Структурный анализ изделий с росписью</w:t>
        <w:br/>
        <w:t>кобальтом из Отрара // Известия НАН РК. Сер. обшеств. Наук. -1994.- /95.-С.</w:t>
        <w:br/>
        <w:t>62-68</w:t>
        <w:br/>
        <w:t>67 Акишев К.А. Раскопки Отрара // Археологические открытия 1974 года</w:t>
        <w:br/>
        <w:t>/ отв. ред. Б.А.Рыбаков. - М.: Наука, год. - С. 427-428</w:t>
        <w:br/>
        <w:t>68 Акишев К.А., Байпаков К.М., Ерзакович Л.Б. Некоторые результаты</w:t>
        <w:br/>
        <w:t>раскопок на городише Отрар // Археологические открытия 1979 года / отв. ред.</w:t>
        <w:br/>
        <w:t>Б.АРыбаков. - М.: Наука, 1980. - С. 479-481</w:t>
        <w:br/>
        <w:t>69 Ерзакович Л.Б. Жилише Отрара и некоторые этнокультурные и</w:t>
        <w:br/>
        <w:t>хозяйственные процессы на юге Казахстана в ХШ-ХУШ вв. // Средневековая</w:t>
        <w:br/>
        <w:t>городская культура Казахстана и Средней Азии. - Алма-Ата: Науҡка, 1983. -</w:t>
        <w:br/>
        <w:t>С.81-93</w:t>
        <w:br/>
        <w:t>70 Беленицкий А.М., Бенгович И.Б., Большаков О.Г. Средневековый</w:t>
        <w:br/>
        <w:t>город Средней Азии. - Ленинград, 1973. - 386 с.</w:t>
        <w:br/>
        <w:t>71 Аманжолов С. Вопросы диалектологии и истории казахского языка. -</w:t>
        <w:br/>
        <w:t>Алма-Ата, 1959. - 452 с.</w:t>
        <w:br/>
        <w:t>72 Байпакө К.М. Проблемы археологическияк исследований</w:t>
        <w:br/>
        <w:t>позднесредневековых городов Казахстана. - Алма-Ата: Наука, 1990. - 67 с.</w:t>
        <w:br/>
        <w:t>73 Бартольд В.В. Кипчаки // Сочинения. - М.: Издательство Наука;</w:t>
        <w:br/>
        <w:t>Главная редакция Восточной литературы, - 1968. - Т. 5.-С. 550-552</w:t>
        <w:br/>
        <w:t>74 Кумеков Б. Города кимаков // Вестник АН КазССР. - 1969.- Х%6.-С.</w:t>
        <w:br/>
        <w:t>54-62</w:t>
        <w:br/>
        <w:t>75 Ибрагимов С. К. «Михман наме и Бухара» Рузбехана как источник по</w:t>
        <w:br/>
        <w:t>истории Казахстана ХУ-ХУІ вв. Новые материалы по древней и средневековой</w:t>
        <w:br/>
        <w:t>истории Казахстана. - Алма-Ата, 1960. - С. 141-158</w:t>
        <w:br/>
        <w:t>76 Бартольд В.В. Работы по археологии, нумизматике, эпиграфике и</w:t>
        <w:br/>
        <w:t>этнографии. Отчет о поездке в Среднюю Азию с научною целью. 1893-1894 гг</w:t>
        <w:br/>
        <w:t>//. Сочинения. - М. Издательство Наука; Главная редакция Восточной</w:t>
        <w:br/>
        <w:t>литературы, 1966.-Т. 4.-С.21-95</w:t>
        <w:br/>
        <w:t>77 Акишев К.А., Байпаков К.М., Ерзакович Л.Б. Некоторые аспекты</w:t>
        <w:br/>
        <w:t>социально-экономической жизни позднесредневекового Отрара. Товаро-</w:t>
        <w:br/>
        <w:t>денежные отношения на Ближнем и Среднем Востоке в эпоху средневековья. -</w:t>
        <w:br/>
        <w:t>М.: Наука, 1979.- С.6-12</w:t>
        <w:br/>
        <w:t>78 Грошев В.А. Новые данные об оросительных системах Отрарского</w:t>
        <w:br/>
        <w:t>оазиса // Археологические исследования в Отраре. - Алма-Ата, 1977.-177 с.</w:t>
        <w:br/>
        <w:t>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
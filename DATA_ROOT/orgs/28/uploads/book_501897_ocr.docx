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ФИЛОСОФИЯ ЖӘНЕ САЯСАТТАНУ ИНСТИТУТЫ</w:t>
        <w:br/>
        <w:t>ӘОЖ 1:396(574) қолжазба құқығында</w:t>
        <w:br/>
        <w:t>АДАЕВА ГҮЛНАР АМАНБЕКҚЫЗЫ</w:t>
        <w:br/>
        <w:t>Қазақ халқынын дәстүрлі дүниетанымындағы</w:t>
        <w:br/>
        <w:t>гендер мәселесі: тарихи-философиялық талдау</w:t>
        <w:br/>
        <w:t>мамандық 09.00.03 - философия тарихы</w:t>
        <w:br/>
        <w:t>Философия гылымдарыпыц капдидаты</w:t>
        <w:br/>
        <w:t>дәрежесін алу үшін дайындалған</w:t>
        <w:br/>
        <w:t>диссертация</w:t>
        <w:br/>
        <w:t>Ғылыми жетекшісі: ҚР ҰҒА академигі,</w:t>
        <w:br/>
        <w:t>философия ғылымдарының докторы,</w:t>
        <w:br/>
        <w:t>профессор Нысанбаев Ә.Н.</w:t>
        <w:br/>
        <w:t>Қазақстан Республикасы</w:t>
        <w:br/>
        <w:t>Алматы</w:t>
        <w:br/>
        <w:t>2007</w:t>
        <w:br/>
        <w:t>МАЗМҰНЫ</w:t>
        <w:br/>
        <w:t>КІРІСПЕ</w:t>
        <w:br/>
        <w:t>1 ЕЖЕЛГІ ҚАЗАҚ ДҮНИЕТАНЫМЫНЫҢ ГЕНДЕРЛІК</w:t>
        <w:br/>
        <w:t>НЕГІЗДЕРІ</w:t>
        <w:br/>
        <w:t>11 Арғықазақ мифологиясындағы гендерлік сипаттар .............</w:t>
        <w:br/>
        <w:t>1.22 Ежелгі түркілердің діни сенімдерінің гендерлік қырлары...</w:t>
        <w:br/>
        <w:t>2 ҚАЗАҚ ДІНИ-ФИЛОСОФИЯЛЫҚ КӨЗҚАРАСЫНЫҢ</w:t>
        <w:br/>
        <w:t>ГЕНДЕРЛІК ЖАҒЫ</w:t>
        <w:br/>
        <w:t>21 Исламның қазақ қоғамындағы гендерлік ҡатынастарға ыкпалы</w:t>
        <w:br/>
        <w:t>2.22 Сопылық философияның гендерлік сипаты .....................</w:t>
        <w:br/>
        <w:t>3 ДӘСТҮРЛІ ФИЛОСОФИЯ АЯСЫНДАҒЫ ГЕНДЕР</w:t>
        <w:br/>
        <w:t>МӘСЕЛЕСІ</w:t>
        <w:br/>
        <w:t>3.1 Ақын-жыраулардың философиялык ой-толғауларындағы гендерлік</w:t>
        <w:br/>
        <w:t>айшықтар ..................2...2.........2.........9</w:t>
        <w:br/>
        <w:t>3.2 Қазак ағартушыларының гендер мәселесін пайымдауы ...</w:t>
        <w:br/>
        <w:t>ПАЙДАЛАНЫЛҒАН ӘДЕБИЕТТЕР ТІЗІМІ........................</w:t>
        <w:br/>
        <w:t>П</w:t>
        <w:br/>
        <w:t>32</w:t>
        <w:br/>
        <w:t>49</w:t>
        <w:br/>
        <w:t>74</w:t>
        <w:br/>
        <w:t>86</w:t>
      </w:r>
    </w:p>
    <w:p>
      <w:r>
        <w:t>106</w:t>
        <w:br/>
        <w:t>117</w:t>
        <w:br/>
        <w:t>Еркін ара кісі оғлы кылынымыс</w:t>
        <w:br/>
        <w:t>Кісі оғлынта үзе Ечум-апам</w:t>
        <w:br/>
        <w:t>13. Қамуғы йеті йез ер болмыш</w:t>
        <w:br/>
        <w:t>Йеті йуз ер болып</w:t>
        <w:br/>
        <w:t>Елсіреміс қағансырамыз будунуғ</w:t>
        <w:br/>
        <w:t>Күнедміс, құладмыс, буднуғ</w:t>
        <w:br/>
        <w:t>Түрк терусін ычғынмыс будунуғ</w:t>
        <w:br/>
        <w:t>Ечум-апам төрусінче йаратмыс</w:t>
        <w:br/>
        <w:t>башкұрмыс</w:t>
        <w:br/>
        <w:t>19. Білмедүкін/үйүн</w:t>
        <w:br/>
        <w:t>Бізіңе йанлұқын үчүн қаған өлті</w:t>
        <w:br/>
        <w:t>Бұйрыкты беглері йеме өлті</w:t>
        <w:br/>
        <w:t>Он оқ бүдүны емгек көрті</w:t>
        <w:br/>
        <w:t>Ечүміз апамыз түтмыс</w:t>
        <w:br/>
        <w:t>Йер-сүб ідісіз болмазүн-тійін</w:t>
        <w:br/>
        <w:t>Аз бүдүнығ ітіп, йар /атып/</w:t>
        <w:br/>
        <w:t>Екеуінің арасында адам баласы</w:t>
        <w:br/>
        <w:t>Адам баласын басқаруға</w:t>
        <w:br/>
        <w:t>Ата-бабам жаралды (13,561</w:t>
        <w:br/>
        <w:t>Бәрі жеті жүз ер болыпты</w:t>
        <w:br/>
        <w:t>Жеті жүз ер болып</w:t>
        <w:br/>
        <w:t>Елсіреген, қағанмыраған халықты</w:t>
        <w:br/>
        <w:t>Күнденгенғ кұлданған халықты</w:t>
        <w:br/>
        <w:t>Түркі иелігінен әлсіреген халықты</w:t>
        <w:br/>
        <w:t>Ата-бабам салтына қайта</w:t>
        <w:br/>
        <w:t>орнатты (13,30)</w:t>
        <w:br/>
        <w:t>Білмегені үшін</w:t>
        <w:br/>
        <w:t>Бізге жазғандығы үшін</w:t>
        <w:br/>
        <w:t>Қағаны өлді</w:t>
        <w:br/>
        <w:t>Бұйрықшылары, бектері және өлді</w:t>
        <w:br/>
        <w:t>Он оқ халқы бейнет көрді</w:t>
        <w:br/>
        <w:t>Атамыз-бабамыз ұстанған</w:t>
        <w:br/>
        <w:t>Жер-су иесіз болмасын деп</w:t>
        <w:br/>
        <w:t>Аз халқын құрап орнатып (13,611</w:t>
        <w:br/>
        <w:t>Алты Ййегірмі йашыңа</w:t>
        <w:br/>
        <w:t>Ечім қаған ілін-төрісін</w:t>
        <w:br/>
        <w:t>Анча қазғанты</w:t>
        <w:br/>
        <w:t>Құтлығ каған ескерткішінін де</w:t>
        <w:br/>
        <w:t>Ечүміз апамыз Бумын</w:t>
        <w:br/>
        <w:t>Йаймыс, басмыс ол қаған</w:t>
      </w:r>
    </w:p>
    <w:p>
      <w:r>
        <w:t>Йоқ болтық да кірсе йітміс</w:t>
        <w:br/>
        <w:t>Ычғынмыс, қачысмыс</w:t>
        <w:br/>
        <w:t>Он алты жасында</w:t>
        <w:br/>
        <w:t>Атам қағанның ел жұртын</w:t>
        <w:br/>
        <w:t>Сонша меңгерді (11,65|</w:t>
        <w:br/>
        <w:t>осындай үзінділер келтіруге болады:</w:t>
        <w:br/>
        <w:t>Ата-бабамыз Бумын қаған</w:t>
        <w:br/>
        <w:t>Дүниенің тәрт бұрышын</w:t>
        <w:br/>
        <w:t>Қысқан, жиғанн, жайған,</w:t>
        <w:br/>
        <w:t>Басқан ол қаған жоқ</w:t>
        <w:br/>
        <w:t>Болғаннан сон ел</w:t>
        <w:br/>
        <w:t>Жіткен, ышқынған</w:t>
        <w:br/>
        <w:t>(әлсіреген) жан-жаққа қашкан (13,119)</w:t>
        <w:br/>
        <w:t>Орхон ескерткішінің сөздігінде:</w:t>
        <w:br/>
        <w:t>Ақан-ағаң, үлкен туысың</w:t>
        <w:br/>
        <w:t>Апа-ұлы туыс, апа</w:t>
        <w:br/>
        <w:t>Езі, ечү-әже, ұлы туыс</w:t>
        <w:br/>
        <w:t>Ата-ата</w:t>
        <w:br/>
        <w:t>Қан, каң-әке, баба</w:t>
        <w:br/>
        <w:t>Әге - шеше |13,191-193|</w:t>
        <w:br/>
        <w:t>16</w:t>
        <w:br/>
        <w:t>қордаланған жыныстардың әлеуметтік қатынастарының</w:t>
        <w:br/>
        <w:t>философиялық өрнектелуінің маңызы арта түсуде.</w:t>
        <w:br/>
        <w:t>Жұмыстың теориялық және тәжірибелік маңызы. Зерттеудің</w:t>
        <w:br/>
        <w:t>нәтижелері мен диссертациялық жұмыстың материалдарын Қазакстандағы</w:t>
        <w:br/>
        <w:t>гендер мәселелерін саралауда; гендерлік зерттеу жұмыстарында; қазақ</w:t>
        <w:br/>
        <w:t>халкының дәстүрлі мәдениеті мен дүниетанымын талдап, жүйелеуде;</w:t>
        <w:br/>
        <w:t>Қазақтандағы гендерлік саясатты жүзеге асыруда; еліміздің жоғары оқу</w:t>
        <w:br/>
        <w:t>орындарында гендер мәселелері бойынша оқу бағдарламаларын жасағанда</w:t>
        <w:br/>
        <w:t>пайдалануға болады.</w:t>
        <w:br/>
        <w:t>Зерттеу жұмысының сыннан өтуі және мақұлдануы. Диссертациялық</w:t>
        <w:br/>
        <w:t>жұмыс ізденушінің бірнеше жыл бойы жүргізген ғылыми ізденісінің жемісі.</w:t>
        <w:br/>
        <w:t>Зерттеудің басты ғылыми тұжырымдары әр түрлі ғылыми басылымдарда,</w:t>
        <w:br/>
        <w:t>халықаралық деңгейдегі ғылыми-теориялық және практикалық конференция</w:t>
        <w:br/>
        <w:t>жинақтарында 7 мақалада жарық көрді. Олардың қатарына: //Қазақстан темір</w:t>
        <w:br/>
        <w:t>жолының 100 жылдығына және М.Тынышпаевтын туғанына 125 жыл толуына</w:t>
        <w:br/>
        <w:t>арналға халықаралық ғылыми-практикалық конференция материалдары. -</w:t>
        <w:br/>
        <w:t>Алматы, 2004-77-80 б.б.; // Актуальные проблемы социально-экономической,</w:t>
        <w:br/>
        <w:t>политико-правовой и духовно культурной модернизации казахстанского</w:t>
        <w:br/>
        <w:t>обшества. Материалы международной научно-теоретической конференции,</w:t>
        <w:br/>
        <w:t>посвяшценной 10-летнему юбилею Конституции Республики Казахстан. -</w:t>
        <w:br/>
        <w:t>Алматы, 2005. -137-139 6.б.; //Философия тарихы: классика жоне қазіргі</w:t>
        <w:br/>
        <w:t>уақыт. Екінші Қасымжанов оқулары. Халықаралық ғылыми конференция</w:t>
        <w:br/>
        <w:t>материалдары. -Алматы, 2005. -107-ІІІ 6.6. // "Глобализация и языковые</w:t>
        <w:br/>
        <w:t>процессы” халықаралық ғылыми-практикалық конференция материалдары. -</w:t>
        <w:br/>
        <w:t>Алматы, 2006.; // Адам әлемі Хә3 2005, -11-17 б.б; //Қазіргі заман: пікірлер әлемі</w:t>
        <w:br/>
        <w:t>философия альманахы ХУ» (25) 2006 -27-32 6.6; //ҚазҰУ Хабаршысы.</w:t>
        <w:br/>
        <w:t>Философия сериясы. Мәдениеттану сериясы. Саясаттану сериясы. Хе І(25)</w:t>
      </w:r>
    </w:p>
    <w:p>
      <w:r>
        <w:t>2006.-45-48 6.6.</w:t>
        <w:br/>
        <w:t>Диссертация ҚР БҒМ Философия және саясаттану институтының казақ</w:t>
        <w:br/>
        <w:t>философиясы және эстетикасы бөлімі мәжілісінде 2006 жылдың 15</w:t>
        <w:br/>
        <w:t>қарашасында (хаттама Хе 11) талқылаудан өтіп, корғауға ұсынылды.</w:t>
        <w:br/>
        <w:t>Диссертацияның құрылымы мен көлемі. Жұмыс кіріспеден, үш</w:t>
        <w:br/>
        <w:t>тараудан, алты тараушадан, корытындыдан және пайдаланылған әдебиет</w:t>
        <w:br/>
        <w:t>тізімінен тұрады. Диссертацияның жалпы көлемі 128 бет.</w:t>
        <w:br/>
        <w:t>10</w:t>
        <w:br/>
        <w:t>Қазақ халқының дәстүрлі дүниетанымының гендерлік кырын қарастырған</w:t>
        <w:br/>
        <w:t>жүйелі зерттеулер кейбір жекелеген мақалалар болмаса, өте аз. Осы бағыттағы</w:t>
        <w:br/>
        <w:t>қомақты ецбек ретіпде С.Қопдыбайдып "Аргықазак мифологиясы" деп</w:t>
        <w:br/>
        <w:t>аталатын еңбегін атауға болады. Осы еңбегінің үшінші кітабын автор</w:t>
        <w:br/>
        <w:t>арғықазақ мифологиясындағы әйел бейнесін қарастыруға арнапты. Басқа</w:t>
        <w:br/>
        <w:t>кітаптарында да мәтіндер мен жеке сөздердің мифтік астарын қарастырғанда</w:t>
        <w:br/>
        <w:t>жыныстық сипатына, уақыт, сан сияқты дүниетанымдық эмбебаптардың ежелгі</w:t>
        <w:br/>
        <w:t>қазак түсінігіндегі жыныстық белгілеріне назар аударып отырады.</w:t>
        <w:br/>
        <w:t>Бұдан басқа Орхон-Енисей жазбаларының әйелге қатысты тұсына</w:t>
        <w:br/>
        <w:t>токталып өткен бірен-саран мақалалар бар. Ахмет Байтұрсыновтан бастап</w:t>
        <w:br/>
        <w:t>(“Қобыланды жырындағы әйел бейнесі”), біраз зерттеушілер эпостағы, ақын-</w:t>
        <w:br/>
        <w:t>жыраулар шығармашылығындағы әйел бейнесін қарастырған.</w:t>
        <w:br/>
        <w:t>Көп зерттеулер қазақ ағартушылығының екінші кезеңінің өкілдерінің</w:t>
        <w:br/>
        <w:t>шығармашылығын зерттеу негізінде осы кезеңнің өзекті мәселелерінің бірі</w:t>
        <w:br/>
        <w:t>болған "әйел мәселесіне” арналған.</w:t>
        <w:br/>
        <w:t>Қазақ халкының дәстүрлі дүниетанымның барлық сатыларын, яғни</w:t>
        <w:br/>
        <w:t>мифологиялық, діни, философиялық тарихи типтерінің гендерлік қырларын,</w:t>
        <w:br/>
        <w:t>олардың сабактастығын толығымен камтып, философиялык талдау жасаған</w:t>
        <w:br/>
        <w:t>зерттеу болмағандыктан, осы жұмыстың максаты мен міндеті айқындалып</w:t>
        <w:br/>
        <w:t>отыр.</w:t>
        <w:br/>
        <w:t>Зерттеудің мақсаты мен міндеттері.</w:t>
        <w:br/>
        <w:t>Мақсаты - қазақ халқының дәстүрлі дүниетанымын ерте заманнан, б.з.д.</w:t>
        <w:br/>
        <w:t>6-4 мыңжылдықтардан бастап, ХІХ ғасырдың аяғына дейін өрбіп дамыған</w:t>
        <w:br/>
        <w:t>біртұтас тарихи процесс ретінде зерттеп, оның гендерлік қырларына</w:t>
        <w:br/>
        <w:t>философиялык талдау жасау.</w:t>
        <w:br/>
        <w:t>Міндеттері. Дүнистанымның тарихи типтері рстінде мифологиялық,</w:t>
        <w:br/>
        <w:t>діни, философиялық сатылау реттігін сақтай отырып:</w:t>
        <w:br/>
        <w:t>қазак мифологиясының гендерлік сипаттарын ашып көрсету;</w:t>
        <w:br/>
        <w:t>ежелгі діндердің гендерлік негіздерін айқындау;</w:t>
        <w:br/>
        <w:t>исламның казақ халқының дүниетанымына және қазақ қоғамындағы</w:t>
        <w:br/>
        <w:t>гендерлік қатынастарға ықпалына талдау жасау;</w:t>
        <w:br/>
        <w:t>суфистік философияның оның ішінде түрік сопылығының ерекшелігі</w:t>
        <w:br/>
        <w:t>мен гендерлік кырларын зерттеу;</w:t>
        <w:br/>
        <w:t>ақын-жыраулар философиясының қазақ дәстүрлі философиясының</w:t>
        <w:br/>
        <w:t>қалыптасуындағы рөші мен ондағы гендер мәселесін талдау;</w:t>
      </w:r>
    </w:p>
    <w:p>
      <w:r>
        <w:t>% қазақ классик ағартушыларының шығармашылығындағы гендер</w:t>
        <w:br/>
        <w:t>мәселесін карастыру;</w:t>
        <w:br/>
        <w:t>қазақ дәстүрлі қоғамының әртүрлі кезеңдерінде, дей-түркі, көк түрік,</w:t>
        <w:br/>
        <w:t>қыпшақ, қазақ замандарында қалыптасқан әйел мен еркектің</w:t>
        <w:br/>
        <w:t>-</w:t>
        <w:br/>
        <w:t>ЕЖЕЛГІ ҚАЗАҚ ДҮНИЕТАНЫМЫНЫҢ ГЕНДЕРЛІК НЕГІЗДЕРІ</w:t>
        <w:br/>
        <w:t>111 Арғықазақ мифологиясындағы гендерлік сипаттар</w:t>
        <w:br/>
        <w:t>Дәстүрлі дүниетанымда мифологияның алатын орны ерекше. Дәстүрлі</w:t>
        <w:br/>
        <w:t>қоғам негізінен дәстүрлі құндылықтарға, салт-сана, ата-баба мұраларына</w:t>
        <w:br/>
        <w:t>негізделгенімен ерекшеленетін әлеуметтік орта болғандыктан |Р,1661, дәстүрлі</w:t>
        <w:br/>
        <w:t>дүниетанымда мифтің орнының ерекшелігі оның ұжымдық тәжірибеге</w:t>
        <w:br/>
        <w:t>негізделгенінде және сол қоғамда қабылданған құндылықтар жүйесін бейнелеп,</w:t>
        <w:br/>
        <w:t>белгілі бір қарым-қатынас жасау нормаларын колдап отыратындығында.</w:t>
        <w:br/>
        <w:t>Мифология қоғамдық сананың түрі, коғам дамуының ежелгі кезеңіне тон</w:t>
        <w:br/>
        <w:t>қоршаған ортаны тану әдісі болғандықтан, дәстүрлі дүниетанымның бастау көзі</w:t>
        <w:br/>
        <w:t>болып табылады. "Мифология (грек. туіһов -аңыз және Торов ілім)- 1)</w:t>
        <w:br/>
        <w:t>адамдардың жаратылыс туралы түсінігіне негізделген мифтердің жиынтығы; 2)</w:t>
        <w:br/>
        <w:t>мифтердің шығуын, мазмұнын, таралуын зерттейтін ғылым” |3,528|. Дүниеге</w:t>
        <w:br/>
        <w:t>мифологиялық көзқарас бойынша "Дүниенің қалыпты жағдайы- қайдағы бір</w:t>
        <w:br/>
        <w:t>абстракциялык ұғым емес, мифтің өзінде баяндалатын бір кездегі кұүдайлардың,</w:t>
        <w:br/>
        <w:t>алыптардың, демиургтардың, ілкі қаһармандардың, ата-бабалардың жасап,</w:t>
        <w:br/>
        <w:t>жаратып кеткен жолы мен дәстүрі” |4,8|. Арғықазақ мифологиясының</w:t>
        <w:br/>
        <w:t>гендерлік қырын қарастырғанда, мифке архаикалық қоғамның атрибуты,</w:t>
        <w:br/>
        <w:t>"қарабайыр сана” ретінде емес, оның ежелгі қоғамның дүниеге көзқарасын</w:t>
        <w:br/>
        <w:t>бейнелейтін өте құнды құрал, күрделі құбылыс, сол заманның шындығы</w:t>
        <w:br/>
        <w:t>түрінде мойындай отырып, талдау жасалынбақшы. "Мифология, миф - ойдан</w:t>
        <w:br/>
        <w:t>шыгарылгап қиял емес, ол-откеп замаппыц адамыпыц шыпдыгып бойыпа</w:t>
        <w:br/>
        <w:t>сақтап калған ата-баба сарқыты. Ол өткенді саналы бұрмалаудың,</w:t>
        <w:br/>
        <w:t>жалғандықтың ескерткіші емес, бірнеше мәрте бүктетіліп, оралып, ақиқаты мен</w:t>
        <w:br/>
        <w:t>қасиеті қатар өрілген, еріксіз шатасудын тозаңының арасында байқалмай</w:t>
        <w:br/>
        <w:t>қалған акиқаттың өрім қамшысы” (5,101. "Мұнда поэзия мен алғашқы білімнің,</w:t>
        <w:br/>
        <w:t>дін мен әдептің, өнер мен әмірлік тәжірибенің ерекше бірлігі орын алады”</w:t>
        <w:br/>
        <w:t>18,521.</w:t>
        <w:br/>
        <w:t>Қазақ мифологиясын зерттеуге үлес косып келе жатқан ғалымдар тобын</w:t>
        <w:br/>
        <w:t>Ш.Уәлихановтан бастасақ, одан кейінгі аға буын Ә.Марғұлан, М.Әуезов,</w:t>
        <w:br/>
        <w:t>Ә.Қоңыратбаев, О.Сүлейменов, Ә.Нысанбаев, С.Ақатаев, Қ.Әбішов, Ғ.Есімов,</w:t>
        <w:br/>
        <w:t>М.Орыпбеков, Ф.Сүлеймепов, І.Ергалиев, кейішші буып С.Нұрмұратов,</w:t>
        <w:br/>
        <w:t>Қ.Нұрланова, 3.Наурызбаева, І”.Қарагөзова, С.Қондыбайды және т.б. атауға</w:t>
        <w:br/>
        <w:t>болады.</w:t>
        <w:br/>
        <w:t>Қазақ мифологиясы бойынша кейінгі еңбектердің ішіндегі комақктысы</w:t>
        <w:br/>
        <w:t>Серікбол Қопдыбайдыц торт кітаптап тұратып "Аргықазак мифологиясы” деп</w:t>
        <w:br/>
        <w:t>аталатын еңбегі. Бұл еңбегінде ойшыл ”қазақ мифтік-лингвистикалық мектебін”</w:t>
        <w:br/>
        <w:t>елдерінде дами бастады. Бұл осы елдерде аталған уақытта гендерлік</w:t>
        <w:br/>
        <w:t>орталықтардың, құрылуымен, жаңа бағыттың институлизациялануының</w:t>
        <w:br/>
        <w:t>басталуымен байланысты болды.</w:t>
        <w:br/>
        <w:t>Дүние жүзінде гендерлік зерттеулер ғылымның, идеологияның және</w:t>
        <w:br/>
        <w:t>саясаттың шекарасында өмір сүріп отыр. Гендерлік талдаулар философияда,</w:t>
      </w:r>
    </w:p>
    <w:p>
      <w:r>
        <w:t>әлеуметтануда, экономикада, тарихта, әдебиеттануда, лингвистикада,</w:t>
        <w:br/>
        <w:t>саясаттануда, этнологияда, психологияда қолданылады. Ресейде гендерлік</w:t>
        <w:br/>
        <w:t>зерттеулерлі ламытушылар: экономика мен әлеуметтік саясатта -</w:t>
        <w:br/>
        <w:t>Н.Римашевская, Л.Ржаницина, М.Баскакова, Е.Мезенцева, Т.Мельникова,</w:t>
        <w:br/>
        <w:t>М.Малышева, А.Посадская, 3.Хоткина, әлеуметтік демография мен отбасы</w:t>
        <w:br/>
        <w:t>әлеуметтануы бойынша - М.Арутюнян, В.Бодрова, Т.Рурко, А.Клецин,</w:t>
        <w:br/>
        <w:t>Т.Клемантова, Е.Смирнова-Ярская, А.Синельников, И.Тартаковская, әлеуметтік</w:t>
        <w:br/>
        <w:t>философиядан -О.Воронина, Т.Клименкова, саясаттану мен феминистік талдау-</w:t>
        <w:br/>
        <w:t>С.Айвазова, Н.Шведова, Е.Здравомыслова, Л.Попкова, А.Темкина, С.Ушакин</w:t>
        <w:br/>
        <w:t>және т.б.</w:t>
        <w:br/>
        <w:t>Қазақстанда гендерлік зерттеулер ең жас сала болып табылады. Бізде</w:t>
        <w:br/>
        <w:t>әйел мәселесін зерттеу дәстүрі бұрын да болған. Бұған дейін атап</w:t>
        <w:br/>
        <w:t>кеткеніміздей "айсл мәселесі” ХХ ғасырдың басында қазақ</w:t>
        <w:br/>
        <w:t>интеллигенциясының шығармашылығында өзекті мәселе болғаны белгілі.</w:t>
        <w:br/>
        <w:t>Кеңес заманында біршама гендерлік зерттеулер болды. Бұл зерттеулердің</w:t>
        <w:br/>
        <w:t>Қазакстанда өрістей бастаған, "гендер" терминінің кеңірек колданыла бастаған</w:t>
        <w:br/>
        <w:t>кезі өткен ғасырдың 90-шы жылдарының скінші жартысы. Қазақстанда</w:t>
        <w:br/>
        <w:t>гендерлік орталықтың құрылуы, 2001 жылдың басында Қазақ мемлекеттік</w:t>
        <w:br/>
        <w:t>қыздар педагогикалық институты жанынан әлеуметтік және гендерлі к</w:t>
        <w:br/>
        <w:t>мәселелер бойынша ғылыми-зерттеу институтының ашылуы бұл зерттеулердің</w:t>
        <w:br/>
        <w:t>жандануына кең жол ашты.</w:t>
        <w:br/>
        <w:t>Қазақстанда да гендерлік зерттеулердің өрістеуіне, жоғарыда осы зерттеу</w:t>
        <w:br/>
        <w:t>мен "гендер" терминінің түсінігі туралы пікірін келтіріп кеткен Ә.Нысанбаев</w:t>
        <w:br/>
        <w:t>сияқты көрнекті, ер азамат ғалымдарымыз үн қосып отырғанымен, барлық</w:t>
        <w:br/>
        <w:t>дүниежүзіндегі сияқты аталған зерттеулерімен айналысатындар негізінен әйел</w:t>
        <w:br/>
        <w:t>зерттеушілер. Атап айтсақ, С.М.Шакирова, Г.Г.Соловьева, Н.У.Шеденова,</w:t>
        <w:br/>
        <w:t>Е.Найзағараева, Р.Б.Сарсембаева, Ә.М.Нысанбаева, Н.Ж.Шаханова,</w:t>
        <w:br/>
        <w:t>С.С.Үсенбекова, Г.Хасанова, Л.М.Юнусова, А.А.Амирова, Х.Б.Берденова,</w:t>
        <w:br/>
        <w:t>Е.Полькина, Л.У.Тастемирова, И.Р.Хамитова, Ж.Т.Баймағанбетова,</w:t>
        <w:br/>
        <w:t>Н.Д.Нуртазина, Д.А.Жакупбекова, И.М. Куленова, К.Монкебаева және т.б.</w:t>
        <w:br/>
        <w:t>Бұл зерттеулерде көбінесе әлеуметтанулық, саясаттанулық,</w:t>
        <w:br/>
        <w:t>мәдениеттанулық, педагогика мен психологиялық мәселелердің гендерлік</w:t>
        <w:br/>
        <w:t>қырлары қарастырылады. Гендерлік мәселелер негізінен дәстүрлі "әйел</w:t>
        <w:br/>
        <w:t>мәселесі” шеңберінде қарастырылады да, ер адам мәселесі назардан тыс қалып</w:t>
        <w:br/>
        <w:t>қояды.</w:t>
        <w:br/>
        <w:t>6</w:t>
        <w:br/>
        <w:t>қоғамдағы орны мен ролі туралы түсініктердің негіздерін және</w:t>
        <w:br/>
        <w:t>олардың арасындағы сабақтастықты ашып көрсету;</w:t>
        <w:br/>
        <w:t>% қазіргі қоғамда жауап күтіп тұрған гендер мәселелерін шешуде</w:t>
        <w:br/>
        <w:t>дәстүрлі казақ қоғамында қалыптасқан гендерлік катынастар үрдісінің</w:t>
        <w:br/>
        <w:t>ролін айқындау.</w:t>
        <w:br/>
        <w:t>Зерттеу нысаны. Қазақ дәстүрлі дүниетанымындағы гендер мәселесін</w:t>
        <w:br/>
        <w:t>философия тарихы тұрғысынан зерттеу.</w:t>
        <w:br/>
        <w:t>Зерттеу пәні. Қазақ халқының дәстүрлі дүниетанымының тарихи</w:t>
        <w:br/>
        <w:t>типтерінде қалыптасқан гендерлік түсініктерге тарихи-философиялык талдау</w:t>
        <w:br/>
        <w:t>жасау.</w:t>
        <w:br/>
        <w:t>Зерттеудің теориялық және әдістемелік негіздері. Зерттеудің</w:t>
        <w:br/>
        <w:t>теориялық базасы қазақ халқының дәстүрлі дүниетанымы бойынша негізінен</w:t>
      </w:r>
    </w:p>
    <w:p>
      <w:r>
        <w:t>қазақ зерттеушілерінің, сонымен қатар шетелдік зерттеушілердің енбектері,</w:t>
        <w:br/>
        <w:t>гендер тақырыбына арналған қазақстандық, ресейлік, алыс шетелдік</w:t>
        <w:br/>
        <w:t>зерттеушілер еңбектері болып табылады.</w:t>
        <w:br/>
        <w:t>Методологиялық негізі қазак дәстүрлі дүниетанымындағы гендер</w:t>
        <w:br/>
        <w:t>мәселесін тарихи-философиялық әдіс арқылы талдау. Сонымен қатар</w:t>
        <w:br/>
        <w:t>тарихилық пен логикалық, салыстырмалы талдау, феминистік әдістеме</w:t>
        <w:br/>
        <w:t>қолданылған.</w:t>
        <w:br/>
        <w:t>Диссертациялық зерттеудіц жацалыгы. Жұмыс қазақ халқыпыц</w:t>
        <w:br/>
        <w:t>дәстүрлі дүниетанымын өте ерте дәуірден бастап ХІХ ғасырдың аяғына дейін</w:t>
        <w:br/>
        <w:t>тұтастай алып, оның гендерлік қырын зерттеген алғашқы еңбек болып</w:t>
        <w:br/>
        <w:t>табылады. Осы зерттеу негізінде:</w:t>
        <w:br/>
        <w:t>- ежелгі түркілердің дүниетанымындағы гендерлік түсініктер мен</w:t>
        <w:br/>
        <w:t>ұғымдарға логикалық, лингвистикалық, салыстырмалы талдаулар</w:t>
        <w:br/>
        <w:t>жасау арқылы көне түркілердің ежелгі отырықшы халықтардың</w:t>
        <w:br/>
        <w:t>дүниетанымына нақты ықпалы ашылып көрсетілді;</w:t>
        <w:br/>
        <w:t>- ежелгі түркілердің мифологиясы мен ежелгі орын алған дүниенің қос</w:t>
        <w:br/>
        <w:t>жыныстық бастамасының қатынасы туралы философия тарихында</w:t>
        <w:br/>
        <w:t>қалыптасқан жүйелеуге сәйкестік денгейі анықталды;</w:t>
        <w:br/>
        <w:t>- түркі халқының дүниетанымынан орын алған әр түрлі діндер мен</w:t>
        <w:br/>
        <w:t>сенімдердің дәстүрлі қоғамдағы гендерлік қатынастарға ықпалы</w:t>
        <w:br/>
        <w:t>айқындалды;</w:t>
        <w:br/>
        <w:t>- қазақ дәстүрлі дүниетанымында орын алған гендерлік түсініктер мен</w:t>
        <w:br/>
        <w:t>ұғымдардың эволюциясы жіктеуден өткізілді;</w:t>
        <w:br/>
        <w:t>- қазақ дәстүрлі философиясында гендерлік түсініктер мон ұғымдар</w:t>
        <w:br/>
        <w:t>антропологиялық мағына алғаны айқындалып, аксиологиялық</w:t>
        <w:br/>
        <w:t>тұрғыдан зерделенді;</w:t>
        <w:br/>
        <w:t>- ежелгі түркілер меп дәстүрлі қазақ когамыпда қалыптаскап гепдерлік</w:t>
        <w:br/>
        <w:t>үрдістердің сабақтастығы айқындалып, казіргі гендер мәселелерімен</w:t>
        <w:br/>
        <w:t>қарындасының ксшені” |18, 698-7161| еріксіз ойлантады. "Гильгамсш-сжелгі</w:t>
        <w:br/>
        <w:t>шумер жырларының қаһарманы (б.з.б. 5-3 мыңжылдықтар). Г.аңыздарының</w:t>
        <w:br/>
        <w:t>пегізгі сарыпдары қазак фольклорышыц да ец копе үлгілерішеп кездеседі. Қазак</w:t>
        <w:br/>
        <w:t>зерттеулері арасында шумерлер Месопотамияға Орт.Азиядан барады деген</w:t>
        <w:br/>
        <w:t>болжамдар да бар” (19,32).</w:t>
        <w:br/>
        <w:t>О.Сүлейменов өзінің "Аз и Я” деген еңбегінде қазақ тілі мен шумер</w:t>
        <w:br/>
        <w:t>тілінің туыстығының дәлелі рстінде 60-қа тарта тіл сөздерінің түбірлік</w:t>
        <w:br/>
        <w:t>ұқсастығын келтіреді |201.</w:t>
        <w:br/>
        <w:t>"Гильгамеш жайында 5 шумер жыры сақталған. Олар: 1) Гильгамештің</w:t>
        <w:br/>
        <w:t>ағасы мен соғысы; 2) таудағы Хумбаба тажалмен соғысы; 3) көк өгізбен</w:t>
        <w:br/>
        <w:t>соғысы; 4) Гильгамеш оның досы Энкиду және жер астындағы жылан</w:t>
        <w:br/>
        <w:t>патшалығы; 5) Гильгамештің ажалы туралы. Соңғы жырда Гильгмеш қазақ</w:t>
        <w:br/>
        <w:t>ертегісіндегі Ер Төстік сынды жер астына түсіп, оны билеуші әйел Ерешкигалға</w:t>
        <w:br/>
        <w:t>сый-сияпат тартады” |17,32|. Ал төртінші жырда Гильгамешке Іштар атты әйел</w:t>
        <w:br/>
        <w:t>құдай ынтық болады. Гильгамеш оны қабылдамай бөтен слдің ханшасы</w:t>
        <w:br/>
        <w:t>Ішхарга үйлепеді. Эпкиду досыпиыц оміріше қауіп топгепде, опы олімпеп</w:t>
        <w:br/>
        <w:t>құтқару үшін "мәңгі жастық гүлін іздеп табады”, бірақ гүлді жылан ұрлап кетіп,</w:t>
        <w:br/>
        <w:t>терісін сыпырып тастап, жасарады. Тағы да жылан. Бөлімнің басында айтып</w:t>
        <w:br/>
        <w:t>кеткендей бұл жырда жылан-мәңгі жасару символы, жер асты иесі, жер асты</w:t>
        <w:br/>
        <w:t>иелігішіц билеушісі. Бұл арада тагы бір ұксастық кылац береді. Тәцірлік дүпие</w:t>
        <w:br/>
        <w:t>танымдағы жер асты иссі - Ерлік (оны С.Қондыбай "Арғылық” деген мағына</w:t>
        <w:br/>
        <w:t>береді деп топшылайды), адамдардың жанын ұрлаушы. Сол Ерлік басында әйел</w:t>
      </w:r>
    </w:p>
    <w:p>
      <w:r>
        <w:t>болмады ма екен. Гильгамеш жер астына түсіп, сый-сияпат тартқан жер асты</w:t>
        <w:br/>
        <w:t>патшасы Ерешкигал, біртішшдеп патриархат дәуіршде Ерлікке айпалуым мүмкіп</w:t>
        <w:br/>
        <w:t>ғой. С.Қондыбай Ұлы Ананың даму барысында әр түрлі кейіптену сатысынан</w:t>
        <w:br/>
        <w:t>өткенін былай көрсетеді:</w:t>
        <w:br/>
        <w:t>1. Жануарлар, құстар кейпі басым болады. Зооморфизм, орнитомормизм.</w:t>
        <w:br/>
        <w:t>2, Аралас кейіптер (мысалы, айдаһар) шыға бастайды. Теротоморфизм.</w:t>
        <w:br/>
        <w:t>3. Адам бейнесінің кіре бастауы. Антропоморфизм.</w:t>
        <w:br/>
        <w:t>. Адам (әйел) бейнесінін үстемдікке жетуі.</w:t>
        <w:br/>
        <w:t>Андрогендік (қызтекелік, гермофродиттік), яғни жартылай еркек,</w:t>
        <w:br/>
        <w:t>жартылай әйелдік тұрпат.</w:t>
        <w:br/>
        <w:t>6. Патриархат дәуіріндегі Ұлы Ана бейнесі мен есімінің еркек қүдай не</w:t>
        <w:br/>
        <w:t>еркек түп-ата бейнесі мен есіміне айналып кетуі (|7,10|. Бұған дейін</w:t>
        <w:br/>
        <w:t>көрсеткендей Ұлы Ананың жасампаздықпен қатар қараңғылық жер асты, өлілер</w:t>
        <w:br/>
        <w:t>дүниесінің билеушісі әйел Ерешкигалдың өзгере келіп ер есімі Ерлікке айналуы</w:t>
        <w:br/>
        <w:t>мүмкін қүбылыс. С.Қондыбай арғықазақ мифологиясындағы праформалардың</w:t>
        <w:br/>
        <w:t>қатарында "ер" есімін атамайды |7,12). Бірақ, келтірілген он негізгі есімдердің</w:t>
        <w:br/>
        <w:t>ішінде "Ұрық", "ажа /әже/ еже”, ”"көкүл” есімдері бар. "Ерешкигал” есімі "ұр”,</w:t>
        <w:br/>
        <w:t>-2</w:t>
        <w:br/>
        <w:t>ә</w:t>
        <w:br/>
        <w:t>бәйбішс-тоқал бинарлық жұбымен теңсстірсді. (|5|. Мифологиялық</w:t>
        <w:br/>
        <w:t>дүниетанымға тән тағы бір сипат-социоморфизм. Яғни, әр халықтың мифтері</w:t>
        <w:br/>
        <w:t>сол когампыц омір салты меп тұрмыс-тіршілігіп бейпелейді.</w:t>
        <w:br/>
        <w:t>"Миф- 1) көне аңыз, әңгіме; 2) тарихи-мәдени сананын ерекше күйі”</w:t>
        <w:br/>
        <w:t>3,5271 болғандыктан, Қазақ ертегі, аңыз, жырларындағы, шежірелік</w:t>
        <w:br/>
        <w:t>аңыздарындағы әйел бейнесінің калыптасуын басқа халықтар мифологиясымен</w:t>
        <w:br/>
        <w:t>салыстыра отырып, қарастырсақ мифтік кезеңде әйелдің құрмстті орында</w:t>
        <w:br/>
        <w:t>болғанын байқаймыз. Ол "Ұлы Ана”, "Құдайлар анасы”, тайпа, ру анасы</w:t>
        <w:br/>
        <w:t>культтерінен көрінеді. Мысалы, шумерлер -Дингирмахты (Нинмах), аккадтар-</w:t>
        <w:br/>
        <w:t>Аруруды, индустар-Девиді құрмет тұтқан. Құдай-Ананың негізгі кызметі-</w:t>
        <w:br/>
        <w:t>жасампаздық, оның бірнеше қыры бар. Біріншіден, бүкіл ғаламды жасаушы,</w:t>
        <w:br/>
        <w:t>екіншіден, кейінірек, жаратушы Ата-Құдайдың қосағы ретінде дүниені</w:t>
        <w:br/>
        <w:t>тудырушы. Бұл жағынан ол көбіне Жермен сәйкестендіріледі.</w:t>
        <w:br/>
        <w:t>Құдай-Ананың тағы бір маңызды функциясы оның мәдениетке, құпия</w:t>
        <w:br/>
        <w:t>білімге қамкорлык жасауы. Бұған мысал, Афина-гректерде, Ұмай-түріктерде</w:t>
        <w:br/>
        <w:t>және т.б.</w:t>
        <w:br/>
        <w:t>Осылай бола тұра, әйел-құдайлар табиғаттың басқа бір қырымен</w:t>
        <w:br/>
        <w:t>байланысты: тағылық, қиратушылық, жерасты әлемі, зұлымдық сиякты</w:t>
        <w:br/>
        <w:t>функцияға да ие. Мысалы, индустық мифологияда бүкіл әлем заңдылыққа</w:t>
        <w:br/>
        <w:t>құрылған, қайырымдылық пен зұлымдык кезектесіп тұрады. Дүниенің өмірінің</w:t>
        <w:br/>
        <w:t>соңғы кезеңі кали-юга деп аталады, қараңғы, аласапыран деген мағына береді.</w:t>
        <w:br/>
        <w:t>Міне осы сәтте әйел-құдай Кали оянып, әрекетсіздік күйінен шығады. Кали</w:t>
        <w:br/>
        <w:t>нәпсінің, кирагушылықтың қамқоршысы. Бұл кезеңде зұлымдық күшейіп,</w:t>
        <w:br/>
        <w:t>адамдардын өмірі қысқарады. Халықтар соғысып, бірін-бірі қырады, алалдар</w:t>
        <w:br/>
        <w:t>кедейленіп, қылмыскерлер көркейеді, әйелдер азғындык жолға түседі, патшалар</w:t>
        <w:br/>
        <w:t>халықты тонайды, адамдардың қарым-қатынасында өтірік, зұлымдық, екі</w:t>
        <w:br/>
        <w:t>жүзділік салтанат қүрады (9,6441.</w:t>
        <w:br/>
        <w:t>Қытай дүниетанымында ян-инь принпипі бойынша, иньнің мәні әйелдік,</w:t>
        <w:br/>
        <w:t>пәстік, тыныштық, қараңғылық, түн. Барлық халықтар үшін "қараңғылық”</w:t>
        <w:br/>
        <w:t>зұлымдық, қауіптілік, дұашпандық мағынасында.</w:t>
      </w:r>
    </w:p>
    <w:p>
      <w:r>
        <w:t>"Ал ян -еркектік бастама, оңтүстік, жарық, өмір, аспан, күн, тақ сандар”</w:t>
        <w:br/>
        <w:t>П0,1211.</w:t>
        <w:br/>
        <w:t>Вавилонның дүниенің жаратылуы жайлы аңызында әйел-құдай Тиаматқа</w:t>
        <w:br/>
        <w:t>басында барлык құдайлардың анасы ретінде табынады да, артынан оны бүкіл</w:t>
        <w:br/>
        <w:t>дүниеге қауіп төндіруші зұлым түрінде бейнелей бастайды |11,110|. Көптеген</w:t>
        <w:br/>
        <w:t>мифтерде әйел-құдайлар-соғыс жебеушілері, жеңіс құдайлары. Мысалы,</w:t>
        <w:br/>
        <w:t>вавилондық Итар, римдік Беллона |11,167), египеттік Сохмет (арыстан басты</w:t>
        <w:br/>
        <w:t>әйел-құдай) огап капды құрбапдық шалышпып тұргап |11,430| Үлы Апа</w:t>
        <w:br/>
        <w:t>фольклорлық материалда тек адам кейпінде емес, жануар не құбыжық кейпінде</w:t>
        <w:br/>
        <w:t>аркылы зерттеулері, барлык коғам үшін бірдей әйел мен еркектің әлеуметтік</w:t>
        <w:br/>
        <w:t>рольдері мен биологиялық жынысының арасында қатаң байланыс болмағанын</w:t>
        <w:br/>
        <w:t>корсетті. "Гепдер” ұгымы жышпыстардыц әлеуметтік ерекшелігі олардың</w:t>
        <w:br/>
        <w:t>биологиялық ерекшеліктерімен анықталмайтынынң, оның әлеуметтік</w:t>
        <w:br/>
        <w:t>құрастырылым екендігін, сондықтан "әйел”, “еркек” екі биологиялық жыныс</w:t>
        <w:br/>
        <w:t>және "әйел”, "еркек” екі элеуметтік кұрастырылым бар екендігін білдіреді.</w:t>
        <w:br/>
        <w:t>Жыныстың әлсуметтік тоориясының дамуына М.Мид, Дж.Бсрнард,</w:t>
        <w:br/>
        <w:t>Б.Фридан, С.де Бовуар, К.Миллет және т.б. батыс ойшылдары үлкен үлес</w:t>
        <w:br/>
        <w:t>қосты.</w:t>
        <w:br/>
        <w:t>Көптеген зертеушілер "әйелдік!, "феминистік! және "тендерлік</w:t>
        <w:br/>
        <w:t>зерттеулерді” синоним ретінде колданады. Біреулер "гендерлік зерттеулерді”</w:t>
        <w:br/>
        <w:t>әйелдердің мүддесі үшін әйелдердің әйелдерді зерттеуі деп түсінеді. Кейде</w:t>
        <w:br/>
        <w:t>гендерлік зерттеулер әйелдер мен еркектердің әлеуметтік өміріндегі ұқсастық</w:t>
        <w:br/>
        <w:t>пен айырмашылықты қарастыру деп түсініледі. Бұған әйел мен еркектің</w:t>
        <w:br/>
        <w:t>қоғамдық және жекс әлсуметтік, саяси, мәдсни- өміріне қатысты-</w:t>
        <w:br/>
        <w:t>аптропологиялык, окопомикалық, әлеуметтік-психологиялық зерттеулер кіреді.</w:t>
        <w:br/>
        <w:t>Феминистік зерттеулердің кең өріс алған кезі ХХ ғасырдың 70-шы</w:t>
        <w:br/>
        <w:t>жылдарына келеді. Ал гендерлік зерттеулердің өрістеген кезі осы ғасырдың 80-</w:t>
        <w:br/>
        <w:t>90-шы жылдары болып табылады. Осы арада “тендер”, "гендерлік</w:t>
        <w:br/>
        <w:t>зерттеулердің” мағынасы туралы Ә.Н.Нысанбаевтың пікірін тыңдасақ: "Соңғы</w:t>
        <w:br/>
        <w:t>он шақты жылда "тендер” терминін ғалымдар да, практиктер ле кең қолданып</w:t>
        <w:br/>
        <w:t>жұр. Бірақ, солай бола тұрса да, осы терминнің дұрыс түсінілуі ылғи кездесе</w:t>
        <w:br/>
        <w:t>ҮЙ</w:t>
        <w:br/>
        <w:t>бермейді. Біреулер оны “биологиялық жыныс” сөзінің синонимі деп түсінеді.</w:t>
        <w:br/>
        <w:t>Біреулер "гендер” терминін элеуметтік өмірдің тек қана әйелдерге қатысты әр</w:t>
        <w:br/>
        <w:t>түрлі қырлары мен қатынастарымен сәйкестендіреді.</w:t>
        <w:br/>
        <w:t>Бірақ гендердің осы түсініктемелерінің ешқайсы дүрыс емес, себебі</w:t>
        <w:br/>
        <w:t>екеуінде де ең басты екі элемент-еркек пен қоғам түсіп қалған. Біз түсінеміз бе,</w:t>
        <w:br/>
        <w:t>жоқ па, бірақ гендер біздің қоғамдарымыздың ең басты іргетастық</w:t>
        <w:br/>
        <w:t>ұйымдастырушылық принциптерінің бірі болып табылады. Сондықтан,</w:t>
        <w:br/>
        <w:t>гендердің дұрыс түсінілуі біздің өзімізді, еркектер мен әйелдерді жақсырақ</w:t>
        <w:br/>
        <w:t>түсінуге мүмкіндік береді.</w:t>
        <w:br/>
        <w:t>Биологиялық табиғатына сәйкес адам жыныстық катынаста тек еркек</w:t>
        <w:br/>
        <w:t>немесе әйел болады. Әр жыныс ұрпақ келтіруде тек өзіне табиғаттан берілген</w:t>
        <w:br/>
        <w:t>фупкциясып орыпдайды. Жышыс адампыц туа болгап, адам оміріпде</w:t>
        <w:br/>
        <w:t>өзгермейтін сипаты болып табылады. Ал енді белгілі бір коғамда еркек немесе</w:t>
        <w:br/>
        <w:t>әйел болу деген не екенін қарастырсақ, біз гендерлік зерттеулер саласына</w:t>
        <w:br/>
        <w:t>түсеміз” |1,19).</w:t>
        <w:br/>
        <w:t>Бұрыпгы кецестік елдерде, пемесе ТМД елдерішіц ішінде гендерлік</w:t>
        <w:br/>
        <w:t>зерттеулер 1990 жылдардың басында негізінен Ресей, Украина, Белоруссия</w:t>
      </w:r>
    </w:p>
    <w:p>
      <w:r>
        <w:t>-</w:t>
        <w:br/>
        <w:t>Бұдан байқағанымыз әке тарапынан жақын туыстықты білдіретін қаң-әке,</w:t>
        <w:br/>
        <w:t>ата-ата сөздерінің болғанына қарамастан арғы тек, ұлы туыстық әйелдік ечім</w:t>
        <w:br/>
        <w:t>(ожем) немесе ечім-апам атауларымен берілетіндігі. Туыстық анасы жағынан</w:t>
        <w:br/>
        <w:t>таратылып, арғы тек ретінде шешесін, апасын, әжесін тану матриархат дәуірінің</w:t>
        <w:br/>
        <w:t>түсініктері. Бұл ұзақ уақыт бойы халықтың тарихи санасында, тілінде арғы</w:t>
        <w:br/>
        <w:t>тектің әйелдік атаулары сакталып калғанын көрсетеді.</w:t>
        <w:br/>
        <w:t>Енді осы аталған дәуірдегі Ашина ұрпақтары деген атаудың өзінің шығу</w:t>
        <w:br/>
        <w:t>тегін қарастырсак, Ұлттық энциклопедияда былай дейді: "Алтай түріктері-бүкіл</w:t>
        <w:br/>
        <w:t>түрік халықтарының арғы тегі А.т. шығыста-Алтай, Саянда тұңғыш рет ” Алтай</w:t>
        <w:br/>
        <w:t>түркі ұлыстарыпыц Афипасы” аталгап (Л.Н.Гумилев, А.Окладпиков) түрік</w:t>
        <w:br/>
        <w:t>мсмлокстін құрып, алтын түстсе бөрі басы бейнеленген көк байрақ көтерген”</w:t>
        <w:br/>
        <w:t>(14,3041.</w:t>
        <w:br/>
        <w:t>Қазақ мифологиясындағы бай жанрлардың бірі -генеалогиялық мифтер.</w:t>
        <w:br/>
        <w:t>Олар қазақ халқын қүраған рулардың шежірелері түрінде кең тараған. Олар</w:t>
        <w:br/>
        <w:t>көшпелі мәдениет жағдайында өзінің экономикалык, географиялық, аймақтык-</w:t>
        <w:br/>
        <w:t>экімшілік мағынасына байланысты ХІХ ғасырға дейін қоғамға қызмет етіп</w:t>
        <w:br/>
        <w:t>келді. Қазақ шежірелерінің бастауында көне түркілердің өзінің пайда болуы</w:t>
        <w:br/>
        <w:t>туралы аңыздары тұр. Ғылым оларды түркілердің мейлінше архаилык төтемдік</w:t>
        <w:br/>
        <w:t>мифтеріне жатқызады. Бұл аңыздардың екі нұсқасы бар. Біріншісінде: бір тайпа</w:t>
        <w:br/>
        <w:t>екінші тайпадан қырғын көріп, жалғыз ғана ер бала аман қалады. Аман қалған</w:t>
        <w:br/>
        <w:t>баланы бірінің қаншығы асырап өсіріп, соңынан он бала туады. Солардың</w:t>
        <w:br/>
        <w:t>ішінде Ашина есімді бірі өсіп-өніп, тайпа кұрап, оның көсемі болады. Көп</w:t>
        <w:br/>
        <w:t>уақыт өткен соң оның ұрпактары Алтай тауларына келіп коныстанады. Олар</w:t>
        <w:br/>
        <w:t>өзлерін түркілерміз деп атайды |4,49-5 1.</w:t>
        <w:br/>
        <w:t>Екінші, ұйғырлық нұсқасында тайпа арлан бөрі мен хун хайшайымынан</w:t>
        <w:br/>
        <w:t>тарайды. Бұл мифтік сипаты бойынша бөлімнің бас жағында келтірілген</w:t>
        <w:br/>
        <w:t>хронологиялық кестенің бірінші кезеңіне жатады, яғни осы аңыздың алғашқы</w:t>
        <w:br/>
        <w:t>нұсқасы сң көнс түрі болып табылады. Яғни ру анасының қасқыр сипатты</w:t>
        <w:br/>
        <w:t>болуы. Ал ұйғырлық нұсқасы кейін патриархат дәуіріне ауысқан кезде пайда</w:t>
        <w:br/>
        <w:t>болған, өзгертілген түрі. Бұл мифтің көк түрік заманында "елтаңба” ролін</w:t>
        <w:br/>
        <w:t>атқаруы тарихи қажеттілік, тұз тағысындай қайсарлықты насихаттау түрінде</w:t>
        <w:br/>
        <w:t>қайта қызмет етті.</w:t>
        <w:br/>
        <w:t>Осыған ұқсас мифтердің басқа халықтарда да бар екені белгілі. Мысалы,</w:t>
        <w:br/>
        <w:t>парсы патшасы Кирді қаншық қасқыр асыраған. Рим қаласының негізін қалаған</w:t>
        <w:br/>
        <w:t>Рем меп Ромулды қасқыр капшыгы ауыздапдыргап |11|. Бұл арада түркі</w:t>
        <w:br/>
        <w:t>мифінің бұлардың ықпалымен тумағандығы, бұл аңыздардың уақыт жағынан</w:t>
        <w:br/>
        <w:t>әлде қайда кеш туғандықтары адамдарды қасқырдың тек асырағандығы, ал</w:t>
        <w:br/>
        <w:t>түркі мифінде ол арғы тек, тайпаның анасы.</w:t>
        <w:br/>
        <w:t>Неміс халқы да өздерін Вольф-Дитрихтен, яғни Дитрих-қасқырдан</w:t>
        <w:br/>
        <w:t>таратады. Бірак герман тайпалары ықылым заманда Кіндік Азияда қоныс</w:t>
        <w:br/>
        <w:t>17</w:t>
        <w:br/>
        <w:t>байланысты осы екі жақтың да ықпалына басқа Орталық Азия елдерінен</w:t>
        <w:br/>
        <w:t>көрі қаттырақ ұшырайтыны анық. Осындай жағдайда өзіндігіңді,</w:t>
        <w:br/>
        <w:t>өзгешелегіңді сақтау үшін де, көптеген мәселелерге, соның ішінде гендер</w:t>
        <w:br/>
        <w:t>мәселесіне байланысты казақ халқының дәстүрлі кұндылыктар жүйесін,</w:t>
        <w:br/>
        <w:t>еркек пен әйелдің қоғамдағы орны мен ролі туралы түсініктер жүйесінің</w:t>
        <w:br/>
        <w:t>эволюциясын, гендерлік қатынастарға қатысты халықтың тарихи тәжірибесін</w:t>
        <w:br/>
        <w:t>зерттеу қажет.</w:t>
      </w:r>
    </w:p>
    <w:p>
      <w:r>
        <w:t>Қазак халқының дәстүрлі дүниетанымындағы гендер мәселесіне тарихи-</w:t>
        <w:br/>
        <w:t>философиялық талдау жасау қазіргі қазак қоғамында, сонымен катар жер</w:t>
        <w:br/>
        <w:t>бетінде тұрақтылық пен тендіктің, зорлықсыз өмір сүрудлін илеалдық негіздерін</w:t>
        <w:br/>
        <w:t>анықтауға септігін тигізері сөзсіз.</w:t>
        <w:br/>
        <w:t>Соңғы он бес-жиырма жыл шамасында қазақ халқының тарихын, тілі мен</w:t>
        <w:br/>
        <w:t>ділін, дінін, дәстүрлі мәдениеті мен дүниетанымын зерттеуде көбіне казак</w:t>
        <w:br/>
        <w:t>зерттеушілерінің күшімен орасан зор еңбек жасалынып отыр. Егемендігін алған</w:t>
        <w:br/>
        <w:t>елдің өзін тануға ұмтылуы заңдылык, тарихи қажеттілік. Қазақ халқының</w:t>
        <w:br/>
        <w:t>дәстүрлі дүниетанымының гендерлік қырына тарихи-философиялық талдау</w:t>
        <w:br/>
        <w:t>жасау көптеген тарихи сауалдарға да жауап алуға мүмкіндік береді.</w:t>
        <w:br/>
        <w:t>Тақырыптың зерттелу деңгейі. Жыныс, жыныстық қатынастар мәселесі</w:t>
        <w:br/>
        <w:t>философия тарихында бұрыннан орын алып келе жатыр. Жалпы “әйел”,</w:t>
        <w:br/>
        <w:t>"еркек! категориялары философиялық сөздік күрамына кірмейді. Бұл әуел</w:t>
        <w:br/>
        <w:t>бастан шындықты иерудің опсаналық деңгейі ретінде мифологиялық</w:t>
        <w:br/>
        <w:t>дүнистаным үлесі болып саналады.</w:t>
        <w:br/>
        <w:t>Дүниенің карама-қарсы екі жыныстық бастауы туралы ойлар ежелгі</w:t>
        <w:br/>
        <w:t>шығыс ойшылдарының, антик ойшылдары Платонның, Аристотельдің және т.б.</w:t>
        <w:br/>
        <w:t>еңбектерінде кездеседі. Ортағасырларда жыныстық қатынастар мәселесі діни</w:t>
        <w:br/>
        <w:t>концепциялар негізінде қарастырылды. Ислам концепциясында отбасылық</w:t>
        <w:br/>
        <w:t>қатынастар мәселесі қарастырылды. Жыныс теңдігі мәселесі марксизмде</w:t>
        <w:br/>
        <w:t>көтеріліп, капиталистік эксплуатацияны сынаумен, "әйел мәселесімен”</w:t>
        <w:br/>
        <w:t>шектелді. ХІХ ғасырда Америка, Европа елдерінде индустриальдық</w:t>
        <w:br/>
        <w:t>капитализмнің өркендеуі философиялык ойда жаңа парадигмалардың пайда</w:t>
        <w:br/>
        <w:t>болуына окелді. Әйелдердің еркектермен бірдей құқықтарын талап еткен</w:t>
        <w:br/>
        <w:t>феминизм идеологиясы пайда болды. "Әйел теңдігі”, "қазақ әйелінің” мәселесі</w:t>
        <w:br/>
        <w:t>хх ғасырдың басындағы қазақ интеллигенциясы шығармашылығындағы өзекті</w:t>
        <w:br/>
        <w:t>тақырыптардың катарында болды. Кеңестік кезеңде көбінесе Шығыс әйелінің</w:t>
        <w:br/>
        <w:t>өткен құрылыстағы ауыр тұрмысы мен қазіргі жақсы жағдайы туралы ғана</w:t>
        <w:br/>
        <w:t>айтылды.</w:t>
        <w:br/>
        <w:t>Өткен ғасырдың 70-шы жылдарында жыныстың әлеуметтік теориясы</w:t>
        <w:br/>
        <w:t>қалыптасты. "Гендер” сөзі (ағылш. граматикалық род (тек)) жынысты</w:t>
        <w:br/>
        <w:t>биологиялықтан өзгеше, мәдени жоне әлеуметтік конструкция ретінде</w:t>
        <w:br/>
        <w:t>қарастырады. Американдық антрополог М.Мидтің мәдениеттерді салыстыру</w:t>
        <w:br/>
        <w:t>КІРІСПЕ</w:t>
        <w:br/>
        <w:t>Жұмыстың жалпы сипаты. Жұмыста казақ халкының дәстүрлі</w:t>
        <w:br/>
        <w:t>дүниетанымындағы гендер мәселесіне тарихи-философиялық талдау жасалады.</w:t>
        <w:br/>
        <w:t>Дәстүрлі дүниетаным мифологиялык, діни, философиялык тарихи типтерге</w:t>
        <w:br/>
        <w:t>жіктеліп, осы сатыларла орын алған гендерлік түсініктер мен үрдістер</w:t>
        <w:br/>
        <w:t>эволюциясы зерттеледі.</w:t>
        <w:br/>
        <w:t>Зерттеу тақырыбының өзектілігі. Қазіргі кезде қоғамдағы әйел мен</w:t>
        <w:br/>
        <w:t>ерлің орны туралы түсініктер мен құндылықтар, осымен байланысты</w:t>
        <w:br/>
        <w:t>стереотиптер мен әлеуметтік үрдістер ерекше өзекті мәселеге айналып отыр.</w:t>
        <w:br/>
        <w:t>Себебі, қазіргі дүниеде жер бетіндегі бейбітшілік пен тұрақтылықты</w:t>
        <w:br/>
        <w:t>қамтамасыз ету үшін зорлықсыз өмір сүрудін идеалдарын, барлык адамзатқа</w:t>
        <w:br/>
        <w:t>ортақ құндылықтық негіздерін іздеу қажеттігі туып отыр. Осындай жағдайда</w:t>
        <w:br/>
        <w:t>гепдер мәселесіп дәстүрлі дүпиетапым шеңцберіпде карастырудыц мәпі зор.</w:t>
        <w:br/>
        <w:t>Өйткені жыныстардың қоғамдық ролі туралы үрдістер мен стереотиптер</w:t>
        <w:br/>
        <w:t>ұрпақтан ұрпаққа дәстүр бойынша жалғасып келе жатқан, тамыры тереңге</w:t>
        <w:br/>
        <w:t>кеткен түсініктер негізінде қалыптасады. Бұл түсініктер қоғам дамуының ұзақ</w:t>
        <w:br/>
        <w:t>тарихы жүзінде дамып отырады және оның әр түрлі қырлары болады: тарихи,</w:t>
        <w:br/>
        <w:t>әлеуметтік, экономикалық, саяси, мәдени, діни. Бұның бәрінің орталық ядросы</w:t>
        <w:br/>
        <w:t>халықтың дүниетанымы болғандықтан, дәстүрлі дүниетанымның гендерлік</w:t>
        <w:br/>
        <w:t>қырларын тарихи-философиялық талдау аса маңызды. Бұл қоғамның гендерлік</w:t>
      </w:r>
    </w:p>
    <w:p>
      <w:r>
        <w:t>қатынастарға байланысты түсініктерінің эволюциялык жолын және оның</w:t>
        <w:br/>
        <w:t>негізін түсінуге мүмкіндік береді.</w:t>
        <w:br/>
        <w:t>Қазакстанда казіргі кезде жүріп жаткан әлеуметтік-экономикалык,</w:t>
        <w:br/>
        <w:t>мәдени, саяси өзгерістер көптеген қоғамдық мәселелерді қайта карауды</w:t>
        <w:br/>
        <w:t>қажет етеді. Соларлың ішінде ең өзектісі гендер мәселесі. Қазақстанның</w:t>
        <w:br/>
        <w:t>нарықтық экономикалық қатынасқа өтуі еңбектің гендерлік бөлінісіндегі</w:t>
        <w:br/>
        <w:t>қайшылықты шиеленістіріп жіберді. Еңбектің гендерлік бөлінісі дегеніміз</w:t>
        <w:br/>
        <w:t>қызмет түрлерінің адамдардың жыныстық боелгілеріне байланысты бөлінуі.</w:t>
        <w:br/>
        <w:t>Осындай бөлінудің нәтижесінде ”әйелдік және еркектік еңбек нарқы” деген</w:t>
        <w:br/>
        <w:t>ұғым пайда болды. Нарықтық экономиканың қатаң бәсеке жағдайында</w:t>
        <w:br/>
        <w:t>"еркектік еңбек нарқы” жоғары немесе бірінші статусқа ие болып отыр.</w:t>
        <w:br/>
        <w:t>Яғни, жоғары еңбек ақы, қызметте өсу мүмкіндігі, кәсіби деңгейін</w:t>
        <w:br/>
        <w:t>жетілдіру, өзінің қабілеттерін толығырақ пайдалану, тұлға ретінде өзін</w:t>
        <w:br/>
        <w:t>жүзеге асыра алу мүмкіндіктеріне ер адамның қолының жету деңгейі</w:t>
        <w:br/>
        <w:t>әйелмен салыстырғанда әлде қайда жоғары болып отыр.</w:t>
        <w:br/>
        <w:t>Осыдан барып, қазіргі әлем бейнесіне әйсл факторы белсенді кірісіп,</w:t>
        <w:br/>
        <w:t>қазіргі өркениет негіздерін қайта қарауды талап етуде. Қазақстанның</w:t>
        <w:br/>
        <w:t>Европа мен Азияның ортасындағы географиялык - саяси жағдайына</w:t>
        <w:br/>
        <w:t>салыстырылды.</w:t>
        <w:br/>
        <w:t>Қорғауға ұсынылатын ғылыми тұжырымдар:</w:t>
        <w:br/>
        <w:t>Ежелгі отырықшы халықтардың біразының дүниетанымында орын</w:t>
        <w:br/>
        <w:t>алған түсініктер мен ұғымдар, атап айтканда жыланға негативті</w:t>
        <w:br/>
        <w:t>көзқарас, қос жынысты Митра табиғаты, Варуна, Уран есімдері мен</w:t>
        <w:br/>
        <w:t>"ура" сөзінің шығу тегі, қасқыр тотемі, әйел бақсы бейнесі, ежелгі</w:t>
        <w:br/>
        <w:t>түркілердің Ұлы Ана культінің ыкпалымен қалыптасқан деген</w:t>
        <w:br/>
        <w:t>тұжырым жасалды.</w:t>
        <w:br/>
        <w:t>Ежелгі түркілердің ең көне дүниетанымында қалыптасқан дүниенің</w:t>
        <w:br/>
        <w:t>қос жыныстық бастамасының қатынасы өзара толықтырушы, өзара</w:t>
        <w:br/>
        <w:t>тартыстық, өзара иерархиялық бағынушылық түрінде жүйелеудің</w:t>
        <w:br/>
        <w:t>ешқайсына толық сәйкеспейді. Тәнір) жыныстык белгісі</w:t>
        <w:br/>
        <w:t>айқындалмаған енжар абсолют түрінде де, дүниенің өте белсенді</w:t>
        <w:br/>
        <w:t>қозғалмалы, шығармашылық бастамасы әйел болып табылады.</w:t>
        <w:br/>
        <w:t>Әлемнің вертикаль моделіндегі үш дүние де Ұлы Ана құзырында,</w:t>
        <w:br/>
        <w:t>дүниетанымдық әмбебаптар, арғы тек атаулары әйел сипатты.</w:t>
        <w:br/>
        <w:t>Көк түріктер заманында түркілердің патриархаттыккқа өтуіне</w:t>
        <w:br/>
        <w:t>байланысты, Тәңірдің семантикалық өрісі кеңейіп, Ата-құдай ретінде</w:t>
        <w:br/>
        <w:t>белсенділігі артып, дүниенің жыныстық бастамалары арасында өзара</w:t>
        <w:br/>
        <w:t>толыктырушылыкқ қатынас орнады. Түркі тілінде арғы тек, ұлы</w:t>
        <w:br/>
        <w:t>туыстықты білдіретін әйелдік атаулар біртіндеп ІХ-ХІ ғасырларда</w:t>
        <w:br/>
        <w:t>еркектік атауларға ауысты. Басында тек әйелдік сипатка ие кеңістік,</w:t>
        <w:br/>
        <w:t>уақыт, сан сияқты дүниетанымдық әмбебаплтар кос жыныстық сипат</w:t>
        <w:br/>
        <w:t>алды.</w:t>
        <w:br/>
        <w:t>Дүниетанымында орын алған діндердегі гендерлік асимметрияға</w:t>
        <w:br/>
        <w:t>қарамастан, қазақ халқы төл сенімдері тәнірлік пен түрік сопылығы</w:t>
        <w:br/>
        <w:t>синтезі шеңберінде жыныстардың әлеуметтік қатынастарындағы</w:t>
        <w:br/>
        <w:t>үйлесімділікті сақтап қалды.</w:t>
        <w:br/>
        <w:t>Қазақ дәстүрлі философиясында қалыптасып, дамыған гендерлік</w:t>
        <w:br/>
        <w:t>түсініктердің мәндік-мағыналық құрылымдары пайымдалды, олардың</w:t>
        <w:br/>
        <w:t>құндылықтық негіздері көрсетілді. Қазақ дүниетанымы этикалық</w:t>
        <w:br/>
        <w:t>бастауларға бағдар жасап келгендігі белгілі, Әлеуметтік жыныстық</w:t>
        <w:br/>
        <w:t>қатынастарда әр түрлі дүниеге көзқарастық бағалаулар осы</w:t>
        <w:br/>
        <w:t>метафизикалық іргетасқа арқа сүйейді.</w:t>
      </w:r>
    </w:p>
    <w:p>
      <w:r>
        <w:t>Қазақ дәстүрлі дүниетанымында жыныстардың өзара үйлесімділігі мен</w:t>
        <w:br/>
        <w:t>қамқорлығына бағытталған гуманистік негіздер басымдық танытты.</w:t>
        <w:br/>
        <w:t>Қазіргі кезде қоғамның нарықтық экономикаға өтуінс, скі түрлі</w:t>
        <w:br/>
        <w:t>жыныстық еңбек рыногының қалыптасуына байланысты гендерлік</w:t>
        <w:br/>
        <w:t>қатынас біршама бәсеке, тартыстық сипат ала бастады. Осыған орай</w:t>
        <w:br/>
        <w:t>жаһандану заманында қазақтың дәстүрлі дүниетанымында</w:t>
        <w:br/>
        <w:t>жасау керектігін, оның "біз қайдан шықтық, қашан шықтық, қалай шықтық?”</w:t>
        <w:br/>
        <w:t>және "біздің бастауымыз қай жерде, қай уақытта және сол бастаудан бергі</w:t>
        <w:br/>
        <w:t>жолдарымыздың ұлы нобайы қандай” деген сұрақтарға жауап іздеудегі ортақ</w:t>
        <w:br/>
        <w:t>принцип-ұстанымдар жүйесі қызметін атқаруы тиіс екендігі туралы тың, құнды</w:t>
        <w:br/>
        <w:t>пікір айта отырып (5,29-311, осы еңбектерінде әзі осы бағытта қисынды</w:t>
        <w:br/>
        <w:t>қадамдар жасайды (51, (6-81.</w:t>
        <w:br/>
        <w:t>Кез келген қоғам уакыт бойынша да, кеңістікте де өзгеріссіз қалмайды,</w:t>
        <w:br/>
        <w:t>осыған сай миф те қоғамдық сананын түрі ретінде өзгеріп отырады.</w:t>
        <w:br/>
        <w:t>Мифологиялык мұраға талдау жасау үшін оның даму кезеңдерін шамамен</w:t>
        <w:br/>
        <w:t>болса да (уақыт бойынша дәл жасау өте қиын) белгілеу кажет. С.Қондыбай</w:t>
        <w:br/>
        <w:t>"Арғықазақ мифологиясының” 4-ші кітабында "Арғықазақтардың</w:t>
        <w:br/>
        <w:t>мифологиялық түсініктер комплексінің даму кезеңдері” деп аталатын</w:t>
        <w:br/>
        <w:t>хронологиялық кесте жасаған екен (|8,6-7|. Осы кестені сол ықшамдап,</w:t>
        <w:br/>
        <w:t>толықтырып барып, қазак мифологиясының гендерлік қырын тарихи-</w:t>
        <w:br/>
        <w:t>философиялық Талдауға пайдалануды ұйғардық.</w:t>
        <w:br/>
        <w:t>Бірінші кезең (б.з.д. 25-5 мыңжылдықтар) -негізгі мифтік сипаты:</w:t>
        <w:br/>
        <w:t>аңшылар, мүйізділер, ит, қасқыр.</w:t>
        <w:br/>
        <w:t>Екінші кезең (б.з.д. 4-3 мыңжылдықтар) - жылан культі, қүс, Ай.</w:t>
        <w:br/>
        <w:t>Үшінші кезең (б.з.д. 2-1 мыңжылдыктар) -Күн және жылқы кульгі.</w:t>
        <w:br/>
        <w:t>Төртінші кезең (б.з.д. 1-5 ғ.ғ) - жалпы көшпелілік "ықшам культтер”.</w:t>
        <w:br/>
        <w:t>Бесінші кезең (б.з. 6-14 ғ.ғ.)- мифсіздене бастау.</w:t>
        <w:br/>
        <w:t>Алтыншы кезең (б.з. 15-19 ғ.ғ.)-іс жүзінде мифсіздену заманы.</w:t>
        <w:br/>
        <w:t>Мифологиялық көзқарастың басты сипаты антропоморфизм, яғни</w:t>
        <w:br/>
        <w:t>адамның өзін дүниемен теңестіруі болып табылады. Мифтік ойлау жүйесінің</w:t>
        <w:br/>
        <w:t>басты ерекшелігі, адам қоршаған ортадан өзін бөліп ала алмағандықтан, ойлау</w:t>
        <w:br/>
        <w:t>дәрежесінде ұғымдар анық жіктелмегендіктен, заттар мен құбылыстардың</w:t>
        <w:br/>
        <w:t>сыртқы көріністерінен туындайтын сезімдік образдармен бейнелеу</w:t>
        <w:br/>
        <w:t>жасалынады. Бұл арада ұқсастықтар маңызды роль атқарады. сондықтан да,</w:t>
        <w:br/>
        <w:t>дүниені әйел және ер жынысты түрінде бейнелеу, осы тұрғыдан түсіндіру</w:t>
        <w:br/>
        <w:t>мифологияшыц үлесі болып табылады. Мысалы, Аспапды еркек, жерді әйел</w:t>
        <w:br/>
        <w:t>бейнесінде түсіну көп халықтардың мифологиясына тән, тек аспанды әйел деп</w:t>
        <w:br/>
        <w:t>түсінуге египеттік Нұт жатады. Салыстырмалы зерттеу нәтижелеріне қарағанда,</w:t>
        <w:br/>
        <w:t>ең қарапайым, ең көне мифтер катарына аспан денелері туралы мифтер (оларды</w:t>
        <w:br/>
        <w:t>астральды мифтер деп те атайды) жататын көрінеді. Кейбір зерттеушілер ежелгі</w:t>
        <w:br/>
        <w:t>қазақ түсінігінде Ай-ер жынысты, Күн -әйел деп келтіреді. Бірақ, қазақтың</w:t>
        <w:br/>
        <w:t>мифтік аңыздарының көбінде Ай-қыз, Күн-жігіт, тек бір аңызда ғана Ай-жігіт</w:t>
        <w:br/>
        <w:t>(жетім қыз айға ғашык болады) |4, 12-131. Бір аңызда Ай мен Күн сұлу қыздар</w:t>
        <w:br/>
        <w:t>екен, Күн Айдың сұлулығын күндеп бетін тырнап алыпты, Айдың бетіне дақ</w:t>
        <w:br/>
        <w:t>түсіп, ол Күннен қашып жүретін болыпты |4,13|. С.Қондыбай Күн мен Айды</w:t>
        <w:br/>
        <w:t>аударып, өздері шыкқан ортаның аңызын ала келген деген пікірді ұстанамыз.</w:t>
        <w:br/>
        <w:t>Біздің бұл пікірімізді неміс ғалымы, мифология зерттеушісі Иоганн Готфрид</w:t>
        <w:br/>
        <w:t>Гердер растайды. Ол "Иден к истории философии человечества” дегеп</w:t>
      </w:r>
    </w:p>
    <w:p>
      <w:r>
        <w:t>еңбегінде: "Еуропа халықтары қайдан шыкты? Азиядан, Европа халыктарының</w:t>
        <w:br/>
        <w:t>басым көпшілігі үшін мұны дәлелді нәрсе деп тұжырымдауға болады.</w:t>
        <w:br/>
        <w:t>..«Лапландиялықтардың, финдердің, германдықтардың, готтардың... басқа да</w:t>
        <w:br/>
        <w:t>халықтардың шығу тегі бізге мәлім. Белгілі дәрежеде олардың тілдеріне немесе</w:t>
        <w:br/>
        <w:t>тілдеріндегі үзінді деректерге қарап, белгілі мөлшерде тарихи мәліметтерге</w:t>
        <w:br/>
        <w:t>сүйене отырып, біз олардың Қара теңіз жағалауынан, тіпті сонау татария</w:t>
        <w:br/>
        <w:t>терепіпеп басталгап кош жолып коре аламыз”,- деп жазды |16).</w:t>
        <w:br/>
        <w:t>Фин, мадияр сиякты европалық халықтардың түркі тілдес екені белгілі.</w:t>
        <w:br/>
        <w:t>"Түрік-монғолға ағайындас жұрттар: осы күнгі монғол, манжур, жакүт, фин,</w:t>
        <w:br/>
        <w:t>мадияр, былғар” |17,931.</w:t>
        <w:br/>
        <w:t>Қазақ мифтерін айтқанда Қоркыт туралы аңыздарға соқпай кету мүмкін</w:t>
        <w:br/>
        <w:t>смес. Қорқыт тарихи өмірі мен мифологиялық аты қатар жүретін тұлға. Бұл</w:t>
        <w:br/>
        <w:t>туралы қорқыттанушы ғалым С.Мұқтарұлы былай дейді: "Сол, Үш Қорқыттың</w:t>
        <w:br/>
        <w:t>бірінші Қорқыты-сскі бст аңыз кейіпкері, сжелгі қобыздық күйлер мен секілікті</w:t>
        <w:br/>
        <w:t>жыршылық сарындардың атасы, ажалмен алысып, өлімге дауа іздеген кемеңгер</w:t>
        <w:br/>
        <w:t>данышпан, бақсы-балгерлер атаулының киелі, кеуделі пірі, Сыр өңірінде өмір</w:t>
        <w:br/>
        <w:t>сүргеп әруакты, рухты Қорқыт, яки Қазақы Қоркыт.</w:t>
        <w:br/>
        <w:t>Екінші Қоркыт-Қазақы Қорқыттан өмірге кешеңдеу келген кенжекеш,</w:t>
        <w:br/>
        <w:t>кенжелігіне қарамай барынша көреген көсем, батагөй кария- ”Китаб-и дәдә</w:t>
        <w:br/>
        <w:t>Қорқұт...” атты оғыз-қыпшақ әдеби мұрасының басты қаһарманы әрі оны</w:t>
        <w:br/>
        <w:t>жырлаушы жыршы, нақты туындыдағы нақты кейіпкер, яки кітаптағы кейіпкер,</w:t>
        <w:br/>
        <w:t>яки кітаптағы Қорқыт-Кітаби Қорқыт.</w:t>
        <w:br/>
        <w:t>Ал, соңғы Үшінші Қорқыт-қазақы Қорқыт пен Кітаби Қорқыт</w:t>
        <w:br/>
        <w:t>болмысынан жинақталып бертінде сомдалған тарихи тұлға, яки Тарихи</w:t>
        <w:br/>
        <w:t>Қорқыт” (18,689).</w:t>
        <w:br/>
        <w:t>Соның ішінде қазақы Қорқыттың, ажалмен алысып, өлімге дауа іздеген</w:t>
        <w:br/>
        <w:t>дапышпап туралы ацыздардып сопау тарих түпкірлершеп бастау алатыпдыгы</w:t>
        <w:br/>
        <w:t>туралы: "Қорқыт аңыздарының түп-төркіні Гильгамешпен сабақтас екені</w:t>
        <w:br/>
        <w:t>байқалады. Қорқыттың өзі 7 ғасырда өмір сүргенімен, 15 ғасырға дейін</w:t>
        <w:br/>
        <w:t>мифтенген қаһарманға айналғанын көрсетеді. Қазақ ертегілері мен қисса</w:t>
        <w:br/>
        <w:t>дастандарында жиі кездесетін "мұнара басындағы қыздың белгісіз біреуден</w:t>
        <w:br/>
        <w:t>(кейде қасқырдан) жүкті болуы”, "корғансыз баланы бағбанның асырап алуы”,</w:t>
        <w:br/>
        <w:t>"ол баланың патша тағына ие болуы” желілерінің де түп-түркіні Г, туралы</w:t>
        <w:br/>
        <w:t>аңыздарда жатыр” |19,32|. Осыған байланысты өңіріндегі Қорқыт мазарының</w:t>
        <w:br/>
        <w:t>жанындағы "Аксак кыз” мұнарасы, Диваев суретке түсіргізген “Әулие Қорқыт</w:t>
        <w:br/>
        <w:t>моласы" мен оның жанындағы дың үлгісімен салынған "Қорқыт әулиенің</w:t>
        <w:br/>
        <w:t>Г7.66|, бірақ мыстан ксомпір до, жалмауыз компір дс көбінесе батырға</w:t>
        <w:br/>
        <w:t>дұшпандық пиғылда болғандықтан, сол жоғарыда көрсетілген сипаты қисынға</w:t>
        <w:br/>
        <w:t>келеді. Екінші, алып қара құс түрінде "Ер Төстік жер үстіндегі дәумен</w:t>
        <w:br/>
        <w:t>алысқанда, жел соктыратын алып кара құс оған бір тал қанатын беріп: киындық</w:t>
        <w:br/>
        <w:t>көрсең осы қанатты тұтат, сонда саған болысуға бармын дейді” |21,701. Бұл</w:t>
        <w:br/>
        <w:t>Ұлы ананың қамқоршылык функциясы. Ал жер астындағы жылан патшалығы</w:t>
        <w:br/>
        <w:t>туралы бұған дейін айтып кеттік.</w:t>
        <w:br/>
        <w:t>Мифологияда ықылым заманнан басталған өмір мен өлім күресі "Қорқыт</w:t>
        <w:br/>
        <w:t>Ата” кітабындағы "Тоқа баласы Ержүрек Домрул” туралы жырда мынадай</w:t>
        <w:br/>
        <w:t>түрде көрініс табады: Тоқа баласы Домрул (Темірұл) Әзірейілмен соғыспақшы</w:t>
        <w:br/>
        <w:t>болып, 40 жігіт ертіп жолға шығады. Бұған Құдай ашуланып: “Тілін кәлимаға</w:t>
        <w:br/>
        <w:t>келтірмепті, бар, жанын ал да, маған әкел!” дейді Әзірейілге. Әзірейіл мен</w:t>
        <w:br/>
        <w:t>Домрул соғысып, ақыры Әзірейіл жеңеді. Домрул Құдаймен сөйлесіп, иман</w:t>
        <w:br/>
        <w:t>келтіреді. Құдай Әзірейілге: "Оның орнына біреу жанын берсе, оған тиме! -</w:t>
        <w:br/>
        <w:t>депті, Домрул бірінші әкесіне келеді, сосын анасына келеді. Бірак, екеуі де</w:t>
        <w:br/>
        <w:t>"әмір тәтті, жанымызды бере алмаймыз” дейді. Жігіт Әзірейілге келіп: "Түбі</w:t>
        <w:br/>
        <w:t>бәтен қосағым, одан туған балам бар. Соларға өсиетімді айтып қайтуға рұқсат</w:t>
      </w:r>
    </w:p>
    <w:p>
      <w:r>
        <w:t>бер” ,- дейді. Үйіне келіп, әйеліне: "Бар байлығым саған қалады. Екі балам</w:t>
        <w:br/>
        <w:t>жетімдік кормесіп. Меп олгеп соц, ұпатқап адамыца тиіп ал”, - дейді. Сопда</w:t>
        <w:br/>
        <w:t>әйелі: "Не айтып тұрсың? Жүрегімнің сүйгені бір өзіңсің. Сен үшін беремін</w:t>
        <w:br/>
        <w:t>жанымды!"- дейді. Мұны естіген батыр: "Сенен қалған өмірдің маған да керегі</w:t>
        <w:br/>
        <w:t>жоқ”- деп құдайға жалбарынады: "Жанға зәру болсаң, екеуміздің жанымызды</w:t>
        <w:br/>
        <w:t>бірге ал, қалдырсаң бірге калдыр!”- дейді. Құдай екеуіне 140 жыл өмір береді</w:t>
        <w:br/>
        <w:t>ІР2,67-721. Жырдың қысқаша мазмұны осы. Темірұл (Домрул) есімі қазақ</w:t>
        <w:br/>
        <w:t>халкының есіне Домбауыл атымен де сақталған. УП-УІШІ ғасырларда</w:t>
        <w:br/>
        <w:t>тұрғызылған Домбауыл күмбезі Ұлытау өңірінде Кеңгір өзенінің бойында</w:t>
        <w:br/>
        <w:t>Жошы хан күмбезінің маңайында әлі тұр |21,1411. Бұл жыр жайлы</w:t>
        <w:br/>
        <w:t>А.Қыраубайқызы былай дейді: "Осыған ұқсас сарындар көне грек аңыздарында</w:t>
        <w:br/>
        <w:t>да бар (Еврипидтіц ”Алкестида” трагедиясыпда). Осы оқига туралы Платоп</w:t>
        <w:br/>
        <w:t>мынадай пікір айтқан: "Бірі үшін-бірі өлс алатындар-сүйгсндер, ондай іске</w:t>
        <w:br/>
        <w:t>еркектер ғана емес, әйелдер де бара алады. Гректерде оны Пигмейдің кызы</w:t>
        <w:br/>
        <w:t>Алкестида дәлелдеген. Күйеуінің әке-шешесі бола тұра, ол үшін жан беруге</w:t>
        <w:br/>
        <w:t>Алкестида келіскен. Оның күйеуіне деген махаббаты, ата-ананың баласына</w:t>
        <w:br/>
        <w:t>деген махаббатынан да артық болып шыкты, сөйтіп олар балаға шын жаны</w:t>
        <w:br/>
        <w:t>ашымайтын, әйтеуір туысқан екенін көрсетті. Алкестиданың бұл ерлігі</w:t>
        <w:br/>
        <w:t>адамдардан ғана емес, кұдайлардан да қолдау тапты. Өмірінде тамаша істер</w:t>
        <w:br/>
        <w:t>жасаған пенделердің ішінен құдайлар тек санаулыларына ғана Андтен жанын</w:t>
        <w:br/>
        <w:t>қайтаратын, Алкестида ісіне разы болғандықтан, оған да осындай құрмет</w:t>
        <w:br/>
        <w:t>көрсетіліп, жаны қайтарылды” |23,684-685|. Ал қазақ мифологиясында мұндай</w:t>
        <w:br/>
        <w:t>21</w:t>
        <w:br/>
        <w:t>”</w:t>
        <w:br/>
        <w:t>сшс”, "көкүл” ссімдерінің бірігуі сияқты. Біз бұл жұмысымызда</w:t>
        <w:br/>
        <w:t>лингвистикалық талдаумен айналысуы мақсат еткен жоқпыз, бірақ осы бір</w:t>
        <w:br/>
        <w:t>ұқсастық еріксіз итермелеп отыр. Зерттеушішіп өзі Майкы есіміп Нам</w:t>
        <w:br/>
        <w:t>праформасынан өрбіген Йам, Йамай (ай, ай-тәңіриелер немесе қайырымды</w:t>
        <w:br/>
        <w:t>рухтардың жалпы атауы), сөз басындағы ий/йа дыбысы редукцияланып,</w:t>
        <w:br/>
        <w:t>"Май/Майы” вариапты пайда болды дейді. "Майқы да-мифтік Үлы Баба, бірақ</w:t>
        <w:br/>
        <w:t>қазак жады оны әйел кейіпінде емес, еркек кейпінде түп ата-Майқы би (Байқу)</w:t>
        <w:br/>
        <w:t>ретінде біледі. Бұл патриархаттық жағдайда әйел бейнесінің еркек ретінде</w:t>
        <w:br/>
        <w:t>түсініле бастауының айқын мысалы болып табылады” (7,19| дей келе,</w:t>
        <w:br/>
        <w:t>"Байырғы әйел болмысты мифтік тәңійенің еркек кіндікті бейнеге яғни, Майқы</w:t>
        <w:br/>
        <w:t>бигс айналу процссі, біздің шамалауымызша, 2-5 ғасырда, Ұрман дәуірінде өтс</w:t>
        <w:br/>
        <w:t>бастаған, бірақ еркектік бейнемен қатар әйелдік ілкі тұрпаттың да әлі де болса</w:t>
        <w:br/>
        <w:t>бірнеше ғасыр бойына ұмытылып кетпегендігі аңғарылады” (7,231 дейді. Бұны</w:t>
        <w:br/>
        <w:t>аңыздарда Майқы бидің аксақ түрінде бейнелеуінен (арбаға мініп жүреді екен,</w:t>
        <w:br/>
        <w:t>арбасына адам жегеді екен) көреді: ” Ақсақтық, яғни, жалғыз аяқтылық-жылан</w:t>
        <w:br/>
        <w:t>табиғалы мифтік бейнеге тән көрсеткіш болса, Майқы бидің өмір бойы арбаға</w:t>
        <w:br/>
        <w:t>мініп жүруі де-Ұлы Бабаға тән сипат” (7,241.</w:t>
        <w:br/>
        <w:t>Енді сонау Гильгамеш туралы жырлармен сарындас қазақ ертегілеріне</w:t>
        <w:br/>
        <w:t>келсек. Көбіне миф пен ертегінің ара жігін ажырату қиын. Мысалға "Ер Тәстік”</w:t>
        <w:br/>
        <w:t>ертегісін келтіруге болады. Бірак ертегі атаулыны миф деп қарастыра беруге</w:t>
        <w:br/>
        <w:t>болмайды. Мифтің өзі өмір сүрген ортаның шындығы екені бұған дейін</w:t>
        <w:br/>
        <w:t>айтылды. Уақыт өте келе, адам санасы мен мүмкіндігінің жетілуінен миф</w:t>
        <w:br/>
        <w:t>шындық, шежірелік қасиетінен айрыла бастайды да хикаяға, сосын ертегіге</w:t>
        <w:br/>
        <w:t>айналады. Миф белгілі қауыммен, окиғамен байланысты, болмыстық сипаты</w:t>
        <w:br/>
        <w:t>бар. Ә.Марғұлан қазактың көп ертегілері, соның ішінде "Ер Төстік”, "Төлеген</w:t>
        <w:br/>
        <w:t>ы”</w:t>
        <w:br/>
        <w:t>батыр”, "Сүр мерген”, "Хан мерген”, "Қара мерген”, "Хан Болай”, "Жерлен</w:t>
        <w:br/>
        <w:t>шыққан Желім батыр”, "Ер-Дастан” тағы сол сияқтылар ең ескі дәуірде шыққан</w:t>
        <w:br/>
        <w:t>эпостық жырлар, бергі кезде үмытылып, ертегіге айналған деген пікір үсынады.</w:t>
        <w:br/>
        <w:t>"Ер Төстікті” ең мағыналы, ең сұлу жыр, мұнда бір жағынан фантазия күшті</w:t>
        <w:br/>
        <w:t>болса, екіншіден кәрі заманның мифі, кең сахарада бақташылық тұрмыспен</w:t>
      </w:r>
    </w:p>
    <w:p>
      <w:r>
        <w:t>күнелткен тайпалардың жүйрік қиялы дей келе, ескі гректің ”Иллиада”,</w:t>
        <w:br/>
        <w:t>"Одиссеясымен” ұқсастықтарына тоқталады |21,62-711. Бұл ертегіде әйел</w:t>
        <w:br/>
        <w:t>бірнеше сипатта көрінеді: жалмауыз кемпір - Ұлы Ананың қиратушылық,</w:t>
        <w:br/>
        <w:t>дұшпандык функциясы. Жалпы казақ ертегілерінде кемпірлердің алдына көбіне</w:t>
        <w:br/>
        <w:t>мынадай аныктауыштар қойылып айтылады: "Жалмауыз кемпір”, "мыстан</w:t>
        <w:br/>
        <w:t>кемпір”. Е.Көкеев "Нар кобыз” деген еңбегінде қазак фольклорындағы ”Мыстан</w:t>
        <w:br/>
        <w:t>кемпір!” мен "Жалмауыз кемпір” атауларын ажыратып, мұндағы Мыстан</w:t>
        <w:br/>
        <w:t>кемпірді-мыстан жасалған сауыт-сайманның тұлғалануы, жалмауыз кемпір</w:t>
        <w:br/>
        <w:t>уақыттың тұлғалануы деп көрсетіп екі бейнені шатыстырмауды ұсынады екен</w:t>
        <w:br/>
        <w:t>20</w:t>
        <w:br/>
        <w:t>дәуірінде болған жылан культінің біздің архетиптік жадымызда қалған</w:t>
        <w:br/>
        <w:t>сарқыншақтары екенін көрсетеді |7,297-309|. Бұдан әрі "айдаһардың!" дей-</w:t>
        <w:br/>
        <w:t>түркілік мифтік тұрпат екепіп, липгвистикалык талдау жасау аркылы былай деп</w:t>
        <w:br/>
        <w:t>тұжырымдайды: "Айдаһар (аждаһа) сөзінің дей-түркілік этимологиясы:</w:t>
        <w:br/>
        <w:t>мұндағы ”" сөзі "жылан баба, әже" дегенді білдірсе, "даһ” сөзі ((апы</w:t>
        <w:br/>
        <w:t>праформасынан өрбіген) "бастапқы тіршілік көзі, тіршілік иесі, тірі пенде”</w:t>
        <w:br/>
        <w:t>немесе "тіршілік, өмір беруші” дегенді білдіреді, яғни Айдаһар- “Барлық жанды</w:t>
        <w:br/>
        <w:t>жаратушы, тудырушы баба, әже”, "жылан баба” дегенді білдіретін сөз. Бұл</w:t>
        <w:br/>
        <w:t>тұрғыдан қарағанда, дей-түркілік ”Айдаһар” (Аждаһа, Ажи-Даһ, Ажи-дан)</w:t>
        <w:br/>
        <w:t>"</w:t>
        <w:br/>
        <w:t>ажи</w:t>
        <w:br/>
        <w:t>тіршілік жаратушы, тәңіриелер мен адамдардың, жалпы тірі мақлұқтардың</w:t>
        <w:br/>
        <w:t>арғы, түпкі бабасы, “Ұлы Ана” категориясына кіретін мифтік тұрпат.</w:t>
        <w:br/>
        <w:t>Бұл сөздің пайда болуы-(ең бері дегенде) шамамен б.з.д. 4-3</w:t>
        <w:br/>
        <w:t>мыңжылдыктар болып есептеледі. Сөз дей-түркілік б.з.д. 3-І мыңжылдықтарда</w:t>
        <w:br/>
        <w:t>осы дей-түркілік сөз бен бір тармағы болған үнді ирандықтар: үндізрийлер мен</w:t>
        <w:br/>
        <w:t>ирандықтар, сондай-ақ, гректер т.б. өз мифтік комплекстеріне (онын дей-</w:t>
        <w:br/>
        <w:t>түркілік төтемдік-позитивтік сипатын қабылдамай) тек “зұлым құбыжық,</w:t>
        <w:br/>
        <w:t>жылан, дракон” кейпін кабылдады. "Авестада сакталған Ажи-Дахаха,</w:t>
        <w:br/>
        <w:t>“Ригведадағы”-Ахи-Будьхня, грек мифологиясындағы-Эхидналар- бастапқы</w:t>
        <w:br/>
        <w:t>дей-түркілік ”Дана-әженің” бұрмаланған есімдері болып табылады (7,3121.</w:t>
        <w:br/>
        <w:t>Автор бұның алдында "айдаһар” сөзінің "ашык” (қытай транскрипциясында -</w:t>
        <w:br/>
        <w:t>"ашидэ”) деген нүсқасының түркі тілінде пайда болуын б.з. 7 ғасырындағы</w:t>
        <w:br/>
        <w:t>(қытай кұжаттарында кездеседі) манихейлік діннің, орта парсылық, соғдылық</w:t>
        <w:br/>
        <w:t>терминологиясынын түркі тіліне жасаған ықпалымен де байланыстырып</w:t>
        <w:br/>
        <w:t>жүргенін, бірақ оның қисынсыз екенін айтады (7,309). К.У.Торланбаева</w:t>
        <w:br/>
        <w:t>“Бильге-каган и Тоньюкук” деген мақаласында былай дейді: "К единой</w:t>
        <w:br/>
        <w:t>историко-политической группе относятся надписи в честь представителей</w:t>
        <w:br/>
        <w:t>Каганского племени-ашина-Бильге-кагана и Культегина и прелставителя</w:t>
        <w:br/>
        <w:t>Катунского племени ашидэ-Тонькука” (|12,411|. Жоғарыда келтірілген</w:t>
        <w:br/>
        <w:t>С.Қондыбайдың тұжырымдарынан кейін орта-парсы тілі мен манихей дінінің</w:t>
        <w:br/>
        <w:t>ықпалымен келіспеген күнде де, түріктердің эйел билеуші тайпасының ашидэ</w:t>
        <w:br/>
        <w:t>(аштақ-аждаһа) деп аталғаны қызық.</w:t>
        <w:br/>
        <w:t>Енді осы жоғарыда аталған ескерткіштер мен “әже” сөзіне келетін болсақ,</w:t>
        <w:br/>
        <w:t>көк түріктер (У-УШ) заманында арғы тек деген мағынада екі бірдей әйелдік</w:t>
        <w:br/>
        <w:t>туыстык атауларды қолданғанын көреміз. Ғ.Айдаров ұсынған "Орхон</w:t>
        <w:br/>
        <w:t>ескерткіштерінің тексінде” |13| сол жақта ескерткіш мәтіндерінің түпнұсқасы,</w:t>
        <w:br/>
        <w:t>он жақта қазіргі қазақ тіліндегі аудармасы берілген. Күлтегін ескерткішішінде</w:t>
        <w:br/>
        <w:t>мынадай жолдар бар:</w:t>
        <w:br/>
        <w:t>1. Үзе көк теңрі Жоғарыда көк тәңрі</w:t>
        <w:br/>
        <w:t>Асра йағыз иір қылыңдықта Төменде қара жер жаралғанда</w:t>
        <w:br/>
        <w:t>15</w:t>
      </w:r>
    </w:p>
    <w:p>
      <w:r>
        <w:t>көріне алады. Қазак материалдарында ол жыландық, айдаһарлық, құстық (алып</w:t>
        <w:br/>
        <w:t>қара құс, самұрық, аққу, дегелек, тырна, төлекұс, бүркіт т.б.), жануарлық (бұғы,</w:t>
        <w:br/>
        <w:t>киік, марал, елік, бөкен, сиыр, бие т.б.) жыртқыштық (аю, қасқыр, ит т.б.)</w:t>
        <w:br/>
        <w:t>бейнелі. Қазақ мифологиясында "Рудың Рух-қамқоршы анасы" деген мифтік</w:t>
        <w:br/>
        <w:t>тұрпат қалыптасты. Архаилық ертегілеріндегі каһарманның сыйлық (ішінен</w:t>
        <w:br/>
        <w:t>алтып, торт түлік мал шыгатып сапдық, қап) алуга баратып кісісі-пақ! осы</w:t>
        <w:br/>
        <w:t>рудың "текбасы” "ру қамқоршысы”, "рулық жердің қожайыны”, "арғы баба”</w:t>
        <w:br/>
        <w:t>сияқты анықтамалары бар тұрпат-осы Ұлы Бабаның варианттары болып</w:t>
        <w:br/>
        <w:t>табылады. Ұлы Баба иемдену, қору, күзету функцияларына ие (|7,12|. Автор</w:t>
        <w:br/>
        <w:t>Ұлы бабаның осы функцияларын жылан бейнесімен байланыстырады.</w:t>
        <w:br/>
        <w:t>"Мифологиядағы әйел/ана және жылан/айдаһар бейнесін реконструкциялау,</w:t>
        <w:br/>
        <w:t>оларға қатысты лингвистикалық-этимологиялық мәселелерді түркілердің</w:t>
        <w:br/>
        <w:t>пайдасына шешу тек таным аумағын кеңейтіп қана қоймайды, осындай жүйелі</w:t>
        <w:br/>
        <w:t>әрекеттердің нәтижесінде біздер қазак (жалпы түркі) тарихының ең көне</w:t>
        <w:br/>
        <w:t>кезеңдерінің қыр-сырына жауап берс алатын айғақтарды да таба алатын</w:t>
        <w:br/>
        <w:t>боламыз" |7,51. "Жыланға қатысты мифологияның, жылан культінің жер бетінің</w:t>
        <w:br/>
        <w:t>қай ауқымды таралғанын білу-қазақтар (түркілер) үшін аса маңызды тарихи</w:t>
        <w:br/>
        <w:t>жаңалык болмақшы. Өйткені, біздер, казақтар, жалпы түркі дәстүріндегі</w:t>
        <w:br/>
        <w:t>"жылан мифологиясының” болғанын-дәлелдеу, айғақтар келтіру барысында кем</w:t>
        <w:br/>
        <w:t>дегенде соңғы 6-8 мың жыл ішіндегі арғы қазактардың (дей-түркілердің) қай</w:t>
        <w:br/>
        <w:t>жерлерде мскондеп, кімдермен көрші болғанын, яғни қай жақтан шыққандығын</w:t>
        <w:br/>
        <w:t>анықтай аламыз” |7,287-288|. Ойшыл жыланның қай мифтік дәстүрде болмасын</w:t>
        <w:br/>
        <w:t>аса маңызды орынға ие екенін, біреуінде жағымды, біреуінде жағымсыз,</w:t>
        <w:br/>
        <w:t>зұлымдық символы болғаны тек діни ілімдердің жыланға деген көзқарасынан</w:t>
        <w:br/>
        <w:t>туындаған бағамдар скснін, оның символдық мәні барлық мифтік дәстүрде:</w:t>
        <w:br/>
        <w:t>құпия танымның, эзотериялық білімнің, даналықтың, жасампаздық пен мәңгі</w:t>
        <w:br/>
        <w:t>тірліктің, жасарудың символы екенін айтады (7,288|. "Арғықазақтағы жылан</w:t>
        <w:br/>
        <w:t>тотемінің болуының басты көрсеткіші-архаикалық ертегілер мен сенім-</w:t>
        <w:br/>
        <w:t>нанымдар комплексіндегі жыланға деген ерекше көзқарастың сарқыншағының</w:t>
        <w:br/>
        <w:t>молдығымен қатар, "Жылан-баба” (Жылан-бабахан, Жылан-Бапыхан,</w:t>
        <w:br/>
        <w:t>Шахимардан, Мар-ата, Мардан, т.б.) есімі мен тұрпатының болуы. Яғни қазақ</w:t>
        <w:br/>
        <w:t>фольклоры ”Бөрі баба”, "Құс-баба”, "Балық-баба”, т.б. "бабалардын” есімдерін</w:t>
        <w:br/>
        <w:t>емес, нақты, тек қана "Жылан бабаның” есімін сактап отыр” |7,296|. Әр карай</w:t>
        <w:br/>
        <w:t>ойшыл жыланға қатысты: жылан-рудың рух-қамқоршысы, жылан өлілер</w:t>
        <w:br/>
        <w:t>дүниесінің қожайыны (иесі, күзетшісі), жыланның жер асты қазынасының иесі-</w:t>
        <w:br/>
        <w:t>күзетшісі, жылан-билік иесі сияқты түсініктердің барлығы әйелге, Ұлы Бабаға</w:t>
        <w:br/>
        <w:t>тән касиеттер екенін казак ертегілеріне (“Жылан қабыкты жігіт”, "Қара жылан</w:t>
        <w:br/>
        <w:t>мен ақ жылан”, “Шаямардан” "Ер төстік"! т.б.) талдау жасай отырып</w:t>
        <w:br/>
        <w:t>дәлелдейді. Бұның бәрі бір кезде б.з.д. 6-3 мың жылдықтарда, матриархат</w:t>
        <w:br/>
        <w:t>да қоштамайды. Мысалы, "Қорқыт ата” жырындағы "Төбскөзді өлтірген Бисат</w:t>
        <w:br/>
        <w:t>туралы жыр” (|02,90-981, "Алпамыстағы” Алпамыс пен Ұлтан құл хикаясы</w:t>
        <w:br/>
        <w:t>осыны көрсетеді |261. Қорқыт ата жырында ел басшысы Арзу-қожа аң аулап</w:t>
        <w:br/>
        <w:t>жүріп, бұлақ басында су шашып, ойнап жүрген пері қыздарын көреді.</w:t>
        <w:br/>
        <w:t>Солардың бірімен көңіл қосып, одан Төбекөз туады. Ол жалмауыз, жауыз</w:t>
        <w:br/>
        <w:t>болып, елді қырғынға ұшыратады. Оны Арзу қожаның заңды әйелінен туған</w:t>
        <w:br/>
        <w:t>бел баласы-Бисат жеңіп, өлтіреді.</w:t>
        <w:br/>
        <w:t>"Алпамыс” жырында Байбөрі есігіндегі күңімен көңілдес болып, одан</w:t>
        <w:br/>
        <w:t>туған Ұлтан, кейіпсіздігімен, зұлымдылығымен аты шығады. Ақыры оны</w:t>
        <w:br/>
        <w:t>Байбөрінің заңды әйелі Аналықтан туған Алпамыс өлтіріп, елді құтқарады.</w:t>
        <w:br/>
        <w:t>Айналып кослгенде, Төбокәз бен Бисат та, Ұлтан мен Алпамыс та бір әкенің</w:t>
        <w:br/>
        <w:t>балалары. Бар мәселе анасының тегінде болып тұр ғой. Біреуінің анасы-пері,</w:t>
        <w:br/>
        <w:t>біреуінің анасы- күң. Бұл хикаяларда нәпсіге тиымнан басқа, тағы да халықтың</w:t>
        <w:br/>
        <w:t>тарихи жадында сақталған арғы тектің анасынан таралуы сияқты түсініктер</w:t>
        <w:br/>
        <w:t>бұдан анағұрлым кейінгі халық аңыздары мен жырларынан, шежірелерінен,</w:t>
        <w:br/>
        <w:t>салт-дәстүр, әдет-ғұрыптарынан көрініс табады. Оған келесі тарауларда кеңірек</w:t>
      </w:r>
    </w:p>
    <w:p>
      <w:r>
        <w:t>тоқталамыз. Тек бұл арада, түріктердің осы бір түсінігі туралы Н.Гумилевтың</w:t>
        <w:br/>
        <w:t>тандана жазғанын айта кетсек: "Анасының шыққан тегіне айрықша маңыз</w:t>
        <w:br/>
        <w:t>берілген. Мәселен ханзада Төременді тақтан тайдырудың себебі "шешесінің</w:t>
        <w:br/>
        <w:t>шыққан тегінің төмендігі” болады. Әрине, бұл желеу, оның саяси жауларының</w:t>
        <w:br/>
        <w:t>айла-амалы ғана, бірақ сол дәлелінің қызыктығына қараңызшы” дейді |27,721.</w:t>
        <w:br/>
        <w:t>Қозы-Баян хикаясындағы белбеулегі ”"ІПоқ терекке” тағы бір оралсақ,</w:t>
        <w:br/>
        <w:t>А.Қыраубайқызы қазақ аңыздарынан әте көне заманда өздерінің шығу тегін</w:t>
        <w:br/>
        <w:t>ағашпен байланыстыратын рулардың бар екені байқалады дейді. Оған “Оғыз</w:t>
        <w:br/>
        <w:t>қаған жырынан” мысал келтіреді. "Оғыз қаған” жырында Етіл (Еділ) өзенінен</w:t>
        <w:br/>
        <w:t>әрі өтіп, Үрім (Рим) қағанмен соғысқан Оғызға Ұлық Орда деген жігіт ағаштан</w:t>
        <w:br/>
        <w:t>сал жасап, дүние-мүлкімен аман-есен бері өтеді. Ұлық-Орданың бұл ісіне</w:t>
        <w:br/>
        <w:t>сүйінген "Оғыз қаған: Сен осы жерде бек бол, қыпшақ бол”,-дейді.</w:t>
        <w:br/>
        <w:t>Әбілғазының "Түрік шежіресінде” ағаш қуысында туған балаға Оғыз қаған</w:t>
        <w:br/>
        <w:t>Қыпшақ деп ат қояды. Себебі ?қыпшақ”-ағашта туған деген мағынаны білдіреді</w:t>
        <w:br/>
        <w:t>екен” (21,681. "Оғыз қаған жырында” баяндалатын аңыздардың біздің</w:t>
        <w:br/>
        <w:t>заманымызға дейінгі ғұн тайпасының қағаны Мәдемен байланысты екенін</w:t>
        <w:br/>
        <w:t>Ә.Маргұлап жазгап.</w:t>
        <w:br/>
        <w:t>А.Қыраубайқызы әрі қарай: Әбілғазының "Түрік шежіресінде”: Оғыз</w:t>
        <w:br/>
        <w:t>қағанның әскеріндегі бір жігіт соғыста қаза табады. Әйслі жүкті скен. Айы-</w:t>
        <w:br/>
        <w:t>күні жетіп, толғағы қысқан соң, айдалада паналайтын жері жоқ болып, бір</w:t>
        <w:br/>
        <w:t>агаштыц куысыпа кіреді. Сол жерде босапады. Хап балапы оз тәрбиесіше алып,</w:t>
        <w:br/>
        <w:t>Қыпшақ деп ат кояды. Себебі ежелгі түркі тілінде қыпшақ-ағаш деген мағына</w:t>
        <w:br/>
        <w:t>береді. Осы қызықты аңыздарды салыстыра келіп, бір заманда түркілердің</w:t>
        <w:br/>
        <w:t>23</w:t>
        <w:br/>
        <w:t>ерлікке бара алатындар тек әйелдер, әйел-жар. Соның жаркын көрінісі ретінде</w:t>
        <w:br/>
        <w:t>"Қозы Көрпеш-Баян Сүлу” жырын келтіруге болады. Бұл жыр ең ескі</w:t>
        <w:br/>
        <w:t>ацыздардыц қатарыпа жатады. Ескі замаппыц ұлы мотивіп осы дәуірге дейіп</w:t>
        <w:br/>
        <w:t>алып келген қазақ халқының "Қозы Көрпеш -Баян Сұлу” жыры мен Алтай</w:t>
        <w:br/>
        <w:t>елінің "Қозин Эркеш” эпостық жыры екенін Ә.Марғұлан да ”Гекі жыр,</w:t>
        <w:br/>
        <w:t>аңыздар”, "Қозы - Баян кешені” |24| еңбектерінде, М.Тынышпаев та |171</w:t>
        <w:br/>
        <w:t>айтады. Ә.Марғұлан бұл жырдың көне замандағы түркі-монғол тайпаларының</w:t>
        <w:br/>
        <w:t>арасында тараған ғажайып оқиғаның сюжеті екендігін, біздің заманымыздан үш</w:t>
        <w:br/>
        <w:t>ғасыр бұрын дүниеге келіп, сосын барып жырға айналғанын ХҮІІ ғасырда</w:t>
        <w:br/>
        <w:t>Алтай тауларына жақын жерден табылған, қазір Эрмитажда сақтаулы тұрған</w:t>
        <w:br/>
        <w:t>алтын белбеудегі көрініс арқылы дәлелдейді. Бұл белбеу ғалымдардың зерттеуі</w:t>
        <w:br/>
        <w:t>бойынша біздің заманымыздан 3-4 ғасыр бұрын жасалынған. Белбеуде "Шоқ</w:t>
        <w:br/>
        <w:t>терек” бейнеленген, оның түбінде бір жас әйел мен сақа кісі отыр. Өліп жатқан</w:t>
        <w:br/>
        <w:t>ердің басы жас әйелдің тізесінде, бөксесі сақа кісінің алдында жатыр. Еркектің</w:t>
        <w:br/>
        <w:t>қолында екі аттың тізгіні бар. Еркектің басында қазакша елтірі бөрік, беліне</w:t>
        <w:br/>
        <w:t>қамар белбеу, мұртының қос қияғы Қозы-Баян кешенінің ішіндегі ер адамның</w:t>
        <w:br/>
        <w:t>тас мүсіндегідей скі жағына созыла түскен, Әйелдің басында сртс замандағы</w:t>
        <w:br/>
        <w:t>төбесі шылайған биік қарқара, үстінде кебенек, бір колымен өліп жатқан ердің</w:t>
        <w:br/>
        <w:t>басын сипап отыр. Әйелдің басындағы қарқарасы Пазырықтан табылған</w:t>
        <w:br/>
        <w:t>қаркарага ұқсайды. Белбеудегі корсетілгеп сюжет мотиві казақтар жырлайтып</w:t>
        <w:br/>
        <w:t>"Қозы Көрпеш-Баян Сұлу” жырында сол қалпында сақталған. Шоқ теректің</w:t>
        <w:br/>
        <w:t>түбінде өліп жатқан Қозыкеге Баян сұлу мен ағасы Айбас келіп, екеуі оны көп</w:t>
        <w:br/>
        <w:t>әлдилеп, қайғырып отырады.</w:t>
        <w:br/>
        <w:t>Алтай елішіц ацызым бойыпша оліп жаткап алып ерді Баяп тірілтіп алады.</w:t>
        <w:br/>
        <w:t>Бұл ой-сананың жойқын көрінісі болған. Алып ерді тірілту үшін сұлу кыз атқа</w:t>
        <w:br/>
        <w:t>мініп, Алтай тауын тегіс аралап жан суын іздейді. Алты теректің суын табады,</w:t>
        <w:br/>
        <w:t>Қаратаудың аршасынан жан суын алады, әкеліп алып ерді тірілтеді |24,19-221.</w:t>
        <w:br/>
        <w:t>Бұған жырдың соңында Баянның Қозының соңынан әлуін қоссақ, бұл жыр</w:t>
        <w:br/>
        <w:t>толығымен әйелдің жасампаздығы мен әйел жардың жанкешті адалдығының</w:t>
        <w:br/>
        <w:t>сұлу көрінісі. Қазақ аңыз, жырларында сирек болса да анасының батыр үшін</w:t>
        <w:br/>
        <w:t>жан қияр ерлікке бара алмауы (жоғарыда келтірілген Домрул жыры), кейде</w:t>
        <w:br/>
        <w:t>қарындасының опасыздыққа баруы (Қобыланды жырында-Қарлыға,</w:t>
      </w:r>
    </w:p>
    <w:p>
      <w:r>
        <w:t>Шынтасұлы Төрехандағы-Ханбибі |251 т.б.) өте сирек болса да кездеседі, бірақ</w:t>
        <w:br/>
        <w:t>ешқашан ойел жар ретінде адалдыктан таймайды. Ал окесінің қатыгездігі,</w:t>
        <w:br/>
        <w:t>ағаларының дұшпандығы жиірек кездеседі. Адал жар қазақ кұндылықтарының</w:t>
        <w:br/>
        <w:t>ішіндегі негізгілерінің бірі. Және бұл көбіне тек әйел-жарға ғана қатысты.</w:t>
        <w:br/>
        <w:t>Көптеген аңыз-жырларда батырдың әртүрлі жағдайда екінші әйел алатыны</w:t>
        <w:br/>
        <w:t>айтылады (Алпамыс-Гүлбаршын, Қаракөз; Қобыланды-Құртқа, Қарлыға және</w:t>
        <w:br/>
        <w:t>т.б.). бірақ, сөйте түра халық беталды нәпсіге ерік бергенді ер аламға қатысты</w:t>
        <w:br/>
        <w:t>22</w:t>
        <w:br/>
        <w:t>Енді қазак мифологиясындағы "Алаш алаш болғанда, Алаша хан</w:t>
        <w:br/>
        <w:t>болғанда, таңбасыз тай болғанда” деп басталатын генеалогиялық аңыздардағы</w:t>
        <w:br/>
        <w:t>Алаша есімнің шығу тегінің де арғы тектің Ұлы Ана деп түсінілгендігімен,</w:t>
        <w:br/>
        <w:t>оның жыландық, айдаһарлық кейпімен байланысты екенін аңғаруға болады.</w:t>
        <w:br/>
        <w:t>Бұндай ойға С.Қондыбайдың "алаштың ала туы" туралы ойлары жетелейді.</w:t>
        <w:br/>
        <w:t>Антика заман авторларынан қалған жазба деректерде ежелгі скифтердің</w:t>
        <w:br/>
        <w:t>айдаһардың сурсті салынған тулары болғандығы, шауып келсе жатқан салт</w:t>
        <w:br/>
        <w:t>аттының қолындағы мұндай ту, желмен желбіреп, жауларына қорқыныш</w:t>
        <w:br/>
        <w:t>ұялататындығы жайлы жазылған. С.Қондыбай ежелгі қазақтарда да осындай</w:t>
        <w:br/>
        <w:t>(айдаһар суреті салынған) тудың болғандығына дәлел ретінде Мөңкеұлының</w:t>
        <w:br/>
        <w:t>мынадай өлеңін келтіреді:</w:t>
        <w:br/>
        <w:t>Алаш Алаш болғалы</w:t>
        <w:br/>
        <w:t>Алаша атка мінгелі</w:t>
        <w:br/>
        <w:t>Ала шұбар ту байлап</w:t>
        <w:br/>
        <w:t>Алашқа ұран бергелі...|7,3661</w:t>
        <w:br/>
        <w:t>Ал Көк түрік заманында қазақтар бөрінің суреті салынған ту көтергені</w:t>
        <w:br/>
        <w:t>белгілі, Бұл түріктердің арғы тек ретінде түп ананы түсінген, Ұлы Ананың</w:t>
        <w:br/>
        <w:t>жылан, қасқыр кейіптерінің символы.</w:t>
        <w:br/>
        <w:t>Шайқас кезінде қазақтар ұран шақырады. С.Қондыбай осы</w:t>
        <w:br/>
        <w:t>"шақырылатын ұран” мен тудағы айдаһар бейнесінің арасында байланыс болуы</w:t>
        <w:br/>
        <w:t>ықтимал екенін айтады. Себебі ұранды жай айтпайды, "шақырады”, "ақырып</w:t>
        <w:br/>
        <w:t>ұрап шакырады”, "айкайлап ұрап шақырады" дегеп тіркестершеп коруге</w:t>
        <w:br/>
        <w:t>болады. Мысалы:</w:t>
        <w:br/>
        <w:t>ора батыр ақырды,</w:t>
        <w:br/>
        <w:t>Ақырып ұран шақырды.</w:t>
        <w:br/>
        <w:t>..Айқайлап ұран шакырып,</w:t>
        <w:br/>
        <w:t>ыға шапты ақырып (7,367).</w:t>
        <w:br/>
        <w:t>”</w:t>
        <w:br/>
        <w:t>Ер Тарғын” жырында:</w:t>
        <w:br/>
        <w:t>"Алла” деп Тарғын ақырды,</w:t>
        <w:br/>
        <w:t>Аруағын айтып шақырды |281</w:t>
        <w:br/>
        <w:t>Бұлардың бәрін қорыта келсек, айдаһардың, немесе касқырдың (түп ана)</w:t>
        <w:br/>
        <w:t>суретін салған ту көтеріп, аруақты, рудың қамқоршы рухын шақырады екен.</w:t>
        <w:br/>
        <w:t>Г-желгі заманда оның әйел-ана болғандығы белгілі. Одан кейінгі "ресми қазак”</w:t>
        <w:br/>
        <w:t>дәуірінде де көп рулардың ұрандарының аналарының аты болуы осыдан</w:t>
        <w:br/>
        <w:t>шығады. Бұл тақырыпқа кейінгі тарауларда кеңірек тоқталамыз.</w:t>
      </w:r>
    </w:p>
    <w:p>
      <w:r>
        <w:t>Қазғақ күнби Хасты өңгерс слге қарай шапты. ”Ал-аш! Ал-аш! (ал,</w:t>
        <w:br/>
        <w:t>араларыңды ашыңдар демекші)” -деп айқайлады. Гл жарылып жол берді, Хас:</w:t>
        <w:br/>
        <w:t>"Алаш!” -деп күлді. Хас Қазғақ бикесі боллы. Содан соңғыға тойда "Қыз қуар”</w:t>
        <w:br/>
        <w:t>ойын түрі болып қалды. Жыл уағында бике Хас ұл туды. Атын Алаш қойды.</w:t>
        <w:br/>
        <w:t>Қазғақ күнби ел әкесіндік салауатымен қолбасысылық пірі-аттан шартын</w:t>
        <w:br/>
        <w:t>"Алаш" деуге жарлык түсірді” |291.</w:t>
        <w:br/>
        <w:t>Осы аңыздағы қазақ қызының бейнесі таңқалдырады. Миф өзі пайда</w:t>
        <w:br/>
        <w:t>болған ортадағы қоғамдық санаға тікелей тәуелді. Қазақ аңыздарында ер,</w:t>
        <w:br/>
        <w:t>батыл. еркін, ерке, сұлу, ақылды қыздың бейнесі калыптасқан. Қазақ халқының</w:t>
        <w:br/>
        <w:t>өз жерінің аттарының шығуы туралы небір тамаша аңыздары бар. Оларды</w:t>
        <w:br/>
        <w:t>этимологиялық мифтер дсп жіктейді. Көкше аңыздарының бірінде былай дейді.</w:t>
        <w:br/>
        <w:t>Баяғыда жаугершілік заманда олжаға керемет сұлу кыз келеді. Қазақ батырлары</w:t>
        <w:br/>
        <w:t>арасында қыз үшін талае туып, өршіп, ел іргесі сөгілу қаупі туады. Сонда қыз</w:t>
        <w:br/>
        <w:t>шарт қояды: Көкшенің ең биік шыңына тіккен орамалымды кім атып түсірсе,</w:t>
        <w:br/>
        <w:t>соған шығамын деп уәде етеді. Шың басына ешкімнін оғы жетпейді. Содан</w:t>
        <w:br/>
        <w:t>шып “Оқжетпес” аталгап екеп. Ал қыз басыпа азаттык алыпты. Ел бірлігі</w:t>
        <w:br/>
        <w:t>бұзылмай, татулык орнапты.</w:t>
        <w:br/>
        <w:t>Осыған ұқсас, тағы бір этимологиялық аңызды келтірсек. Бұл аңыз</w:t>
        <w:br/>
        <w:t>Жетісу өңіріндегі Қарқара жерінің атауына байланысты. Осы жерге Асан Қайғы</w:t>
        <w:br/>
        <w:t>бабамыз:</w:t>
        <w:br/>
        <w:t>Шөбі шүйгін, суы бал,</w:t>
        <w:br/>
        <w:t>Аңға толы сай-сала.</w:t>
        <w:br/>
        <w:t>Жері жомарт, бақса мал,</w:t>
        <w:br/>
        <w:t>Құтты мекен баршаға, - деп</w:t>
        <w:br/>
        <w:t>баға берген.</w:t>
        <w:br/>
        <w:t>Осы өңірде бір кезде қалмақ басқыншылары жаулап алады. Бірақ,</w:t>
        <w:br/>
        <w:t>қазақтар бас қосып, қол жиып, шапқыншыларды қуып шығады. Осы ұрыста көп</w:t>
        <w:br/>
        <w:t>олжамен бірге Қарқара деген қалмақ қызы да қолға түседі. Қыздың сұлулығы</w:t>
        <w:br/>
        <w:t>мен ерлігіне тәнті болған қазақ батырлары арасында талас болып қалады. Сонда</w:t>
        <w:br/>
        <w:t>Қарқара:</w:t>
        <w:br/>
        <w:t>Өзі көсем, сөзі шешен,</w:t>
        <w:br/>
        <w:t>Қазақ еді мешіц шешем.</w:t>
        <w:br/>
        <w:t>Қолымды егер босатсаңдар,</w:t>
        <w:br/>
        <w:t>Тағдырымды өзім шешем, -</w:t>
        <w:br/>
        <w:t>дейді өленмен.</w:t>
        <w:br/>
        <w:t>Қолын шешкеннен кегін, өзін ру басына апаруларын өтінеді. Қыздың</w:t>
        <w:br/>
        <w:t>ақылы мен өжеттігіне риза болған ру ақсақалы қызды қалаған адамына қосып,</w:t>
        <w:br/>
        <w:t>27</w:t>
        <w:br/>
        <w:t>1.2 Ежелгі түркілердің діни сенімдерінің гендерлік қырлары</w:t>
        <w:br/>
        <w:t>Адамзат алғашқы қауымдық құрылыс кезінде өмір сүргенде,</w:t>
        <w:br/>
        <w:t>бақташылықпен немесе егіншілікпен айналысатын қоғамдарға жіктелген</w:t>
        <w:br/>
        <w:t>дәуірде коғамдык санада мифология жетекші рөл аткарады. Ол жеке бір</w:t>
        <w:br/>
        <w:t>қауымның (тайпаның, рудың, халықтың) ұжымдық құндылықтарының,</w:t>
        <w:br/>
        <w:t>идеалдарының калыптасуына, оның сол қоғам ретінде өмір сүруіне қызмет етті.</w:t>
        <w:br/>
        <w:t>Мифологияны біртіндеп дін ығыстырды. Бұл түйсік арқылы қабылданатын</w:t>
        <w:br/>
        <w:t>дүниенің шекарасынан шығу, алам ақылы жетпейтін құбылыстарды сипаттауға</w:t>
        <w:br/>
        <w:t>ұмтылу, қоғам кұндылыктары мен идеалдарын бір мәңгілікпен ұштастыруға</w:t>
        <w:br/>
        <w:t>тырысу. Жалпы дін деген не деген сұраққа тұжырымды, анық жауап беру әте</w:t>
        <w:br/>
        <w:t>қиын. Себебі, сөз- символ, ал символ ылғи да өзі бейнелеп отырғанынан төмен</w:t>
      </w:r>
    </w:p>
    <w:p>
      <w:r>
        <w:t>тұрады.</w:t>
        <w:br/>
        <w:t>А.Лосевтің көзқарасы бойынша мифология мен дін мүлдем екі бөлек</w:t>
        <w:br/>
        <w:t>құбылыс. "Миф діни символ емес, себебі дін астамтекті дүниеге деген сенім</w:t>
        <w:br/>
        <w:t>және осы сенім бойынша өмір сұру, оған мораль, тұрмыс, сиқырлык, рәсімдер</w:t>
        <w:br/>
        <w:t>жәнс құпиялық, жалпы табыну кіреді. Мифкс сшкандай астамтектілік тән смсс,</w:t>
        <w:br/>
        <w:t>ешқандай сенімді талап етпейді. Сенім кім сенеді, және неге сенеді, соған</w:t>
        <w:br/>
        <w:t>қандай да бір қарама-қарсылықты білдіреді. Мифологиялық сана болса, осы</w:t>
        <w:br/>
        <w:t>қарама-қарсылыққа дейін дамиды, сондықтан бұл жерде сенім де емес, білім де</w:t>
        <w:br/>
        <w:t>емес, бірақ өзіндік, ерекше болса да, сана. Әлі сенім мен білімді бөлуге</w:t>
        <w:br/>
        <w:t>жетпеген алғашқы қауым адамының көзқарасы тұрғысынан кез келген</w:t>
        <w:br/>
        <w:t>мифологиялық обьектінің айқын да анықтығы сондай, бұл арада әңгіме сенім</w:t>
        <w:br/>
        <w:t>туралы емес, адамның өзін қоршаған ортамен, яғни табиғат және қоғаммен</w:t>
        <w:br/>
        <w:t>толық теңестіруі туралы болып отыр. Миф сиқырлық операция</w:t>
        <w:br/>
        <w:t>болмағандықтан, ешкандай рәсімділікті тіпті де қамтымайды... Сикырлық,</w:t>
        <w:br/>
        <w:t>рәсім, дін және миф түбірімен әр түрлі құбылыстар, көбінесе әрқайсы өз</w:t>
        <w:br/>
        <w:t>бетімен дамитындықтары былай тұрсын, тіпті бір-бірімен өзара жауласады”</w:t>
        <w:br/>
        <w:t>83,4391.</w:t>
        <w:br/>
        <w:t>Жалпы мифология мен діннің қатынасы үлкен мәселе, ол туралы пікір</w:t>
        <w:br/>
        <w:t>талас әлі тоқтаған жок. Бұны С.А.Токаревтің мына бір сөздерінен көруге</w:t>
        <w:br/>
        <w:t>болады: "Адамзаттың рухани мәдениеті саласынан мифологиядан басқа,</w:t>
        <w:br/>
        <w:t>соншама әр-түрлі, қарама-карсы пікірлер айтылған құбылыстың табылуы екі</w:t>
        <w:br/>
        <w:t>талай” |54|. Бұл создер мифология мәселесі емес, опыц діпмеп қатыпасы</w:t>
        <w:br/>
        <w:t>туралы айтылған.</w:t>
        <w:br/>
        <w:t>Осы мәселе туралы өз көзқарасымызды білдіру үшін, діннің ең алғашқы</w:t>
        <w:br/>
        <w:t>түрлеріне, немесе діни сенімдерге тоқталсақ. Фетишизм - бұл сенім, белгілі бір</w:t>
        <w:br/>
        <w:t>заттар өзінің негізгі қасиеттерінен басқа, тағы да бір астамтекті қабылеттерге</w:t>
        <w:br/>
        <w:t>32</w:t>
        <w:br/>
        <w:t>қыпшақ бұтағы өзінің шығу тегін ағашпен байланыстырып, оны касиетті нәрсе</w:t>
        <w:br/>
        <w:t>санаған деген ойға келеміз” дейді (23,682).</w:t>
        <w:br/>
        <w:t>Бұгап қосарымыз агаштыц ішінде тугап, оскеп бала хикаясы сопау</w:t>
        <w:br/>
        <w:t>Гильгамеш жырлары заманынан келе жатқаны. Ағашты қасиетті санап, жалғыз</w:t>
        <w:br/>
        <w:t>өскен ағашқа, бұтаға шүберек байлау ғұрпы күні бүгінге дейін сақталып келе</w:t>
        <w:br/>
        <w:t>жатқан жоқ па. Ал қазақ фольклорында үш дүниені байланыстырып тұрған</w:t>
        <w:br/>
        <w:t>Алтайдағы алып бәйтерек, бір кездегі Ұлы Құдай-ананың ағаш сипатты</w:t>
        <w:br/>
        <w:t>болғанын білдіреді. Баян сұлудың Қозыкені тірілту үшін Алтай тауын тегіс</w:t>
        <w:br/>
        <w:t>аралап, ақыры алты теректің суын табуы. Қаратаудың аршасынан жан суын</w:t>
        <w:br/>
        <w:t>алып, әкеліп ерді тірілтуі - ұлы Ананың жасампаздык функциясының көрінісі.</w:t>
        <w:br/>
        <w:t>Бұған дейін айтылған Ұлы Бабаның кейіптену сатыларының қатарына ағаш</w:t>
        <w:br/>
        <w:t>кейпін (фитоморфизм) ле қоскан дүрыс болар.</w:t>
        <w:br/>
        <w:t>А.Қыраубайқызы Бисат батырдың "Анам-қатты ағаш” (шешесі-қыпшақ</w:t>
        <w:br/>
        <w:t>қызы) дегенін, Оғыз кағанның Көк, Тау, Теңіз деген ұлдарының анасы ағаштан</w:t>
        <w:br/>
        <w:t>шыққанын айта келіп: "Ежелгі шығыста адамның жаралуын - "ағаш”, тууын-</w:t>
        <w:br/>
        <w:t>“от” дейді екен. Өсу- ”?топырақ”, қартаю -"темір”, "өлу-су” (А.Мұңғыл-Алтай).</w:t>
        <w:br/>
        <w:t>"От анасы-ағаш”. "Қорқыт ата кітабындағы" жоғарыдағы мифтердің осы көне</w:t>
        <w:br/>
        <w:t>ұғымдармен де байланысы бар деуге болады” деп жазды |23,682|. Ағашқа</w:t>
        <w:br/>
        <w:t>қатысты түсініктерді. жоғарыда айтып кеттік. Одан басқа қазақ</w:t>
        <w:br/>
        <w:t>дүниетанымында "Жер-ана”, "Су-ана”, "От-ана” түсініктері бар екені, ал темірге</w:t>
        <w:br/>
        <w:t>қатысты мыстан кемпір түсінігінің (С.Көкссв-мыстан жасалған сауыт-</w:t>
        <w:br/>
        <w:t>сайманның тұлғалануы) де бар екенін айттық. С.Қондыбай Ұлы Ананың жылан</w:t>
        <w:br/>
        <w:t>кейпін, одан жылқы кейпін ала бие, су жылқылары, одан айдаһар кейпін оның</w:t>
        <w:br/>
        <w:t>суга, сұйықтыққа қатыстылыгыпап шыгарады. Огап Құдай-Апапыц бұгап дейіп</w:t>
        <w:br/>
        <w:t>айтылған жер астына қатыстылығын коссақ, төменгі дүниедегі (патшасы-Ерлік,</w:t>
        <w:br/>
        <w:t>оның да басында әйел-Ерешкигал болуы мүмкін екені де айтылды) "Тоймадым”</w:t>
        <w:br/>
        <w:t>өзені Ұлы анаға қатысты болып шығады. Пеге "өшу”-"су” екенін осылай</w:t>
      </w:r>
    </w:p>
    <w:p>
      <w:r>
        <w:t>пайымдауға болады.</w:t>
        <w:br/>
        <w:t>Жоғарыда келтірілген ағаш, от, жер, металл, суды--дүниенің бастапқы</w:t>
        <w:br/>
        <w:t>бес олемепті түріпде дәстүр ежелгі қытай дүпиетапымипа жатқызады.</w:t>
        <w:br/>
        <w:t>С.Қондыбай ғылымда "юэчжилер” немесе "тохарлардын” б.з.д. 2 мыңжылдықта</w:t>
        <w:br/>
        <w:t>Қытай жеріне жеткендігін, осының нәтижесінде Қытайда дөңгелекті көліктің</w:t>
        <w:br/>
        <w:t>пайда болғанын және Қытай мифологиясындағы Кунлунь тауының</w:t>
        <w:br/>
        <w:t>шыңдарында мекен ететін Сиванму ("Батыстың ана-патшасы") деген бөгде</w:t>
        <w:br/>
        <w:t>жұрттық әйел-тәңіриенің пайда болуының айтылып жүргендігін көрсете келіп,</w:t>
        <w:br/>
        <w:t>қазак ертегілеріне Ұлы Ананың касиеттері тұрғысынан талдау жасап,</w:t>
        <w:br/>
        <w:t>Сиванмудың (батыстағы шешей) дей- түркілік екендігін дәлелдейді. Осыдан</w:t>
        <w:br/>
        <w:t>"оэчжилер” немесе "тохарлар” дей - түркілердің бір бұтағы болып шығады деп</w:t>
        <w:br/>
        <w:t>қортынды жасайды |7,82-2191.</w:t>
        <w:br/>
        <w:t>24</w:t>
        <w:br/>
        <w:t>көшпелілікке өтуіне байланысты кеңістіктің оң, дұрыс жағы ер жыныстыға</w:t>
        <w:br/>
        <w:t>айналған.</w:t>
        <w:br/>
        <w:t>Оны мифтік кезеңнің өзінде қалыптасқан дүниетанымдық омбебептардың</w:t>
        <w:br/>
        <w:t>тағы бірі сан категориясынан да көруге болады. С.Қондыбай "Арғықазақ</w:t>
        <w:br/>
        <w:t>мифологиясының” бірінші кітабында тоғыз санының түркілер дүниетанымында</w:t>
        <w:br/>
        <w:t>әлдебір кемелдікті, түгелдікті білдіретін символ екенін, мұндай түсініктің басқа</w:t>
        <w:br/>
        <w:t>да халыктардың (чукчалардың, кытайлардың, кельттер мен германдардың және</w:t>
        <w:br/>
        <w:t>т.б.) мифтік дәстүрінде бар екенін айта келіп: "Бір қызыкты жері ”тоғыз” саны</w:t>
        <w:br/>
        <w:t>көбіне-көп қыздарға қатысты болып шығады. Бұл түсінікті де, өйткені</w:t>
        <w:br/>
        <w:t>тоғыздық түсінік қалыптасқан кезде адамзат қоғамын ана еркі (матриархат)</w:t>
        <w:br/>
        <w:t>қарым-қатынасы жайлаған еді. Матриархаттық катынастардың дамыған</w:t>
        <w:br/>
        <w:t>көшпелілік кезінде де түркілердің арасында сақталуына байланысты, көп</w:t>
        <w:br/>
        <w:t>жағдайда ұлдарды жеті санымен көрсету кеңінен таралғанына қарамастан,</w:t>
        <w:br/>
        <w:t>қыздарды тоғыз санымен көрсету сақталып қалды.</w:t>
        <w:br/>
        <w:t>Тоғыз санының әйел бейнесімен байланысты болуының бір мысалын</w:t>
        <w:br/>
        <w:t>Шәкәрім де көрсеткен” деп Шәкәрімнің тоғыз саны туралы жұмбағын келтіреді</w:t>
        <w:br/>
        <w:t>|5, 377-4201.</w:t>
        <w:br/>
        <w:t>Осы ойды қырық санына қатысты да айтуға болады. Дүниеге жаңа келген</w:t>
        <w:br/>
        <w:t>нәрестені "қырқынан шығару”, қайтыс болған адамның "қырқын беру”, яғни</w:t>
        <w:br/>
        <w:t>тацдаулар қатарына алуды білдіретіп кырық сапы да әйелмеп тыгыз</w:t>
        <w:br/>
        <w:t>байланысты. "Қырық қыз”, "қыздың қырық жаны”, қазақ ырымдарындағы</w:t>
        <w:br/>
        <w:t>"әйел кырық шырақты”, "қыздың қырык кесірі” сияқты түсініктер матриархат</w:t>
        <w:br/>
        <w:t>қоғамында қалыптасып, түркілердің дәстүрлі дүниетанымында сақталып</w:t>
        <w:br/>
        <w:t>қалған. Ал "қырық батыр”, "қырық уәзір” кейін патриархат кезінде шыққан</w:t>
        <w:br/>
        <w:t>түсініктер. Жоғарыда аталған “кырық күнге” қатысты рәсімдер әйелдің әрі өмір</w:t>
        <w:br/>
        <w:t>беруші, жасампаздық, әрі таңдаулар катарына алушы, бақсылық</w:t>
        <w:br/>
        <w:t>функцияларымен байланысты деп санауға болады. Бұл мәселе арнайы</w:t>
        <w:br/>
        <w:t>зерттеуді қажет етеді.</w:t>
        <w:br/>
        <w:t>Халықтың қоғамдық санасы жоғарылаған сайын, ондағы мифтік</w:t>
        <w:br/>
        <w:t>элементтер кері ысырылып, көркемдік дәрежесі жоғарылап, халықтың рухани</w:t>
        <w:br/>
        <w:t>сұраныстарына ыңғайланып отырады. Қазак халқының мифологиялық</w:t>
        <w:br/>
        <w:t>мұрасы ұлан-ғайыр, бір ғана Қорқыт бейнесінің мифтік астары сан қатпар. Бір</w:t>
        <w:br/>
        <w:t>тараушаның көлемінде бүкіл қазақ мифологиясының гендерлік сипатын талдап</w:t>
        <w:br/>
        <w:t>шыгу мүмкіп емес. Мифтік дүпиетапымды кейішрек діп меп философия</w:t>
        <w:br/>
        <w:t>ығыстырғанымен, ол халықтың көмескі санасы мен архетиптік жадында</w:t>
        <w:br/>
        <w:t>сакталып қалды. Сондықтан кейінгі бөлімдерде де, қазак халқының</w:t>
        <w:br/>
        <w:t>дүниетанымынан орын алған діндер мен сенім-нанымдардың, ұлттық</w:t>
        <w:br/>
        <w:t>философиялық ой-толғаулардың гендерлік қырын қарастырғанда мифологияға</w:t>
        <w:br/>
        <w:t>оралып отыруға тура келеді.</w:t>
        <w:br/>
        <w:t>31</w:t>
      </w:r>
    </w:p>
    <w:p>
      <w:r>
        <w:t>кітабын негізге алып, монғол мен қазақтың өзгешелігі жоқ деп</w:t>
        <w:br/>
        <w:t>санайтындықтарын айтып келіп: "Қазақта бақсылық бары рас. Бақсыны шаман</w:t>
        <w:br/>
        <w:t>десек кателесеміз, себебі бақсы дішге қатысты емес, ол балгер, емші, қазіргі</w:t>
        <w:br/>
        <w:t>тілмен айтсақ дәрігер. Қазақта бақсылықты дін деп қарамайды. Оның табиғаты</w:t>
        <w:br/>
        <w:t>бөлек. Бақсылық жалпылама кұбылыс емес, бақсылық кез келген адамның</w:t>
        <w:br/>
        <w:t>қолынан келе бермейді. .... Қазақ тұрмысындағы бақсылар емшілік қызмет</w:t>
        <w:br/>
        <w:t>аткарған. Олар дін тарату ісімен мүлдем шұғылданбаған, олардың өз "кұдайы”,</w:t>
        <w:br/>
        <w:t>өз "пайғамбары” болмаған. Бірақ бақсылар тарихи-мәдени кеңістіктегі болып</w:t>
        <w:br/>
        <w:t>жатқан діни, ғылыми, т.б. жайларды мүмкіндігінше қабылдап, бойларына</w:t>
        <w:br/>
        <w:t>сіңіріп отырған. Олай болмаса, олар заман ағымынан қалып қоюлары сөзсіз.</w:t>
        <w:br/>
        <w:t>Сондыктан, бақсылықтан біз Тәңір дінінің қалдығын (отка, суға, жерге табыну</w:t>
        <w:br/>
        <w:t>сияқтылар), одан кейін буддизмнің зор ықпалын, әсіресе, Тибет мәдениеті және</w:t>
        <w:br/>
        <w:t>медицинасы аркылы келген оның бір түрі ламаизм әсерін көреміз. Бертін келе</w:t>
        <w:br/>
        <w:t>ислам дінінің, анығырақ айтсақ, сопылық дүниетаным әсері болған. Қазак</w:t>
        <w:br/>
        <w:t>бақсылары зікір салатын. Ал зікір салу суфизмнен келген құбылыс. ... Бірақ бұл</w:t>
        <w:br/>
        <w:t>дін емес, діни сенім, жеке адамдар әрекеті. Сондықтан казақтың бақсылығымен</w:t>
        <w:br/>
        <w:t>шаманизмнің ұқсастығы түйе мен түйеқұстың ұксастығындай”" дейді |И5, 138-</w:t>
        <w:br/>
        <w:t>1421.</w:t>
        <w:br/>
        <w:t>Осы бақсылыққа қатысты, бірінші бөлімде айтылған "өлтірілген тәңірие”,</w:t>
        <w:br/>
        <w:t>"жіліктелген кемпірге”, "жұтып кайта құсатын кемпірдің” мына бір тұсына ғана</w:t>
        <w:br/>
        <w:t>тоқталсақ. "Сонымен, үш кембағалды мыстан кемпір жүтып, қайтадан құсу</w:t>
        <w:br/>
        <w:t>арқылы бұрынғы қалпына келтіруге (немесе бұрынғыдан да артық етуге) тиіс</w:t>
        <w:br/>
        <w:t>болады. Қызды және екі кембағалды жұтып, құсу аркылы "жаңғырткан” кемпір,</w:t>
        <w:br/>
        <w:t>үшіншісін жұтқаннан кейін құспай қояды. Оны "құсқызып”, ішіндегі еренді</w:t>
        <w:br/>
        <w:t>аман-есен шығару үшін, ... жалмауыз кемпірді мылжалап өлтіріп, бір сүйегін</w:t>
        <w:br/>
        <w:t>қалдырмай шағып тығады. Бірақ еренді таба алмайды. Таба алмағандарына</w:t>
        <w:br/>
        <w:t>қайғырып кете бермек болған шақта, бір бозторғай бір топ шидің бір талына</w:t>
        <w:br/>
        <w:t>қонып “шынашақ, тынашак” деп шшықылықтапты. Кемпірлің шынашағының</w:t>
        <w:br/>
        <w:t>шағылмай қалған бір буынын шакса, ішінен малдас кұрып, домбырамен ән</w:t>
        <w:br/>
        <w:t>шырқап отырған жігіт шығады ("Опасыз туыс” (Е 3-46)) (7,77-781.</w:t>
        <w:br/>
        <w:t>Осыған ұқсас ертегілердің бәрін С.Қондыбай "ереннің бақсы, сазгер-</w:t>
        <w:br/>
        <w:t>күйші болу, қатарға алыну инициациясынан өтуі оқиғасының өңі айналдырған</w:t>
        <w:br/>
        <w:t>түрі, ал кемпір, ол-бақсылық, сазгерлік, күйшілік, т.б. кез келген қасиетті</w:t>
        <w:br/>
        <w:t>сыйды беруші, қайнар көз” деп түсіндіреді |7, 80). Сазгерлік, күйшілікті де</w:t>
        <w:br/>
        <w:t>бақсылық өнер деп санасақ (Қорқыт, Сыпыра жырау т.б.) сонда бақсылықты</w:t>
        <w:br/>
        <w:t>беретін кемпір болып шықты. Яғни, таңдаулыларды бақсылардың қатарына</w:t>
        <w:br/>
        <w:t>алатын бақсы ғой, айналып келгенде мыстан кемпір де, жалмауыз кемпір де,</w:t>
        <w:br/>
        <w:t>Айдың бетіндегі қазақтар сескенетін кемпір де, аспандағы бай кемпір де</w:t>
        <w:br/>
        <w:t>айналып келгенде қам-пір, яғни "әйел бақсы” болып шықты ғой. Яғни,</w:t>
        <w:br/>
        <w:t>42</w:t>
        <w:br/>
        <w:t>2. Қазақтар күнге қарсы қарап тұрмайды, түзге отырғанда да алдын күнге</w:t>
        <w:br/>
        <w:t>бермейді, күнге деген біз білетін қошаметтің бізге белгілі бір-ақ салты осы</w:t>
        <w:br/>
        <w:t>гапа” дейді (36, 1811.</w:t>
        <w:br/>
        <w:t>С.Қондыбай тохарлар туралы айта келіп, бұл сөздің, зерттеушілер айтып</w:t>
        <w:br/>
        <w:t>жүргендей, этимологиясы ”жауынгер” (тукхар) емес, қазақтың “тоқыр” деген</w:t>
        <w:br/>
        <w:t>(тоқыр бас, тақыр бас) сөзінен шығады, себебі тохарларда "Ай руы” (“Айтекті</w:t>
        <w:br/>
        <w:t>әулет”) деген атаудың болғанын, ал мифтік Айдың кескіні-таздық, тақыр</w:t>
        <w:br/>
        <w:t>бастық деп келеді де, Пазырық үйегінен табылған шашын тақырлатып алған</w:t>
        <w:br/>
        <w:t>әйел мүрдесіне сілтеме жасап, үндігрилік Ай және Күн әулеттерінің түбі дей-</w:t>
        <w:br/>
        <w:t>түркілік деп топшылап, оны қазақтың ”бәйбіше-токал” бинарлық жұбымен</w:t>
        <w:br/>
        <w:t>байланыстыра келіп, күнтізбелік деңгейде бәйбіше- салыстырмалы түрде</w:t>
        <w:br/>
        <w:t>"жақсы” уақыт мезгілі (күндіз, жаз, Күн), тоқал-салыстырмалы түрде ”жаман”</w:t>
      </w:r>
    </w:p>
    <w:p>
      <w:r>
        <w:t>уақыт мезгілі (түн, кыс, ай) дейді |7, 448-465|. Олай болса, Күн Айдан да көрі</w:t>
        <w:br/>
        <w:t>жоғары құрметке ие болуы керек еді ғой. Ш.Уәлихановтың айтуы бойынша</w:t>
        <w:br/>
        <w:t>керісінше болып тұр. Осы мәселеге С.Қондыбайдың пайымдауларын пайдалана</w:t>
        <w:br/>
        <w:t>отырып, басқа жағынан келсек. Ойшыл жоғарыда айтылып кеткен, шашын</w:t>
        <w:br/>
        <w:t>тықырлатып алғызып, сосын парик кигізілген әйелдің мәйітін былай</w:t>
        <w:br/>
        <w:t>түсіндіреді: "Менің анам Тәрбиенің айтуына қарағанда, қазақтар әйелдердің</w:t>
        <w:br/>
        <w:t>тақыр бастылығына теріс көзқараста болған: өйткені әлде бір себептермен (әлде</w:t>
        <w:br/>
        <w:t>бір күнәсі бар) әйелдер басындағы тұлымын алып тастайтын, яғни тұл-қатын</w:t>
        <w:br/>
        <w:t>болатын көрінеді, күйеуге шықпайтын (немесе шығуға болмайтын?), бала</w:t>
        <w:br/>
        <w:t>көтермейтін әйелдер ле шаштарын тақырлатып алып тастайтын көрінеді” дейді</w:t>
        <w:br/>
        <w:t>де өзі оны былай түсіндіреді: “Екінің бірі: не такыр бас әйел күйеуге шықпауы,</w:t>
        <w:br/>
        <w:t>бала таппауы тиіс, не әлдебір себетермен(?) күйеуге шығуға, бала табуға тиым</w:t>
        <w:br/>
        <w:t>салынған әйелдердің шашы такырланып тасталады. Екіншісі, туралы не</w:t>
        <w:br/>
        <w:t>айтарымызды да біліп отырғанымыз жоқ, ал бірініпісіне келсек, белгілі бір діни</w:t>
        <w:br/>
        <w:t>культтің қызметшісі, орындаушысы болған әйелдердің байға</w:t>
        <w:br/>
        <w:t>шықпайтындығын, бала көтермейтіндігін, алысқа ұзамай-ақ, христиандық әйел</w:t>
        <w:br/>
        <w:t>тақуалардың (монахиня) болуына қарап білеміз. Ал, осындай культтік</w:t>
        <w:br/>
        <w:t>қызметші әйелдердің белгілі бір культтің келтірімдеріне сай шаштарын алып</w:t>
        <w:br/>
        <w:t>тастауы мүмкін бе? Әрине, мүмкін" |7, 458|. Енді осыларды қорыта келсек,</w:t>
        <w:br/>
        <w:t>Айға ерекше Құрмет, әйелдің абыздық, яғни Ұлы Ананың мәдениетке, құпия</w:t>
        <w:br/>
        <w:t>білімге қамқорлык жасау функциясымен байланысты. Ш.Уәлихановтың</w:t>
        <w:br/>
        <w:t>айтқанындай, қазактардың айда кемпір бар деп, айдан сескенуі, айдың бетіндегі</w:t>
        <w:br/>
        <w:t>дақтарды кемпірге ұқсату емес, халықтың архетиптік жадында қалған абыз</w:t>
        <w:br/>
        <w:t>әйелдің ай тектес мифтік кейпі туралы түсініктер. Ұмайдың да мәдениетке,</w:t>
        <w:br/>
        <w:t>құпия білімге, өнерге қамқоршы екені белгілі, Осы сөз Ұма және Ай деген екі</w:t>
        <w:br/>
        <w:t>сөзден кұралып тұрған жоқ па? М.Қашқари Ұма-ана (түбүтше) |35, 1211, Ұмай</w:t>
        <w:br/>
        <w:t>36</w:t>
        <w:br/>
        <w:t>Құдайға қатысты. Оның алдында жыныссыз, бет-бейнесіз бір ұлы күшке</w:t>
        <w:br/>
        <w:t>табыну болған сияқты. Содан кейін барып, Ұлы Ана (Ілкі Ана), сосын құдай-</w:t>
        <w:br/>
        <w:t>қос жынысты бейне, сосын барып Ата-Құдай мен оның қосағы әйел-құдай, одан</w:t>
        <w:br/>
        <w:t>кейін қайтадан бет-бейнесіз, нақты жыныстық белгілерінсіз астам текті күш</w:t>
        <w:br/>
        <w:t>түсінігіне өрлеген, бұған исламдағы Алла түсінігі келеді.</w:t>
        <w:br/>
        <w:t>Бұдан әрі қарай, бұл айтқанымыздың қаншалықты қисынды екенін,</w:t>
        <w:br/>
        <w:t>қазіргі таңда біршама жеткілікті зерттелген деп санауға болатын ежелгі</w:t>
        <w:br/>
        <w:t>қазақтың діни сенімдері мен діндерінің гендерлік қырын талдау арқылы</w:t>
        <w:br/>
        <w:t>көрсетпекпіз.</w:t>
        <w:br/>
        <w:t>Ежелгі қазақтың, барлық түркі халқының ежелгі діні тәңірілік екені</w:t>
        <w:br/>
        <w:t>белгілі, Осы Тәңірі түсінігінің өзі ежелгі қазак қоғамдық санасының дамуына</w:t>
        <w:br/>
        <w:t>байланысты өзгеріп отырған. Кеңестік мифология мектебі Тәңір мен Зевс</w:t>
        <w:br/>
        <w:t>бейнелерін салыстыра келіп, Зевс антропоморфты тұлға, Тәңірдің бет бейнесі</w:t>
        <w:br/>
        <w:t>жоқ, сондықтан Тәңір Зевстен көне деген тұжырымға келді. Яғни Тәңір ең</w:t>
        <w:br/>
        <w:t>ежелгі құдайлардың бірі, ендеше тәңірлік ең ежелгі діндердің қатарына жатады.</w:t>
        <w:br/>
        <w:t>Тәңірдің ең алғашқы сипаты нақты бетбейне, жынысының болмауы. Осы</w:t>
        <w:br/>
        <w:t>тәңірілік діні туралы М.Бұлұтай: "Көк тәңір (Ніөһ оо4, 5Юу со4) туралы</w:t>
        <w:br/>
        <w:t>еснімдер барлық құрлықтарда, әсірсее Солтүстік жәнс Оңтүстік Амсрика,</w:t>
        <w:br/>
        <w:t>Африка, Солтүстік Азия уә Ауыстыралиядағы бейсауат қауымдарда қадыми</w:t>
        <w:br/>
        <w:t>замандардан белгілі болған тәңір культі. .. Көне Қытай, Мысыр, Рим,</w:t>
        <w:br/>
        <w:t>Месопотомия елдерінде көк тәңір туралы нанымдар бар еді; бұл елдердің</w:t>
        <w:br/>
        <w:t>патшаларының атағы көбінесе көктің ұлы, күннің ұлы, аспанның перзенті боп</w:t>
        <w:br/>
        <w:t>келуші еді. Бұл нанымда аспан мен жерді жаратқан тәңір, жерді иен тастап</w:t>
        <w:br/>
        <w:t>кетіп, аспанды мекендепті-міс. Сондықтан, биік тәңір яки көк тәңір деп аталған.</w:t>
        <w:br/>
        <w:t>... Зерттеушілердің топшылауынша көк тәңір көбінесе еркек немесе жыныссыз</w:t>
        <w:br/>
        <w:t>боп келеді (тек мысырлықтардың көк тәңірі Нұт ұрғашы болып саналған)” деп</w:t>
        <w:br/>
        <w:t>әп-әдемі мәлімет беріп келеді де, осы тәңірліктің бізге (қазақтарға)</w:t>
        <w:br/>
        <w:t>қатыстылығына қатты қорланып былай дейді: "Ғалымдар көк тәңір туралы</w:t>
        <w:br/>
        <w:t>нанымды тәңірлер және тәңірсымақтар туралы культтерден бұрын болған ең</w:t>
        <w:br/>
        <w:t>тұрпайы наным деп бағалайды. Ал, ғылыми хақиқат осындай бола тұра, кейбір</w:t>
      </w:r>
    </w:p>
    <w:p>
      <w:r>
        <w:t>жазгыштарымыз "ата бабамыз кок тәцірге табыпгап екеп, бұл біздіц ұлттык</w:t>
        <w:br/>
        <w:t>дініміз” дсп жазғанын көргенде, шалағайлықтың қайда апаратынына көз</w:t>
        <w:br/>
        <w:t>жеткізесің. Бұл тұрпайы сенім жоғарыда көрсеткеніміздей ең шалғай</w:t>
        <w:br/>
        <w:t>құрлықтарда да болған нәрсе. Орхон тастарындағы ”көк тәңір” сөзіне телміріп,</w:t>
        <w:br/>
        <w:t>Американы жанадан ашқан кісіше айкай салғандарға не дейсің!” |35, 94-95),</w:t>
        <w:br/>
        <w:t>Сонда не дейміз? "Хак дін” (Бұлутай сөзімен) исламға дейін ата-бабамыз дінсіз</w:t>
        <w:br/>
        <w:t>болған дейміз бе? Түріктердің тарихи аренаға шығуы деп УІ ғасырды атап,</w:t>
        <w:br/>
        <w:t>түрік тарихын қағанаттардан бастап жүрген евроорталықтық көзқараспен</w:t>
        <w:br/>
        <w:t>күресіп, түркілердің де семиттер, қытайлар, үндігуропалықтар сияқты ежелгі</w:t>
        <w:br/>
        <w:t>халық екенін, оның мәдениетінің басқа ежелгі халықтардың ықпалымен ғана</w:t>
        <w:br/>
        <w:t>34</w:t>
        <w:br/>
        <w:t>ие, оларды адамдар бір сиқырлы рәсімдер арқылы өз мақсатына пайдалана</w:t>
        <w:br/>
        <w:t>алады деген түсініктерге негізделген.</w:t>
        <w:br/>
        <w:t>Осымен қатар пайда болған анимизм, лат. апйпа, апітив - жан, рух</w:t>
        <w:br/>
        <w:t>дегенді білдіреді, бұл дүниедегі барлык заттар мен табиғи құбылыстардың</w:t>
        <w:br/>
        <w:t>өсімдіктердің, жануарлардың рухы бар, адам жаны денеден бөлек өмір сүре</w:t>
        <w:br/>
        <w:t>алады, осыдан шығарып, өлген адамдар рухына, жалпы рухтарға (жақсы,</w:t>
        <w:br/>
        <w:t>жаман, қайырымды, зұлым) сенім. Осыған ұқсас тотемизм - белгілі бір адамдар</w:t>
        <w:br/>
        <w:t>тобы мен нақты бір жануар, не өсімдік түрінің арасындағы туыстық байланыс,</w:t>
        <w:br/>
        <w:t>белгілі бір коғамның қамқор рухы туралы түсінікке негізделген сенім.</w:t>
        <w:br/>
        <w:t>Бұл сенімдердің барлығы қоғамдык санада мифология жетекшілік етіп</w:t>
        <w:br/>
        <w:t>тұрған замандарда туғандықтан, мифологияда тотемдік мифтер деген бар.</w:t>
        <w:br/>
        <w:t>Уақыт өте келе антропоморфты құдайлар шыға бастады. Олар табиғаттан бөлек</w:t>
        <w:br/>
        <w:t>тұрған жоқ, сол табиғаттың өзінің ішінде, адамдардың өміріне тікелей араласып</w:t>
        <w:br/>
        <w:t>отырды, өздері де адам тұрпаттылығымен қоса, адамға тән барлық жақсы-</w:t>
        <w:br/>
        <w:t>жаман қасиеттерге ие, тек адамнан көрі күліретті, мәңгі жасайды. Олармен</w:t>
        <w:br/>
        <w:t>қатар толып жатқан қайырымды, зұлым рухтар (жезтырнақ, албасты, сөрел т.б.)</w:t>
        <w:br/>
        <w:t>да адам өміріне белсене араласып жүрді. Бұлардың бәрінің жиынтығын кейін</w:t>
        <w:br/>
        <w:t>"пұтқа табынушылық” деп атай бастады, сосын "политсизм” деген терминмен</w:t>
        <w:br/>
        <w:t>алмастырды.</w:t>
        <w:br/>
        <w:t>Біртіндеп мифологиялық көзқарасты діннің ығыстыра бастағанын</w:t>
        <w:br/>
        <w:t>көрсететін сипат: бұ дүниемен о дүниенің, дене мен рухтың, киелілік пен қара</w:t>
        <w:br/>
        <w:t>байырлықтың барған сайын қатаң қарсы қойылуы, адамдар арасындағы</w:t>
        <w:br/>
        <w:t>әлеуметтік жіктелудің құдайлар арасында да тік жіктелуге, жоғарғы құдайдың</w:t>
        <w:br/>
        <w:t>бәлініп шығуына әкелуі.</w:t>
        <w:br/>
        <w:t>Бұның бәрі кең таралған, ғылымда қалыптаскан көзқарас. Яғни</w:t>
        <w:br/>
        <w:t>адамзаттың бастапқы кезін қарабайыр, тағылық деп, одан кейін біртіндеп</w:t>
        <w:br/>
        <w:t>жетіле келе өркениетке, соқыр сенімнен ғылыми ойлауға жетті, діннің дамуы</w:t>
        <w:br/>
        <w:t>тұрғысынан алғашқы тағылық наным-сенімдерден теизмге, оның өзі</w:t>
        <w:br/>
        <w:t>политеизмнен монотеизмге өрледі деп санау. Бұған қарама-қарсы көзқарастар</w:t>
        <w:br/>
        <w:t>да бар. Мысалы, С.Қондыбай Ілкі төр доктринасын ұсынады: ”... о баста аса</w:t>
        <w:br/>
        <w:t>жоғары деңгейде дамыған адам танымы, дәстүрі болған, осы дәстүр әлдебір</w:t>
        <w:br/>
        <w:t>себептерге байланысты жоғалып кетіп, ұмыт болып, оның сарқыншақтары</w:t>
        <w:br/>
        <w:t>(мифтегі, діндегі, тілдегі, әдет-ғұрыптағы) жер бетіндегі әр түрлі халықтардың</w:t>
        <w:br/>
        <w:t>мифологиясында сақталып, өңі адам танымастай өзгеріп, бүгінгі діни және</w:t>
        <w:br/>
        <w:t>мифтік келтірімдердің іргетасын кұраған деу” деп келеді де, "Бұл бағыттың да</w:t>
        <w:br/>
        <w:t>өз жетістіктері, сендірмеске лаж қалдырмайтын жақтары, сондай-ақ күмән</w:t>
        <w:br/>
        <w:t>тудыратын тұстары бар" дейді |5, 331.</w:t>
        <w:br/>
        <w:t>Бұндай күрделі мәселені шешу бұл жұмыстың міндетіне тікелей</w:t>
        <w:br/>
        <w:t>жатпайтындықтан, әзірше айтарымыз, бүкіл адамзат сенімінің бастауында</w:t>
        <w:br/>
        <w:t>түрған Ұлы Қүдай-Анаға леген сенім. Қүлай-Ананың біріншілігі тек Ата-</w:t>
        <w:br/>
        <w:t>33</w:t>
      </w:r>
    </w:p>
    <w:p>
      <w:r>
        <w:t>сөзі "баланың құрсақта жатқан жолдасы” деген мағына беретінін айтады (37,</w:t>
        <w:br/>
        <w:t>1531.</w:t>
        <w:br/>
        <w:t>С.Қондыбай абақ таңбадан шығарып, егер нүкте бала болса, онда оның</w:t>
        <w:br/>
        <w:t>сыртындағы шеңбер - баланың пердесі, "жолдасы" болып шығатынын,</w:t>
        <w:br/>
        <w:t>шенбердің өзі “ананың құрсағы", дей келіп сондықтан "Ұмай" сөзі ұлы ананы</w:t>
        <w:br/>
        <w:t>білдіріп тұрғанын айтып келеді де, Йум есімді дейтүркілік тәңіреше (богиня)</w:t>
        <w:br/>
        <w:t>болған, кейінгі кезеңдері оның мәртебелік бейнесі төмендетіле бастаған, оны</w:t>
        <w:br/>
        <w:t>бастапқы (Йум) есіміне - ай формантының жалғануынан көруге болатынын</w:t>
        <w:br/>
        <w:t>айтады (7, 17|. Менінше, Ұмай сөзі Ұма сөзі мен Ай сөзінің бірігуі, яғни Ұлы</w:t>
        <w:br/>
        <w:t>Ананың әрі жасампаздык (жаратушылық), бала жасау, әрі өнерге, кұпия білімге</w:t>
        <w:br/>
        <w:t>қамқоршылық функцияларының бірігуі сияқты. М.Орынбеков Ұмай туралы:</w:t>
        <w:br/>
        <w:t>"Ол үйдің, шаңырақтың, ошақтың қамқоршысы, балалардың сүйеушісі, сосын</w:t>
        <w:br/>
        <w:t>өнердің қолдаушысы болған. Түрік пен монғол халықтарының салыстыру</w:t>
        <w:br/>
        <w:t>мифологиясында, әпсанасында Ұмайға монғолдардың Этуген құдайы сәйкес</w:t>
        <w:br/>
        <w:t>келеді, себебі ол да ежелгі түріктің қасиетті ”Отыкен карашылығынан”</w:t>
        <w:br/>
        <w:t>шыққан. Сонымен бірге көп мамандар Ұмайды ежелгі үнді құдайы Умамен</w:t>
        <w:br/>
        <w:t>салыстырады, ол да Ұмай сиякты міндеттер атқарған” |34, 152| дей келіп,</w:t>
        <w:br/>
        <w:t>"Ежелгі түріктер Ұмайды өте сұлу және қайырымды, күліп-ойнайтын, күміс</w:t>
        <w:br/>
        <w:t>шашымен аспанды жарқыратқан, күн сәулесімен кемпір қосақ шомылған,</w:t>
        <w:br/>
        <w:t>қолында балаларды қорғайтын алтын садағы бар жас келіншек, әйтпесе қыз</w:t>
        <w:br/>
        <w:t>ретінде таныған” дейді |37, 154-1551.</w:t>
        <w:br/>
        <w:t>Енді Тәңірдің өзінің жыныстық табиғатына келсек, Аспан-ата түсінігі</w:t>
        <w:br/>
        <w:t>кейін түркілердің патриархат дәуіріне өтуімен қалыптасқанға ұқсайды. Көне</w:t>
        <w:br/>
        <w:t>дәуірлерде түркілер түсінігінде Тәңір бет бейнесіз, жыныссыз бір енжар</w:t>
        <w:br/>
        <w:t>абсолют түрінде болғанға ұқсайды. Оған Ғалам түсінігі жақындау келеді де,</w:t>
        <w:br/>
        <w:t>Аспанның өзі тәңірліктегі жоғарғы дүние ретінде әйел жынысты болған ба</w:t>
        <w:br/>
        <w:t>деген ой туады. Ш.Уәлиханов тәңірілікте үш дүние туралы қазақтардың түсінігі</w:t>
        <w:br/>
        <w:t>мынадай екенін келтіреді: "Аспанда ла аламдар түрады, олар белбеуді</w:t>
        <w:br/>
        <w:t>тамағынан буынады, біз әлемнің ортасында тұрамыз, сондықтан да белбеуді</w:t>
        <w:br/>
        <w:t>белімізден буынамыз, ал жер астында тұратындар (олардың да өздерінің күні,</w:t>
        <w:br/>
        <w:t>айы, жұлдыздары бар) белбеуді аяқтарына буынады. Аспанда тұратын</w:t>
        <w:br/>
        <w:t>қазақтардың арасында өте бай кемпір бар (аспан тұрғындарының тіршілігі де</w:t>
        <w:br/>
        <w:t>қазақтардыкіндей, басқаша болуы мүмкін емес, - мұның бәрі казақтар</w:t>
        <w:br/>
        <w:t>фантазиясының жемісі).</w:t>
        <w:br/>
        <w:t>Кемпірқосақ (Радуга) -кемпірдің қосағы. Қосақ деп: ұзын арқанмен</w:t>
        <w:br/>
        <w:t>мойындарынан айқастыра тіркеп байлаған қой, ешкілер тобын айтады.</w:t>
        <w:br/>
        <w:t>Жоғарыда айтып кеткен, аспан еліндегі бай кемпір есімізде ... Кемпірқосақ сол</w:t>
        <w:br/>
        <w:t>бай кемпірдің қосагыпдагы әртүсті қойлар, кемпір сол қойларып ылги да</w:t>
        <w:br/>
        <w:t>жауыннан кейін сауады” (36, 181-1821.</w:t>
        <w:br/>
        <w:t>37</w:t>
        <w:br/>
        <w:t>Бұл Тоныкөк ескерткішіндегі мына жолдардан да көрінеді:</w:t>
        <w:br/>
        <w:t>Тәңірі, Ұмай, қасиетті Жер-Су</w:t>
        <w:br/>
        <w:t>Жеңіс силай берген екен</w:t>
        <w:br/>
        <w:t>Неге қашамыз көп екен деп. |13, 1111.</w:t>
        <w:br/>
        <w:t>Иә, бәйбіше мен тоқал түрік қоғамының ерекшелігі, ол сонау ерте</w:t>
        <w:br/>
        <w:t>заманды бейнелейтін ертегі аныз, батырлар жырынан да көрінеді. Ер Төстіктің</w:t>
        <w:br/>
        <w:t>екі әйелі: Кенжекей мен Жылан-бапы-ханның қызы; Алпамыстың: Гүлбаршын</w:t>
        <w:br/>
        <w:t>мен Қаракөзайым, Қобыланды: Құртка мен Қарлыға, Оғыз қағанның екі әйелі</w:t>
        <w:br/>
        <w:t>және т.б.</w:t>
        <w:br/>
        <w:t>Осы тұрғыдан археологиялық қазбалардан табылған "үшерлеп жерлеуді”</w:t>
        <w:br/>
        <w:t>(бір еркек, екі әйел) түсіндіріп жүр. “Ежелгі аңыз бен оларға ілескендерді</w:t>
      </w:r>
    </w:p>
    <w:p>
      <w:r>
        <w:t>жерлеу нысаны ең алғаш рет итальяндық Альпыдан табылған болатын, бұл</w:t>
        <w:br/>
        <w:t>нысаннан культтік бұйымдарға ие абыздың, әйелдің және жасөспірімнің</w:t>
        <w:br/>
        <w:t>сүйектері табылған еді. Кейін осындай "үшерлеп жерлеу” моласы Еуропаның</w:t>
        <w:br/>
        <w:t>солтүстік бөлігінен, Қаргапольдегі Кубенин қойылымынан да табылды.</w:t>
        <w:br/>
        <w:t>Мезолит пен ерте неолиттің тоғысында (б.з.д. 5-4 мыңжылдықтар тоғысы)</w:t>
        <w:br/>
        <w:t>көмілген моладан да үш адамның (еркек, жас әйел, жасөспірім) сүйегі табылды.</w:t>
        <w:br/>
        <w:t>Еркектің мойындағы мойынілгіште аққудың басы бар, бұл сірә, кұс культінің ең</w:t>
        <w:br/>
        <w:t>алғашқы куәлігі. Ал Онега көліндегі Оленеостров койымдығынан табылған</w:t>
        <w:br/>
        <w:t>молада бір еркек пен екі әйел (мезолит-ерте неолит тоғысы) сүйегі табылған.</w:t>
        <w:br/>
        <w:t>Мұнда да еркек-абыз, әйелдердің бірі-қоғамда мәртебеге ие болса керек,</w:t>
        <w:br/>
        <w:t>өйткені оның қасынан культтік бұйымдар, оның ішінде жылан кескіншелері</w:t>
        <w:br/>
        <w:t>табылады. Ал екінші әйел айқын төменгі дәрежеде болған (тоқал ма?). Үшендік</w:t>
        <w:br/>
        <w:t>комплекс Иркутск маңынан да табылған, бұл б.з.д.6 мыңжылдықтарға жатады ”</w:t>
        <w:br/>
        <w:t>(7,4591. Тағы Орта Енисейден табылған (б.з.д.3-2 мыңжылдықтар тоғысы)</w:t>
        <w:br/>
        <w:t>молада да бір еркек, екі әйел жерленген екен, еркек пен бір әйелдің жанында ай</w:t>
        <w:br/>
        <w:t>пішінді, мойынілгіш, гүл бейнесі салынған мүйіз кубок, жануарды жұтып</w:t>
        <w:br/>
        <w:t>жаткан жыланның мүсіндік бейнесі бар мүйіз жезл табылған, ал екінші әйелдің</w:t>
        <w:br/>
        <w:t>күң екені көрініп түрған.</w:t>
        <w:br/>
        <w:t>Бұл "үштік жерлеулер” өте ерте заманды, яғни біздің заманымызға дейінгі</w:t>
        <w:br/>
        <w:t>5-2 мыңжылдықтар арасын қамтиды екен, бір әйелдің ылғи жоғары дәрежелі</w:t>
        <w:br/>
        <w:t>екені көрініп тұрады, екіншісінің дәрежесі төмен, және осы адамды бірде</w:t>
        <w:br/>
        <w:t>жасөспірім деп те айтады, яғни жынысы белгісіз ер бала болуы да мүмкін ғой.</w:t>
        <w:br/>
        <w:t>Неге осындай жерлеу ғұрпын бәрі бір ауыздан кайтыс болған абыз</w:t>
        <w:br/>
        <w:t>әйелімен бірге жерленген, екінші әйел күңі не токалы деп түсіндіреді? Бұл кез</w:t>
        <w:br/>
        <w:t>адамзат тарихында матриархат үстемдік кұрған уакыт емес пе? Және абызға тән</w:t>
        <w:br/>
        <w:t>атрибуттардың бәрі аққу, гүл бейнелі ай пішінді заттар, жыланның мүсіні және</w:t>
        <w:br/>
        <w:t>олар тек еркектің ғана емес, әйелдердің ішіндегі жоғары мәртебелісінің де</w:t>
        <w:br/>
        <w:t>жанынан табылған. Ендеше бас абыз-ойел, күйеуімен, оның әйел абыздың</w:t>
        <w:br/>
        <w:t>көмекшісі болуы да мүмкін, сосын күңімен не құлымен (жасөспірімнің жынысы</w:t>
        <w:br/>
        <w:t>40</w:t>
        <w:br/>
        <w:t>айтпайды. Бірак осы құбылыстың мифтік астарын ашуға сәйкес келіп тұр.</w:t>
        <w:br/>
        <w:t>Ойшылдың өзі М.Элиаденің ”Аспекты мифа” деген еңбегіне сүйене отырып,</w:t>
        <w:br/>
        <w:t>коптегеп оқигалары ұқсас қазак ертегілерше талдау жасайды. Бұл ертегілердің</w:t>
        <w:br/>
        <w:t>еюжеттері ұқсас, бәрінде бір астамтекті тіршілік иесі (жалмауыз кемпір,</w:t>
        <w:br/>
        <w:t>ергежейлі, айдаһар, жылан, самұрық құс және т.б.) адамдарды өлтіреді (жұтып</w:t>
        <w:br/>
        <w:t>құяды), (таңдаулы ету мақсатында (инициация, посвяйение). Оның бұл</w:t>
        <w:br/>
        <w:t>«әрекетін түсінбеген адамдар оны өлтіреді, ”жіліктеп”, "пәрша-паршасын</w:t>
        <w:br/>
        <w:t>шығарып”, ішіндегі адамды босатып алады. Ол адам белгілі бір өнерге, астам</w:t>
        <w:br/>
        <w:t>текті күшке ие болып шығалы (7,52-56|. Жоғарыда келтірілген аңызда Қазғақ</w:t>
        <w:br/>
        <w:t>алаштың күнбиі болып отыр ғой. Аңыздағы "Бұл катерді жаратқан ие жібергені</w:t>
        <w:br/>
        <w:t>айқын”, яғни бөрінің күнбиді жеуге ұмтылуды, таңдаулы ету мақсатымен</w:t>
        <w:br/>
        <w:t>(инициация), адамдар оны түсінбей, "бас демей, бұты-қолы демей жан жаққа</w:t>
        <w:br/>
        <w:t>тартып таратып, поре-пәресін шығарды”. Бұл Ұлы ананың құпия білім, өнер,</w:t>
        <w:br/>
        <w:t>астамтектілікке камқоршылық, жалпы жасампаздық функциясының көрінісі.</w:t>
        <w:br/>
        <w:t>"Мифті миф ететін басты ерекшеліктерінің бірі - мифтік уақыт ұғымы.</w:t>
        <w:br/>
        <w:t>Бұл уакыт қайталанбайтын, өте ертедегі айрыкша бір мезгіл, немесе, мезгіл</w:t>
        <w:br/>
        <w:t>атаулының басы. Мифтік уақыт пен қазіргі уақыттың айырмасы арада өте көп</w:t>
        <w:br/>
        <w:t>мерзім өткендігі ғана емес, ең бастысы бізді қоршаған ортаның, дүниенің пайда</w:t>
        <w:br/>
        <w:t>болған, жаратылған, алғаш әрекет жасалған, басы басталған және маңызды</w:t>
        <w:br/>
        <w:t>істердің жүзеге асқан уақыты болып есептеледі. ... Ал мұнан кейінгі, немесе</w:t>
        <w:br/>
        <w:t>қазіргі уакыт -сол бұрынғы заманда қалыптаскан жағдайдың нәтижесі, дәстүрді</w:t>
        <w:br/>
        <w:t>сақтау, орындау уақыты. Себебі, ата-бабалар жолы, олар орнатқан дәстүр -ең</w:t>
        <w:br/>
        <w:t>сенімді, ең тура жол, олардың уақыты -қасиетті уақыт” |4,9). Біз бұған дейін</w:t>
        <w:br/>
        <w:t>Б.Көкеевтің мыстан кемпірді мыстан жасалған сауыт-сайманның тұлғалануы,</w:t>
        <w:br/>
        <w:t>ал жалмауыз кемпірді уакыттың тұлғалануы деп бөліп көрсетіп, екеуін</w:t>
        <w:br/>
        <w:t>теңестіруге болмайтынын айтқан болатынбыз.</w:t>
      </w:r>
    </w:p>
    <w:p>
      <w:r>
        <w:t>С.Қондыбай Қорқыттың ”төрт бағыттық сапарының тұтас уақыттық</w:t>
        <w:br/>
        <w:t>айналым (цикл) екенін, бір циклдың төрт кезеңге бөлінетінін, “адамзаттың төрт</w:t>
        <w:br/>
        <w:t>ғасыры” туралы түсініктердің гректік (Гесподтың төрт ғасыры: алтын, күміс,</w:t>
        <w:br/>
        <w:t>қола, және темір), үнділік (югалар туралы), аңцтектік ("төрт ягуар”, "төрт жел”,</w:t>
        <w:br/>
        <w:t>"төрт су”) нұсқаларының бар скснін, Қорқыт туралы аңыздардың бір</w:t>
        <w:br/>
        <w:t>нұсқасында оның әр бағытқа әр жасында (жасөспірім, ересек еркек, жігіт ағасы,</w:t>
        <w:br/>
        <w:t>ақ сақалды шал) баргапы, қазылгап кор терепдігішц әр жолы әр түрлі</w:t>
        <w:br/>
        <w:t>болғанын, барған сайын тереңдей бергенін келтіре отырып былай дейді:</w:t>
        <w:br/>
        <w:t>"Қорқыт мәңгі, өйткені Қорқыт дегеніміз -Уақыттың өзі, уақыттың қазақтық</w:t>
        <w:br/>
        <w:t>(түркілік) версиясы” дейді |8,272-2841. Осыларды қорыта келсек, уақыттың өзі</w:t>
        <w:br/>
        <w:t>басында әйел жынысты, кейін түріктердің патриархаттыққа өтуіне байланысты</w:t>
        <w:br/>
        <w:t>ер жыныстыға айналған сияқты. Отырықшы халык уақытты, көшпелі халық</w:t>
        <w:br/>
        <w:t>кеңістікті жетік игерді деген пікір бар. Ежелгі қазақ дүниетанымында осы</w:t>
        <w:br/>
        <w:t>29</w:t>
        <w:br/>
        <w:t>Бұл ғалым айткандай казақтар фантазиясының жемісінен көрі бір кезде</w:t>
        <w:br/>
        <w:t>аспанды әйел жынысты (аспандағы бай кемпір) деген мифтік түсініктің көмескі</w:t>
        <w:br/>
        <w:t>санадағы іздеріне көбірек жақындайды.</w:t>
        <w:br/>
        <w:t>Осы арада Ә.Марғұланның мына бір сөзін келтірсек: "Қашқаридың</w:t>
        <w:br/>
        <w:t>" " т”</w:t>
        <w:br/>
        <w:t>“Луғатында” кездесетін таңсық сөздің бірі "көк” (“түп”, "тек", "ата-тек”). Бұл</w:t>
        <w:br/>
        <w:t>сөз сол ескі замандағы мәнінде әлі күнге дейін қазақ тілінде ұшырасады. Бұрын</w:t>
        <w:br/>
        <w:t>қазақ қариялары бірсугс ренжігенде "көгі жаман немс” деп ұрсатын. Болмаса</w:t>
        <w:br/>
        <w:t>Махмуд Қашғари жазғандай біреудің ата- тегін білмекші болғанда “оның кәгі</w:t>
        <w:br/>
        <w:t>кім?” көгінде ешнәрсе болған ба?” деп сұрайтын” деп жазады |21, 356). Бұған</w:t>
        <w:br/>
        <w:t>дейін, бірінші бөлімде айтқанымыздай, Бисат пен Төбекөзді, Алпамыс пен</w:t>
        <w:br/>
        <w:t>Ұлтанды яғни (бір әкенің балалары, тек аналарының тегі бөлек мысалға келтіре</w:t>
        <w:br/>
        <w:t>отырып, яғни адамның тегі деп ежелгі қазактардың анасын түсінгенін, немесе</w:t>
        <w:br/>
        <w:t>әкеге қарағанда, анасының тегінің жауапкершілік дәрежесінің жоғары</w:t>
        <w:br/>
        <w:t>болғандығын, оған Н.Гумилевтың таң қалғанын еске түсірсек, "тек" сөзінің</w:t>
        <w:br/>
        <w:t>"көк" деген мағынасы бір кезде түп ана "көк аспан”, "көк тәңір” түрінде</w:t>
        <w:br/>
        <w:t>болғанын білдіреді.</w:t>
        <w:br/>
        <w:t>Түріктердің патриархаттыққа өтуіне байланысты Тәңір де еркек</w:t>
        <w:br/>
        <w:t>жыныстыға айналып, Аспан-әке түсінігі қалыптасты. Көне түрік руникалық</w:t>
        <w:br/>
        <w:t>жазуларындағы құдайлар триадасында Тәңірдің ең басты құдай екені және</w:t>
        <w:br/>
        <w:t>оның аспан-әке екені күмән келтірмейді.</w:t>
        <w:br/>
        <w:t>Күлтегін сскерткішінде (үлкен жазу) мынадай жолдар бар Ғ.Айдаров</w:t>
        <w:br/>
        <w:t>"Орхон ескерткіштерінің тексі” деген еңбегінде сол жақта ескерткіш мәтінінің</w:t>
        <w:br/>
        <w:t>түпнұсқасын (біздің әліппемен), оң жақта соған барынша жақындатылған</w:t>
        <w:br/>
        <w:t>аудармасын беріпті. Қазір сол жакта Ғ.Айдаровтың аудармасы, оң жақта сол</w:t>
        <w:br/>
        <w:t>аударма қазіргі тілге жақындатылып беріліп отыр:</w:t>
        <w:br/>
        <w:t>11. Былай депті: 11. Былай депті:</w:t>
        <w:br/>
        <w:t>"Түркі халқы жоқ болмасын” -дейін "Түркі халқы жоқ болмасын”,- деп,</w:t>
        <w:br/>
        <w:t>Халық болсын,- дейін "Халық болсын”- деп,</w:t>
        <w:br/>
        <w:t>Қапым Елтеріс кагапды Әкем Елтеріс қағанды</w:t>
        <w:br/>
        <w:t>Шешем Елбілге қатынды Шешем Елбілге қатынды</w:t>
        <w:br/>
        <w:t>Тәңрі төбесіне ұстап Тәңрі төбеден алып,</w:t>
      </w:r>
    </w:p>
    <w:p>
      <w:r>
        <w:t>Жоғары көтерген екен Жоғары көтерген екен.</w:t>
        <w:br/>
        <w:t>П3, 591</w:t>
        <w:br/>
        <w:t>Яғни, Тәңрі аспаннан (төбеден) жарлык түсіріп, әкесі мен шешесін</w:t>
        <w:br/>
        <w:t>баскалардан жоғары көтерген. Тәңірінің құдыретінің басқа құдайлардан жоғары</w:t>
        <w:br/>
        <w:t>екеш, опыц аса мацызды сәттерде (елді ел қылу үшіп қагап тагайыпдау), озішіц</w:t>
        <w:br/>
        <w:t>жеке қимылдайтындығы, Тәңір, Жер-Су, Ұмай үштігінде Тәңірдің ылғи бірінші</w:t>
        <w:br/>
        <w:t>38</w:t>
        <w:br/>
        <w:t>белгісіз) бірге жерленген деп түсіндіруге болмай ма? Бірінші бөлімде айтып</w:t>
        <w:br/>
        <w:t>кеткендей аққу (құс культі), жылан, ай бейнесі, гүл бейнесі Ұлы Ана культінің</w:t>
        <w:br/>
        <w:t>көріністері болып табылады. Бас абыздың еркек емес ойел болуы мүмкін</w:t>
        <w:br/>
        <w:t>екендігіне шамандық туралы мынадай пікірді келтіруді жөн көрдік. "Әйгілі</w:t>
        <w:br/>
        <w:t>ғалым Абұлқадыр Инан (1899-1972) шаманизмді анахандык (матриархат-А.Г.)</w:t>
        <w:br/>
        <w:t>қогампыц туыпдысы дей келіп, былай дейді: "Кейбіреулердің пікірі бойыпша</w:t>
        <w:br/>
        <w:t>ең мыкты шамандар қатын шамандар. Тіпті, шамандықтың қатындарға ғана тән</w:t>
        <w:br/>
        <w:t>өнер екені хақында шиараттар бар. Мысалы, йақұттарда еркек шамандардың</w:t>
        <w:br/>
        <w:t>арнайы мұрасым киімдерінде әйелдіктің белгісі ретінде екі омырауды</w:t>
        <w:br/>
        <w:t>бейнелейтұғын дөңгелек металл нәрселер қадаулы тұрады.</w:t>
        <w:br/>
        <w:t>Тіпті, кейбір еркек шамандардың әйелдер құсап ұзын шаш өсіруін осыған</w:t>
        <w:br/>
        <w:t>жатқызуға болады. Бағзы ғалымдар шамандардағы әйелдік-ұрғашылық</w:t>
        <w:br/>
        <w:t>комплекстің күштілігінің салдарынан олардың гомосексуальдық некеге</w:t>
        <w:br/>
        <w:t>баратынын мысалға келтіруде” |31, 105-106).</w:t>
        <w:br/>
        <w:t>Түріктердің шаман сөзінің орнына ”қам” сөзін қолданғаны белгілі.</w:t>
        <w:br/>
        <w:t>М.Қашқаридың сөздерінде "Қам" сөзі емші, балгер болып аударылады |43,</w:t>
        <w:br/>
        <w:t>2181.</w:t>
        <w:br/>
        <w:t>С.Қондыбай кемпір сөзінің шығу төркінін түсіндіре келіп, бұл сөздің</w:t>
        <w:br/>
        <w:t>"қам" және "пір” деген екі сөздің косылуынан пайда болғандығын, “пір” сөзі</w:t>
        <w:br/>
        <w:t>”, ”"</w:t>
        <w:br/>
        <w:t>парсы тілінде "қарт кісі”, "шал”, яғни еркек жынысты қарт кісі дегенді</w:t>
        <w:br/>
        <w:t>білдіретінін, ал қам-пір әйел жынысты қарт кісіге айналып тұр, онда "қам” сөзі</w:t>
        <w:br/>
        <w:t>тек әйелге қатысты екенін, бұл тұралы бұған дейін Б.С.Қошым-Ноғайдың</w:t>
        <w:br/>
        <w:t>жазғанын айта келіп, "мен тек ”қам” сөзінің жай "бақсы емес, "эйел бақсы”</w:t>
        <w:br/>
        <w:t>дегенді білдіретінін ғана нақтыладым” дейді |7, 651.</w:t>
        <w:br/>
        <w:t>Жалпы шамандықтың дін немесе дін еместігі, оның қазақ халқының</w:t>
        <w:br/>
        <w:t>дүниетанымына қатысы туралы кереғар пікірлер көп. М.Орынбековтыің</w:t>
        <w:br/>
        <w:t>пікірінше, шамандық тәңіріліктің уақыт жағынан кейінгі кемелденген түрі,</w:t>
        <w:br/>
        <w:t>көпке ортақ аморфты құдай Тәңірден көрі, әр рудың қамқоршы жеке құдайына</w:t>
        <w:br/>
        <w:t>деген кажеттіліктен туған кұбылыс (38,8-9| болса, О.Сегізбаевтың пікірінше,</w:t>
        <w:br/>
        <w:t>шамандық дүние туралы қияли қарабайыр түсінік, бірақ казақ дүниетанымында</w:t>
        <w:br/>
        <w:t>бертінге дейін орын алған |4, 45-53|. Ал Ғ.Есім осы шамандык туралы ”Қазак</w:t>
        <w:br/>
        <w:t>халқында шаман деген сөз де, шаманизм деген төл түсінік те жоқ” деп бастап,</w:t>
        <w:br/>
        <w:t>еуропалық, оның ішінде орыс ғалымдарының Ш.Уәлихановтың "Қазақтардағы</w:t>
        <w:br/>
        <w:t>шамандыктың қалдығы” деген еңбегін жеңіл түсінгендіктерін, оны зер салып</w:t>
        <w:br/>
        <w:t>оқығандар, Шоқанның шамандықты дін ретінде қабылдамағандығын бірден</w:t>
        <w:br/>
        <w:t>аңғаратындығын, ғалым тек қазактарда шамандык нанымдар бар екенін</w:t>
        <w:br/>
        <w:t>айтқанын, "бұл өзі зерттелмеген тақырып” деп шамандықтың дін екеніне</w:t>
        <w:br/>
        <w:t>күдіктенгенін, ал қазақтардың діні шамандық деп отырған Еуропа</w:t>
        <w:br/>
        <w:t>ғалымдарынын Банзаровтың "Монғолдардын қара діні немесе шамандық” деген</w:t>
        <w:br/>
        <w:t>41</w:t>
      </w:r>
    </w:p>
    <w:p>
      <w:r>
        <w:t>оның өтініші бойынша, әдетті бұзып, сұраған жерін беріп, ол жерге қарсы</w:t>
        <w:br/>
        <w:t>болғанына қарамай, "Қарқара” деп қыздың атын қояды (30,127-1301.</w:t>
        <w:br/>
        <w:t>Осы бір гапа ацыз арқылы бүкіл қазак дәстүрлі когамдагы гепдерлік</w:t>
        <w:br/>
        <w:t>қатынастар туралы ой түюге, қоғамдағы әйел орнының қаншалықты жоғары</w:t>
        <w:br/>
        <w:t>деңгейде болғандығы, ақылдың, сөз өнерінің, батырлық, ерліктің қаншалыкты</w:t>
        <w:br/>
        <w:t>бағаланғанын байқауға болады.</w:t>
        <w:br/>
        <w:t>Қазақ аңыздарында Қыз бейнесі - Сұлулық пен Ақылдың символы. Қыз</w:t>
        <w:br/>
        <w:t>ақылдылығымен басына бостандық алған, батырлар арасын ушыктырмай, ел</w:t>
        <w:br/>
        <w:t>іргесін сөкпей, татулық, бірлікке жеткізгені туралы қазақ аңыздары өте көп:</w:t>
        <w:br/>
        <w:t>"Тыныс қыздың тапқырлығы” (30,138|, "Ақылды оэйелдің айласы” |30,1471,</w:t>
        <w:br/>
        <w:t>"Ақылды қыз бен тапқыр жігіт" |30,281-2841, "Базаршы жігіт пен ақылды қыз”</w:t>
        <w:br/>
        <w:t>130,288-290| және т.б.</w:t>
        <w:br/>
        <w:t>Қазғак Күнбиге қатысты "Шипагерлік Баяннан”тағы бір аңызды</w:t>
        <w:br/>
        <w:t>келтірдік. "Қасиетті Қазғақ күнбиді елі сырмаққа отырғызды. ”Тағзым” деумен-</w:t>
        <w:br/>
        <w:t>ак түгел бас Иіп төбеге көтерді. Мәртебесі аса түсті. Думан куанышы таудай</w:t>
        <w:br/>
        <w:t>асқақтады. Осындай мерекеде топ-топ болып, үй тастамай аралады. Ел</w:t>
        <w:br/>
        <w:t>арыстары шат-шадыман, үй басы кәріжілік табақпен әкелінді, бата берілді. Жеті</w:t>
        <w:br/>
        <w:t>дәм қосылды.</w:t>
        <w:br/>
        <w:t>Төрдің бас ағасы Қазғақ күнби салтанат ішінде төрге отырды. Жиналған</w:t>
        <w:br/>
        <w:t>арыстарга шарапат шаттыгы тасыгап мұпдай күп тым сирек кезігетіп. Осы</w:t>
        <w:br/>
        <w:t>кезде тұтқиылдан бір көкбөрі күнбиді жеуге ұмтылды. Оның қайдан шыққанын</w:t>
        <w:br/>
        <w:t>ешкім білмеді. Арыс біткен лап қойды. Көкбөрі қолға түсті, қатер жойылды.</w:t>
        <w:br/>
        <w:t>Бұл қатерді жараткан не жібергендігі айқын. Алаш елі арыстары күнбиді</w:t>
        <w:br/>
        <w:t>құтқарғандықтарына қуанысты. Төбеге жиылды. Ту баста жаны мұрнының</w:t>
        <w:br/>
        <w:t>ұшына келе қорқысты. Көкбөрінің колды болуы қуантты. Атты жасақтар</w:t>
        <w:br/>
        <w:t>ұсталған көкбөріні таласа тартқалы тұрды. Бас демей, бұты-қолы демей,</w:t>
        <w:br/>
        <w:t>құйрығы демей, қабырға, сирақ, құлақ демей қолы ілінгенінен ұстап, жан-жаққа</w:t>
        <w:br/>
        <w:t>тартты. Алғашында көкбөрі жанталасып қашты. Жарып та жіберді. Артынан</w:t>
        <w:br/>
        <w:t>пәре-пәресі шығып, қаны мен жыны араласқан еті көрінгеннің колында кетті.</w:t>
        <w:br/>
        <w:t>Қызық-ақ болды. Қолына ілінгендер кашты, басқалар қуа таласты. Қым-қуат</w:t>
        <w:br/>
        <w:t>қашып, қуып жүр. Көріп отырған күнби Қазғак қуанғанынан Көкбөрі тартуды</w:t>
        <w:br/>
        <w:t>жалғастыруға жарлық түсірді.</w:t>
        <w:br/>
        <w:t>-Той, мерекелік текті шарты болып Көкбөрі тарту соңғыларға жалғассын!</w:t>
        <w:br/>
        <w:t>-деді. Қазірге дейін көкпар тарту қуаныштың айғак дәлелі |29,410-4111.</w:t>
        <w:br/>
        <w:t>Бұл аңыздан көргеніміз көк бөріні (түп ана), бөрінің ұрпақтарымыз деп,</w:t>
        <w:br/>
        <w:t>Алтайда бөрінің басы салынған көк байрак көтерген түрік ұрпағы ”пәре-пәресін</w:t>
        <w:br/>
        <w:t>шығарып”, мерекелік ойынға айналдырды. С.Қондыбай "Арғықазақ</w:t>
        <w:br/>
        <w:t>мифологиясының” үшінші кітабында Ұлы бабаның функцияларын талдауды</w:t>
        <w:br/>
        <w:t>"өлтірілген тәңіриеден” бастайды. Ол "көкпар тарту" ойыны туралы ештеңе</w:t>
        <w:br/>
        <w:t>28</w:t>
        <w:br/>
        <w:t>кеңістіктің өзінің әйелдік, еркектік екі жағы бар екенін, далалық өмір салты мен</w:t>
        <w:br/>
        <w:t>тәңірлік дүние-танымның архитектуралық көрінісі киіз үйдің ішіндегі</w:t>
        <w:br/>
        <w:t>кеңістіктің де, оның барлық жасауының да екі жынысқа бөлінетінінен көруге</w:t>
        <w:br/>
        <w:t>болады.</w:t>
        <w:br/>
        <w:t>"Бізді киіз үй кеңістігі қызықтырады, бұл тұрғыда оны ежелгі грек</w:t>
        <w:br/>
        <w:t>ғарышына ұқсатуға болады. Грек ғарышы сұлулық заңдылығы бойынша</w:t>
        <w:br/>
        <w:t>салынған, кеңістіктің айрықша нүктелері арқылы қиыстырылған. Дәл сол элем</w:t>
        <w:br/>
        <w:t>жаратылысының жемісі табиғатпен біте кайнасқан жер мен көк, су мен от,</w:t>
        <w:br/>
        <w:t>жоғары мен төмен сияқты киіз үй кеңістігі де қисынды және хас шеберлікпен</w:t>
        <w:br/>
        <w:t>мүсінделген табиғаттың бір бөлшегі іспеттес. Киіз үйдегі ең сыйлы орын төр</w:t>
      </w:r>
    </w:p>
    <w:p>
      <w:r>
        <w:t>болған. Қатаң түрде эйел және еркек болып бөлінеді” |31,1001. Н.Шаханова:</w:t>
        <w:br/>
        <w:t>"Оңтүстік Сібірдің монғолдары мен түріктеріндегі сияқты, қазақтарда да киіз</w:t>
        <w:br/>
        <w:t>үй кеңістігі семантикалық секторларға: оң-теріс, осыған сәйкес еркектік-</w:t>
        <w:br/>
        <w:t>әйелдік; киелі бөлігі (төр, кіре беріске карама-қарсы),- профандык (есік</w:t>
        <w:br/>
        <w:t>маңайы) болып бөлінеді. Киіз үйдің семантикалық ортасы-ошақ және шаңырақ</w:t>
        <w:br/>
        <w:t>болып табылады" (32,191. Автор осы еңбегінде көптеген шетелдік зерттеушілер</w:t>
        <w:br/>
        <w:t>пікірлеріне, түрік, монғол, якут және т.б. халықтардың салт-дәстүрлеріне</w:t>
        <w:br/>
        <w:t>сүйене отырып, киіз үйде оң жақтың ер жағы, сол жактың әйел жағы болып</w:t>
        <w:br/>
        <w:t>саналатынын, қызға катысты "оң жақ" сөзінің әлі тұрмысқа шықпаған, әкесінің</w:t>
        <w:br/>
        <w:t>үйіпде отыргап (?оц жақта отыргап кыз”, "оц жақтың қызыгып көрді”) дегеп</w:t>
        <w:br/>
        <w:t>мағына беретінін айта келіп, Ы.Алтынсариннің ер адам өлгенде киіз үйдің сол</w:t>
        <w:br/>
        <w:t>жағынан өлген адамның жасына қарай әр түсті жалау көтерілетінін айтқанын</w:t>
        <w:br/>
        <w:t>келтіреді де, киіз үйдің сол жағы емес, оң жағы болар деп түзетеді. Бұл арада</w:t>
        <w:br/>
        <w:t>шып мәпіпде үйдіц сол жагы болатыпы, қазактар түсіпігіндегі олімпіц "теріс</w:t>
        <w:br/>
        <w:t>таңбалылығымсн” байланысты болса керск: киімдерін тігісін теріс қаратып</w:t>
        <w:br/>
        <w:t>киеді, ошаққа теріс қарап отырып дауыс салады, әшейінде тиым салынған</w:t>
        <w:br/>
        <w:t>әрекеттер жасалады: ауылға шауып кіріп, босағаны шапқылайды, жолындағы</w:t>
        <w:br/>
        <w:t>шөпті қылышпен шабады жәнс т.с.с. Н.Шаханова сонымен қатар: "Всроятно,</w:t>
        <w:br/>
        <w:t>мифологическое соотношение дымового круга юрты с женеким лоном, а шеста</w:t>
        <w:br/>
        <w:t>с мужским пачалом, было характерпо для цептральшо азиатской кочевой</w:t>
        <w:br/>
        <w:t>өбіцнасти в целом, как для тюрской, так и монгольской его ветвей" дейді</w:t>
        <w:br/>
        <w:t>(32,271. Баспанаға символикалық мән беру арқылы ғана, біз кеңістікті адами</w:t>
        <w:br/>
        <w:t>игерудің ерекшелігін көрсете аламыз, өйткені баспана "кауіпсіздік аймағы”</w:t>
        <w:br/>
        <w:t>ретінде жануарларда да бар. Яғни, киіз үйдің ер және әйел болып бөлінетін</w:t>
        <w:br/>
        <w:t>символикалық мәнінен қазактың кеңістікті игеру, сонымен қатар жоғарыда</w:t>
        <w:br/>
        <w:t>келтірілген әдет-ғұрыптарынан жалпы дүниетанымында екі бастау туралы</w:t>
        <w:br/>
        <w:t>түсініктің жетілген түрі қалыптасқанын көруге болады. Және мифтік уақытта</w:t>
        <w:br/>
        <w:t>белсенді, қозғалмалы бастау әйелдік болып келеді. Түркілердің дамыған</w:t>
        <w:br/>
        <w:t>30</w:t>
        <w:br/>
        <w:t>бақсылық деген тамыры сонау ғасырлар тереңіне кететін, матриархат дәуірінде</w:t>
        <w:br/>
        <w:t>бас абыз бақсы әйел болған кезеңдерден басталған, Ұлы Ананың құпия білімге,</w:t>
        <w:br/>
        <w:t>елшілікке, өнерге қамқоршылық функциясымен байланысты құбылыс болып</w:t>
        <w:br/>
        <w:t>табылады. Бақсылык тұқым қуалайды, яғни тағы да арғы тек ана, бақсы-әйел</w:t>
        <w:br/>
        <w:t>болып шығады.</w:t>
        <w:br/>
        <w:t>Сонымен, бақсылық жеке дін емес, діни сенім, тәңірлік діннің ең ежелгі</w:t>
        <w:br/>
        <w:t>элементтерінің бірі, Ұлы Ана, Ұлы Құдай-ана культі дәуірлерінде пайда болып,</w:t>
        <w:br/>
        <w:t>ежелгі казақ лүниетанымына ықпал еткен басқа да ліндерлің әсерін қабылдап</w:t>
        <w:br/>
        <w:t>өзіне сіңіріп отырған.</w:t>
        <w:br/>
        <w:t>Тәңірліктегі бас құдайдың табиғатына келсек, әте ерте дәуірдегі Тәнір</w:t>
        <w:br/>
        <w:t>мен аспан түсініктерінің арасын ажырату керек сияқты. Көк түріктер</w:t>
        <w:br/>
        <w:t>заманындағы Аспан-әкеге келетін болсақ, оның жаратушылық функциясы</w:t>
        <w:br/>
        <w:t>болмай шықты. Жаратушылық Ұлы Құдай-ананың функциясы. Бұл екі ортада</w:t>
        <w:br/>
        <w:t>Тәңір табиғатының қалай өзгергенін бұдан әрі қарай қарастырамыз. Ал</w:t>
        <w:br/>
        <w:t>ортаңғы дүние түгелімен әйел құдайдың (әйел тәңірлердің) кұзырында болып</w:t>
        <w:br/>
        <w:t>табылады. Жер-Ана, Су-Ана (Жер-Су), от-ана, ағаш-ана, Ұмай. Енді төменгі</w:t>
        <w:br/>
        <w:t>дүние-жер астына келетін болсақ,оның билеушісі Ерлік, С.Қондыбай бұл</w:t>
        <w:br/>
        <w:t>т.</w:t>
        <w:br/>
        <w:t>"арғылық! деген мағына берсді дссс, М.Бұлұтай “жерлік” дегон мағына береді</w:t>
        <w:br/>
        <w:t>дейді. Бұл сөздің этимологиясы туралы ойымызды бірінші бөлімде білдірдік, ол</w:t>
        <w:br/>
        <w:t>да басында әйел-жынысты Ерешкигал болуы мүмкін, ол әйелдің жер асты,</w:t>
        <w:br/>
        <w:t>қараңғылық, қиратушылық функцияларымен байланысты. Ерлік, өте кейіпсіз,</w:t>
        <w:br/>
        <w:t>қорқынышты, жейтін тамағы қаны сорғалаған өкпе, ішетіні қан, оның көп</w:t>
        <w:br/>
        <w:t>балалары бар. Ұлдары Тас білекті Бай Батыр, жез білекті Керей Қаған, Темірхан</w:t>
        <w:br/>
        <w:t>және баскалар, олар да сыртқы кейпі өте қорқынышты болғанымен, адамдарға</w:t>
        <w:br/>
        <w:t>қайырымды. Ал Ерліктің қыздары керісінше жалқау, ұятсыз, зұлым. Кейде</w:t>
      </w:r>
    </w:p>
    <w:p>
      <w:r>
        <w:t>Ерліктің тоғыз қызы бар десе, кейде екі қызы ғана бар дейді: Кіштей ана және</w:t>
        <w:br/>
        <w:t>Ерке Сұлтан (Ерешкигалдың өзгеруі емес пе?). Бұның бәрін қорыта келіп</w:t>
        <w:br/>
        <w:t>айтарымыз, жер асты билеушісі Ерліктің бір кезде әйел жынысты болғаны,</w:t>
        <w:br/>
        <w:t>еркекке кейін айналғанымен, әйелдің қиратушылық, зұлымдык функцияларын</w:t>
        <w:br/>
        <w:t>оның ұлдарының емес қыздарынын орындайтыны.</w:t>
        <w:br/>
        <w:t>Қазақ жерінде болған тағы бір дін митраизм туралы М.Орынбеков былай</w:t>
        <w:br/>
        <w:t>дейді: ”Ежелгі бақташылар діні - митраизм - көшпелілер санасында тәңірліктің</w:t>
        <w:br/>
        <w:t>жалғасы болды, өйткені мұнда да билеушілер Аспан мен оның әйелі Жер деп</w:t>
        <w:br/>
        <w:t>түсінілді. .. Көшпелілер санасында Митра ішінде еркектік және әйелдік</w:t>
        <w:br/>
        <w:t>бастамалар біріккен косжынысты тіршілік иесі түрінде көрінеді” дейді де әрі</w:t>
        <w:br/>
        <w:t>қарай Авестада-Мазда Заратуштраға Митраны кең жайылымның иесі ретінде</w:t>
        <w:br/>
        <w:t>жараттым дегенін, сонымен қатар Митраның анттың қорғаушысы, ант</w:t>
        <w:br/>
        <w:t>бұзғандарды жазалаушы қызметін агкарғанын, ал көшпенділердің түсінігінде</w:t>
        <w:br/>
        <w:t>алдау тек отырықшы саудагерлермен байланысты болғанын айтады. Және бұл</w:t>
        <w:br/>
        <w:t>кез әскери демократия дәуірі екенін айтып келіп былай дейді: "Бүл даладағы</w:t>
        <w:br/>
        <w:t>43</w:t>
        <w:br/>
        <w:t>болып аталатындығы. Тек Тәңірдің жаратушы құдай-екеніне Ғ.Есім күмән</w:t>
        <w:br/>
        <w:t>келтіреді. Ол күлтегін ескерткішіндегі мына бір жолдарға:</w:t>
        <w:br/>
        <w:t>Жоғарыда көк тәңрі</w:t>
        <w:br/>
        <w:t>Төменде қара жер жаралғанда,</w:t>
        <w:br/>
        <w:t>Екеуінің арасында адам баласы</w:t>
        <w:br/>
        <w:t>Адам баласын басқаруға ата-бабам жаралды ПІЗ, 56)</w:t>
        <w:br/>
        <w:t>деген жолдарға сілтеу жасай отырып былай дейді: "Тәңір? мен "Алла”</w:t>
        <w:br/>
        <w:t>ұғымдарын түсіндіруде түріктер Тәңірді жарылқаушы дейді де, жаратушы</w:t>
        <w:br/>
        <w:t>демейді. Жырда да: ”Биікте кок Тәпір, ал томепде қара жер жаралгапда”;- деп</w:t>
        <w:br/>
        <w:t>тәңірді жаратушы демейді. Тәңір түркілер дүниетанымында өз сыры өзінде,</w:t>
        <w:br/>
        <w:t>құпия оқшау күйде” |39, 2231. Өз сыры өзінде, "құпиялық" жалпы адамзат</w:t>
        <w:br/>
        <w:t>түсінігінде тек әйелге қатысты құбылыс. Бұл Аспан-әкенің өзінің жаратушысы</w:t>
        <w:br/>
        <w:t>Ұлы Ана (түп ана, Ұлы Тәңір) екенін меңзейтін болар. Яғни, Тәңір (көк Тәңір)</w:t>
        <w:br/>
        <w:t>Ұлы Тәңір- аспаннын ұлы, Қара Жер, Су - кыздары.</w:t>
        <w:br/>
        <w:t>Осы үштікте (Тәңір, Жер-Су, Ұмай) Тәңірдің ер, Ұмайдың ойел құдай</w:t>
        <w:br/>
        <w:t>екеніне ешкім шүбәләнбайды да, тек Жер-Суға қатысты, қарама-қарсы пікірлер</w:t>
        <w:br/>
        <w:t>бар. Бірі Жер-Су орта дүниенің билеуші кұдайы, ана-Құдай десе, екінші Жер-</w:t>
        <w:br/>
        <w:t>Су тек Отан деген мағынада, Құдайлыққа қатысы жоқ дейді.</w:t>
        <w:br/>
        <w:t>В.В.Бартольд былай деп жазды: ”Для понимания психологии народа было</w:t>
        <w:br/>
        <w:t>бы важно знать его религиозные верования... Говорится о культе неба и земли,</w:t>
        <w:br/>
        <w:t>причем иногда употребляется "турецкое небо” и "турецкая земля и вода” Одно</w:t>
        <w:br/>
        <w:t>и то же слово ”тәңір” обозначает небо и в материальном смысле, и небо как</w:t>
        <w:br/>
        <w:t>божество. Из тех мест, где говорится о земле и воде (ар суб), тоже можпо</w:t>
        <w:br/>
        <w:t>вывести заключение, что имеются в виду земля и вода как единое божество, а</w:t>
        <w:br/>
        <w:t>не как собрание духов земли” |401.</w:t>
        <w:br/>
        <w:t>М.Орынбеков, С.Г.Кляшторный (|А2| және т.б. осыған ұксас пікірлер</w:t>
        <w:br/>
        <w:t>айтты. Жер-Суды киелі санап, оған табынғаны және оның әйел жынысты</w:t>
        <w:br/>
        <w:t>екендігі, Жер-ана, Су-ана түсініктерінен, байырғы түрік руналық</w:t>
        <w:br/>
        <w:t>жазуларындағы "қасиетті Жер-Су қолдап” деген сөздерден байқалады.</w:t>
        <w:br/>
        <w:t>Сонымен, бір кұдай (бір тәңір), жоғарғы, әке-құдай Тәңір мен екі әйел құдай</w:t>
        <w:br/>
        <w:t>Жер-Су мен Ұмай үштігі шықты және екі әйел құдай "бәйбіше- тоқал”</w:t>
        <w:br/>
        <w:t>бинарлық жұбын еске түсіреді. М.Орынбеков Ұмайдың беделінің біртіндеп</w:t>
        <w:br/>
        <w:t>өсуі, Тәңірмен қатар қойылуы Жетісу, мен Ыстықкөл маңынан табылған көп</w:t>
        <w:br/>
        <w:t>ескерткіштерден, Құдырғы тасына салынған суреттен: Тәңір мен Ұмайға түрік</w:t>
      </w:r>
    </w:p>
    <w:p>
      <w:r>
        <w:t>әскерлерінің сиыну сәті бейнеленген, айқын көрінетінін, біртіндеп Жер-Су</w:t>
        <w:br/>
        <w:t>соңғы орынға ысырылып, Ұмайдың Тәңірден кейінгі екінші орынға шыққанын,</w:t>
        <w:br/>
        <w:t>бұпыц түрік оміріпдегі қатардагы кұбылыс, жас әйелдіп озшеп бұрыпгы жасы</w:t>
        <w:br/>
        <w:t>үлкен әйелді ығыстырып шығаруына ұқсайтынын айтады |41, 11-121.</w:t>
        <w:br/>
        <w:t>39.</w:t>
        <w:br/>
        <w:t>С.Қондыбай: “Дсй-түрік далалық мәдени-эстстикалық кеңістікте Ұран-</w:t>
        <w:br/>
        <w:t>тәңіриенің не тотемдік түп-бабаның есімі болып кейін оның кейпі</w:t>
        <w:br/>
        <w:t>үпдіевропалыктарга (гректегі Урап) да ауысқап. Ал үшдінрапдықтар Үрашап</w:t>
        <w:br/>
        <w:t>(Варунадан) және өздерінің осы типтес тәңірлері болып есептелген Митрадан</w:t>
        <w:br/>
        <w:t>тұратын екі тәңірлік түсініктерді қалыптастырған” дейді |7,369|. Зерттеушінің</w:t>
        <w:br/>
        <w:t>орыстардың "ура”, немістердің ”һшта”сөзі де осы ұран сөзінен шыққан дегені</w:t>
        <w:br/>
        <w:t>қисынға кследі. Бұған қосарымыз Ұран сөзінің ойшылдың өзі келтірген</w:t>
        <w:br/>
        <w:t>2 "</w:t>
        <w:br/>
        <w:t>түркілік праформалардың ішінде "ұрық! пен сөзінің бірігуі болып</w:t>
        <w:br/>
        <w:t>табылатыны. Яғни "Ұрықана” - “Ұрана” екпінмен айтылғанда “Ұран” сөзіне</w:t>
        <w:br/>
        <w:t>айналған.</w:t>
        <w:br/>
        <w:t>Өтейбойдақ Тілеукабылұлының ”Шипагерлік Баян” деген кітабының бас</w:t>
        <w:br/>
        <w:t>жағында Әзімхан Тышанұлының осы еңбек туралы пікірі берілген. Сонда</w:t>
        <w:br/>
        <w:t>мынадай жолдар бар: "Мәселен "Күллі алаш ұранлы қазақ” деген сөзді Әз</w:t>
        <w:br/>
        <w:t>Жәнібек хан өз аузынан айтады (колжазба, 54 бет). Мұнан бұл кезде, яғни он</w:t>
        <w:br/>
        <w:t>бесінші ғасырда, алаш ұранының әбден қалыптасқан байырғы дүние екендігі</w:t>
        <w:br/>
        <w:t>байқалады. Олай болса, оның шығуы, әрине, одан да арыда” (29,211. Осы</w:t>
        <w:br/>
        <w:t>кітаптың соңында Тектелгі (шежіре) деген атаумен көптеген қазак аңыздары</w:t>
        <w:br/>
        <w:t>берілген. Солдан мына бір аңызды келтірдік.</w:t>
        <w:br/>
        <w:t>ана</w:t>
        <w:br/>
        <w:t>"Қазғақ күнби төр төбелік ағалық орнаулы тағына отырды. Оң иық</w:t>
        <w:br/>
        <w:t>жағына оң қолқанат, сол иық жағына сол қолканат аққуша тізіліп, тік тұрды.</w:t>
        <w:br/>
        <w:t>Қазғақ күнби: "Қырық арыс алаш!”- деді. Қырық қолқанат иіліп, тағзыммен</w:t>
        <w:br/>
        <w:t>құрмет етті. Жиылған халқы да бас иіп, коса тағзым етті.</w:t>
        <w:br/>
        <w:t>- Алдыңғы жиырмасы оң қолқанатым, кейінгі жиырмасы сол қолқанатым,</w:t>
        <w:br/>
        <w:t>-деп, Қазғақ күнби көз ұшымен оларды еліне көрсетті. Олар атақтары</w:t>
        <w:br/>
        <w:t>шыққанын көздерімен көріп куанысты.</w:t>
        <w:br/>
        <w:t>Осындай қуаныш үстінде түткиыл, қайдан келгені белгісіз, бір қыз топты</w:t>
        <w:br/>
        <w:t>жара келіп, үндемеген күйі аттан түсті. Ел анырысты. Ешкім үн шығармады, ел</w:t>
        <w:br/>
        <w:t>жарылып жол берді.</w:t>
        <w:br/>
        <w:t>Қыз Қазғак күнбидің алдына тік тұрып, айтар шартын бастады:</w:t>
        <w:br/>
        <w:t>- Қазғак, сенсің шетсіз-шетсіз елдің терезесін теңестіріп, ел мен жерді</w:t>
        <w:br/>
        <w:t>билеген, теңдессіз, көктегі күн көзіндей күнби екенің шындык. Жігіт кыз алуы-</w:t>
        <w:br/>
        <w:t>әлемдік салт. Жүрт көріп отыр. Ел көзінше мен атпен қашамын, сен атпен</w:t>
        <w:br/>
        <w:t>қуасың.</w:t>
        <w:br/>
        <w:t>Қуып жетіп, аттап жұлып ала алсац, жарып боламып. Болмайды десеп,</w:t>
        <w:br/>
        <w:t>аттан жұлып ала алмасаң тағыннан түсесің, серт осы,-деп, қыз Хас мізбақпай</w:t>
        <w:br/>
        <w:t>тұрып алды. Қазғақ күнби намыстанып ”“Болады”,-деді. Қыз қашты, күнби қуды.</w:t>
        <w:br/>
        <w:t>Қыз күнбидің қарымынан құтыла алмады. Ту баста таңырқап, қобалжып тұрған</w:t>
        <w:br/>
        <w:t>ел-жұрт куашысып күлісті.</w:t>
        <w:br/>
        <w:t>26</w:t>
      </w:r>
    </w:p>
    <w:p>
      <w:r>
        <w:t>пайда болған туынды мәдениет емес, біздің де әлемдік мәдениеттің дамуында</w:t>
        <w:br/>
        <w:t>өз үлесіміздің бар екенін дәлелдеу үшін тарихымызды шұқшия зерттеп, ертегі-</w:t>
        <w:br/>
        <w:t>ацыздарымызды аударып-тоцкеріп, сілкілеп жаткапымызда, "жер астыпап жік</w:t>
        <w:br/>
        <w:t>шықты” дегендей, енді тарихымызды ҮШ ғасырдан (714 жыл, Талас соғысы)</w:t>
        <w:br/>
        <w:t>бастаймыз ба? Тәңірілік Бұлұтайдың өзі айтқандай ең көне наным болатын</w:t>
        <w:br/>
        <w:t>болса, осы сенімді ұстанған түріктер де көне халық. Бұған дейін айтып</w:t>
        <w:br/>
        <w:t>кеткеніміздей, түркі халқының қоғамдық санасының дамуына байланысты</w:t>
        <w:br/>
        <w:t>тәңірілік дүниетанымы да, өзінің негізгі нышандарын сақтай отырып, даму</w:t>
        <w:br/>
        <w:t>сатыларынан өтті. Тәңіріліктің сонау дей-түркілер дәуірінен бастау алып,</w:t>
        <w:br/>
        <w:t>кейінгі сақ, одан кейін ғұн, үйсін, қаңлы дәуірі, сосынғы көк түрік заманы, одан</w:t>
        <w:br/>
        <w:t>кейінгі оғыз, қыпшақ дәуірі, сонан соң дәстүрлі қазақ дүниетанымы ретінде</w:t>
        <w:br/>
        <w:t>дами келе, ылғи да өзгеріссіз сақтап қалып отырған өзіне тән негізгі</w:t>
        <w:br/>
        <w:t>ерекшеліктері мыналар:</w:t>
        <w:br/>
        <w:t>- Жоғарғы, бас құдай ретінде Тәңіріні тану;</w:t>
        <w:br/>
        <w:t>- Табиғатқа табыну;</w:t>
        <w:br/>
        <w:t>- Ата-бабалардың аруағына табыну.</w:t>
        <w:br/>
        <w:t>Осылардың бәрінің негізі болып табылатын, қазақ халқының дәстүрлі</w:t>
        <w:br/>
        <w:t>дүниетанымын көктей өтіп жатқан Ілкі Анаға (Ұлы Ана, Ұлы Құлай-Ана, Ұлы</w:t>
        <w:br/>
        <w:t>Баба, түп ана) табыну.</w:t>
        <w:br/>
        <w:t>Тәңірлікте дүниенің тік бейнесі жасалғандығын, оның Жоғарғы дүние,</w:t>
        <w:br/>
        <w:t>Орта және Төменгі (жер асты) дүние болып бөлінгені туралы Ш.Уәлиханов,</w:t>
        <w:br/>
        <w:t>М.Орынбеков т.б. жазды. Осы үш дүнис тәңірлерінің жыныстық жағын</w:t>
        <w:br/>
        <w:t>қарастыратын болсақ, орта дүние толайымен әйел тәңірлер құзырында</w:t>
        <w:br/>
        <w:t>болғанын байқаймыз. Ә.Марғұлан: "ІГ:желгі заманның аскан алып ері Бисаттың</w:t>
        <w:br/>
        <w:t>Төбе көзге айткан сөздері қазақтың эпос жырларында кездесіп отырады. Ұлы</w:t>
        <w:br/>
        <w:t>бақсылар "Менің тұрағым Көк тәнірі, күн мен ай, анам ағаш, жер мен су” -</w:t>
        <w:br/>
        <w:t>дейді” |21, 1611. Жер-ана, су-ана, от-ана, ағаш-ана түсініктері туралы бірінші</w:t>
        <w:br/>
        <w:t>бөлімде айтылды. Осы үш дүниені байланыстырушы алып бәйтерек те ағаш-</w:t>
        <w:br/>
        <w:t>ананың көрінісі Енді Күн мен Ай культіне келетін болсақ, Ш.Уәлиханов</w:t>
        <w:br/>
        <w:t>"Қазактардағы шамандықтың қалдығы” деген еңбегінде: “Ай. Шамасы ай</w:t>
        <w:br/>
        <w:t>қазақтарда касиетті планета болып саналған. Қазақтар жаңа айдың туғанын</w:t>
        <w:br/>
        <w:t>көргенде, тәжім етеді. Жазда сол айға тәжім еткен жерлен шөп жұлып алып,</w:t>
        <w:br/>
        <w:t>отка салады. Қазақтар айда кемпір бар деп айтады (шамасы, айдағы адамның</w:t>
        <w:br/>
        <w:t>бет-пішініне ұқсас дақтарды айтады). Қазақтар айға ұзак қарап тұрмайды,</w:t>
        <w:br/>
        <w:t>сескенеді. Айдағы кемпір кірпікті санап қояды деп, егер санап қойса, адам</w:t>
        <w:br/>
        <w:t>өлсді. Дәрет сындырғанда да, бстін айға беріп отырмайды. Жалпы, қазақтар</w:t>
        <w:br/>
        <w:t>айды құрметпен ауызға алады.</w:t>
        <w:br/>
        <w:t>Күн. Егер ай құдіретті болып саналса, онда күн де сондай құрметке</w:t>
        <w:br/>
        <w:t>болішуге тиіс еді, бірақ қазақтар арасыпда опдай құрмет-салтты кездестіре</w:t>
        <w:br/>
        <w:t>алмаймыз. Банзаров та монғолдар туралы осыны айтады. Бұл таңкаларлық жай.</w:t>
        <w:br/>
        <w:t>35</w:t>
        <w:br/>
        <w:t>жеккөрініш көзқарасының, оны жыныстык төмендетудің өрлей бастаған кезі</w:t>
        <w:br/>
        <w:t>болатын. Інжілге және басқа да деректерге сүйене отырып, Әулие Августиннің:</w:t>
        <w:br/>
        <w:t>"Әйелде Құдай бейпесі жок” дегеп созімеп католицизм теологтары әйелдіц</w:t>
        <w:br/>
        <w:t>рухы бар ма, жоқ па деген сұрақты ұзак талқылады. "На Соборе 1555 года</w:t>
        <w:br/>
        <w:t>ғ</w:t>
        <w:br/>
        <w:t>обсуждался тезис: ”женшины не суть люди...", с поправкой на то, что</w:t>
        <w:br/>
        <w:t>женшины, конечно люди, но в другом смысле” |491.</w:t>
      </w:r>
    </w:p>
    <w:p>
      <w:r>
        <w:t>Жалпы христиан дінінде әйел туралы зұлым, күнәқар, өтірікші, кекшіл</w:t>
        <w:br/>
        <w:t>т.б. сияқты өте төмен көзқарас қалыптасты. ХІХ ғасырда католик дінінің ресми</w:t>
        <w:br/>
        <w:t>теологы болып бекітілген Фома Аквинский (ХШ ғасырда): "Әйел тез өсетін</w:t>
        <w:br/>
        <w:t>арам шөп сияқты, ол толыққанды адам емес, оның денесінің толык</w:t>
        <w:br/>
        <w:t>жетілетінінің өзі оның құндылығының төмендігінен, табиғат онымен азырақ</w:t>
        <w:br/>
        <w:t>айналысатындықтан...</w:t>
        <w:br/>
        <w:t>2. Әйелдер оларды мәңгі билеушінің немесе ұстаздың басқаруымен ұстап</w:t>
        <w:br/>
        <w:t>отыру үшін туады” деді |501.</w:t>
        <w:br/>
        <w:t>Оның алдында ХІ ғасырда әйелдерді мыстандар деп танып (сатананың</w:t>
        <w:br/>
        <w:t>одақтасы), қырғынға ұшыратқанын тарихи деректерден білеміз. Қазақ</w:t>
        <w:br/>
        <w:t>дүнистанымында бір ксздс христиандық орын алғанымен, тағы да тәңіріліктің</w:t>
        <w:br/>
        <w:t>бір жағы түрінде ғана көрініс тауып, әйелге (Ұлы Анаға) деген көзкарастарда</w:t>
        <w:br/>
        <w:t>мұндай сорақылықтар болған жоқ. Қорыта келгенде ежелгі қазақ</w:t>
        <w:br/>
        <w:t>дүпиетапымында орып алгап барлық діши сешімдер меп діпдердіц олардыц</w:t>
        <w:br/>
        <w:t>ежелгі діні тәніріліктің бір сатысы түрінде қабылданып, оның негізгі</w:t>
        <w:br/>
        <w:t>нышандарының, сонымен қатар әйелге Ілкі Ана, Ұлы Баба, түп ана (арғы тек)</w:t>
        <w:br/>
        <w:t>түрінде табынушылык пен құрметтің іргесін қатты шайкалта алмағанын</w:t>
        <w:br/>
        <w:t>көреміз. Бұл мәселе келесі тақырыпта қазақ халқының достүрлі</w:t>
        <w:br/>
        <w:t>дүниетанымында елеулі орын алған катаң монотеистік дін исламның коғамдағы</w:t>
        <w:br/>
        <w:t>гендерлік қатынастарға ықпалын қарастырғанымызда тереңірек ашылатыны</w:t>
        <w:br/>
        <w:t>сөзсіз.</w:t>
        <w:br/>
        <w:t>48</w:t>
        <w:br/>
        <w:t>Күндерден күн өтіп, тәңірі Байбөріге ұл, Байбіжанға қыз берді. Мұны</w:t>
        <w:br/>
        <w:t>есіткенде, бүкіл оғыз елі куанып, той жасады (27, 34-351.</w:t>
        <w:br/>
        <w:t>Бұл арада бір тап калдыратышпы, перзептсіз Байбіжапшып Тәцірдеп ұл</w:t>
        <w:br/>
        <w:t>емес, қыз сұрауы.</w:t>
        <w:br/>
        <w:t>Мәшһүр Жүсіп Көпеевтің ел ішінен жинаған жыр аңыздарынан мынадай</w:t>
        <w:br/>
        <w:t>бір аңыздың қысқаша мазмұнын келтірейік.</w:t>
        <w:br/>
        <w:t>Бір батыр жорыққа бармақшы болады. Оған әйелі қарсы болып былай</w:t>
        <w:br/>
        <w:t>дейді:</w:t>
        <w:br/>
        <w:t>"Әкем” деп жоқтар қызың жоқ</w:t>
        <w:br/>
        <w:t>"Атам” деп жоқтар ұлып жоқ.</w:t>
        <w:br/>
        <w:t>...Айтқан тілді алмасаң,</w:t>
        <w:br/>
        <w:t>Жау қолында қаларсың.</w:t>
        <w:br/>
        <w:t>Батыр әйелінің тілін алмай жорыққа кетеді. Ақыры жау қолында қайтыс</w:t>
        <w:br/>
        <w:t>болады. Өлер алдында ұлының емес, қызының жоқ екеніне налиды:</w:t>
        <w:br/>
        <w:t>Жау жолында құдайым өлім бердің,</w:t>
        <w:br/>
        <w:t>Әкекем деп шырылдар кызым да жок. |53, 44-461.</w:t>
        <w:br/>
        <w:t>М.Бұлұтай пұтқа табынушылықты қарастыра келіп: "ҮТ-УТІ ғ.ғ. араб және</w:t>
        <w:br/>
        <w:t>түрік қоғамдарында осындай ұқсастықтардың кезігуі, олардың бірдей діни -</w:t>
        <w:br/>
        <w:t>әлеуметтік сатыда болғанынан еді” дейді (35,408-409|. Расында солай болды</w:t>
        <w:br/>
        <w:t>ма? "Жәһілия дәуірінде Кәһбада 360-дан астам бұттар бар еді. ... Рулардың</w:t>
        <w:br/>
        <w:t>бұттарға қатынасы бірдей емес еді, мәселен бағзы рулар бұттардың бірнешеуін</w:t>
        <w:br/>
        <w:t>ғана ерекше күрметтейтін. Гжелгі түріктерде де әр рудың өзінің бөлек тәңірі</w:t>
        <w:br/>
        <w:t>болғанын жоғарыдағы тарауларда айтқанбыз. Сондықтан, арабтар да өз руының</w:t>
        <w:br/>
        <w:t>бас тәңірлерін өзге рулардың бұттарынан жоғары ұстап, күрметтейтұғын” дейді</w:t>
        <w:br/>
        <w:t>де, әлгі Кәһбадағы бұттардың ішіндегі бастылары Хұбел, Лат, Ұзза, Манат,</w:t>
        <w:br/>
        <w:t>Уәд. Суа, Йағұс, Нәсір секілді ағаштан жасалған бұттар екенін, бұлардың Салих</w:t>
        <w:br/>
        <w:t>пайғамбардың қауымынан шыққан бір кезде бірінен кейін бірі бір айдың ішінде</w:t>
        <w:br/>
        <w:t>өлген адамдар екенін, туыстары қатты қайғырып, олардың мүсінін жасатып</w:t>
        <w:br/>
        <w:t>алып, 3-4 ғасыр бойы әлгі мүсіндерге табынып келе жатқанын айтады. Бұл</w:t>
        <w:br/>
        <w:t>арада байқағанымыз, араб халқының табынатын мүсіндерінің барлығы ер</w:t>
        <w:br/>
        <w:t>жынысты. Қабірдің басына белгі тастар,адамдардың мүсіндерін қою, оған</w:t>
        <w:br/>
        <w:t>сыйыну сол кездегі түрік дүниетанымына да тән нәрсе. Бірақ, бірінші тарауда</w:t>
      </w:r>
    </w:p>
    <w:p>
      <w:r>
        <w:t>атап көрсеткеніміздей, мысалы Мерке корымындағы 64 мүсіннің 31-і әйел және</w:t>
        <w:br/>
        <w:t>т.с.с, түріктерде табынатын мүсіндері жыныс жағынан тең болған сияқты.</w:t>
        <w:br/>
        <w:t>Осыған қатысты тағы бір мынадай дерек келтіруге болады. "Арғанаты тас</w:t>
        <w:br/>
        <w:t>мүсіндері - түркілердің орта ғасырдан қалған ғұрыптық ескерткіштері.</w:t>
        <w:br/>
        <w:t>Жоғарыда айтылған араб кұлдығындағы өрескелдіктердің түріктерде болмауы,</w:t>
        <w:br/>
        <w:t>олардың табиғат пен аруаққа табынуының тамыры тереңге кеткен төл сенімдері</w:t>
        <w:br/>
        <w:t>екенін көрсетеді.</w:t>
        <w:br/>
        <w:t>Бұлұтай исламға дейінгі араб қоғамындағы адамшылыққа жатпайтын</w:t>
        <w:br/>
        <w:t>өрескел дәстүрлердің пайда болуының себебін пұтқа табынушылықтан көреді:</w:t>
        <w:br/>
        <w:t>"Міне ұзақ жылдар бойы бұттарға, тәңірлерге табынып келген жоһілия</w:t>
        <w:br/>
        <w:t>қоғамында жүздеген, мыңдаған ырымдар, хұрафалар, ұятсыздықтар пайда</w:t>
        <w:br/>
        <w:t>болған-ды. Мұхакама қабілетінен жұрдай болған адамдар үшін асқан</w:t>
        <w:br/>
        <w:t>ұятсыздық пен зұлымдық күнделікті, әдеттегі жағдайға айналған-ды.</w:t>
        <w:br/>
        <w:t>Сондықтан олардың беті қызармаушы еді. Сондай бұзақы әдеттердің кейбірі</w:t>
        <w:br/>
        <w:t>қоғамды қалыптастыратұғын ең негізгі институт саналатын жанұя, яғни неке</w:t>
        <w:br/>
        <w:t>(никах) төңірегінде өрбігенді. Солардың кейбірін қарап шығайық" |35, 425-4261</w:t>
        <w:br/>
        <w:t>деп, исламға дейінгі араб қоғамында калыптасқан некенің жеті түрін</w:t>
        <w:br/>
        <w:t>қарастырады. Соның мынадай төрт түрінің ежелгі казақ қоғамында болмағаны</w:t>
        <w:br/>
        <w:t>анық. "Арабтарда мынадай азған әдет бар еді; хайызы (етеккірі) бітіп, екіқабат</w:t>
        <w:br/>
        <w:t>емесі анық болған соң, күйеуі өзінің некелі әйелін өзі ұнататұғын дәулетті,</w:t>
        <w:br/>
        <w:t>ақсүйек біреуге апарып, асылтекті балаға ие болу мақсатымен түнеткізуші еді.</w:t>
        <w:br/>
        <w:t>Әйелі әлгі адамнан екіқабат болғанға дейін үйіне барып, тұруға міндетті еді.</w:t>
        <w:br/>
        <w:t>2.балалы болған жанұя олардың жақсылығын (1) мәңгі есте сактап, керегін</w:t>
        <w:br/>
        <w:t>орындайтұғын”" |35,426|. Яғни, араб дүниетанымында тектілік тек әке жағынан</w:t>
        <w:br/>
        <w:t>беріледі деген түсінік қалыптасқан. Ал түрік дүниетанымында анасының тегіне</w:t>
        <w:br/>
        <w:t>айрықша мән берілетінін, оған Гумилевтың таң қалғанын бірінші тарауда</w:t>
        <w:br/>
        <w:t>айтқан болатынбыз. М.Қашқаридың сөздігінде "ынал” сөзінің аудармасы былай</w:t>
        <w:br/>
        <w:t>берілген: "анасы асыл текті (жоғары әулетті), атасы қара халықтан болып туған</w:t>
        <w:br/>
        <w:t>баланы осылай дейді” |37, 152|. Галас руналық жазба ескерткіштерінде</w:t>
        <w:br/>
        <w:t>мынадай жол бар: "Алты уйалы умы ибире синил ынал өлмеш” (У шести родов</w:t>
        <w:br/>
        <w:t>мать одна, затем младшая сестра, ынал умерли) (46,121. Яғни алты рудың анасы</w:t>
        <w:br/>
        <w:t>біреу, ол асыл текті екендігін, анасы асыл текті қарындасының қайтыс</w:t>
        <w:br/>
        <w:t>болғанын тасқа қашап жазған. Тектілік туралы осындай көзқарас ұстанған</w:t>
        <w:br/>
        <w:t>түріктерде жогарыдагыдай сорақы салттыц болмагашы түсіпікті. Тагы да кейіпгі</w:t>
        <w:br/>
        <w:t>қазақтың осымен үндес мақалдарын келтіруге болады.</w:t>
        <w:br/>
        <w:t>Алып- анадан</w:t>
        <w:br/>
        <w:t>Ат- биеден</w:t>
        <w:br/>
        <w:t>Үйдің жақсы болмағы ағашынан,</w:t>
        <w:br/>
        <w:t>Ердің жақсы болмағы нағашыдан.</w:t>
        <w:br/>
        <w:t>-</w:t>
        <w:br/>
        <w:t>уд</w:t>
        <w:br/>
        <w:t>Бұл туралы Л.Гумилев ауылдық шаруашылық жүйесінің экономикалык</w:t>
        <w:br/>
        <w:t>жеке бөлшегі ерлі-зайыпты екеудің үйі болып табылатынын айта келіп,</w:t>
        <w:br/>
        <w:t>"Түріктер семьясы ХІХ гасырдагы қазақтар семьясыпап озгеше болды деп</w:t>
        <w:br/>
        <w:t>айтуға ешбір негіз жоқ (тек әйелді көбірек құрметтейтіні болмаса) ... Түріктер</w:t>
        <w:br/>
        <w:t>әйелдерді сал-серілердей әдейі қатты құрметтейтін. Баласы үйге кіргесін, әуелі</w:t>
        <w:br/>
        <w:t>шешесіпе иіліп, тәжім еткеп, содап кейіп барып әкесіпе сәлем бергеп” дей келіп</w:t>
        <w:br/>
        <w:t>ІР7, 69-711, Орхон жазуларындағы ордада апа-қарындастары қалып қойғанда</w:t>
        <w:br/>
        <w:t>Күлтегіннің оны қалай жанқиярлықпен қорғағанын сөз ете келіп, әйелдері құк</w:t>
        <w:br/>
        <w:t>атаулыдан мақрұм қалған халықтарда, мысалы, Гиндикуштың патандарында</w:t>
        <w:br/>
        <w:t>жаулар әйелді өлтірмейтінін айтады. Күлтегін ескерткішінде мынадай жолдар</w:t>
        <w:br/>
        <w:t>бар:</w:t>
      </w:r>
    </w:p>
    <w:p>
      <w:r>
        <w:t>49. Күлтегін анасыз ағын мініп,</w:t>
        <w:br/>
        <w:t>Тоғыз ерін шанышты</w:t>
        <w:br/>
        <w:t>Орданы бермеді</w:t>
        <w:br/>
        <w:t>Шешем қатын оған ілескен аналар,</w:t>
        <w:br/>
        <w:t>Жеңгелерім, келіндерім, қанымдарым</w:t>
        <w:br/>
        <w:t>Түгел күң болар едің</w:t>
        <w:br/>
        <w:t>Өліктерің жұртта, жолда жатар едіңдер (13, 671</w:t>
        <w:br/>
        <w:t>Түрік халқы жоқ болмасын деп</w:t>
        <w:br/>
        <w:t>Әкем қағанды</w:t>
        <w:br/>
        <w:t>Шешем катынды</w:t>
        <w:br/>
        <w:t>Көтерген тәңрі (13,591</w:t>
        <w:br/>
        <w:t>мағыналас сөздер Орхон жазбаларында бірнеше рет кездеседі. Бұл ел</w:t>
        <w:br/>
        <w:t>баскару ісінде ерлі-зайыпты жұптың дәрежелері тең болғанын білдіреді.</w:t>
        <w:br/>
        <w:t>Жалпы, көп зерттеушілер, оның ішінде Н.Д.Нұртазина жоғарыда аталған</w:t>
        <w:br/>
        <w:t>еңбегінде, Л.А.Цель-Бурнина "Номадизм как культурологическов и</w:t>
        <w:br/>
        <w:t>литературное явление” деген мақаласында және т.б. көшпелілер, номадтар деп</w:t>
        <w:br/>
        <w:t>ғұн, түрік, монғол, қыпшақ, қазақ, араб бәдеуиндері, түркімен, чуваш 7.6.</w:t>
        <w:br/>
        <w:t>халықтардың араларына уакыт, кеңістік жағынан да, салт-дәстүр, құндылықтар</w:t>
        <w:br/>
        <w:t>жүйесі жағынан да айырмашылық жасамай, бір қоғамның жағдайын барлығына</w:t>
        <w:br/>
        <w:t>экстраполяциялай беретіні байқалып жүр. Бұл тарау көлемінде карастырылып</w:t>
        <w:br/>
        <w:t>отырған орта ғасырларда түріктердің үлан ғайыр территорияны мекендеп,</w:t>
        <w:br/>
        <w:t>көшпелі, жартылай көшпелі, отырықшы шаруашылық типтерімен</w:t>
        <w:br/>
        <w:t>айналысканын, бұл жағынан олар сол кездегі араб коғамына ұқсас болғанымен,</w:t>
        <w:br/>
        <w:t>адамгершілік, обал-сауап, адам еркіндігі, жыныстық теңдік тұрғысынан</w:t>
        <w:br/>
        <w:t>олардан әлде қайда жоғары көзқараста болғанын бұған дейін айтқан</w:t>
        <w:br/>
        <w:t>болатынбыз. Осы кезде шаруашылық типінде аңшылық-терімшілік басымырак</w:t>
        <w:br/>
        <w:t>болған монғол халқынан түріктердің адамгершілік, әділдік сезімдерінің</w:t>
        <w:br/>
        <w:t>жоғарырақ болғанына мысал ретінде Күлтегіннің ескі әдет бойынша құқылы</w:t>
        <w:br/>
        <w:t>62</w:t>
        <w:br/>
        <w:t>2 ҚАЗАҚ ДІНИ -ФИЛОСОФИЯЛЫҚ КӨЗҚАРАСЫНЫҢ</w:t>
        <w:br/>
        <w:t>ГЕНДЕРЛІК ЖАҒЫ</w:t>
        <w:br/>
        <w:t>2.1 Исламның қазақ қоғамындағы гендерлік қатынастарға ықпалы</w:t>
        <w:br/>
        <w:t>Қазақстанға ислам дінінің алғаш келуі ҮШІ ғасырдың басы (714 жыл,</w:t>
        <w:br/>
        <w:t>Талас соғысы) болып табылады. "Өзінің шеруінің басында исламның суниттік</w:t>
        <w:br/>
        <w:t>түрі отырыкшы түріктердің ортасына, қалалар мен ірі орталықтарға келді. ...</w:t>
        <w:br/>
        <w:t>Ылғи көшіп жүрген далалықтарға қарағанда арасында белгілі бір мәдени</w:t>
        <w:br/>
        <w:t>қабаттың болуына байланысты қала халқының жаңа сенімді қабылдауға дайын</w:t>
        <w:br/>
        <w:t>болуынан, Қазақстанда ислам алғашкыда қала діні, отырықшылар конфессиясы</w:t>
        <w:br/>
        <w:t>түрінде кабылданды” |41, 189). Ислам діні казак жерінің оңтүстік отырықшы</w:t>
        <w:br/>
        <w:t>бөлігінде таралғандай, көшпелі бөлігінде табысқа ие бола қойған жоқ.</w:t>
        <w:br/>
        <w:t>Қағанаттар кезінде тәнірілік негізінде біршама тұтастыққа қолы жеткен түрік</w:t>
        <w:br/>
        <w:t>елі, үлкен территорияға шашырап, әр түрлі тайпа, халыктарға ыдырап,</w:t>
        <w:br/>
        <w:t>шаруашылықтын әр түрлі типтерімен айналысып, әр түрлі діни сенімдер</w:t>
        <w:br/>
        <w:t>ұстанатын. Мұсылмандык сенім бүкіл қазак жеріне ХІТ ғасырдың аяғына дейін</w:t>
        <w:br/>
        <w:t>таралып болды. Бұған көшпелі тайпалардың да тұтас халыққа бірігуге</w:t>
        <w:br/>
        <w:t>ұмтылысының күшеюі, ислам құндылықтарының көбіне қыпшақтардың</w:t>
        <w:br/>
        <w:t>құндылықтар жүйесіне сәйкес келуі әсер етті деп санауға болады.</w:t>
        <w:br/>
        <w:t>Ислам туралы кеңестік философия мектебі қалыптастырған көзқарас, бұл</w:t>
        <w:br/>
        <w:t>еркектер діні”, осы дінді қабылдаған елдердегі әйелдің қорлық жағдайдағы</w:t>
      </w:r>
    </w:p>
    <w:p>
      <w:r>
        <w:t>ауыр халы, жалпы мәдениетке кері әсері. Кейінгі кезде бұған мүлдем қарама-</w:t>
        <w:br/>
        <w:t>қарсы көзқарастар пайда болды. Соның ішінде қазіргі қазақстандық</w:t>
        <w:br/>
        <w:t>зерттеушілердің кейбірі ұсынып отырған исламның қазақ мәдениетінің</w:t>
        <w:br/>
        <w:t>қалыптасып дамуындағы тск қана оң ықпалы, исламға дейінгі бейсауат, дінсіз</w:t>
        <w:br/>
        <w:t>халықтың осы мәдениет аркасында еөркениеттенгені (М.Бұлұтай), көшпелі</w:t>
        <w:br/>
        <w:t>қоғамдағы қаналушы тап - қазак әйелінің исламмен байланысты эмансипациясы</w:t>
        <w:br/>
        <w:t>(Н.Нұртазина) сияқты көзқарастар бой көрсетіп жүр.</w:t>
        <w:br/>
        <w:t>Исламның казак дәстүрлі қоғамындағы гендерлік катынастарға ықпалын</w:t>
        <w:br/>
        <w:t>осы дін тарих сахнасына шыққан УІ ғасырдың аяғы, УІІ ғасырдың басындағы</w:t>
        <w:br/>
        <w:t>араб қоғамы мен түрік коғамының салт-дәстүр, құндылықтар жүйесін</w:t>
        <w:br/>
        <w:t>салыстыра отырып зерттеуді ұйғардық.</w:t>
        <w:br/>
        <w:t>"Жәһилия дәстүріндегі арабтарда үстемдік кісінің ата-тегі мен дәулетіне</w:t>
        <w:br/>
        <w:t>байланысты еді. Асылтекті рулардың мүшелері басқа кішігірім рулардың</w:t>
        <w:br/>
        <w:t>алдында жоғары құрметке ие еді. Арабтар баска өңірлердің адамдарын</w:t>
        <w:br/>
        <w:t>өздерінен төмен санайтындықтан құл һәм күңді барынша мол ұстайтұғын. Құл</w:t>
        <w:br/>
        <w:t>сату ең тиімді сауда болатұғын. .. Құлдардың ешқандай хұқығы жок еді.</w:t>
        <w:br/>
        <w:t>Мысалы, құл иесінің дінін ұстануға мәжбүр еді. Қожасы қабылдаған нәрселерді</w:t>
        <w:br/>
        <w:t>ғана кабылдап, ол үнатқан нәрселерді ғана үнатуға хұқықты еді.</w:t>
        <w:br/>
        <w:t>”</w:t>
        <w:br/>
        <w:t>49</w:t>
        <w:br/>
        <w:t>Ашамайға мінгізіп,</w:t>
        <w:br/>
        <w:t>Алашқа атын бергізіп,</w:t>
        <w:br/>
        <w:t>Ұл қызығын көрмедім.</w:t>
        <w:br/>
        <w:t>Астына жорға мінгізіп,</w:t>
        <w:br/>
        <w:t>Үстіне қамқа кигізіп,</w:t>
        <w:br/>
        <w:t>Орынды жерге бергізіп,</w:t>
        <w:br/>
        <w:t>Алаштан бекзат келтіріп</w:t>
        <w:br/>
        <w:t>Оң жағыма кіргізіп,</w:t>
        <w:br/>
        <w:t>Қыз қызығын көрмедім. |53, 173 6)</w:t>
        <w:br/>
        <w:t>Қоркыт жырларының ішіне кіретін "Байбөрі баласы Бәмсі-Байрақ туралы</w:t>
        <w:br/>
        <w:t>жырдан” (Ә.Марғұлан "Ежелгі жыр, аңыздарында” Бәмсі-Байрак пен</w:t>
        <w:br/>
        <w:t>Алпамыстың бір бейне екенін айтады) үзінді келтірсек: "Хан ием! Қам-Ғанұлы</w:t>
        <w:br/>
        <w:t>Баяндүр бір күні төсегінен тұрып, кара жерге өзінің ак шатырын тіккізді.</w:t>
        <w:br/>
        <w:t>"Тобесі кокке жеткеп ала шатырлар тігілсіп, огап мыц жердеп кілемдер</w:t>
        <w:br/>
        <w:t>төселсін”, деп бұйрық берді. Ішкі және тысқы оғыздардың барлық бектері</w:t>
        <w:br/>
        <w:t>Баяндүр хан тойына жиналды. Баяндүр хан тойына Байбөрі бек те келді.</w:t>
        <w:br/>
        <w:t>Баяндүр ханның қарсы алдында найзасына сүйеніп, Қара Көне баласы Қара</w:t>
        <w:br/>
        <w:t>Бодак, оц жагыпда казапшып баласы Ораз, солыпда Қазылық Огыз бектіц</w:t>
        <w:br/>
        <w:t>баласы Иекенк тұрған еді. Мұны көргенде Байбөрі бектің көкірегі қарс</w:t>
        <w:br/>
        <w:t>айрылды. Өкіріп жылап, қолына орамалын алып, көздерін сүртті. Сонда бүкіл</w:t>
        <w:br/>
        <w:t>оғыз елінің тірегі, Баяндүр ханнын күйеуі Қазан-Салор тізерлеп отырып,</w:t>
        <w:br/>
        <w:t>Байборі бекке үціле карады да: "О, Байборі бек, мұпша пеге қайгырасыц?” - деп</w:t>
        <w:br/>
        <w:t>сұрады. "Хан Қазан, қалай жылап, қайғырмаспын? Басына менің тажымды киер</w:t>
        <w:br/>
        <w:t>ұл жок. Өкшемді басар іні жоқ. Мен құдайдың қарғысына ұшыраған жан</w:t>
        <w:br/>
        <w:t>болдым. О, бектерім, мен өзімнің тажым мен тағымның қамын жеп қайғырып</w:t>
        <w:br/>
        <w:t>отырмын. Күнім жетсе, бір күні өлемін. Өле қалсам, орныма, үйіме кім ие</w:t>
      </w:r>
    </w:p>
    <w:p>
      <w:r>
        <w:t>болмақ?”- деді Байбөрі. "Бар тілегің сол ма%” - деді Қазан. Байбөрі оған: "Иә,</w:t>
        <w:br/>
        <w:t>бар тілегім сол, мепіц де ұлым болып, ол Баяпдүр хашпыц алдыпда қызмет істеп</w:t>
        <w:br/>
        <w:t>тұрса, соны керіп мен де қуанышты болар едім, қайғым кетіп, мактанар едім”, -</w:t>
        <w:br/>
        <w:t>дейді. Бұл сөзді есіткенде барлык оғыз елінің бектері колдарын жайып,</w:t>
        <w:br/>
        <w:t>жүздерін көкке жая жалбарынып, "Тәңірі саған ұл берсін”, -десті. Ол заманда</w:t>
        <w:br/>
        <w:t>бектердің алғысы да, қарғысы да қате кетпей, дұғасы қабыл болушы еді. Сол</w:t>
        <w:br/>
        <w:t>кезде перзентсіз Байбіжан орнынан тұрып: "Бектер, маған да бір тілек бата</w:t>
        <w:br/>
        <w:t>беріңлер, тәңірі маған да бір қыз берсе екен” - деді. Барлык оғыз елі қол жайып,</w:t>
        <w:br/>
        <w:t>оған да дұға оқыды. Тәңірі жарылқаса, сен де қызды боларсың”,- десті. "О,</w:t>
        <w:br/>
        <w:t>бектер, егер көк тәңірі маған қыз беретін болса, оны мен Байбөрінің баласына</w:t>
        <w:br/>
        <w:t>бесікте жатқанда қоссам деймін, осыған сіздер куәлік етіңіздер”, - дейді.</w:t>
        <w:br/>
        <w:t>аңыздар”, "Қозы Баян кешені”, "Қазақстан архитсктурасы” деген еңбектерінде,</w:t>
        <w:br/>
        <w:t>т.б. зертеушілер жазған Л.Гумилев "Көне түріктер” деген еңбегінде Күлтегін</w:t>
        <w:br/>
        <w:t>ескерткіші туралы былай дейді: "Күлтегін мәйітінің өртелген күлі император</w:t>
        <w:br/>
        <w:t>Сюаньцзун жіберген қытай шеберлері тұрғызған тамаша ескерткішпен</w:t>
        <w:br/>
        <w:t>көмкерілді. ...Храмның ішінен ошағымен бірге құрбан шалынатын жер және</w:t>
        <w:br/>
        <w:t>Күлтегін мен оның әйелінің мәрмәр мүсіндері орын тепкен.</w:t>
        <w:br/>
        <w:t>Күлтегін мүсінінің басын табудың сәті түсті. Ол барынша шындық</w:t>
        <w:br/>
        <w:t>тұрғысынан сомдалған: монғолдық кескіндері - бет сүйегінің шығыңқылығы,</w:t>
        <w:br/>
        <w:t>монғолдық қабақ, төмен жатқан тік мұрын және көздерінің қиғаш бітімі оның</w:t>
        <w:br/>
        <w:t>нәсілі жағынан Ашин тұқымына жататындығына ешбір күдік келтірмейді.</w:t>
        <w:br/>
        <w:t>Басына бес тісті таж кигізілген, онда бүркітке ұқсас қүс мүсіні бейнеленген.</w:t>
        <w:br/>
        <w:t>Күлтегінің бет әлпеті алысқа көз салған жан тыныштығыда берілген; сірә,</w:t>
        <w:br/>
        <w:t>мүсінші оны өлгеннен соң көрген тәрізді.</w:t>
        <w:br/>
        <w:t>Күлтегін әйелінің басының тек фрагменті (Калдык бөлігі) ғана сақталған,</w:t>
        <w:br/>
        <w:t>онан да монғолдық кескін анық танылады. Әсіресе бұл әйелді жігерлі де</w:t>
        <w:br/>
        <w:t>табанды жан ретінде сипаттайтын оның қатты қымқырған еріндері тамаша-ақ”</w:t>
        <w:br/>
        <w:t>|27, 328-329),</w:t>
        <w:br/>
        <w:t>Бұл туралы С.Мұқтарұлы: "Бұл арқылы ғұлама ғалым, түркі заманында</w:t>
        <w:br/>
        <w:t>сақ кезеңіндегі ежелгі ғұрыпты сақтап, Күлтегін өлгенде оның қатынын</w:t>
        <w:br/>
        <w:t>күйеуше косып бірге комбегеп. Қайта Күлтегіпіц мүсіпдік бейпесіп жасату</w:t>
        <w:br/>
        <w:t>үшін арнайы алдырылған мүсінші Күлтегінің бет пішінін жаны шыққан соң өлі</w:t>
        <w:br/>
        <w:t>жүзі бойынша, ал күйеуі өмірден өткенде әлі бақуатты әйелдің кейпін қаз-</w:t>
        <w:br/>
        <w:t>қалпынша, натураға - тікелей өзіне қарап отырып, өзіндік мінез ерекшелігін</w:t>
        <w:br/>
        <w:t>көрсете, жанды бейнесін тұрпаттаған деген ойды тұспалдатқысы келген шығар.</w:t>
        <w:br/>
        <w:t>Немесе, ол кезеңде өлген адамның мәйітінің отка жағылғанын, өртелген</w:t>
        <w:br/>
        <w:t>сүйектін калдығы мен күлі өлген адамның дене бітіміне шактап тігілген киімге</w:t>
        <w:br/>
        <w:t>- тұлыпқа салынатындығын, сол тұлыптың мойнында өлген адамның маскасы -</w:t>
        <w:br/>
        <w:t>мүсіндік бет-бейнесі киізілетіндігін Гумилев білмегенде кім білмек”, - дейді</w:t>
        <w:br/>
        <w:t>П8, 7201.</w:t>
        <w:br/>
        <w:t>Сол Күлтегін ескерткішішіц замандасы Талас ескерткішіпде де ”Катупы</w:t>
        <w:br/>
        <w:t>(абы) эр эринте тул қалмыш” деген сөздер жиі кездеседі |46|. Мағынасы: ері</w:t>
        <w:br/>
        <w:t>өлген соң әйелі тұл калды, тұл жасады.</w:t>
        <w:br/>
        <w:t>А.Досымбаева өзінің "Мерке - Жетісу қазақтарының киелі жері” деген</w:t>
        <w:br/>
        <w:t>еңбегінде жалпы Мерке ғибадатханасынан табылған 64 мүсіннің 31 әйел мүсіні</w:t>
        <w:br/>
        <w:t>екенін, кей жерлерде бір еркек пен бірнеше әйел мүсіні қатар қойылса, кей</w:t>
        <w:br/>
        <w:t>жерде екі еркек мүсіні бөлек, екі әйел мүсіні бөлек қойылғанын, барлык</w:t>
        <w:br/>
        <w:t>мүсіндердің (еркек, әйел) қолында ұстаған ыдыс бар екенін, бұл Раевскийдің</w:t>
        <w:br/>
        <w:t>пікірінше "абыздық символ” екенін, араб деректерінде түрік біреуден ант</w:t>
        <w:br/>
        <w:t>алғысы келсе, мыс мүсінді әкеліп, оның қолына ішінде суы бар ағаш ыдысты</w:t>
        <w:br/>
        <w:t>46</w:t>
      </w:r>
    </w:p>
    <w:p>
      <w:r>
        <w:t>Қарағанды обл. Ұлытау ауд. Арғанаты тауының Мық, Домбауыл, Айыршокы</w:t>
        <w:br/>
        <w:t>қыраттарында орналасқан.</w:t>
        <w:br/>
        <w:t>Тас қоршаулар астында адам жерленбеген. Ішіндегі тас-топырақ</w:t>
        <w:br/>
        <w:t>үйіндісінің арасынан мал сүйектері, ат әбзелі мен кейбір тұрмыстық бұйымдар,</w:t>
        <w:br/>
        <w:t>жағылған оттың табы мен күл қабаттары ашылды. Мық тауының етегіндегі</w:t>
        <w:br/>
        <w:t>жергілікті тұрғындар арасында "Алып тас”, "Мықтың алыбы” атанған мүсін сұр</w:t>
        <w:br/>
        <w:t>граниттен қашалған (биікт. 1,5 м, ені 0,4 м, қалыңдығы 0,23 м). Мүсіннен ер</w:t>
        <w:br/>
        <w:t>адамның бет әлпетінің, шоқша сақалының, Үлкен көздерінің, ұзын мұртының</w:t>
        <w:br/>
        <w:t>және аяқ қолдарының бедері айқын көрінеді. Оң қолында сусын ішетін</w:t>
        <w:br/>
        <w:t>тостаған, сол қолына қылыш ұстаған. Екінші мүсін бұдан 200 м қашықтықта</w:t>
        <w:br/>
        <w:t>орналасқан. Биіктігі 2,1 м, ені 0,58 м. Осы екі мүсінді жергілікті қазақтар "Қос</w:t>
        <w:br/>
        <w:t>алып”, Қос батыр! деп атайды. Бұл мүсіндер 6-8 ғасырларға жатады.</w:t>
        <w:br/>
        <w:t>Арғанатының Тұлпартас сілемінің баурайынан 8-12 ғасырларға жататын</w:t>
        <w:br/>
        <w:t>граниттен кашалып жасалған (биік. 1,25 м, ені 0,35 м) адам мүсіні табылды.</w:t>
        <w:br/>
        <w:t>Мүсінде әдемі жас әйелдің бет әлпеті кескінделген. Жанындағы обадан оның</w:t>
        <w:br/>
        <w:t>құрметіне өткізілген ас беру, қоштасу салтанатының белгілері, арналып</w:t>
        <w:br/>
        <w:t>сойылған малдың сүйектері мен қасиетті оттың орындары табылды. Мұндай тас</w:t>
        <w:br/>
        <w:t>мүсіндер, негізінен, елге сыйлы адамдарға қойылған. Осы тәріздес мүсін тастар</w:t>
        <w:br/>
        <w:t>Баянауыл, Қарқаралы, Жетісу өңірлерінде, Атасу өзені бойында жиі кездеседі ”</w:t>
        <w:br/>
        <w:t>ПА, 428-4291.</w:t>
        <w:br/>
        <w:t>Бұл тас мүсіндер түріктердің, Орталык Қазақстаннан табылып</w:t>
        <w:br/>
        <w:t>отырғандыктан, қазіргі казақтардың тікелей арғы тегінің дүниетанымының</w:t>
        <w:br/>
        <w:t>көрінісі болып табылады. Бұл жэне Тәңірілік діннің басты бір элементі ата-баба</w:t>
        <w:br/>
        <w:t>аруағына табынушылыктың айғағы. Жеке қойылған ер мүсіндері мен әйел</w:t>
        <w:br/>
        <w:t>мүсіндерінің шамамен сандық қатынасының бірдей болуы, ежелгі қазақтың</w:t>
        <w:br/>
        <w:t>атасы мен анасына бірдей сыйынғанын білдіреді. "Тас мүсіндер елге сыйлы</w:t>
        <w:br/>
        <w:t>адамдарға қойылған” болса, онда қоғамдағы жыныстык теңдік дәрежесінің</w:t>
        <w:br/>
        <w:t>бірдей болғаны. Сол заманның мәңгі ескерткіші Орхон-Енисей жазбаларында</w:t>
        <w:br/>
        <w:t>арғы тек "ечім апам” яғни "әжем апам” деген әйелдік туыстық атаулармен</w:t>
        <w:br/>
        <w:t>берілгендігін бұған дейін айтып кеттік.</w:t>
        <w:br/>
        <w:t>"Меккеде басқа әңірлерден келген көшпелі арабтарға (бәдеуи) бұт жасап,</w:t>
        <w:br/>
        <w:t>сататын саудагерлер бар-тұғын. Әсіресе, Мекке иерархиясында маңызды орын</w:t>
        <w:br/>
        <w:t>иемденетін Кәғбаның қызметкерлері осы сауданың қызығын көруші еді.</w:t>
        <w:br/>
        <w:t>Арабтардың бұттарға табынуы терең тамырланған, салмақты сенім емес-ті;</w:t>
        <w:br/>
        <w:t>тілегі іске аспай қалғанда олар ашуланып, бұтты сабайтұғын яки басын шауып,</w:t>
        <w:br/>
        <w:t>жіпке байлап, көшеде сүйреп, бұтты мазақтайтұғын -ды”" (35, 4091.</w:t>
        <w:br/>
        <w:t>Түріктерде бұндай сорақылық болмағаны анық. Белгілі бір заттарды киелі</w:t>
        <w:br/>
        <w:t>деп санау, қабір басына қойылған мүсіндерге табыну ежелгі қазақта тәңіріліктің</w:t>
        <w:br/>
        <w:t>екі тұғыры: табиғатқа табыну мен ата-бабалар аруағына табынудың көріністері.</w:t>
        <w:br/>
        <w:t>қойып, содан ішетіндіктерін, әйел мүсіндерінде оның жасын, әлеуметтік</w:t>
        <w:br/>
        <w:t>статусын көрсететін белгілер ретінде бас киімдері (сәукеле, кимешек, т.б.),</w:t>
        <w:br/>
        <w:t>әшекей бұйымдар анық бедерленгені, бұның борі бір кездегі ойел-құдай</w:t>
        <w:br/>
        <w:t>культінің жалғасы, яғни түркілердің ер-құдай мен әйел-құдайға бірдей</w:t>
        <w:br/>
        <w:t>табынғанын, осы мүсіндерге табыну қазак арасында ХІХ ғасырға шейін</w:t>
        <w:br/>
        <w:t>созылғанын айтып келеді де, мүсіндердегі жазулардың руникалық жазу екенін,</w:t>
        <w:br/>
        <w:t>бұл сол кездегі казақ жерінде тараған манихейлік діннің көрінісі екенін айтады</w:t>
        <w:br/>
        <w:t>(47,21-301.</w:t>
        <w:br/>
        <w:t>Манихейлік діннің әйелге көз карасы туралы мына бір жолдарды</w:t>
        <w:br/>
        <w:t>келтірсек жоне аударғаннан көрі түпнұсқада мағынасы анық беріледі.</w:t>
        <w:br/>
        <w:t>"Манихейцы считали женшину воплошением соблазнительной</w:t>
        <w:br/>
        <w:t>чувствительности, которая в конце концов приводит ко злу. Ева соблазнила</w:t>
        <w:br/>
        <w:t>Алама, пробудив в нем волю к размножению, которая является грехом, потому</w:t>
        <w:br/>
        <w:t>что благодаря этому удлиняется пленение, замкнутой в телесном мире,</w:t>
      </w:r>
    </w:p>
    <w:p>
      <w:r>
        <w:t>еветовой субстанции. Манихей резко подчеркивали контраст между</w:t>
        <w:br/>
        <w:t>чувственной природой женшины и духовной уделью человечества? И на этом</w:t>
        <w:br/>
        <w:t>основании называли женшину демоническом злым сушеством” |481.</w:t>
        <w:br/>
        <w:t>Қорыта келгенде, көк түріктер манихейліктен мүсін жасау, бейітті</w:t>
        <w:br/>
        <w:t>суретпен, мүсіндермен көркемдеуді алғанымен, әйелге Ілкі Ана, абыз, бақсы</w:t>
        <w:br/>
        <w:t>түрінде ер адаммен бірдей табынуын жалғастыра берген.</w:t>
        <w:br/>
        <w:t>Бұдан басқа ежелгі қазақтың дүниетанымында болды деп саналатын тағы</w:t>
        <w:br/>
        <w:t>бір дін-буддизм. Буддизм түркі халқының ішінде ұйғырлар дүниетанымына</w:t>
        <w:br/>
        <w:t>қатты әсер етіп, ұйғыр жерінде жүздеген будда монастырлары жұмыс ісгеп,</w:t>
        <w:br/>
        <w:t>буддизммнің көптеген әдебиеттері ұйғыр тіліне аударылған. М.Қашкаридің ХІ</w:t>
        <w:br/>
        <w:t>ғасырда ұйғырларды "Опасыз халық. Ұйғырды көрсең көзге ұр” |43, 408| деп,</w:t>
        <w:br/>
        <w:t>тағы да сөздігінің біраз жерінде осы халыққа анык жеккөрінішпен карауы, сол</w:t>
        <w:br/>
        <w:t>уақытқа дейін ұйғырлардың дүниетанымында буддизмнің берік орын алуынан</w:t>
        <w:br/>
        <w:t>болар. Буддашылық қазак дүниетанымына қатты ықпал жасаған діндер</w:t>
        <w:br/>
        <w:t>қатарына жатпайды, тек бүл діннің кейбір жақтарын бақсылық сіңірген.</w:t>
        <w:br/>
        <w:t>Буддизммен катар, Ұлы Жібек жолымен қазак жеріне христиандықтың</w:t>
        <w:br/>
        <w:t>несториандық түрі келіп таралды. УП-УІШІ ғғ. Оңтүстік Қазақстанда</w:t>
        <w:br/>
        <w:t>христиандык шіркеулер ашылғаны, қарлұқтар, керей, найман, қаңлылардың бір</w:t>
        <w:br/>
        <w:t>кезде христиан дінін қабылдағаны туралы тарихи деректер бар.</w:t>
        <w:br/>
        <w:t>Христиандықтың қазақ жерінде таралуы ІХ ғасырда исламның ықпалымен</w:t>
        <w:br/>
        <w:t>әлсіреді де, монғолдардың келуімен біршама қайта күшейді, бұл монғолдардың</w:t>
        <w:br/>
        <w:t>барлык шаманистер сиякты барша дінге мұсылмандық, христиандық және</w:t>
        <w:br/>
        <w:t>буддалық діндерге бірдей құрметпен қарап, монғол хандарының біразының</w:t>
        <w:br/>
        <w:t>христиан дінін қабылдауымен байланысты болды. |41, 174-179). Христиан</w:t>
        <w:br/>
        <w:t>дінінің қазақ жерінде таралған уақыты, басында бұл дінде бар адамдардың</w:t>
        <w:br/>
        <w:t>теңдігі, оның ішінде жыныс теңдігі идеясының болғанымен, кейінірек әйелге</w:t>
        <w:br/>
        <w:t>47</w:t>
        <w:br/>
        <w:t>тұрмысқа шықпаған қыздары мен кәрі кемпірлерін ғана күрмет тұткан, бірақ</w:t>
        <w:br/>
        <w:t>қыздарын өте ерте ұзататындықтан, әйелдің еңкейген кәрі болуға, ауыр</w:t>
        <w:br/>
        <w:t>жұмыстан кәрілікке ілуде біреуі ғана жететіндіктен, қазақтың құрмет тұтқан</w:t>
        <w:br/>
        <w:t>әйелдерінің саны өте аз болған |57,16| деген пікірге келсек, қазақ қызын он</w:t>
        <w:br/>
        <w:t>үшке келгеннен кейін ғана, кейде одан да кешірек ұзатқан. Қазақтың “он үште -</w:t>
        <w:br/>
        <w:t>отау иесі”, "Ер бала он бесте- отау иесі” деген салты болған. Ал ислам дінінде</w:t>
        <w:br/>
        <w:t>"қыз бала тоғыз жасқа дейін ғана бала” деген түсінік бар. Мұхамбет</w:t>
        <w:br/>
        <w:t>пайғамбардың өзі Айшаны тоғыз жасында алғаны тарихтан белгілі.</w:t>
        <w:br/>
        <w:t>Тағы да "С этой точки зрения суйествование в сопиальной практике</w:t>
        <w:br/>
        <w:t>казахов статуса старшей жены (”байбише”) и младшей жены (”токал”) является</w:t>
        <w:br/>
        <w:t>примером нарушения шариата. Так же не соответсвует нормам ислама</w:t>
        <w:br/>
        <w:t>казахский обычай амангерства (женитьба на жене умершего брата)” (57,261.</w:t>
        <w:br/>
        <w:t>Әмеңгерлік, меніңше коғамның әйелге деген қамқорлығын көрсететін</w:t>
        <w:br/>
        <w:t>дәстүр. "Жесір әйел, жетім бала” болмауын жүзеге асыру және әйелге қайтыс</w:t>
        <w:br/>
        <w:t>болған ерінің туыстарының ішінен таңдау еркі берілген. Көп әйел алушылық</w:t>
        <w:br/>
        <w:t>қазақ дәстүрлі қоғамында кең тараған құбылыс емес. Оған қазақтың мынадай</w:t>
        <w:br/>
        <w:t>нақылдары куә:</w:t>
        <w:br/>
        <w:t>Екі қатын алыпсың,</w:t>
        <w:br/>
        <w:t>Бір пәлеге қалыпсың.</w:t>
        <w:br/>
        <w:t>Жаман қатын алғанның</w:t>
        <w:br/>
        <w:t>Жауы үйінде,</w:t>
        <w:br/>
        <w:t>Екі қатын алғанның</w:t>
        <w:br/>
        <w:t>Дауы үйінде.</w:t>
      </w:r>
    </w:p>
    <w:p>
      <w:r>
        <w:t>Екі қатынның баласы</w:t>
        <w:br/>
        <w:t>Екі рулы елдей.</w:t>
        <w:br/>
        <w:t>Осы туралы Махмұт Қашқаридың сөздігінде мынадай мысал келтірілді:</w:t>
        <w:br/>
        <w:t>"Қапдаш қита иги” өрдіш өгү (ағаг: Қандаш құма ұрұп өгдіш өрү тартар -</w:t>
        <w:br/>
        <w:t>Қандас ұрысып қағысар, аналас өрге тартар”. Атасы бір, анасы басқа болғандар</w:t>
        <w:br/>
        <w:t>егесіп, бір-біріне ашуланып шекісіп, келісе алмайды; анасы бір болғандар</w:t>
        <w:br/>
        <w:t>араларында мейірім, сүйіспеншілік болгапдыктап бір-бірімеп жарасып, қолдап,</w:t>
        <w:br/>
        <w:t>өрге сүйрер” |63, 5101. Бұл мысалдан да түріктердің көп әйел алушылықты</w:t>
        <w:br/>
        <w:t>құптамағаны, көбінесе некенің кең тараған түрі моногамия болғаны, екі әйел</w:t>
        <w:br/>
        <w:t>алушылық, ерекше жағдайда әмеңгерлік түрінде, немесе ұрпақ болмаған</w:t>
        <w:br/>
        <w:t>жагдайда гапа орып алып отыргап. 1897 жылгы сапактыц пәтижелері бойыпша</w:t>
        <w:br/>
        <w:t>некедегі 1000 еркектін тек 71-нің бірнеше әйелдері болған |31).</w:t>
        <w:br/>
        <w:t>бі</w:t>
        <w:br/>
        <w:t>Бұдан ксйін сжелгі қазақтың дүнистанымында орын алған "үлкен діннің</w:t>
        <w:br/>
        <w:t>алғашқысы” (М.Орынбековтын сөзімен) зороастризм болды. Бұл да отырықшы</w:t>
        <w:br/>
        <w:t>егіншіліктерден көрі көшпелі халықтың ортасында туған дегеннің шындыққа</w:t>
        <w:br/>
        <w:t>жақын екенін М.Орынбеков М.Бойстың: "Зороастрдың гимндерінің мазмұны</w:t>
        <w:br/>
        <w:t>мен тіліне қарап, қазір оның шын мәнінде Волгадан шығысқа қарайғы Азия</w:t>
        <w:br/>
        <w:t>даласында өмір сүргені аныкталды” деген пікірін келтіре отырып, зороастризм</w:t>
        <w:br/>
        <w:t>дінінің басты ерекшелігі отқа табыну екенін, ал от пен су мәселесінің шексіз-</w:t>
        <w:br/>
        <w:t>шетсіз жазық далада өте-мәте өзекті мәселе болғандығынан деп көрсетелі |41,</w:t>
        <w:br/>
        <w:t>831. Яғни, көшпелі дей-түркілердің діні ретінде пайда болған зороастризм</w:t>
        <w:br/>
        <w:t>біртіндеп, көрші егіншілікпен айналысқан халықтарға тарады. Тек бұл діннің</w:t>
        <w:br/>
        <w:t>түркілер мен отырықшы парсыларда қалыптасуының өз ерекшеліктері болды.</w:t>
        <w:br/>
        <w:t>Мысалы, Геродог айткан, парсылардың мәйігіі жырткыш кұстар мен иттер</w:t>
        <w:br/>
        <w:t>пәршелеген соң барып, сүйегін жерлейтіні түріктерде болған жоқ, себебі ата-</w:t>
        <w:br/>
        <w:t>баба аруағына табынушылық бұған жол берген жоқ. Сонымен қатар,</w:t>
        <w:br/>
        <w:t>зороастризмнің секталық бұтағы маздакизм, бәрі ортақ, тіпті әйелдер де деген</w:t>
        <w:br/>
        <w:t>қарабайыр идеясын да түріктер қабылдаған жоқ. Рулық қарым қатынасқа</w:t>
        <w:br/>
        <w:t>негізделген көшпелі қоғамда жердің, туыстар арасында мал-мүліктің ортақтығы</w:t>
        <w:br/>
        <w:t>болғаны, оның бертінге, ХІХ ғасырға дейін созылғаны белгілі. Бірақ әйел</w:t>
        <w:br/>
        <w:t>ортақтық, В.В.Бартольд жазғандай, Эльфинстонның айтуы бойынша, Солтүстік</w:t>
        <w:br/>
        <w:t>Ауғаныстандағы хезарилер туралы, егер күйеуі әйелінің жатын бөлмесінің</w:t>
        <w:br/>
        <w:t>алдынан ер аламның аяк киімін көрсе, бұрылып шығып кетеді екен |41, 89-901,</w:t>
        <w:br/>
        <w:t>деген салттың бізде болмағаны анық. Бұл Ілкі Анаға, әйел-жарға деген</w:t>
        <w:br/>
        <w:t>құрметтің көрінісі.</w:t>
        <w:br/>
        <w:t>Түркі дүниетанымында орын алған діннің тағы бірі-манихейлік.</w:t>
        <w:br/>
        <w:t>"Манихей дінінің негізін салушы Мани, м.к.216ж. Бабилонияда дүниеге келген.</w:t>
        <w:br/>
        <w:t>Оның әкесі Патек баптист жолын ұстанушы еді. Оның шешесі 224ж құлатылған</w:t>
        <w:br/>
        <w:t>арсак ханаданының нәсілінен һәлі отқақұл еді” |35, 1251. Яғни, Мани біздің</w:t>
        <w:br/>
        <w:t>заманымыздың ІШ ғасырының басында Вавилонда туған, әкесі баптист, шешесі</w:t>
        <w:br/>
        <w:t>зороастризм дінін ұстанған. "Мани Исаны жарықтың хабаршысы етіп,өзің оның</w:t>
        <w:br/>
        <w:t>толықтырушысы деп танытады” |35, 125|. "Манихейлік митраизм мен</w:t>
        <w:br/>
        <w:t>шамандық, пұқтқа табынушылық, зороастризм, буддизм және христиандық</w:t>
        <w:br/>
        <w:t>ықпал еткен синкреттік дін еді” |41, 1561. М.Бұлұтай Мани туралы тағы былай</w:t>
        <w:br/>
        <w:t>дейді: "Мапихейші сепімде Мапи суретшілердің, мүсіпшілердіпц пірі болып</w:t>
        <w:br/>
        <w:t>саналады. Осыған байланысты, сурет салу, ағаш бедерлеу, мүсін жасау аса</w:t>
        <w:br/>
        <w:t>мақтанышты ғамалдар, хатта (тіпті) құлшылықтың асқан түрі деп бағаланған”</w:t>
        <w:br/>
        <w:t>І35, 1261. Манихейліктің ежелгі қазак дүниетанымына ықпалы бейіттің ішіне</w:t>
        <w:br/>
        <w:t>қайтыс болған адамның өмірін бейнелейтін суреттер салу, мүсін қою, Қозы-</w:t>
        <w:br/>
        <w:t>Баян кешеніндегі 4 мүсін (Қозы, Баян, Ай, Таңсық), Күлтегін мен оның әйелінің</w:t>
        <w:br/>
        <w:t>мүсіндері және т.б. түрінде көрінеді. Бұл туралы Ә.Марғұлан "ГЕжелгі жыр,</w:t>
        <w:br/>
        <w:t>45</w:t>
      </w:r>
    </w:p>
    <w:p>
      <w:r>
        <w:t>қаналушы табына" біршама айналуы біздіңше монғол шапқыншылығынан</w:t>
        <w:br/>
        <w:t>кейінгі қалыптасқан құбылыс. ХІІ ғасырда Алтын Орданың, сонымен қатар</w:t>
        <w:br/>
        <w:t>Мопшгол империясыпыцп барлық болігішіп құқықтык жүйесі ретіпде</w:t>
        <w:br/>
        <w:t>Шыңғысханның Ясасы ("Жасак”) қолданылды. Бұл заң ХІУ ғасырдың бірінші</w:t>
        <w:br/>
        <w:t>жартысында Өзбек хан исламды мемлекеттік дін ретінде жариялағаннан кейін</w:t>
        <w:br/>
        <w:t>де оның құқықтық жүйесі ретінде қолданыла берді |59, 234-236). "Жасақ”</w:t>
        <w:br/>
        <w:t>бұрынғы түрік қоғамының құқықтық жүйссінс негізделіп жасалғанымен,</w:t>
        <w:br/>
        <w:t>шаруашылық типі негізінен аңшылық-терімшілік деңгейіндегі монғол</w:t>
        <w:br/>
        <w:t>халқының салт-дәстүрін де бейнелейтінін осы заңның 53-ші бабында әйелдің үй</w:t>
        <w:br/>
        <w:t>шаруашылығындағы міндеттерін айта келіп, "Ер адамдарға тек соғысумен және</w:t>
        <w:br/>
        <w:t>аң аулаумен айналысуға ғана рұксат етіледі” дегенінен көруге болады |60, 1571.</w:t>
        <w:br/>
        <w:t>Солай бола тұрса да үй шаруашылығындағы қара жұмыстың негізгі бөлігінің</w:t>
        <w:br/>
        <w:t>әйел мойнына жүктелуін, үй жұмысына араласуды еркектің ар көргендігін</w:t>
        <w:br/>
        <w:t>қазақтың жөнсіз деп санағанына мынадай мақал-мәтелдері куә:</w:t>
        <w:br/>
        <w:t>Хас жаманның белгісі,</w:t>
        <w:br/>
        <w:t>Өз үйінде озі-пұл.</w:t>
        <w:br/>
        <w:t>Хас жақсының белгісі</w:t>
        <w:br/>
        <w:t>Сыртта мырза, үйде кұл (61, 98)</w:t>
        <w:br/>
        <w:t>Ер азамат белгісі</w:t>
        <w:br/>
        <w:t>Тұздс мырза, үйде құл |61, 101</w:t>
        <w:br/>
        <w:t>Тағы да: Түзде жүріп</w:t>
        <w:br/>
        <w:t>Жау жайраткап батырмып</w:t>
        <w:br/>
        <w:t>Үйге келіп</w:t>
        <w:br/>
        <w:t>Құрт қайнатқан батырмын (61, 131</w:t>
        <w:br/>
        <w:t>Н.Д.Нұртазина осыған дейін аталған еңбегінің бірінші тарауында ХІХ</w:t>
        <w:br/>
        <w:t>ғасырдың аяғына дейінгі көшпелі қоғамдағы әйелдің жағдайын сипаттайды.</w:t>
        <w:br/>
        <w:t>Және ғұн, монғол, түрік, қазақ, көшпелі араб бодеуиндерін және т.б. толығымен</w:t>
        <w:br/>
        <w:t>теңестіріп жібереді де, осы мәселеге қатысты барлык теріс жақтарын термелеп</w:t>
        <w:br/>
        <w:t>шығады. Оған көп әйел алушылық, әмеңгерлік, "Жеті жарғыдағы” әйелдің</w:t>
        <w:br/>
        <w:t>жарты құны және т.б. жаткызады. Зерттеушінін, оған сілтеме жасап Л.А.Цель-</w:t>
        <w:br/>
        <w:t>Бурнинаның қазақтың әйел туралы нақылдарының ішінен келтірген жалғыз</w:t>
        <w:br/>
        <w:t>мақалы: "Алтын басты әйелден бақыр басты еркек артық” |62|. Меніңше, бұл</w:t>
        <w:br/>
        <w:t>макалдың шығуы әскерге зәрулікпен байланысты. Ал қазак жалпы ақылды,</w:t>
        <w:br/>
        <w:t>оның ішінде әйелдің акылын жоғары қойғандығына мына мақалдар куә:</w:t>
        <w:br/>
        <w:t>"Жамап еркекті жақсы әйел адам етеді”, ”"Қысылгапда катып ақыл табады”,</w:t>
        <w:br/>
        <w:t>"Үйді кырык еркек толтыра алмайды, бір әйел толтырады”, т.б. Ал қазақ тек</w:t>
        <w:br/>
        <w:t>60</w:t>
        <w:br/>
        <w:t>ішіне кіргізгені. Қазақтардың исламның осы бір тұсына көзқарасын білдіретін</w:t>
        <w:br/>
        <w:t>мынадай аңыз бар. Айдалада аяғын құбылаға беріп демалып жатқан адамға</w:t>
        <w:br/>
        <w:t>біреулер: "Ойбай-ау, аягыцды құдайдыц үйі жаққа беріп жаткқапыц пе? Күшпәкар</w:t>
        <w:br/>
        <w:t>болдың ғой” дейді. Сонда әлгі адам: "Онда менің аяғымды Құдай жоқ жаққа</w:t>
        <w:br/>
        <w:t>қаратыңдар” дейді. Қазактар аяғын көкке көтергенді жаман ырым санайды,</w:t>
        <w:br/>
        <w:t>өйткені олардың түсінігінде Алла көкте. Қазак жерінде ортодоксал ислам кең</w:t>
        <w:br/>
        <w:t>таралған жоқ. Көбінс исламға дейінгі діндермен болғандай, бұл діннен дс</w:t>
        <w:br/>
        <w:t>тәңірліктің негізгі тұғырларына қайшы келмейтін тұстарын ғана қабылдады.</w:t>
        <w:br/>
        <w:t>Арабтардың түрік халқымен салыстырғанда "обал-сауап" түсініктерінің</w:t>
        <w:br/>
        <w:t>төмен дәрежеде болғанына, олардың тірі түйенің өркеші мен тірі койдың</w:t>
        <w:br/>
        <w:t>құйрығын кесіп жейтіні, тірі малды нысанаға алып, оқ атып, жаттығулар</w:t>
        <w:br/>
        <w:t>жасайтыны |235, 412-412| дәлел. Ислам діні бұлардың бәріне тиым салды.</w:t>
        <w:br/>
        <w:t>Малды қасиетті санап, төрт түлік малдың иелері туралы сенімді ұстанған</w:t>
      </w:r>
    </w:p>
    <w:p>
      <w:r>
        <w:t>түріктерде малға қатысты мұндай жауыздықтар болмағандықтан, ондай</w:t>
        <w:br/>
        <w:t>тыйымдар да қажет смес сді. Арабтардың рухани дүниссінің тым тәмсн</w:t>
        <w:br/>
        <w:t>децгейіп корсететіп тагы бір жаптүршіктірерлік салттары. жаца тугап қыз</w:t>
        <w:br/>
        <w:t>баланы әкесінің тірідей жерге көмуі.</w:t>
        <w:br/>
        <w:t>Мұхаммед пайғамбардың өзі осы салтты ұстанатын құрайыш тайпасынан</w:t>
        <w:br/>
        <w:t>шыққан еді. Мұхаммедтің арғы бабасы Абд Манаф туралы: "Абд Манаф</w:t>
        <w:br/>
        <w:t>құрайш тайпасыпыц көсемі Құсайидыц ұлы еді. ..Абд Мапаф сыйлы</w:t>
        <w:br/>
        <w:t>отбасында ержетіп, сәйкес тәрбие алды. Ол өздерінде қыз бала туғанын қатты</w:t>
        <w:br/>
        <w:t>жек көретін, ұяттан аулақ болу үшін оларды тірідей көметін адамдардың</w:t>
        <w:br/>
        <w:t>арасында өскен еді. Абд Манаф әйелім қыз туа ма деп қатты қорықты,</w:t>
        <w:br/>
        <w:t>сопдыктап оте мазасыздапып отырды” |52, 51.</w:t>
        <w:br/>
        <w:t>Қазақтар да қыз туғанда дүниеге ұл келгендей қуанбаған. Бірақ, ежелгі</w:t>
        <w:br/>
        <w:t>болсын, кейінгі қазақтар болсын, жалпы қазақ салтында дүниеге келген қыз</w:t>
        <w:br/>
        <w:t>баланы өлтірудің болмағаны анық. Қайта қыз баланы ұлдардан да қатты</w:t>
        <w:br/>
        <w:t>сыйлап, элпештеп өсірген. Қыз балаға қол жұмсау, қыз баланың көзінше</w:t>
        <w:br/>
        <w:t>бейбастак сөз айту қазақ дәстүрінде өте өрескіл тәртіпсіздік болып саналған.</w:t>
        <w:br/>
        <w:t>"Қыз өссе -елдің көркі” деп қыздарын үлде мен бүлдеге орап өсірген де,</w:t>
        <w:br/>
        <w:t>ұлдарын қысы-жазы бұттарына тері шалбар, үстіне күпі кигізіп, кара жұмысқа</w:t>
        <w:br/>
        <w:t>салған. Ал ұл туғанға қуану жаугершілік заманнан келе жатқан әскерге</w:t>
        <w:br/>
        <w:t>зәруліктен туған кажеттілік еді.</w:t>
        <w:br/>
        <w:t>Исламға дейінгі дүниеге келген батырлар жырында жиі кездесетін сюжет,</w:t>
        <w:br/>
        <w:t>бір перзентке зар болып, "әулиеге ат айтып, қорасанға қой айтып” бала</w:t>
        <w:br/>
        <w:t>ыт т</w:t>
        <w:br/>
        <w:t>сұрағанда,ұл мен қызды қатар береді. Себебі, қоғамда "ұлы барға ақ үй”, "қызы</w:t>
        <w:br/>
        <w:t>барға қызыл үй”</w:t>
        <w:br/>
        <w:t>мыпадай жолдардап когамдагы ұл меп кыздың орпы туралы түсішшіктерді коруге</w:t>
        <w:br/>
        <w:t>болады:</w:t>
        <w:br/>
        <w:t>тиісті құрмет көрсетіледі. Батырлар жырында жиі көздесетін</w:t>
        <w:br/>
        <w:t>тарихи деректер айғақ. Мұхаммед пайғамбарымыздың өзі де досы Әбу Бәкірге</w:t>
        <w:br/>
        <w:t>Айшаның 7 жасында кұда түсіп, 9 жасында алғаны белгілі |54, 83-841. Яғни,</w:t>
        <w:br/>
        <w:t>исламга дейіп де, ислампап кейіп де, бұл құбылыс барлық қогамда орып алып</w:t>
        <w:br/>
        <w:t>отырды.</w:t>
        <w:br/>
        <w:t>"Арабтарда "шиғар” деп аталатұғын тағы да неке бар еді. Шиғар некесі</w:t>
        <w:br/>
        <w:t>бойынша екі адам қыздарын бір-біріне беріп, қарсы үйленеді һәм қыздарға</w:t>
        <w:br/>
        <w:t>мәкір бермейді. ... Пайғамбарымыз мұндай жиіркенішті әдетті лағынеттеп,</w:t>
        <w:br/>
        <w:t>харам етті” |35, 4271. "Қарсы құда” деген дәстүр казак қоғамында бертінге дейін</w:t>
        <w:br/>
        <w:t>жалғасты. Тек бұл қазақтарда бір-бірінің қызына үйлену емес, бірінің қызын</w:t>
        <w:br/>
        <w:t>бірі балаларына алып беру түрінде болды. Бұл жерде айта кететін жой,</w:t>
        <w:br/>
        <w:t>бұндайда ср баланың да келісімі алынбайтыны. "Бесік құда”, "қарсы құда”</w:t>
        <w:br/>
        <w:t>сияқты салттарды көбіне әйел теңсіздігінің айғағы ретінде қабылданады да, бүл</w:t>
        <w:br/>
        <w:t>арада ер адамның да еркіндігіне қол сұғылып отырылғаны ескерілмейді.</w:t>
        <w:br/>
        <w:t>"!. күйеуі қайтыс болған әйелді, жаназа үйден шықпай тұрып,</w:t>
        <w:br/>
        <w:t>қайынағаларының бірі жаулық жауып, өзіне әйелдікке алатұғын. Ері өлген</w:t>
        <w:br/>
        <w:t>әйелдіц мал-мүлкіпе, пе коркіше ыптық болгап қайыпндарышпыңц бірі, бір үлкеп</w:t>
        <w:br/>
        <w:t>шүперек не матамен әлгі әйелдің үстін жаба салса, ендігәрі сол әйел әлгі</w:t>
        <w:br/>
        <w:t>адамның некелісі болып саналатұғын. Мұндай жағдайда балаларының әкесінен,</w:t>
        <w:br/>
        <w:t>өзінің өмірлік жолдасынан айырылған басы қаралы әйел, жаулықты жамылмау</w:t>
        <w:br/>
        <w:t>үшін азалы халіне қарамастан өте сақ болуы һәм ояу жүруі керек-ті. Бір</w:t>
        <w:br/>
        <w:t>айласын тауып, жаулыкпен жапкан кісі, қаласа әйел қып ұстауға, қаласа сатып</w:t>
        <w:br/>
        <w:t>жіберуге хақылы еді” |35, 4271.</w:t>
      </w:r>
    </w:p>
    <w:p>
      <w:r>
        <w:t>Әмеңгерлік исламға дейінгі түрік қоғамында орын алып, ислам дінін</w:t>
        <w:br/>
        <w:t>қабылдағаннан кейін де бертінге дейін сақталған дәстүр. Ұлы Отан соғысынан</w:t>
        <w:br/>
        <w:t>кейінгі жылдарда кеңес үкіметінің "әйел бостандығы үшін” жүргізген белсенді</w:t>
        <w:br/>
        <w:t>күресіне қарамастан қазақ арасында біршама орын алды. Қазірдің өзінде анда-</w:t>
        <w:br/>
        <w:t>санда бой көрсетіп қалатынын баспасөз бетінен, теледидар хабарларынан өте</w:t>
        <w:br/>
        <w:t>сирек болса да кездестіреміз.</w:t>
        <w:br/>
        <w:t>"Әмеңгерлік-әлген күйеудің жесір қалған әйелінің оның бауырына немесе</w:t>
        <w:br/>
        <w:t>жақын ағайындарының біріне күйеуге шығуы. ...Әмеңгерлік ру ақсақалдары,</w:t>
        <w:br/>
        <w:t>қандас туыстас арасында мұқият талқыланған. ... Біріншіден, көшпелі қауымда</w:t>
        <w:br/>
        <w:t>жесір қалған әйел басқа біреуге күйеуге шығып, балаларын өзімен алып кететін</w:t>
        <w:br/>
        <w:t>болса, өгей әке, бөтен жұрттың оларға мейіріммен қарауы, бетінен қақпай</w:t>
        <w:br/>
        <w:t>өсіруі екіталай болатыны сөзсіз. Екіншіден, артта қалған мал-мүліктерді жесір</w:t>
        <w:br/>
        <w:t>қалған әйелге берсе, бөтен адамның иемденіп, тіпті талан-таражға салып</w:t>
        <w:br/>
        <w:t>жіберуіне ешкандай кепілдік жок. Үшіншіден, баланы туған анасынан</w:t>
        <w:br/>
        <w:t>ажыратып, туғандары алып қалса, анасыз бала өсірудің қандай қиынға</w:t>
        <w:br/>
        <w:t>соғатынын және жас баланы шешенің құшағынан ажыратудың қандай үлкен</w:t>
        <w:br/>
        <w:t>қиянат екенін қазақ жақсы түсінген. Егер марқұмның аға-інілері жоқ болса,</w:t>
        <w:br/>
        <w:t>ақсақалдар кеңесі немере-шөбере сияқты туыстарына күйеуге шығуына шешім</w:t>
        <w:br/>
        <w:t>57</w:t>
        <w:br/>
        <w:t>батырлық сананың уакыты еді, көшпелі халықтың Орталық Азиядан ұлы</w:t>
        <w:br/>
        <w:t>көшінің уақыты еді, бұл туралы К.Ясперс былай деп жазған: "Олар ежелгі ұлы</w:t>
        <w:br/>
        <w:t>мәдепиет мемлекеттеріп жаулап алды. Қауіпті жагдайлар меп апаттар оларга</w:t>
        <w:br/>
        <w:t>болмыстың нәзіктігін түсінуге көмектестізолар үстем нәсіл ретінде дүниеге</w:t>
        <w:br/>
        <w:t>эпостан көрініс тапқан батырлық және қайғылы сананы енгізді”. Одан әрі қарай</w:t>
        <w:br/>
        <w:t>митраизмге ұқсас бон деген діни сенімнің болғанын, тәңірлік, митраизм, бон</w:t>
        <w:br/>
        <w:t>сенімінің өзара ұксастығын, бұл ұсастық туралы Н.Н.Гумилев пен</w:t>
        <w:br/>
        <w:t>Б.Н.Куэнецов та айтқанын, олардың ұқсастығы үш дүниені бөліп</w:t>
        <w:br/>
        <w:t>көрсететіндігінде, сол үш дүниені жалғастырушы ғалам ағашының бар</w:t>
        <w:br/>
        <w:t>екендігінде, бұл діндердің дуализмінде, ақ пен қараны, жарық пен қараңғыны</w:t>
        <w:br/>
        <w:t>қарсы қоятындығында, бәрінде ата-анаға деген құрмет, әсіресе Ілкі Анаға деген</w:t>
        <w:br/>
        <w:t>құрметтің күшті екендігінде деп келеді де, Митра культі алдымен үнді</w:t>
        <w:br/>
        <w:t>философиясы Ведада пайда болды, сосын барып бұл бақташылық философиясы</w:t>
        <w:br/>
        <w:t>Персияға, Орталық Азияға тарады дейді |41, 58-68). Неге бұлай, керісінше емес</w:t>
        <w:br/>
        <w:t>пе? Орталық Азиядан, Ілкі Анаға табынған көшпелілердің ұлы көшкіні</w:t>
        <w:br/>
        <w:t>басталып, олар отырықшы мемлекеттерді жаулап ала бастады, отырықшы</w:t>
        <w:br/>
        <w:t>саудагерлермен қарым-қатынасқа түсіп, алдау, ант бұзықшылықты солармен</w:t>
        <w:br/>
        <w:t>байланыстыра бастады, батырлар дәуірі, әскери | демократия дәуірі,</w:t>
        <w:br/>
        <w:t>жауынгерлік белсенділіктің күшеюі, осыдан барып Тәңір өзіне әйелдік те, ерлік</w:t>
        <w:br/>
        <w:t>те бастаманы біріктіретін қос жынысты тәңірге айналды, әрі кең жайылым иесі,</w:t>
        <w:br/>
        <w:t>әрі ант бұзушылықтан, алдаудан қорғаушы, әрі әскердің қамқоршысы Митра</w:t>
        <w:br/>
        <w:t>Ведадан көшпелілердің мифологиясына емес, керісінше көшпелілер</w:t>
        <w:br/>
        <w:t>мифологиясынан Ведаға өтіп тұр ғой. Өйткені, М.Орынбеков өзі көрсеткендей</w:t>
        <w:br/>
        <w:t>Ведаларда Митра және Варуна деп екі қарама-қарсы құдайды бөліп айтады. Ал</w:t>
        <w:br/>
        <w:t>Варуна, Уран сөзінің этимологиясы туралы бұған дейін бірінші бөлімде</w:t>
        <w:br/>
        <w:t>айтқанбыз.</w:t>
        <w:br/>
        <w:t>Тағы да нақтылай кетсек, түріктер соғысқа шыққанда Ұран шақырады,</w:t>
        <w:br/>
        <w:t>яғни ата-бабаларының аруағының атын атап көмекке шақырады. Көне дәуірде</w:t>
        <w:br/>
        <w:t>ежелгі отырықшы мемлекеттерді жаулап алған дей-түркілер соғыс кезінде Ұран</w:t>
        <w:br/>
        <w:t>шақырмаған деп қалай кесіп айтамыз. Ұран түркілердің арғы анасының, ру</w:t>
        <w:br/>
        <w:t>анасының аты. Ежелгі түркілер де қиын-қыстау жағдайда баба аруағынан медет</w:t>
        <w:br/>
        <w:t>сұраған, ал матриархат дәуірінде баба, арғы тек-аналары. Кейін үнділіктер осы</w:t>
        <w:br/>
        <w:t>атпен Варуна (Уран) Митраға (жарық, қайырымдылық, айқындық, ақылдылық,</w:t>
        <w:br/>
        <w:t>байсалдылық) қарсы шабуыл, түнек, қараңғы, құпия, қорқынышты жойқын күш</w:t>
        <w:br/>
        <w:t>түріндегі кұдайды атай бастады дегеніміз қисынға келеді.</w:t>
        <w:br/>
        <w:t>Яғни, өте ерте дәуірде, Тәңір бет-бейнесіз, жыныссыз "Ғалам”, абсолют</w:t>
        <w:br/>
        <w:t>түрінде, ал Көк Тәңірі, яғни аспан, әйел жынысты болған деп пайымдаймыз.</w:t>
      </w:r>
    </w:p>
    <w:p>
      <w:r>
        <w:t>Кейін қос жынысты тәңірге айналып, көк түріктер дәуірінде Тәңір мен аспан</w:t>
        <w:br/>
        <w:t>түсінігі теңесіп, еркек жынысты Ата- Құдайға айналған.</w:t>
        <w:br/>
        <w:t>44</w:t>
        <w:br/>
        <w:t>бола тұрып, әке орнына отырудан бас тартып, ағасы Білгені қаған етіп ұсынуы,</w:t>
        <w:br/>
        <w:t>өзінің оның кол астында "түрік елін ел ету” үшін жан аямай күресуін келтіруге</w:t>
        <w:br/>
        <w:t>болады. Ал Шыңгыс хап әкесі қайтыс боп кетіп, жастай жетім қалгапыпда</w:t>
        <w:br/>
        <w:t>қамқор болып, оның аяғына тұрып хан болуына барлық көмегін жасаған өзінің</w:t>
        <w:br/>
        <w:t>қайынатасын бірінші болып шауып алғаны тарихи деректерден белгілі.</w:t>
        <w:br/>
        <w:t>Нұртазина тағы да, қазақ әйелге арнап мазар тұрғызбаған, оған арнап өлең</w:t>
        <w:br/>
        <w:t>жазбаған |57, 131, әйел еркекке тек жұмыс қолы ретінде ғана кажет болды, "а</w:t>
        <w:br/>
        <w:t>вовсе не "друг” -как пишут некоторые исследователи- дилетанты” дейді (|57,</w:t>
        <w:br/>
        <w:t>19|. Мазарды былай қойғанда, ежелгі қазактардың әйелге табынатын тұтастай</w:t>
        <w:br/>
        <w:t>ғибадатханалар тұрғызғанын бұған дейін айтып кеттік. Өлеңге келсек, исламға</w:t>
        <w:br/>
        <w:t>дейін туған, тіпті Ә.Марғұланның пікірі бойынша біздің заманымызға дейін</w:t>
        <w:br/>
        <w:t>дүниеге келген "Қозы Көрпеш-Баян сұлу” махаббат жырын қайда қоямыз.</w:t>
        <w:br/>
        <w:t>Автор өзінің осы еңбегінде исламның қазак әйелінің статусына ықпалын</w:t>
        <w:br/>
        <w:t>айта келіп, мынадай қорытынды жасайды; "Сонымен, Қазакстан бірі исламмен,</w:t>
        <w:br/>
        <w:t>екіншісі-еуропа өркениетімен байланысты әйел эмансипациясының тарихи екі</w:t>
        <w:br/>
        <w:t>кезенін бастан кешірді деуге болады” (57,351. Бірақ өзінің пікіріне өзі қайшы</w:t>
        <w:br/>
        <w:t>келіп: "Қоғамның негізгі өмір сүру типі мен идеалдары ежелгі уақыттан бастап,</w:t>
        <w:br/>
        <w:t>ХХ ғасырдың басына дейін өзгеріссіз қалды. ...Сөйте түра, ежелгі түріктерден</w:t>
        <w:br/>
        <w:t>бастап, "кейінгі көшпелілермен” (қазақтармен, түркімендермен, қырғыздармен)</w:t>
        <w:br/>
        <w:t>аяқтасақ, көшпелілердің әйелге және оның қоғамдағы шын орнына деген</w:t>
        <w:br/>
        <w:t>көзқарасы өзгеріссіз қалды” дейді |57,8|. Сонда қазак әйелінің исламмен</w:t>
        <w:br/>
        <w:t>байланысты эмансипациясы қашан болған?</w:t>
        <w:br/>
        <w:t>Оған зертеушінің өзі анық жауап бере алмай, өзінің осы еңбегінің екінші</w:t>
        <w:br/>
        <w:t>тарауында қазақ қоғамындағы гендерлік қатынастарға қатысты оң жақтарын</w:t>
        <w:br/>
        <w:t>термелей келіп, бұның бәрі исламның ықпалымен болған құбылыс деп баға</w:t>
        <w:br/>
        <w:t>береді. Қазақ дүниетанымына исламның ықпалын мүлдем жоққа іпығаруға</w:t>
        <w:br/>
        <w:t>болмайды, әрине, бірақ зертеушінің өзі мойындап отырғандай, қазақтың салт-</w:t>
        <w:br/>
        <w:t>дәстүр, идеалдары, құндылықтар жүйесі соның ішінде гендерлік катынастар да</w:t>
        <w:br/>
        <w:t>ерте кезден бастап, ХІХ ғ. екінші жартысына дейін біршама өзгеріссіз калды</w:t>
        <w:br/>
        <w:t>деуге болады. Соның бір жарқын көрінісі ата-баба аруағына табынушылық.</w:t>
        <w:br/>
        <w:t>Кеңестік философия мектебі бұған шамандық дін деп айдар тақкан болатын.</w:t>
        <w:br/>
        <w:t>Бұған дейін, бірінші тарауда шамандықтың жеке дін емес, тамыры тереңге</w:t>
        <w:br/>
        <w:t>кеткен наным-сенімдердің қатарына жататынын, және қазақ дүниетанымында</w:t>
        <w:br/>
        <w:t>шамандык емес, бақсылық емшілік ретінде тәңірілік діпшіп бір қыры түріпде</w:t>
        <w:br/>
        <w:t>қалыптасқанын айтып кеттік. Ата-баба аруағына табынушылық тәңірілік діннің</w:t>
        <w:br/>
        <w:t>бір тәңірге табыну табиғатка табынумен қатар негізгі үш тұғырының бірі екені</w:t>
        <w:br/>
        <w:t>де айтылды. Бұл сенім бойынша әрбір тайпаның, рудың, атаның, сонымен қатар</w:t>
        <w:br/>
        <w:t>жеке адамдардың қолдаушы рухтары болады. Олар қайтыс болған</w:t>
        <w:br/>
        <w:t>туыстарының рухтары-аруақтар. Ежелгі дәуірден бастап, көк түріктер</w:t>
        <w:br/>
        <w:t>63</w:t>
        <w:br/>
        <w:t>Пайғабарымыз құлдарға сенім бостандығын, сондай-ақ, тамактану, киіну,</w:t>
        <w:br/>
        <w:t>үйлену, ғибрат ету секілді көптеген хұқықтарды берді” |35, 404-405). Қазақ</w:t>
        <w:br/>
        <w:t>жеріпде құл иелепушілік кұрылыстыц шышапдары болгапымеп, жете</w:t>
        <w:br/>
        <w:t>дамымағаны белгілі, сондыктан мұндай проблемалар ешқашан туындаған емес.</w:t>
        <w:br/>
        <w:t>Исламның баска діндерге қарағанда әлеуметтік қатынастар жүйесін</w:t>
        <w:br/>
        <w:t>қалыптастырған құқықтық жүйе болып табылатыны белгілі. Бұның себебі,</w:t>
        <w:br/>
        <w:t>"бүкіл адамзатқа жіберілген үндеу” деп айтылғанымен, Мұхаммед</w:t>
        <w:br/>
        <w:t>пайғамбардың бұл дінді уағыздаудағы басты мақсаты араб қоғамын</w:t>
      </w:r>
    </w:p>
    <w:p>
      <w:r>
        <w:t>өркениеттендіру, араб халқының әлеуметтік жағдайын жақсарту болғанға</w:t>
        <w:br/>
        <w:t>көбірек ұқсайды.</w:t>
        <w:br/>
        <w:t>Исламда өсім алуға тиым салынғаны тағы да тікелей осы мақсатқа</w:t>
        <w:br/>
        <w:t>ислам</w:t>
        <w:br/>
        <w:t>қатысты болған сияқты. "Арабстандағы йаһүдилердің ауқаты айтарлықтай</w:t>
        <w:br/>
        <w:t>жақсы еді, олар саудамен шұғылданатүғын, зергерлік бұйымдарын жасап,</w:t>
        <w:br/>
        <w:t>сататұғын һәм өсімқорлық қылатұғын-ды. Арабтарға қарызға акша беріп,</w:t>
        <w:br/>
        <w:t>қайтарымын өсімімен алушы еді олар. ...Йаһүдилердің табысты саудасының</w:t>
        <w:br/>
        <w:t>бірі шарапшылық еді” |35, 433-4341. Мұхаммед пайғамбардың рибаға (әсім</w:t>
        <w:br/>
        <w:t>алуға) тиым салуы туралы Құранның Бақара сүресінде |51, 188, 275-276, 278-</w:t>
        <w:br/>
        <w:t>791, Ниса сүресінде |51,29-31, 160-1611, Ұрым сүресінде |51, 39| айтылған.</w:t>
        <w:br/>
        <w:t>Мұхаммед пайғамбар тағы да осы мақсатпен ислам дінінің негізгі</w:t>
        <w:br/>
        <w:t>қагидаларыпа кайшы келетіп шараларга да баргап сиякты. Сопыц бірі, шарап</w:t>
        <w:br/>
        <w:t>туралы. Жоғарыда көрсеткеніміздей Арабстандағы еврейлердің негізгі табысты</w:t>
        <w:br/>
        <w:t>саудасы шарапшылық еді. "Құранның бір сүресінде шарапта үлкен күнә да,</w:t>
        <w:br/>
        <w:t>біршама пайда да бар делінеді, бірак күнәсі пайдасынан көбірек. Осы ой бүкіл</w:t>
        <w:br/>
        <w:t>Құрап бойымеп отеді. Құрашпыц соцгы сүрелеріпде шарап туралы сатапа</w:t>
        <w:br/>
        <w:t>жасаған, адамдар арасында жауыздық пен зұлымдык көзі делінеді. Солай бола</w:t>
        <w:br/>
        <w:t>тұрса да, қасиетті кітапта алкогольді мақтаған тұстарын да кездестіруге болады</w:t>
        <w:br/>
        <w:t>(“алкоголь” терминінің өзі арабтан шыққанын есімізге түсірейік). Сонымен</w:t>
        <w:br/>
        <w:t>кейбір сүрелерде “тура сенімдегілерді” жұмақта күтіп тұрған "ішуге жұғымды</w:t>
        <w:br/>
        <w:t>шарап өзені” туралы және оларды жақсы шарапка тойғызатыны туралы</w:t>
        <w:br/>
        <w:t>айтылады” |М1, 193-1941. Яғни, мына дүниеде шарап іпшшесең, жұмаққа</w:t>
        <w:br/>
        <w:t>барғанда шарапқа тоясың.</w:t>
        <w:br/>
        <w:t>Тағы да "Мүтшриктер "бүттарсыз кәғбаның қасиеті болмайды, һәм олар</w:t>
        <w:br/>
        <w:t>болмаса Меккеге ешкім келмейді, сөйтіп, саудамыз тоқтап, дәулет көзіміз</w:t>
        <w:br/>
        <w:t>сарқылады” деп ойлағандықтан иман етуге карсы болды” |35, 409|. Мұхаммед</w:t>
        <w:br/>
        <w:t>пайғамбар бұл мәселені ислам дінінің негізгі кағидасына қайшы келе отырып,</w:t>
        <w:br/>
        <w:t>арабтардың, оның ішінде Мекке ғибадатханасының заңды иелері болып</w:t>
        <w:br/>
        <w:t>табылатын құрайыш тайпасының пайдасына шешкені, Меккеге кажылықты</w:t>
        <w:br/>
        <w:t>(исламға дейінгі арабтардың пұтқа табынушылық дәстүрі), кәғба тасына</w:t>
        <w:br/>
        <w:t>табынуды (пұтқа табынушылық?) сақтап калып, исламның бес парызының</w:t>
        <w:br/>
        <w:t>М.Бұлұтай сол кездегі араб коғамындағы неке, ұрпақ мәселесіне</w:t>
        <w:br/>
        <w:t>байланысты тағы мынадай азғын әдеттерді көрсетеді: "Ең көп дегенде 10 еркек</w:t>
        <w:br/>
        <w:t>озара келісіп, топ құрап, соцсоц бір әйелмеп келісіп, бәрі әлгі әйелмеп</w:t>
        <w:br/>
        <w:t>зинақорлықта болатұғын. Гопқа кірмеген еркектер сол әйелге жоламайтұғын.</w:t>
        <w:br/>
        <w:t>Нәтижеде әлгі әйел екіқабат болады да босанады. Бала туған соң әлгі топ</w:t>
        <w:br/>
        <w:t>мүшелері жипалады. Әйел олардыц біреуіпе: ”"Мыпа баланыц әкесі сепсіц!”</w:t>
        <w:br/>
        <w:t>дейді де туған бала сол адамнын баласы болып аталады.</w:t>
        <w:br/>
        <w:t>2. Бір әйел үйінің есігіне жалау іліп қояды, мұның мағнасы "Есігім</w:t>
        <w:br/>
        <w:t>еркектерге ашық” дегені. Соңсоң сол әйелдің үйіне сансыз еркек кіріп шығады.</w:t>
        <w:br/>
        <w:t>Аяғында қатын екіқабат болады да, босанады.</w:t>
        <w:br/>
        <w:t>Әлгі қатынмен қатынаста болған сркектер түгел сонда жиналады да</w:t>
        <w:br/>
        <w:t>"каиф” деп аталатын, ізқұғыш тәжірибелі бір адамды шақырады; каиф жаңа</w:t>
        <w:br/>
        <w:t>туған бала мен жиналған еркектерді тексеріп келіп: "Мына баланың әкесі</w:t>
        <w:br/>
        <w:t>сенсің!” дейді. Каяфтың қарары ақырғы шешім болып саналады да, бала әлгі</w:t>
        <w:br/>
        <w:t>адамның баласы болып аталады.</w:t>
        <w:br/>
        <w:t>. арабтарда "бәдел” деп аталатұғын тағы да нахак неке түрі бар еді.</w:t>
        <w:br/>
        <w:t>Мұндай некеде бір адам, екінші адамға: "Әйеліңді маған бер, мен де өзімдікін</w:t>
        <w:br/>
        <w:t>саған берейін, оған қоса мынандай мөлшерде ақша берейін!” деп, әйелін алатын</w:t>
        <w:br/>
        <w:t>адаммен келісіп, олар қатындарын алмастырушы еді. Бұл азғындық та Ислам</w:t>
        <w:br/>
        <w:t>діні тарапынан тоқтатылды" |35, 426-427|,</w:t>
      </w:r>
    </w:p>
    <w:p>
      <w:r>
        <w:t>Бұндай әдеттердің сол кездегі түрік қоғамында орын алмағаны анық.</w:t>
        <w:br/>
        <w:t>Бірінші тарауда зороастризмнің бір бұтағы маздакизмнің "әйел-ортақ” деген</w:t>
        <w:br/>
        <w:t>қарабайыр козкарасып, бұл діпіің түрік дүпиетапимыпда елеулі орып алгапыпа</w:t>
        <w:br/>
        <w:t>қарамастан, қабылданбағанын айтып өткен болатынбыз. Жалпы кез келген</w:t>
        <w:br/>
        <w:t>халықтың мәдениетінің деңгейі, коғамдағы әйелге қамқорлықтан көрінетін</w:t>
        <w:br/>
        <w:t>болса, УІ-УІШ ғасырларда түркі мәдениетінің араб мәдениетінен біршама</w:t>
        <w:br/>
        <w:t>жоғары болғандығын әйелге жар, ана, қыз ретінде көзқарасынан көруге болады.</w:t>
        <w:br/>
        <w:t>Бұл түріктердің дәстүрлі дүниетанымының негізі болған ен көне діндердің</w:t>
        <w:br/>
        <w:t>қатарына жататын тәңірілікті көктей өтіп жатқан Ұлы Анаға (Ілкі Ана, Ұлы</w:t>
        <w:br/>
        <w:t>Құдай-ана) табыну, құрмет белгісі.</w:t>
        <w:br/>
        <w:t>Осы некеге қатысты "Арабтарда Ислами некеге ұксас бір неке түрі бар</w:t>
        <w:br/>
        <w:t>еді; қыз бен жігіт, яғни екі жак бір-бірімен келісіп, өзара ризалықпен некеге</w:t>
        <w:br/>
        <w:t>тұрушы еді. Пайғамбарымыз бұған тиіскен жоқ. Бірақ, көп жағдайларда қыздың</w:t>
        <w:br/>
        <w:t>әке-шешесі баланың разылығын яки келісімін алмай, зорлап ұзатушы еді.</w:t>
        <w:br/>
        <w:t>Пайғамбарымыз осы әдетті жойды” |35, 426|. Бұндай жағдайдың пұтқа</w:t>
        <w:br/>
        <w:t>табынушылыққа да, тәңірлікке де қатысы жок екендігіне оның барлык</w:t>
        <w:br/>
        <w:t>халықтарда, отырықшы қытай халкында ("мекіре”" аналар - кытай ханшалары)</w:t>
        <w:br/>
        <w:t>да, христиан дінін ұстанатын европа халыктарында да, көбінесес ақсүйек,</w:t>
        <w:br/>
        <w:t>жоғары топтың арасында бертінге дейін созылған құбылыс екеніне сансыз</w:t>
        <w:br/>
        <w:t>жылжымалылық әр түрлі ссбептерге байланысты және әртүрлі сипат алады”</w:t>
        <w:br/>
        <w:t>дейді |58, 831.</w:t>
        <w:br/>
        <w:t>Біз қарастырып отырған дәуірде түрік жерінде Ұлы Жібек жолының</w:t>
        <w:br/>
        <w:t>бойында көптеген қалалар бой көтергенін, халыктың ұланғайыр аймақты</w:t>
        <w:br/>
        <w:t>мекендеп, көшпелі, жартылай көшпелі, отырықшы шаруашылық типтерімен</w:t>
        <w:br/>
        <w:t>айналысқанын ескерсек, бұл жағынан олар аңшылық-терімшілік басым болған</w:t>
        <w:br/>
        <w:t>монғол коғамынан көрі араб қоғамына жакын болған деп санауға болады. Бірақ</w:t>
        <w:br/>
        <w:t>жыныстық теңдік, адамгершілік, обал-сауап сезімдерінің дәрежесі арабтардан</w:t>
        <w:br/>
        <w:t>әлдекайда жоғары болғанын осыған дейін атап көрсеттік.</w:t>
        <w:br/>
        <w:t>Н.Д.Нұртазипа жогарыда аталгап ецбегіпде: "Үзақ уакыт гылымда</w:t>
        <w:br/>
        <w:t>қалыптаскан көшпелі халықтардағы әйел еркіндігі мен теңдігі туралы миф</w:t>
        <w:br/>
        <w:t>ешқандай сын көтермейді” |57,8) дейді.</w:t>
        <w:br/>
        <w:t>Көшпелі мәдениеттің төл перзенті қазақ халқының әйелге көзқарасы</w:t>
        <w:br/>
        <w:t>туралы негізінен көп тараған пікір - отырықшы мұсылман халықтарымен</w:t>
        <w:br/>
        <w:t>салыстырғанда салыстырмалы дербестігі мен еркіндігі туралы пікір.</w:t>
        <w:br/>
        <w:t>Бірақ, кейінгі гендерлік зерттеулерден бұған мүлдем қарама- қарсы</w:t>
        <w:br/>
        <w:t>пікірлерді де кездестіруге болады. Атап айтқанда Н.Д.Нұртазина ”"Женшина в</w:t>
        <w:br/>
        <w:t>традиционном казахском обшестве” деген еңбегінде бұл туралы былай дейді:</w:t>
        <w:br/>
        <w:t>"Долгое время бытовавший в науке миф о свободе и равноправии женшины у</w:t>
        <w:br/>
        <w:t>кочевых народов не выдерживает никакой критики”, "что же положительного и</w:t>
        <w:br/>
        <w:t>что отжившего было в традиционном мировоззрении кочевников в отношении</w:t>
        <w:br/>
        <w:t>женіцины?” (|57, 6| леп сүрак қояды ла, ежелгі сақтарда, түріктерде,</w:t>
        <w:br/>
        <w:t>қыпшақтарда, монғолдарда әйелге біршама құрметпен қарағандығы, Томирис</w:t>
        <w:br/>
        <w:t>патшаның, әйел кұдай Ұмайдың, қазак тарихында батыр қыздардың, әйел -</w:t>
        <w:br/>
        <w:t>ақындардың, әйел-емшілердің, әйел-билердің, тіпті әйел -шенеуніктердің,</w:t>
        <w:br/>
        <w:t>солардың қатарында "қыз қуу” деген ойынның болғандығын тізбелей келіп,</w:t>
        <w:br/>
        <w:t>бірақ бұның бәрі некен-саяқ, сирек кездесетін кұбылыс болған еді деп тұжырым</w:t>
        <w:br/>
        <w:t>жасайды (57, 6-7|. Қай халықтың тарихында бүның бәрі аяқ басқан сайын</w:t>
        <w:br/>
        <w:t>кездесегін, катардағы құбылыс болды екен? Н.Д.Нұргазина өзінің осы</w:t>
        <w:br/>
        <w:t>енбегінде жүйелі түрде дәлелдеген ойы: көшпелі шаруашылықта барлық қара</w:t>
        <w:br/>
        <w:t>жұмыс әйел мойнына жүктелгенлігі, осының нәтижесінде әйел қоғамның</w:t>
        <w:br/>
        <w:t>"қаналушы табына” айналғандығы, тек кейінірек, Қазақстанның ”"исламдануы”</w:t>
        <w:br/>
        <w:t>нәгижесінде, көшпелілердің біршама өркениеттенгені. Себебі, исламның әйелге</w:t>
        <w:br/>
        <w:t>ауыр жұмыс істеуге тыйым салатынына және оның құқығының ер адаммен</w:t>
        <w:br/>
        <w:t>теңестірілетіндігіне байланысты деп атап өтеді |57, 4-5).</w:t>
      </w:r>
    </w:p>
    <w:p>
      <w:r>
        <w:t>Әрине, еніпісіне дала тиген, табиғатқа барынша тәуелді көшпелі өмірлің,</w:t>
        <w:br/>
        <w:t>сол қоғамдағы әйел үлесінің де жеңіл болмағандығымен келісуге болады. Бірақ,</w:t>
        <w:br/>
        <w:t>сол көшпелі халық ислам дінінің ықпалымен ғана әйелге оң қарай бастады</w:t>
        <w:br/>
        <w:t>деген пікірі күмән туғызады. Әйелдің Нұртазина айтқандай ”қоғамның</w:t>
        <w:br/>
        <w:t>қабылдайтын болған. ...Жалпы алғанда көшпелі қоғамда әмеңгерлік жолынан</w:t>
        <w:br/>
        <w:t>бас тарту өте сирек кездескен. Тек қосылатын сәтте әйелдің төркінін</w:t>
        <w:br/>
        <w:t>шақыртып, келісуге бата беруін сұрайды. Ал егер әйел омеңгерліктен бас</w:t>
        <w:br/>
        <w:t>тартқан болса, оған бала да, мал-мүлік те берілмейді, тек өзі шығып отырады”</w:t>
        <w:br/>
        <w:t>(55, 66-67). Бұған қосарымыз, марқұмның туған бауыры болмаған жағдайда,</w:t>
        <w:br/>
        <w:t>әйелге оның туыстары арасынан таңдау еркі берілетіні. Қалай болғанда да</w:t>
        <w:br/>
        <w:t>әмеңерліктің максаты жесір әйел, жетім балаға қамкорлық жасау екені анық.</w:t>
        <w:br/>
        <w:t>Және оның араб қоғамындағыдай тағылық деңгейде емес ("қаласа әйелді сатып</w:t>
        <w:br/>
        <w:t>жіберуге хақылы еді”) әлеуметтік институт деңгейінде болғанын көріп</w:t>
        <w:br/>
        <w:t>отырмыз.</w:t>
        <w:br/>
        <w:t>Осы әмеңгерлікті ортағасырлық суропа саяхатшылары Марко Поло,</w:t>
        <w:br/>
        <w:t>П.Рубрук және т.б. түріктердің, монғолдардың мәдениетінің төмен деңгейінің</w:t>
        <w:br/>
        <w:t>көрсеткіші ретінде атап өтеді |56,76-81|. Л.Гумилев бұл туралы былай дейді:</w:t>
        <w:br/>
        <w:t>"Көшпелі халықтарда әйелді әмеңгерлік жолымен алудың екі мәні болған.</w:t>
        <w:br/>
        <w:t>Біріншіден, үйге жаңа жұмыс қолы келіп қосылады, ол кез үшін бұл әманда</w:t>
        <w:br/>
        <w:t>пайдалы еді. Екіншіден, әдет-ғұрып жесір әйел құқын қорғап отырған, өйткені</w:t>
        <w:br/>
        <w:t>жаңа күйсуі оған қамқорлық жасап, оны өз әйелі рстінде қорғауға тиіс. Кейде</w:t>
        <w:br/>
        <w:t>мұндай некенің жалған болуы да мүмкін, дегенмен де жесір әйел әйтеуір</w:t>
        <w:br/>
        <w:t>тағдырдың тәлкегіне ұшырап, далада қалмаған" |27,711.</w:t>
        <w:br/>
        <w:t>Н.Нұртазина ”Женшина в традиционном казахском обшестве” деген</w:t>
        <w:br/>
        <w:t>еңбегінде осы әмеңгерлік, көп әйел алушылықтың көшпелі мәдениеттің</w:t>
        <w:br/>
        <w:t>төмендегін көрсететін қүбылыс ретінде атап өтелді: "Көп әйел алушылық ежелгі</w:t>
        <w:br/>
        <w:t>ғұндар, түріктер мен монғолдарда кең тарады. Бұған әкелген әрі жас әйелді</w:t>
        <w:br/>
        <w:t>болуға, әрі бір мезгілде қосымша жұмыс күшіне ие болуға ұмтылыс, руды</w:t>
        <w:br/>
        <w:t>күшейту үшін көп ұрпақты болу тілегі, сонымен қатар номадтың сезімдік</w:t>
        <w:br/>
        <w:t>лозатқа табиғи бейімділігі елі” |57, 111. Осы номад леген сөздің өзінің</w:t>
        <w:br/>
        <w:t>этимологиясына үңілсек, А.М.Хазанов "Кочевники и внешний мир” атты</w:t>
        <w:br/>
        <w:t>еңбегінде: “Номадизм деген не?” деп сұрақ кояды да: “Әр түрлі ғалымдар</w:t>
        <w:br/>
        <w:t>"номад” терминіне әр-түрлі мән береді, солай бола тұрса да оның</w:t>
        <w:br/>
        <w:t>қолданылуында көптен бері екі бағыт байкалады. Біреулер үшін номадтар-</w:t>
        <w:br/>
        <w:t>олардың шаруашылық ерекшелігіне тәуелсіз жылжымалы өмір сүретіндердің</w:t>
        <w:br/>
        <w:t>бәрі, екіншілер үшін- егіншілікпен мүлдем айналыспайтын немесе онымен</w:t>
        <w:br/>
        <w:t>екінші қосымша іс ретінде шектеулі көлемде айналысатын экстенсивті және</w:t>
        <w:br/>
        <w:t>жылжымалы малшылар.</w:t>
        <w:br/>
        <w:t>2. Меніңше, каңғыма аншылар мен терімшілер бір жағынан, жылжымалы</w:t>
        <w:br/>
        <w:t>малшылар екініші жағынан, оларды бір атаумен біріктіру үшін, өзара</w:t>
        <w:br/>
        <w:t>ұқсастықтары өте аз. Олардың шаруашылық негіздері, бірінші жағдайда</w:t>
        <w:br/>
        <w:t>иемдену, екінші жағдайла өндіру, түбірімен әртүрлі, сондықтан</w:t>
        <w:br/>
        <w:t>салды. "Ислам дінін тек араб тілі арқылы ғана тануға болады” дсген түсінікті</w:t>
        <w:br/>
        <w:t>теріске шығарып, сопылық әдебиет ұстанымдарын көне шағатай тілінде</w:t>
        <w:br/>
        <w:t>сөйлетті. Қасиетті кітаптыц арабша магыпасып толыктай түсіпдіру, шариаттыц</w:t>
        <w:br/>
        <w:t>қыр-сырын, дін қағидаларын қалың қауымға өз тілдерінде тереңнен таныту</w:t>
        <w:br/>
        <w:t>мақсатында хикметтерін жергілікті халыққа жақын айшықты поэзия тілімен</w:t>
        <w:br/>
        <w:t>жазды” (80,71. Қожа Ахмет исламды түркілік дүпиетапым пегізіпде, ескі</w:t>
        <w:br/>
        <w:t>ұстындарға сүйене отырып жаңғыртты.</w:t>
        <w:br/>
        <w:t>Арнап сөз Хақ Мұстафа перзент деді,</w:t>
        <w:br/>
        <w:t>Аруақтар сәлем берді жер коктегі (81,131</w:t>
      </w:r>
    </w:p>
    <w:p>
      <w:r>
        <w:t>Басына Аруақтардың түнедім мен,</w:t>
        <w:br/>
        <w:t>Сондықтан Хаққа сыйынып келдім міне (81,181</w:t>
        <w:br/>
        <w:t>Ата-баба аруағына табынушылық, аруақтар басына түнеу түріктердің</w:t>
        <w:br/>
        <w:t>тәңірлік сенімінің көрінісі. Сопылық түркілердің ескі ұстындарымен тұтасып,</w:t>
        <w:br/>
        <w:t>"халық діндарлығы” түрінде тіршілігін жалғастырады.</w:t>
        <w:br/>
        <w:t>"Ислам тарихында дінді ұғынудың, қабылдаудың ерекше түрі ретінде</w:t>
        <w:br/>
        <w:t>пайда болған "сопылық ағым” ресми діндегі (калам мен фикһ) қасаңдыққа</w:t>
        <w:br/>
        <w:t>қарсы бағыт ретінде бой көрсетті. ...Тәңірді жазалаушы, қорқыныш иесі</w:t>
        <w:br/>
        <w:t>ретінде ғана мсс, Тәңірді сүю және оның үкімдерін құрметтеу арқылы Аллаға</w:t>
        <w:br/>
        <w:t>махаббатпен қауышу-ұласу әдістерін қалыптастырды. Өйткені сопылық</w:t>
        <w:br/>
        <w:t>дүниетанымда Алла-ғашық (сүюші), мағшуқ (сүйілуші), әрі ғашықтықтың өзі</w:t>
        <w:br/>
        <w:t>болгапдыктап да, гашықтык болмыс жаратылысышпыц ец пегізгі мұраты. Бұл</w:t>
        <w:br/>
        <w:t>адам бойында махаббат, жауапкершілік сезімді, иман, т.б. асыл</w:t>
        <w:br/>
        <w:t>құндылықтарды қалыптастырады” (80,71.</w:t>
        <w:br/>
        <w:t>Хикметтерінде Иассауидың өзі осы бір Аллаға деген шексіз махаббатын</w:t>
        <w:br/>
        <w:t>былай жырлайды:</w:t>
        <w:br/>
        <w:t>Көксеп, Хак, қырық үште өз қасыңды,</w:t>
        <w:br/>
        <w:t>Көл қылдым егілгенде көз жасымды.</w:t>
        <w:br/>
        <w:t>Асықтық тентіретіп шөлге асырды,</w:t>
        <w:br/>
        <w:t>Сыйынып, патша Құдай, келдім саған.</w:t>
        <w:br/>
        <w:t>Ғашық дерт қырық төртте ұрғанында</w:t>
        <w:br/>
        <w:t>Айналдым махабаттың құрбанына.</w:t>
        <w:br/>
        <w:t>Мансүрдай басым тіктім мүң-зарына,</w:t>
        <w:br/>
        <w:t>Сыйынып, патша Құдай келдім саған.</w:t>
        <w:br/>
        <w:t>Ғашық сыр қырық тоғызда шертіп едім,</w:t>
        <w:br/>
        <w:t>77</w:t>
        <w:br/>
        <w:t>ескермеуге де болмайды. Оның рухани дүниеге ықпалы алғашқы себеп ретінде</w:t>
        <w:br/>
        <w:t>ғана. Әрі қарай өте күрделі рухани процесс басталады да көбіне өз</w:t>
        <w:br/>
        <w:t>заңдылықтарымен дамиды. Сондықтан, жеті аталық үрдісті қазақ халқының</w:t>
        <w:br/>
        <w:t>рухани өмірінің ерекшелігі деп таныған дұрыс. Бұл бір жағынан қазақтардың</w:t>
        <w:br/>
        <w:t>туыстық сезімінің күштілігінен, екінші жағынан табиғат заңдары туралы халық</w:t>
        <w:br/>
        <w:t>тәжірибесінің көрінісі деп баға беруге болады.</w:t>
        <w:br/>
        <w:t>Ш.Уәлиханов: "Қазақтар туралы барлық зерттеушілердің айтуынша да,</w:t>
        <w:br/>
        <w:t>барлык географиялық нұсқауларда да; қазактар мұсылмандар, бірак шамандык</w:t>
        <w:br/>
        <w:t>ырым, сенімді де ұстайды” |36,168|. Шамандық туралы көзқарасымызды бұған</w:t>
        <w:br/>
        <w:t>дейін бірінші тараудың екінші тараушасында келтірдік. Тек құрбандық шалу</w:t>
        <w:br/>
        <w:t>кезінде әйелдер мен бақсылардың жолатылмайтыны исламның әсерімен</w:t>
        <w:br/>
        <w:t>қалыптасқан құбылыс. Бұған дейін айтқанымыздай, қам пір, яғни бақсылықтың</w:t>
        <w:br/>
        <w:t>өзінің табиғаты әйелге қатысты болғандықтан, ислам дінінің бұл сенімді</w:t>
        <w:br/>
        <w:t>қудалауынан келіп шыққан сияқты. Орта ғасырлык Европада да осы</w:t>
        <w:br/>
        <w:t>емшілікпен айналысқан әйелдерді мыстан деп қатты жазалағаны тарихтан</w:t>
        <w:br/>
        <w:t>белгілі “Себебі, бақсылыққа ұксас көрініс Батыс Европа елдерінде болған.</w:t>
        <w:br/>
        <w:t>Ондайлар көбіне әйелдер болған. Оларды сиқыршылар деп қатты жазалап,</w:t>
        <w:br/>
        <w:t>немесе отқа өртеп отырған” |45,1461.</w:t>
        <w:br/>
        <w:t>Моласындай бақсының</w:t>
        <w:br/>
        <w:t>Жалғыз қалдым тап шыным, -</w:t>
        <w:br/>
        <w:t>деп Абай айтқандай, бақсыны жеке алысқа жерлеу де ислам дінінің</w:t>
        <w:br/>
        <w:t>қудалауымен келген кұбылыс сияқты.</w:t>
      </w:r>
    </w:p>
    <w:p>
      <w:r>
        <w:t>Ал, ырымдарға келетін болсак, олар ежелгі наным сенімдердің</w:t>
        <w:br/>
        <w:t>сарқыншағы түрінде кез келген халықтың дүниетанымында кездесетін көрініс.</w:t>
        <w:br/>
        <w:t>Қазақ ырымдарының кейбір әйел-ер, ер бала-қыз балаға қатысты тұстарына</w:t>
        <w:br/>
        <w:t>тоқталсақ.</w:t>
        <w:br/>
        <w:t>"148. Нәресте туғанда кіндігін ай балтамен кесіп, таза жіппен байлайды.</w:t>
        <w:br/>
        <w:t>Кіндік кескен балтаны пайдаланбай, сактап кояды. Ұл баланың кіндігін "үй</w:t>
        <w:br/>
        <w:t>күшік болмасын, далада өскен батыр болсын” деп, қырдан асырып лақтырып</w:t>
        <w:br/>
        <w:t>жібереді. Ал, қыз баланың кіндігін "үйдің құты болсын” деп, от басына</w:t>
        <w:br/>
        <w:t>ошақтың түбіне көмеді. Бала оқымысты болсын деп кітаптың арасына</w:t>
        <w:br/>
        <w:t>сақтайтын да, ат құлағында ойнасын деп ат жалына байлайтын да ырым бар.</w:t>
        <w:br/>
        <w:t>28. Ерлер жүрелесе-ауылға қатер төнеді, эйелдер жүрелесе-ауылға иба</w:t>
        <w:br/>
        <w:t>кіреді деп жориды.</w:t>
        <w:br/>
        <w:t>94. Ымырт кезінде жатып үйықтамау керек. Өйткені бүл мезгілде жарық</w:t>
        <w:br/>
        <w:t>пен қаранғылық, бақ пен сор, өлім мен өмір ауысады.</w:t>
        <w:br/>
        <w:t>17. Қазақ қыз баланы қорламайды. Қыз-ару, болашақ ана. Ұрпақ қыз</w:t>
        <w:br/>
        <w:t>аркылы өрбиді. "Қыздың жолы жіңішке”, "Қыз назы кырык кісіні мас қылады”,</w:t>
        <w:br/>
        <w:t>68</w:t>
        <w:br/>
        <w:t>еснімнің негіздерінің бірі пайғамбарлық туралы: "Ұлы Алла, құлдарына тура</w:t>
        <w:br/>
        <w:t>жолды көрсету үшін әмірлерін, тыйымдарын пайғамбарлары арқылы білдірген.</w:t>
        <w:br/>
        <w:t>Пайгамбар, Алла меп құлдары арасында дәпекер жәпе елші.</w:t>
        <w:br/>
        <w:t>Пайғамбарлық, Алланың бергені. Қалағанына береді. Еңбек етіп</w:t>
        <w:br/>
        <w:t>тырысумен қолға келмейді.</w:t>
        <w:br/>
        <w:t>Адам (ғаләйһіссолам) нан, біздің Пайғамбарымыз Мұхаммод</w:t>
        <w:br/>
        <w:t>(ғаләйһіссәлам) ке дейін келіп кеткен барлық қауымға Алла тарапынан</w:t>
        <w:br/>
        <w:t>пайғамбарлар жіберілген.</w:t>
        <w:br/>
        <w:t>Адам баласының, тек қане білім және ахлақ ұстаздары пайғамбарлар.</w:t>
        <w:br/>
        <w:t>Алланың адам баласы ішіндегі ең сүйген сондай-ак ең жоғары дәрежедегі</w:t>
        <w:br/>
        <w:t>құлдары пайғамбарлар.</w:t>
        <w:br/>
        <w:t>Олар, еш күнә істемейді.</w:t>
        <w:br/>
        <w:t>Күншілік істеу, іші тысына үйлеспеу тәрізді жаман мінездер оларда жок.</w:t>
        <w:br/>
        <w:t>Әсте өтірік айтпайды. Болады деген нәрселері болған, болмайды деген</w:t>
        <w:br/>
        <w:t>нәрселері болмаған.</w:t>
        <w:br/>
        <w:t>Ең сенімді кісілер. Олар, аманатқа қиянат етпеген.</w:t>
        <w:br/>
        <w:t>Пайғамбарлар; ақылды, парасатты, қырағы кісілер.</w:t>
        <w:br/>
        <w:t>Қатындардан және ақылсыз адамдардан пайғамбар болмайды” |77,15-161.</w:t>
        <w:br/>
        <w:t>Яғни "тумаған, туылмаған, көмекіпісі, серігі, теңдесі, үқксасы жоқ”</w:t>
        <w:br/>
        <w:t>құдыретті Алла және оның елшілері ер пайғамбарлар екені, ал ақылсыздар мен</w:t>
        <w:br/>
        <w:t>олармен қатар тұрған әйелдерге мұндай қызметте орын жок екені ашық</w:t>
        <w:br/>
        <w:t>айтылып отыр. Осы пайғамбарлық пен суфизмнің ара қатынасы туралы Ғ.Есім</w:t>
        <w:br/>
        <w:t>былай дейді: "Суфизм мен дін бастыларының келіспеушіліктері пайғамбарға</w:t>
        <w:br/>
        <w:t>қатысты, суфистер пайғамбарды қастерлеп құрметтегеннен теориялык</w:t>
        <w:br/>
        <w:t>жұмыстарында әманда әңгіме тақырыбы жаратушы мен оның пендесі, яғни</w:t>
      </w:r>
    </w:p>
    <w:p>
      <w:r>
        <w:t>Алла мен Адам туралы” (75,861.</w:t>
        <w:br/>
        <w:t>Суфизм біртұтас дүниеганымдык концепция емес. Ол жеке адамның</w:t>
        <w:br/>
        <w:t>мистикалық жолмен Хакты, яғни Акиқатты (Құдайды) тануының практикалық</w:t>
        <w:br/>
        <w:t>концепциясы болып табылады.</w:t>
        <w:br/>
        <w:t>Дж.С.Тримингэм: "Слово "суфий” я определяю очень широко, прилагая</w:t>
        <w:br/>
        <w:t>его ко всем, кто верит в возможность нелосредетвенного приобшения к богу и</w:t>
        <w:br/>
        <w:t>готов ради этого приложить всякие усилия, дабы достичь того особого</w:t>
        <w:br/>
        <w:t>состояния, при котором такое приобіңение станет реальным” (74,151 дейді.</w:t>
        <w:br/>
        <w:t>"Мистицизм был единственной религиозной сферой, где женшина могла</w:t>
        <w:br/>
        <w:t>себя проявить”- деп әте көп сопы әйелдердің болғанын, олардың ішінде аты</w:t>
        <w:br/>
        <w:t>белгілісі Раби”-а ал/--Адавийа екенін, "ханака” деген ер адамдардың, "рибат”</w:t>
        <w:br/>
        <w:t>деген әйел-сопылар жатын орындарының болғанын айтады (74,28).</w:t>
        <w:br/>
        <w:t>Хақты (Абсолотті) сапамеп емесе сезім мүшелері аркылы қабылдап тапу</w:t>
        <w:br/>
        <w:t>мүмкін емес, оған ақыл жетпейді, себебі ақылдың мүмкіндіктері шектеулі,</w:t>
        <w:br/>
        <w:t>жатқан, мәдениеттің терімшілік-аңшылык сатысындағы мұңғұл тайпалары</w:t>
        <w:br/>
        <w:t>арқылы түркілерге (қазақ және қырғыздар) сіңген деп ойлаймыз" дейді де,</w:t>
        <w:br/>
        <w:t>Шыңцгысханпыпц омірбаяпыпап үзінді келтіріп, ошыц алыс рудап қыз алуга</w:t>
        <w:br/>
        <w:t>барғанын айта келіп: "Мұңғұлдарда бұл мәселенің қаншалықты маңызды екенін</w:t>
        <w:br/>
        <w:t>көрдік, ал күллі түрік атаулының арғы атасы болып саналатын Оғыз-Хан</w:t>
        <w:br/>
        <w:t>туралы аңызда болса, оның әкесі Қара Ханның өзінің үш туған інісінің</w:t>
        <w:br/>
        <w:t>қыздарын Оғыз ханға алып бергені жазылады. .. Демек, ежелгі түріктерде</w:t>
        <w:br/>
        <w:t>басқа рудан үйлену табұсы болмаған тәрізді. Ал, қазіргі заманда Туркиялық</w:t>
        <w:br/>
        <w:t>түріктер, әзербайжан, түркімен, өзбек, ойғыр т.т түркі халықтарында мұндай</w:t>
        <w:br/>
        <w:t>табұ жоқ. Тек, қазақ-қырғыз жоне мұңғұл халыктарында белгілі мөлшерде</w:t>
        <w:br/>
        <w:t>сақталған. Түркиялық түріктерде керісінше немере жолындағыларды немесе</w:t>
        <w:br/>
        <w:t>бөлелерді үйлендіру әдеті-кең тараған. ...жә, мәселеге Исламият тұрғысынан</w:t>
        <w:br/>
        <w:t>қарайтұғын болсақ, дініміз немере жолындағы адамдардың үйленуіне тыйым</w:t>
        <w:br/>
        <w:t>салмаған” дейді |35,97|. Бұл арада таң қалдырғаны неге Оғыз ханның "күллі</w:t>
        <w:br/>
        <w:t>түрік атаулының арғы атасы болып саналатыны”. Біздіңше, ұлан-ғайыр</w:t>
        <w:br/>
        <w:t>аймақты мекендеген, ор бөлігі ор түрлі шаруашылық типін жүргізген, қалалық,</w:t>
        <w:br/>
        <w:t>далалык болып бөлінген, дүниетанымына синкретизм тән болған түріктерді</w:t>
        <w:br/>
        <w:t>неке мәселесіне бірдей ұстанымда болған деп санауға болмайды.</w:t>
        <w:br/>
        <w:t>М.Барманқұлов өзінің "Хрустальные мечты тюрков о квадранацини” деген</w:t>
        <w:br/>
        <w:t>кітабыпда, қыргыздыц ”“Мапас” опосыпыц "Кокетайдыц асы” дегеп тарауыпда</w:t>
        <w:br/>
        <w:t>зороастризмнің анық байқалатынын айта келіп: "Егер Манаста өзге діннің</w:t>
        <w:br/>
        <w:t>сарыны кедергі кездестірмесе, қазақ ертегісі "Ер Төстікте” зороастризмнің қан</w:t>
        <w:br/>
        <w:t>араластыру сияқты қағидасының мүлдем қабылданбағанын көруге болады.</w:t>
        <w:br/>
        <w:t>Қазақ ертегісінде бір туыстық топ шеңберіндегі некеге тиым салынғаны анық</w:t>
        <w:br/>
        <w:t>байқалады. Ер Төстіктің әкссі өзінің тоғыз ұлына қалыңдық тауып беру үшін</w:t>
        <w:br/>
        <w:t>ұзақ жол жүреді. ...Ер Төстік те, оның ағалары да, әкесі де, жалпы қазактар</w:t>
        <w:br/>
        <w:t>иран халқына және біршама арабтарға тән жақын туыстық некені мүлдем қабыл</w:t>
        <w:br/>
        <w:t>алмайды” дейді |69, 344-347),</w:t>
        <w:br/>
        <w:t>Т.Ғабитов отырықшы елдерде жақын туыстық некенің жиі кездесуі мен</w:t>
        <w:br/>
        <w:t>кошпелі халықта керісіпше жагдайдыц қалыптасуып шаруашылық типіпе</w:t>
        <w:br/>
        <w:t>байланысты туған экономикалык талап деген көзкарас ұсынады: "Көршілес</w:t>
        <w:br/>
        <w:t>отырықшы ШІМТ-те қазан төңкерісіне дейін үлкен патриархалды отбасының</w:t>
        <w:br/>
        <w:t>сақталуы күрделі жер суару жүйелерін, егістік алқапты, құрал-жабдықтарды</w:t>
        <w:br/>
        <w:t>шашыратпай, бір ортада ұстап түрумеп байлапысты еді. Кузепдік (пемере</w:t>
        <w:br/>
        <w:t>туыстық) некенің жиі кездесуі де осы себепке қатысты. Ал 12-15 түтіннен</w:t>
        <w:br/>
        <w:t>тұратын қазақ аулында үлкен патриархалды отбасы шаруашылык тұрғысынан</w:t>
        <w:br/>
        <w:t>ұтымды емес еді” |701.</w:t>
        <w:br/>
        <w:t>Халықтыц рухапи оміріп катац түрде тек когамдык опдірістеп шыгаруга</w:t>
        <w:br/>
        <w:t>болмайтыны кейінгі кездері көп айтылып жүр. Бірақ, өндіріс тәсілін мүлдем</w:t>
      </w:r>
    </w:p>
    <w:p>
      <w:r>
        <w:t>67</w:t>
        <w:br/>
        <w:t>Ал жоғарыда аталған жазбаша заңдар жайына келетін болсақ, негізгі</w:t>
        <w:br/>
        <w:t>қалыптасқан пікір бұл қоғамның еркениеттіленгенін білдіретін құбылыс</w:t>
        <w:br/>
        <w:t>екендігі Бірақ дол осы мәселеде О.А.Сегізбаевтың көзқарасымен</w:t>
        <w:br/>
        <w:t>келісетінімізді білдіреміз. Мағынасын дәл беру үшін орысша келтіргенді жөн</w:t>
        <w:br/>
        <w:t>көрдік.</w:t>
        <w:br/>
        <w:t>"Если деление типов социальной организованности на провербиальное и</w:t>
        <w:br/>
        <w:t>прескриптивное имеет под собой достаточные основания, то не трудно</w:t>
        <w:br/>
        <w:t>заметить, что ненарушаемость системы ценностей провербиального обшества</w:t>
        <w:br/>
        <w:t>является более устойчивой, нежелй в обшестве прескриптивном, т.е.</w:t>
        <w:br/>
        <w:t>ориентированном на письменные законоположения. В провербиальном</w:t>
        <w:br/>
        <w:t>обшестве система ценностей,т.е. морально-правовых норм, не кодифицирована.</w:t>
        <w:br/>
        <w:t>Она здесь не выступает в форме письменно закрепленных законов и</w:t>
        <w:br/>
        <w:t>установлений и всецело держигтея на освешценных веками и ставших</w:t>
        <w:br/>
        <w:t>привычными обычаях и традициях, нарушение которых совершенно</w:t>
        <w:br/>
        <w:t>недопустимо с точки зрения обшественного мнения.</w:t>
        <w:br/>
        <w:t>В прескриптивных (предписываюших) обшествах, наоборот, система</w:t>
        <w:br/>
        <w:t>ценностей выступает в форме кодексов, установлений. юридических законов,</w:t>
        <w:br/>
        <w:t>нормативов,продписаний и т.п., нес гарантированных от угрозы экспликации,</w:t>
        <w:br/>
        <w:t>т.е. толкования, обьяснения, той или иной трактовки правовых норм, что,</w:t>
        <w:br/>
        <w:t>собетвенно, и не дает возможности прочно стабилизировать их</w:t>
        <w:br/>
        <w:t>ненарушаемость. Сила же вербальных норм права и законов, как, например, в</w:t>
        <w:br/>
        <w:t>казахском обычном праве-адате-как раз и состоит в их ненарушимости,</w:t>
        <w:br/>
        <w:t>обусловленной вовсе не жестокостью наказания за совершенные поступки, а в</w:t>
        <w:br/>
        <w:t>неотвратимости его исполнения” |44,116-117)|.</w:t>
        <w:br/>
        <w:t>Сондықтан да болар, дәстүрлі қазақ қоғамындағы әйел орны жоғарыда</w:t>
        <w:br/>
        <w:t>аталған жайларға байланысты сәл төмендегенімен жыныс теңдігі айтарлықтай</w:t>
        <w:br/>
        <w:t>өзгермеді. Дәстүрлі қазақ дүниетанымынан ортодоксал ислам ығыстыра</w:t>
        <w:br/>
        <w:t>алмаған ата-баба аруағына табынушылық пен бақсылық сенімнің негізінде Ілкі</w:t>
        <w:br/>
        <w:t>Анаға табыну жатканын білдіретін Құранның Ниса сүресінде мынадай жолдар</w:t>
        <w:br/>
        <w:t>бар: "Тегінде, Алла өзіне басқаны теңеуді кешірмейді. Одан басқа күнәсі болса,</w:t>
        <w:br/>
        <w:t>ықыласы ауған адамын кешіреді. Кімде-кім Тәңіріге теңдес табады екен, ол</w:t>
        <w:br/>
        <w:t>акикатында барып тұрған азғын саналады (116). Алла тұрғанда олар тәңіріміз</w:t>
        <w:br/>
        <w:t>деп қайдағы бір әйелдерге жалбарынды, Аллаға қасарысып қарсы шыққан</w:t>
        <w:br/>
        <w:t>шайтандарға сиынды (117)” (51, 79-801.</w:t>
        <w:br/>
        <w:t>Дүниетанымында ата-баба аруағына табынушылық күшті көрініс тауып</w:t>
        <w:br/>
        <w:t>отырған (синтоизм) жапон халқы да өздерінің императорлар әулетін Аматэрасу</w:t>
        <w:br/>
        <w:t>Омиками (аспанда жарқыраған Ұлы Ана кұдай) деп аталатын әйел кұдайдың</w:t>
        <w:br/>
        <w:t>ұрпағы деседі.</w:t>
        <w:br/>
        <w:t>Осындай жағдайларға байланысты ислам бұхара казақ дүниетанымында</w:t>
        <w:br/>
        <w:t>73</w:t>
        <w:br/>
        <w:t>ұрпақ денсаулығына қамқорлық көзқарас жатқанына дәлелді Өтейбойдақ</w:t>
        <w:br/>
        <w:t>Тілеуқабылұлының "Шипагерлік баян” деп аталатын еңбегінен келтіруге</w:t>
        <w:br/>
        <w:t>болады: "Хан бара сала Жиреншемен жауаптасып, одан көп нәрселер сұрайды.</w:t>
        <w:br/>
        <w:t>Жиренше сұраған әр нәрсенің бәріне іркілмей жауап беріп отырады. Сұрай-</w:t>
        <w:br/>
        <w:t>сұрай бір сөздің кезегі келгенде хан одан: "Бізде кара үзген шипагер бар ма?" -</w:t>
        <w:br/>
        <w:t>дейді, "Тақсыр, ...алдыңызда”, деп Жиренше ғалымды нұсқайды және біраз</w:t>
        <w:br/>
        <w:t>әңгімеден соң назарын ғалымға аударған хан шипагерліктің өзекті мәселелері</w:t>
        <w:br/>
        <w:t>жөнінен, мәселен сырқат қалай пайда болады? Жазылмайтын қандай сырқат</w:t>
      </w:r>
    </w:p>
    <w:p>
      <w:r>
        <w:t>бар және т.б. бірқанша сұраулар қояды. Ғалым сұраған сауалдардың бәріне</w:t>
        <w:br/>
        <w:t>мүдірмей жауап беріп, сырқаттардың шығу, тарау, емдеу негіздерін көлмен</w:t>
        <w:br/>
        <w:t>қойғандай түсіндірсді. Жауапқа ханның қатты иланып қол қойғаны сонша,</w:t>
        <w:br/>
        <w:t>ғалымның дәлелдеген кейбір анықтамаларын, мәселен, жеті атаға толмай қыз</w:t>
        <w:br/>
        <w:t>алысса, қандық уылмаға (қан уылу) душарласып, ұрпақтың жарымжан, кемтар</w:t>
        <w:br/>
        <w:t>болып қалатынын сол кездің өзінде - ақ дереу басшылыққа алып, табанда</w:t>
        <w:br/>
        <w:t>хатшыларын шақырып: "Күллі алаш ұранлы бұқараларымның өздерінің және</w:t>
        <w:br/>
        <w:t>ұрпагыпыц міпсіз болмагы шарты үшіп ... жеті атага толмай қыз алысқапдар</w:t>
        <w:br/>
        <w:t>бүгіннен бастап болмауы шарт” деген жарлығын жаздырып, "алтын мөрін</w:t>
        <w:br/>
        <w:t>басып”, қолма қол шабарман аттандырып, жарлықты атқаруға уәзір Жармананы</w:t>
        <w:br/>
        <w:t>бұйырды (қолжазба, 54)” (29,151.</w:t>
        <w:br/>
        <w:t>Бұл арада айта кететін бір жай жеті аталық үрдіс қазақ дәстүрінде</w:t>
        <w:br/>
        <w:t>исламға дейін де болған құбылыс екені. Мүмкін, сол ислам мәдениетінің</w:t>
        <w:br/>
        <w:t>ықпалымен ара-кідік бұзыла бастаған болар. Бірак, ата-тектік қатынасқа</w:t>
        <w:br/>
        <w:t>негізделген ортағасырларда, анасы жағынан жақын туыстарына үйлену ғана</w:t>
        <w:br/>
        <w:t>орын алған сияқты. Өйткені, Өтейбойдақтың өз баяндауынды жоғарыда аталған</w:t>
        <w:br/>
        <w:t>жағдайға қатысты мынадай жолдар бар: "Осы кезде хан кенет сол қол көз құлак</w:t>
        <w:br/>
        <w:t>уәзірі Жарманадан: - Сенің алғыншың қанша ата аралаған? -деп сұрады.</w:t>
        <w:br/>
        <w:t>Жармана:</w:t>
        <w:br/>
        <w:t>- Аллажар тақсыр! Туған жиенім еді. Қараүзген шипагер Өтекеңнің мына</w:t>
        <w:br/>
        <w:t>сөзі менің шығуыма сығу болғандай дәл тиіп, жығып отыр. Өте жақын</w:t>
        <w:br/>
        <w:t>қапдастап алгыпшы алгапыма окішіп отыргапымды, тақсыр, сіз қалай біліп</w:t>
        <w:br/>
        <w:t>қойғаныңызға маған таңғалмақ уәжіп болмағы шарт, -деп қол қусырға езгі</w:t>
        <w:br/>
        <w:t>тағызым жаса" (29,421.</w:t>
        <w:br/>
        <w:t>Яғни, экзагамиялық үрдіс ежелгі қазақтарда исламға дейін де орын алған</w:t>
        <w:br/>
        <w:t>да, шаригат ықпалымеп сәл әлсірегеп кезі болгап сияқты, опыц өзіпде ата емес,</w:t>
        <w:br/>
        <w:t>анасының туыстығы жағынан. Он бесінші ғасырда "Шипагерлік баянда”</w:t>
        <w:br/>
        <w:t>айтылғандай, ұрпақ денсаулығының кепілі ретінде ұлттық жәдігер қайтадан</w:t>
        <w:br/>
        <w:t>берік орнаған. Некенің бұл түрінің генетикалық сұрыпталуда оң фактор екені</w:t>
        <w:br/>
        <w:t>қазіргі кезде гылыми тұргыдап дәлелдепіп отыр. Тек осы дәстүрімізді</w:t>
        <w:br/>
        <w:t>М.Бұлұтай жақтырмай: "Бұл әдет жазба мәдениеті жок, жабайы өмір кешіп</w:t>
        <w:br/>
        <w:t>66</w:t>
        <w:br/>
        <w:t>ортодоксиялық түрінде емес, табиғаты туралы ұзак айтыстан кейін исламның</w:t>
        <w:br/>
        <w:t>бір бұтағы деп танылған сопылық бағыт түрінде орын алды.</w:t>
        <w:br/>
        <w:t>2.2 Сопылық философияның гендерлік сипаты</w:t>
        <w:br/>
        <w:t>Суфизм қазақ дүниетанымына қатты ықпал еткен діни философия болып</w:t>
        <w:br/>
        <w:t>табылады. Суфизмнің өзінің көшпелілердің арасында калыптасқандығын ”суф”</w:t>
        <w:br/>
        <w:t>сөзінің мағынасы көрсетеді. Дж.С.Тримингэм: ”"Суфилер деп алғашқы кезде</w:t>
        <w:br/>
        <w:t>дөрекі жүн киім суфты киетін мұсылман-аскеттерін атаған. Осыдан</w:t>
        <w:br/>
        <w:t>"мистицизм" дегенді білдіретіп тасаввуф созі шыгады” (74,151.</w:t>
        <w:br/>
        <w:t>В.В.Бартольдтың мына бір сөздері де осындай ойға жетелейді.</w:t>
        <w:br/>
        <w:t>Мағынасын дәл беру үшін орыс тілінде келтіріп отырмыз. "Из слов автора ХІ в.</w:t>
        <w:br/>
        <w:t>Махмуда Кашкарского, о котором у нас еше будет речь, мы Знаем, что слово</w:t>
        <w:br/>
        <w:t>балык по турецки значило "глина", "город”, следовательно, получил название</w:t>
        <w:br/>
        <w:t>по материалу,из которого воздвигались постройки, подобно тому как арабы в</w:t>
        <w:br/>
        <w:t>смысле ”кочевники” и "оседлые” употребляли термины “люди войлока” и</w:t>
        <w:br/>
        <w:t>"люди глины” |75,28-291.</w:t>
        <w:br/>
        <w:t>Яғни, арабтар киіз, жүн сөзімен көшпелілерді атаған. Суфи сөзінің өзі</w:t>
        <w:br/>
        <w:t>"жүн шекпен” деген мағына береді. Сонда суфизмнің өзін көшпелілерден</w:t>
        <w:br/>
        <w:t>шыққан ислам бұтағы деп санауға болады.</w:t>
        <w:br/>
        <w:t>Идрис Шахтың ”Суфизм” деген кітабына кіріспе сөзінде Робер Грейвс</w:t>
      </w:r>
    </w:p>
    <w:p>
      <w:r>
        <w:t>сопылықтың шығу тегі туралы басқаша көзқарас ұстанады. "Суфизм қайдан</w:t>
        <w:br/>
        <w:t>және қашан шыққаны дәл белгіленбеген көне рухани бауырластық болып</w:t>
        <w:br/>
        <w:t>табылады. Олардың өздері әр түрлі елдерде, әр түрлі уақытта бұлардың ойлау</w:t>
        <w:br/>
        <w:t>образының көрінуіне сілтеме жасаумен тоқталады да, бұндай зерттеулерге</w:t>
        <w:br/>
        <w:t>қатты қызығутпылық танытпайды. Суфилерді мүсылман сектасы деп қате</w:t>
        <w:br/>
        <w:t>түсінушілікке қарамастан, оларды кез келген дінде кездестіруге болады,</w:t>
        <w:br/>
        <w:t>бұнысымен олар нақты жағдайларға байланысты алдарына Інжілді, Құранды</w:t>
        <w:br/>
        <w:t>немесе Тәуратты коятын "Еркін және Қабылданған масондарға" ұқсайды. Олар</w:t>
        <w:br/>
        <w:t>исламды суфизмнің "қабықшасы” деп атайтыны, суфизмді барлық діннің күпия</w:t>
        <w:br/>
        <w:t>ілімі деп санайтындықтан” (76,41 дей келе, суфизм негізінде еркіндік,әлеуметтік</w:t>
        <w:br/>
        <w:t>үйлесімділік пен теңдік жатқанын айтады. Көшпелілер еркіндікке</w:t>
        <w:br/>
        <w:t>ұмтылысымен ерекшеленетіндіктен, қазақ жерінде ортодоксал ислам емес,</w:t>
        <w:br/>
        <w:t>сопылықтың түрік суфизмі деп аталған тармағының кең таралуына мүмкін</w:t>
        <w:br/>
        <w:t>осы жағдай әсер еткен болар. Мүмкін осыған себеп болған тағы бір нәрсе</w:t>
        <w:br/>
        <w:t>ортодоксал иолам негізінде жатқан жыныс теңсіздігі болар. Бүл кезінде</w:t>
        <w:br/>
        <w:t>кенестік философия мектебі абден жауыр кылған тұжырым болған, кейінгі</w:t>
        <w:br/>
        <w:t>кезде бұған мүлдем қарама-қарсы көзқарастар өршіп тұрғанын осы тараулың</w:t>
        <w:br/>
        <w:t>бірінші тараушасында көрсетіп кеткен болатынбыз. Әйтсе де, мұсылманшылық</w:t>
        <w:br/>
        <w:t>74</w:t>
        <w:br/>
        <w:t>атымен тұрақты аталады. Он екі ата Байұлының ішіндегі Алтынды кейде</w:t>
        <w:br/>
        <w:t>Жаппастың қызы, кейде шешесі деп "Алтын-Жаппас” деп қосып айтады.</w:t>
        <w:br/>
        <w:t>Домалақ апа, Дәулетбике, Алтып, Мәукеш, Айбике, Нұрбике, Үлдай, Қызай,</w:t>
        <w:br/>
        <w:t>Момын, Кәрсон, Сары және т.б. бұлардың бәрі ру атына айналған әйел-ана</w:t>
        <w:br/>
        <w:t>есімдері. Жоғарыда Шәкәрімнің шежіресінде айтылғандай ұрпақтарының</w:t>
        <w:br/>
        <w:t>нағашыларының арасына кетіп, сол рудың бір бұтағы атанған деректер де көп.</w:t>
        <w:br/>
        <w:t>Бұл арғы тек ретінде анасын атасымен көбіне бірдей қойғанын көрсетеді.</w:t>
        <w:br/>
        <w:t>Мұхаммед пайғамбардың хадистерінде: ” 10. Қыздан туған бала да (жиен)</w:t>
        <w:br/>
        <w:t>сол қауымның туысы саналады” (67,5| делінеді де, аудармашы оған: "Ескі араб</w:t>
        <w:br/>
        <w:t>елінде қыздан туған баланы (жиенді) туыс деп есептемеген” деп түсініктеме</w:t>
        <w:br/>
        <w:t>берсді. Ал біз сөз стіп отырған басында туыстық негізінен ана жағынан</w:t>
        <w:br/>
        <w:t>саналып, ортағасырларда ата-тектік туыстық қатынасқа көшкен қазақ</w:t>
        <w:br/>
        <w:t>қоғамындағы жағдай. Яғни ислам дінінің ықпалымен енген дәстүр емес.</w:t>
        <w:br/>
        <w:t>Қазақтар қиын-қыстау жағдайда, ел намысы сынға түсер шақта ата-</w:t>
        <w:br/>
        <w:t>бабасының, сол рудан шыккан батырлардың, билердің, жыраулардың атын ұран</w:t>
        <w:br/>
        <w:t>етіп шақырып, солардан медет сұраған. Міне, осы ру ұрандарының ішінде де</w:t>
        <w:br/>
        <w:t>әйел есімі аз кездеспейді. Арғынның Сүйіндік руының ұраны-Жолбике,</w:t>
        <w:br/>
        <w:t>Қаракесек руының ұраны -Қарқабат, Найманның Қызай руының ұраны-Қызай</w:t>
        <w:br/>
        <w:t>т.б. |68|. Бұл казақ үшін анасының аруағының беделі атамен бірдей болғанын</w:t>
        <w:br/>
        <w:t>білдіреді. Ұран шақырудың өзі кезінде тайпаның рух қамқоршысы Ұлы Анаға</w:t>
        <w:br/>
        <w:t>табыну көрінісі ретінде ежелгі қазактың тамыры тереңге кеткен дәстүрі екенін</w:t>
        <w:br/>
        <w:t>бірінші тарауда айтқан болатынбыз. Ата-баба аруағына табынушылық,оның</w:t>
        <w:br/>
        <w:t>көрінісі ұран шақыру толайымен исламға қайшы келетін құбылыс.</w:t>
        <w:br/>
        <w:t>Қазақ мәдениетінің тәл ерекшелігі болып табылатын жеті аталык үрдіс те</w:t>
        <w:br/>
        <w:t>исламға сәйкес келмейтін құбылыс. Неке құруда шариғатта салынатын</w:t>
        <w:br/>
        <w:t>тыйымдар Құранның Ниса сүресінде атап көрсетіледі: "Аналарыңды, өз</w:t>
        <w:br/>
        <w:t>қыздарыңды, апа-қарындастарыңды, әкелеріңнің қарындастарын, аналарыңның</w:t>
        <w:br/>
        <w:t>сіңілілерін, аға-бауырларың мен апа-қарындастарыңның қыздарын, емшектес</w:t>
        <w:br/>
        <w:t>болған апа-қарындастарыңды, қайын енелеріңлі, өздерің отасқан әйелдердің</w:t>
        <w:br/>
        <w:t>баска ерінен туып сендердің колдарында тәрбиеленген қыздарын (тіпті</w:t>
        <w:br/>
        <w:t>үйлеріңде болмаса да) алуға тиым салынды. Аналармен бір төсекте болмаған</w:t>
        <w:br/>
        <w:t>қыздарды алуларыңның оқасы жоқ. Сонсоң, өз нәсілдеріңнен болған</w:t>
        <w:br/>
        <w:t>балаларыңның әйелдерін алуларыңа және апалы-сіңілілердің екеуін бірдей</w:t>
        <w:br/>
        <w:t>пайдалануларыңа болмайды” (51, 67-681.</w:t>
        <w:br/>
        <w:t>Дүниеге көзқарастарында ислам дінінің ықпалы күштірек болған баска</w:t>
        <w:br/>
        <w:t>түрік халыктарында некеге түру, отбасын кұру мәселелеріне келгенде, осы</w:t>
      </w:r>
    </w:p>
    <w:p>
      <w:r>
        <w:t>тиымдар ғана сақталады.</w:t>
        <w:br/>
        <w:t>Ал қазак халкының экзогамиялық некенің қатаң түрі болып табылатын</w:t>
        <w:br/>
        <w:t>жеті аталық үрдісті ұстануы, тек алыс рулармен жақындасу, ауыл ішінде әйел</w:t>
        <w:br/>
        <w:t>үшін қақтығыстарды болдырмау мақсатымен ғана емес, бұл дәстүрдің негізінде</w:t>
        <w:br/>
        <w:t>65</w:t>
        <w:br/>
        <w:t>Мәжнүндей елден қашып, тентіредім.</w:t>
        <w:br/>
        <w:t>Ешкім де таба алмады дертім емін,</w:t>
        <w:br/>
        <w:t>Сыйышып, патша Құдай, келдім сагап |81,21-221.</w:t>
        <w:br/>
        <w:t>Ә.Нысанбаев: "Иассауи-тірі кезінің өзінде әулие дәрежесіне көтерілген</w:t>
        <w:br/>
        <w:t>ғұлама адам. ...Әулие-өзін-өзі жетілдіру үшін көп еңбек ететін адам. ...Ал</w:t>
        <w:br/>
        <w:t>адамның дамуы үшін қажетті шарт-махаббат болып табылады. Махаббат-</w:t>
        <w:br/>
        <w:t>Алланың нұры, яғни Алланың нұры жауғандарда ғана махаббат сезімі орнайды,</w:t>
        <w:br/>
        <w:t>ондай адамдар дүниені тану мен өзгертуге, өмірге өте құштар болады” дейді</w:t>
        <w:br/>
        <w:t>(9,1321.</w:t>
        <w:br/>
        <w:t>Ғ.Есім суфизм тарихын қарастыра келіп, ресми діндегі билікке талас</w:t>
        <w:br/>
        <w:t>басталған ксэдс (халиф Ғұсманның тұсы) оппозицияда болған адамдарды</w:t>
        <w:br/>
        <w:t>захидтер (отшельник) деп атағанын, осы захидгер философиясынан (тақуалык)</w:t>
        <w:br/>
        <w:t>сопылық бастау алғанын, бірақ бұнда суфизмнің бас қағидасы -тылсымға ұю</w:t>
        <w:br/>
        <w:t>болмағанынын айта келіп: "Ислам мәдениетін зерттеуші ғалымдардың мистика,</w:t>
        <w:br/>
        <w:t>яғни тылсым туралы әңгімелерінде атақты Рабиға анамыз туралы көп</w:t>
        <w:br/>
        <w:t>айтылады. ...Ол кісішіц тугап кезіп 713-718 жылдар десе, дүпиедеп откеп кезі</w:t>
        <w:br/>
        <w:t>801 жыл.</w:t>
        <w:br/>
        <w:t>Рабиға Әдавияның айтқанын қысқаша баяндасақ, ол былай. Менің бар</w:t>
        <w:br/>
        <w:t>болмысымның мәні жаратушы бір Алланың дидарына ынтықтық, ол өзінің</w:t>
        <w:br/>
        <w:t>Аллаға деген ыстық сезімін махаббат деп атаған. Рабиға үшін Алладан өзге өз</w:t>
        <w:br/>
        <w:t>өмірін сарп ететін ештеңе жоқ. Рабиға махаббатының максаты - жаратушымен</w:t>
        <w:br/>
        <w:t>толык бірігуі (васл). Бұл жерде Рабиға махаббатының екі мәселесі бар.</w:t>
        <w:br/>
        <w:t>Біріншісі- Аллаға махаббат, оның рақымы үшін, яғни пендесінің жаратушысына</w:t>
        <w:br/>
        <w:t>парызын өтеуі. ...Екіншіден, Рабиға махаббаты Алланың дидарына, яғни</w:t>
        <w:br/>
        <w:t>өшпейтін, солмайтын құдіретті сұлулығына ынтықтық.</w:t>
        <w:br/>
        <w:t>Дүниедегі ең сұлу -Алла. Ол сұлулық Алланың дидарында. ”Дидар”</w:t>
        <w:br/>
        <w:t>деген Алланың нұры, сұлулығы деген мағына береді. Алла шебер, яғни ол тек</w:t>
        <w:br/>
        <w:t>өзі сұлу ғана емес, сол сұлулықты тудырушы да. Әрине, дүниедегі Алланың</w:t>
        <w:br/>
        <w:t>сүлу етіп жаратқаны, оның пендесі-адам. Қасиетті Рабиғаның бүл мәселеде не</w:t>
        <w:br/>
        <w:t>айтқанын білмеймін,бірак ол кісі жаратушы өзі берген сұлулықты Алланың</w:t>
        <w:br/>
        <w:t>өзіне арнаған. Осы УІІ ғасырдағы (ҮТІПІ ғасыр-А.Г.) Рабиға (ол кісі өзі ақын</w:t>
        <w:br/>
        <w:t>болған) айтқан махаббат кейінгі суфизмде кеңінен арна тапкан” |83,73-741.</w:t>
        <w:br/>
        <w:t>Сонымен, суфизмнің негізгі болып табылатын тылсымға үю мен Аллаға</w:t>
        <w:br/>
        <w:t>ғашыктық, шексіз махаббат илеяларының бастауында әйелдің, Рабиға ананың</w:t>
        <w:br/>
        <w:t>тұрғанын көрдік. "Рабиға тақуалығының сыры беймәлім, айтып түсіндіруге</w:t>
        <w:br/>
        <w:t>болмайды. Олай дейтінім, әдетте мұсылман дінінде бұл жалған дүниеде</w:t>
        <w:br/>
        <w:t>жақсылық істесең, бақи мәңгілік өмірде жүмақта боласың деген қағида бар.</w:t>
        <w:br/>
        <w:t>Рабиға анамыз бұған, ол Аллаға махаббатын саудаға салмайды, оның істеген</w:t>
        <w:br/>
        <w:t>ғамали жүмаққа бару үшін емес, жаратушысымен түтасып, бірігіп кету”</w:t>
        <w:br/>
        <w:t>78</w:t>
        <w:br/>
        <w:t>"Қыз-жат жұрттық” деп әздектсйді. "Қыздың қабағында құт бар. Қыз қабағы-</w:t>
        <w:br/>
        <w:t>күрең тартса-ел жұтқа шалдығады. Қыздың қабағы күлімдесе-құт қонады.</w:t>
      </w:r>
    </w:p>
    <w:p>
      <w:r>
        <w:t>Қызды қорлагап қызыл шақасыпап айырылады. Қыздың жолы қырық кісшіц</w:t>
        <w:br/>
        <w:t>жолын бөгейді. Қызды жылатқанның қырсығы қырық есекке жүк болады” - деп</w:t>
        <w:br/>
        <w:t>ырымдап, қыз баланы адамның бақытына балайды.</w:t>
        <w:br/>
        <w:t>18. Қонақ боп барған үйінде қызды төрге отырғызады. Себебі, "қызда</w:t>
        <w:br/>
        <w:t>қырық көліктік бақыт бар”. Төрде отырса сол бақыттың жұғыны қыз отырған</w:t>
        <w:br/>
        <w:t>төрле қалады. "Қызда қырық қырсык та бар”. Босағада отырса- сол қырсық вол</w:t>
        <w:br/>
        <w:t>үйде қалады. "Қызда оттай ыстық мейір бар”. Төрде отырса-сол мейір үйге</w:t>
        <w:br/>
        <w:t>бағышталады. "Қызда мұздай суык ызғар да бар”. Есік жақта отырса, сол ызғар</w:t>
        <w:br/>
        <w:t>үйді шалады. "Қызда қырық періште бар”. Төрде отырса, сол періштелер үйге</w:t>
        <w:br/>
        <w:t>қонады. "Қызда қырық сайтан да бар”. Есік жақта отырса, сайтандар сол үйде</w:t>
        <w:br/>
        <w:t>қалады.</w:t>
        <w:br/>
        <w:t>11. Шәугімнің шүмегін ошақтың аузына қаратып аспайды. Шәй тасыса-</w:t>
        <w:br/>
        <w:t>отқа тұз құйылып, күйеді. Тұз күйсе- үйдегі кыз айы азап арқалайды деп</w:t>
        <w:br/>
        <w:t>ырымдалады. "Тұз-астың иманы, қыз-үйдің көркі”, Дәм-тұз ауыспақ қыздан.</w:t>
        <w:br/>
        <w:t>Тұз шамданса- кыз шамданады. Дәм-тұз атқан адам әмір бойы оңбайды деп, сол</w:t>
        <w:br/>
        <w:t>ырымға нанады" |71,12-301.</w:t>
        <w:br/>
        <w:t>Сопымеп қатар, қазак халкыпда ер адамныц жолып кеспейтіп, ер</w:t>
        <w:br/>
        <w:t>адамның үстінен аттамайтын ырымдары бар. Ырымдарынан жалпы ер адамды</w:t>
        <w:br/>
        <w:t>елдің, жердің корғаушысы деп құрметтесе, қызды үйдің құты деп қасиетті</w:t>
        <w:br/>
        <w:t>санап, қатты күрметтейтіні көрінеді. Ырымдарынан байкалғандай, әйел</w:t>
        <w:br/>
        <w:t>табиғатының кереғарлығын, тылсым, жұмбақтағын таңқала мойындап, сол</w:t>
        <w:br/>
        <w:t>сескенетін сияқты.</w:t>
        <w:br/>
        <w:t>"Женшина в своей субстанциональности, - сушество парадоксальное,</w:t>
        <w:br/>
        <w:t>противоречивое. Она гораздо сильнее мужчины прикована к выполнению задач</w:t>
        <w:br/>
        <w:t>рода” (72,243). Қазақ түсінігінде де қыз бойында бір мезгілде "қырық бақыт та</w:t>
        <w:br/>
        <w:t>”</w:t>
        <w:br/>
        <w:t>бар”, "қырық қырсық та бар”, "оттай ыстық мейір де бар”, "мұздай суық ызғар</w:t>
        <w:br/>
        <w:t>да бар", "қырық періште бар”, "қырық сайтан да бар”, "қыз баланың кіндігін</w:t>
        <w:br/>
        <w:t>үйдің құты болсын деп, от басына ошақ түбіне көмеді”,</w:t>
        <w:br/>
        <w:t>Ислам дінінің әсерімен Тәңірді Аллаға алмастырып, екеуінің қайсы</w:t>
        <w:br/>
        <w:t>аузына бірінші түссе, соны атай бастаған қазақтар, отбасы, жас нәрестенің</w:t>
        <w:br/>
        <w:t>қамқоршысы Ұмайды Бибі Фатимамен теңестірді. Тек бұл арада исламдық</w:t>
        <w:br/>
        <w:t>монотеизмнің ықпалымен, ол Ұмайдай Тәңір серігі дәрежесіне көтерілген жоқ,</w:t>
        <w:br/>
        <w:t>көбінесе әйелдерді, отбасын, жас нәрсстені қорғаушы рух түрінде сыйына</w:t>
        <w:br/>
        <w:t>бастады. Мұхаммед пайғамбардың алғашқы, көзі жұмылғанға дейін жалғыз</w:t>
        <w:br/>
        <w:t>әйелі болгап, біріпші мұсылмап әйел Хадишага емес, кызы Фатимага табыпу,</w:t>
        <w:br/>
        <w:t>қалай болғанда да қазақ халқының қыз балаға деген ерекше бір нәзік қатынасын</w:t>
        <w:br/>
        <w:t>көрсетеді.</w:t>
        <w:br/>
        <w:t>69</w:t>
        <w:br/>
        <w:t>заманының өзінде ежелгі қазақтың арғы тек ретінде анасын түсінгенін Орхон-</w:t>
        <w:br/>
        <w:t>Енисей жазбаларында ата-баба деген атаудың қолданылмағанын, арғы тек, ұлы</w:t>
        <w:br/>
        <w:t>туыстық апам, әжем (ечім апам) деген әйелдік атаулармен берілгенін айтып</w:t>
        <w:br/>
        <w:t>кеттік. Ата, баба деген сөздер Махмұт Қашқаридың сөздігінде ұлы туыстықты</w:t>
        <w:br/>
        <w:t>білдіретін сөз ретінде келтіріледі. Бірақ осы сөздікте әке, көке деген сөздер апа</w:t>
        <w:br/>
        <w:t>(старшая сестра), шешесінің апа-сіңлісі (тетя по матери) мағынасында</w:t>
        <w:br/>
        <w:t>қолданылғаны. Бұдан шығатын қорытынды арғы тек, ұлы туыстықтың бәрі</w:t>
        <w:br/>
        <w:t>кезінде әйелдік атаулармен аталып, оның беретін келе, шамамен ІХ-ХІ ғ.ғ.</w:t>
        <w:br/>
        <w:t>еркектік туыстык атауға айналғаны. Ата-баба аруағы дей атынан көрініп</w:t>
        <w:br/>
        <w:t>тұрғандай осы сенімде әйелдің арны қандай еді?</w:t>
        <w:br/>
        <w:t>Бүтіндей рулардың әйел атымен аталғаны туралы деректерді қазақ</w:t>
        <w:br/>
        <w:t>халқының негізін құраған барлық ру-тайпалардың шежірелерінен кездестіруге</w:t>
      </w:r>
    </w:p>
    <w:p>
      <w:r>
        <w:t>болады. Шәкірімнің шежіресінде "Жоғарыдағы Сарының катыны Мұрын екен,</w:t>
        <w:br/>
        <w:t>Сарынын нәсілі шешелерінің атымен Мұрын аталды. ...Жоғарыдағы Матайдың</w:t>
        <w:br/>
        <w:t>үш баласы Аталык, Кенже, Қаптағай Аталықтың қатыны Қызай дегенің атымен</w:t>
        <w:br/>
        <w:t>тұқымы қызай атанды. ... Бұл төртеуі нағашысы Уақ ішінде кетіп Ергенекті</w:t>
        <w:br/>
        <w:t>Уақ атанды” (64, 38|. М. Ақынжановтың "Қазақтың тегі туралы” деген</w:t>
        <w:br/>
        <w:t>еңбегінде бүтіндей рулардың әйелдің атымен атанғаны туралы деректер көп</w:t>
        <w:br/>
        <w:t>(651. Қазақ дүниетанымында әйелдің негізгі функциясы жаратушылық, үрпақты</w:t>
        <w:br/>
        <w:t>жалғастырушылық, рудың қамқоршысы. Бұған дейін айтып кеткеніміздей</w:t>
        <w:br/>
        <w:t>ежелгі қазақтың арғы тек, рудың қамқоршысы Ұлы Ана түрінде болған</w:t>
        <w:br/>
        <w:t>түсінігінің патриархаттыққа біржола өткен ортағасырлық қоғамда да өзгеріссіз</w:t>
        <w:br/>
        <w:t>қалғанына бүтіндей рулардың әйел есімімен аталуы, ру ұрандарының дана,</w:t>
        <w:br/>
        <w:t>батыр әйелдер есімінің болуы және кез келген шежірелерден кездескен белгілі</w:t>
        <w:br/>
        <w:t>рудың қалыптасып,сақталуындағы әйелдің ролі туралы мынадай аңыздары куә:</w:t>
        <w:br/>
        <w:t>"Қария сөздер бойынша Найманның кешігіп көрген Тоқтан деген ұлы ер жеткен</w:t>
        <w:br/>
        <w:t>кезде Ұлы Жүз Дулат бидің қызы Ақсұлуға үйленген екен дейді. Содан аз</w:t>
        <w:br/>
        <w:t>уақыт өтер-өтпесте Найманның кемпірі мен Ұлы Тоқтан қатар қайтыс болады.</w:t>
        <w:br/>
        <w:t>Ақсұлу өзі түскен шаңырақтың болашағын ойлап, еліне барып, жақын</w:t>
        <w:br/>
        <w:t>сіңлілерінің бірі Әлпешті сұрап әкеліп, атасына қосады. Оны өзі Қызеней деп</w:t>
        <w:br/>
        <w:t>атайды.</w:t>
        <w:br/>
        <w:t>Екікабат қалған Әлпеш айы күні жетіп босанады. Баланың атын</w:t>
        <w:br/>
        <w:t>Найманнан қалған белгі ғой деп Белгібай қояды. Оның екінші аты -Өкіреш.</w:t>
        <w:br/>
        <w:t>Найманның әулие келіні Ақсұлу атасының жылын бергеннен кейін Қызенейді</w:t>
        <w:br/>
        <w:t>Найманның ұлы атасы делінетін Сарманаймен бірге туысқан Шумақ дегеннің</w:t>
        <w:br/>
        <w:t>немересі Елтайға қосады. Оған атамның орнына ата болдың деп Елата деп ат</w:t>
        <w:br/>
        <w:t>қояды. ...Қазақ шежіресінде бар Найман осы төртеуінен тарайды да, тоғыз</w:t>
        <w:br/>
        <w:t>таңбалы найман аталады" (|66, 55-561.</w:t>
        <w:br/>
        <w:t>Арғынның ішінде Бесмейрам -Үлкен Арғын, кейде Ергүл деп</w:t>
        <w:br/>
        <w:t>аналарының атымен аталады да, кіші Арғын Жеті Момын деп аналарының</w:t>
        <w:br/>
        <w:t>64</w:t>
        <w:br/>
        <w:t>нұсқасынан байқағанымыз сопылық дүниетанымның керінісі. Қоғам өзгерген</w:t>
        <w:br/>
        <w:t>сайын миф те өзгеріп отырады. Жаңа қоғам өзіне дейінгі қоғам мифін</w:t>
        <w:br/>
        <w:t>қабылдап, оны өз дүниетанымына лайықтап өзгертіп, дамытады. Бұл</w:t>
        <w:br/>
        <w:t>аңыздардың бәріне ортақ тұстары. Баба-түкті-шашты-әзіз суға шомылып</w:t>
        <w:br/>
        <w:t>жүрген үш пері қызын көреді. Біреуін әйел болуға көндіреді. Қыз оған үш шарт</w:t>
        <w:br/>
        <w:t>қояды: аяғына қарамау, шашына қарамау, колтығына қарамау. Шашты Әзіз</w:t>
        <w:br/>
        <w:t>шартты бұзып қояды, қыз аққуға айналып ұшып кетеді, артынан ішінде қалған</w:t>
        <w:br/>
        <w:t>баланы экеп тастайды.</w:t>
        <w:br/>
        <w:t>Осылардың ішінде нұсқаның мына бір тұсын толық келтірсек, қыз былай</w:t>
        <w:br/>
        <w:t>дейді: "Менің жалаңаш денемді көрген соң өзің сілейіп талып қалатын едін.</w:t>
        <w:br/>
        <w:t>Оны білмедің. Мен сенен бала тапсам мендегі нұр-жарык сәуле сол балаға кете</w:t>
        <w:br/>
        <w:t>түғын елі. Сонан соң көруің керек еді. Оған шыдамадың, асықтың. Енді мен</w:t>
        <w:br/>
        <w:t>саған жоқпын. Ішімде калған балаңды алтыннан шүмегі, күмістен түбегі бар</w:t>
        <w:br/>
        <w:t>бесікке салып осы бұлақтың жағасына әкеліп тастармын” деп аққуға айналып</w:t>
        <w:br/>
        <w:t>ұшып кетеді ("Едіге” жырының Мәшһұр Жүсіп нұсқасы)” 7, 2241.</w:t>
        <w:br/>
        <w:t>Қыздың жалаңаш денесін көріп талып қалу-суфизмдегі экстаз күйі.</w:t>
        <w:br/>
        <w:t>Жоғарыда айтып кеткендей, жеке адамның мистикалық жолмен Құдайды тануы</w:t>
        <w:br/>
        <w:t>(Нұрды көру), ол үшін өз ішіндегі құдай нұрымен жаралған құпияны ашу</w:t>
        <w:br/>
        <w:t>(“мендегі нұр-жарық сәуле сол балаға кететін еді”). Бұл жерде әйел (пері қызы)</w:t>
        <w:br/>
        <w:t>Құдайдың кейіптенген символы ретінде. Үш шарт - сопылық инициацияның үш</w:t>
        <w:br/>
        <w:t>сатысы. Шарттарды бұзып қойып Нұрды көре алмау, адамға Құдайды көру</w:t>
        <w:br/>
        <w:t>мүмкіндігі берілмегенін сопылык тәжірибенің мойындауы.</w:t>
        <w:br/>
        <w:t>Қазақ мемлекетінің құрылуы мен калыптасуының алғы шарттарын</w:t>
        <w:br/>
        <w:t>негіздеуші сопылар болғандығы туралы пікірлер айтылып жүр. Мысалы,</w:t>
        <w:br/>
        <w:t>иасауитанушы З.Жандарбек казак мемлекетінің құрылуында Иассауи ілімінің</w:t>
      </w:r>
    </w:p>
    <w:p>
      <w:r>
        <w:t>маңызды роль атқарғанын атап көрсетеді.</w:t>
        <w:br/>
        <w:t>С.Қондыбай: "Үш жүз” идеясының түп-қайнары іпамамен 14-16</w:t>
        <w:br/>
        <w:t>ғасырларда өмір сүрген, сопылық-йассауилік ілімнің бір тармағы болып</w:t>
        <w:br/>
        <w:t>есептелген "Үш қиян” тариқатының (орденінің) ортасында жатыр. Бүл 14</w:t>
        <w:br/>
        <w:t>ғасырда, Алтын Оданы Әз Жәнібек хан билеген тұста, Маңғыстауда, Жылойда,</w:t>
        <w:br/>
        <w:t>жалпы Еділ-жайык өңірінде қалыптаскан, бір жағынан көшпелі-жауынгерлік</w:t>
        <w:br/>
        <w:t>екінші жағынан соопылық-машайықтық дәстүрді ұштастырған діни-серілік</w:t>
        <w:br/>
        <w:t>тарихат болатын; мұндай ұйымды, типологиялық деңгейде батыс европалық</w:t>
        <w:br/>
        <w:t>дәстүрдегі "діни рыцарлык орденмен” салыстыруға болады.</w:t>
        <w:br/>
        <w:t>2.Орденді негіздеушілер, өздерін қожалар, сейіттер, шейхтер сиякты,</w:t>
        <w:br/>
        <w:t>"Мұхаммед пайғамбар ғ.с-ның нақ өзінің, оның сахабаларының немесе алғашкы</w:t>
        <w:br/>
        <w:t>төрт халифтің, сондай-ак кұрайыш тайпасының ұрпағымыз” деп емес, бар</w:t>
        <w:br/>
        <w:t>болғаны “Қожа Ахметтің шәкірті болған Есен атаның ”Асан-қайғының”</w:t>
        <w:br/>
        <w:t>шәкіртіміз деп есептеген.Яғни, оны негіздеушілер, көшпелі түркі тайпаларына</w:t>
        <w:br/>
        <w:t>81</w:t>
        <w:br/>
        <w:t>(82,74-75|. Осы жұмақ мәселесінің өзіне келсек, Мұхаммед пайғамбардың</w:t>
        <w:br/>
        <w:t>"жұмақ ананың аяғының астында” дегені шартты жұмақ. Пағыз, бақи дүниедегі</w:t>
        <w:br/>
        <w:t>жұмақ туралы Құраннан түсінгеніміз, мына дүниеде нәпсісін тиғандардың</w:t>
        <w:br/>
        <w:t>мәңгі дүниеде сол нәпсіні толық қанағаттандыруға мүмкіндік алуы. Мына</w:t>
        <w:br/>
        <w:t>дүниеде ішуге тиым салынған шараптың о дүниеде өзен болып ағуы, хор</w:t>
        <w:br/>
        <w:t>қыздарының қызмет көрсетіп, бар тілегіңді орындауы сол жұмақтағы әйелдің</w:t>
        <w:br/>
        <w:t>орны туралы күмәнді ойларға жетелейді. Есіңе еріксіз 3.Фройдтің "Көсемдер</w:t>
        <w:br/>
        <w:t>тобырдың ең төменгі инстинктеріне әсер ете отырып, олардың соқыр инстинкке</w:t>
        <w:br/>
        <w:t>негізделген іс-әрекетін өздеріне қажетті бағытқа бұрып, тарихты ілгері</w:t>
        <w:br/>
        <w:t>дамытады” деген түжырымы еске түседі.</w:t>
        <w:br/>
        <w:t>Аллаға ешқандай ”саудасыз”, өлшеусіз, шексіз махаббаттың табиғатының</w:t>
        <w:br/>
        <w:t>өзі әйелдік болғандықтан, идеяның негізін қалаған әйел болуы қисынды.</w:t>
        <w:br/>
        <w:t>Әуелден тылсым, эзотериялық білім иесі, қамқоршысы әйел (Ұлы Құдай Ана,</w:t>
        <w:br/>
        <w:t>Ұмай т.б.) болғаны белгілі. Суфизм ортодоксал исламнан мүлдем дерлік түсіп</w:t>
        <w:br/>
        <w:t>қалған әйелдік бастаманың көшпелі халық дүнистанымында қалпына</w:t>
        <w:br/>
        <w:t>келтірілуі.</w:t>
        <w:br/>
        <w:t>Бүкіл сопылық поэзияны Аллаға деген махаббат тақырыбы көктеп өтіп</w:t>
        <w:br/>
        <w:t>жатыр. Жоғарыда айтылған сопылықтың "жұлдызы жанған” уақытында қазақ</w:t>
        <w:br/>
        <w:t>жерінде сопылық поэзия гүлденген кезін бастан кешірді, Ахмет Иассауи, Ахмет</w:t>
        <w:br/>
        <w:t>Игупеки, Сүлеймеп Бакыргапи жәпе т.б.</w:t>
        <w:br/>
        <w:t>Жүсіп Баласағұнның "Құтты білік” поэмасынан да сопылық сарын еседі.</w:t>
        <w:br/>
        <w:t>"Гұлама ойшыл сүйікті жан бейнесіне айрықша мән берді, әйел бейнесін құдай</w:t>
        <w:br/>
        <w:t>шапағатын алып келуші деп караған сопылық танымды мойындайды. Махаббат</w:t>
        <w:br/>
        <w:t>сондықтан да жұбайлық өмірдің тату-тәтті тұрақты да ұзақ жолының жоғары</w:t>
        <w:br/>
        <w:t>(идеясы) мұраты. Әйел затын сыйлау керек” |79, 85|. Баласағұнның</w:t>
        <w:br/>
        <w:t>бағалауынша: "Бар асылдың ішінде махаббат еректне қасиеттісі” (76,861.</w:t>
        <w:br/>
        <w:t>Сопылықта көбінесе ақын ғашықпен, ал Құдай ақын ғашық болған</w:t>
        <w:br/>
        <w:t>әйелмен сәйкестендіріледі. Себебі, құдайды тікелей тану мүмкін емес,</w:t>
        <w:br/>
        <w:t>сондыктан оның орнын басатын обьект керек. Суфидің санасында әйел Құдай</w:t>
        <w:br/>
        <w:t>орнында. Міне, осынысымен де суфизм ортодоксал ислам тиымдарын бұзады.</w:t>
        <w:br/>
        <w:t>Суфизм танымға ұмтылуды құштарлық түрінде өрнектейді. Таным процесі</w:t>
        <w:br/>
        <w:t>экстазға, естен тануға әкеледі. Құдай осылай жүрекпен танылады. Кез келген</w:t>
        <w:br/>
        <w:t>адам ақын бола алмайды, сол сияқты, кез келген адам суфи де бола алмайды.</w:t>
        <w:br/>
        <w:t>Ол таңдаулылардың, кұпия білімге колы жеткендердің гапа шамасы келетіп іс.</w:t>
        <w:br/>
        <w:t>Тек бұл арада танымның өзі жыныстық сипатқа ие екенін байқауға болады.</w:t>
        <w:br/>
        <w:t>Әйел сопы (суфия) Құдайдың өзіне ғашық болып, оны тікелей тани алады. Ал</w:t>
        <w:br/>
        <w:t>ер адамға (суфи) мұндай мүмкіндік берілмеген, ол Құдайды әйел арқылы</w:t>
        <w:br/>
        <w:t>таниды.</w:t>
      </w:r>
    </w:p>
    <w:p>
      <w:r>
        <w:t>79</w:t>
        <w:br/>
        <w:t>немесе Н.Нұртазина сиякты исламмен байланысты әйел эмансипациясы болды</w:t>
        <w:br/>
        <w:t>деп алып, оның қашан, қалай болғанын ашып бере алмай, гендерлік</w:t>
        <w:br/>
        <w:t>қатынастардың қазақ қоғамындағы ІХ-ХІХ ғасырлар арасындағы барлық оң</w:t>
        <w:br/>
        <w:t>жактарын ислам ықпалымен байланыстырып, теріс жақтарын көшпелілердің өз</w:t>
        <w:br/>
        <w:t>дүниетанымына жатқызып, бір жақты кететіні байқалады.</w:t>
        <w:br/>
        <w:t>Ислам сиякты қатаң монотеизм болмағанымен тәңірлікті де монотеистік</w:t>
        <w:br/>
        <w:t>дін қатарына жатқызуға болады. Тәңірлер саны көп болғанымен, “Тәңір” өзінің</w:t>
        <w:br/>
        <w:t>бірінші мағынасында "Ғалам”, бәрін жаратушы, абсолют түрінде, сосын барып,</w:t>
        <w:br/>
        <w:t>Көк тәнірі, Ай тәнірі, Күн тәңірі, жол тәңірі т.с.с. Осыған байланысты</w:t>
        <w:br/>
        <w:t>исламдағы абсолют рух, бір құдай түсінігі Тәңірінің алғашқы мағынасымен</w:t>
        <w:br/>
        <w:t>сәйкес болғандықтан қазақтар оны бірде Алла, бірде Тәңірі деп атай бастады.</w:t>
        <w:br/>
        <w:t>Бірақ қазактардың ислам қағидаларына қайшы келетініне қарамастан,</w:t>
        <w:br/>
        <w:t>ата-баба аруағына табынушылық, бақсылық сенім-нанымдарын, әр-түрлі</w:t>
        <w:br/>
        <w:t>ырымдарын мұсылмандыкпен біріктіріп байытып, көбіне атын өзгертіп әрі</w:t>
        <w:br/>
        <w:t>қарай ұстана бергенін барлық зерттеушілер айтып келеді. Қазіргі күннің өзінде,</w:t>
        <w:br/>
        <w:t>кенестік идеология күйрегеннен кейінгі жаңа екпінмен ”исламдану” қазақтар</w:t>
        <w:br/>
        <w:t>түсінігінде аруақтардың басына барып құрбандық шалу, ас беру, эулиелердің</w:t>
        <w:br/>
        <w:t>бейітіне сапар шегу ("ақ жол”) түрінде көрініс тауып отыр. "Дін-жүрексіз</w:t>
        <w:br/>
        <w:t>әлемнің жүрегі” деп К.Маркс айткандай бұл казақ жүрегі қалауы. Түркілердің</w:t>
        <w:br/>
        <w:t>дүниетанымын зерттей келіп В.Бартольд, жүрегің пұтқа табынушылыққа</w:t>
        <w:br/>
        <w:t>тартып тұрса, амал жок, тек көпке ортак бір кұдайдың барлығын</w:t>
        <w:br/>
        <w:t>мойындағаннан басқа деген екен. Бұл мәселенің гендерлік кырына келетін</w:t>
        <w:br/>
        <w:t>болсақ, қазақ атасы мен анасының аруағына бірдей табынады, қиын-қыстау</w:t>
        <w:br/>
        <w:t>сәтте, ұлы атасының немесе анасының атын атап, Ұран шақырады. Қандас туыс,</w:t>
        <w:br/>
        <w:t>бауыр деген мағынада “карындас” сөзін қолданады.</w:t>
        <w:br/>
        <w:t>Ал "Жеті Жарғыдағы" еркектің толық құны мен әйелдің жарты құны</w:t>
        <w:br/>
        <w:t>туралы бап, Н.Нұртазина айтқандай көшпелілердің әйелге төмен көз-</w:t>
        <w:br/>
        <w:t>қарасының айғағы емес, бұл ортодоксал исламды қабылдаған азғантай билеуші</w:t>
        <w:br/>
        <w:t>топтың мүддесінен шыққан нәрсе. Кез келген ресми заңды бүкіл халык болып</w:t>
        <w:br/>
        <w:t>шығармайды, бұл билік басындағы жеке адам немесе адамдар тобының</w:t>
        <w:br/>
        <w:t>құзырындағы құбылыс. "Жеті Жарғы” қазақ хандары мен үстем таптың</w:t>
        <w:br/>
        <w:t>әлеуметтік-саяси мүддесінің моральдық-құқықтық негізінің қажеттілігінен</w:t>
        <w:br/>
        <w:t>шыққан еді. Ол қазақтардың күнделікті құқықтыр жүйесі -әдет пен</w:t>
        <w:br/>
        <w:t>мұсылмандық құқыктық жүйе шариаттың біріктіріліп, сол кездегі қазақ</w:t>
        <w:br/>
        <w:t>қоғамындағы қалыптасқан жағдайға бейімделуі. Ислам басқа діндермен</w:t>
        <w:br/>
        <w:t>салыстырғанда барынша әрі саясат, әрі құқық болып табылатындықтан, дәл осы</w:t>
        <w:br/>
        <w:t>жоғарыда аталған бапқа шариатта куә ретінде және мүлікке мүрагер ретінде</w:t>
        <w:br/>
        <w:t>еркектің толық алам, ал әйелдін жарты адам болып есептелуі ықпал еткен.</w:t>
        <w:br/>
        <w:t>Қүранның Ниса сүресінде: "Балалардың мүрагерлігі жөнінде Алла былай</w:t>
        <w:br/>
        <w:t>белгіледі: бір ер баланың үлесі -екі кыздың үлесіне тең болады. ...Ал оның</w:t>
        <w:br/>
        <w:t>71</w:t>
        <w:br/>
        <w:t>сондыктан ол мистикалык тәжірибе арқылы келеді. Ортодоксал исламның дін</w:t>
        <w:br/>
        <w:t>басылары Ақиқатты Құран мен суннаның әріптеріне сүйене отырып, Құдай</w:t>
        <w:br/>
        <w:t>заңдары арқылы түсіндіруге ұмтылса, суфилер Құдайдың өзінің мәнін тікелей</w:t>
        <w:br/>
        <w:t>тануға ұмтылады. Және де бұл санадан тыс болатын әркімнің жеке ісі.</w:t>
        <w:br/>
        <w:t>Осындай жолмен алынған білім жалпылауға, жүйелеуге келмейді. Ол жеке адам</w:t>
        <w:br/>
        <w:t>үшін кенеттен көздің жарқ етіп ашылуы сияқты болатын бір ғаламат құбылыс.</w:t>
        <w:br/>
        <w:t>Бірақ ол әркімге берілмейді. Ол үшін осындай күйге түсудің дайындығы, яғни</w:t>
        <w:br/>
        <w:t>тәжірибелік жол "тарика” қажет. Оған ұстаздан алған белгілі бір білім</w:t>
        <w:br/>
        <w:t>жиынтығы, тақуалық жолмен рухани тазару, әртүрлі психофизикалық</w:t>
      </w:r>
    </w:p>
    <w:p>
      <w:r>
        <w:t>жаттығуларды меңгеру және т.с.с. жатады. Бұндай күйге түсіп, жеке “Меннің”</w:t>
        <w:br/>
        <w:t>Абсолютпен бірігу немесе Алланы танудың әйел үшін де, ер адам үшін де</w:t>
        <w:br/>
        <w:t>мүмкіндігі бірдей. Жоғарыда айтылған "ханака”, "рибаттардың” болуы осыны</w:t>
        <w:br/>
        <w:t>көрсетеді. Қазак жерінде көптеген сопылық бауырластықтар өз қатарларына</w:t>
        <w:br/>
        <w:t>әйелдерді қабылдаған |57,33 |. Біздіңше, қазақ жерінде “ханака”, "рибат” жеке</w:t>
        <w:br/>
        <w:t>болмаған сияқты. Қазак дүниетанымында ислам негізінен суфизм түрінде орын</w:t>
        <w:br/>
        <w:t>алғанын, қазақ әйелінің бетін бүркемегенін, ойелдердің гаремы болмағанын</w:t>
        <w:br/>
        <w:t>ескерсек, әйелдердің жеке ғибадатханасы да (?рибат”)болмағаны, олар сопылық</w:t>
        <w:br/>
        <w:t>бауырластықтың, ерлермен бірдей мүшесі болғаны түсінікті. Көптеген сопы</w:t>
        <w:br/>
        <w:t>әйелдер "әулие” атағын алған. Солардың бірі Домалақ ана, шын аты -Нұрила</w:t>
        <w:br/>
        <w:t>(Аллапыц пұры), Қожа Ахмет Иасауидыц ұрпагы, Бәйдібек бидіц әйелі. Кейде</w:t>
        <w:br/>
        <w:t>Ұлы жүз Домалақ ананың ұрпағы деген сөздерді кездестіріп қаламыз, бұл әрине</w:t>
        <w:br/>
        <w:t>тарихи деректерге қайшы келетін, қисынсыз нәрсе. Өйткені Ұлы жүзді құраған</w:t>
        <w:br/>
        <w:t>ірі рулар Үйсін, Қаңлы және т.б. біздің заманымызға дейін де өмір сүріп,</w:t>
        <w:br/>
        <w:t>аттары белгілі болған. Бұл тек халықтың әулие анаға, бір кездегі рудың рух</w:t>
        <w:br/>
        <w:t>қамкоршысы Ұлы Анаға табынуының көрінісі.</w:t>
        <w:br/>
        <w:t>Қазақ дүние танымынан кең орын алған суфилік философия орта</w:t>
        <w:br/>
        <w:t>ғасырлық ұлы ойшыл Қожа Ахмет Иасауидың есімімен байланысты. Әзірет</w:t>
        <w:br/>
        <w:t>Сұлтан-түрік суфизмінің негізін қалаушы. Ә.Нысанбаев: ”Иассауиді жан-жақты</w:t>
        <w:br/>
        <w:t>тану, онан жүйелі түрде үйрену, онымен пікір таластыру және сұхбаттасу, оның</w:t>
        <w:br/>
        <w:t>философиялық-этикалык ілімін одан әрі дамыту, жастарды оның гуманистік</w:t>
        <w:br/>
        <w:t>іліміне баулу, оны бүкіл Шығыс мәдениеті шеңберінде ұлы ойшыл ретінде</w:t>
        <w:br/>
        <w:t>зерттеу - бұл ғұлама атамыз Қожа Ахмет Иассауидың әлемдік философия</w:t>
        <w:br/>
        <w:t>классигі, түлғасы, оның еңбектерінің бүкіл адамзат мәдениетінің рухани</w:t>
        <w:br/>
        <w:t>санасына косқан үлкен үлесі екенін білдіреді. Сондықтан бұл "әулие” ойшыл -</w:t>
        <w:br/>
        <w:t>бүкіл түркі әлемінің, оның ішінде қазақ философиясының көрнекті өкілі.</w:t>
        <w:br/>
        <w:t>Иассауитану-қазақтанудың болашағы зор саласы” дейді |70, 1301.</w:t>
        <w:br/>
        <w:t>"Жергілікті халықтың салт-санасы мен сенім -нанымына, әдет-ғұрпына</w:t>
        <w:br/>
        <w:t>қайшы келмейтін діни-мистикалық мектептің негізін қалаған Қожа Ахмет</w:t>
        <w:br/>
        <w:t>Иасауи шығармашылығы сопылық ағымның түркілік дәстүріне даңғыл жол</w:t>
        <w:br/>
        <w:t>76</w:t>
        <w:br/>
        <w:t>Сопылықтағы осы махаббат тақырыбының христиан дініндегі әйел</w:t>
        <w:br/>
        <w:t>статусына ықпалы туралы Р.Грейвс былай дейді: "Бұл махаббат тақырыбы</w:t>
        <w:br/>
        <w:t>кейіп, христиап дішіпде крест жорықтарыпа дейіп мацызды орып алмагап</w:t>
        <w:br/>
        <w:t>Мария қыздың экстаздық культінде қолданылды. Бүгінде оны көбінесе,</w:t>
        <w:br/>
        <w:t>Еуропаның суфизм ықпалына қатты ұшыраған елдерінде құрмет тұтады”</w:t>
        <w:br/>
        <w:t>І76,61.</w:t>
        <w:br/>
        <w:t>Ғ.Есім дс осы сопылық ұғымдарының қазақ философиясының</w:t>
        <w:br/>
        <w:t>қалыптасуындағы ролі туралы: "Жоғарыда айтылған тәуба, халал, хадам, ризық,</w:t>
        <w:br/>
        <w:t>пақыр, сабыр, тәуекел, хал, ахуал, ақиқат, махаббат, ғашық, хауіп, бақи</w:t>
        <w:br/>
        <w:t>дегендер тілімізде кеңінен қолданылып келеді. Бұларды лингвист-ғалымдар</w:t>
        <w:br/>
        <w:t>араб тілінен снген сөздер дейді. Ондай болса, байқау ксрек, бұл сөздерге дейін</w:t>
        <w:br/>
        <w:t>осыларды бейнелейтін істерді кандай сөздер арқылы белгіледік, әлде ондай</w:t>
        <w:br/>
        <w:t>түсініктер болмаған ба? Бұл мәселені тілші ғалымдар үлесіне қалдырып, істің</w:t>
        <w:br/>
        <w:t>екінші жағына келсек, айтарымыз бұл тек лексика емес, философиялық</w:t>
        <w:br/>
        <w:t>(суфистік), дүниетанымдық категориялар (ұғымдар), Демек, біздер</w:t>
        <w:br/>
        <w:t>дүниетанымдық ұғымдарды тілімізде лексикалық қорға қосқандыз. Бұл деген</w:t>
        <w:br/>
        <w:t>тілдің сандық емес сапалық көрсеткіші, яғни тілдің мәнділігі. Ұғым дегеніміз</w:t>
        <w:br/>
        <w:t>мән деген түсінікті береді .. біз бүгінде қазак философиясының пәнін,</w:t>
        <w:br/>
        <w:t>мазмұнын құрылымын анықтауда жұмыс жасап жатырмыз. Сонда ең алдымен</w:t>
        <w:br/>
        <w:t>анықтап алар ісіміз философиялық ұғымдар мен түсініктер. Әрине, философия</w:t>
        <w:br/>
        <w:t>білімі әлемдік кеңістікке ортақ, демек баршаға түсінікті ортақ тілі бар.</w:t>
        <w:br/>
        <w:t>Сонымен түркі, қазак жұрттарының да өзіне лайыкты ұғымдары бар. Сондай</w:t>
        <w:br/>
        <w:t>ұғымдардың бір парасы жоғарыда айтылғандар, олар суфизм арқылы казақ</w:t>
        <w:br/>
        <w:t>жұртына, оның дүниетанымдық санасына еніп, мүлдем сіңісіп кеткен. Ендігі</w:t>
        <w:br/>
        <w:t>жерде біз оларды қазак философиясының ұғымдары деп айтуымызға әбден</w:t>
      </w:r>
    </w:p>
    <w:p>
      <w:r>
        <w:t>болады, себебі бұл түсініктерсіз қазақша ойлау мүмкін емес” дейді |82,102-</w:t>
        <w:br/>
        <w:t>1031. Осы пікірмен келісе отырып, сопылық ұғымдар қатарына, хақ, кәміл адам</w:t>
        <w:br/>
        <w:t>(кәмелетті адам) деген ұғымдарды қосып отырмыз. "Кәмелетке толған адам”</w:t>
        <w:br/>
        <w:t>деген сөз тіркесі бүгін ресми сөз дәрежесіне жетіп отыр. Және казіргі ресми</w:t>
        <w:br/>
        <w:t>мағынасы бір кездегі сопылық түсініктегідей (”коміл адам”, "кемел адам”, яғни</w:t>
        <w:br/>
        <w:t>рухани тазарған, өз бойындағы нұрдың көзін ашқан адам) екі жынысқа бірдей</w:t>
        <w:br/>
        <w:t>қолданылады.</w:t>
        <w:br/>
        <w:t>Жоғарыда аталғандар суфизм арқылы түрік тіліне еніп, қазақи</w:t>
        <w:br/>
        <w:t>философиялык ұғымдарға айналған араб сөздері. Философияның кең тараған</w:t>
        <w:br/>
        <w:t>анықтамасы "ұғымдар аркылы ойлау” болғандықтан, бұлардан басқа таза қазақ</w:t>
        <w:br/>
        <w:t>тілді дүниетанымдық категориялар бар ма, жалпы осы көрсетілген</w:t>
        <w:br/>
        <w:t>философияның анықтамасының өзінің дұрыстық деңгейі қандай деген</w:t>
        <w:br/>
        <w:t>мәселелерге келесі тарауда кеңірек тоқталамыз.</w:t>
        <w:br/>
        <w:t>Ортолоксал исламды азғантай билеуші топ мойындап, қалың бұхара</w:t>
        <w:br/>
        <w:t>қазактың мұсылмандықты сопылык түрінде кабылдауына көшпелі халықгың</w:t>
        <w:br/>
        <w:t>83</w:t>
        <w:br/>
        <w:t>Н.Д.Нұртазина бұған дейін айтып кеткеніміздей, қазақ әйелге арнап мазар</w:t>
        <w:br/>
        <w:t>тұрғызбаған дейді де, ортағасырлардағы қазақ жеріндегі әйел мазарларын</w:t>
        <w:br/>
        <w:t>исламның ықпалымен болған деп бағалайды. Бірінші тарауда ойел мүсіндері</w:t>
        <w:br/>
        <w:t>мен ер мүсіндері саны жағынан шамалас қазақ жеріндегі тұтастай</w:t>
        <w:br/>
        <w:t>ғибадатханалар, қорымдар туралы айтқан болатынбыз. Ә.Марғұлан: "Қала, кент</w:t>
        <w:br/>
        <w:t>туралы қазақ аңыздарындағы қала тұрмысының сарыны көбінесе қыз атынан</w:t>
        <w:br/>
        <w:t>айтылады. Мәселен, Қоркыт заманында қаланы сүю "Түйме қыз”, "Түймекент”</w:t>
        <w:br/>
        <w:t>атымен анықталса, Қасым хан кезінде Нигар ханым атына байланысады (ХУ).</w:t>
        <w:br/>
        <w:t>Нигар ханым-Қасым ханның жеңгесі, Жәдік ханның әйелі” дейді |21, 3601.</w:t>
        <w:br/>
        <w:t>Бұған дейін ежелгі қазақ түсінігінде кеңістіктің әйел-еркек жағы болғаны,</w:t>
        <w:br/>
        <w:t>киіз үйдің оң жағы еркек, сол жағы әйел жағы болып бөлінгені туралы айтып</w:t>
        <w:br/>
        <w:t>кеткенбіз. Ал енді кеңістікті қала, дала деп бөлген кезде, Ә.Марғұлан</w:t>
        <w:br/>
        <w:t>байқағандай қала тұрмысы қыз, әйел атымен анықталса, бұл қазақтың</w:t>
        <w:br/>
        <w:t>архетиптік жадында қалған Ұлы Ананың мәдениетке камқоршылық функциясы</w:t>
        <w:br/>
        <w:t>түсінігінің көрінісі.</w:t>
        <w:br/>
        <w:t>Ш.Уәлиханов "Тәңірі (құдай)” атты еңбегінде: "Қазақтардағы ислам</w:t>
        <w:br/>
        <w:t>дінімен араласқан тәңірі діні, ұрпақсыз күпия тіршіліктер:жын, пері, шайтандар</w:t>
        <w:br/>
        <w:t>болады- мыс деген ұғымға жол береді. Демек, мұсылман діні ертедегі бақсылық</w:t>
        <w:br/>
        <w:t>діндегі катерлі рухтарды жоя алмаған деген дәлелді шындык туындайды” дейді</w:t>
        <w:br/>
        <w:t>де, жын, пері, шайтандардың бәрінің әйел, еркек жынысты болатынын айтады</w:t>
        <w:br/>
        <w:t>|36,156-157|. Ғалым одан әрі қазақ дүниетанымынан ислам діні қанша</w:t>
        <w:br/>
        <w:t>қуғындағанымен ығыстырып шығара алмаған бақсылық туралы егжей-</w:t>
        <w:br/>
        <w:t>тегжейлі жазады. "Бақсының жын-рухтарының аттары болады, жекелеген</w:t>
        <w:br/>
        <w:t>ипдивидиум ретіпде, кажетті кезде оз бақсыларыпыц алдыпда: әйел, шал, кожа</w:t>
        <w:br/>
        <w:t>және қыз бейнелерінде кеп тізіліп тұрады-олар сарықыз деп аталады.</w:t>
        <w:br/>
        <w:t>Бал ашушылар. Барлық бақсылар да қамшыны екі саусағының арасында,</w:t>
        <w:br/>
        <w:t>тепе-теңдікте ұстап, ойын көрсете жүріп сөйлейді- бал ашады. Бақсылардың</w:t>
        <w:br/>
        <w:t>бәрі де балгерлер.</w:t>
        <w:br/>
        <w:t>Рухы бар, жоталы әйелдерді Елті деп атайды, олар да бақсы" |36,1581.</w:t>
        <w:br/>
        <w:t>Бұл бақсылықтың қазақтың тамыры тереңге кеткен ең ежелгі сенімі</w:t>
        <w:br/>
        <w:t>екендігін, оның сонау басында әйел абыздың тұрғандығын, осы сенімге деген</w:t>
        <w:br/>
        <w:t>эртүрлі көзқарастарды бұған дейін де талдап кеткен болатынбыз. Тек Ш.</w:t>
        <w:br/>
        <w:t>Уәлихановтың бұл жазғандарынан байқағанымыз, ХІХ ғасырдың өзінде осы</w:t>
        <w:br/>
        <w:t>сенімді, ”сарықыз” аталатын жындарымен, "елті” деп аталатын ойел</w:t>
        <w:br/>
        <w:t>бақсыларымен ислам дінінің қазақ дүниетанымынан ығыстыра алмағандығы.</w:t>
      </w:r>
    </w:p>
    <w:p>
      <w:r>
        <w:t>Ислам дінінің дәстүрлі қазақ қоғамындағы гендерлік қатынастарға</w:t>
        <w:br/>
        <w:t>ықпалы туралы бұрынғы кеңестік дәуірде қалыптасқан көзқарас бойынша тек</w:t>
        <w:br/>
        <w:t>кертартпа, жыныстық теңсіздікті тереңдетуші, әйелді корлаушы деп баға</w:t>
        <w:br/>
        <w:t>берілсе, кейінгі зерттеуінілердің көпішнілігі бүған қарама-карсы, М.Бүлүтай</w:t>
        <w:br/>
        <w:t>сиякты исламға қайшы келетін немесе сәйкеспейтінің бәрін тағылық деп,</w:t>
        <w:br/>
        <w:t>70</w:t>
        <w:br/>
        <w:t>балалары болмай, ата-анасы ғана қалса, онда анасына мұраның үштен бірі тиеді</w:t>
        <w:br/>
        <w:t>де (қалғаны әкесіне беріледі). ...Әйел өлсе, оның артында қалған баласы жоқ</w:t>
        <w:br/>
        <w:t>болса, онда мұраның жартысы еріне тиесілі болады. ...Ал егер сендерде бала</w:t>
        <w:br/>
        <w:t>болмаса, онда сендер калдырған мұраның төрттен бірі әйелдеріңе тән болады.</w:t>
        <w:br/>
        <w:t>«Егер мұрагер бірге туған бір ер, бір әйел болса, ер адамға әйелге тиетін</w:t>
        <w:br/>
        <w:t>үлестің екі есесіндей көп бөлінеді" |51, 65-861.</w:t>
        <w:br/>
        <w:t>ХІП ғасырдан бастап қазақ қоғамында біртіндеп әйел статусының</w:t>
        <w:br/>
        <w:t>төмендей бастағаны байқалады. Бұл кезең былай сипатталады: ”ХІШ-ХУ</w:t>
        <w:br/>
        <w:t>ғасырлар - қазақ халқының тарихындағы аса күрделі кезең. Бұл үміт пен өкініш</w:t>
        <w:br/>
        <w:t>қатар алмасып, енді ес жидым дегенде есеңгіретіп кететін тосын оқиғаларға</w:t>
        <w:br/>
        <w:t>толы ғасырлар тоғысы еді. Бір жағынан, түркі халықтарының өркендеп, бақ-</w:t>
        <w:br/>
        <w:t>дәулеті тасыған, өзінің мәдени-рухани мұрасын, қастерлі құндылықтарын</w:t>
        <w:br/>
        <w:t>дүниеге келтірген кезең болса, екінші жағынан қалалары ойран болып,</w:t>
        <w:br/>
        <w:t>шаңырағы шайқалған, мал мен жаннан ада болып, ел еңсесін қайғы басып,</w:t>
        <w:br/>
        <w:t>рухани күйзеліске ұшыраған уақыт болатын. ХІП ғасырда казақ халқы касіреті</w:t>
        <w:br/>
        <w:t>мен марапаты бірдей екі тарихи-тағдыр соқпағынан өтті: ол өз бостандығынан</w:t>
        <w:br/>
        <w:t>айрылып, моңғолдардың бодандық қамытын киді, екіншіден, осы ғасырдың</w:t>
        <w:br/>
        <w:t>соңын ала тұңғыш өз мемлекеттігін кұрды. Сонымен қатар ежелден іргесі</w:t>
        <w:br/>
        <w:t>сөгілмей бір тұтас болып келген түркі тайпаларының бөлінуі, қазақтардың</w:t>
        <w:br/>
        <w:t>кіндік халық санатына қосылып, казіргі атауы мен жеріне батыл не бола</w:t>
        <w:br/>
        <w:t>бастауы, тілі мен мәдениетінің, дүниетанымы мен өнер әлемінің бізге дейін</w:t>
        <w:br/>
        <w:t>жеткен жәдігер-нұсқалары снді бсдерлене бастаған кезі дс осы жүз жылдықтар</w:t>
        <w:br/>
        <w:t>үлесінде” |73,2.</w:t>
        <w:br/>
        <w:t>Жалпы кез келген бетбұрыс кезең жаңа құндылықтардың қалыптасуымен</w:t>
        <w:br/>
        <w:t>сипатталады. Осы кезде қоғамдағы ер адаммен салыстырғанда әйел орнының</w:t>
        <w:br/>
        <w:t>төмендеуіне бұған дейін айтып кеткен, Шыңғысханның "Жасағындағы” (”Яса”)</w:t>
        <w:br/>
        <w:t>ер мен әйел статусының ара қатынасы, Құрандағы осы мәселенің мынадай</w:t>
        <w:br/>
        <w:t>түрде тұжырымдалуы: "Еркек-әйелдерге билік жүргізеді. Неге десең, Алла</w:t>
        <w:br/>
        <w:t>оларды бір-бірінен артық етіп жараткан...” |51,69| әсер еткен деп санауға</w:t>
        <w:br/>
        <w:t>болады. Исламның әйелді күрметтгеуге шакырған тұстарын, әйелге камқорлық</w:t>
        <w:br/>
        <w:t>мақсатымен берілген кұқықтарын жоқка шығаруға болмайды. Бірак, бұның бәрі</w:t>
        <w:br/>
        <w:t>сол мұсылмандық мәдениеттің іргесі қаланған тұстағы түрік қоғамы үшін емес,</w:t>
        <w:br/>
        <w:t>араб халқы үшін прогрессивті роль атқарды. Және тағы бір айта кететін жай,</w:t>
        <w:br/>
        <w:t>көшпелілер деп жылжып жүретін кез келген халықтар арасына ешқандай</w:t>
        <w:br/>
        <w:t>шекара коймай, олардың мәдениетін, дүниетанымын жалпылай тұжырымдар</w:t>
        <w:br/>
        <w:t>жасаудың ақылға сыйымсыз скендігі. Олай болса, мәдениетті, оның орталық</w:t>
        <w:br/>
        <w:t>ядросы болып табылатын дүниетанымды да Шығыстық және Батыстық деп</w:t>
        <w:br/>
        <w:t>бөлудің қажеті болмай қалады.Себебі, осы екі мәдениеттің де негізін қалаған</w:t>
        <w:br/>
        <w:t>отырықшы халықтар болып сапалады.</w:t>
        <w:br/>
        <w:t>72</w:t>
        <w:br/>
        <w:t>"Суфизмнің дәл бүгінгі күндегі тынысы мен оның "жұлдызды</w:t>
        <w:br/>
        <w:t>шағындағы” куатын,әрине, салыстыруға болмайды. Оның жұлдызы жанған</w:t>
        <w:br/>
        <w:t>уақыты-Х-ХҮ ғасырға дейінгі аралық” |82,66|. Бұдан кейін сопылық қазақ</w:t>
        <w:br/>
        <w:t>дүниетанымында бақсылық түріне ауысты. Дәлірек айтсақ, тәңірлік</w:t>
        <w:br/>
        <w:t>құрамындағы сенім түрі ретінде тамыры тереңге, сонау көне замандарға кеткен</w:t>
        <w:br/>
        <w:t>бақсылық түрік сопылығының зікір салу сияқты тәжірибелерін өзіне сіңіріп,</w:t>
      </w:r>
    </w:p>
    <w:p>
      <w:r>
        <w:t>қазақ дүнистанымында сопы мен бақсының айырмасы болмай қалды дссс дс</w:t>
        <w:br/>
        <w:t>болады. "Шаманский зикр в подземелье Мазлумхан -Сулу” деген еңбекте қазақ</w:t>
        <w:br/>
        <w:t>Шабанбай Құрбаев шайқы (Шейх) мен оның көмекшісі Адхалық</w:t>
        <w:br/>
        <w:t>Құдайбергеновтың жетекшілік етуімен өткен бақсылық зікір салу суреттеледі.</w:t>
        <w:br/>
        <w:t>400-500-дей адам қатысқан бұл рәсім төрт сағаттай уақытқа созылады. Ұзаққа</w:t>
        <w:br/>
        <w:t>созылған би билеуден көпшілік талып құлайды. Адхалық әйелдер берген</w:t>
        <w:br/>
        <w:t>балтамен, кеудесінің сол жағын жалаңаштап, жүрек тұсынан он екі рет ұрып,</w:t>
        <w:br/>
        <w:t>сосын қайтадан шеңберді айнала жүгіреді. Қатысушылардың бәрінің</w:t>
        <w:br/>
        <w:t>назарында, шеңбер ортасында 12 жасар қыз бала тұрады. Оның бейкүнә пәктігі</w:t>
        <w:br/>
        <w:t>Құдайды тапу жолыпдагы кепілдік қызметіп атқарады (|831.</w:t>
        <w:br/>
        <w:t>Себебі, сопының махаббаты пәк махаббат, рухани ғашықтық. Ол туралы</w:t>
        <w:br/>
        <w:t>Қожа Ахмет былай дейді:</w:t>
        <w:br/>
        <w:t>Ей, достар, пәк махаббат мұрат тұттым,</w:t>
        <w:br/>
        <w:t>Пониді дұшпан санап жүрдім міне.</w:t>
        <w:br/>
        <w:t>Сыйынып хазретке -қуат күттім,</w:t>
        <w:br/>
        <w:t>Мансұрдай ғашық ғұмыр сүрдім міне (81,301.</w:t>
        <w:br/>
        <w:t>Суфизмге Алланың дидарына ғашык болу, оны көруге құштарлық-</w:t>
        <w:br/>
        <w:t>танымның ең жоғарғы түрі болып табылады. Даналық кітабының 7-ші хикметі</w:t>
        <w:br/>
        <w:t>он бес шумақтан тұрады. Осы шумақтардың бәрі де ”Бір Құдай, бар Құдай-ау,</w:t>
        <w:br/>
        <w:t>көрінсейші” деген зармен аякталады:</w:t>
        <w:br/>
        <w:t>өз жасым өлу бірде құмға сіңді,</w:t>
        <w:br/>
        <w:t>Тауға да, тасқа да ұрдым бұл басымды.</w:t>
        <w:br/>
        <w:t>өре алмай дидарыңды-нұрлы асылды,</w:t>
        <w:br/>
        <w:t>Бір Құдай, бар Құдай-ау, көрінсейші.</w:t>
        <w:br/>
        <w:t>Елу бес-дидар тілеп тұрған шағым,</w:t>
        <w:br/>
        <w:t>үйіп кеп күлге айналған құрбан шағым.</w:t>
        <w:br/>
        <w:t>Ала боп, билхамдилла нұрды аңсадым</w:t>
        <w:br/>
        <w:t>Бір Құдай, бар Құдай-ау, көрінсейші |81,231.</w:t>
        <w:br/>
        <w:t>С.Қондыбай өзінің ”Арғықазак мифологиясының” үшінші кітабында</w:t>
        <w:br/>
        <w:t>қазақтың пері қыздар туралы аңыздарының Баба түкті шашты әзізге, Асан</w:t>
        <w:br/>
        <w:t>қайғыға қатысты бірнеше нұсқасын, осындай аңыздардың басқа халықтар</w:t>
        <w:br/>
        <w:t>нұсқаларын салыстыру мақсатымен келтіріпті. Осы аңыздардың қазақы</w:t>
        <w:br/>
        <w:t>80</w:t>
        <w:br/>
        <w:t>дін уағыздау үшін келіп, уакыт өте оларға сіңіп кеткен парсылар емес, таза</w:t>
        <w:br/>
        <w:t>қышшақ, түрікпен тектілер болатын” дей келе ”...үш жүз!-пенденің рулық тегін</w:t>
        <w:br/>
        <w:t>емес, опыц пагыз қазаққа айпалу үшіп отуі тиіс ипициациялык сыпақтыц үш</w:t>
        <w:br/>
        <w:t>сатысын (тіл, діл және дінді) ғана білдіреді” дейді |5,36-372|. Яғни, қазақтың</w:t>
        <w:br/>
        <w:t>ҰЛТ болып қалыптасу шартына да сопылық инициацияның үш шартының</w:t>
        <w:br/>
        <w:t>тарағанын көріп отырмыз.</w:t>
        <w:br/>
        <w:t>Қазақтын жеке ұлт, мемлекет болып калыптасуында маңызды роль</w:t>
        <w:br/>
        <w:t>атқарған сопылықтың философия екендігін көрсететін ерекшелігі оның өзіндік</w:t>
        <w:br/>
        <w:t>ұғымдар жүйесінің барлығы. Ә.Нысанбаев Иасауи сопылығында Ақиқатқа,</w:t>
        <w:br/>
        <w:t>рухани жаңғыруға жету үшін адам шариғат, тарихат, мағриғат, хақиқат</w:t>
        <w:br/>
        <w:t>сатыларынан өту керек екенін айтып келіп: "Бұлардың бірі екіншісіне өту үшін</w:t>
        <w:br/>
        <w:t>қажетті басқыш болып табылады. Бірінші кезең (шариғат) сопылыққа ғана</w:t>
        <w:br/>
        <w:t>жатпайды, ол бүкіл исламға жатады. Сонымен қатар өзіндік танымның келесі</w:t>
        <w:br/>
        <w:t>сатысына көтерілу кез-келген адамның міндеті. ...</w:t>
        <w:br/>
        <w:t>екінші кезеңде тарихат ("жол”) - адамның моральдық-психологиялык</w:t>
        <w:br/>
        <w:t>өзін-өзі жетілдіруі жүзеге аса бастайды. Бұл кезеңде адам үшін әрбір тұрақтың</w:t>
      </w:r>
    </w:p>
    <w:p>
      <w:r>
        <w:t>зор мағынасы бар және олардан өтпейінше үлкен өіндік таным жолына түсу</w:t>
        <w:br/>
        <w:t>мүмкін емес. Тарихат сатысы мынандай сегіз жүйеден тұрады: Тәубашылдық,</w:t>
        <w:br/>
        <w:t>Ғибадатшылдық, Махаббат, Сабырлылық, Шүкірлік, Ризашылық, Заһидшілдік</w:t>
        <w:br/>
        <w:t>(анықтық), Ғариптік.</w:t>
        <w:br/>
        <w:t>Осы жерде біз тәуба ұғымына зер салғанымыз жөн. Өйткені, Иассауи</w:t>
        <w:br/>
        <w:t>шығармашылығында тауба-негізгі философиялык ұғым. Тауба-жолдың басы,</w:t>
        <w:br/>
        <w:t>кез-келген кұбылыстың өлшемі, ол шариғагка деген жеңіл-желіі сезімнен</w:t>
        <w:br/>
        <w:t>арылып, шынайы өзіндік жаңғыруға бетбұрыс жасау болып табылады.</w:t>
        <w:br/>
        <w:t>Тәубашылдық-адамның ішкі жан дүниесінде болып жататын құбылыстардың</w:t>
        <w:br/>
        <w:t>және өзгерістердің негізі. ... Тәуба көп жағдайда этикалык мәнде қолданылады.</w:t>
        <w:br/>
        <w:t>Барға қанағат дегендей тәуба философиясы халқымыздың мінез кұлқына әбден</w:t>
        <w:br/>
        <w:t>сіңген. Қазақ халқы-таубасы бар дана халық. Сондықтан, философияның</w:t>
        <w:br/>
        <w:t>халықтық формасын, қазак философиясын, жалпы алғанда, түркі тектес</w:t>
        <w:br/>
        <w:t>халықтардың дүниетанымын зерттегенде тауба философиясына, оның жағымды</w:t>
        <w:br/>
        <w:t>да, жағымсыз жақтарына зер салған жөн" |79, 134-135| деп, Тәуба қазақ</w:t>
        <w:br/>
        <w:t>философиясының нсгізгі ұғымдарының бірі скснін көрсетеді. Ғалым</w:t>
        <w:br/>
        <w:t>сопылықтағы тағы бір негізгі ұғым Махаббат екенін атап айтады: "Иассауи</w:t>
        <w:br/>
        <w:t>этикасында махаббат категориясы ұлкен танымдық роль атқарады, оны</w:t>
        <w:br/>
        <w:t>Ақиқатқа барар жолдағы ең жоғарғы сатылардың бірі деп қарастырады.</w:t>
        <w:br/>
        <w:t>Махаббат, Иассауидың пайымдауынша, әмбебаптық философиялық ұғым және</w:t>
        <w:br/>
        <w:t>мәселені түсінуде ол Әл-Фараби, ибн-Сина сияқты ғұламаларға жақын тұрған</w:t>
        <w:br/>
        <w:t>және оны ("одан әрі”) дамытқан. Махаббат адамның әлемге деген көпжақты</w:t>
        <w:br/>
        <w:t>қатынасының мөлшерлі аныктаушысы етіп көрсетілген” дейді |79,135-1361.</w:t>
        <w:br/>
        <w:t>82</w:t>
        <w:br/>
        <w:t>ежелден еркіндік пен теңлікке (оның ішіне жыныс теңдігі де кіреді)</w:t>
        <w:br/>
        <w:t>құштарлығынан шыққан құбылыс деп санауға болады. Сопылық қазақтың</w:t>
        <w:br/>
        <w:t>ежелгі діші тәпірлікке коп ұксас. "Суфиев пельзя пазвать сектой, ибо опи пе</w:t>
        <w:br/>
        <w:t>связаны абсолютно никакими религиозными догматами и не используют</w:t>
        <w:br/>
        <w:t>никаких постоянных мест для поклонения. У них нет ни свяшенного города, ни</w:t>
        <w:br/>
        <w:t>монастырей, ни религиозных принадлежностей. Они отрицательно относятся к</w:t>
        <w:br/>
        <w:t>любым названиям, которые могут их склонить к той или иной форме</w:t>
        <w:br/>
        <w:t>догматизма” (76,41. Яғни ешқандай қатып қалған діни қағидаларға</w:t>
        <w:br/>
        <w:t>негізделмеген, тек жаратушы бір Құдайды мойындайтын ашық жүйе тәңірлікке,</w:t>
        <w:br/>
        <w:t>оның ішінде экстаз, махаббат күйімен бақсылыққа көп жақын.</w:t>
        <w:br/>
        <w:t>Сонымен қатар ең мықты суфилердің емшілікпен айналысқандығы</w:t>
        <w:br/>
        <w:t>туралы Р.Грейвс былай дейді: "Бұл мағынада, мұсылман мәдениеті мен сәулет</w:t>
        <w:br/>
        <w:t>өнерінің аса көрнекті шығармаларының сопылықтық болып табылатыны</w:t>
        <w:br/>
        <w:t>маңызды болар, және суфилер (шындығында 12 жылдан кем оқымағандары),</w:t>
        <w:br/>
        <w:t>табиғи сүйіспеншілік парызына мойынсұнып, ылғи адамдарды емдеумен,</w:t>
        <w:br/>
        <w:t>көбінесе асикасы бұзылудан зардап шеккендерді емдеумен айналысады” (76,91.</w:t>
        <w:br/>
        <w:t>Бұның өзі сопылықтың кайнар бастауында тамыры тереңге кеткен бақсылык</w:t>
        <w:br/>
        <w:t>жатканын білдіреді. Сопылық сонымен қатар, ақындық өнер, махаббат</w:t>
        <w:br/>
        <w:t>поэзиясымен ерекшеленеді. Ал ортодоксал ислам ақындыққа жын-шайтан ісі</w:t>
        <w:br/>
        <w:t>деп теріс көзқараста болған. "Өзінің "Ислам мұрасы” деп аталатын еңбегінде</w:t>
        <w:br/>
        <w:t>профессор Гийом, ортодоксал мұсылман беделдерінің сопылар ерекше көңіл</w:t>
        <w:br/>
        <w:t>бәлген поэзияға, романсқа, музыкаға және биге христиан епископтарынан</w:t>
        <w:br/>
        <w:t>жақсы қарамағанын атап айтады” |76, 9-10|. Суфилер катты көңіл бөлген</w:t>
        <w:br/>
        <w:t>ақындық, музыка, би ежелден бақсылық атрибуттары. Сондықтан болар,</w:t>
        <w:br/>
        <w:t>ортодоксал исламда осы ақындық, бақсылық пен жындылықтың арасына</w:t>
        <w:br/>
        <w:t>шекара қойылмайтындығын көрсететін Құранның Исіра сүресінде мынадай</w:t>
        <w:br/>
        <w:t>жолдар бар: "Ей, Мухаммед! ...Олардың саған қандай сипаттар бергенін көрдің</w:t>
        <w:br/>
        <w:t>бе? (Ақын, сиқыршы, бақсы, жынды). Олар сөйтіп адасты, енді жол таба</w:t>
        <w:br/>
        <w:t>алмайды (48)” (51, 2401. Жалпы араб халқының өзі де исламға дейін ақындық</w:t>
        <w:br/>
        <w:t>өнерді қызықтағанымен, қоғамда ақындық өнердің беделі төмен болған. Кейде</w:t>
        <w:br/>
        <w:t>араб поэзиясы мен қазақ поэзиясын ұқсастырып жатады. Бірақ "Өнер алды</w:t>
        <w:br/>
        <w:t>қызыл тіл” деп түсінген қазақтың рухани өмірінде ақындық сң жоғары өнер</w:t>
        <w:br/>
        <w:t>қатарына жатады. Ақындықты батырлықтан, жауынгерлік өнерден де жоғары</w:t>
      </w:r>
    </w:p>
    <w:p>
      <w:r>
        <w:t>багалайтыпып мыпадай пақыл сөздері білдіреді.</w:t>
        <w:br/>
        <w:t>Батыр деген барақ ит</w:t>
        <w:br/>
        <w:t>Екі долы катынның бірі табады,</w:t>
        <w:br/>
        <w:t>Ақын деген бір бұлақ</w:t>
        <w:br/>
        <w:t>Қатынның ілуде бірі табады.</w:t>
        <w:br/>
        <w:t>84</w:t>
        <w:br/>
        <w:t>Қимас жакын - карындасың.</w:t>
        <w:br/>
        <w:t>Сыбайлас болса, нағашың жақын,</w:t>
        <w:br/>
        <w:t>Адал болса, досың жақын,</w:t>
        <w:br/>
        <w:t>Еркелейтін немерең жақын,</w:t>
        <w:br/>
        <w:t>Өз ұрпағың -шөберең жақын.</w:t>
        <w:br/>
        <w:t>Жан серігің жас кезіңнен,</w:t>
        <w:br/>
        <w:t>Бәрінен де әйелің жақын.</w:t>
        <w:br/>
        <w:t>жжж</w:t>
        <w:br/>
        <w:t>Алтын ұяң -Отан кымбат,</w:t>
        <w:br/>
        <w:t>Құт берекең-атаң қымбат.</w:t>
        <w:br/>
        <w:t>Аймалайтын анаң қымбат,</w:t>
        <w:br/>
        <w:t>Мейірімді апаң қымбат.</w:t>
        <w:br/>
        <w:t>Аскар тауың -әкең қымбат.</w:t>
        <w:br/>
        <w:t>Туып өскен елің қымбат,</w:t>
        <w:br/>
        <w:t>Кіндік кескен жерің қымбат.</w:t>
        <w:br/>
        <w:t>Ұят пенен арың қымбат.</w:t>
        <w:br/>
        <w:t>Өзің сүйген жарың қымбат (30,47).</w:t>
        <w:br/>
        <w:t>Даналық пен түсінік түріндегі қазақ философиясын қалыптастырған</w:t>
        <w:br/>
        <w:t>ақын-жыраулар шығармашылығының негізгі мәселесі адам болып табылады.</w:t>
        <w:br/>
        <w:t>Осы адам ұғымын ақындар жақсы-жаман, ер-әйел</w:t>
        <w:br/>
        <w:t>категорияларымен</w:t>
        <w:br/>
        <w:t>анықтайды. Адамның жақсыға жататынын білдіретін ең негізгі қасиеті-сөз</w:t>
        <w:br/>
        <w:t>қадірін білу, аталы сөзге тоқтау.</w:t>
        <w:br/>
        <w:t>Бір сөз айтсаң жақсыға,</w:t>
        <w:br/>
        <w:t>Аталы сөзге тоқтайды.</w:t>
        <w:br/>
        <w:t>Бір сөз айтсаң жаманға,</w:t>
        <w:br/>
        <w:t>Өмірінде ұқпайды.</w:t>
        <w:br/>
        <w:t>Жақсыменен сөйлессең,</w:t>
        <w:br/>
        <w:t>Құмарыңды қандырар.</w:t>
        <w:br/>
        <w:t>Жаманменен сөйлессен,</w:t>
        <w:br/>
        <w:t>өңілінді қалдырар |92, 86-87).</w:t>
        <w:br/>
        <w:t>Қас жақсының белгісі,</w:t>
        <w:br/>
        <w:t>Айтқан сөзге токтар да.</w:t>
        <w:br/>
        <w:t>Қас жаманның белгісі,</w:t>
        <w:br/>
        <w:t>Түгіңді қоймай боқтар да |92, 931.</w:t>
        <w:br/>
        <w:t>Жақсының жақсылығы сол болар</w:t>
        <w:br/>
        <w:t>Жамапмепеп бас қосып,</w:t>
        <w:br/>
        <w:t>Сөйлемекке ар етер,</w:t>
      </w:r>
    </w:p>
    <w:p>
      <w:r>
        <w:t>кеш ұзатқанға ұқсайды. Мәделі Жүсіпқожаұлының (1816-1888) "Қыз бала”</w:t>
        <w:br/>
        <w:t>деген өлеңінен үзінді келтірсек:</w:t>
        <w:br/>
        <w:t>Қарагым, оп жетіге енді келдіп,</w:t>
        <w:br/>
        <w:t>Не қызық болып жатқан жерді көрдің.</w:t>
        <w:br/>
        <w:t>Балауса он сегізде қыз болып ап,</w:t>
        <w:br/>
        <w:t>Жүйріктей бәйгені алған белгілендің.</w:t>
        <w:br/>
        <w:t>Қыз болып, он тоғызда баяуларсың,</w:t>
        <w:br/>
        <w:t>Той қылып ұзатуға таяларсың.</w:t>
        <w:br/>
        <w:t>Болып ап жиырмада бөбекті ана,</w:t>
        <w:br/>
        <w:t>Тербетіп талдан бесік таянарсың (92,272.</w:t>
        <w:br/>
        <w:t>Шал ақын (1748-1819);</w:t>
        <w:br/>
        <w:t>Қыз оп беске келгепде талма мойып,</w:t>
        <w:br/>
        <w:t>Он алтыда қыздардың қылса тойын |92,1151.</w:t>
        <w:br/>
        <w:t>Ал енді қазақ сңксйген кәрі ксмпірлері мон тұрмысқа шықпаған</w:t>
        <w:br/>
        <w:t>қыздарын ғана сыйлаған, әйелге қосағы ретінде көзқарасы өте төмен болған</w:t>
        <w:br/>
        <w:t>деген пікірге қарсы уәж айту үшін тағы да ақындарды тыңдасақ. Сүйінбай</w:t>
        <w:br/>
        <w:t>Аропұлы:</w:t>
        <w:br/>
        <w:t>Жақсы жігіт ел-жұртының қаласындай,</w:t>
        <w:br/>
        <w:t>Жақсы әйел ел-жұртының анасындай |91,3191.</w:t>
        <w:br/>
        <w:t>Шал ақын:</w:t>
        <w:br/>
        <w:t>Жігіттің алгап жары жақсы болса,</w:t>
        <w:br/>
        <w:t>Иманыңнан басқадан жақын деген</w:t>
        <w:br/>
        <w:t>Уа, жігіттер,</w:t>
        <w:br/>
        <w:t>Әйел алсаң, қарап ал ақылдысың,</w:t>
        <w:br/>
        <w:t>Ол сенің ақыреттік жақын кісің |91,1371.</w:t>
        <w:br/>
        <w:t>Актанберді жырау:</w:t>
        <w:br/>
        <w:t>Мінезді болса жолдасың,</w:t>
        <w:br/>
        <w:t>Күнде сынар қызбен тең.</w:t>
        <w:br/>
        <w:t>Жаман болса жолдасың,</w:t>
        <w:br/>
        <w:t>Астыңнан өткен сызбен тең.</w:t>
        <w:br/>
        <w:t>Мінезді болса алғаның,</w:t>
        <w:br/>
        <w:t>Одан артық жан бар ма.</w:t>
        <w:br/>
        <w:t>Екі жаман косылса,</w:t>
        <w:br/>
        <w:t>Күнде жанжал, күнде шу,</w:t>
        <w:br/>
        <w:t>Жаманның жамандығы сол болар,</w:t>
        <w:br/>
        <w:t>Сөйлесе дәйім бетін қара етер |92, 391</w:t>
        <w:br/>
        <w:t>апалақ ұшпас жасыл тау,</w:t>
      </w:r>
    </w:p>
    <w:p>
      <w:r>
        <w:t>Жақсылардың өзі олсе де созі сау.</w:t>
        <w:br/>
        <w:t>Ойлап тұрсам жаманның</w:t>
        <w:br/>
        <w:t>Жалаңдаған өз басына тілі жау (91,441</w:t>
        <w:br/>
        <w:t>аман сол жақсы сөзді ұға алмаса |91,1211</w:t>
        <w:br/>
        <w:t>Жақсының сөзі майдадай,</w:t>
        <w:br/>
        <w:t>аманның сөзі найзадай,</w:t>
        <w:br/>
        <w:t>Жақсылай болу қайлағы-ай (91,941.</w:t>
        <w:br/>
        <w:t>Бұл касиет жалпы адамның жақсы не жаман екенін білдірсе, бұдан басқа</w:t>
        <w:br/>
        <w:t>жақсы әйел мен жақсы ерді кандай болу керек, керісінше жаман әйел мен</w:t>
        <w:br/>
        <w:t>жаман ерді қалай тануға болатыны былай сипатталады.</w:t>
        <w:br/>
        <w:t>Сүйінбай:</w:t>
        <w:br/>
        <w:t>Жақсы жігіт ел - жұртының қаласындай,</w:t>
        <w:br/>
        <w:t>Жақсы әйел ел - жұртының анасындай</w:t>
        <w:br/>
        <w:t>Жақсыға ешкімнің де жаттығы жоқ.</w:t>
        <w:br/>
        <w:t>Көреді бәрін де өз баласындай |92,3191.</w:t>
        <w:br/>
        <w:t>Ақан сері "Әйел сипаты” деген өлеңінде жақсы әйелді былай сипаттайды:</w:t>
        <w:br/>
        <w:t>Ал сонда түгел болар ажар, көрік,</w:t>
        <w:br/>
        <w:t>Мінезі ажарына болар серік |92,1551.</w:t>
        <w:br/>
        <w:t>Айналып келгенде жаксы әйелдің ең басты қасиеті ер кадірін білу болса,</w:t>
        <w:br/>
        <w:t>жаман әйелдікі керісініше ерін сыйламау, кадіріне жетпеу. Бүл туралы ІППал</w:t>
        <w:br/>
        <w:t>ақын былай дейді:</w:t>
        <w:br/>
        <w:t>Жақсы қатын алсаңыз</w:t>
        <w:br/>
        <w:t>Жақсылығын білдірер,</w:t>
        <w:br/>
        <w:t>Ерін жөнге көндірер,</w:t>
        <w:br/>
        <w:t>Анық осы, бозбала,</w:t>
        <w:br/>
        <w:t>Жұмактан шыққан хормен тең.</w:t>
        <w:br/>
        <w:t>Алғаның жаман жолықса,</w:t>
        <w:br/>
        <w:t>Жамандығын білдірер,</w:t>
        <w:br/>
        <w:t>Ер қадірін кетірер,</w:t>
        <w:br/>
        <w:t>Опыңц озі бозбала,</w:t>
        <w:br/>
        <w:t>Маңдайға біткен сормен тең |91,1371.</w:t>
        <w:br/>
        <w:t>Ал жақсы ер "қара қазан, сары баланың” қамын ойлап, табыс табумен</w:t>
        <w:br/>
        <w:t>айналасуы керек те, оны жарататын, іске асыратын, келген мейманды дұрыс</w:t>
        <w:br/>
        <w:t>Ұяларлық ар барма (91,661.</w:t>
        <w:br/>
        <w:t>Майлықожа Сұлтанқожаұлы:</w:t>
        <w:br/>
        <w:t>Жақсы болса қатыпыц</w:t>
        <w:br/>
        <w:t>Ер-егізің жақының ...</w:t>
        <w:br/>
        <w:t>Жан дегенде жай тауып,</w:t>
        <w:br/>
        <w:t>Тола да болар акыпыц |92,391.</w:t>
      </w:r>
    </w:p>
    <w:p>
      <w:r>
        <w:t>Жақсы қатын жігіттің</w:t>
        <w:br/>
        <w:t>Адам қылар жаманын,</w:t>
        <w:br/>
        <w:t>Ұшқыр кылар шабапып |89241.</w:t>
        <w:br/>
        <w:t>"Қазақ жырауларының эпикалық мұраларында маңызды орын алатын</w:t>
        <w:br/>
        <w:t>бақыт ұғымының мәнін аша отырып, казақ ойшылдары бақытты жұбайлық</w:t>
        <w:br/>
        <w:t>өмірімен байланыстырады, оны бақыттың бір бөлшегіне жатқызады... үйдегі</w:t>
        <w:br/>
        <w:t>барлық бақыт пен игіліктің ұйытқысы ошақтың иесі, отбасының тірегі болып</w:t>
        <w:br/>
        <w:t>табылатын әйелге деген құрмет пен ізет біз зерттеп отырған кезең</w:t>
        <w:br/>
        <w:t>ойшылдарышныц бәріше тәп” |93.931.</w:t>
        <w:br/>
        <w:t>Жақсы жар мәселесінің қазақ өмірінде каншалықты маңызды екенін осы</w:t>
        <w:br/>
        <w:t>тақырыпқа соқпай кеткен ақын атаулының болмағанынан аңғаруға болады.</w:t>
        <w:br/>
        <w:t>Олардың бәрін тізбелеп шықпай-ак, Төле бидің даналық толғауларынан үзінді</w:t>
        <w:br/>
        <w:t>келтірдік:</w:t>
        <w:br/>
        <w:t>Атың жақсы болса,</w:t>
        <w:br/>
        <w:t>Ер жігіттің пырағы.</w:t>
        <w:br/>
        <w:t>Балаң жақсы болса,</w:t>
        <w:br/>
        <w:t>Жан мен тәннің шырағы.</w:t>
        <w:br/>
        <w:t>Әйелің жақсы болса,</w:t>
        <w:br/>
        <w:t>Бірінші - “иманың”,</w:t>
        <w:br/>
        <w:t>Екінші -жиғаның,</w:t>
        <w:br/>
        <w:t>Үшінші - ырысыңның тұрағы ...|30, 37-381.</w:t>
        <w:br/>
        <w:t>Ал әйелің жаман болса, Майлықожа айтқандай:</w:t>
        <w:br/>
        <w:t>Алғаның жаман жолықса,</w:t>
        <w:br/>
        <w:t>Нетесің дүние шіркіңді-ай |92,411.</w:t>
        <w:br/>
        <w:t>Қазақ халқының әйелге, оның ішінде эйелге жар ретінде көзқарасын</w:t>
        <w:br/>
        <w:t>Қазыбек бидің "Кім жақын, не қымбат?” деген сұраққа жауабымен</w:t>
        <w:br/>
        <w:t>қорытындыласақ:</w:t>
        <w:br/>
        <w:t>Тату болса, ағайын жақын,</w:t>
        <w:br/>
        <w:t>Ақылшы болса, апайың жақын.</w:t>
        <w:br/>
        <w:t>Бауырмал болса, інің жақын,</w:t>
        <w:br/>
        <w:t>Инабатты болса, келінің жақын.</w:t>
        <w:br/>
        <w:t>Алдыңа тартқан адал асын,</w:t>
        <w:br/>
        <w:t>101</w:t>
        <w:br/>
        <w:t>Айраншы шешең күң деп естуші едім,</w:t>
        <w:br/>
        <w:t>Түпсіз құл емес пе едің бауыры тақыр! (92,249)</w:t>
        <w:br/>
        <w:t>Акышпыц озі Кемпірбаймеп атакты айтысыпда шешесішіц тегіп мактап</w:t>
        <w:br/>
        <w:t>етіп, былай дейді:</w:t>
        <w:br/>
        <w:t>Кемпірбай мен сөйлесем шын емес пе?</w:t>
        <w:br/>
        <w:t>Өзіңе күпірлік сөз күнә емес пе?</w:t>
        <w:br/>
        <w:t>Жайықтың әкем Қаржау ұлы емес пе?</w:t>
        <w:br/>
        <w:t>Қазының шешем Жұма кызы емес пе?</w:t>
        <w:br/>
        <w:t>Жаралған екеуінен бірдей болып,</w:t>
        <w:br/>
        <w:t>Жиені Қазыбектің мен емес пе? |92, 211</w:t>
        <w:br/>
        <w:t>Атақты батыр әрі шешен Шақшақұлы Жәнібек Төле биден акыл сұрай</w:t>
        <w:br/>
        <w:t>келіпті. Сонда Төле бидің айтқан ақыл сөздерінің бірі: Әйел алсаң керіктіге</w:t>
        <w:br/>
        <w:t>қызықпа, тектіні ал (30,231.</w:t>
        <w:br/>
        <w:t>Өз басының тектілігі адамның белсенділігін, еркін білдіретін ұғым. Дулат</w:t>
        <w:br/>
        <w:t>Бабатайұлы:</w:t>
        <w:br/>
        <w:t>Ту ұстап, тұлпар жаратпай,</w:t>
        <w:br/>
        <w:t>Алдынан көпті таратпай,</w:t>
      </w:r>
    </w:p>
    <w:p>
      <w:r>
        <w:t>Енді аузына қарагпай,</w:t>
        <w:br/>
        <w:t>Жай отындай оқ атпай,</w:t>
        <w:br/>
        <w:t>Анадан тудым дегенмен,</w:t>
        <w:br/>
        <w:t>Бастамаса ел, ұлан ба? |92,202|</w:t>
        <w:br/>
        <w:t>Халкының тектілігі жеке адамның, кісі болып калыптасуында маңызды</w:t>
        <w:br/>
        <w:t>роль атқарады. Жеке адам халықтын рухани құндылықтарын игеріп, жақсы</w:t>
        <w:br/>
        <w:t>қасиеттерді бойына қондыра алып, жақсы мен жаманды айыра білсе, жақсының</w:t>
        <w:br/>
        <w:t>"қадірін біле алса” ғана тектілікке жетеді. Ондайда казақ</w:t>
        <w:br/>
        <w:t>Өзі болған кісінің</w:t>
        <w:br/>
        <w:t>Тегін сұрап нетесің? - дейді.</w:t>
        <w:br/>
        <w:t>Жоңғар шапқыншылығы кезіндегі атақты батыр Ер Жәнібектің мынадай</w:t>
        <w:br/>
        <w:t>сөздері бар:</w:t>
        <w:br/>
        <w:t>Өзенді өлке тұрғанда,</w:t>
        <w:br/>
        <w:t>Өзге жерге қонған ит</w:t>
        <w:br/>
        <w:t>Өзі болған кісінің</w:t>
        <w:br/>
        <w:t>Ата тегін қазған ит (30,521</w:t>
        <w:br/>
        <w:t>Сырым батырдың да осыған ұқсас сөзі бар:</w:t>
        <w:br/>
        <w:t>Өзі болған жігіттің</w:t>
        <w:br/>
        <w:t>Түп атасын қазған ит (30,58)</w:t>
        <w:br/>
        <w:t>Тектілік-жақсылық өлшемі де, тексіздік, жақсының қадірін білмеу,</w:t>
        <w:br/>
        <w:t>керісінше жаманның өлшемі. Досбол шешеннің Наурызбай болысқа айтқаны:</w:t>
        <w:br/>
        <w:t>Көлде жүрген қоңыр қаз</w:t>
        <w:br/>
        <w:t>95</w:t>
        <w:br/>
        <w:t>Ал, исламға дейінгі араб қоғамының өзінде акындык өнердің беделінің</w:t>
        <w:br/>
        <w:t>төмен болғанын аңыздарда айтылғандай Мұхаммед пайғамбарға аян</w:t>
        <w:br/>
        <w:t>берілгенде, яғни көзіне Жебірейл періште көрінгенде, пайғамбардың әйелі</w:t>
        <w:br/>
        <w:t>Хадишаға: "Мен не ақын, не жынды шығармын” дегені куә.</w:t>
        <w:br/>
        <w:t>Бұған дейін айтылғандай, акындық, музыка, емшілік, күпия білім, жалпы</w:t>
        <w:br/>
        <w:t>модениет қамқоршылығы Ұлы Құдай - Ана құзырында. Ежелгі қазақ</w:t>
        <w:br/>
        <w:t>дүниетанымында осы өнердің бәрін біріктіруші бақсылықтың бастауында әйел</w:t>
        <w:br/>
        <w:t>(қам пір) тұрғанын бұның алдындағы тарауда қарастырған болатынбыз.</w:t>
        <w:br/>
        <w:t>Сондықтан да Құранда, Тәңірге теңеп, қайдағы бір әйелдерге, шайтандарға</w:t>
        <w:br/>
        <w:t>табынады деп жазылғанын да көрсетіп кеттік. Сопылықкты қазақ</w:t>
        <w:br/>
        <w:t>дүниетанымына көп жақындататын тағы бір құбылыс, тәңіріліктегі Ілкі Ана,</w:t>
        <w:br/>
        <w:t>Ұлы Қүдай-Анаға қүрмет түрінде көрінетін суфизмдегі Құдай көрінісі ретінде</w:t>
        <w:br/>
        <w:t>әйелге деген махаббат. Қалың бұкара казақтың исламды суфизм түрінде</w:t>
        <w:br/>
        <w:t>қабыллауынын өзі, сопылықтан өздерінің тамыры сонау ғасырлар койнауына</w:t>
        <w:br/>
        <w:t>кеткен төл сенімдері баксылықты көруі. Тек түрік суфизмі казак философиялык</w:t>
        <w:br/>
        <w:t>ойлауының араб тілінен енген ұғымдармен толығуы. Сопылық қазақ</w:t>
        <w:br/>
        <w:t>бақсылығымен тұтасып исламның "дала мұсылмандығы” түрінде бір бұтағына</w:t>
        <w:br/>
        <w:t>айналып, қазақ ұлты мен мемлекеттігінің, қазақ философиясының</w:t>
        <w:br/>
        <w:t>қалыптасуында аса маңызды роль атқарады.</w:t>
        <w:br/>
        <w:t>ХУ ғасырда жаңа құрылған Қазак ордасының ұраншысы (идеологы)</w:t>
        <w:br/>
        <w:t>болған |31,162| Асан Қайғының Жәнібек ханға айтқан мына сөздерінен соны</w:t>
        <w:br/>
        <w:t>кореміз:</w:t>
        <w:br/>
        <w:t>Қатын алдың қарадан,</w:t>
        <w:br/>
        <w:t>Айырылдың хандык жорадан,</w:t>
      </w:r>
    </w:p>
    <w:p>
      <w:r>
        <w:t>Ел ұстайтын ұл таппас,</w:t>
        <w:br/>
        <w:t>Айрылар ата-мұрадан!</w:t>
        <w:br/>
        <w:t>Мұны неге білмейсің? |91,111</w:t>
        <w:br/>
        <w:t>Бұқар жырау да осы ойды былай әрнектейді:</w:t>
        <w:br/>
        <w:t>Жал құйрығы қаба деп,</w:t>
        <w:br/>
        <w:t>Жабыдан айғыр салмаңыз!</w:t>
        <w:br/>
        <w:t>Қалың малы арзан деп,</w:t>
        <w:br/>
        <w:t>Жаман қатын алмаңыз!</w:t>
        <w:br/>
        <w:t>Жабыдан айғыр салсаңыз,</w:t>
        <w:br/>
        <w:t>Жауға мінер ат тумас.</w:t>
        <w:br/>
        <w:t>Жаман қатын алсаңыз,</w:t>
        <w:br/>
        <w:t>Топқа кірер ұл тумас</w:t>
        <w:br/>
        <w:t>Жаманнан жақсы туса да,</w:t>
        <w:br/>
        <w:t>Жақсыдан жаман туса да,</w:t>
        <w:br/>
        <w:t>Тартпай бір коймас негізге |91,901.</w:t>
        <w:br/>
        <w:t>Жыраудың Абылай ханға бір көңілі толмағанда айтқаны:</w:t>
        <w:br/>
        <w:t>Абылай-ау, Абылай,</w:t>
        <w:br/>
        <w:t>Момынға келіп бек болдың,</w:t>
        <w:br/>
        <w:t>Атаңды білмес құл сдің</w:t>
        <w:br/>
        <w:t>Шешеңді және сұрасаң,</w:t>
        <w:br/>
        <w:t>Қайда алтынның буы еді?</w:t>
        <w:br/>
        <w:t>Оны да мен білуші ем,</w:t>
        <w:br/>
        <w:t>Түрікпеннің төрінде</w:t>
        <w:br/>
        <w:t>Қашып жүріп күнелткен қара күң еді |91,92 |,</w:t>
        <w:br/>
        <w:t>Бұл жолдар арқылы тағы бір көретініміз рулық қауымдасуда "енжар,</w:t>
        <w:br/>
        <w:t>еріктілігі шектелген адамдар” ғана емес, ақын-жыраулардың өте белсенді, жеке-</w:t>
        <w:br/>
        <w:t>даралық дискурсы жоғары деңгейде болғанын көрсміз.</w:t>
        <w:br/>
        <w:t>Асан қайғы, Бұқар жыраулар дәстүрін ХІХ ғасырдағы ақындар</w:t>
        <w:br/>
        <w:t>жалғастырды. Шөже ақынның Бәйтікті жамандағаны:</w:t>
        <w:br/>
        <w:t>Кім олсе, согап түсер замап ақыр,</w:t>
        <w:br/>
        <w:t>Өлмесе жол шетінде неғып жатыр?</w:t>
        <w:br/>
        <w:t>94</w:t>
        <w:br/>
        <w:t>Әлпештеп өсіреді ата-анасы,</w:t>
        <w:br/>
        <w:t>Кей қыздың ұлдан артық дәрежесі.</w:t>
        <w:br/>
        <w:t>Сүюге ұл мен қыздың бәрі бірдей,</w:t>
        <w:br/>
        <w:t>Туған соң бөтені жок өз баласы (92,146)</w:t>
        <w:br/>
        <w:t>Мұрат Мөңкеұлы:</w:t>
        <w:br/>
        <w:t>Бұраңндап ақ моншақтай керілген кыз,</w:t>
        <w:br/>
        <w:t>Оздырдың салтанатты еліңнен, қыз.</w:t>
        <w:br/>
        <w:t>Сәулесі ақ жүзіңнің жерге түссе,</w:t>
        <w:br/>
        <w:t>еңкің сары алтындай көрінген кыз.</w:t>
      </w:r>
    </w:p>
    <w:p>
      <w:r>
        <w:t>Шай ішіп самаурыннан сәске түсте,</w:t>
        <w:br/>
        <w:t>еріліп әзер тұрасың төріннен, кыз.</w:t>
        <w:br/>
        <w:t>осшы ертіп, үкі кадап, жорға мініп,</w:t>
        <w:br/>
        <w:t>өшкенде салтанатың көрінген қыз.</w:t>
        <w:br/>
        <w:t>амқа бөрік, кәмзол, бешпет, алтын ілгек,</w:t>
        <w:br/>
        <w:t>Ақ көйлек зер шашактан киінген қыз</w:t>
        <w:br/>
        <w:t>ызығын дүниенің, сізден көріп,</w:t>
        <w:br/>
        <w:t>Ата-анаң үйде отырып сүйінген қыз.</w:t>
        <w:br/>
        <w:t>Шалықта ата-анаңның дәулетіне,</w:t>
        <w:br/>
        <w:t>Бір күні жөнелерсің үйіннен, қыз |92,1311.</w:t>
        <w:br/>
        <w:t>Осы бір өлең жолдарынан қыз балаға ата-ананың, жалпы қазақ</w:t>
        <w:br/>
        <w:t>қоғамының көзқарасының қаншалықты жоғары болғанын анык көруге болады.</w:t>
        <w:br/>
        <w:t>Осындай көзқарастан болар қазақ қыздары еркін, батыр боп өседі. Қазақта қыз</w:t>
        <w:br/>
        <w:t>баланың, жалпы әйел затының бойынан төменшектік, именшектік,</w:t>
        <w:br/>
        <w:t>ұялшактықтан көрі өжеттік, еркіндік, акыл, парасат сияқты қасиеттерді жоғары</w:t>
        <w:br/>
        <w:t>бағалайды.</w:t>
        <w:br/>
        <w:t>Бұған қарама-қарсы көзқарастардың да бар екенін айта кетпесек болмас.</w:t>
        <w:br/>
        <w:t>Атап айтқанда, Н.Д.Нұртазина жоғарыда аталған еңбегіде былай дейді:</w:t>
        <w:br/>
        <w:t>"Халықтың өзі қазақтардың екі жастағы әйелдерді - тұрмысқа шықпаған</w:t>
        <w:br/>
        <w:t>қыздары мен өте кәрі кемпірлерін ғана құрметтейтінін мойындауы</w:t>
        <w:br/>
        <w:t>кездейсоқтық емес. Бірак тұрмысқа өте ерте, тіпті бала кезінде (8-9 жасар)</w:t>
        <w:br/>
        <w:t>ұзататынын, ал кәрілікке бұған дейін сипаттаған физикалық және моральдық</w:t>
        <w:br/>
        <w:t>қысымнан өте азының жететінін есте ұстайық” (|57,16|. Әрине қазақтар</w:t>
        <w:br/>
        <w:t>қыздарын 8-9 жасында ұзатқаны өте сирек кұбылыс. Қазақ "Он үште-отау иесі”,</w:t>
        <w:br/>
        <w:t>"Оп бесте-отау иесі” дейді. Ал ақып-жырауларда тыцдасац, қыздарып одап да</w:t>
        <w:br/>
        <w:t>99</w:t>
        <w:br/>
        <w:t>Шел қадірін не білсін.</w:t>
        <w:br/>
        <w:t>Шөлде тұрған дуадақ</w:t>
        <w:br/>
        <w:t>Көл қадірін не білсін.</w:t>
        <w:br/>
        <w:t>Атасы билік құрмаған,</w:t>
        <w:br/>
        <w:t>Анасы үлгі көрмеген,</w:t>
        <w:br/>
        <w:t>Сен сияқты зәнталак</w:t>
        <w:br/>
        <w:t>Еп кадірін не білсін |30,741</w:t>
        <w:br/>
        <w:t>Қазақ халқының рухани кұндылықтар жүйесінде жақсының, адамдағы</w:t>
        <w:br/>
        <w:t>даралықтың тағы бір өлшемі кісілік ұғымы. Және ол да адамның жынысына,</w:t>
        <w:br/>
        <w:t>материалдық байлығының денгейіне тәуелсіз нәрсе. Қыз Жібек жырында:</w:t>
        <w:br/>
        <w:t>Жібектің жайын сұрасаң,</w:t>
        <w:br/>
        <w:t>Асып туған атадан</w:t>
        <w:br/>
        <w:t>Шаһизада кісі еді |93,311.</w:t>
        <w:br/>
        <w:t>Кісі сөзінің мағынасы личность ұғымымен тең екендігі айтылып жүр.</w:t>
        <w:br/>
        <w:t>Кісі болар баланың</w:t>
        <w:br/>
        <w:t>Кісіменен ісі бар.</w:t>
        <w:br/>
        <w:t>Кісі болмас баланың</w:t>
        <w:br/>
        <w:t>Кісіменен несі бар?</w:t>
        <w:br/>
        <w:t>Яғни, кез келген адам кісі бола алмайды. Кісілік адамдағы руханилық пен</w:t>
        <w:br/>
        <w:t>әлеуметтіктің жоғары деңгейін көрсетеді. Қазақтың дәстүрлі дүниетанымында</w:t>
        <w:br/>
        <w:t>бұл түсінік ұғым деңгейіне дейін көтерілген деуге болады.</w:t>
        <w:br/>
        <w:t>Қазақ дәстүрлі дүнистанымындағы тағы бір басты құндылық -Ақыл.</w:t>
      </w:r>
    </w:p>
    <w:p>
      <w:r>
        <w:t>Қой асығы демеңдер,</w:t>
        <w:br/>
        <w:t>Қолыңа жақса сақа қой.</w:t>
        <w:br/>
        <w:t>Жасы кіші демеңдер,</w:t>
        <w:br/>
        <w:t>Ақылы асса аға қой.</w:t>
        <w:br/>
        <w:t>Қазақ әйел ақылын төмен санаған деген пікірдің шындыққа</w:t>
        <w:br/>
        <w:t>жанаспайтындығын тағы да ақын-жыраулар шығармасынан көреміз. Шал ақын:</w:t>
        <w:br/>
        <w:t>Уа, жігіттер,</w:t>
        <w:br/>
        <w:t>Әйел алсаң, қарап ал ақылдысын,</w:t>
        <w:br/>
        <w:t>Ол сенің ақыреттік жақын кісің |92,1371.</w:t>
        <w:br/>
        <w:t>Қаз дауысты Қазыбектің әкесі Келдібек би кыз таңдап біраз үйленбей</w:t>
        <w:br/>
        <w:t>жүрсе керек. Ойламаған жерде бір жиында аяғы ақсақ, көзі қыли жас қызға</w:t>
        <w:br/>
        <w:t>көңілі ауып, кұда түсіп, айттырып алыпты. Әке-шешесі аса қолдай қоймайды.</w:t>
        <w:br/>
        <w:t>Сонда Келдібек:</w:t>
        <w:br/>
        <w:t>Қаймағын піскен сүттің алдым қалқып,</w:t>
        <w:br/>
        <w:t>Аяғы ақсак болғанмен, ақылы артык,</w:t>
        <w:br/>
        <w:t>Көзі қыли, сөзі мен ісі түзу,</w:t>
        <w:br/>
        <w:t>Сөйлескеннен өн бойым кетті балҡып, -</w:t>
        <w:br/>
        <w:t>96</w:t>
        <w:br/>
        <w:t>Біздің ойымызша, қауымдасу мен индивидуалдық бір-біріне карсы емес.</w:t>
        <w:br/>
        <w:t>Индивидуалдық ұжым ішінде де қалыптаса алады. Батыс қуатты техникалық</w:t>
        <w:br/>
        <w:t>өркениетті қалыптастырса, шығыс елдерінде адамның рухани мәдениетін</w:t>
        <w:br/>
        <w:t>жетілдіруге көп көңіл бөлінген. Жеке-даралық адамдықтың қалыптасуында</w:t>
        <w:br/>
        <w:t>материалдық өндірістен гөрі рухани факторлардың рөлі айрықша болып</w:t>
        <w:br/>
        <w:t>табылады. Қазақ халкының рухани құндылықтарын қалыптастыруда жыраулық</w:t>
        <w:br/>
        <w:t>ерекше орын алады.</w:t>
        <w:br/>
        <w:t>Тұлғаның басты қасиеттеріне еркіндік, таңлау, жауапкерітілік жататын</w:t>
        <w:br/>
        <w:t>болса, ақын жыраулар өздері айтқандай ”топ бастаған, топ алдында сөз</w:t>
        <w:br/>
        <w:t>бастаған, жау қайтарған”, өз елі мен жері үшін құрбандыққа дайын тұлға. Оған</w:t>
        <w:br/>
        <w:t>сана мен ерік дербестігі тән. Ол әзіне жауапкершілікті де ала алады.</w:t>
        <w:br/>
        <w:t>Міне осы қасиеттердің бәрі казақтың ақын қыздарына да тән қасиет.</w:t>
        <w:br/>
        <w:t>Қазақтың өзі мойындағандай, қол бастаудан, ел бастаудан да қиын, шаршы топ</w:t>
        <w:br/>
        <w:t>аллында сөз бастау жауапкершілігін казактың ақын қыздары ер азаматтармен</w:t>
        <w:br/>
        <w:t>бірдей мойнына ала алған.</w:t>
        <w:br/>
        <w:t>Сыр бойында ”Ақ әже" атанған Аккенже кемпірдің әсиеті, өлеңдері</w:t>
        <w:br/>
        <w:t>ауызекі тарап кеткен. Жоңғарлардың кезекті бір шабуылынан кейін әлсіреген</w:t>
        <w:br/>
        <w:t>елдің ішкі жағдайына байланысты жиналған "Билер кеңесі” үш күнге созылып</w:t>
        <w:br/>
        <w:t>мәмлеге келе алмаған екен. Сонда Ақкенже ел жақсыларын бірлікке шақырып,</w:t>
        <w:br/>
        <w:t>қатты сөйлейді. Өлеңмен айтылған осы сөзін:</w:t>
        <w:br/>
        <w:t>Қабан да қаһар сезсе тартар басын,</w:t>
        <w:br/>
        <w:t>Елдікті ұмытқанды ар карғасын.</w:t>
        <w:br/>
        <w:t>Қара күш аңда да бар, күшің емес-</w:t>
        <w:br/>
        <w:t>Жауыңды тұтастығың талқандасын! -</w:t>
        <w:br/>
        <w:t>деп аяқтайды. Сонан кейін ел мәмлеге келген екен (|30, 246-247).</w:t>
        <w:br/>
        <w:t>Дәстүр бойынша қайтыс болған адамды жоқтау қызының парызы. Қазак</w:t>
        <w:br/>
        <w:t>тарихындағы әйгілі адамдардың жақсылығы, елге сіңірген еңбегі, батырлығы,</w:t>
        <w:br/>
        <w:t>даналығы көбіне қыздарының жоктау өлеңдері арқылы да ел есінде қалып</w:t>
        <w:br/>
        <w:t>отырған. Жоқтау өлең арқылы да әйелдің қоғам өміріндегі белсенділігі</w:t>
        <w:br/>
        <w:t>көрінеді.</w:t>
      </w:r>
    </w:p>
    <w:p>
      <w:r>
        <w:t>Айтыстардан қазақ қызының өз басының құндылығын, еркіндігін созіну</w:t>
        <w:br/>
        <w:t>басым екенін байқаймыз. Жоғарыдағы айтылған акындар айтысының басында</w:t>
        <w:br/>
        <w:t>тұрған Ұлбике мен Күдеріқожаның айтысында Ұлбикенің мына бір сөздерінен</w:t>
        <w:br/>
        <w:t>осы айқып коріпеді:</w:t>
        <w:br/>
        <w:t>Көргендер ақ жүзімді көркем дейді,</w:t>
        <w:br/>
        <w:t>Шешем сүйіп өзімді еркем дейді.</w:t>
        <w:br/>
        <w:t>Бабаңыздан сұрап па ең тақсыр, қожам,</w:t>
        <w:br/>
        <w:t>Қыздың жолы қожадан үлкен дейді |87,1201.</w:t>
        <w:br/>
        <w:t>91</w:t>
        <w:br/>
        <w:t>3 ДӘСТҮРЛІ ФИЛОСОФИЯ АЯСЫНДАҒЫ ГЕНДЕР МӘСЕЛЕСІ</w:t>
        <w:br/>
        <w:t>34 Ақын-жыраулардың философиялық ой-толғауларындағы</w:t>
        <w:br/>
        <w:t>гендерлік айшықтар</w:t>
        <w:br/>
        <w:t>Қазақ халқының дүниетанымында ақын-жыраулык философияның</w:t>
        <w:br/>
        <w:t>алатын орыны ерекше. "Ақындық, -деп жазады О.А.Сегізбаев, - шындықты</w:t>
        <w:br/>
        <w:t>шығармашылык бейнелеудің ерекше түрі ретінде Қазакстанда қазақ</w:t>
        <w:br/>
        <w:t>хандықтарының құрылуымен қатар пайда болды. Шындықты игерудің дәл осы</w:t>
        <w:br/>
        <w:t>ақындық, жырлык түрінің осы жерде, осы карастырып отырған уақытта пайда</w:t>
        <w:br/>
        <w:t>болуы кездейсоқтык емес шығар. Жазуды шектеулі топтың ғана колдануы,</w:t>
        <w:br/>
        <w:t>жүйелі баспаның, баспа техникасының болмауы, халықтың жаппай</w:t>
        <w:br/>
        <w:t>сауатсыздығы хандық кезеңдегі казақ коғамында ауызша мәдениеттің әргүрінің</w:t>
        <w:br/>
        <w:t>үстемдік етуіне әкелді” |44, 1181.</w:t>
        <w:br/>
        <w:t>Ақындықтың ауыз әдебиетінін басқа жанрларынан: мақал-мәтел, ертегі,</w:t>
        <w:br/>
        <w:t>эпос т.б. айырмашылығы, оның шынайылығы, яғни болған оқиғаларды қалай</w:t>
        <w:br/>
        <w:t>болды, сол қалпында бейнелеуге ұмтылуы "Ақындық уақыт өте келе тек қана</w:t>
        <w:br/>
        <w:t>хан, сұлтан, билерлің жне т.б. саяси ойлауын ғана емес, қоғамның әр түрлі</w:t>
        <w:br/>
        <w:t>қабагтарының дүниетанымын және дүниеге көзкарастық бағдарын</w:t>
        <w:br/>
        <w:t>қалыптастыртын шын мәніндегі ықпалды интелектуалды күшке айналды.</w:t>
        <w:br/>
        <w:t>Сондықтан, олардың қазак философиясының калыптасуына ықпалын сәл болса</w:t>
        <w:br/>
        <w:t>да жете бағаламау кешірілмес кате болар еді” |44,120 1.</w:t>
        <w:br/>
        <w:t>Философия өте күрделі құбылыс. Ақын-жыраулык философия казак</w:t>
        <w:br/>
        <w:t>философиясының қалыптасуында үлкен роль атқарғаны, дәстүрлі қазақ</w:t>
        <w:br/>
        <w:t>философиясы дегеніміздің өзі осы ақындық философия екендігі сөзсіз. Бірак</w:t>
        <w:br/>
        <w:t>философияға әр тұрғыдан әр түрлі анықтамалар беруге болады. Сонда қазақ</w:t>
        <w:br/>
        <w:t>философиясының өзі қандай философия деген сұрақ туады.</w:t>
        <w:br/>
        <w:t>Философияның коң тараған анықтамасы оның ғылым скендігі.</w:t>
        <w:br/>
        <w:t>Т.Х.Рысқалиев Сократты, Моньтеньді мысалға келтіре отырып, философияның</w:t>
        <w:br/>
        <w:t>барлық жағдайда бірдей ғылым ретінде көрінбегенін, қазақ философиясына да</w:t>
        <w:br/>
        <w:t>гылым тұргысыпап қарауга болмайтыпып, ХІХ гасырдыц орта шепіпе дейіпгі</w:t>
        <w:br/>
        <w:t>әдеби мұраларымыздан философия немесе пәлсапа деген сөздің кездеспейтінін,</w:t>
        <w:br/>
        <w:t>тіпті ағартушылар Ыбырай мен Абайдың философиялық ойларының өзі</w:t>
        <w:br/>
        <w:t>ғылымға жанаспайтын жолмен, негізінен өмір тәжірибесі, халықтық дәстүр,</w:t>
        <w:br/>
        <w:t>дапалық пеп түсіпік түріпде орбігешіп айта келіп: "Адам мәселесішіц озіп</w:t>
        <w:br/>
        <w:t>алайық. Қазақ ойшылдарының көңіл бөлгені бұл мәселенің ғылыми жолмен</w:t>
        <w:br/>
        <w:t>шешілетін жақтары емес: адамның жаралуы, өсіп-дамуы, табиғатқа, қоғамға</w:t>
        <w:br/>
        <w:t>қатынасы, әлеуметтік рольдері т.б. Жоқ. Олар өз шығармаларында адамның</w:t>
        <w:br/>
        <w:t>көңіл-күйіне, қуанышы мен ренішіне, қайғы-қасіретіне, сүйініші мен</w:t>
        <w:br/>
        <w:t>күйінішіне, достығы мен махаббатына, сенім мен үмітіне, мұраты мен</w:t>
        <w:br/>
        <w:t>86</w:t>
      </w:r>
    </w:p>
    <w:p>
      <w:r>
        <w:t>Құлақ сал мына сөзге даналарым,</w:t>
        <w:br/>
        <w:t>Айман болар өлгенде паналарың (94,685)</w:t>
        <w:br/>
        <w:t>- дейді. Жырда Аймаппыпц дапалыгымеп калай бауыры Шолпап меп оз басыпа</w:t>
        <w:br/>
        <w:t>азаттық алғаны, ұлы жок әкесінің жаудан малын қайтарып, елінің намысын</w:t>
        <w:br/>
        <w:t>қорғап, екі елдің арасын ушықтырмай, төрелік айтып, бітістіргені жырланады:</w:t>
        <w:br/>
        <w:t>Айман қыз елден сүйтіп алды бата,</w:t>
        <w:br/>
        <w:t>Ісінде болмаған соң зәрре ката.</w:t>
        <w:br/>
        <w:t>Айман қыз ақылменен тату қылды,</w:t>
        <w:br/>
        <w:t>Бүйтіп ел болмас еді ұрысқанда |94,6941.</w:t>
        <w:br/>
        <w:t>Қазақ дәстүрлі дүниетанымында әйелге катысты қолданылатын “ару”</w:t>
        <w:br/>
        <w:t>деген сөз бар. А.Д.Мейірманов "Кодекс Куманикустегі” түсініктер мен ұғымдар</w:t>
        <w:br/>
        <w:t>деген еңбегінде "Кодексте "арувлық”- таза дсген сөз бар, ары сөз "таза”,</w:t>
        <w:br/>
        <w:t>бейкүнә мағынасын береді. Қыпшақта сонымен қатар “Әулие”, қасиетті деген</w:t>
        <w:br/>
        <w:t>мағынада да қолданылады. ...қазақ тілінде ару қыз сөзі бүгін де қолданылады”</w:t>
        <w:br/>
        <w:t>(73,981| дей келе, бүл сөзді "Тоныкөк" ескерткіптінен “арығ обуты иіч (таза үят</w:t>
        <w:br/>
        <w:t>игі)! түрінде кездескенін, "Құтадғу білікте” де арығ түрінде қолданылғанын</w:t>
        <w:br/>
        <w:t>айта келіп: “Қазак тіліндегі -ар -ұят, арман сөздері- таза ниет, ардагер, арыс</w:t>
        <w:br/>
        <w:t>сөздері -арлы азамат деп ұғынсақ, тазалықты айқындайтын мағыналық,</w:t>
        <w:br/>
        <w:t>іліктестік көреміз” (73,981 дейді.</w:t>
        <w:br/>
        <w:t>Ару сөзі әйелге қатысты жеке зат есім түрінде де айтылады:</w:t>
        <w:br/>
        <w:t>Арудан асқан жар бар ма?</w:t>
        <w:br/>
        <w:t>немесе</w:t>
        <w:br/>
        <w:t>Алғаның ару болмаса.</w:t>
        <w:br/>
        <w:t>Ару сөзі тек әйел жынысқа қатысты Адалдық, Сұлулык, Ақыл сияқты</w:t>
        <w:br/>
        <w:t>қасиеттердің жиынтығын білдіретін категория деп санауға болады. Ер адамға</w:t>
        <w:br/>
        <w:t>қатысты жақсы касиеттердің жиынтығы Арыс деген сөзбен беріледі.</w:t>
        <w:br/>
        <w:t>Қазақ халқының қыз балаға ерекше ілтипаты мен құрметі көптеген</w:t>
        <w:br/>
        <w:t>ақындардың шығармаларында бейнеленеді. Бәрін тізбелеу мүмкін</w:t>
        <w:br/>
        <w:t>болмағандықтан, Ақан сері мен Мұрат ақынның қыз туралы айтқандарынан</w:t>
        <w:br/>
        <w:t>үзінді келтіруді жөн көрдім.</w:t>
        <w:br/>
        <w:t>Ақан сері Қорамсаұлы:</w:t>
        <w:br/>
        <w:t>Ешнәрсе ойламайды қыз жасында,</w:t>
        <w:br/>
        <w:t>Атаның бұлғақтайды ордасында.</w:t>
        <w:br/>
        <w:t>Қалірі ата-апага ұлдап арттық,</w:t>
        <w:br/>
        <w:t>Бөтеннің тең көрмейді мырзасына.</w:t>
        <w:br/>
        <w:t>98</w:t>
        <w:br/>
        <w:t>Т.Рыскалиев философияның бір қырының даналық екенін, казақ</w:t>
        <w:br/>
        <w:t>философиясының басты сипаты оның даналық, түсінік түрінде дамығанын айта</w:t>
        <w:br/>
        <w:t>келіп: "Философияпы сипаттайтып тагы бір қасиет опыц рациопалдык-</w:t>
        <w:br/>
        <w:t>теориялық білімдер жүйесі болып келуі. Философиялық көзқарас негізінде</w:t>
        <w:br/>
        <w:t>категориялар жүйесі арқылы паш етіледі: материя-сана, болмыс-субстанция,</w:t>
        <w:br/>
        <w:t>обьект-субьект, форма-мазмұн, мән-құбылыс, себеп-салдар т.б. Батыс Европа</w:t>
        <w:br/>
        <w:t>дәстүрінде тәрбиеленген маман философтар мұндай категорияларсыз</w:t>
        <w:br/>
        <w:t>философия болуы мүмкін емес деп шыға келеді. Қазақ философиясында (әңгіме</w:t>
        <w:br/>
        <w:t>кеңес дәуіріне дейінгі философия жөнінде болып отырғаны белгілі болар)</w:t>
        <w:br/>
        <w:t>материя, козғалыс, субстанция, болмыс, субьект, обьект, себептілік сияқты</w:t>
        <w:br/>
        <w:t>дәстүрлі философиялык категориялар жәнінде сөз болмайды, бірак бұдан онда</w:t>
        <w:br/>
        <w:t>категориялар, ұғымдар кездеспейді деген пікір тумаса керек” |84, 1611 деп,</w:t>
      </w:r>
    </w:p>
    <w:p>
      <w:r>
        <w:t>ақын-жыраулар шығармашылығында, Абай, Ыбырай, Ғұмар Қараш сияқты</w:t>
        <w:br/>
        <w:t>ойшылдардың туындыларында жиі кездесетін ел, жер, адам, "Мен”, дүние,</w:t>
        <w:br/>
        <w:t>жалған, тағдыр, заман, уақыт, өмір, өлім, жаксылық, жамандық, жан, көңіл,</w:t>
        <w:br/>
        <w:t>ниет, қанағат, ар, ұят, намыс, жігер, шек және Т.т. сияқты ұғымдар бар екенін</w:t>
        <w:br/>
        <w:t>айтады |84, 162-165).</w:t>
        <w:br/>
        <w:t>Қазақ дәстүрлі философиясының сопылықпен байланысты Ә.Нысанбаев,</w:t>
        <w:br/>
        <w:t>Ғ.Есім сияқты ғалымдар атап көрсеткен ұғымдарына бұған дейін тоқталғанбыз.</w:t>
        <w:br/>
        <w:t>Қазак философиясы ақын-жыраулық, шешендік сөздер, түрінде көрінетін болса,</w:t>
        <w:br/>
        <w:t>осы сөз өнерінің өзі тұлғалық еркіндік пен белсенділік көрінісі болып</w:t>
        <w:br/>
        <w:t>табылады. Ақын ”Мен” деп түлғалық даралығын паш етеді. Және ер ақындар өз</w:t>
        <w:br/>
        <w:t>басының құндылығын, дербестігін топ бастаған, шаршы топ алдында сөз</w:t>
        <w:br/>
        <w:t>бастаған, ару сүйген, жау қайтарған ерлігі түрінде жырласа, қыз ақындар өзінің</w:t>
        <w:br/>
        <w:t>елінің еркесі екенін, жолының кез келген ерден үлкендігін, өзін ешкімнің</w:t>
        <w:br/>
        <w:t>мырзасынан төмен саналмайтынын, білім, ақыл, өнер жағынан өзіне ешкім тең</w:t>
        <w:br/>
        <w:t>келмейтінін, кандай ердің болса да құтын қашыратындығын өлеңмен</w:t>
        <w:br/>
        <w:t>өрнектейді.</w:t>
        <w:br/>
        <w:t>Дәстүрлі қазақ дүниетанымында тұлғалықты, даралықты білдіретін төл</w:t>
        <w:br/>
        <w:t>категориялары бар. Осындай ұғымға "тектілік” жатады. Тектілік ерге де әйелге</w:t>
        <w:br/>
        <w:t>де, байға да, кедейге де тән қасиет. Ол кез келген адамда болмайды. Осы мәселе</w:t>
        <w:br/>
        <w:t>Ж.Молдабековтың “Тектіліктің тұрағы-тұлғалыкка тірек” атты макаласында</w:t>
        <w:br/>
        <w:t>|901, Т.Бүрбаевтың жоғарыда қарастырылған ”Ұлт менталитеті” еңбегінде</w:t>
        <w:br/>
        <w:t>қозғалған. Ж.Молдабеков тектілік деңгейлерін былай бөледі: тұқым мен қан</w:t>
        <w:br/>
        <w:t>тектілігі, азаматтың өз басының тектілігі, халқының тектілігі.</w:t>
        <w:br/>
        <w:t>Осы тұкым мен кан тектілігі туралы қазак түсінігі ерте заманнан бастау</w:t>
        <w:br/>
        <w:t>алғанын және бүл қасиетке атасы мен анасының бірдей жауапты екенін, көбіне</w:t>
        <w:br/>
        <w:t>әкесінен де көрі анасынын тегіне қатты мән берілетін бұған дейін де айтқанбыз.</w:t>
        <w:br/>
        <w:t>Қазақ түсінігінде елді текті адам билеуі керек.</w:t>
        <w:br/>
        <w:t>93</w:t>
        <w:br/>
        <w:t>қазақ қоғамындағы гендерлік қатынастардағы біршама озық, оң жағы болса,</w:t>
        <w:br/>
        <w:t>бұл ислам мәдениетінің ықпалы деп, теріс тұстарын теріп шығып, бұл</w:t>
        <w:br/>
        <w:t>көшпелілердің өзінің төл модениеті, артта қалушылығы деген пікірлер</w:t>
        <w:br/>
        <w:t>айтқанын, онымен көп жағдайда келіспейтінімізді және неге келіспейтінімізді</w:t>
        <w:br/>
        <w:t>ортаға салғанбыз. Сол Нұртазина осы ауызша мәдениеттің қазақ қоғамында</w:t>
        <w:br/>
        <w:t>орын алған ең асқақ түрі сөз өнерінің, шешендік өнердің, ақын-жыраулықтың</w:t>
        <w:br/>
        <w:t>шығуы туралы былай дейді: "Көшпелі еркектердің бос уақыты өте көп болды,</w:t>
        <w:br/>
        <w:t>қазақ даласында шешендік өнердің, музыканың, поэзияның гүлденуін осымен</w:t>
        <w:br/>
        <w:t>түсіндіруге болады. ...Ер адамдар бөлігінің салыстырмалы түрде еңбектен бос</w:t>
        <w:br/>
        <w:t>болуы қазақ мәдениетіндегі Сөзге табыну сияқты құбылыстың дамуына әкелді.</w:t>
        <w:br/>
        <w:t>Суырып салма ақындардың арасында ылғи айтыстар болып тұрды. Билердің сөз</w:t>
        <w:br/>
        <w:t>жарысы мерекелік той, ойындарға айналды. Шешендік өнердің асыл қазынасы,</w:t>
        <w:br/>
        <w:t>жыраулардың ән-толғаулары және мәңгі өлмес қазак күйлері өздерінің өмірге</w:t>
        <w:br/>
        <w:t>келуіне оларды туғызушылардың табиғи дарынына ғана емес, белгісіз, атаусыз</w:t>
        <w:br/>
        <w:t>қазак әйелдерінің көптеген буынының ауыр еңбегі алдында борышты.. ... Бірақ,</w:t>
        <w:br/>
        <w:t>уақыт өте келе ақындық пен сөзге табыну көпсөздікке, бос сөзге, құр</w:t>
        <w:br/>
        <w:t>мылжындыққа айнала бастағаны байкалды” (|57,12-13|. Енді дәл осыған</w:t>
        <w:br/>
        <w:t>байланысты Қ.Нұрланованы тыңдап көрсек: “Рухани сергу құбылысына</w:t>
        <w:br/>
        <w:t>ешнәрсені теңестіруге болмайды. Рухани сергу -жан-жакты кұбылыс деп</w:t>
        <w:br/>
        <w:t>айттық, соның енді шет жағасынан тарқатып көрсек, былай болып шығады. ...</w:t>
        <w:br/>
        <w:t>Мал бағу еңбегі өте киын, бейнеті көп, адамның барлық ой-кәңілін біржолата</w:t>
        <w:br/>
        <w:t>аударуды тілейді, онсыз болмаса-ешнәрсе болмайды, нәтиже шықпайды. Ал сол</w:t>
        <w:br/>
        <w:t>еңбектің жемісті болуы үшін ел әбден еңбекқор, ұқыпты болған, мал</w:t>
        <w:br/>
        <w:t>жарықтықтың жәйін таба алмаған жерде- мал арқылы өмір сүру екі талай. Ал</w:t>
        <w:br/>
        <w:t>мал бағу еңбектің өте ауыр екенін мынандай макал-мәтелдерден байқауға</w:t>
        <w:br/>
        <w:t>болады: үш күн қой бақканнан ақыл сұрама дейді. Осындай өмірдің қызығы</w:t>
        <w:br/>
        <w:t>мен шыжығына бөленіп, күйбең өмірдің күнделікті күйімен жүрген адамға</w:t>
        <w:br/>
        <w:t>көпшілік болып жиналып, имандасып-жүздесіп, аман-саулықты біліп</w:t>
      </w:r>
    </w:p>
    <w:p>
      <w:r>
        <w:t>дидарласып, болар рухани уақиғаға барлығы бір адамдай жиналып, қатынасып,</w:t>
        <w:br/>
        <w:t>көпшілік болып рухани салтанат құрып, ал сол өтер рухани салтанатты уақиға</w:t>
        <w:br/>
        <w:t>(духовное событие) жиналып отырған көпшіліктің әрбіріне байланысты болуы,</w:t>
        <w:br/>
        <w:t>әрбір адамның, тыңдаушының ой-өрісіне, көңіл толқуына, жиған-терген</w:t>
        <w:br/>
        <w:t>біліміне байланысты болуы, сонымен қоса жыраудың, ақынның, күйшінің,</w:t>
        <w:br/>
        <w:t>жыршының, әңгімешінің қанаттап көтерілетін асқар биіктігі көпшіліктің</w:t>
        <w:br/>
        <w:t>көтермелеуімен тіке байланыста болуы, ал асқақтап көтерілетін аскар биіктікке</w:t>
        <w:br/>
        <w:t>барлығы бірге, бір адамдай самғауы ...” |85,1331.</w:t>
        <w:br/>
        <w:t>Бұл арада есімізге бір мысал түседі. Түрмеде екі адам төбедегі кішкентай</w:t>
        <w:br/>
        <w:t>терезеге қарап отыр. Біреуі терезедегі торды көрді, екіншісі жұлдыздарды</w:t>
        <w:br/>
        <w:t>көреді.</w:t>
        <w:br/>
        <w:t>89</w:t>
        <w:br/>
        <w:t>мақсатына, Абайдың сөзімсн айтқанда "адамның кейбір кездерінс” көңіл бөлді.</w:t>
        <w:br/>
        <w:t>Осындай экзистенциалдық мәселелермен қазақ билері, ақындары, жыраулары</w:t>
        <w:br/>
        <w:t>философияға енді” дейді |84,159-1601.</w:t>
        <w:br/>
        <w:t>Жоғарыда айтып кеткеніміздей ақын-жыраулық ауызша мәдениеттің</w:t>
        <w:br/>
        <w:t>айшықты көрінісі болып табылады. Қ.Пұрланова ” Ауызша мәдениет-көркем</w:t>
        <w:br/>
        <w:t>бейнелі философиялық мәдениет" екенін осы ауызша мәдениетке ғана тән</w:t>
        <w:br/>
        <w:t>"</w:t>
        <w:br/>
        <w:t>түбегейлі сырымен байланыстырады: ”..осы рухани құбылыстың тілінің</w:t>
        <w:br/>
        <w:t>түрлісіне қарамай, дамыған жер-суына карамай, дамыған түрі, формалары,</w:t>
        <w:br/>
        <w:t>жанрларына қарамай, философия тұрғысынан қарастырғанда, бұл мәдениеттің</w:t>
        <w:br/>
        <w:t>барлық түрін бірдей қылып, біртұтас құбылыс болдырып, болдырған бір</w:t>
        <w:br/>
        <w:t>қасиеттілік болу тиіс. Осы рухани құбылыстың философиялык тұрғысынан</w:t>
        <w:br/>
        <w:t>қарастырғанда айнымас ішкі сыры, түңғиығы болу тиіс” |85,120-1251. Ғалым</w:t>
        <w:br/>
        <w:t>әрі-қарай, Питер Бруктың ауызша мәдениет негізінде жан мен жаннын бір-</w:t>
        <w:br/>
        <w:t>бірімен бірден түсінісу-қауышуы жатқандығы туралы, түсінігін, Гулыганын,</w:t>
        <w:br/>
        <w:t>Гусеевтің ауызша мәдениет туралы жоғары пікірлерін келтіре отырып: “Осы</w:t>
        <w:br/>
        <w:t>сипаттамалардың, барлық зерттеушілердің бұл құбылысқа берген</w:t>
        <w:br/>
        <w:t>сипаттамаларының бір ортақ кемшілігі бар. Ол кемшілікті біз былай деп атар</w:t>
        <w:br/>
        <w:t>едік: ауызша мәдениет қандай ерекше қасиеттілігі арқылы осындай аса биік те</w:t>
        <w:br/>
        <w:t>жемісті тарихи дәрежеде болды деген сұрақка жауап бермейді” дейді |85,124-</w:t>
        <w:br/>
        <w:t>1251. Өзі ауызша мәдениет ерекшелігін жазбаша мәдениетпен салыстыра</w:t>
        <w:br/>
        <w:t>отырып: "Жазбаша мәдениетінің оқушыға қоятын кедергісі бар: біріншіден</w:t>
        <w:br/>
        <w:t>сауаттылықты тілейді, екіншіден әдейі іздеп-алып оқуды тілейді. Сонда</w:t>
        <w:br/>
        <w:t>философиялық | тұрғыдан қарастырғанда окушымен жазбаша мәдениеттің</w:t>
        <w:br/>
        <w:t>арасындағы байланысты өгей байланыс деп атап, сипатауға болады</w:t>
        <w:br/>
        <w:t>(отчужденная связь). Бұл сипаттауға жол беретін мынадай жағдай: кітапта</w:t>
        <w:br/>
        <w:t>түнып түрған, жиған, терген руханилық қазына өз бетіне бір бөлек, оны оқып-</w:t>
        <w:br/>
        <w:t>тоқыған адам өз бетімен, кітаптағы руханилық қазына оқушының жадында,</w:t>
        <w:br/>
        <w:t>санасында етене жүрмейді, тұрмайды. Сондықтан осы қарым-қатынасты біз</w:t>
        <w:br/>
        <w:t>өгей карым -қатынас деп анықтап айтамыз. Ал ауызша мәдениетің қыр-сырына</w:t>
        <w:br/>
        <w:t>үңілсек, оның рухани қарым-қатынасы мүлдем өзгеше. Ауызша дамыған</w:t>
        <w:br/>
        <w:t>мәдениет пен оның субьектісі (тыңдаушысы) өзгеше қарым-катынаста болған.</w:t>
        <w:br/>
        <w:t>Бұл жерде әр адам тыңдаушы бола білген, болғанда тыңдауға кедергі жок</w:t>
        <w:br/>
        <w:t>бказбаша мәдеиеттің адамға қояр кедергісі бар), оны айттық. Екіншіден,</w:t>
        <w:br/>
        <w:t>тыңдап қапа қоймай, тыцдагап рухапи дүпиепі тыцдаушы жадында сақтай</w:t>
        <w:br/>
        <w:t>білген. Үшіншіден, сақтап қана қоймай, бір-біріне айтып, ғасырлар бойы</w:t>
        <w:br/>
        <w:t>үзілтпей жеткізе білген.</w:t>
        <w:br/>
        <w:t>...Бұлай болса, ауызша мәдениеттің ішкі сыры, философиялық тұрғыдан</w:t>
        <w:br/>
        <w:t>қарастырғанда, оның тыңдаушымен етене біртұтас болуында, өзара байанысты</w:t>
        <w:br/>
        <w:t>болуы (непосредетвенная, неотчужденная связь)” |85,125-127|. Зерттеуші,</w:t>
        <w:br/>
        <w:t>87</w:t>
      </w:r>
    </w:p>
    <w:p>
      <w:r>
        <w:t>Ал, айтушы ретінде де, казақ дәстүрлі мәдениетіндегі әйелдің үлесінің аз</w:t>
        <w:br/>
        <w:t>болмағанын аты шулы ақындар арасында әйел есімдерінің де әз</w:t>
        <w:br/>
        <w:t>кездеспейтінінен көруге болады: Ақкенже (Ақ әже) ақын, Ұлбике ақын, Зейнеп</w:t>
        <w:br/>
        <w:t>ақын, Алмажан, Тыныс қыз, Майра, Сара және т.б. Көптеген суырып салма</w:t>
        <w:br/>
        <w:t>ақын-қыздардың аттары тарихта айтыс арқылы қалды: Шал мен Дегдар қыз</w:t>
        <w:br/>
        <w:t>айтысы, Қиса мен Балсан қыз айтысы, Сауытбек пен Майса қыз айтысы,</w:t>
        <w:br/>
        <w:t>Ұлбике мен Серәлі қожа айтысы, атақты Біржан-Сара айтысы және т.б.</w:t>
        <w:br/>
        <w:t>О.А.Сегізбаев қазақтардың ақындық шығармашылығы дамуы</w:t>
        <w:br/>
        <w:t>барысындағы үш кезеңді бөліп көрсетеді:</w:t>
        <w:br/>
        <w:t>а) шартты түрде жыраулар дәуірі деп аталатын кезен (ХУ-ХУШ</w:t>
        <w:br/>
        <w:t>ғасырдың бірінші жартысы);</w:t>
        <w:br/>
        <w:t>ә) ақындық шығармашылық кезең (ХУТП ғасырдың екінші жартысы -ХТХ</w:t>
        <w:br/>
        <w:t>ғасырдың бірінші жартысы);</w:t>
        <w:br/>
        <w:t>6) ақындардың өзіндік сайысы-айтыстың пайда болуымен байланысты</w:t>
        <w:br/>
        <w:t>кезең (ХТХ ғасырдың екінші жартысы-ХХ ғасырдың басы) |86, 1201.</w:t>
        <w:br/>
        <w:t>Осы ақындық өнердің шарықтау шегі болып табылатын айтыстың тарихы</w:t>
        <w:br/>
        <w:t>туралы Мәшһүр Жүсіп Көпеев былай дейді: "Бұрынғылар домбыра ұстап, өлең</w:t>
        <w:br/>
        <w:t>айтатұғыннан қайым білесің бе деуші еді... Қайым деп екі ақынның айтысқан</w:t>
        <w:br/>
        <w:t>өлеңін айтады екен. Сонда Күдері қожа мен Ұлбике қыз айтысқан. ...Бұлардан</w:t>
        <w:br/>
        <w:t>бұрын жырлап сөйлейтін болған. Жырлап сөйлейтіннің тұңғышы - ноғайлыдан</w:t>
        <w:br/>
        <w:t>шыққан би, Орманбет хан заманында қосшы бала, қазақтан жырлап</w:t>
        <w:br/>
        <w:t>сәйлеушінің басы-Бұхар жырау... Өлеңмсн сөйлсушінің басы- Күдеріқожа,</w:t>
        <w:br/>
        <w:t>Ұлбике, Заманқожа, Ұмсын қыз, Қарақалпақ Жанкел ақын, Көтеш ақын, мұның</w:t>
        <w:br/>
        <w:t>заманында Ұлы Жүзде Күмпие деген қыз болған. Сонан кейін ақындар әр</w:t>
        <w:br/>
        <w:t>тараптан шыға берді...</w:t>
        <w:br/>
        <w:t>Күдеріқожа албырт бозбала күнінде Ұлбикемен айтысамын дегенде</w:t>
        <w:br/>
        <w:t>Күдерінің әкесі Еркөшек қожа да ақын екен, жырлап сөйлейді екен. Балам</w:t>
        <w:br/>
        <w:t>Ұлбикемен айтысамын десен, Бұхараға барып үш жыл оқып кел. Әйтпесе,</w:t>
        <w:br/>
        <w:t>онымен айтысуға жарамайсың деген екен. Ұлбике Жалайырдың ошактысынан</w:t>
        <w:br/>
        <w:t>шықан. Әкесі Жанкелді ақын, шешесі Жаңыл да ақын екен” |87.118| деп,</w:t>
        <w:br/>
        <w:t>қазақтың достүрлі дүниетанымының дүниеге көзқарастық бағдарын</w:t>
        <w:br/>
        <w:t>қалыптастыратын өте ықпалды интеллектуалдык күш болып табылатын</w:t>
        <w:br/>
        <w:t>ақындық өнердің шоқтығы биік кезеңінің бастауында қазақтың қыздары</w:t>
        <w:br/>
        <w:t>тұрғанын атап көрсетеді.</w:t>
        <w:br/>
        <w:t>Көптеген ғылыми әдебиетте, әсіресе Батыс зерттеушілері тарапынан</w:t>
        <w:br/>
        <w:t>қауымдық пен даралықты бір-біріне карсы койып, "қазак қоғамы-рулық қоғам,</w:t>
        <w:br/>
        <w:t>сондықтан онда даралық белгілер басылынып тасталған” деген пікірлер жиі</w:t>
        <w:br/>
        <w:t>айтылады. Өз арамызда осы позицияны анық ұстанушылар бар, атап айтсақ,</w:t>
        <w:br/>
        <w:t>Н.Әмрекұлов, Н.Масапов |88,189-2011.</w:t>
        <w:br/>
        <w:t>90</w:t>
        <w:br/>
        <w:t>дейді. Келдібектің замандастары әзілдескенде, осыны алдына тартып, қағытып</w:t>
        <w:br/>
        <w:t>жүріпті. Бірде олар Келдібектің үйінде отырып, соқтыға берген екен. Сонда жас</w:t>
        <w:br/>
        <w:t>келіншек сыпайы ғана:</w:t>
        <w:br/>
        <w:t>Көзім қыли, жасырмаймын, ақсакпын,</w:t>
        <w:br/>
        <w:t>Келдекеңмен сондай тату жақсы-ақпын.</w:t>
      </w:r>
    </w:p>
    <w:p>
      <w:r>
        <w:t>Татулықтың белгісіндей тамаша</w:t>
        <w:br/>
        <w:t>Төрт бошанды билейтін ұл таппақпын! -</w:t>
        <w:br/>
        <w:t>депті. Айтқандай Қаз дауысты Қазыбек дүниеге келген екен |30,39-40|</w:t>
        <w:br/>
        <w:t>Төле би туралы аңыздар ішінде босбелбеу, ынжықтау баласына өзі таңдап</w:t>
        <w:br/>
        <w:t>жүріп акылды қыз әперіп, осы келінін аса бағалап, көп жағдайда баласымен</w:t>
        <w:br/>
        <w:t>емес, келінімен ақылдасып, шешім қабылдағаны туралы айтылады.</w:t>
        <w:br/>
        <w:t>Біз қарастырып отырған ақын-жыраулық кезең өз хандығын қүрған қазақ</w:t>
        <w:br/>
        <w:t>халқы үшін басқа жерлерді жаулап алу емес, туған жерге ие болу, атамекенді,</w:t>
        <w:br/>
        <w:t>туған елді қорғап қалу мәселесі өзекті болған заман. Міне осындай уақытта</w:t>
        <w:br/>
        <w:t>халықтың рухын көтеру, ұрпак бойында ерлік, отансүйгіштік қасиеттерді</w:t>
        <w:br/>
        <w:t>тәрбиелеу қажеттілігінен эпос жанры қайта жаңғырды. Бұрынғы батырлар</w:t>
        <w:br/>
        <w:t>жыры тарихи жағдайларға байланыстырылып жаңа нұсқамен қайта жырланды.</w:t>
        <w:br/>
        <w:t>Жаңа жырлар дүниеге келді. Солардың бірі "Қобыланды батырда” Құртқаның</w:t>
        <w:br/>
        <w:t>батырдың аты Тайбурылды өзі таңдап, оны қандай ыждаһатпен бағып-қаққаны</w:t>
        <w:br/>
        <w:t>туралы айтылады. Қобыландының досы Қараман “жауға бірге жүр” деп</w:t>
        <w:br/>
        <w:t>шақырғанда батыр Құртқамен ақылдасып, оның тұлпардың бағуында қырык үш</w:t>
        <w:br/>
        <w:t>күн кемдігі бар деген сөзіне токталып отырғанын айтқанда, Қараман:</w:t>
        <w:br/>
        <w:t>Қатынның тілін алсаңыз</w:t>
        <w:br/>
        <w:t>Қатынға ақыл салсаңыз,- деп оның намысына тиеді.</w:t>
        <w:br/>
        <w:t>Қобыландының ашуланғанын көріп Құртқа Тайбурылды батырға амалсыз</w:t>
        <w:br/>
        <w:t>шығарып береді. Шайқаста аттың бабының қырық үш күндік кемдігінен зардап</w:t>
        <w:br/>
        <w:t>шеккен батыр Құртқаның тілін алмағанына катты өкініп, бармағын шайнайды.</w:t>
        <w:br/>
        <w:t>Бұл халықтың әйелде ақыл, байыптылық, жағдайды дұрыс таразылау</w:t>
        <w:br/>
        <w:t>сияқты қасиеттердің басым екенін, оны жете бағаламау, намыс көру жөнсіз</w:t>
        <w:br/>
        <w:t>екенін мойындауы. Әйел ақылына халыктың бас июінің айшықты көрінісі</w:t>
        <w:br/>
        <w:t>"Аймап-Шолпап” жыры |9). Халыктыц "алтып басты әйелдеп бақыр басты</w:t>
        <w:br/>
        <w:t>еркектің артық” смсстігін біржола мойындап, әйсл ақылына бас ұруы. Осы</w:t>
        <w:br/>
        <w:t>жырда халықтың әйел сұлулығынан Ақылды жоғары қоятыны көрінеді. Жырда</w:t>
        <w:br/>
        <w:t>Сұлу деген сөз Шолпанға қатысты ғана қолданылады да, Айманды</w:t>
        <w:br/>
        <w:t>Ақылып ақ Аймашптыц адам білмес,</w:t>
        <w:br/>
        <w:t>Ешкіммен ақылы көп ойнап күлмссе |94,675| нсмесе</w:t>
        <w:br/>
        <w:t>Айманның әрбір түрлі айласы бар</w:t>
        <w:br/>
        <w:t>Секілді бойы көркем биік шынар |94,685|</w:t>
        <w:br/>
        <w:t>деп ылғи Айманның ақылына тамсанып:</w:t>
        <w:br/>
        <w:t>97</w:t>
        <w:br/>
        <w:t>Қазақ әйелінің рухани деңгейінің жетілуі, өзінің кұндылығын сезінуі,</w:t>
        <w:br/>
        <w:t>сана мен ерік дербестігінің қалыптасуына Н.Д.Нұртазина айтқандай арабша хат</w:t>
        <w:br/>
        <w:t>танып, сауатын ашқаннан көрі, ауызша модениеттің ықпалы зор болғанын</w:t>
        <w:br/>
        <w:t>мына жолдардан байкауға болады:</w:t>
        <w:br/>
        <w:t>Күдері: Аузың шие, лебізің балдан тәтті,</w:t>
        <w:br/>
        <w:t>Өлімнен құтыла ма жүйрік атты.</w:t>
        <w:br/>
        <w:t>Қолыңда жайып тұрған кітадың жоқ,</w:t>
        <w:br/>
        <w:t>Оқымай қалай білдің шариғатты.</w:t>
        <w:br/>
        <w:t>Ұлбике: Сен-ак оқы әліпби мен әбжагты,</w:t>
        <w:br/>
        <w:t>Мұрным әліп болғанда, қасым мәтті.</w:t>
        <w:br/>
        <w:t>Көкірегім -кітап сөзі, тілім кұран,</w:t>
        <w:br/>
        <w:t>Мен сенен үйренбеймін шариғатты.</w:t>
      </w:r>
    </w:p>
    <w:p>
      <w:r>
        <w:t>Жаратқанның бар ма екен көрген нұрын,</w:t>
        <w:br/>
        <w:t>Нұрды көрген пейіштен алады орын.</w:t>
        <w:br/>
        <w:t>Қожеке-ау сенен мен бір сөз сұрайын,</w:t>
        <w:br/>
        <w:t>Пе жаратқан болады ілкі бұрын (87,121.</w:t>
        <w:br/>
        <w:t>Бір таң қалдыратыны, табан астынан ұтымды сөз табуды талап ететін</w:t>
        <w:br/>
        <w:t>суырып салма ақындықпен қатар, әншілікті, белгілі бір музыкалық аспаппен</w:t>
        <w:br/>
        <w:t>сүйемелдеуді қажет ететін осындай бір өнердің күрделі түрі айтыста көбінесе</w:t>
        <w:br/>
        <w:t>сайысқа өмір көрген, талай айтысқа түскен тәжірибелі ер ақынмен жас балауса,</w:t>
        <w:br/>
        <w:t>көбіне 14-16 жасар қыз ақынның сайысқа түсетіні және көп жағдайда жеңіске</w:t>
        <w:br/>
        <w:t>жететіні.</w:t>
        <w:br/>
        <w:t>Т.Бүрбаев "Ұлт менталитеті” деген еңбегінде: "Қазак философиясын</w:t>
        <w:br/>
        <w:t>түсіну мен зерттеудің бір ұшы осы менталитетте жатыр. Менталитетті түсіну</w:t>
        <w:br/>
        <w:t>арқылы ұлттық философияның даму деңгейін түсіне аламыз.</w:t>
        <w:br/>
        <w:t>2.Ұлт монталитеті - қазақ философиясының мәдени коды” дей келс:</w:t>
        <w:br/>
        <w:t>“Көшпелі қоғамда айтыс тек ақындардың үлесі ғана болмай, оған бүкіл ел</w:t>
        <w:br/>
        <w:t>болып ат салысқан. Абайдың "әркімнің өнерге бар таласы" деуі сондықтан.</w:t>
        <w:br/>
        <w:t>Олай болса, айтыс өнері қазақтың қанына сіңген қасиеттердің бірі,</w:t>
        <w:br/>
        <w:t>менталитеттің бір ұшы. Соңғы кездері өнердің осы бір ерекше түріне қатты</w:t>
        <w:br/>
        <w:t>назар аударылып жүр. Ақындық өнердің жандануы, қазақ бойындағы өнерге</w:t>
        <w:br/>
        <w:t>доген шынайы касистті оятуда. Тотаритарлық заманда тұмшаланып, өнер</w:t>
        <w:br/>
        <w:t>сахнасынан мүлде кұрып кете жаздаған бұл өнер түрінің бүгінде кең көрініс</w:t>
        <w:br/>
        <w:t>табуы астарында бейсаналық болмыс та жатқаны белгілі. Айтыс, шешендік</w:t>
        <w:br/>
        <w:t>опер қазак философиясыпыц пегізгі бір болігіп құрайды. Бұларсыз қазақ</w:t>
        <w:br/>
        <w:t>философиясының дамуын көз алдыңа елестсту өтс қиын” |89, 79-821.</w:t>
        <w:br/>
        <w:t>Осындай дүниетанымдық мәселелерді көтерген, қазақ даналығының</w:t>
        <w:br/>
        <w:t>көрінісі, алғырлық пен тапқырлықты, шеберлікті қажет ететін сөз жарысы, өнер</w:t>
        <w:br/>
        <w:t>бәсекесі айтыстыц қыз беп жігіттіц (Күдерікожа меп Үлбике, Замапкожа меп</w:t>
        <w:br/>
        <w:t>Ұмсын қыз және т.б.) сөз сайысынан бастау алғанын жоғарыда айтып кеттік.</w:t>
        <w:br/>
        <w:t>92</w:t>
        <w:br/>
        <w:t>философиялық тұрғыдан алғанда, бұл қатынастың ауызша мәдениеттің</w:t>
        <w:br/>
        <w:t>түбегейлі қасиеті, сонымен қатар мызғымас, айнымас, үзілмес қарым-қатынас</w:t>
        <w:br/>
        <w:t>екенін айтады.</w:t>
        <w:br/>
        <w:t>Ғасырлар бойы дамыған осы рухани қарым-қатынаста қазақ халқының</w:t>
        <w:br/>
        <w:t>ұлы мен қызының үлесі бірдей. Қ.Нұрланова: "Бұл рухани уакиғалар (айтыс,</w:t>
        <w:br/>
        <w:t>толгау, жыр, күй, әңгіме, әп, шежіре т.т.) копшілікпеп гапа "омір-сүреді”, опсыз</w:t>
        <w:br/>
        <w:t>мүмкін смсс”. Тыңдаушы көшілік-бүкіл қауым, үлкен, кіші, әйел, ср, алыс-</w:t>
        <w:br/>
        <w:t>жақын маңайдағылардың бәрі. "Күйшінің, жыраудың асқар биікке көтеріліп</w:t>
        <w:br/>
        <w:t>самғайтыны тыңдаушы көпшіліктің тыңдаушылық мәдениетіне байланысты.</w:t>
        <w:br/>
        <w:t>...Болатын рухани уакиға әрбір адамның көңілінің, ойының тұңғиықтағасын</w:t>
        <w:br/>
        <w:t>қозғап, санасындағы, зсйініндегісін қозғатып, жиған-терген білгенін толқытып</w:t>
        <w:br/>
        <w:t>сыртқа телегей теңіздей қылып шалқытып, әрбір адамды, әрбір тыңдаушыны</w:t>
        <w:br/>
        <w:t>санда жүрген ғана емес, салтанатты санатта жүрген ақын сынды тыңдаушы</w:t>
        <w:br/>
        <w:t>ретінде асқақты биікке бірақ көтеріп, асқақтады. Бұл жерде көпшілік болып</w:t>
        <w:br/>
        <w:t>әрбір адам, әрбір тыңдаушы асқақтық рухани сергу үстінде, сергуде болады”</w:t>
        <w:br/>
        <w:t>85,131-1321.</w:t>
        <w:br/>
        <w:t>Қазақ қоғамында исламға дейін дс, мәденистто ауызша мәденисттің түрі</w:t>
        <w:br/>
        <w:t>ретінде акын-жыраулық басым болған кез ислам дінінің қазак жерінің барлык</w:t>
        <w:br/>
        <w:t>аймағына тараған уақытында да, әйелдер бетін бүркемеген, гарем болмаған, ер-</w:t>
        <w:br/>
        <w:t>әйел аралас-құралас еркіп қарым-қатынаста болгашы белгілі. Сондыктап,</w:t>
        <w:br/>
        <w:t>осындай рухани сергу, "бір жасап қалу” бақытына тыңдаушы көпшілік рстінде</w:t>
        <w:br/>
        <w:t>әйел де ие болды. Ақын-жыраулар шығармашылығы тікелей тәуелді болған</w:t>
        <w:br/>
        <w:t>тыңдаушылық мәдениетінің қалыптасуына әйелдер ерлермен бірдей үлес</w:t>
        <w:br/>
        <w:t>қосты. Мүмкіп, жаугершілікке байлашысты ерлердеп әйел сапы коп болып</w:t>
      </w:r>
    </w:p>
    <w:p>
      <w:r>
        <w:t>отырғандыктан тыңдаушы мәдениетін қалыптастырған негізінен әйелдер десек</w:t>
        <w:br/>
        <w:t>артық кетпейміз. "Рухани сергу кұбылысы философиялық тұрғыдан алғанда</w:t>
        <w:br/>
        <w:t>жан-жақты құбылыс, бұның этикалық, эстетикалық мәні мен философиялық</w:t>
        <w:br/>
        <w:t>мазмұны біртұтас түрде әрбір тыңдаушыға (слушатоль) ”берілген”, "әрбір</w:t>
        <w:br/>
        <w:t>тыңдаушының меншігі”, сонымен коса әрбір тыңдаушының меншігі бола тұра</w:t>
        <w:br/>
        <w:t>барлық көпшіліктің де біртұтас меншігі. Сонда рухани сергу әрбір</w:t>
        <w:br/>
        <w:t>тыңдаушыны, бүкіл көпшілікті ерекше асқақты жайға бөлейді, көтереді,</w:t>
        <w:br/>
        <w:t>көтермелейді, рухани асқар шыңға алып шығады” |85,132-1331. Бұған дейін</w:t>
        <w:br/>
        <w:t>екінші тарауда Н.Д.Нұртазинаның ”Женшина в трациционном казахском</w:t>
        <w:br/>
        <w:t>өбшестве” деген еңбегінде, көшпелі қоғамда әйелдің салыстырмалы дербестігі</w:t>
        <w:br/>
        <w:t>мен еркіндігі туралы ойлардың еш сын көтермейтінін, көшпелі халықтың</w:t>
        <w:br/>
        <w:t>әйелге түрпайы сезімдік көзқараста болғанын, тек ислам дінінің қазақ даласына</w:t>
        <w:br/>
        <w:t>келуімен ғана қазақ әйелінің сауатын ашып, ”көзі ашылып” эмансипацияға</w:t>
        <w:br/>
        <w:t>жеткенін, бірақ ол элеуметтік көрініс түрінде емес, іштей, рухани серпіліс</w:t>
        <w:br/>
        <w:t>түрінде болғанын айта келіп, бірак оған өзі ешкандай дәйектер келтіре алмай,</w:t>
        <w:br/>
        <w:t>88</w:t>
        <w:br/>
        <w:t>күтіп ерінің жақсы атын шығаратын, үй шаруашылығын өзі шешіп, күйеуінің</w:t>
        <w:br/>
        <w:t>ақылына ақыл косып, дұрыс шешім қабылдауға итермелейтін жақсы әйел.</w:t>
        <w:br/>
        <w:t>Қазақ өмірінде әйелдің орнының қандай екені мына шешендік сөзден көрінеді.</w:t>
        <w:br/>
        <w:t>Жиренше шешен жолаушылап жүргенде әйелі Қарашаш кенеттен дүние</w:t>
        <w:br/>
        <w:t>салады. Сапардағы шешенге бұл қайғылы хабарды қалай естіртуді білмей, ел</w:t>
        <w:br/>
        <w:t>қиналып сасады. Сонда қой соңында жүрген бір тазша бала: "Мені апарыңдар,</w:t>
        <w:br/>
        <w:t>мен естіртемін”, -депті.</w:t>
        <w:br/>
        <w:t>Он үш жасар тазша баланы алып, ауылдың ақсақалдары Жиренше жатқан</w:t>
        <w:br/>
        <w:t>ауылға келеді. Биік төбенің басында, дүйім жұрттың ортасында Жиренше</w:t>
        <w:br/>
        <w:t>шешен отыр екен. Тазша бала Жиреншеге келіп:</w:t>
        <w:br/>
        <w:t>- Ассалаумағалейкум, ақылы елден асқан Жиренше аға! Сізді аузымен құс</w:t>
        <w:br/>
        <w:t>тістеген, ақкан өзенді токтатқан шешен дейді. Үш сұраққа мұрсат беріңіз, -</w:t>
        <w:br/>
        <w:t>депті,</w:t>
        <w:br/>
        <w:t>Жас баланың батылдығына риза болған шешен мойын бұрып:</w:t>
        <w:br/>
        <w:t>- Айта ғой, - депті ықыласы түсіп.</w:t>
        <w:br/>
        <w:t>- Бауырың өлсе не дейміз? - депті тазша бала.</w:t>
        <w:br/>
        <w:t>- Бауырың күйіп түсті десейші!</w:t>
        <w:br/>
        <w:t>- Балаң өлсе не дейміз?</w:t>
        <w:br/>
        <w:t>- Қос бүйрегіңді тірідей суырып алды десейші</w:t>
        <w:br/>
        <w:t>- "Қатын өлсе, қамшының сабы сынды” дейміз ғой онда аға?- депті тазша</w:t>
        <w:br/>
        <w:t>бала.</w:t>
        <w:br/>
        <w:t>- Жоқ, қарағым. Жарың өлсе ошағыңның күлі шашылып, отыз екі</w:t>
        <w:br/>
        <w:t>қабырғаңды сөгіп алдым десейші!</w:t>
        <w:br/>
        <w:t>- Ал, аға, бүкіл қабырғаңызға қалқан боламыз деп қалың ел-жұртың келіп</w:t>
        <w:br/>
        <w:t>тұр. - дегенде Жиренше секем ала:</w:t>
        <w:br/>
        <w:t>- Әй, көбейгір, балаларымның анасы, үйімнің жарық панасы, қос көзімнің</w:t>
        <w:br/>
        <w:t>қарасы, Қарашашым арманда кеткен екен-ау дүниеден - деп ботадай</w:t>
        <w:br/>
        <w:t>боздағанда сақалынан алты тарам жас ағыпты дсесді |30, 16-171.</w:t>
        <w:br/>
        <w:t>Қайткен күнде де ер адам түз адамы, өзінің отбасынан аспау ердің</w:t>
      </w:r>
    </w:p>
    <w:p>
      <w:r>
        <w:t>жамандығын білдіреді.</w:t>
        <w:br/>
        <w:t>Абыл ақып:</w:t>
        <w:br/>
        <w:t>Ол жігіт отын алар, ошак қазар,</w:t>
        <w:br/>
        <w:t>Отырып от басында болар мазар.</w:t>
        <w:br/>
        <w:t>Сөйлесіп азаматпен ақыл коспас,</w:t>
        <w:br/>
        <w:t>Саойлесіп қатыпымеп дертіп жазар |92,1751.</w:t>
        <w:br/>
        <w:t>Қашаған:</w:t>
        <w:br/>
        <w:t>Жаманның көңілі шат болар,</w:t>
        <w:br/>
        <w:t>Әйелімен кеңесіп,</w:t>
        <w:br/>
        <w:t>Көжесін ішсе оңаша (91,941</w:t>
        <w:br/>
        <w:t>104</w:t>
        <w:br/>
        <w:t>әйелдердің шсттстілс бастауы, осындай жолмен "тыңдаушы мәденистін”</w:t>
        <w:br/>
        <w:t>қалыптастырушы негізгі бөліктің қалыс қалуы, айтушы ретінде одан да</w:t>
        <w:br/>
        <w:t>күштірек зардап шегуі әсер етті. Бұл қазақ халқыныц рухапи омірі үшіп ауыр</w:t>
        <w:br/>
        <w:t>тиген сындарлы кезең болды. Әлеуметтік-рухани өмірдегі барлық</w:t>
        <w:br/>
        <w:t>қайшылықтардың шиеленісуі, жыныстық теңдіктегі қайшылықты да тереңдетіп</w:t>
        <w:br/>
        <w:t>жібереді. ХХ ғасырдың басындағы қазақ зиялыларының шығармашылығында</w:t>
        <w:br/>
        <w:t>әйел теңсіздігінің өзекті мәселеге айналуы да осыдан болатын.</w:t>
        <w:br/>
        <w:t>Қазақ халқының дәстүрлі дүниетанымының гендерлік қырларын</w:t>
        <w:br/>
        <w:t>зерттеуді дәстүрлі қазақ мәдениеті үшін бет-бұрыс, сындарлы кезең болған</w:t>
        <w:br/>
        <w:t>ХІХ ғасырдың екінші жартысында өмір сүрген қазак ағартушылығының аға</w:t>
        <w:br/>
        <w:t>буынының шығармашылығын қарастырумен аяқтаймыз.</w:t>
        <w:br/>
        <w:t>16</w:t>
        <w:br/>
        <w:t>Махаббат - Алланың қасиеті, сипаты ретінде шексіз, өлшеусіз</w:t>
        <w:br/>
        <w:t>шындық. Демек, ол туралы наным да шексіз. Махаббат -мәңгі сарқылмайтын</w:t>
        <w:br/>
        <w:t>тақырып.</w:t>
        <w:br/>
        <w:t>Өмірдің мәні махаббатта. Келе-келе адамның Аллаға махаббаты, рух</w:t>
        <w:br/>
        <w:t>махаббаты және тән махаббаты болып бөлінген. Ол туралы Абай ”ғашыктық,</w:t>
        <w:br/>
        <w:t>құмарлық - ол екі жол”,- деп пакты айткап, себебі құмарлық пегізіпде пәпсі</w:t>
        <w:br/>
        <w:t>деген бар” |101,77-781.</w:t>
        <w:br/>
        <w:t>Біз әлемдік мифологияға ғашықтык жыры "Қозы Көрпеш - Баян сұлумен”</w:t>
        <w:br/>
        <w:t>кірген халықпыз. Пәк махаббат, махаббат үшін құрбан болу ежелгі қазақтың</w:t>
        <w:br/>
        <w:t>"махаббат философиясынан” қалған дәстүр. Абайдың махаббат лирикасының</w:t>
        <w:br/>
        <w:t>асыл туындысы болып табылатын мына өлеңінен осы дәстүр айқын керінеді.</w:t>
        <w:br/>
        <w:t>арк етпес қара көңілім не қылса да,</w:t>
        <w:br/>
        <w:t>Аспанда ай менен күн шағылса да.</w:t>
        <w:br/>
        <w:t>Дүниеде, сірә, сендей маған жар жоқ,</w:t>
        <w:br/>
        <w:t>Саған жар мснен артық табылса да.</w:t>
        <w:br/>
        <w:t>Сорлы асық сарғайса да, сағынса да,</w:t>
        <w:br/>
        <w:t>ар тайып, жақсы сөзден жаңылса да,</w:t>
        <w:br/>
        <w:t>Шыдайды риза болып жар ісіне,</w:t>
        <w:br/>
        <w:t>Қорлык пеп мазагыпа тацылса да. |100,13 1.</w:t>
      </w:r>
    </w:p>
    <w:p>
      <w:r>
        <w:t>ААбай шығармашылығының нәр алған бұлактары: қазак ауыз әдебиеті,</w:t>
        <w:br/>
        <w:t>сопылық поэзия, орыс әдебиеті. Ақын әйелге қатысты ақын-жыраулық</w:t>
        <w:br/>
        <w:t>дәстүрді жалғастырып былай дейді.</w:t>
        <w:br/>
        <w:t>Көріп алсаң көріктіні,</w:t>
        <w:br/>
        <w:t>Таңдап алсаң тектіні.</w:t>
        <w:br/>
        <w:t>Сонда да көңіл толмай ма? |100,131</w:t>
        <w:br/>
        <w:t>Абай жігітке нәпсіден аулақ болуды, әйелдің кұр сырт көркіне</w:t>
        <w:br/>
        <w:t>қызықпауды, ақылына, мінезіне көңіл бөлуді өнеге етеді.</w:t>
        <w:br/>
        <w:t>Әйел жақсы болмайды көркіменен,</w:t>
        <w:br/>
        <w:t>Мінезіне көз жетпей, көңіл берме!</w:t>
        <w:br/>
        <w:t>Көп жүрмес, жеңсік қойлық тез-ақ тозар,</w:t>
        <w:br/>
        <w:t>Жаңғырар жеңсік құмар, жатка козар.</w:t>
        <w:br/>
        <w:t>Күнде көрген бір беттен көңіл қайтар,</w:t>
        <w:br/>
        <w:t>Қылт еткізбес қылықты тамыршы озар.</w:t>
        <w:br/>
        <w:t>Ақыл керек, іс керек, мінез керек,</w:t>
        <w:br/>
        <w:t>Ер ұялар іс қылмас қатын зерек. (100,401.</w:t>
        <w:br/>
        <w:t>Ы.Алтынсарин "Шеше мен бала”, "Мейірімді бала”, "Бір уыс мақта”,</w:t>
        <w:br/>
        <w:t>"Силінші ханым”, "Жиренше шешен” деген әңгімелерінде негізгі кейіпкерлер -</w:t>
        <w:br/>
        <w:t>қыз бала мен әйелдің мейірімділігін, тапқырлығын, ақылын өнеге етеді.</w:t>
        <w:br/>
        <w:t>Абай да әйелдің сырткы көркінен ақылын, мінезділігін жоғары қойып,</w:t>
        <w:br/>
        <w:t>әйелді жыныстық серік ретінде емес, өмірлік серік, жар, дос ретінде тану</w:t>
        <w:br/>
        <w:t>керектігін тәлім қылады.</w:t>
        <w:br/>
        <w:t>Біреуді көркі бар деп жақсы көрме,</w:t>
        <w:br/>
        <w:t>Лапылдап корсе қызар пәпсіге ерме!</w:t>
        <w:br/>
        <w:t>Әйел жақсы болмайды көркіменен,</w:t>
        <w:br/>
        <w:t>Мінезіне көз жетпей, көңіл берме!</w:t>
        <w:br/>
        <w:t>Толқынын жүрегіңнің хаттай таныр,</w:t>
        <w:br/>
        <w:t>Бүлк өткізбес қалайша соқса тамыр.</w:t>
        <w:br/>
        <w:t>Жар көңіліне бір жанын пида қылып,</w:t>
        <w:br/>
        <w:t>Білместігің бар болса, кылар сабыр.</w:t>
        <w:br/>
        <w:t>атының сені сүйсе, сен де оны сүй,</w:t>
        <w:br/>
        <w:t>оржаң суық келеді кей сасық ми.</w:t>
        <w:br/>
        <w:t>Ері ақылды, катыны мінезді боп,</w:t>
        <w:br/>
        <w:t>Тату болса, райыс- үстіндегі үй.</w:t>
        <w:br/>
        <w:t>Жасаулы деп малды деп байдан алма,</w:t>
        <w:br/>
        <w:t>едей қызы арзан деп құмарланба.</w:t>
        <w:br/>
        <w:t>Ары бар, ақылы бар, ұяты бар,</w:t>
        <w:br/>
        <w:t>Ата-ананың кызынан ғапыл қалма |100,39-411.</w:t>
        <w:br/>
        <w:t>Үлы акып озішіп ”Бір дәуреп кемді күпге бозбалалық ...” деп басталатып</w:t>
        <w:br/>
        <w:t>өлеңінде былай дейді:</w:t>
        <w:br/>
        <w:t>Демеңдер өнбес іске жұбаналық,</w:t>
        <w:br/>
        <w:t>Ақыл тапсақ, мал тапсақ қуаналық.</w:t>
        <w:br/>
        <w:t>Қызды сүйсең, бір-ақ сүй таңдап тауып,</w:t>
        <w:br/>
        <w:t>Корсе қызар, күпде асык-дуапалық |100, 351.</w:t>
      </w:r>
    </w:p>
    <w:p>
      <w:r>
        <w:t>Абай Шығыстың ұлы ақындары Фирдоуси, Низами, Хафиз, Жами, Сағди,</w:t>
        <w:br/>
        <w:t>Науаи, Сәйхали жәпе басқа да алыптардың сикырлы әуез, биік рух, киышшап</w:t>
        <w:br/>
        <w:t>қиындасқан шынайы шеберліктің үлгісіндей ғажайып поэзиясының аясында</w:t>
        <w:br/>
        <w:t>тәрбиеленіп, өмір бойы солардың дәстүрінен қол үзген емес. Өйткені,</w:t>
        <w:br/>
        <w:t>Шығыстың сұңғыла ойшыл ақындарының адамның табиғатын тереңнен ұғатын</w:t>
        <w:br/>
        <w:t>ерекше қасиеті, оның болмысына, рухани жан дүниесіне, адамдағы</w:t>
        <w:br/>
        <w:t>адамшылыққа сүйіспеншіліктері Абай поэзиясынан көрініс тапқан” |101,12-131.</w:t>
        <w:br/>
        <w:t>12</w:t>
        <w:br/>
        <w:t>ПАЙДАЛАНЫЛҒАН ӘДЕБИЕТТЕР ТІЗІМІ</w:t>
        <w:br/>
        <w:t>1 Нысанбаев А.Н. Гендер и народонаселение. //Проблема гендера в</w:t>
        <w:br/>
        <w:t>контексте трансформации казахстанского обшества: Материалы</w:t>
        <w:br/>
        <w:t>международного круглого стола. - Алматы: КазГосЖЕНПИ 2001. - с. 240 (19-</w:t>
        <w:br/>
        <w:t>22).</w:t>
        <w:br/>
        <w:t>2 “Қазақстан”. Ұлттык энпиклопедия /Бас редактор Ә.Нысанбаев. Т.3.-</w:t>
        <w:br/>
        <w:t>Алматы: Қазак энциклопедиясы, 2001. -720 б.</w:t>
        <w:br/>
        <w:t>3 "Қазакстан” Ұлттық энциклопедия /Бас ред.Б.Аяған. Т.б. - Алматы:</w:t>
        <w:br/>
        <w:t>азақ энциклопедиясы, 2004. -696 б.</w:t>
        <w:br/>
        <w:t>4. Қазақтың мифтік әңгімелері /ҚР БҒМ М.О.Әуезов атындағы Әдебиет</w:t>
        <w:br/>
        <w:t>және өнер институты. -Алматы: Ғылым, 2001. -320 б.</w:t>
        <w:br/>
        <w:t>5 ҚондыбайС. Арғықазақ мифологиясы. Бірінші кітап. Алматы: Дайк-</w:t>
        <w:br/>
        <w:t>есс, 2004. -512 б.</w:t>
        <w:br/>
        <w:t>6 Қондыбай С. Арғықазақ мифологиясы. Екінші кітап -Алматы: Дайк-</w:t>
        <w:br/>
        <w:t>Пресс, 2004. -516 6.</w:t>
        <w:br/>
        <w:t>7 Қондыбай С. Арғықазақ мифологиясы. Үшінші кітап. -Алматы: Дайк-</w:t>
        <w:br/>
        <w:t>Пресс, 2004. - 488 б.</w:t>
        <w:br/>
        <w:t>8 Қондыбай С. Арғықазақ мифологиясы. Төртінші кітап. -Алматы: Дайк-</w:t>
        <w:br/>
        <w:t>ресс, 2004. - 504 б.</w:t>
        <w:br/>
        <w:t>9 Мифологический словарь /Главный редактор Е.Мелетинский. -Москва:</w:t>
        <w:br/>
        <w:t>991.- с.644,</w:t>
        <w:br/>
        <w:t>0 Краткий философский словарь. /Под ред. А.П.Алексеева. -Москва:</w:t>
        <w:br/>
        <w:t>роспект, 1999- с.400.</w:t>
        <w:br/>
        <w:t>1 Мифы народов мира. /Главный редактор С.А.Токарев -Т.2 -Москва:</w:t>
        <w:br/>
        <w:t>Советская энциклопедия, 1992. -601 6.</w:t>
        <w:br/>
        <w:t>2 Торланбаева К.У. Бильге-Каган и Тоньюкук. //Байырғы түркі</w:t>
        <w:br/>
        <w:t>өркениеті жазба ескерткіштері (ғылыми-теориялық конференция) -Алматы:</w:t>
        <w:br/>
        <w:t>Ғылым, 2001. - 560 6.</w:t>
        <w:br/>
        <w:t>3 Айдаров Ғ.Орхон ескерткіштерінің тексі. -Алматы: Ғылым, 1990. -</w:t>
        <w:br/>
        <w:t>220 б.</w:t>
        <w:br/>
        <w:t>4 "Қазақстан” Ұлттық энциклопедия /Бас редактор Ә.Нысанбаев. Т.1 -</w:t>
        <w:br/>
        <w:t>Алматы: Қазак энциклопедиясы, Т.1-720 6.</w:t>
        <w:br/>
        <w:t>5 Мифы народов мира. Энциклопедия в двух томах. Т.2 Москва:</w:t>
        <w:br/>
        <w:t>Российская энциклопедия. 1994. -с.719.</w:t>
        <w:br/>
        <w:t>6 Гердер И.Г. Идей к философии истории человечества /Пер. и прим.</w:t>
        <w:br/>
        <w:t>А.В.Михаилова. -Москва: Наука, 1977.-с. 703 -(265).</w:t>
        <w:br/>
        <w:t>7 Тынышбаев М.Таңдамалы. Избранное -Алматы: Арыс, 2001.-332 б.</w:t>
        <w:br/>
        <w:t>8 Мұқтарұлы С.Қорқыттануға баспалдақ. // Түркі дүниесінің кемеңгер</w:t>
      </w:r>
    </w:p>
    <w:p>
      <w:r>
        <w:t>ойшылы. -Қыҙылорда: Тұмар, 1998. - 152 б.</w:t>
        <w:br/>
        <w:t>123</w:t>
        <w:br/>
        <w:t>стилінің авторларына тән шығармашылык әдісіне жатпайды. Қазак</w:t>
        <w:br/>
        <w:t>ақындарының поэзиясында образдан көрі ой басымырақ, және бұл ой кейде</w:t>
        <w:br/>
        <w:t>образдық параллельге жүгірмей айтылды, көбінесе, мысалы, Бұхар жырау мен</w:t>
        <w:br/>
        <w:t>Шал ақындағыдай, ойды ұғым түрінде тұжырымдауға ұмтылу басым” |44,156-</w:t>
        <w:br/>
        <w:t>157|. Қазақ ақындық философиясы дүние, заман (және заман ұғымының</w:t>
        <w:br/>
        <w:t>уақытқа қарағанда кеңірек, тереңірек екенін ескерейік), қасиет,қымбат, арзан,</w:t>
        <w:br/>
        <w:t>кісі, тектілік, жақсы, жаман, ару, арыс және т.б. таза қазақы ұғымдармен</w:t>
        <w:br/>
        <w:t>өрнектеліп отырды. Сондықтан да, ақын-жыраулар философиясын дәстүрлі</w:t>
        <w:br/>
        <w:t>қазак философиясы деп батыл айтуға болады.</w:t>
        <w:br/>
        <w:t>Осылардың бәрін қорыта келгенде, даналық пен түсінік түріндегі қазақ</w:t>
        <w:br/>
        <w:t>философиясын қалыптастырған ақын-жыраулар шығармашылығында ер мен</w:t>
        <w:br/>
        <w:t>әйелдің дүниедегі орны туралы озық көзкарасты көреміз. Қазақ дәстүрлі</w:t>
        <w:br/>
        <w:t>мәдениеті ауызша мәдениет, ал оның ерекше сипаты тік байланыс болса,</w:t>
        <w:br/>
        <w:t>қазақтың ұлы мен қызының осы мәдениетті калыптастыруда тыңдаушы ретінде</w:t>
        <w:br/>
        <w:t>де, айтушы ретінде де үлесі бірдей болған деп тұжырымдауға болады.</w:t>
        <w:br/>
        <w:t>3.2 Қазақ ағартушыларының гендер мәселесін пайымдауы</w:t>
        <w:br/>
        <w:t>ХІХ ғасырдың екінші жартысының қазақ халқының рухани өмірінде</w:t>
        <w:br/>
        <w:t>алатын орны ерекше. Осы шақ қазақ рухани мәдениеті үшін бетбұрыс кезең</w:t>
        <w:br/>
        <w:t>болды. Міне осы кезде қазақ жерінде ағартушылық мәдениеті дами бастады.</w:t>
        <w:br/>
        <w:t>Оның өкілдері Ш.Уәлиханов, Ы.Алтынсарин жәнс А.Құнанбаев болды. Қазақ</w:t>
        <w:br/>
        <w:t>ағартушылығының ерекшеліктері туралы О.Сегізбаев былай деп жазды: "Дін</w:t>
        <w:br/>
        <w:t>мен шіркеу ғылым мен адам ойының еркін қозғалысына бөгет болған жерлердің</w:t>
        <w:br/>
        <w:t>бәрінде де ағартушылық пайда болып отырады. Ол теоорталықтықты бұзып өту</w:t>
        <w:br/>
        <w:t>жәнс адамзаттың ғылым мен білімге өту қажеттілігін бейнелейді, Қазақстан да</w:t>
        <w:br/>
        <w:t>осы жалпы ережеден шығып кеткен жоқ. Бірақ діни ойлаудың кризисі бұл</w:t>
        <w:br/>
        <w:t>жерде Европа мен Ресейге қарағанда басқаша болды. Егер Батыста</w:t>
        <w:br/>
        <w:t>теооорталықтың кризисі жас буржуазияның және идеялық көсемдерінің өз</w:t>
        <w:br/>
        <w:t>істерімен теология канондарының сәйкессіздік идеясын тезірек шешуге</w:t>
        <w:br/>
        <w:t>ұмтылуынан шыққан болса, Қазақстанда бұл Ресеймен қосылу салдарымен</w:t>
        <w:br/>
        <w:t>байланысты болды” |44,198 |.</w:t>
        <w:br/>
        <w:t>Қазақстанның Ресейге қосылуы ХІХ ғасырдың 60-шы жылдарында толық</w:t>
        <w:br/>
        <w:t>аяқталады. Бұл құбылыс қазақ халкы үшін оң, дұрыс еді, немесе теріс, бұрыс</w:t>
        <w:br/>
        <w:t>еді деп баға беру тым қарабайыр, бір жақтылық болар еді. Қайткен күнде де</w:t>
        <w:br/>
        <w:t>орыс патшалығының қазақ жерінде жүргізген саяси шаралары тек отарлау</w:t>
        <w:br/>
        <w:t>мақсатын көздегені анық. Және олар негізінен қазақ қоғамының даму деңгейін</w:t>
        <w:br/>
        <w:t>ескермей жүргізгендіктен, қазақ халқының ұлттық сезімі, құндылықтар дүниесі</w:t>
        <w:br/>
        <w:t>үшін ауыр тиген, бетбұрыс, сыни кезең болды. Қазақ ағартушыларының</w:t>
        <w:br/>
        <w:t>Ердің жақсылығын көрсететін басты қасиеті өзінің отбасы, одан да</w:t>
        <w:br/>
        <w:t>бұрын, елдің қамын ойлау, туған жерді қорғау.</w:t>
        <w:br/>
        <w:t>Жақсышың үйі меп түзі бірдей (61,901.</w:t>
        <w:br/>
        <w:t>Бұның бәрі әйел қоғам өміріне араласпаған, ошақтың үш бұтына</w:t>
        <w:br/>
        <w:t>байланып, тіршілік еткен деген ой туғызбаса керек. Қазак:</w:t>
        <w:br/>
        <w:t>Асыл әйел әрі еркек, әрі қатып, - дейді |61,91/1.</w:t>
        <w:br/>
        <w:t>Бұл әйелді Н.Нұртазина айткандай қанау да емес, қорлау да емес. Бұл</w:t>
        <w:br/>
        <w:t>әйелді жоғары бағалау, әйел алдында бас ию. Қазақ тарихынды елді аузына</w:t>
      </w:r>
    </w:p>
    <w:p>
      <w:r>
        <w:t>қаратып, шаршы топтың алдында сөз бастаған, ел билеп, көш бастаған, ел</w:t>
        <w:br/>
        <w:t>басына киын-қыстау заман туғанда, қолына найза ұстап жауға шапқан ақын, би,</w:t>
        <w:br/>
        <w:t>батыр қыздары көп болған. Жоғарыдағы мақал осының бәрінің бір ауыз сөзбен</w:t>
        <w:br/>
        <w:t>тұжырымдалуы. Бұл әрине ұғым түрінде емес, образдық бейнелеу. Қазақ</w:t>
        <w:br/>
        <w:t>философиясының өзі даналық түрінде қалыптасса, сол даналық мақал-</w:t>
        <w:br/>
        <w:t>мәтелдер, ақын-жыраулардың айшықты өлеңдері арқылы көрінеді.</w:t>
        <w:br/>
        <w:t>Т.И.Ойзерман былай дейді: "Пословицы, поговорки являются классическими,</w:t>
        <w:br/>
        <w:t>отшлифованными временем выражениями обыденного сознания, в которых</w:t>
        <w:br/>
        <w:t>пульсирует мудрость народа ....” |95,1191.</w:t>
        <w:br/>
        <w:t>Бұған дейін казақ дәстүрлі дүниетанымына сопылықтың зор ықпалы</w:t>
        <w:br/>
        <w:t>туралы айтқанбыз. Бірақ ақын-жыраулар шығармашылығы сопылық</w:t>
        <w:br/>
        <w:t>поэзиясынан көрі көне түркі жазбаларынын дәстүріне көп ұқсайды. Қалалары</w:t>
        <w:br/>
        <w:t>ойран болып, негізгі бөлігі көшпелі өмір кешкен қазақ халқының ақын-</w:t>
        <w:br/>
        <w:t>жыраулары сонау көк түріктер заманындағыдай "жақсы” мен “жаманның”</w:t>
        <w:br/>
        <w:t>айырмашылығын іздейді, казак елін ел қылу үшін "ереулі атқа ер салып, елеулі</w:t>
        <w:br/>
        <w:t>пайза қолга алып, ецку-епку жер шалады”. ХУ тасыр меп ХІХ гасырлар</w:t>
        <w:br/>
        <w:t>арасындағы акын-жыраулар шығармашылығында сопылық поэзиядағыдай</w:t>
        <w:br/>
        <w:t>махаббат басты тақырып емес, тек кей тұсында бой көрсетіп қалады. Мысалы,</w:t>
        <w:br/>
        <w:t>"Қыз Жібек жырындағы” Төлегеннің сөзі:</w:t>
        <w:br/>
        <w:t>Батырлық, байлық кімде жоқ,</w:t>
        <w:br/>
        <w:t>Ғашықтық жөні бір басқа |93,612|.</w:t>
        <w:br/>
        <w:t>Махаббат поэзиясып ХІХ гасырдыц екішші жартысыпда Абай жаңгыртты.</w:t>
        <w:br/>
        <w:t>Ақын-жыраулар шығармашылығында дін де өзекті тақырып болып</w:t>
        <w:br/>
        <w:t>табылмайды. Оған Базар жыраудың мына сөздері куә:</w:t>
        <w:br/>
        <w:t>Мұсылманшылық кімде жоқ,</w:t>
        <w:br/>
        <w:t>Тілде бар да, ділде жок |91, 1121.</w:t>
        <w:br/>
        <w:t>Осы кезеңдегі ақын-жыраулар философиясының айтылу формасы туралы</w:t>
        <w:br/>
        <w:t>О.Сегізбаев былай дейді: "Қазак ақындарының ойын айту формасы бар заманда</w:t>
        <w:br/>
        <w:t>кейінгі ұрпақтарға көп қайталап есте сақтау арқылы берілген, аяқталған өлең</w:t>
        <w:br/>
        <w:t>мәтіші сипатып алды. Бірақ олардыц олец шыгармашылыгы классикалық</w:t>
        <w:br/>
        <w:t>мағынасындағы поэзияға сай келмейді және образдық ойлаудың европалық</w:t>
        <w:br/>
        <w:t>Бұл мәселелер Ы.Алтынсариннің “Орынбор қазақтарының құда түсу, қыз</w:t>
        <w:br/>
        <w:t>ұзату және той жасау дәстүрінің очеркі" деген еңбегінде қозғалады. Кеп әйел</w:t>
        <w:br/>
        <w:t>алушылықтың себебі туралы онда былай делінеді: "Бұл көп қатын алудың</w:t>
        <w:br/>
        <w:t>себебі, діннің жол беруін былай қойғанда, мынадай себептерден де болады:</w:t>
        <w:br/>
        <w:t>әйелін өзі сүйіп алмай, ата-аналарының қосуы бойынша алған қазақтар, мұндай</w:t>
        <w:br/>
        <w:t>әйелінен өзі сүйетін қасиетті әрқашан таба бермейді. Осының салдарынан</w:t>
        <w:br/>
        <w:t>ондай ерлі -зайыпты адамдардың арасы суыйды, шығысады, сонан кейін күйі</w:t>
        <w:br/>
        <w:t>көтерсе, ол екінші әйел алады, бұрынғы әйелін де әзіне қалдырады" |98,1251.</w:t>
        <w:br/>
        <w:t>Көбіне қазақ дәстүрлі қоғамындағы гендерлік тендік туралы қалыптасқан</w:t>
        <w:br/>
        <w:t>пікір: қазақ қыздарының теңсіздігі, олардың жастай, тым ерте, еріксіз</w:t>
        <w:br/>
        <w:t>ұзатылатыны, малға сатылатыны. Бірақ жоғарыдағы келтірілген үзінділерден</w:t>
        <w:br/>
        <w:t>жасалынатын қорытынды, бұл пікірдің бір жақты екендігі. Айналып келгенде,</w:t>
        <w:br/>
        <w:t>бұл арада ер адамның да еркіндігі шектеліп отырғандығы ескерілмейді. Көп</w:t>
        <w:br/>
        <w:t>жағдайда ер баланың да келісімі сұралмайды ғой. Бесікте атастыру неге қыздың</w:t>
        <w:br/>
        <w:t>ғана еркіндігін тежеу болып саналады. Ағасы қайтыс болған жағдайда ер бала</w:t>
        <w:br/>
        <w:t>да омеңгерлік салтымен еріксіз, кейде 8-9 жасында өзінен элдеқайда үлкен</w:t>
        <w:br/>
        <w:t>әйелге үйленуге мәжбүр болады |98,124|. Әмеңгерлік те тек қана әйел</w:t>
        <w:br/>
        <w:t>теңсіздігінің көрінісі ретінде аталады. Бірақ, көп әйел алушылық ер адам үшін</w:t>
        <w:br/>
        <w:t>біріншіден, материалдык жағынан өте ауыр тиетіндігі туалы деректер аз емес.</w:t>
        <w:br/>
        <w:t>"Кейбір қазактар малыпыц кобіп қалыцмалга, ілуге жәпе басқа кәделерге беріп,</w:t>
        <w:br/>
        <w:t>ақыры өзі қатты жоқшылыққа ұшырайды” |98,1321. Екінші әйел алудың өзі аса</w:t>
        <w:br/>
        <w:t>байдың, яғни қоғамда ілуде біреудің ғана шамасы келетін іс. Көп әйел</w:t>
      </w:r>
    </w:p>
    <w:p>
      <w:r>
        <w:t>алушылықтың екінші жағы тағы бар. Бұндай жағдайда үй-ішінің береке-бірлігі</w:t>
        <w:br/>
        <w:t>кетіп, екі әйелдеп орбігеп балалар арасыпда да татулық болмайтыпы мыпадай</w:t>
        <w:br/>
        <w:t>макалдардан көрінеді:</w:t>
        <w:br/>
        <w:t>Шешесі күндестің</w:t>
        <w:br/>
        <w:t>Баласы күндес.</w:t>
        <w:br/>
        <w:t>Анасы басқа</w:t>
        <w:br/>
        <w:t>Бірін бірі көре алмайды.</w:t>
        <w:br/>
        <w:t>Анасы бір</w:t>
        <w:br/>
        <w:t>Бір-бірінсіз тұра алмайды.</w:t>
        <w:br/>
        <w:t>Көп әйел алушылық қазақ дәстүрлі коғамында кең тараған құбылыс емес.</w:t>
        <w:br/>
        <w:t>Қазақтың ”Қатын өлді -қамшының сабы сынды” деген мақалының да,</w:t>
        <w:br/>
        <w:t>шындықтан көрі демеу сөзге келетіндігіне мысалды Ыбырайдың мына өлең</w:t>
        <w:br/>
        <w:t>жолдарынан көруге болады:</w:t>
        <w:br/>
        <w:t>Қатынын өлсе қарс ұрып қаларсын,</w:t>
        <w:br/>
        <w:t>Аны-мұны қармалап,</w:t>
        <w:br/>
        <w:t>Және біреуін аларсың (92,151.</w:t>
        <w:br/>
        <w:t>109</w:t>
        <w:br/>
        <w:t>Ақын "Бір сұлу қыз тұрыпты хан қолында” деп басталатын өлеңінде ерлі-</w:t>
        <w:br/>
        <w:t>зайыптылардың арасында махаббатсыз қатынастың адамдыққа жатпайтынын,</w:t>
        <w:br/>
        <w:t>махаббат адамдық олшемшіц белгісі екеш тагы да қайталап, кәрі шалдып жас</w:t>
        <w:br/>
        <w:t>қызды малға сатып алып пайдалануын нағыз азғындық деп бағалайды.</w:t>
        <w:br/>
        <w:t>Есерлер жас қатынды тұтады екен,</w:t>
        <w:br/>
        <w:t>Жас қайғысын білдірмей жұтады екен.</w:t>
        <w:br/>
        <w:t>Ортасында бұлардың махаббат жоқ,</w:t>
        <w:br/>
        <w:t>Тұсап қойып қашырар бұқа ма екен? |100,2401.</w:t>
        <w:br/>
        <w:t>«Махаббат поэзиясы» қазақ даласында сонау «Қозы Көрпеш - Баян</w:t>
        <w:br/>
        <w:t>сұлу» махаббат жырынан бастау алып, орта ғасырларда сопылық шеңберінде</w:t>
        <w:br/>
        <w:t>қайта жаңғырып, жыраулықта лиро-эпостық жырлардан жалғасын тауып,</w:t>
        <w:br/>
        <w:t>үзілмей келе жатқан дәстүр. Қазак еркіндігінен айырылып, бодандық қамытын</w:t>
        <w:br/>
        <w:t>киген, рухани дүниесі үшін ауыр тиген сындарлы кезеңде бұл тақырыптың</w:t>
        <w:br/>
        <w:t>ерекше екпін алатыны, ХІП ғасырда қазақ даласында калықтаған сопылык</w:t>
        <w:br/>
        <w:t>махаббат поэзиясының ХІХ ғасырда Абай поэзиясында қайта жаңғыруынан</w:t>
        <w:br/>
        <w:t>көрінеді.</w:t>
        <w:br/>
        <w:t>Абай дүниетанымы сол кездегі коғам қайшылығының туындысы. Қазак</w:t>
        <w:br/>
        <w:t>мәдениетіндегі бетбұрыс, сыни кезеңде ұлы ақын жастарды бұрынғыдай елін,</w:t>
        <w:br/>
        <w:t>жерін ақ білектің күшімен, ақ найзаның ұшымен қорғауды емес, білім алуға,</w:t>
        <w:br/>
        <w:t>ғылым үйренуге, еңбек етуге шақырады.</w:t>
        <w:br/>
        <w:t>Осыны оқып, ойлай бер, болсаң зерек.</w:t>
        <w:br/>
        <w:t>Еңбекті сат, ар сатып нсгс корек?</w:t>
        <w:br/>
        <w:t>Үш-ак нәрсе -адамның касиеті:</w:t>
        <w:br/>
        <w:t>Ыстық қайрат, нұрлы акыл, жылы жүрек |100,2371.</w:t>
        <w:br/>
        <w:t>Абай философиясында да ақын-жыраулар шығармашылығындағыдай</w:t>
        <w:br/>
        <w:t>болмыстың қос жыныстық бастауы туралы көзкарас антропологиялық сипат</w:t>
      </w:r>
    </w:p>
    <w:p>
      <w:r>
        <w:t>алып, аксиологиялык бағамдармен көмкерілгені адамға қатысты жаксы жігіт,</w:t>
        <w:br/>
        <w:t>жақсы қыз, жақсы әйел деген жіктеулерінен көрінеді. Өзінің жұмбағында</w:t>
        <w:br/>
        <w:t>дүниенің қарама-қарсы бастаулары ретінде қыс пен жаз, тақ пен жүп, күн мен</w:t>
        <w:br/>
        <w:t>түн, жақсылық пен жамандықты бөліп көрсетеді.</w:t>
        <w:br/>
        <w:t>Қазақ әйелінің ХІХ ғасырдағы коғамдағы орнының төмендеуі жоғарыда</w:t>
        <w:br/>
        <w:t>атап көрсеткеніміздей Қазакстанның Ресейге қосылуына байланысты, патша</w:t>
        <w:br/>
        <w:t>үкіметінің жүргізген отарлау саясатының нәтижесінде қазақ жерінде</w:t>
        <w:br/>
        <w:t>жүргізілген шараларға байланысты қазақ халкының жалпы әлеуметтік-рухани</w:t>
        <w:br/>
        <w:t>өміріндегі қайшылықтардың шиеленісуінің, көшпелі мәдениеттің кризисінің</w:t>
        <w:br/>
        <w:t>ықпалымен туындаған құбылыс еді. Бұған исламның саяси дертке ұшырауы,</w:t>
        <w:br/>
        <w:t>қазак жеріне тағар молдалары арқылы таратылған ортодоксал исламның қазақ</w:t>
        <w:br/>
        <w:t>халқының рухани мәдениетінің көрінісі ақындар айтысы, сал-серілік өнерді</w:t>
        <w:br/>
        <w:t>жын ойнақ, шайтан ісі деп тықсыруы, көпшіліктің рухани сергу құбылысынан</w:t>
        <w:br/>
        <w:t>115</w:t>
        <w:br/>
        <w:t>Ғашықтык құмарлықпен - ол екі жол,</w:t>
        <w:br/>
        <w:t>Құмарлық бір нәпсі үшін болады сол.</w:t>
        <w:br/>
        <w:t>Сенен артық жан жоқ деп ғашық болдым,</w:t>
        <w:br/>
        <w:t>Мен не болсам болайын, сен аман бол |100, 116 |</w:t>
        <w:br/>
        <w:t>Абай пәк махаббатты жырлайды. Абай дүниетанымына Ахмет</w:t>
        <w:br/>
        <w:t>Иассауидың сопылық көзқарасы қатты ықпал еткенін Ә.Нысанбаев атап</w:t>
        <w:br/>
        <w:t>көрсеткен. "Ақын өмір сүрген дәуір-қазақ өзін-өзі ұғынуға ұмтылса да өз</w:t>
        <w:br/>
        <w:t>тағдырын өзі айқындау мүмкіндігіне қолы жетпей, әрі-сәрі абдырап қалған кез”</w:t>
        <w:br/>
        <w:t>199,101-108| болатын.</w:t>
        <w:br/>
        <w:t>Жоғарыда айтып кеткеніміздей, бұл дәуір қазақ халқының құндылықтар</w:t>
        <w:br/>
        <w:t>дүниесі үшін ауыр тиген, сындарлы кезең болатын, міне, осы кезде Абай</w:t>
        <w:br/>
        <w:t>қазактың рухани құндылықтарының бірегейі махаббатты жырлайды. "Себебі,</w:t>
        <w:br/>
        <w:t>махаббат -адамдык өлшемнің белгісі. Абайдын "махаббатсыз дүние бос”</w:t>
        <w:br/>
        <w:t>дейтіні сондықтан. Махаббат туралы ой міндетті түрде өмірдің мәніне,</w:t>
        <w:br/>
        <w:t>болмысына бастап апарады.</w:t>
        <w:br/>
        <w:t>"Махаббат философиясында”, байкап отырсыз, тақуалык басым. Адам</w:t>
        <w:br/>
        <w:t>Аллаға махаббатын білдіргеннен өзге әрекегиен айналыспауы шарт. Бұны Абай</w:t>
        <w:br/>
        <w:t>ұғымға, ал ?махаббат философиясын” Алланы тану кұралы ретінде қабылдаған.</w:t>
        <w:br/>
        <w:t>Абай тақуалық (аскеттік) емес, өміршеңдік прагматикалық философияны</w:t>
        <w:br/>
        <w:t>жақтаған. Ол Алланы сүюге тақырғанда аламның өзін-өзі танып, тазаруын</w:t>
        <w:br/>
        <w:t>мақсат тұгкан. Өзін-өзі танушы жан өзгеге бөгде көзқараспен қарауы мүмкін</w:t>
        <w:br/>
        <w:t>емес.</w:t>
        <w:br/>
        <w:t>"Махаббат философиясы" - араб-парсы, Орта Азия және Қазақстан</w:t>
        <w:br/>
        <w:t>әдебиеті мен мәдениетінің орасан дамуына ықпал жасаған дүниетаным. Себебі,</w:t>
        <w:br/>
        <w:t>махаббатты жырлау әдебиет пен өнерде демократияның, еркін ойдың өрісі</w:t>
        <w:br/>
        <w:t>болды. Сондыктан да орта ғасырдағы араб-парсы поэзиясына әлемде еш елдің</w:t>
        <w:br/>
        <w:t>поэзиясы тең келмейді. Міне, осы даму ислам діні шеңберінде болған.</w:t>
        <w:br/>
        <w:t>"Махаббат философиясы" исламнын дертке ұшыраған кезінен</w:t>
        <w:br/>
        <w:t>сауықтырған болатын. Абай заманындағы казақ тұрмысында ислам саяси</w:t>
        <w:br/>
        <w:t>дертке ұшыраған еді. Данышпан Абай дінге тағы бір тың көзқарас әкелетінін</w:t>
        <w:br/>
        <w:t>сезген, оның есімі Алланы тану мәселесіне сыйған. Себебі, Алланы тану -</w:t>
        <w:br/>
        <w:t>адамның өзін-өзі тануға бастайтын жол.</w:t>
        <w:br/>
        <w:t>Абай махаббат адамның жарамсыз қылықтарынан тазаратын күш екеніне</w:t>
        <w:br/>
        <w:t>кәміл сенген. Бірақ қазақ даласына ол "махаббат поэзиясы” ретінде сіңген</w:t>
        <w:br/>
        <w:t>болатын. Алла мен Адам арасындағы махаббат әйел мен еркек арасындағы</w:t>
      </w:r>
    </w:p>
    <w:p>
      <w:r>
        <w:t>махаббатқа ауысқан. Солай болғанымен мәселенің түп қазығы сол қалпында,</w:t>
        <w:br/>
        <w:t>яғни адам бойындағы асыл касиеттерді саудаға салмау. Адамдардың (кыз бен</w:t>
        <w:br/>
        <w:t>жігіттің) бір-біріне қалтқысыз берілуі, ғашық болуы -нағыз құдай жолы.</w:t>
        <w:br/>
        <w:t>Ы.Алтынсарин дс өзінің “Азған слдің хандары”, "Азған слдің қожасы”,</w:t>
        <w:br/>
        <w:t>"Азған елдің молдасы”, "Азған елдің билері", ”Азған елдің байлары”, "Азған</w:t>
        <w:br/>
        <w:t>елдің аламына”, "Береке кеткен елдерде” деп басталатын өлендерінің бәрінде</w:t>
        <w:br/>
        <w:t>сол кезеңдегі қазақ қоғамындағы рухани азғындауды суреттейлі |98,31-32).</w:t>
        <w:br/>
        <w:t>Осы кезде қазақ қоғамындағы жыныстық тендік қандай дәрежеде</w:t>
        <w:br/>
        <w:t>болғандығын, қазақ ағартушыларының өзінің гендер мәселесіне көзкарастарын</w:t>
        <w:br/>
        <w:t>олардың төл шығармаларына осы тұрғыдан талдау жасау арқылы көруге</w:t>
        <w:br/>
        <w:t>болады.</w:t>
        <w:br/>
        <w:t>Ш.Уәлиханов өзінің "Сахарадағы мұсылмандық туралы” деген</w:t>
        <w:br/>
        <w:t>мақаласында орыс патшасының саясаты бойынша қазақ жерінде татар</w:t>
        <w:br/>
        <w:t>молдалары арқылы таратылып отырған мұсылмандықтың қазак рухани</w:t>
        <w:br/>
        <w:t>мәлениетіне кері әсерін сипаттай келіп: "кейбір сүлтандар мен бай қазақтар</w:t>
        <w:br/>
        <w:t>өздерінің әйелдерін харамға қамағандай жеке үйге қамап қояды” дейді (36,197).</w:t>
        <w:br/>
        <w:t>Әрі қарай "...қазақ халқы ой мен сезімді тек тежеу кабілеті ғана бар әлі</w:t>
        <w:br/>
        <w:t>ехоластикадан басқа татар ағартушылығынан нені күтпек. Біз кайткен күнде де</w:t>
        <w:br/>
        <w:t>татар дәуірін айналып өтуіміз керек, ал үкімет бізге бұл жағынан көмектесуі</w:t>
        <w:br/>
        <w:t>керек” дай келіп, "біздің сахараның діни басқаралуына түпкілікті реформалар</w:t>
        <w:br/>
        <w:t>жүргізуге болар еді.</w:t>
        <w:br/>
        <w:t>1-ші. Қазақ даласын Орынбор муфтиінің қарамағынан, дінге сиынуы</w:t>
        <w:br/>
        <w:t>жағынан татарлардан айырмашылығы бар халық ретінде бөліп алып,</w:t>
        <w:br/>
        <w:t>қазактардың атынан қойылған кеңесші сияқты, жалпы облыстық баскарманың</w:t>
        <w:br/>
        <w:t>қарамағына кіретін облыстық ахун тағайындау керек.</w:t>
        <w:br/>
        <w:t>2-ші. Молда атағын тек осы жердің қазақтарына, немесе бұл туралы</w:t>
        <w:br/>
        <w:t>халық тарапынан қатты өтініш болатын болса, казақ кожаларына ғана беру</w:t>
        <w:br/>
        <w:t>керек” дейді (36,201. Қазақ ғалымы өзінің осы еңбегінде неке мәселесіне</w:t>
        <w:br/>
        <w:t>тоқталады. "Үкіметтің неке қидыру және бұздыру істерін молдаларға</w:t>
        <w:br/>
        <w:t>тапсыруына түрткі болған себеп, мүмкін, қазактардың тұрпайы әдет-ғұрпы,</w:t>
        <w:br/>
        <w:t>өздерінің қыздарын күйеуге тым жас кезінде, көбінесе олардың келісімінсіз</w:t>
        <w:br/>
        <w:t>берілетіндігінен болса керек. Қазақтар кейде өздерінің балаларын бесікте</w:t>
        <w:br/>
        <w:t>жатқан кезінен атастырып қояды. Біздін байкауымызша, бұл әлет мұсылман дін</w:t>
        <w:br/>
        <w:t>басыларының қатысуынсыз -ақ өзгертілген болар еді, тек ол үшін аға сұлтандар</w:t>
        <w:br/>
        <w:t>мен басқарушыларға жауапкершілік үрейі астында казақтардың қыздарын</w:t>
        <w:br/>
        <w:t>белгілі бір жастан ерте ұзатуына, әкелері өздерінің ұлдары мен қыздарын</w:t>
        <w:br/>
        <w:t>олардың жеке басының ықтиярынсыз некеге түсуге мәжбүр етпеуіне және т.б.</w:t>
        <w:br/>
        <w:t>қатаң бақылау қоюын тапсыру кажет” |36,201|. Ш.Уәлиханов өзінің осы</w:t>
        <w:br/>
        <w:t>еңбегінде халыққа дәрігерлік көмек көрсетудің, оның ішінде акушерлік</w:t>
        <w:br/>
        <w:t>көмектің тым төмен дәрежеде екендігін үлкен қынжылыспен атап көрсетеді</w:t>
        <w:br/>
        <w:t>186,2021.</w:t>
        <w:br/>
        <w:t>шығармаларында сол кездегі қазақ қоғамындағы барлық әлеуметтік, саяси</w:t>
        <w:br/>
        <w:t>құбылыстар шынайы бейнеленеді.</w:t>
        <w:br/>
        <w:t>Ш.Уәлихапов 1864 жылгы 26 паурызда жариялапгап ”Қазақтыц коші-</w:t>
        <w:br/>
        <w:t>қоны” деген мақаласында өткен ХУШІ ғасырда қазақ елі қаншама қантөгіс</w:t>
        <w:br/>
        <w:t>соғыстарды, барымташылықты бастан кешірсе де, малы қазіргіден әлдеқайда</w:t>
        <w:br/>
        <w:t>көп, тұрмысы анағұрлым жоғары болғандығын, ал ХІХ ғасырда мал жылдан</w:t>
        <w:br/>
        <w:t>жылға азайып, қазақ шаруаларының тұрмысы төмендеп кеткенін үлкен</w:t>
        <w:br/>
        <w:t>қынжылыспен атап көрсетті. Бұның себебі қазақтың құнарлы жерлерінің үлкен</w:t>
        <w:br/>
        <w:t>өзендер бойын жағалай салынған қамалдар мен бекіністерге, қазақ</w:t>
      </w:r>
    </w:p>
    <w:p>
      <w:r>
        <w:t>станицаларына берілуімен байланысты екенін, осының салдарынан малдың</w:t>
        <w:br/>
        <w:t>өрісі тарылып, өсімі баяулап, өнімі азайып кеткенін айтады |86,1671.</w:t>
        <w:br/>
        <w:t>Абай өзінің өлеңдері мен қара сөздерінде қазақ жерінде жүргізіліп жатқан</w:t>
        <w:br/>
        <w:t>саяси шаралардың қазак халқының рухани азғындауына соқтырып отырғанын</w:t>
        <w:br/>
        <w:t>көрсетеді. "Абай: "ел бұзылса салады шайтан өрнек”, - дейді. .. Абай</w:t>
        <w:br/>
        <w:t>заманында ел бұзылған. Билігі басынан кетіп, өзге жұртқа бодан болған</w:t>
        <w:br/>
        <w:t>халықтың бұзылуы түсінікті. Билеушілер оманда өз тәртібін орнатуға мүдделі.</w:t>
        <w:br/>
        <w:t>Тұрғылықты халық өз бітім-болмысың, салт-дәстүрін, күн-көріс харакетін</w:t>
        <w:br/>
        <w:t>сақтап қалуға ынталы. Абай әмір сүрген мезгілде осы екі бір-біріне карсы</w:t>
        <w:br/>
        <w:t>бағыттар ел ішінде көріністер беріп жатты. Қара халық кімнің етегінен ұстарын</w:t>
        <w:br/>
        <w:t>білмей адасуда. Ел біліктілері, естілері өзі есалаң күйде, орысша оқып, оның</w:t>
        <w:br/>
        <w:t>тұрмысына еліктеп, дініне кіріп мүлдем карасын батырайын десе, қазақтарын</w:t>
        <w:br/>
        <w:t>қайда қоймак. Қазақы тұрмыста қала беруге тағы да болмайды. Дұрысы</w:t>
        <w:br/>
        <w:t>тұрмысқа, жаңа тәртіпке бейімделген жөн, яғни “пысық” болуы керек. Пысықта</w:t>
        <w:br/>
        <w:t>ел, халық деген сана жоқ, оның бар ой-арманы жеңіл пайда. Ол жеңіл пайда</w:t>
        <w:br/>
        <w:t>үшін туған әкесін сатуға даяр. Бұл заңдылық отаршылдыққа түскен барлық</w:t>
        <w:br/>
        <w:t>халықтың басында болған” (95,92-93|. Ол өзінің үшінші қара сөзінде "қазақ</w:t>
        <w:br/>
        <w:t>халқының осындай бұзықшылыққа тартып, жылдан жылға төмендеп бара</w:t>
        <w:br/>
        <w:t>жатқанын” болыстыққа сайлаумен байланыстырады. Бұрынғы билер сотының</w:t>
        <w:br/>
        <w:t>орнына патша өкіметі енгізіп отырған болыстыққа сайланудың қазак халқының</w:t>
        <w:br/>
        <w:t>тарихын, ұлттық ерекшелігін ескермей жүргізіліп отырған шара екендігін,</w:t>
        <w:br/>
        <w:t>бұның өзі халық ішінде іріткі салып, рухани азғындауға әкелгенін қынжыла</w:t>
        <w:br/>
        <w:t>жазады |97,13-141.</w:t>
        <w:br/>
        <w:t>Отыз тоғызыншы қара сөзінде де, "жұрттықтан кетіп бара</w:t>
        <w:br/>
        <w:t>жатқапымыздып үлкеп себебі", ата-бабаларымыздың бұл замапдагылардап</w:t>
        <w:br/>
        <w:t>артық екі мінезінен айрылғандығымызбен байланыстырады. Ол екі мінездің</w:t>
        <w:br/>
        <w:t>бірі - "ел басы, топ басы дсген кісілердің” болатындығы, кім көрінгенін биліккс</w:t>
        <w:br/>
        <w:t>таласпайтындығы. "Бас -басына би болудың” азғандықтың белгісі екендігі,</w:t>
        <w:br/>
        <w:t>екінші тәуір мінез ”"намыскор келетіндігі” дейді |97,105-1061.</w:t>
        <w:br/>
        <w:t>Қазақ дәстүрлі коғамында әйелі кайтыс болған еркектің үйленуінің оңай</w:t>
        <w:br/>
        <w:t>іс емес екендігі туралы Ыбырай Алтынсарин өзінің жоғарыда аталған еңбегінде</w:t>
        <w:br/>
        <w:t>былай деп жазады: "Әйеліпеп айырылып калган қазақ екішпі әйел алады,</w:t>
        <w:br/>
        <w:t>алғанда екінші қайын атасына айып төлеп алады. Бұл айыптың белгілі мөлшері</w:t>
        <w:br/>
        <w:t>жоқ, бірак солай бола тұрса да, көбінесе, қымбатқа түседі. Қазак қызы әйелі</w:t>
        <w:br/>
        <w:t>өлгеп адампыц айттыруып оөзіпе кемшілік деп сапайды. Опдай күйеу "үйі</w:t>
        <w:br/>
        <w:t>сынық” деп аталады, бұл оның күйзелгенін көрсетеді” |98,1251,</w:t>
        <w:br/>
        <w:t>Осы өлімге қатысты қазақ халқының әдет-ғұрыптары туралы казақ</w:t>
        <w:br/>
        <w:t>ағартушысы өзінің "Орынбор ведомоствосы қазақтарының өлген адамды</w:t>
        <w:br/>
        <w:t>жерлеу және оған ас беру дәстүрінің очеркі” деген еңбегінде құнды деректер</w:t>
        <w:br/>
        <w:t>береді. Соның гендерлік мәселеге қатысты тұстарына ғана тоқталсақ:</w:t>
        <w:br/>
        <w:t>"Еркектердің ескерткішінің төбесіне -найза, әйелдердің бейітінің үстіне - бақан</w:t>
        <w:br/>
        <w:t>мен піспек, ал балалардыкіне-бесік қойылады. Бата оқи келген қонақтардың</w:t>
        <w:br/>
        <w:t>алдында өлген адамның өмірі туралы жоктау айту-оның кызына, немесе, егер</w:t>
        <w:br/>
        <w:t>жас болса, оның әйеліне тапсырылады” |98,121-1221.</w:t>
        <w:br/>
        <w:t>"Ас тек ер адамдарға ғана беріледі. Ал егер эйел адамдарға беріле қалса,</w:t>
        <w:br/>
        <w:t>қонақасыдан басқа жоғарыда айтқанымыздай, бәйге, күрес және де басқа</w:t>
        <w:br/>
        <w:t>қызғылықты сән-салтанаттар көрсетілмейді және үйге әйелдің қайтыс</w:t>
        <w:br/>
        <w:t>болғандығы жөнінде белгілер де қойылмайды” (|08,1231. Бұл үзінділерден</w:t>
        <w:br/>
        <w:t>көретініміз, әйелге ескерткіш қойылады екен, бірақ үйге әйелдің қайтыс</w:t>
        <w:br/>
        <w:t>болғаны туралы белгі қойылмайды. Бұл әйелдің басқа рудың адамы екендігі</w:t>
        <w:br/>
        <w:t>жағынан бөлектеу болар. Өйткені, қазақтар әлі күнге дейін әйел адамның көк</w:t>
        <w:br/>
        <w:t>тасына, бірінші әйелдің әкесінің атын, оның шыққан руын, сосын барып, келін</w:t>
        <w:br/>
        <w:t>болып түскен руының атын жазады. Өйткені, жоқтау айтудың өзі қызына, яғни</w:t>
        <w:br/>
        <w:t>өз адамы, ол жас болса ғана, әйеліне тапсырылады.</w:t>
        <w:br/>
        <w:t>М.Тынышбаев "Материалы к истории киргиз -казахского нарола” леген</w:t>
      </w:r>
    </w:p>
    <w:p>
      <w:r>
        <w:t>еңбегінде мынадай бір жайды жазады: "Қарағұл хан өлгеннен кейін Шағатай</w:t>
        <w:br/>
        <w:t>ұлысын оның әйелі Ергене-хатын, біреулер Органа деп жазса, енді біреулер</w:t>
        <w:br/>
        <w:t>Арғуна-хатун деп жазады, баскарғаны белгілі. 1253 жылдың ноябрь айында</w:t>
        <w:br/>
        <w:t>қазіргі Қапал және Лепсі уездерін аралаған Рубрук, бұл ел бұрын Органум леп</w:t>
        <w:br/>
        <w:t>аталған дейді.</w:t>
        <w:br/>
        <w:t>Рубруктың комментаторы профессор Маленнің байқауынша, "Елді</w:t>
        <w:br/>
        <w:t>патшайым Органаның атымен атап, Рубрук біртүрлі қателескен”.</w:t>
        <w:br/>
        <w:t>Рубруктың оның комментаторына қарағанда азырақ қателескені анық.</w:t>
        <w:br/>
        <w:t>Органум, Рубруктың құлағына таныс, оның үстіне латынша жалғауымен</w:t>
        <w:br/>
        <w:t>әйелдің аты емес, халықтың аты, атап айтқанда арғын. Арғын қатын сөзін</w:t>
        <w:br/>
        <w:t>қырғыздар арғын руынан шыкқан әйел деп түсінеді, сондықтан бұл билеушінің</w:t>
        <w:br/>
        <w:t>өз аты емес” |17, 1241. Яғни, ері (хан тұқымы) қайтыс болғаннан кейін елді</w:t>
        <w:br/>
        <w:t>10</w:t>
        <w:br/>
        <w:t>жыныстың әлеуметтік қатынастары ешқашан тартыс және иерархиялық</w:t>
        <w:br/>
        <w:t>бағынушылық жағдайында болмаған деген тұжырым жасауға болады.</w:t>
        <w:br/>
        <w:t>Матриархат дәуірінде дей-түркілер қоғамында дүниенің белсенді,</w:t>
        <w:br/>
        <w:t>жасампаз, шығармашылық бастауы әйел туралы түсінік қалыптаскан. Және ол</w:t>
        <w:br/>
        <w:t>ылғи еренге қатысты қамқоршылық, жебеушілік, өнер сыйлаушы, таңдаулылар</w:t>
        <w:br/>
        <w:t>қатарына алушы, яғни инициациядан өткізуші функцияларын атқарады. Көк</w:t>
        <w:br/>
        <w:t>түріктер заманында патриархаттыкқа өтуге байланысты, діни түсініктерінде</w:t>
        <w:br/>
        <w:t>әке-қүлайдың беделі күшейгенімен қос жыныстық бастау бірін-бірі</w:t>
        <w:br/>
        <w:t>толықтырушы қатынаста болады.</w:t>
        <w:br/>
        <w:t>Қыпшақ дәуірінде монғал басқыншылығы мен ортолоксал исламның</w:t>
        <w:br/>
        <w:t>ықпалымен гендерлік катынастарда біршама асимметрия байкалғанымен бірін-</w:t>
        <w:br/>
        <w:t>бірі толықтырушылық қатынас басымырақ.</w:t>
        <w:br/>
        <w:t>Қазак халқы еркіндікке, жыныстар теңдігіне, қамкорлық қатынасқа</w:t>
        <w:br/>
        <w:t>негізделген матриархат қоғамының құндылықтарын ұзақ сақтаған халық. Сонау</w:t>
        <w:br/>
        <w:t>Ұлы-Ананың жасампаздық, белсенді, шығармашылық функциясының қазақтың</w:t>
        <w:br/>
        <w:t>архетиптік жадында қалған көрінісі ретінде "Озі әйел, өзі ер" бесаспап әйел</w:t>
        <w:br/>
        <w:t>туралы түсінік қалыптаскан. Кеңес дәуірінде қазақ әйеліне өзін осы тұрғыдан</w:t>
        <w:br/>
        <w:t>жүзеге асыруға мүмкіндіктер болды. Тск нарықтық экономикаға өтумен, скі</w:t>
        <w:br/>
        <w:t>түрлі жыныстық еңбек рыногының қалыптасуымен гендерлік қатынастар</w:t>
        <w:br/>
        <w:t>біршама бәсеке, тартыстық сипат ала бастады. Осындай сындарлы шақта</w:t>
        <w:br/>
        <w:t>дәстүрлі дүниетанымызда қалыптасқан ер мен әйелдің әлеуметтік ролі мен</w:t>
        <w:br/>
        <w:t>функциясы туралы түсініктерді зерттеудің маңызы зор.</w:t>
        <w:br/>
        <w:t>Тақырып өте ауқымды болғандықтан бір диссертациялық жұмыс</w:t>
        <w:br/>
        <w:t>көлемінде толық қамту мүмкін емес. Кейінгі зерттеулерде дүниетанымдық</w:t>
        <w:br/>
        <w:t>әмбебаптардың жыныстық сипатының даму үдерісіне, ортағасырлық түркі</w:t>
        <w:br/>
        <w:t>жазба ескерткіштеріндегі екі жыныстың әлеуметтік орны туралы түсініктердің</w:t>
        <w:br/>
        <w:t>философиялық өрнектелуіне тереңірек тоқталу қажет.</w:t>
        <w:br/>
        <w:t>19 "Қазақстан” Ұлттық энциклопедия /Бас редактор Ә.Нысанбаев. Т.2 -</w:t>
        <w:br/>
        <w:t>Алматы: Қазақ энциклопедиясы, 1999, -720 б.</w:t>
        <w:br/>
        <w:t>20 Сулеймепов ОЛ. Аз и Я. Ізгі пиетті оқырмап кітабы. (Ауд.</w:t>
        <w:br/>
        <w:t>С.Ақатаев). -Алматы: Жазушы, 1992, -298 б.</w:t>
        <w:br/>
        <w:t>21 Марғұлан Ә. Ежелгі жыр, аңыздар -Алматы: Жазушы, 1985-441 6.</w:t>
        <w:br/>
        <w:t>22 Қорқыт ата кітабы /Орыс тілінен ауд.: Ә.Қоңыратбаев, М.Байділдаев -</w:t>
      </w:r>
    </w:p>
    <w:p>
      <w:r>
        <w:t>Алматы: Жазушы, 1986. - 128 6.</w:t>
        <w:br/>
        <w:t>23 Қыраубайқызы А.Қоркыт ата мифтері және Авеста. //Түркі дүниесінің</w:t>
        <w:br/>
        <w:t>кемеңгер ойшылы. - Қызылорда: Тұмар, 1998. -153 б.</w:t>
        <w:br/>
        <w:t>24 Марғұлан Ә. Қозы-Баян кешені. -Алматы: Жазушы 1994. - 32 б.</w:t>
        <w:br/>
        <w:t>25 Батырлар жыры. Т.6. /Құраст. Қ.Сыдықов, О.Нұрмағанбетова;</w:t>
        <w:br/>
        <w:t>Жауапты шығарушы Е.Қүдайбергенов. -Алматы: Жазушы, 1990.-6956.</w:t>
        <w:br/>
        <w:t>26 Алпамыс // Қазак эпосы. Үшінші кітап. - Алматы: Жазушы, 1957.-</w:t>
        <w:br/>
        <w:t>196 б.</w:t>
        <w:br/>
        <w:t>27 Гумилев Н. Көне түріктер. -Алматы: Білім, 1994. - 480 б.</w:t>
        <w:br/>
        <w:t>28 Қазақ эпосы. Екінші кітап. Ер Тарғын - Алматы: Жазушы, 1957,-</w:t>
        <w:br/>
        <w:t>173 6.</w:t>
        <w:br/>
        <w:t>29 Тілсуқабылұлы Ө. Шипагерлік баян. Араб карпінен көшіргендер -</w:t>
        <w:br/>
        <w:t>К.Елемес, Д.Мәсімхан, -Алматы: "Жалын”, 1996, -464 б.</w:t>
        <w:br/>
        <w:t>30 Ел аузынан: Шешендік сөздер, ақындық толғамдар, аңыз әңгімелер.</w:t>
        <w:br/>
        <w:t>Құраст. Б.Адамбаев, Т.Жаркынбекова. -Алматы: Жазушы, 1989. - 368 6.</w:t>
        <w:br/>
        <w:t>31 Ж.Алтасв, Т.Ғабитов, А.Қасабек, Қ.Мұхамбсталисв. Философия және</w:t>
        <w:br/>
        <w:t>мәдениеттану: Оқу құралы. -Толықтырылған екінші басылымы -Алматы:</w:t>
        <w:br/>
        <w:t>Литера, 2001.- 272 6.</w:t>
        <w:br/>
        <w:t>32 Шаханова Н.Ж. Образ юрты. /Градиционная культура кочевников.</w:t>
        <w:br/>
        <w:t>Учебное пособие ред. Узакбаева С.А. Алматы; КазНАИ им.Т.Жургенова, 2002.-</w:t>
        <w:br/>
        <w:t>е. 172.</w:t>
        <w:br/>
        <w:t>33 Философская энциклопедия. Т.3. Москва: Мысль, 2000.- с. 692.</w:t>
        <w:br/>
        <w:t>34 Токарев С.А. Ранние формы религии. -Москва: Политиздат, 1990.-с.</w:t>
        <w:br/>
        <w:t>621-(176-330).</w:t>
        <w:br/>
        <w:t>35 Бұлұтай М. Ата-баба діні? Түркілер неге мұсылман болды? -Алматы:</w:t>
        <w:br/>
        <w:t>“Білім”, 2000. -504 6.</w:t>
        <w:br/>
        <w:t>36 Уәлиханов Ш. Таңдамалы. - 2 бас. -Алматы: “Жазушы”, 1985. -432 б.</w:t>
        <w:br/>
        <w:t>37 Махмұт Қашқари. Түрік тілінің сөздігі: (Диуани лұғат- ит-түрік): 3</w:t>
        <w:br/>
        <w:t>томдық шығармалар жинағы /қазақ тілінде аударған, алғысөзі мен ғылыми</w:t>
        <w:br/>
        <w:t>түсініктерін жазған А.Егеубаев. І том. - Алматы: Хант, 1997. - 520 6.</w:t>
        <w:br/>
        <w:t>38 Орынбеков М. Ежелгі қазақтың дүниетанымы. /Жауапты ред.:</w:t>
        <w:br/>
        <w:t>Ә.Нысанбдаев/. -Алматы: Ғылым, 1996 - 237 6.</w:t>
        <w:br/>
        <w:t>39 Есімов Ғ. Сана болмысы (саясат пен мәдениет туралы ойлар) -</w:t>
        <w:br/>
        <w:t>Алматты: Ғылым, 1998. -І кітап-272 6.</w:t>
        <w:br/>
        <w:t>ата-баба түсініктері тек әйелдік туыстык атаулармен беріледі: ечім-апам (әжем-</w:t>
        <w:br/>
        <w:t>апам), ечім (әжем), апам.</w:t>
        <w:br/>
        <w:t>Шамамен Х-ХІ ғасырларда арғы тек, үлкен туыстық атаулар еркектік</w:t>
        <w:br/>
        <w:t>атауларға ауысқан. Бірақ, Махмұт Қашқаридің сөздігінен көрінгендей ”"әке”,</w:t>
        <w:br/>
        <w:t>"көке” сөздері ХІ ғасырдың өзінде әйелдік туыстықты білдіретін атаулар</w:t>
        <w:br/>
        <w:t>болған. Бұл процесс Х-ХУ ғасырлар арасында жүрген. Қазірге дейін қазақ</w:t>
        <w:br/>
        <w:t>тілінде жалпы қандас туыс, бауыр мағынасында ”"қарындас” сөзі қолданылады.</w:t>
      </w:r>
    </w:p>
    <w:p>
      <w:r>
        <w:t>Түркілердің ежелгі діні тәңірілік ашық жүйе болғандықтан, дамыған</w:t>
        <w:br/>
        <w:t>көшпелілік кезеңде дей-түркілер дүниетанымында митраизм, зороастризм</w:t>
        <w:br/>
        <w:t>сияқты діндер мен сенімдер орын алған. Және олардың көшпелі дей-түркілік</w:t>
        <w:br/>
        <w:t>түбірі туралы көптеген қисындар бар. ҮП-ХІІ ғасырлар арасында түркі</w:t>
        <w:br/>
        <w:t>халқының дүниетанымында көптеген діндер мен сенімдердің орын алғаны</w:t>
        <w:br/>
        <w:t>белгілі: манихейлік, буддизм, несториндык христиандык. Бірак бұлардың</w:t>
        <w:br/>
        <w:t>түркілердің, оның ішінде қыпшақ бұтағының гендерлік түсініктеріне қатты</w:t>
        <w:br/>
        <w:t>ықпал етпегені байқалады. Түркілердің патриархаттыққа өтуіне байланысты</w:t>
        <w:br/>
        <w:t>әке беделі күшейгенімен, әйелге ана, жар, бала ретінде күрметтің іргесі,</w:t>
        <w:br/>
        <w:t>жоғарыда аталған діндердің біразында әйелге анық төмен көзқарастың</w:t>
        <w:br/>
        <w:t>болғанына қарамастан, онша шайқала қоймаған.</w:t>
        <w:br/>
        <w:t>Осы кезеңде көптеген дүниетанымдык түсініктері еркектік сипат ала</w:t>
        <w:br/>
        <w:t>басталы. Уақыт Қоркыт бейнесінде ер жыныстыға айналды, ер адаммен</w:t>
        <w:br/>
        <w:t>байланысты қасиетті "жеті” саны шықты. Бұрынғы әйел сипатты тоғыз, қырық</w:t>
        <w:br/>
        <w:t>сандары екі жынысқа бірдей колданыла бастады.</w:t>
        <w:br/>
        <w:t>4. Түркі халқының дүниетанымынан орын алған катаң моногеистік дін</w:t>
        <w:br/>
        <w:t>исламның гендерлік қатынастарға ыкпалы туралы кереғар көзқарастар</w:t>
        <w:br/>
        <w:t>қалыптасты. Кеңестік дәуірде. калыптаскан, казір де орын алып отырған ислам</w:t>
        <w:br/>
        <w:t>"еркектер діні”, әйел еркіндігін шектеуші, әйелді төмендетіп, корлаушы деген</w:t>
        <w:br/>
        <w:t>сияқты көзқар2 ар, сонымен қатар оған карама-карсы исламның қазақ</w:t>
        <w:br/>
        <w:t>мәдениетіндегі тек қана прогрессивті ролі, қазақ әйелінің исламмен байланысты</w:t>
        <w:br/>
        <w:t>эманципациясы туралы көзқарастардың да бар екені белгілі. Зерттеу барысында</w:t>
        <w:br/>
        <w:t>УІ-УШ ғасырлардағы араб коғамы мен түркі қоғамының салт-дәстүр, әдет-</w:t>
        <w:br/>
        <w:t>ғұрып, құндылықтар жүйесін салыстыра талдай келіп, араб халқының</w:t>
        <w:br/>
        <w:t>адамгершілік, руханилық деңгейлері, гендерлік қатынастар туралы түсініктері</w:t>
        <w:br/>
        <w:t>сол кезеңдегі түркі халқынан төмен болған, сондыктан ислам дініндегі</w:t>
        <w:br/>
        <w:t>гендерлік қатынастар туралы қағидалар тек араб қоғамы үшін ғана прогрессивті</w:t>
        <w:br/>
        <w:t>роль атқарды дегеп тұжырым жасалыпды.</w:t>
        <w:br/>
        <w:t>Дегенмен, ХІП ғасырдан бастап қыпшақ қоғамында гендерлік</w:t>
        <w:br/>
        <w:t>қатынастарда асимметрия байқалады. Осы ғасырдың басында қазақ халқы</w:t>
        <w:br/>
        <w:t>қалалары ойран болып, рухани күйзеліске ұшырап, бостандығынан айырылып,</w:t>
        <w:br/>
        <w:t>монғолдардың бодандық қамытын киді. Оңтүстік бөлігі негізінен отырықшы,</w:t>
        <w:br/>
        <w:t>жартылай отырыкшы, басқа бөліктері дамыған көшпелілік сатысында болған</w:t>
        <w:br/>
        <w:t>19</w:t>
        <w:br/>
        <w:t>ҚОРЫТЫНДЫ</w:t>
        <w:br/>
        <w:t>Қазақ халқының достүрлі дүниетанымындағы гендер мәселесі тұтастай</w:t>
        <w:br/>
        <w:t>әлі зерттелмеген тақырып. Бұл жұмыста дәстүрлі дүниетанымның мифтік, діни</w:t>
        <w:br/>
        <w:t>және философиялық тарихи типтерінің гендерлік қырларының өте ерте</w:t>
        <w:br/>
        <w:t>заманнан, шамамен б.з.д. 6-4 мың жылдықтардан бастап ХІХ ғасырдың аяғына</w:t>
        <w:br/>
        <w:t>дейінгі эволюциясы осы сатылар арасындағы сабақтастыққа, даму негізіне баса</w:t>
        <w:br/>
        <w:t>назар аударыла отырып зерттелді. Зерттеу нәтижелерін сараптай келіп,</w:t>
        <w:br/>
        <w:t>төмендегідей қортындылар жасалды.</w:t>
        <w:br/>
        <w:t>1. Өте ерте заманда, дамыған көшпелілікке дейін, яғни шамамен б.з.д. І</w:t>
        <w:br/>
        <w:t>мыңжылдықтарға дейін, дей-түркілердің дүниетанымында дүниенің басты,</w:t>
        <w:br/>
        <w:t>белсенді бастамасы әйел жынысты болған. Жасаушы, тудырушы, қорушы,</w:t>
        <w:br/>
        <w:t>күзетуші, жебеуші, қамқоршы, емдеуші, білім беруші, құпия білім, өнер иесі,</w:t>
        <w:br/>
        <w:t>қиратушы, жазалаушы бәрі-бәрі әйел.</w:t>
        <w:br/>
        <w:t>Мифологияда дүниені бейнелеудің образдық түрі басымырақ</w:t>
        <w:br/>
        <w:t>болғанымен, дүниетанымның осы әпсаналык деңгейінің өзінде кеңістік, уақыт,</w:t>
        <w:br/>
        <w:t>сан, сапа сияқты категориялар қалыптаса бастаған. Осы дүниетанымдық</w:t>
        <w:br/>
        <w:t>әмбебаптардың бәрі арғы қазақта әйел жынысымен байланысты болғаны</w:t>
        <w:br/>
        <w:t>байқалады. Кеңістік - Жер-су ана ретінде, уақыт-жалмауыз кемпір бейнелі,</w:t>
      </w:r>
    </w:p>
    <w:p>
      <w:r>
        <w:t>сандардың ең маңыздылары: тоғыз -кемелдікті, түгелдікті білдіру, кырык -</w:t>
        <w:br/>
        <w:t>инициациядан өту, сынақ, белес символы ретінде ойел жынысты.</w:t>
        <w:br/>
        <w:t>Арғы тек ретінде анасын ғана түсінген арғы қазақта жылан культі болған.</w:t>
        <w:br/>
        <w:t>Ажи-даһа сөзінің шығу тегі дей-түркілік "әже” сөзі. Орталық Азиядан қоныс</w:t>
        <w:br/>
        <w:t>аударып, отырықшы елдерді жаулап ала бастаған, айдаһардың (жыланның)</w:t>
        <w:br/>
        <w:t>суреті салынған ала шұбар ту ұстап, арғы аналарының рухын "ұран” салып</w:t>
        <w:br/>
        <w:t>шақырған дей- түркілердің басқыншылық әрекетіне қарсылық көрінісі ретінде</w:t>
        <w:br/>
        <w:t>ол елдерде жыланға негативті көзқарас, шабуыл, қиратушылық, тылсымдықтың</w:t>
        <w:br/>
        <w:t>құдайы Варуна (Уран) шықты.</w:t>
        <w:br/>
        <w:t>Көшпелі дей-түркілердің отырықшы халықтармен қарым-қатынасқа</w:t>
        <w:br/>
        <w:t>түсуі, алдау, ант бұзушылықты солармен байланыстыруы, жауынгерлік</w:t>
        <w:br/>
        <w:t>белсенділіктің күшейуі нәтижесінде Ұлы Ана Құдай өзіне еркектік те, әйелдік</w:t>
        <w:br/>
        <w:t>те бастамаларды біріктірген, ант бұзушылықтан қорғаушы тәңір, кең жайылым</w:t>
        <w:br/>
        <w:t>иесі Митра шықты.</w:t>
        <w:br/>
        <w:t>2. Ежелгі діндерге катысты көшпелі халык аспанға, отырықшы халық</w:t>
        <w:br/>
        <w:t>жерге табынған деген пікір қалыптаскан. Және ежелгі ліндерлін кос жыныстық</w:t>
        <w:br/>
        <w:t>бастаманың катынасын өзара толықтырушы, өзара тартыстық өзара</w:t>
        <w:br/>
        <w:t>иерархиялық бағынушылық деп жүйелейді. Ежелгі түркілердің тәңірілік</w:t>
        <w:br/>
        <w:t>дініндегі дүниенің қос жыныстық бастамасының арақатынасы осы жүйелеудің</w:t>
        <w:br/>
        <w:t>ешқайсына толық сәйкеспейді. Тәңір жыныстық белгісі айқындалмаған, бір</w:t>
        <w:br/>
        <w:t>енжар абсолют түрінде де, дүниенің өте белсенді, қозғалмалы, шығармашылык</w:t>
        <w:br/>
        <w:t>бастауы әйелдік.</w:t>
        <w:br/>
        <w:t>Тоңірліктегі үш дүниенің үшеуі де Ұлы Ана құзырында, оларды</w:t>
        <w:br/>
        <w:t>жалғастырып тұрған ғаламдық ағаш та әйел жынысты. Өте көне дәуірде ежелгі</w:t>
        <w:br/>
        <w:t>түркілердің дүниетанымында Тәңір мен Аспан түсінігі сәйкес келмейді. Тәңір</w:t>
        <w:br/>
        <w:t>түсінігі Ғалам мағынасында да, Аспан жоғарғы дүние ретінде әйел жынысты.</w:t>
        <w:br/>
        <w:t>Көп зерттеушілер айтып жүргендей, қазақ дүниетанымында шамандық</w:t>
        <w:br/>
        <w:t>жеке дін түрінде болған жоқ, ол тамыры тереңге кеткен тәңірліктің бір қыры</w:t>
        <w:br/>
        <w:t>бақсылық сенім. Қазақ бақсылығы емшілік өнер түрінде қалыптасып, әр түрлі</w:t>
        <w:br/>
        <w:t>діндердің белгілі бір жақтарын өзіне сіңіріп, дамып отырды. Матриархат</w:t>
        <w:br/>
        <w:t>дәуірінде калыптасқан бұл өнердің басында әйел-абыз тұр. Қампір-кемпір</w:t>
        <w:br/>
        <w:t>сөзінің өзі әйел-бақсы деген мағына береді. Осы аркылы көбінесе еркек абыз</w:t>
        <w:br/>
        <w:t>әйелімен және күңімен бірге жерленген деп түсіндіріліп жүрген "үштік”</w:t>
        <w:br/>
        <w:t>жерлеулерді де керісінше, әйел-абыз көмекшісімен және күнімен немесе</w:t>
        <w:br/>
        <w:t>құлымен бірге жерленген деп түсіндіруге болады. Көптеген қазак ертегілерінде</w:t>
        <w:br/>
        <w:t>жұтып қайта құсатын, соның нәтижесінде кембағалды дені сау, мықты</w:t>
        <w:br/>
        <w:t>етіп,еренді бір өнер иесі (күйші, сазгер, ақын, емші) етіп шығаратын кемпір</w:t>
        <w:br/>
        <w:t>Әйелдің эзотсриялық білімге, поэзияға, музыкаға, смшіліккс қамқоршылық</w:t>
        <w:br/>
        <w:t>функциясы туралы ежелден қалыптасқан сенім көрінісі. Қазақтың ұлттық</w:t>
        <w:br/>
        <w:t>ойыны көкпар (көк бөрі тарту) да осы құбылыстың қазақ архетиптік жадында</w:t>
        <w:br/>
        <w:t>қалған көрінісі болып табылады.</w:t>
        <w:br/>
        <w:t>3. Ежелгі түркілердің дамыған көшпелілік сатысына өтуіне байланысты</w:t>
        <w:br/>
        <w:t>еркектік бастама айқындалып, белсенділігі күшейе бастайды. Ол түркілердің</w:t>
        <w:br/>
        <w:t>ғарыш үлгісі түріндегі баспанасы киіз үй кеңістігінің де, ішіндегі жасауының да</w:t>
        <w:br/>
        <w:t>қатаң түрде әйел-еркек болып бөлінуінен көрінеді. Және оң, яғни дұрыс жақ -</w:t>
        <w:br/>
        <w:t>еркектік, қарама-қарсы сол жақ әйелдік болып саналады.</w:t>
        <w:br/>
        <w:t>Кейінірек кала мәдениетінің дамуына байланысты кеңістікті кала-дала</w:t>
        <w:br/>
        <w:t>деп бөлгенде қала әйелмен сәйкестендіріле бастады. Бұл Ұлы Ананың</w:t>
        <w:br/>
        <w:t>мәдениетке камқоршылық функциясы туралы түсінік көрінісі болып табылады.</w:t>
        <w:br/>
        <w:t>Көк түріктер заманында түркілердің патриархаттыққа өтуіне байланысты</w:t>
        <w:br/>
        <w:t>Тәңірдің әке-құдайлық белгісі айқындалып, беделі жоғарылағаны кәне түркі</w:t>
        <w:br/>
        <w:t>жазбаларында Тәңір сөзінің кейде жеке, кейде екі әйел кұдай Жер-Су мен</w:t>
      </w:r>
    </w:p>
    <w:p>
      <w:r>
        <w:t>Ұмайдың алдында аталатынынан байқалады. Бұл кезде дүниенің қос</w:t>
        <w:br/>
        <w:t>жыныстық бастамасы бірін бірі толықтырушы түрінде көрінеді. Және түркі</w:t>
        <w:br/>
        <w:t>қоғамының гендерлік ерекшелігін көрсетіп, бір ер құдай мен екі әйел құдай</w:t>
        <w:br/>
        <w:t>туралы түсінік қалыптасқан. Қос жыныстык бастама арасында тартыстық</w:t>
        <w:br/>
        <w:t>қатынас байқалмайды.</w:t>
        <w:br/>
        <w:t>Осы көк түріктер заманы, У-УШ ғасырлардың өзінде түркілердің арғы</w:t>
        <w:br/>
        <w:t>тек ретіде тек апаларып сапагап үрдістерішіц көрішсі ретшде үлкеп туыстык,</w:t>
        <w:br/>
        <w:t>Тәуекел және т.б.) катар таза қазақи ұғымдармен де тұжырымдайды. Олар:</w:t>
        <w:br/>
        <w:t>дүние, заман, адам, кісі, жаксы, жаман, текті, ақыл, қанағат, әділет, ару, арыс</w:t>
        <w:br/>
        <w:t>және т.б.</w:t>
        <w:br/>
        <w:t>Қазак ақын-жыраулык философиясының басты тақырыбы адам мәселесі:</w:t>
        <w:br/>
        <w:t>жақсы адам, кісі, текті, жақсы ер, жақсы әйел қандай болу керек және</w:t>
        <w:br/>
        <w:t>керісінше. ХУ-ХІХ ғасыр арасындағы ең өзекті такырып жақсы әйел-жар</w:t>
        <w:br/>
        <w:t>мәселесі болып табылады. Жақсы ердің міндеті елін, жерін қорғау, сөз қадірін</w:t>
        <w:br/>
        <w:t>білу болса, әйелдің міндеті өте ауқымды: ердің қалірін білу, оның ақылына</w:t>
        <w:br/>
        <w:t>ақыл қосып, жақсы адам ету, жақсы ұрпак тәрбиелеу, елдің кадірін білу, сөз</w:t>
        <w:br/>
        <w:t>қадірін білу және т.б.</w:t>
        <w:br/>
        <w:t>Жалпы жанкешті адал, ақылды, әйел-жар тақырыбы қазақ</w:t>
        <w:br/>
        <w:t>дүниетанымында ежелден келе жатқан дәстүр. Ол ежелгі Қозы-Баян</w:t>
        <w:br/>
        <w:t>жырындағы Баян, Қорқыт жырларындағы Домрулдың әйелі, казак заманында</w:t>
        <w:br/>
        <w:t>тарихи қажеттілікпен қайта жаңғырған эпостардағы: "Қобыланды жырындағы”</w:t>
        <w:br/>
        <w:t>Құртқа, "Ер Тарғындағы” Ақжүніс, ” Айман-Шолпандағы” Айман бейнесі және</w:t>
        <w:br/>
        <w:t>т.б.</w:t>
        <w:br/>
        <w:t>Қазак қоғамында үстемдік еткен ауызша мәдениеттің жазбаша</w:t>
        <w:br/>
        <w:t>мәдениеттен басты ерекшелігі айтушы мен тыңдаушы арасындағы тіке қарым-</w:t>
        <w:br/>
        <w:t>қатынас, көпшілік болып рухани сергу болса, осы мәдениеттің қалыптасуында</w:t>
        <w:br/>
        <w:t>қазақтың ұлы мен қызының ролі бірдей. Гендерлік қатынас бәсеке,</w:t>
        <w:br/>
        <w:t>конфликтілікке негізделмеген.</w:t>
        <w:br/>
        <w:t>Зерттсу қазақ халқының ұлттық сезімі, құндылықтар дүниссі үшін ауыр</w:t>
        <w:br/>
        <w:t>тиген, жалпы қазақ халқының рухани өмірінде бетбұрыс, сындарлы кезең</w:t>
        <w:br/>
        <w:t>болып табылатын ХІХ ғасырдың екінші жартысында қалыптасқан қазақ</w:t>
        <w:br/>
        <w:t>классик ағартушыларының шығармашылығындағы гендер мәселесіне талдау</w:t>
        <w:br/>
        <w:t>жасаумен аякталады.</w:t>
        <w:br/>
        <w:t>Абай қазақтың осы бір әрі-сәрі абдырап қалған кезінде халықтың рухани</w:t>
        <w:br/>
        <w:t>құндылықтарының бірегейі, адамдык өлшемнің белгісі махаббатты жырлады.</w:t>
        <w:br/>
        <w:t>Ол ақын-жыраулық дәстүрді жалғастырып, жақсы адамның, жақсы ер мен</w:t>
        <w:br/>
        <w:t>жақсы әйелдің қандай болуы керек екенін сипаттайды. Әйел мен ерінің</w:t>
        <w:br/>
        <w:t>қатынасы тек махаббатка негізделуі керек екенін, болмаса оның адамдыққа</w:t>
        <w:br/>
        <w:t>жатпайтынын көрсетеді. Ш.Уәлиханов пен Ы.Алтынсариннің қазақ дәстүрлі</w:t>
        <w:br/>
        <w:t>дүниетанымын, оның салт-дәстүр, әдет-ғұрыптарын зерттеген еңбектеріне</w:t>
        <w:br/>
        <w:t>сүйене отырып, халықтың әмеңгерлік, "бесік құда” т.б. дәстүрлерінің тек әйел</w:t>
        <w:br/>
        <w:t>еркіндігін шектеу емес, ер адамға да осы жағынан бірдей қатысты екендігі,</w:t>
        <w:br/>
        <w:t>әйелге қайын жұртында көрсетілетін біршама шеттетулер оны жыныстық</w:t>
        <w:br/>
        <w:t>жағынан төмендету емес, рулык қатынасқа негізделген қазақ дәстүрлі</w:t>
        <w:br/>
        <w:t>қоғамында “атасы басқа” деген түсініктен туған деп қорытынды жасалды.</w:t>
        <w:br/>
        <w:t>Мифтік кезеңнен бастап, ХІХ ғасырдың аяғына дейін қазак дәстүрлі</w:t>
        <w:br/>
        <w:t>дүниетанымының гендерлік қырының эволюииясын зерттей келе, қос</w:t>
        <w:br/>
        <w:t>121</w:t>
      </w:r>
    </w:p>
    <w:p>
      <w:r>
        <w:t>94 Қазақ эпосы. Алматы: Қазақ мемлекеттік көркем әдебиет баспасы,</w:t>
        <w:br/>
        <w:t>1958. -695 б.</w:t>
        <w:br/>
        <w:t>95 Ойзерман Т.И. Философия и обыденнов сознание //Вопросы</w:t>
        <w:br/>
        <w:t>философии, 1967. Х24.</w:t>
        <w:br/>
        <w:t>96 Қазақ даласының ойшылдары ХУІП-ХІХ ғ.ғ. /Нұрмұратов С., Ахметов</w:t>
        <w:br/>
        <w:t>М., Әлжан Қ., Барлыбаева Г. 4-кітап. -Алматы: Философия және саясаттану</w:t>
        <w:br/>
        <w:t>институтының комп.-баспа орталығы, 2004.- 310 б.</w:t>
        <w:br/>
        <w:t>97 Абай. Қара сөз. Поэмалар.-Алматы: Ел, 1993. -272 б.</w:t>
        <w:br/>
        <w:t>98 Алтынсарин Ы. Екі томдық шығармалар жинағы /кұраст., алғы сөзін</w:t>
        <w:br/>
        <w:t>жазған Қоныратбай Т. Жауапты ред. Шайхыұлы Е.- Алматы: Қазығұрт, 2003. -</w:t>
        <w:br/>
        <w:t>240 6.</w:t>
        <w:br/>
        <w:t>99 Әуезов М. Абай жолы: Роман-эпопея/ -Алматы: Жазушы, 1990. -</w:t>
        <w:br/>
        <w:t>Бірінші кітап.- 608 б.</w:t>
        <w:br/>
        <w:t>100 Абай. Шығармалар. -Алматы: Мөр, 1994. -415 б.</w:t>
        <w:br/>
        <w:t>101 Абайдың дүниетанымы мен философиясы. /Жауапты ред.</w:t>
        <w:br/>
        <w:t>Ә.Нысанбаев. Алматы: Ғылым, 1995. -184 6.</w:t>
        <w:br/>
        <w:t>билеуші әйелдің аты да, елдің аты да сол әйел шыққан ру атымен атала</w:t>
        <w:br/>
        <w:t>бастаған.</w:t>
        <w:br/>
        <w:t>Мәшһүр Жүсіп Копеевтіц "Тацдамалы” шыгармаларыныц ішіпде</w:t>
        <w:br/>
        <w:t>ұзатылайын деп жатқан қызға айтылған жұбату өлеңде:</w:t>
        <w:br/>
        <w:t>Атасы басқа жау жеңге</w:t>
        <w:br/>
        <w:t>Дайындап, төсек сап қойды,- деп бірнеше рет айтылады.</w:t>
        <w:br/>
        <w:t>Қазак дәстүрінде әйел өзінің отбасында "сырттан келген” болып</w:t>
        <w:br/>
        <w:t>саналып, оны корлау басымырак |57,14-15| деген пікірлерге келетін болсақ,</w:t>
        <w:br/>
        <w:t>бұндай қатынас қайын жұртында күйеуге де көрсетілетіні көбіне елене</w:t>
        <w:br/>
        <w:t>бермейді. Ы.Алтынсарин өзінің жоғарыда аталған мақаласында бұл туралы</w:t>
        <w:br/>
        <w:t>толық ашып жазады. ”"Күйсу қайын жұртына барғанда жақсы киінуге, ер-</w:t>
        <w:br/>
        <w:t>тұрманы сай жақсы ат мінуге тиіс” екендігі, қазақ "Күйеу атымен күл тасы” деп</w:t>
        <w:br/>
        <w:t>сол атының қайтқанша ауылдың бүкіл баласының астында болатыны,</w:t>
        <w:br/>
        <w:t>қайтарында қайындары оның жақсы киімдерін сыпырып алып, оның орнына</w:t>
        <w:br/>
        <w:t>шамалы киім кигізстіні, күйеудің дс қайын жұртының алдында қатты әдеп</w:t>
        <w:br/>
        <w:t>сақтап, бетіп көрсетпеуі тиіс екеш, сол үшіп борік емес, бетіп толық жауып</w:t>
        <w:br/>
        <w:t>тұратын оқалы тұмақ киюге, үш күн ауыл кыздарымен шымылдық ішінде</w:t>
        <w:br/>
        <w:t>отыруға, қайын жұртына ылғи иіліп сәлем етуге тиісті, ол да қайын жұртының</w:t>
        <w:br/>
        <w:t>табалдырылығына үш рет тәжім етіп, отқа май құятыны айтылады |96,128-130).</w:t>
        <w:br/>
        <w:t>Дәл осы дәстүр М.Әуезовтың "Абай жолының” Т томында Абай Ділданың</w:t>
        <w:br/>
        <w:t>ауылына ұрын барған тұсында суреттеледі |99,179-1871.</w:t>
        <w:br/>
        <w:t>Бұлардан шығатын қорытынды әйелге қайын жұртында көрсетілетін</w:t>
        <w:br/>
        <w:t>біршама шектеулер жынысына қатысты емес, бөтен елдің адамы деген</w:t>
        <w:br/>
        <w:t>көзқарастан туындайтыны, және оның ер адамға да қатысты екендігі.</w:t>
        <w:br/>
        <w:t>Ал, қағанаттар ксзсңінде олго сыйлы ор адамға да, әйсл адамға да</w:t>
        <w:br/>
        <w:t>ескерткіш мүсін койылып, ас берілгені туралы тарихи деректерді 1 тарауда</w:t>
        <w:br/>
        <w:t>келтірген болатынбыз (Арғанаты мүсіндері). Ал кейінгі қалыптасқан қайтыс</w:t>
        <w:br/>
        <w:t>болған әйслге ас берілмеу дәстүрінің бір ұшы "атасы басқа” доп бөлектеу</w:t>
        <w:br/>
        <w:t>болғанымен, бұған дейін атап көрсеткеніміздей ислам дінінің ықпалына саяды.</w:t>
        <w:br/>
        <w:t>Ы.Алтынсарин өзінің “Бұл кім?”, ”Ананың сүюі” деген өлеңдерінде</w:t>
        <w:br/>
        <w:t>әйелді ана ретінде өте бір сүйінішпен жырлайды. "Берекесі кеткен елдерде ...”</w:t>
      </w:r>
    </w:p>
    <w:p>
      <w:r>
        <w:t>деп басталатын өлеңінде азғандықтың ең бір ерекше белгісі -ананы сыйламау</w:t>
        <w:br/>
        <w:t>екенін айтады |98,32-331.</w:t>
        <w:br/>
        <w:t>Ш.Уәлиханов өзінің көптеген еңбектерінде қазақтың дүниетанымына,</w:t>
        <w:br/>
        <w:t>салт-дәстүріне ғылыми тұрғыдан талдау жасайды. ”Қазактардағы шамандықтың</w:t>
        <w:br/>
        <w:t>қалдығы" деген мақаласында ананы күрметтеудің дәрежесін көрсететін</w:t>
        <w:br/>
        <w:t>мынадай жолдар бар: "Қазактар отты әулие деп санайды, осы әулие атауымен</w:t>
        <w:br/>
        <w:t>мұсылман тақауларын да атайды. Аса жоғары күрметтеудің белгісі ретінде,</w:t>
        <w:br/>
        <w:t>қазактар монғолдар сияқты отты-ана деп атайды” |36,177).</w:t>
        <w:br/>
        <w:t>қазак халқы мен шаруашылық типінде аңшылықк-терімшілік басым болған</w:t>
        <w:br/>
        <w:t>монғол халқының мәдениетіндегі өзгешеліктер, билеуші топтың әлеуметтік-</w:t>
        <w:br/>
        <w:t>саяси мүддесінің моральдық-құқықтық негізінің қажеттілігінен қабылданған</w:t>
        <w:br/>
        <w:t>заңдарға монғол халқынын төл дүниетанымы мен шариаттың ықпалы</w:t>
        <w:br/>
        <w:t>гендерлік асимметрияға әкелді. Шыңғысханның "Жасағындағы” әйелдің</w:t>
        <w:br/>
        <w:t>отбасы, когамдагы орпы, Тәуке хаппыц "Жеті Жаргысыпдагы” әйелдің жарты</w:t>
        <w:br/>
        <w:t>құны қазак коғамындағы әйел статусының біршама төмендегенін көрсетеді.</w:t>
        <w:br/>
        <w:t>5. Түркілердің ислам дінін, оның өзінде оны ортодоксал түрінде емес,</w:t>
        <w:br/>
        <w:t>табиғаты туралы ұзақ айтыстан кейін исламның бір бұтағы ретінде танылған</w:t>
        <w:br/>
        <w:t>суфизмнің тәңірлікпен синтезі, яғни түрік сопылығы түрінде қабылдауының</w:t>
        <w:br/>
        <w:t>өзі оның құндылықтар жүйесінің түркілердің төл құндылықтарына қаншалықты</w:t>
        <w:br/>
        <w:t>жақын екендігімен байланысты құбылыс еді. Сопылықтың бастауында</w:t>
        <w:br/>
        <w:t>бақсылықтағыдай әйелдің тұруы, Құдай бейнесінің әйелмен теңестірілуі, еркін</w:t>
        <w:br/>
        <w:t>ойлаушылық, жыныстар теңдігі, ортодоксол исламдағы қасандыққа карсы</w:t>
        <w:br/>
        <w:t>махаббат поэзиясы, табиғат аясында үнемі болғандықтан ақын жанды,</w:t>
        <w:br/>
        <w:t>еркіндікке, теңдікке құштар қазақ халқының жүрегінен бұл көзкарастың кеңірек</w:t>
        <w:br/>
        <w:t>орын алуына әсер етті. Дін-жүрексіз әлемнің жүрегі деп К.Маркс айтқандай,</w:t>
        <w:br/>
        <w:t>бұл қазак жүрегінің қалауы.</w:t>
        <w:br/>
        <w:t>Қала мәдениеті күйреп, негізгі бөлігі көшпелі шаруашылық типіне</w:t>
        <w:br/>
        <w:t>ауысқан, өз мемлекеттігін құрған қазақ халқы моңғол дүниетанымының,</w:t>
        <w:br/>
        <w:t>азғантай билеуші топ. өзінің саяси мүддесінің қажеттілігінен қабылдаған</w:t>
        <w:br/>
        <w:t>ортодоксал исламның ықпалына біршама ұшырағанымен өздерінің төл</w:t>
        <w:br/>
        <w:t>сенімдері тәңірілік пен сопылықтың синтезі шеңберінде көптеген өзіндік</w:t>
        <w:br/>
        <w:t>құндылықтарын сақтап қалды. Оған жеті аталық үрдіс, негізінен моногамиялық</w:t>
        <w:br/>
        <w:t>неке, адамгершілікке негізделген әмеңгерлік, ата-баба аруағына табынушылық</w:t>
        <w:br/>
        <w:t>және арғы тек ретінде атасы мен анасын бірдей мойындау, анасының шыққан</w:t>
        <w:br/>
        <w:t>тегіне айрықша мән беру, ру аттарының әкесінің де, шешесінің де есімдерімен</w:t>
        <w:br/>
        <w:t>аталуы, қиын-қыстау сәттерде арғы тектерінің рухынан медет сұрап, ұран</w:t>
        <w:br/>
        <w:t>шақыру, бүтіндей рулардың ұраны әйел есімінің болуы (аналарының аты), қыз</w:t>
        <w:br/>
        <w:t>балаға ерекше құрмет, бақсылық өнерді, сөз өнерін өте жоғары бағалау және</w:t>
        <w:br/>
        <w:t>т.б. жатады.</w:t>
        <w:br/>
        <w:t>Бұның бәрі халықтың рухани әмірін қатаң түрде тек қоғамдық өндірістен</w:t>
        <w:br/>
        <w:t>шығаруға болмайтынын көрсетеді. Оның рухани дүниеге ыкпалы алғашқы</w:t>
        <w:br/>
        <w:t>себеп ретінде ғана. Әрі карай өте күрделі рухани процесс басталады да, ол өз</w:t>
        <w:br/>
        <w:t>зандылықтарымен дамиды.</w:t>
        <w:br/>
        <w:t>6. Қазак дәстүрлі философиясының калыптасуында ақын-жыраулықтың</w:t>
        <w:br/>
        <w:t>орны ерекше. Ақын-жыраулар шығармашылығында поэзиядан көрі ой басым.</w:t>
        <w:br/>
        <w:t>Философияның кең тараған анықтамасы ұғымдар арқылы ойлау болса, қазақ</w:t>
        <w:br/>
        <w:t>ақын-жыраулары ұйқаспен берілген ойларын сопылық арқылы қазақ тіліне</w:t>
        <w:br/>
        <w:t>енген араби ұғымдармен (Ақиқат, Тәуба, Махаббат, Ғашық, Ризык, Шүкір,</w:t>
        <w:br/>
        <w:t>120</w:t>
        <w:br/>
        <w:t>40 Бартольд В.В. Сочинения. Т.5. Москва: Наука, 1968.-с. 26-27.</w:t>
      </w:r>
    </w:p>
    <w:p>
      <w:r>
        <w:t>41 Орынбеков М.С. Генезие религиозности в Казахстане. - Алматы:</w:t>
        <w:br/>
        <w:t>Дайк-Пресс, 2005.- с. 240.</w:t>
        <w:br/>
        <w:t>42 Кляшторный С.Г. Мифологические сюжеты в древнетюрских</w:t>
        <w:br/>
        <w:t>памятниках /Тюркологический сборник. -Москва: Мысль, 1977.- (131-137)</w:t>
        <w:br/>
        <w:t>43 Махмұт Қашқари. Түрік тілінің сөздігі: (Диуани лұғат-ит-түрік): 3</w:t>
        <w:br/>
        <w:t>томдық шығармалар жинағы /қазақ тіліне аударған, алғы сөзі мен ғылыми</w:t>
        <w:br/>
        <w:t>түсініктерін жазған А.Егеубай. ПІ том.- Алматы: Хант, 1997.- 528 б.</w:t>
        <w:br/>
        <w:t>44 Сегизбаев О.А. Казахская философия ХУ-начала ХХ века. - Анматы:</w:t>
        <w:br/>
        <w:t>Ғылым, 1996.- с. 472.</w:t>
        <w:br/>
        <w:t>45 Есімов Ғ, Сана болмысы. -Алматы: Ғылым, 1996. -2 кітап- 278 6.</w:t>
        <w:br/>
        <w:t>46 Батманов И.А. Таласские памятники древнетюркской письменности. -</w:t>
        <w:br/>
        <w:t>Фрунзе, 1971. с.11-12.</w:t>
        <w:br/>
        <w:t>47 Досымбаева А. Мерке-Жетісу түркілерінің киелі жері. -Тараз: Сенім,</w:t>
        <w:br/>
        <w:t>2002.-716.</w:t>
        <w:br/>
        <w:t>48 Блох И. История проституции. -Санкт-Петербург: Издательство</w:t>
        <w:br/>
        <w:t>Санкт-ІПетербургского университета,1994.- с. 201.</w:t>
        <w:br/>
        <w:t>49 Эвола Ю. Метафизика пола. -Москва: Наука, 1996.-с. 233.</w:t>
        <w:br/>
        <w:t>50 Фома Аквинский //Наука и религия, 1986. Хә3-с. 27.</w:t>
        <w:br/>
        <w:t>51 Құран кәрім. -Алматы: Жазушы, 1991. -Қазакшасы-578 б., арабшасы -</w:t>
        <w:br/>
        <w:t>585 б.</w:t>
        <w:br/>
        <w:t>52 Истории жизнеописания посланника Аллаха. Книга вторая</w:t>
        <w:br/>
        <w:t>/составитель Абдель Хамид Джуда Аль-Саххар. -Москва: Сантлада, 1992.-</w:t>
        <w:br/>
        <w:t>с. 160.</w:t>
        <w:br/>
        <w:t>53 Өзбекұлы С. Көшпелі қазақ өркениетіндегі құкық. Алматы: Мектеп,</w:t>
        <w:br/>
        <w:t>2002. -224 6.</w:t>
        <w:br/>
        <w:t>54 Һ.Ирвинг. Жизнь Магомета. /Перевол Л.П.Никифирова.Москва:</w:t>
        <w:br/>
        <w:t>Издание книгопродавца М.В.Клюкина. 1849- с. 312.</w:t>
        <w:br/>
        <w:t>55 Көпеев М.Ж. Екі томдық. Т.2 - Алматы: Ғылым, 1992. -222 6.</w:t>
        <w:br/>
        <w:t>56 Книга Марко Поло. Серия: Путешествия. Открытия. Приключения -</w:t>
        <w:br/>
        <w:t>Алма-Ата: Наука, 1990.-с. 352.</w:t>
        <w:br/>
        <w:t>57 Нуртазина Н.Д. Женіцина в традиционном казахском обшестве</w:t>
        <w:br/>
        <w:t>Введение в тсорию гендера. Алматы: Ақыл кітабы,1999.-с. 43.</w:t>
        <w:br/>
        <w:t>58 Хазанов А.М. Кочевники и внешний мир. Алматы: Дайк-Пресс, 2000.-</w:t>
        <w:br/>
        <w:t>с. 604.</w:t>
        <w:br/>
        <w:t>59 Альмуханбетов Ж.Н. Характер правовой системы качевого</w:t>
        <w:br/>
        <w:t>тюркоязычного населения. Казахстана в золотоордынскийя период</w:t>
        <w:br/>
        <w:t>/әлемдік тарихи үрдіс контексіндегі қазақ әркениеті (халықаралық ғылыми</w:t>
        <w:br/>
        <w:t>конференция материалдары) -Алматы: Қайнар унив., 2003.-542 6.</w:t>
        <w:br/>
        <w:t>60 Хара-Даван Э. Чингизхан как полководец и его наследие: Культурно-</w:t>
        <w:br/>
        <w:t>исторический очерк Монгольской империи ХІ-ХІУ веков -Алма-Ата: Крамдс-</w:t>
      </w:r>
    </w:p>
    <w:p>
      <w:r>
        <w:t>Ахмет Яссауи, 1992. с.272.</w:t>
        <w:br/>
        <w:t>61 Қазақ мақал-мәтелдері. Алматы: Ана тілі, 1996, -182 б.</w:t>
        <w:br/>
        <w:t>62 Цель - Бурнина Л.А. Номадизм как культурологичекое и</w:t>
        <w:br/>
        <w:t>литературное явление. //Байырғы түркі өркениеті жазба ескеткіштері атты</w:t>
        <w:br/>
        <w:t>ғылыми-теориялық конференциялар материалдары. Алматы: Ғылым, 2001. -</w:t>
        <w:br/>
        <w:t>560 б.</w:t>
        <w:br/>
        <w:t>63 Махмұт Қашқари. Түрік тілінің сөздігі: (Диуани- лұғат ит-түрік); 3</w:t>
        <w:br/>
        <w:t>томдық шығармалар жинағы /Қазақ тіліне аударған, алғы сөзі мен ғылыми</w:t>
        <w:br/>
        <w:t>түсініктерін жазған А.Егеубай -Алматы: Хант, 1997. ІП том- 600 6.</w:t>
        <w:br/>
        <w:t>64 Құлайбердіүлы ІП. Түрік, қырғыз-қазак һәм хандар шежіресі. -</w:t>
        <w:br/>
        <w:t>Алматы: Сана, 1991. -80 б.</w:t>
        <w:br/>
        <w:t>65 Ақынжанов М. Қазақтың тегі туралы (кысқаша шолу). Алматы: Қаз.</w:t>
        <w:br/>
        <w:t>мемл. басп., 1987. -163 б.</w:t>
        <w:br/>
        <w:t>66 Бейсенбайұлы Ж. Қазақ шежіресі (ғылыми дәйектер мен "Ана тілі”</w:t>
        <w:br/>
        <w:t>газетіне түскен қалың шежірелік мәліметтер негізінде жасалған) -Алматы: "Ана</w:t>
        <w:br/>
        <w:t>тілі" апталығы -”Ата мұра”, 1994.- 160 6.</w:t>
        <w:br/>
        <w:t>67 Мұхаммед пайғамбардың хадистері /Ауд. Н.Қазыбеков -Алматы:</w:t>
        <w:br/>
        <w:t>Жазушы, 1993. -64 6.</w:t>
        <w:br/>
        <w:t>68 Сейдімбеков А. Күңгір - күңгір күмбездер. Алматы: Жазушы, 1987.-</w:t>
        <w:br/>
        <w:t>196 б.</w:t>
        <w:br/>
        <w:t>69 Барманкулов М. Хрустальные мечты тюрков о квадронации -Алматы:</w:t>
        <w:br/>
        <w:t>ОФ "БИС",2004.- с. 416.</w:t>
        <w:br/>
        <w:t>70 Ғабитов Т. Философия: оқулық -Алматы: Раритет, 2004-3926.</w:t>
        <w:br/>
        <w:t>71 Қазак ырымдары /Жауапты Ә.Нысанбаев. Алматы: Қазак</w:t>
        <w:br/>
        <w:t>энциклопедиясы, 1998. -160 б.</w:t>
        <w:br/>
        <w:t>72 Соловьева Г.Г. Современная западная философия (от Серена</w:t>
        <w:br/>
        <w:t>КҠьеркегора до Жака Деррида)-Алматы: Компьютерно-издательский центр</w:t>
        <w:br/>
        <w:t>Института философии и политологии МОП РК, 2002.- с. 465.</w:t>
        <w:br/>
        <w:t>73 Қазак даласының ойшылдары (ХШ-ХУ ғғ.) 2-кітап. /Жауапты ред.:</w:t>
        <w:br/>
        <w:t>Ә.Нысанбаев -Алматы: Философия және саясаттану институтының ком.-баспа</w:t>
        <w:br/>
        <w:t>орталығы, 2001. -196 б.</w:t>
        <w:br/>
        <w:t>74 Тримингэм Дж.С.Суфийские ордены в исламе. Пер. с англ.</w:t>
        <w:br/>
        <w:t>А.А.Ставиской. Под ред. и с предисловием О.Ф.Акимушкипа. Москва: Наука.</w:t>
        <w:br/>
        <w:t>Главная редакция восточной литературы, 1999. - с. 328.</w:t>
        <w:br/>
        <w:t>75 Бартольд В.В. Тюрки: Двенадцать лекций по истории турецких</w:t>
        <w:br/>
        <w:t>народов Средней Азии -Алматы: Жалын, 1993.- с. 192.</w:t>
        <w:br/>
        <w:t>76 Идрис Шах.Суфизм. Москва: Клышпиков, Комаров и К%, 1994.</w:t>
        <w:br/>
        <w:t>с. 446.</w:t>
        <w:br/>
        <w:t>126</w:t>
        <w:br/>
        <w:t>77 Меһмет Соймен. Ғылымхал /өңдеп толыктастырып қазақшаға аударған</w:t>
        <w:br/>
        <w:t>Халифа Алтай -Іетанбұл, 1991.-144 б.</w:t>
        <w:br/>
        <w:t>78 Ғ.Есім. Фалсафа тарихы (оқулық-хрестоматия) -Алматы:</w:t>
      </w:r>
    </w:p>
    <w:p>
      <w:r>
        <w:t>Ы.Алтынсарин атындағы Қазақтың білім академиясының Республикалық баспа</w:t>
        <w:br/>
        <w:t>кабинеті, 2000.- 278 б.</w:t>
        <w:br/>
        <w:t>79 Қазақ даласының ойшылдары, ІХ-ХП ғғ. Қоркыт, Әл-Фараби,</w:t>
        <w:br/>
        <w:t>Ж.Баласағұн, М. Қашқари, Қ.А.Иассауи /Қазақстан Республикасының Ұлттық</w:t>
        <w:br/>
        <w:t>ғылым академиясы. Философия инст. Жауапты ред.: Ә.Нысанбаев - Алматы:</w:t>
        <w:br/>
        <w:t>Ғылым, 1995.-160 б.</w:t>
        <w:br/>
        <w:t>80 "Қазақстан” Ұлттык энциклопедия т.б /Бас ред. Б.Аяған -Алматы:</w:t>
        <w:br/>
        <w:t>Қазак энциклопедиясы, 1988. -606 б.</w:t>
        <w:br/>
        <w:t>81 Иассауи Қожа Ахмет. Хикметтер (Даналық кітабы) /Жобаның авторы</w:t>
        <w:br/>
        <w:t>Мырзагелді Кемел. Астана: Аударма, 2002. -112 6.</w:t>
        <w:br/>
        <w:t>82 Есімов Ғ. Сана болмысы. 3 кітап -Алматы: Ғылым, 1997.-232 6.</w:t>
        <w:br/>
        <w:t>83 Кнорозов Ю.В. Шаманский зикр в подземелье Мазлумхан Сулу</w:t>
        <w:br/>
        <w:t>/ІЭтнографическое обозрение. Москва, 1994, Хоб,</w:t>
        <w:br/>
        <w:t>84 Рысқалиев Т. Даналық пен түсініктің үлгілері. Философия тарихына</w:t>
        <w:br/>
        <w:t>шолу. /Жауапты рсдактор: Ж.М.Әбділдин-Алматы: Ақыл кітабы, 1999. -239 б.</w:t>
        <w:br/>
        <w:t>85 Нұрланова Қ. Дәстүрлі қазақ мәдениетінің философиясы</w:t>
        <w:br/>
        <w:t>/Қазақ даласының ойшылдары ХУІ-ХУП ғғ. (3-кітап). Жауапты ред.</w:t>
        <w:br/>
        <w:t>Ә.Нысанбаев. -Алматы: Философия және саясаттану институтының</w:t>
        <w:br/>
        <w:t>компьютерлік баспа орталығы, 2003.-193 6.</w:t>
        <w:br/>
        <w:t>86 Сегизбаев О.А. История казахской философии от первых архаичных</w:t>
        <w:br/>
        <w:t>предетавлений древних до философин развитых форм первой половины ХХ</w:t>
        <w:br/>
        <w:t>столетия. Алматы: Ғылым, 2001.- с. 178.</w:t>
        <w:br/>
        <w:t>87 Көпеев М. Ж. Екі томдық. Т.1 -Алматы: Ғылым, 1992, -271 б.</w:t>
        <w:br/>
        <w:t>88 Амрекулов Н., Масанов Н. Казахстан между прошлым и будушим. -</w:t>
        <w:br/>
        <w:t>Алматы: Берен, 1994, - с.205.</w:t>
        <w:br/>
        <w:t>89 Бүрбаев Т.Ұлт менталитеті -Астана: Елорда, 2001. - 246 б.</w:t>
        <w:br/>
        <w:t>90 Молдабеков Ж. Тектіліктің тұрағы -тұлғалыққа тірек. -Анматы:</w:t>
        <w:br/>
        <w:t>Санат, 1998. -208 б.</w:t>
        <w:br/>
        <w:t>91 Бес ғасыр жырлайды: ХУ ғасырдан ХХ ғасырдың бас кезіне дейінгі</w:t>
        <w:br/>
        <w:t>қазак ақын-жырауларының шығармалары. Екі томдық. ТІ. /Құраст.:</w:t>
        <w:br/>
        <w:t>М.Байділдаев, М.Мағауин. -Алматы: Жазушы, 1989.-252 6.</w:t>
        <w:br/>
        <w:t>92 Бес ғасыр жырлайды. ХУ ғасырдан ХХ ғасырдың бас кезіне дейінгі</w:t>
        <w:br/>
        <w:t>қазак ақын жырауларының шығармалары. Екі томдық Т.2. /Құраст.:</w:t>
        <w:br/>
        <w:t>М.Байділдасв, М.Мағауин -Алматы: Жазушы, 1989.-247 6.</w:t>
        <w:br/>
        <w:t>93 Қазақ эпосы. 6 кітап. Қыз Жібек- Алматы: Қазақ мемлекеттік көркем</w:t>
        <w:br/>
        <w:t>әдебиет баспасы, 1957. 92 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
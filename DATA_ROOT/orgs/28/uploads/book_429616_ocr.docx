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ҚАЗАҚСТАН ӨНЕРІ</w:t>
        <w:br/>
        <w:t>ИСКУССТВО КАЗАХСТАНА</w:t>
        <w:br/>
        <w:t>АҚТ ОҒ ҚА?АҚН5ТАМ</w:t>
        <w:br/>
        <w:t>ЕСІМДЕР ДОСТАСТЫҒЫ</w:t>
        <w:br/>
        <w:t>СОДРУЖЕСТВО ИМЕН</w:t>
        <w:br/>
        <w:t>СОМ8ТЕМАТТОКМ ОҒ МАМЕ</w:t>
        <w:br/>
        <w:t>ЕСІМДЕР АЛОСТАСТЫҒЫ СОЛ?РУЖІ</w:t>
        <w:br/>
        <w:t>Шаммен натиорморт. 2002. Қағаз, акдарель, 75х55</w:t>
        <w:br/>
        <w:t>Наткрморт с.лампой, 2002. Бумаға, акварель. 75х56.</w:t>
        <w:br/>
        <w:t>5Ш/ Ме мйһ а (атр. 2002. Рарег; наіег соіог. 73255.</w:t>
        <w:br/>
        <w:t>1</w:t>
        <w:br/>
        <w:t>ры тее еее</w:t>
        <w:br/>
        <w:t>|</w:t>
        <w:br/>
        <w:t>!</w:t>
        <w:br/>
        <w:t>Гр”</w:t>
        <w:br/>
        <w:t>Есі</w:t>
        <w:br/>
        <w:t>Шее ҚАЗАҚСТАН ӨНЕРІ ИСКУССТВО КАЗАХСТАНА АҚТ ОГ КА?АКИ5ТАМ</w:t>
        <w:br/>
        <w:t>Ақтық сәрле. 1998. Қағаз, акларель 69.52</w:t>
        <w:br/>
        <w:t>Поеледиий 244. 1998. Бумаға, ақаарсла. 6852</w:t>
        <w:br/>
        <w:t>Таз!Һсашт. 1998. Рарег, ііегсдіюг. 60х52.</w:t>
        <w:br/>
        <w:t>19</w:t>
        <w:br/>
        <w:t>Әкесіндей- 1985. Кенеп, майлы бояу 191х80:</w:t>
        <w:br/>
        <w:t>Какпала 1985. Холеп, маела 1215080 |</w:t>
        <w:br/>
        <w:t>Ав/айег, 1985. Сапуав, ай! 121588 |</w:t>
      </w:r>
    </w:p>
    <w:p>
      <w:r>
        <w:t>ЕСІМДЕР ДОСТАСТЫҒЫ | СОЛТУЖЕСТВО ИМЕН СОМ8Т</w:t>
        <w:br/>
        <w:t>Қазақ мадопасы. «Тың құрдастары» сериясынші, 1971</w:t>
        <w:br/>
        <w:t>Калахскан мадоппа, Ив серии «Родеспики целинығ- 1978-.</w:t>
        <w:br/>
        <w:t>Кағайй Майотта, Боп йе бөге «ігі (ала соліепрогагіе</w:t>
        <w:br/>
        <w:t>ББК 85 (5К) Альбом Қазақстан Республикасының Мәдениет, ақпарат және спорт министрлігі</w:t>
        <w:br/>
        <w:t>қ18 Ақпарат және мұрағат комитетінің бағдарламасы бойынша шығарылған</w:t>
        <w:br/>
        <w:t>Қ18: Қазақстан өнері. Есімдер достастығы. Искусстно Казахстана. Содружество имен. Аг о/ Кауаһ(ап. СопвіеЙаНоп о/ Матев.</w:t>
        <w:br/>
        <w:t>- Алматы: ИДК Кітап-Сервис, 2005 ж. - 240 бет. (қазақ, орыс, ағылшын тілдерінде)</w:t>
        <w:br/>
        <w:t>18ВМ 9965-9808-0-2 ББК 85 (5К)</w:t>
        <w:br/>
        <w:t>(901000000</w:t>
        <w:br/>
        <w:t>00(05)-05</w:t>
        <w:br/>
        <w:t>15ВМ.9965-9808-0-2</w:t>
        <w:br/>
        <w:t>Альбом Қазақстанның бейнелеу өнеріне арналған. Ол 20-дан астам үлт өкілдері суретшілерінің шығармаларымен таныстырады.</w:t>
        <w:br/>
        <w:t>Ондағы көптеген туындылары түңғыш рет баспасөз бетінде жарияланып отыр. Альбомдағы дүниелер шығармашылық</w:t>
        <w:br/>
        <w:t>стилистикасы және республика бейнелеу өнерінің дамуынан кеңінен хабардар етеді. Бұл кітаптің қалың оқырман қауымға қызықты</w:t>
        <w:br/>
        <w:t>болары сөзсіз.</w:t>
        <w:br/>
        <w:t>&lt;ИДК Кітап-Серзис, 2005</w:t>
        <w:br/>
        <w:t>1</w:t>
        <w:br/>
        <w:t>І ӨНЕРІ</w:t>
        <w:br/>
        <w:t>Ис</w:t>
        <w:br/>
        <w:t>/ССТВО КАЗАХС</w:t>
        <w:br/>
        <w:t>АА АПТ ОҒ КА?АКН5ТАМ</w:t>
        <w:br/>
        <w:t>ӘЛИЕВ Дулат Көпбарұлы</w:t>
        <w:br/>
        <w:t>АЛИЕВ Дулат Копбарович</w:t>
        <w:br/>
        <w:t>АШЦҮЕУ Пша( КорВагоуісһ</w:t>
        <w:br/>
        <w:t>1948 жылы Жамбыл облысы</w:t>
        <w:br/>
        <w:t>Ақжар селосында туған.</w:t>
        <w:br/>
        <w:t>Репин атындағы Ленинградтың</w:t>
        <w:br/>
        <w:t>кескіндеме, мүсін және сәулет</w:t>
        <w:br/>
        <w:t>өнері институтында оқыды.</w:t>
        <w:br/>
        <w:t>Кескіндемеші.</w:t>
        <w:br/>
        <w:t>ҚР Суретшілер одағының</w:t>
        <w:br/>
        <w:t>мүшесі.</w:t>
      </w:r>
    </w:p>
    <w:p>
      <w:r>
        <w:t>Уәлиханов атындағы</w:t>
        <w:br/>
        <w:t>Мемлекеттік сыйлықтың иегері.</w:t>
        <w:br/>
        <w:t>Кітап сызбасы саласындағы</w:t>
        <w:br/>
        <w:t>Абай атындағы сыйлықтың,</w:t>
        <w:br/>
        <w:t>иегері.</w:t>
        <w:br/>
        <w:t>Тарлан сыйлығының иегері.</w:t>
        <w:br/>
        <w:t>Көптеген республикалық және</w:t>
        <w:br/>
        <w:t>халықаралық кермелерге</w:t>
        <w:br/>
        <w:t>қатысушы.</w:t>
        <w:br/>
        <w:t>Қазақ</w:t>
        <w:br/>
        <w:t>Радился н 1948 году в селе</w:t>
        <w:br/>
        <w:t>Акжар Джамбульской области.</w:t>
        <w:br/>
        <w:t>Училея в Ленинградском инсти-</w:t>
        <w:br/>
        <w:t>туте живописи, скульптуры.</w:t>
        <w:br/>
        <w:t>и архитектуры им. Репина.</w:t>
        <w:br/>
        <w:t>Живописец.</w:t>
        <w:br/>
        <w:t>Член Союза художников РК.</w:t>
        <w:br/>
        <w:t>Лауреат Государственной</w:t>
        <w:br/>
        <w:t>премии им. Валиханова.</w:t>
        <w:br/>
        <w:t>Лауреат премии им. Абая</w:t>
        <w:br/>
        <w:t>в области книжной графики-</w:t>
        <w:br/>
        <w:t>Лауреат премии Тарлг</w:t>
        <w:br/>
        <w:t>Участник республиканских</w:t>
        <w:br/>
        <w:t>и международных выставон.</w:t>
        <w:br/>
        <w:t>Казах</w:t>
        <w:br/>
        <w:t>Балқанда. 1982. Кенеп, майлы бояу. 86х80.</w:t>
        <w:br/>
        <w:t>На балконе. 1982. Холст, масло. 86х80</w:t>
        <w:br/>
        <w:t>Оп һе Байсопу. 1982. Сапуаз, ой.86х00!</w:t>
        <w:br/>
        <w:t>Мав Богпіп 1948 іліһе</w:t>
        <w:br/>
        <w:t>уе Акгһаг, 2латБуі геріоп.</w:t>
        <w:br/>
        <w:t>Әшфей ас1һе Гепіпегас Беріп</w:t>
        <w:br/>
        <w:t>Іпәіше о! раілііле,</w:t>
        <w:br/>
        <w:t>өсиірішге апа агеһйесішге.</w:t>
        <w:br/>
        <w:t>Раіпіег.</w:t>
        <w:br/>
        <w:t>Мәтһег оГіһе Апй</w:t>
        <w:br/>
        <w:t>оНіһе нк.</w:t>
        <w:br/>
        <w:t>1 ашгезіе оҒІһе 5/әге</w:t>
        <w:br/>
        <w:t>Хайікһапоу ргеттішті.</w:t>
        <w:br/>
        <w:t>1әшгегіе о”іһе Ара! ргетішті</w:t>
        <w:br/>
        <w:t>іп Бок вгарһіс ап.</w:t>
        <w:br/>
        <w:t>1зшезі оГІһе Тапал ргетішть</w:t>
        <w:br/>
        <w:t>Рапісірапі оГтериоІсап</w:t>
        <w:br/>
        <w:t>апа іпіегпайола! ехһіБііол6.</w:t>
        <w:br/>
        <w:t>Кагакһ</w:t>
        <w:br/>
        <w:t>5” Әтіог</w:t>
      </w:r>
    </w:p>
    <w:p>
      <w:r>
        <w:t>ке</w:t>
        <w:br/>
        <w:t>ГА</w:t>
        <w:br/>
        <w:t>БН СКМ КАЗАУ. АСА АХІ</w:t>
        <w:br/>
        <w:t>зобразительное искусство Казахстана еше очепь молодо. Одпакои 3а это короткое время пемало</w:t>
        <w:br/>
        <w:t>художников принялоучастис в сго формировании. И репрсзснтироватьтсперьвссх художников</w:t>
        <w:br/>
        <w:t>различных национальностей, вложивших свою лепту в развитие нашего искусстна - задача не из</w:t>
        <w:br/>
        <w:t>легких, Начать следовало бы с русского Николая Хлудова, но закон обьективности тянет за этим именем еше</w:t>
        <w:br/>
        <w:t>немало десятков других, и тотда для ныне созидаюших художников осталась бы только пара-тройка свобод-</w:t>
        <w:br/>
        <w:t>ныхстраниц. Но художпиков гораздо болыпе: в будугдем сс прсдстоит-каждому ия них Отдать должнос.</w:t>
        <w:br/>
        <w:t>И нсе же немного истории и имен, которме заслуживают хотя бы беглого упомипания. Хлудов прибыл</w:t>
        <w:br/>
        <w:t>т Казахстан в 1878 голу. Он исповедовал рсалистическую манеру письма, в основе которой лежит привило</w:t>
        <w:br/>
        <w:t>изображать жизпһ такой, какая она есть. Его волновал ноный дия него мир, нейзвестныг обычаи, нспришич-</w:t>
        <w:br/>
        <w:t>ныслица -всезтоонс необыкновенной тшательпостью и лобовыо перепосил та бумагу или холст. Хаудов,к.</w:t>
        <w:br/>
        <w:t>счастью, был нетолько интерссным художником, но и хорошим педагогом, воспитавшим немало известпых</w:t>
        <w:br/>
        <w:t>живописпев, С 1921 года он руководил первой художесізенной стулией в Алматы, в которой учился и Абыл-</w:t>
        <w:br/>
        <w:t>хан Қастеев - наш первый нациопальтый художттик,</w:t>
        <w:br/>
        <w:t>В20-30-сіоцы црошлого нсқа н Казахстане работали такие мастера, как Михаил Гайдукевич, Сергей Бог-</w:t>
        <w:br/>
        <w:t>дапов, Балерий Каптерев, Елепа Карасулова, Лидия Литвиненко, Павсл Реченский, Изобразительный язык ик</w:t>
        <w:br/>
        <w:t>произведений псе в себе оттолоски творческих поисков вобласти художественной формы, цэоисходятцих в</w:t>
        <w:br/>
        <w:t>Россия. Характер жинописи у каждого из них совершенно иной, чем у Хлудова, более экспрессивный, субь-</w:t>
        <w:br/>
        <w:t>ектнвио оқрашенцый. Однако раэниуме получияа бытонисательная мансра Хлулова: индинидуальная карти-</w:t>
        <w:br/>
        <w:t>па мира была елде пе ко преметти, Осозттатпая субтектиштость постепетто созреет ш умах и иризнедепиях</w:t>
        <w:br/>
        <w:t>наших художников и вспыхнст ярким и разноцвстным пламснсм, когда старый мир исчезнети паша страпа</w:t>
        <w:br/>
        <w:t>станет пезависимой,</w:t>
        <w:br/>
        <w:t>Вэти жегоды в Қазахстап приезжали (пепадолго или павсегда) живописцы Федор Болкоев, Леопид Гер-</w:t>
        <w:br/>
        <w:t>бановский, Юрий Зайцев, Николай Крутильников, Ольга Кужелепко, Леопид Леоптьев, Александр Риттих,</w:t>
        <w:br/>
        <w:t>Алсксандр Шевченко, график Валснтин Антошенко-Оленсв, скульптор Александр Пономарен, сценографы</w:t>
        <w:br/>
        <w:t>Игорь Бальхозин, Владимир Колоденко, Всенолод Теляконский, Каждый из пих был пе повичок в искуссіне,</w:t>
        <w:br/>
        <w:t>имел сиде тнорческве лицо. Профессионалиям ннонь прибывших сығрал важную роль в сложении кұльтур-</w:t>
        <w:br/>
        <w:t>пой среды. Экстраватаптный Сергей Калмыков привиес склонностьҡ конструированию собственных миров.</w:t>
        <w:br/>
        <w:t>Впоследствин он станет культовой фигурой для андеграундното искусства.</w:t>
        <w:br/>
        <w:t>Немало художников прибыло в Казахстан в годы нойны. Среди пих: живописцы Эмилия Бабад, Михаил</w:t>
        <w:br/>
        <w:t>Белов, Регина Великанова, Гачьяна Глебова, Павел Зальцман, Мария Лизогуб, Баки Урманче; скульптор Зоя Бе-</w:t>
        <w:br/>
        <w:t>реговая; график Константин Баранов Іҙыли ите, кто һразные годы безвинно попала в Карлаг, аозатем нашли</w:t>
        <w:br/>
        <w:t>сиду и колю, чтобы снона жить н пространстве искусстна и даже учить молодых позпалию тай творчества:</w:t>
        <w:br/>
        <w:t>графики Елизавета Тонорова и Юло Соөстер; скульптор Исаак Ичкинд;жинописцы Алла Васильеза, Владимир</w:t>
        <w:br/>
        <w:t>Стерлигов, Плена Токай и Абрам Черкасский. Художпики Ирипа Борхман, Леонид Брюммер, Леонид Гамбур-</w:t>
        <w:br/>
        <w:t>тер и. Владимир Эйферт были депортированы сюда как нсмцы. Михаил Ким, Хен Нюн Ким, Григорий Угай</w:t>
        <w:br/>
        <w:t>также стали казахстанскими художниками по причине депортаиии корейцев. Все опи обогатили әдешіпее</w:t>
        <w:br/>
        <w:t>искусство разнообраяными средствами ныразительности; язятыми из широкого ассортимснта свропейско-</w:t>
        <w:br/>
        <w:t>гой русского искусства. Каждому из них мы благодарны даже за самые маленькис рисунки, созданныс в это</w:t>
        <w:br/>
        <w:t>печальнос время.</w:t>
        <w:br/>
        <w:t>Пополнениеидети в послевоснныстоды:трафики Николай Гаен и Сергей Кукүруза, живописцы Таира Га-</w:t>
        <w:br/>
        <w:t>деена, Петр Данилов, Валентин Дмитриев, Анна Мартона. Имеппогоди войны пробудили особос отношсниск</w:t>
        <w:br/>
        <w:t>родной зсмле, природе, чслонвску. И втсх образах есть отсвет теплого человсческого чувства.</w:t>
        <w:br/>
        <w:t>Моваяволпа пахлынула в50-етоды: графики Татьяна Гонорона, Альберт Гүрьеши Апдрей Дячкип, Василий</w:t>
        <w:br/>
        <w:t>Поляков, Евгений Сидоркип, скулипторы Николай Журанлен, Александр Исасв и Виктор Усачсв, жинописцы.</w:t>
        <w:br/>
        <w:t>Виктор Крылов, Вилеиипа Күзпспова, Гсоргай Мезенцен, Петр Попов, Саркис Саносян, Иван Стадиичук,Алек-</w:t>
        <w:br/>
        <w:t>сей Сгсианов, Валентин Ткаченко, Григорий Черношеков, Хасан Шамсуідинов, Арий Школьный. Многие из</w:t>
        <w:br/>
        <w:t>этик имен перазрывно снизаны с болылими достижениями нашей изобразительтой культуры.</w:t>
      </w:r>
    </w:p>
    <w:p>
      <w:r>
        <w:t>С момента зарождепия стапкового искусства в Казахстане среди художникон были и те, кто в разныс</w:t>
        <w:br/>
        <w:t>тоды эдесь родился: Николай Александров, Пстр Антопепто, Алексей Бөругников, Георгий Брылов, Анатолий</w:t>
        <w:br/>
        <w:t>и Енгсний Горовых, Иван Квачко, Сергей Козлов, Виктор Титон, Сергей и Святослав Ким и многис лругис. Их</w:t>
        <w:br/>
        <w:t>работы укрзашануг муҙси и уалерси республики. Ираклий Пархариди, Алекссй Бсгов, Виктор Кнак, Владимир</w:t>
        <w:br/>
        <w:t>Шредер, получившие художестнейтае образование в нашей стрдис, ссгодня - иэвсстпые художники Греции,</w:t>
        <w:br/>
        <w:t>Госсин. Германии.</w:t>
        <w:br/>
        <w:t>Последуютцие тодыспонадали созвездисхудожпиков разных нациопальтостей:график Борис Пак; жино-</w:t>
        <w:br/>
        <w:t>шясцы Инан Бондаренко, Марис Хитакунон и Бахтияр Табиен; скульпторы Анатолий Андрушенко, Сэрэнжаб</w:t>
        <w:br/>
        <w:t>Балдано, Лия Колотилипа. Ольга Проконьена, Михаия Рапопорт. Трудно предсталить музсйную коллекцию</w:t>
        <w:br/>
        <w:t>ІШ</w:t>
        <w:br/>
        <w:t>ШЕ ҚАЗАҚСТАН ӨНЕРІ ИСКУС</w:t>
        <w:br/>
        <w:t>ВО КАЗАХСТАНА АКТ</w:t>
        <w:br/>
        <w:t>КА?АҠН85ТАМ</w:t>
        <w:br/>
        <w:t>10</w:t>
        <w:br/>
        <w:t>1924 жылы Алматы облысы</w:t>
        <w:br/>
        <w:t>Кемертоған селосында туған.</w:t>
        <w:br/>
        <w:t>Жалпыресейлік көркемсурет</w:t>
        <w:br/>
        <w:t>Академиясы қарамағындағы</w:t>
        <w:br/>
        <w:t>Ленинград көркемсурет мек-</w:t>
        <w:br/>
        <w:t>тебінде және Гоголь атындағы</w:t>
        <w:br/>
        <w:t>Алматы көркемсурет</w:t>
        <w:br/>
        <w:t>училицесінде оқыды.</w:t>
        <w:br/>
        <w:t>Кескіндемеші.</w:t>
        <w:br/>
        <w:t>ҚР Суретшілер одағының</w:t>
        <w:br/>
        <w:t>мүшесі.</w:t>
        <w:br/>
        <w:t>Қазақстанның еңбек сіңірген</w:t>
        <w:br/>
        <w:t>өнер қайраткері.</w:t>
        <w:br/>
        <w:t>Уәлиханов атындағы</w:t>
        <w:br/>
        <w:t>Мемлекеттік сыйлықтың иегері.</w:t>
        <w:br/>
        <w:t>ҚР Президенті</w:t>
        <w:br/>
        <w:t>стипендиясының иегері.</w:t>
        <w:br/>
        <w:t>Көптеген республикалық және</w:t>
        <w:br/>
        <w:t>халықаралық көрмелерге</w:t>
        <w:br/>
        <w:t>қатысушы.</w:t>
        <w:br/>
        <w:t>Қазақ</w:t>
        <w:br/>
        <w:t>Зангизур. Армения. 1983. Қағаз, акваргль, 49х69</w:t>
        <w:br/>
        <w:t>Занғизур. Йрмения. 1983. Бұмаға, акварель. 49,69</w:t>
        <w:br/>
        <w:t>?апациғ-Лгтепіг. 1983. Рарег, найег соізг: 49,69</w:t>
        <w:br/>
        <w:t>ӘЖИЕВ Үке Әжіұлы</w:t>
        <w:br/>
        <w:t>АЖИЕВ Уке Ажиевич</w:t>
        <w:br/>
        <w:t>А?НІҮЕУ Юке А? һіеуісһ</w:t>
        <w:br/>
        <w:t>Родился в 1924 году в селе Ке-</w:t>
        <w:br/>
        <w:t>мертоган Алматинской области.</w:t>
        <w:br/>
        <w:t>Учился в Ленинградской худо-</w:t>
      </w:r>
    </w:p>
    <w:p>
      <w:r>
        <w:t>жественной школе при Всерос-</w:t>
        <w:br/>
        <w:t>сийской Академии художеств и</w:t>
        <w:br/>
        <w:t>в Алматинском художественном</w:t>
        <w:br/>
        <w:t>училице им. Гоголя.</w:t>
        <w:br/>
        <w:t>Живописец.</w:t>
        <w:br/>
        <w:t>Член Союза художников РК.</w:t>
        <w:br/>
        <w:t>Заслуженный деятель</w:t>
        <w:br/>
        <w:t>искусств РК.</w:t>
        <w:br/>
        <w:t>Лауреат Государственной</w:t>
        <w:br/>
        <w:t>премии им. Валиханова.</w:t>
        <w:br/>
        <w:t>Лауреат Стипендии</w:t>
        <w:br/>
        <w:t>Президента РК.</w:t>
        <w:br/>
        <w:t>Участник республиканских</w:t>
        <w:br/>
        <w:t>и международных выставон.</w:t>
        <w:br/>
        <w:t>Казах</w:t>
        <w:br/>
        <w:t>М/ав Богп іп 1924 іп (һе уШаре</w:t>
        <w:br/>
        <w:t>Кетеговап, Аітгіу геріоп.</w:t>
        <w:br/>
        <w:t>бшдед ас1һе | епіпегай 5сһо0!</w:t>
        <w:br/>
        <w:t>оҒап агтһе АІІ-Виввіап Асайеглу</w:t>
        <w:br/>
        <w:t>ОҒАН апа һе Аітайу бовоі аге</w:t>
        <w:br/>
        <w:t>со!іеве.</w:t>
        <w:br/>
        <w:t>Раіпіег.</w:t>
        <w:br/>
        <w:t>Метрег оГ (һе Агбізіө” Әліп</w:t>
        <w:br/>
        <w:t>о һе ЕК.</w:t>
        <w:br/>
        <w:t>Нопошгес ап ууогкег</w:t>
        <w:br/>
        <w:t>оғКагакһвіап.</w:t>
        <w:br/>
        <w:t>Іашгеаіе оҒіһе 5ізіе</w:t>
        <w:br/>
        <w:t>уайікһапоу ргетішті.</w:t>
        <w:br/>
        <w:t>Іаигегіе оГ1ле 5сһоіагөһір</w:t>
        <w:br/>
        <w:t>о һе Ргевідепі оіһе БК.</w:t>
        <w:br/>
        <w:t>Рапісірапі о? гершоісап апа</w:t>
        <w:br/>
        <w:t>іпегпайіопа! ехһірііоп5.</w:t>
        <w:br/>
        <w:t>Катакһ</w:t>
        <w:br/>
        <w:t>ӨЗІ ТОКУССТНО КАЗАХСТАНА АВ</w:t>
        <w:br/>
        <w:t>азақстанның бейпелеу өнері әлі өте жас. Осы қысқа мерзім ішінде опыц қалыптасуына көптеген</w:t>
        <w:br/>
        <w:t>суретшілератсалысты. Өкінішке орай, бүл өнердіп дамуына үлес қосқаналуан ұлттысуретшілердің</w:t>
        <w:br/>
        <w:t>барлығын атап өту мүмкін емес. Егер бұл тізімді орыс суретшісі Николай Хлудовтан бастайтын</w:t>
        <w:br/>
        <w:t>болсақ, оның атақты ізбасарларына тоқталмай өту әділетсіздік болар еді, онда қазіргі суретшілерге кітаптің</w:t>
        <w:br/>
        <w:t>небәрі бір-екі ғана беті арналған болар еді. Ал суретшілер әлдеқайда көп: болашақта олардың әрқайсысына</w:t>
        <w:br/>
        <w:t>бөлек басылым арнаса да артық болмас еді.</w:t>
        <w:br/>
        <w:t>Дегснмен де, атүсті болса да атамай кстуге болмайтын біраз ссімдерге тоқтала кетелік. Николай Хлудов</w:t>
        <w:br/>
        <w:t>Қазақстанға 1878 жылы келді. Ол - реализмнің ірі әкілі, оған өмір шындығын сол қалпында бейнелеу мәнері</w:t>
        <w:br/>
        <w:t>топ. Қазақ жерін, адамдардыц келбетін, бейтаныс салт-дәстүрді өл өзінше бір бөлек әлем ретінде қабылдап,</w:t>
        <w:br/>
        <w:t>көрген-білгенін аса мұқияттылықпен, ерекше сүйіспеншілікпен қағаз немесе кенеп бетіне түсіруге тырысты.</w:t>
      </w:r>
    </w:p>
    <w:p>
      <w:r>
        <w:t>Хлудов тек тамаша суретші гана смес, сонымен қатар көптстен танымал тұлғаларды тәрбиелеген ұлағатты</w:t>
        <w:br/>
        <w:t>ұстаз болды, 1921 жылдан бастап ол Алматыда тұңғыш рет-ашылған көркемсурст студиясын басқарды, біздің</w:t>
        <w:br/>
        <w:t>алғашқы ұлттық суретшіміз Әбілхан Қастеев сол студияда оқыды.</w:t>
        <w:br/>
        <w:t>20-30-жылдары Қазақстанда Михаил Гайдуксвич, Сергей Богданов, Валерий Каптерев, Елена Карасулопа,</w:t>
        <w:br/>
        <w:t>Лидия Липвиненко, Павел Реченский сияқты суретшілер жұмыс істеді. Олардың шығармаларынан қазақ да-</w:t>
        <w:br/>
        <w:t>дасына сол кездегі Ресейде көркемдік түр саласы төңірегінде өрбіген ізденістердің лебі есіп тұрды. Олардың</w:t>
        <w:br/>
        <w:t>кескіндемедегі көркемдік срскшелігі Хлудовтан мүлдс бөлек, неғұрлым экспрсссивті, бояу колдану тәсілдері</w:t>
        <w:br/>
        <w:t>де өзгеше болды. Дегенмен, Хлудовтың түрмыстық көріністерді тәптіштеп суреттеу мәнері көбірек дамыды:</w:t>
        <w:br/>
        <w:t>дүниеге деген өзіндік көзқарас, оны өзгеше бейнелеу ламаны әлітумаған еді. Суреткерлеріміздің мұндай туын-</w:t>
        <w:br/>
        <w:t>дылары еліміз тәуелсіздік алған соңғы онжылдықта алуап түрлі бояумен мың құбылып, жалындай лаулап, жаңа</w:t>
        <w:br/>
        <w:t>көрініс тапты.</w:t>
        <w:br/>
        <w:t>Сол жылдары Қазақстанға кескіндемешілер Федор Болкоев, Лсонид Гербановский, Юрий Зайцев, Нико-</w:t>
        <w:br/>
        <w:t>лай Крутильников, Ольға Кужеленко, Лсонид Леонтьев, Александр Риттих, Александр Шевченко, график Ва-</w:t>
        <w:br/>
        <w:t>лептип Аптошенко-Оленету мүсіпші Алексацдр Попамарен, сахна көркемдеушілер Иторһ Балхозин, Владимир</w:t>
        <w:br/>
        <w:t>Ҡолоденко, Всеволод Теляковский келді. Олардың әрқайсысының өнерде өз орны бар, өзіндік қолтаңбалары</w:t>
        <w:br/>
        <w:t>бар тұлғалар болатын. Жанадап келген сол кәсіби шеберлер мәдепи ортапыц қалыптасуына маңызды үлес</w:t>
        <w:br/>
        <w:t>қосты. Ешкімге ұқсамайтын Сергей Калмыков өз әлемін, жан дүниссінің өзіндік ерекшелігін көрсстугс бой</w:t>
        <w:br/>
        <w:t>ұрды. Сөйтіп, ол кейін андсіраундтық өнерді жақтаушылары табынатын тх. ға айналды.</w:t>
        <w:br/>
        <w:t>Соғыс кезінде Қазақстанға көптеген суреттілер келді. Олардың арасында кескіндемешілер Эмилия Ба-</w:t>
        <w:br/>
        <w:t>бал, Михаил Белов, Регина Велиҡатова, Татьяна Глебова, Павел Зальцман, Мария Лизогуб, Баки Урманче,</w:t>
        <w:br/>
        <w:t>мүсінші Зоя Береговая, график Константин Баранов болды. Кезінде еш кінәсіз “Карлагқа” түсіп, кейін өнер</w:t>
        <w:br/>
        <w:t>кеңістігіне қайтадан шығып, тіпті жастарды шығармашылық өнердің құпиясына үйреткендерде болды. Олар:</w:t>
        <w:br/>
        <w:t>графикшілер Елизавета Гонорона және Юло Соостер; мүсіпші Исаак Иткинд, кескіндемешілер Алла Васильена,</w:t>
        <w:br/>
        <w:t>Владимир Стерлигов, Елена Тоқай және Абрам Черкасский. Суретшілер Ирина Бөрхман, Леонид Брюммер,</w:t>
        <w:br/>
        <w:t>Леонид Гамбургер және Владимир Эйферт Қазақстанға неміс ұлтының өкілдері ретінде жер аударылғандар</w:t>
        <w:br/>
        <w:t>елі. Миханл Ким, Хен Нюн Ким, Григорий Угай да куғынға түскен корейлер атынап қазақстандық суретшілер</w:t>
        <w:br/>
        <w:t>қатарына қосылды. Олардың барлығы біздің өнерімізді еуропалық және орыстық бсйнелсу өнерінің алуан</w:t>
        <w:br/>
        <w:t>түрлі бейнелеу құралдарымен байытты. Сондықтан да біз олардың барлығына сонау қайғылы күндері салған</w:t>
        <w:br/>
        <w:t>еңтшағын деген суреттерінің өзі үшін шексіз алмасымызды білдіреміз.</w:t>
        <w:br/>
        <w:t>Қазақстан суреттілерінің қатары соғыстан кейінгі жылдары да толықтырылды: графикшілер Николай</w:t>
        <w:br/>
        <w:t>Таев және Сергей Кукуруза, кескіндемешілер Тамра Гадсена, Петр Данилов, Валентин Дмитриев, Анна Мартова.</w:t>
        <w:br/>
        <w:t>Соғыс жылдары туғап жерге, табиғатқа, адамға деген айрықша көзқарасты қалыптастырды. Сол кездегі образ-</w:t>
        <w:br/>
        <w:t>дарда адами сезім сергектігінің шуақты сәулесі сақталған.</w:t>
        <w:br/>
        <w:t>50-жылдарда жаңа толқын келіп тоғысты: графикшілер Татьяна Говорова, Альберт Гурьев және Андрсй</w:t>
        <w:br/>
        <w:t>Дячкин, Василий Поляков, Езуений Сидоркин, мүсіншілер Пиколай Жұравлев, Алсксандр Исаев, Виктор Уса-</w:t>
        <w:br/>
        <w:t>чсн, ксскіндемешілер Виктор Крылов, Зиленина Кузнецова, Георгий Мезенцев, Петр Попов, Саркис Саносян,</w:t>
        <w:br/>
        <w:t>Иван Стадиичук, Алексей Степанов, Валентин Ткаченко, Григорий Черношекон, Хасан Шамсутдинов, Арий</w:t>
        <w:br/>
        <w:t>Школьтмй, Олардың көпшілігіліп есімдері біздің бейпелсу өнеріміздің жарқын жетістіктерімен байланыста</w:t>
        <w:br/>
        <w:t>айтылады.</w:t>
        <w:br/>
        <w:t>Қазақстанда станоктық өнердің туындаған алғашқы сәтінен бастап, әр жылдары елімізде дүниеге кел-</w:t>
        <w:br/>
        <w:t>ген суретшілер де болды: Николай Александров, Петр Антопенко, Алексей Бортпиков, Георгий Брылов, Ана-</w:t>
        <w:br/>
        <w:t>толий және Евгений Горовых, Иват Квачко, Сергей Козлов, Виктор Титов, Сергей меп Святослав Ким жәнс</w:t>
        <w:br/>
        <w:t>басқалары. Олардың туындылары республикамыздыт, муражайлары мен галереяларының төрлерінде ілулі</w:t>
        <w:br/>
        <w:t>түр. Ираклий Пархариди, Алексей Бсгов, Виктор Кнақ, Владимир Шредер көркемдік білімдерін біздің елімізде</w:t>
        <w:br/>
        <w:t>алған, ал қазір олар - Греция, Ресей, Германияның танымал суретшілері</w:t>
        <w:br/>
        <w:t>сок кН</w:t>
        <w:br/>
        <w:t>Келесі жылдар да көп ұлтты суретшілердің жұлдызды: шоғырын тудырды. График Борис Пат; кескінде</w:t>
        <w:br/>
        <w:t>мешілер Иван Бондаренко, Марис Хитахунов, Бақтияр Табиев, мүсіншілер Анатолий Андрушенко, Сэрэн-</w:t>
        <w:br/>
        <w:t>жаб Балдано, Лия Колотилина, Олыға Прокопьсва, Михаил Рапопорт. Мұражайлар коллекциясын олардың</w:t>
        <w:br/>
        <w:t>еңбектерінсіз елестете қоюдың өзі киын. Бұл тізімді шексіз жалғастыра беруге болады. Біздің байтақ,</w:t>
        <w:br/>
        <w:t>отанымыздың сан қиырында, қазір одан тыс жерлерде жүрген, жаңа заманның талабымен назардан тыс</w:t>
        <w:br/>
        <w:t>қалған суретшілер қаншама! Бірақ шығармашылық іздепіске шек жоқ екені сөзсіз. Сопдықтан Қазақстанның</w:t>
      </w:r>
    </w:p>
    <w:p>
      <w:r>
        <w:t>бейнелеу өнері алаңын түтастай көру және шығармашылық тұлғаларды, олардың жасаған мол дүниелерін</w:t>
        <w:br/>
        <w:t>жадыңда сақтау тіпті мүмкін емес.</w:t>
        <w:br/>
        <w:t>Бұл альбомға жиырмадан астам үлт өкілдері құрайтын, бір-біріне хксамайтыт: алуап бағытта ецбектепіп</w:t>
        <w:br/>
        <w:t>жүрген 80-ге жақын суретшілердің туындылары кірген. Олардың қатарында бірнеше онжылдықтар бойы</w:t>
        <w:br/>
        <w:t>қалыптасқан Қазақстан ксекіндемс өнерінің дсөкілдерібар. Олардың негізгі өзсгі-- жалқыдан жалпыға бой ұра</w:t>
        <w:br/>
        <w:t>отырып, ұлттық мәнді іздеу. Сондықтан да олардың енбектерінде тектік интонация басым. Ал “бұратаналар”</w:t>
        <w:br/>
        <w:t>өздерінің туған мәдениетінің шекарасында жалпыдан жалқыға апаратын жолды іздеген.</w:t>
        <w:br/>
        <w:t>Альбомды өзінің ғажайып акварельдерімен тамаша суретші әрі жомарт жанды казақ Үкі Әжібаев ашып,</w:t>
        <w:br/>
        <w:t>бізді өнердің әсем әлеміне шақырады. Кітап бетіерінен нені көрс аласыз? Тек жер бедері, заттар мен адамның</w:t>
        <w:br/>
        <w:t>кескіп-келбеті ғана емес, әр сурстшінің сезімі мсн ақыл-парасатын, келер ұрпақтың түсінерінс мол сеніммен</w:t>
        <w:br/>
        <w:t>үміттенген суретшілердің тамаша туындыларының туу себептерін біле аласыз деп үміттенеміз.</w:t>
        <w:br/>
        <w:t>Табиғат көріпістері:тау меп дала, бақтар мен гүлдер көбірек берілген, Ешқашан ешкімде дау туғызбайтын</w:t>
        <w:br/>
        <w:t>және үмітіңді алдамайтын тартымды тақырын, Көне аңыздар мсн әдемі түстерден алынған қиял-ғажайыптық</w:t>
        <w:br/>
        <w:t>дүниелер де баршылық. Нақты заттың депе сұлулығы мен адам рухының асқақтығына айналған идсалдары-</w:t>
        <w:br/>
        <w:t>па да толы. Кейбір суретшілер форманы жетілдіріп, шеберлікті шыңдауда жаратылыс табиғатының өзімен</w:t>
        <w:br/>
        <w:t>бәсекегетүсіп, көзге көрініп,жанарыңда тұнып тұрғантіршіліккерінісінің өзіне үңіледі. Ендібірсулері қазірдің</w:t>
        <w:br/>
        <w:t>өзінде материалдық дуниеден өзге идеялар мен субстанция ретінде қабылданған, заттардың бояу түсінің</w:t>
        <w:br/>
        <w:t>ойыны мен одап шығатын жарық сәуленің құбылысына тәнті. Ал енді бірі өз көкірсгінің сң құпиялы жасы-</w:t>
        <w:br/>
        <w:t>рот кеңістігін жалықтай іздеп, көрген түстің өзінен өңіндегі пайғамбарлықтың ізін көруге талпынады. Тағы</w:t>
        <w:br/>
        <w:t>бірі керісінше, қашанда қайталапбайтын орта мен заттай сұлулықтың нақты жағдайын барлайды. Оған бояу</w:t>
        <w:br/>
        <w:t>ұқсастығын табудып өзі мүмкін емес. Кей суретттілер қандай ортада ғұмыр кешседе, өзхалқының мәдени және</w:t>
        <w:br/>
        <w:t>физмогпомиялық белгілерін бейнелейді. Сондай ақ, этнографиядан ауытқып, адам болмысының квніэссен-</w:t>
        <w:br/>
        <w:t>циясына ұмтылатындар да бар, олар көзге көрінбейтін, сезіммен түйсіне бермейтін дүнислерді - кеңістіктің</w:t>
        <w:br/>
        <w:t>мөлдірлігі мен түйсіктің саулелігін, “желдің ішкі жағын” бейнелеуге құштар.</w:t>
        <w:br/>
        <w:t>Бұл альбомды мұқият оқыған адам опдағы көптеген есімдердің өткен кезеңдерде де, қазіргі кездері де</w:t>
        <w:br/>
        <w:t>кездесетінін байқайды. Шығармашылық артель дегеніміз тек қана қоғамдық емсе, ең алдымсн, отбасылық</w:t>
        <w:br/>
        <w:t>еңбек, сондықтап да мұпдай ұрпақтар жалғастығы қуантады. Көптеген суретшілердің табыс көзі мардым-</w:t>
        <w:br/>
        <w:t>сыз болғанымен, олардың әнерге деген құмарлығы толастаған смсс. Демек, оның “магниттік тартылыс күші</w:t>
        <w:br/>
        <w:t>мығым”... Мұның сыры неде? Құпия сыры қандай да болмасын өнердің шығармашылық қуатында жатқан бо-</w:t>
        <w:br/>
        <w:t>лар. Кез келген халықтың мифологиясында ұқсас сюжеттер бар: құс немесе бақа болсын, әлемдік мүхиттың</w:t>
        <w:br/>
        <w:t>түбінет бір түйір саз балшық әкеліп, жер содан пайда болған дейді. Кейбірсулер тіпті адамнын өзін де</w:t>
        <w:br/>
        <w:t>балшықтан жаратылған деп есептейді, оның өзі де бояуға өтс ұқсас... Мүсіншінің өзіде іштен шыққап туынды</w:t>
        <w:br/>
        <w:t>сы қашап қола метгтасқа айналғанша, оны алдымен балшыктан (балауыз не пластилиннен) жасайды.</w:t>
        <w:br/>
        <w:t>Әнерге құштар әрбір адам бұл кітаптан өзінің болмысына жақып образдарды жәнс шығармашылық</w:t>
        <w:br/>
        <w:t>әлеміндегі қажетгі дүниелерді аба алады. Соған таңданып, суретшінің есімін алғыспен жадында сақтайды.</w:t>
        <w:br/>
        <w:t>Қазақстан суретшілері қондырғы өнердің жетпіс жылғы белсенді дамуы кезінде табиғат пен адамның,</w:t>
        <w:br/>
        <w:t>дүниенің образын жасауда пақты натурадат бастап, абстракцияға дейінгі барлық, спекторларды меңгерді.</w:t>
        <w:br/>
        <w:t>Қарапайым қарындаш пен қара туштың әмір көріністерін тап басып аулайтын ғажайып қасиетін сезінді.</w:t>
        <w:br/>
        <w:t>Мәрмәрдің, қола мен қыштын жонсағаштыц көмегімен асқақ та нәзік,әрітолгамы тереңдуниелердітуыңдатуға</w:t>
        <w:br/>
        <w:t>болатынын үйренді.</w:t>
        <w:br/>
        <w:t>Алайда, түрлі үлт суретшілері ұрпақтарыпың алдында тағы да өзінше жаңа, заман талабына сай міндеттер</w:t>
        <w:br/>
        <w:t>тұр,ол табиғаттың шексіздігіп, пемесе адам жапылыц болмысын, опың жетілген соңғы формасын, өмірдің</w:t>
        <w:br/>
        <w:t>қуатын бейнелеу статикасына түсіріп, одан алуан-асыр әсер дүниесінің көркемдік ғарышын жасау.</w:t>
        <w:br/>
        <w:t>Өнердің ең басты максаты да осы.</w:t>
        <w:br/>
        <w:t>Суретші жасаған образдап өзіп көрсе, өз жанының интенциясын таныса, көрерменнің көңілі көкке</w:t>
        <w:br/>
        <w:t>көтеріліп,жан дүниесінің талпыпып, шарқ ұратыны да сол сәтті шақ. Сонда ол өзінің дүниснің сұлулығын сезі-</w:t>
        <w:br/>
        <w:t>нуге, өнердің тілін түсінуге қабілетті екенін біледі!</w:t>
        <w:br/>
        <w:t>Мүмкін, алуан ұлтты суретшілер қоғамының аты-жөндері ал</w:t>
        <w:br/>
        <w:t>мызда осы тамаша мақсатқа қызмст етер деп үміттенеміз.</w:t>
        <w:br/>
        <w:t>авиттік тәртіппен берілген біздің альбомы-</w:t>
        <w:br/>
        <w:t>Баян Барманоулова.</w:t>
      </w:r>
    </w:p>
    <w:p>
      <w:r>
        <w:t>кеі</w:t>
        <w:br/>
        <w:t>м</w:t>
        <w:br/>
        <w:t>5</w:t>
        <w:br/>
        <w:t>1954 жылы Қытайда Құлжа</w:t>
        <w:br/>
        <w:t>қаласында туған.</w:t>
        <w:br/>
        <w:t>Қазақ педагогикалық инсти-</w:t>
        <w:br/>
        <w:t>тутында көркемсурет-графика</w:t>
        <w:br/>
        <w:t>фанультетінде жөне Ғылым</w:t>
        <w:br/>
        <w:t>Академиясының аспирантура-</w:t>
        <w:br/>
        <w:t>сында оқыды.</w:t>
        <w:br/>
        <w:t>Кескіндемеші, графин, мүсінші.</w:t>
        <w:br/>
        <w:t>ҚР Суретшілер одағының</w:t>
        <w:br/>
        <w:t>мүшесі.</w:t>
        <w:br/>
        <w:t>ҚР еңбек сіңірген қайраткері.</w:t>
        <w:br/>
        <w:t>Қазақстанда 1960 жылдан</w:t>
        <w:br/>
        <w:t>бастап тұрады.</w:t>
        <w:br/>
        <w:t>Көптеген республикалық және</w:t>
        <w:br/>
        <w:t>халықаралық көрмелерге</w:t>
        <w:br/>
        <w:t>қатысушы.</w:t>
        <w:br/>
        <w:t>Ұйғыр</w:t>
        <w:br/>
        <w:t>Сағым керуен 2005. Кенеп, майлы бояу. 100х40</w:t>
        <w:br/>
        <w:t>Мираж караван. 2005. Хост, масто. 100Х80.</w:t>
        <w:br/>
        <w:t>Мігаде сағауап. 2008. Сапуаз, ді. 100580:</w:t>
        <w:br/>
        <w:t>АХАТ Ахмет Махмудович</w:t>
        <w:br/>
        <w:t>АХАТ Ахмет Махмудович</w:t>
        <w:br/>
        <w:t>АКНАТ АЕһте Маһтиаоуісһ</w:t>
        <w:br/>
        <w:t>Родился в 1954 году</w:t>
        <w:br/>
        <w:t>в городе Кульджа, Китай.</w:t>
        <w:br/>
        <w:t>Училея в Казахском педагоги-</w:t>
        <w:br/>
        <w:t>ческом институте им. Абая на</w:t>
        <w:br/>
        <w:t>художественно-графическом</w:t>
        <w:br/>
        <w:t>Факультете и в аспирантуро</w:t>
        <w:br/>
        <w:t>Академии Наун.</w:t>
        <w:br/>
        <w:t>Жинописец, графин, скульпторь</w:t>
        <w:br/>
        <w:t>Чден Союза художников РК.</w:t>
        <w:br/>
        <w:t>Заолуженный деятель РК.</w:t>
        <w:br/>
        <w:t>Проживает в Казахстане</w:t>
        <w:br/>
        <w:t>0.1960 года.</w:t>
        <w:br/>
        <w:t>Участник республиканских</w:t>
        <w:br/>
        <w:t>и международных выставок.</w:t>
        <w:br/>
        <w:t>Уйгур</w:t>
        <w:br/>
        <w:t>Ма огп іп 1954</w:t>
        <w:br/>
        <w:t>іп іле сйу Кшіа, Сһіпа.</w:t>
      </w:r>
    </w:p>
    <w:p>
      <w:r>
        <w:t>5шфей а(іһе Кагакһ</w:t>
        <w:br/>
        <w:t>Аза! ресаровіса Іләйше,</w:t>
        <w:br/>
        <w:t>дераптеті оГ ага ала вгарһісз,</w:t>
        <w:br/>
        <w:t>апаравведа роввгафиае</w:t>
        <w:br/>
        <w:t>сошгве аГҮһе Асайету</w:t>
        <w:br/>
        <w:t>&lt;15сіепсев.</w:t>
        <w:br/>
        <w:t>Раітег, вгарһіс алізі, всшіріог.</w:t>
        <w:br/>
        <w:t>Метһег оГһе Апівів” Ипіоп</w:t>
        <w:br/>
        <w:t>оГіһе Вк.</w:t>
        <w:br/>
        <w:t>Нопочгей М/о/ке оГІне БК.</w:t>
        <w:br/>
        <w:t>Шмевіп Кагақһылап віпсе 1960.</w:t>
        <w:br/>
        <w:t>Рапісірап! оГ геризісап апа</w:t>
        <w:br/>
        <w:t>ітегпайола! ехһізііопв.</w:t>
        <w:br/>
        <w:t>ТЕГІ</w:t>
        <w:br/>
        <w:t>КОМАН АОСТАСТЫҒМ . СОЛРУЖЕ ВО НЫГЫ. СОМЫНЫАҒАОМ АН</w:t>
        <w:br/>
        <w:t>ю шоуе кот а рагг 1а репега! всагсізіпд бог (рс пайолаГіделкігу; Гһаб8 зу іне огіріп” іполакол із аҺғаув Іһеге.</w:t>
        <w:br/>
        <w:t>Аза ғгше, Чогеірпете ІооКкес Гог 1һе хғаув (о Гсігохеп “едо) похуей тот (һе депега! сопсері іс Інс рапіі оле зйініп</w:t>
        <w:br/>
        <w:t>е богаегв оҒІһеіг пагіуе сімге.</w:t>
        <w:br/>
        <w:t>Тһе аа орепв хуИ зуаес-соһогв Бу Каға ЕВ 1/ес Ағһіуеу; а чуолдегіш аггізі аппа регвопаіну, апа іпуйев ив1о</w:t>
        <w:br/>
        <w:t>Шежолдегіі жона оҒаг: һас саптхус все оп саса равс оҒІпс Боок? Могопіу Ілпаізсарев, Гв псі Ғасев, кш 2150</w:t>
        <w:br/>
        <w:t>Іһеіпсагпаей Гесіпвв апа Іһоцвһів оҒтһе агікія, ав оле оҒІһеігайетрів (о апвзуегіне товгігітірдіпе дисвПопв оғ</w:t>
        <w:br/>
        <w:t>Зе реоріе ч?һо Іоуе (зе ас - чеһу дотһеу соліпше Чо Ндһс ир (һе 81ғе 9/НОШ: апу өшагалгсе бог тіне тесорпшол</w:t>
        <w:br/>
        <w:t>(Әші зейбз һорс оп девселдалі8 псегвягалайпа).</w:t>
        <w:br/>
        <w:t>Хелге толе кеу то зес Іапсізсарсв: төшііпв апа уайеуз, ргоуев апа Похуств. Ті1818 Піс шовгайтасНуе озуссі</w:t>
        <w:br/>
        <w:t>Бесанве іг пеуег агвцевапсі пеусі сізШивіопя уои. Мапу Гнтігазіен сөтпе Ітоп тпугізв апсі бғсатта. Тһсге аге стһосіссі</w:t>
        <w:br/>
        <w:t>іӘегіоҒрһузіса! регеспоп ала сиіүдіса өрігік 5олпе агбзіз өгаге аге ехізгіле жона ала сопіреіе әй Іле паше</w:t>
        <w:br/>
        <w:t>іп тавгету го сгедге (не регіссе (опт. Оіһсгв агс епсһалиса чуйіһ ӛһіттегілд різу оҒ Нрізг апа сойюг Іһді тепті ахуау</w:t>
        <w:br/>
        <w:t>Жота ппагегізі тлапсег алуа ехізгесі а5 і4сав апа яшіззгапсев чуітһошЕ 2 тагегіді өһей, Тһе (Ніга бтліу 5іду Тһе Гловг</w:t>
        <w:br/>
        <w:t>шпаегсоуег врасев оГ Інсіг вош5, ігуіпр (о геда вөше ргорһесу іп інеіг «Ігеагпв. Озһегә, оп гһе солбтағу, обзетуе Іһе</w:t>
        <w:br/>
        <w:t>сопстекепевво/Іһе біле оҒһе өшзесі вһарс апвівигтошасіл, чүһісі аге ауғаувілісшеігіз аіповбігіроввіме іо Вс</w:t>
        <w:br/>
        <w:t>Шеапаовоивсоюгіп іһердісте. Тһеге ге агіяіях/һохуһетеуегіһеуіуесіһеудерісізеііһраввюпрһувіюовпотісала</w:t>
        <w:br/>
        <w:t>сашға! (сатгев оҒійсігреоріе. Тісге аге Іһове у/һо аһмуаув вігіе Гогер 2в1йе Ігопт егппоруарВу; Гре сшіптеввепсе</w:t>
        <w:br/>
        <w:t>ос һшпап Әсіпе 1һаг ів ісе (топ (Не ехісглаГ іпӨиспсе ашпас Іпепі ітоге; (һеу аге ілидіепесі ж Еһе өгізі (0</w:t>
        <w:br/>
        <w:t>рліпг іпуізімс апа имапдіс: врасе оттапврагепсу, Ішізіповігу оғсотетаріадоп, віпуғатсі вібе о/ ге чеіпд».</w:t>
        <w:br/>
        <w:t>Апапепихе гездег ог уйемгег хШ Пршге ош 1һаг шапу патев арреаг һогһіп һе ргевепг апа іліһе раві. Т сапвев</w:t>
        <w:br/>
        <w:t>іру ог Інс виссеввіоп оГ репета пов, стезгіуе со-орегапоп ік поі өпіу Іне риіс сеге ін, бтеҒ оға! іге іне Үлтйу</w:t>
        <w:br/>
        <w:t>Әшвіпевв. Тһе раввіоп ог аг 4оев пос Едбе ош «еврис ссопотііс үдіппевв оҒтпапу алізіс спаедуогв. Ігік ІКеіу (9</w:t>
        <w:br/>
        <w:t>роввевв “погс айтасвүс тәдепее” ХҮрегс ізіне гіісіс? Регһарзалуаггргоуісісеіһе ровзіріну (о арргоасіһ (пс тувісгу</w:t>
        <w:br/>
        <w:t>оГстеагіол. Тһе туіһв оҒапу реоріе сөпідіп Іһе вітйіг ріоів: а Әігб ог а (тов Әгіпрв олт Гһе осеап Поогя ріссе оғ</w:t>
        <w:br/>
        <w:t>сіауапа беп Өне сагінсісусіорв. оте реоріс сопвідег а пап із гпеде оҒсізу; әп зо гезетімев е раіпг.. Ас Нгзга</w:t>
        <w:br/>
        <w:t>ӛсшіргог чуогкв зін іһе сізу (эуах ог різзісіпе) Бебоге Ві сгеаіше (шгпв іпіо Вгопис ог зЮпе,</w:t>
        <w:br/>
        <w:t>Апуопе хуһо із Кееп оп агі сап бла іп ІШіз Боок ітарев сіозе і һів һштпап пашге апа сопсерів оГ сіне апа</w:t>
        <w:br/>
        <w:t>розвіМе Ініпшзіп Ііпезуона оҒагі, Ала опе сатіІШке (һе ітәрігег але елеу гететіег із патпе.</w:t>
        <w:br/>
        <w:t>Ког 70 усагз оҒасбуе деуеіоргтлелі оғ сазе! раіппіпе агіяів оҒ Ка?акһяап ргасвісес һе еліге өресігшті (Ігоіті</w:t>
        <w:br/>
        <w:t>пайша! союгв то аБатасЧоп) оГ һе ровз1Ме азаде оғсоюгзу Не сгсапіад ипавсвоГІҺс пацшс, һштап сіпр, апа Іс</w:t>
        <w:br/>
        <w:t>ххола, Тһеутзесі гһе втгікіпшамПгуоҒрепсін апа пат іпісто саршгетһе Не еззепсе. Тһеу!сагпей (о ехргезе оу,</w:t>
        <w:br/>
        <w:t>зе апа ргобоиай ійсаз үүіеҺ Іһе төге, Вгопае апа сегаштісв,</w:t>
        <w:br/>
        <w:t>Жас пезғ депегайоп ОҒ агйініз ОҒ сННегепі: еіһпіс дгоцрв әҙдіп Ғассв (нс 125К оҒ асашігіпд птавісгу ассогаіпа</w:t>
      </w:r>
    </w:p>
    <w:p>
      <w:r>
        <w:t>то һе пеху Не геаПгіев - іо ригІһе іпйпігу оГ патше ог һштап воШ іпго Іһе Ргосгивгсап Вей оҒтһе Әліге Когтп, го</w:t>
        <w:br/>
        <w:t>ехргевв 4упатпісв ОҒІНе зін вгагіс іпзядев, ог ә стедге іһе агпінііс совшіс врасе ош оҒсһаов оГішіртсвзіоле..</w:t>
        <w:br/>
        <w:t>Тінізі (һе ргіпсірді ролі оғага,</w:t>
        <w:br/>
        <w:t>Тһиз, іс һаррепв: (зе вош оҒуйезгег аууакств апа геүоіссз ч/һсп еһе ішадс сгеагей Бу іне аггізг ехргеввсв іппег</w:t>
        <w:br/>
        <w:t>врігіші! іпепвіслв оҒ тізе уіезгег. Ағ һе геаіуея һів арШту го регесіуе “һе Веашту әҒ (һе хопа ап Іһе 1априаве</w:t>
        <w:br/>
        <w:t>оГат!</w:t>
        <w:br/>
        <w:t>Хүс һоре ош а/ш, хейісіз гертевеп(з (ас поіШпвма! сопылапу оғ асбізі іп ЕГһе шовб «егпоставіс ууау,</w:t>
        <w:br/>
        <w:t>аірһаһегісаһу Ғолп А го 2, ху а!Бо сопуеу (Ізі тешагкаһіс ібед.</w:t>
        <w:br/>
        <w:t>Вауап Ваппаптыста</w:t>
        <w:br/>
        <w:t>қам</w:t>
        <w:br/>
        <w:t>АСТЫТЫ. (СОАРУЖЕСТІ</w:t>
        <w:br/>
        <w:t>«ЕР АОСТ</w:t>
        <w:br/>
        <w:t>без их работ. И этот список далеко не полный. Сколько сше художников, живуших в самых разных уголках</w:t>
        <w:br/>
        <w:t>пашей страпы и теперь за ес пределами, пе попадаот вәзопу виимания паспецифике нового времени? Но нет</w:t>
        <w:br/>
        <w:t>ограничений для творческих поисков, для реализации самых тонких различий. Поэтому сегодня так много</w:t>
        <w:br/>
        <w:t>художников, и сложно увидеть казахстанское поле искусства целиком и уложить в котомку (скорсе, файлы)</w:t>
        <w:br/>
        <w:t>своей памяти все богатство и разнообразие творческих личностеі</w:t>
        <w:br/>
        <w:t>Вэтом альбоме представлепо около 80 художпиков более чем двадцати пациопальпостей, работаоших</w:t>
        <w:br/>
        <w:t>очень по-разному. Среди пих - представители казахской школы живописи, создаваемой десятилетиями. Ес</w:t>
        <w:br/>
        <w:t>суть- идти отчастного к обшемув поисках пациональпой идептичности. И потому вих произведениях всег-</w:t>
        <w:br/>
        <w:t>дазвучит «родолая» иптолация. «Ипородци» же искали, қак правило, пути к собстпеппому Я, тили От обіцето к</w:t>
        <w:br/>
        <w:t>частному - в траницах свөей родной культуры.</w:t>
        <w:br/>
        <w:t>Открыһает альбом споими акнарелями казах Уке Ажнев - замечательный художник и челолек, гостепри-</w:t>
        <w:br/>
        <w:t>имно приглашая нас в прекрасный мир искусства. Что можно увидеть на каждой странице книги? Не только</w:t>
        <w:br/>
        <w:t>ландшафты, предметы и лица, но и пөплошцетітие чунства и мысли каждого художатика, как одну из опыток</w:t>
        <w:br/>
        <w:t>өтвста на самый интригуоший вопрос даже клюблениых в искусство людей, - зачем и почему - без всяких</w:t>
        <w:br/>
        <w:t>тарантий на призпанис (пос надеждой на понимание потомков) они продолжают «Зажигать» З8сзды?</w:t>
        <w:br/>
        <w:t>Пожалуй, большс псето мы увидим изображепий природы:торы и долины, роци и цветы, Это самый при</w:t>
        <w:br/>
        <w:t>тягательный обһект, потому что никогда не спорит и не обманынает ожиданий, Много фантазийносо, при-</w:t>
        <w:br/>
        <w:t>шедшего изстарых мифови снов. Естьопредмечениме идеалы телесной красоты сөвертенного духа. Одни</w:t>
        <w:br/>
        <w:t>художники пристально вглядываются в насушпый и паличный мир, вступив в соревнонание с цриродой н</w:t>
        <w:br/>
        <w:t>мастерстве создапать сопершениые формы, Других унлекаст чистая игря цвета и света, оторнаншихси от не-</w:t>
        <w:br/>
        <w:t>шейи сушествуюцих уже какидени субстапцин е материальпых оболочек. Иные упорно исследуют- самыс</w:t>
        <w:br/>
        <w:t>потаеиные пространства своей души, пытаясь в сновидепиях наяву прочесть нскис пророчсства. Пекоторыс,</w:t>
        <w:br/>
        <w:t>папротив, наблюдают имепто конкретпость состояния предметной формы и среды, нсегда неповторимых; к.</w:t>
        <w:br/>
        <w:t>ним почти невозможно найти цветовую аналогию һ.палитре. Есть художиики, которыс іс бы ни жили, кесі:</w:t>
        <w:br/>
        <w:t>да увлеченно изображаюшие физногпомические и культурныс примсты свосго народа. Есть и те. что вссг-</w:t>
        <w:br/>
        <w:t>да стремятся в сторону от этпографии, их привлекает квинтэссенция челонеческой сушности, свободная от</w:t>
        <w:br/>
        <w:t>тлияний иззпе, мучаст желапие изобразить пенидимое и пеосичаемос: пространство прозрачности, снетлоту</w:t>
        <w:br/>
        <w:t>созерцания, «внутреншюю сторону вера»;</w:t>
        <w:br/>
        <w:t>Зиимательпый читатель-эритель обнаружит, что многис фамилии встрсчаютея и впрошлом, ии насто-</w:t>
        <w:br/>
        <w:t>яшем времснах, Это радует: преемственность поколений, творческая артель - нс только обшествспиая, но,</w:t>
        <w:br/>
        <w:t>прежде всего, семейпая забота. Песмотря иа экономическую безусисшность многих художнических дейс-</w:t>
        <w:br/>
        <w:t>твий, страсть к искусству пе үтихает. Значит, в нем «магнит поцритягаледьнсе».. В чем загадка? Вероятно, в</w:t>
        <w:br/>
        <w:t>том, что всякое искусство дает возможность приблизиться какту творения. В мифологии любого парода есті»</w:t>
        <w:br/>
        <w:t>сходиые сюжеты: птица или лягушка ириносит со дна мирового океана кусочек глины и возиикает земля</w:t>
        <w:br/>
        <w:t>Дажс человек, считают нскоторыс, создан из глины, а она так похожа па крдску.. Скульптор и вовсе работает</w:t>
        <w:br/>
        <w:t>сначала сглиной (воском или пластилином), пока сотворенпос пе статет бронзой яли кампем</w:t>
      </w:r>
    </w:p>
    <w:p>
      <w:r>
        <w:t>Всякий интересуюшийея искусством сможет найти т этой кииге образы, близкие его патуре и прелстан-</w:t>
        <w:br/>
        <w:t>лениям О должном и. возможном в мире творчества. И полобить восхитившего, и благодарно запомнить</w:t>
        <w:br/>
        <w:t>со имя.</w:t>
        <w:br/>
        <w:t>Художники Казахстана за семьдесят лет активного развития станконого искусстпа оспонли весь спектр</w:t>
        <w:br/>
        <w:t>(от натуры до абстракции) возможного использования цвета н создании образа природы, человека, мира.</w:t>
        <w:br/>
        <w:t>Почувствонали поразительную способность простых карандашей и черной туши улавлизать токи жизни. На-</w:t>
        <w:br/>
        <w:t>училисьс помошыо мрамора, бронзы, керамики и дерена говорить о возвышентом, топком и глубоком.</w:t>
        <w:br/>
        <w:t>Ноҡаждое потос поколегие художникон разных национальностей снона стоит перед задачей по-свосм</w:t>
        <w:br/>
        <w:t>соответственно иныг резлиям жизни, овладеть искусством уклалывать бесконечность природы или чслове-</w:t>
        <w:br/>
        <w:t>ческой души в прокрустояо ложе консчной формы, дипамику жизни - в статику изображения, из хаоса впс-</w:t>
        <w:br/>
        <w:t>чатлений строитһ художественный космос...</w:t>
        <w:br/>
        <w:t>Это месть самая гланнан цель искусства.</w:t>
        <w:br/>
        <w:t>И потому свершается: душа эрителя пробуждаетея и ликуст; когда образ, созданный художником, пыража-</w:t>
        <w:br/>
        <w:t>стисго,эрителя, душевные интенций.И он узпаето сіоей способиости чувствовать красоту мира и понимать</w:t>
        <w:br/>
        <w:t>язык искуссуна!</w:t>
        <w:br/>
        <w:t>Быть может, наш альбом, в котором раз</w:t>
        <w:br/>
        <w:t>тичным способом - валфавитном порядке «ог А до Я» - тоже послужи</w:t>
        <w:br/>
        <w:t>ноязыкос сообшество художников представлено самым демокра-</w:t>
        <w:br/>
        <w:t>той прекраспой цели.</w:t>
        <w:br/>
        <w:t>Баян Барманкулова</w:t>
        <w:br/>
        <w:t>ІСКУССТЕ ҚАЗАҚЫ ҒАНА АЙҒА ХАУАМЫҚ ҒАМ</w:t>
        <w:br/>
        <w:t>Півпогсаву огергевепг а! аттізізоҒаШТегеті пайопаевуһо тадйегһеігсотітіБинол готһедеуеюртепі.</w:t>
        <w:br/>
        <w:t>оғошгаг, Х/схуоша һауе вгагес зе (һе Кивбіап пате Міскоігі КҺІшсіоу; ші Өле зо Іле оріесуйу ше с</w:t>
        <w:br/>
        <w:t>Ағарв 2 1гаіп оҒогһег паглен, алпсі а Ғсч уасапа рарев һай Бсеп 1ей Ғог (һове аггіві Ч9Һо аге сгеагіпе году. Тһеге аге</w:t>
        <w:br/>
        <w:t>тен тоге агіізізе іп (Не бшшиге чүс һаус 0 рау һотларс Ю0 сасһ оҒІһсті.</w:t>
        <w:br/>
        <w:t>Үсі, егеаге погкотиапулатевіп (һеһікогубһагбевегуееуеп циіскшшелболіпр, Кіішдоуаттіуейіп Ка?акһяап</w:t>
        <w:br/>
        <w:t>іп 1878. Нергасйсесі (һе геайізгіс таппег оҒраілғпе; Базесі оп іһетлиетодерісг іһе Ғе ав гіз. Не ав іпврігес зүйіһ</w:t>
        <w:br/>
        <w:t>«һе пемэхопа, шпкпоугп сивіолав, ипивша! Ғасев - һе (еріскесі ай гһеве чүшіп Іоуе лді саге оп (һе рарег ог сапу25.</w:t>
        <w:br/>
        <w:t>Кіішаоу уғаз Гогшпагеіу пос оп) а сәруар райтег Бші ао 2 оо ресіпдовце ууһю һасі евіксшесі а роод (суу</w:t>
        <w:br/>
        <w:t>атоцв раілгеге. білсе 1921 һехуавтһе һеаб опе бгвг аге өсһооГіп Атау апепдей зу АБуікһап Казгееу - ош еб</w:t>
        <w:br/>
        <w:t>пайола! легіні.</w:t>
        <w:br/>
        <w:t>Іп 20-50 висіһ тпаятегв о/ агі а&lt; Місһае! Сізідакеуісі, 5сгрсі Ворсіапоу; Үлісгу Каргегеу, Ейепа Кагазшоуа,</w:t>
        <w:br/>
        <w:t>Шуа І4сеіпспко, Рахе! Кесһепеііу хчогкесі іп КазакһҺғап, ТҮһсіг мгогіз гейссіса агізгіс өсагсһсв ӨҒІс вһарс (һас</w:t>
        <w:br/>
        <w:t>өссігегі іп Киіз. Тһейг паппег ОҒ райптіпе сіНегесі (топ КІІшсіоү5; іс зуаз поге ехргеззіуе ала) зшдесіме. Үсі,</w:t>
        <w:br/>
        <w:t>Кашаоу5хғау оҒраіптіпе; о ес «4айу төшгіпе чуав сісусіореді: Ене іпсіуісімайізгіс рістиге оҒтһе хуогі( чуав 8ШІ ош оғ</w:t>
        <w:br/>
        <w:t>тте. ТІм</w:t>
        <w:br/>
        <w:t>хеһеп пе ой зуогй (ізарреаг апсі онг соптпіту ресотпев іпдерепдеті:.</w:t>
        <w:br/>
        <w:t>Әміпв теве уелі раіпгегв Руосог Во!Ккоуеу, Іеоліаі Сегізапоуыку, Үшгіу 2айзеу, Місікоіні Кгшііілікоу, Ойға</w:t>
        <w:br/>
        <w:t>Казһсіспко, Ісопій Ісогцусу, Асхапает Ейтісі, Аісхатсісі Өһеусһепко, вагарһіс әніві Уаіепііп Ап(овлсһепко-</w:t>
        <w:br/>
        <w:t>Ойепеу, всшІріог Мехалдег Ропотпагеу, өсепіс (бевірлегв Ірос Ваікһо?іп, Уіздіпі: Коһюдепко, Увеуоісгі Теакоузку</w:t>
        <w:br/>
        <w:t>ашгіуесі іп Ка?акһябап (бог (һе гіте Әеілд оғ ог қоод). Едсіз ОҒ тһеті хға5 схрепепсесі. лог а Кеззтап, іп Нів аг.</w:t>
        <w:br/>
        <w:t>Ргогеввісп айт оҒпезусотетв різуей ап ітротати тоіс іп езгаМівііпр һе сшішгі! епуігоптепі. Ехітауарап( 8сіреу</w:t>
        <w:br/>
        <w:t>Кайпукоу ішгодисса (пс аришдс бог сопвтиейіп (пс ууоПа5 ОГ һһі5 о9лп. Сопведиетіу, іс зШ шеп ігіо нс до (оғ</w:t>
        <w:br/>
        <w:t>«һешшетфтойла ап;</w:t>
        <w:br/>
        <w:t>Мапу агті515 әггіуесі іп Кағаһтап Өшгіпе һе уғаг. Апопр Іһетп Іһеге аге раіптегв: ЕпШу ВаБай, Місһасі Веіоү,</w:t>
        <w:br/>
        <w:t>Кеңіпа ҮсШкапоуа, Тағуапа СйеВоуа, Раусі ?айвтап, Магіа Шуови», Наксі Тлппапсһе, өсиірког 2оуа Вегероуауа,</w:t>
      </w:r>
    </w:p>
    <w:p>
      <w:r>
        <w:t>вғарһіс әлізі Копвгатиіп Вагапоу. Тһеге хгеге 2180 Іһове іппоселг реорһе хуһо іп аИҒегепт уеятв Ғойлбі гһетвсіуевіп</w:t>
        <w:br/>
        <w:t>Капар, ши һеу рай Іһеппзеіуев торейһег апа солгіппесі 1о Не іп Іһе өрһеге оҒаг ала еуеп іо тацоһг пс уошпд</w:t>
        <w:br/>
        <w:t>рсорів 10 ретсеіуе (зе естеі өГІнеіг шавегу: вгарПіс агівіз Ейуаус(а Соуогоуа апа Үшо 5оовет, всшіріог ІзааК</w:t>
        <w:br/>
        <w:t>Шапа, раіпгетв АПа УавПуеуа, Уіздіглік Әгегіроу, Пела Токаі апа Авғат Сһегіксавзку. Ат(1з(8 Ігіпа ВогКінтап, Ісопісі</w:t>
        <w:br/>
        <w:t>Вцитипст, Ісопіа Сатізшдег апа Уіздігліг Ейеті чәеге дероттеві (һеге ав Сегтпанв. Місһаеі Кіп, Кһеп Мип Кіші,</w:t>
        <w:br/>
        <w:t>Өгірогу рді аһво Бесатпе гһе Қазасы аггізів іше го һе беролагоп о Когеатв. АП о гһетт епгісһесі тһе аг зейін</w:t>
        <w:br/>
        <w:t>халошв тсапв оҒ ехргевзіоп Боггөзгесі гот (ле &lt;іусізе Ешоредп апа Киввіап аг. ХУс ағе шгабейш то сасі оҒ пеші</w:t>
        <w:br/>
        <w:t>сүсп югіһе вшпаШеві «ғамуіпр»сгелесі 21 Плаб воттоу/ ШІ (ішпе,</w:t>
        <w:br/>
        <w:t>Аййітіопа! вғай сөлгіпшев То аррелг еуеп айет Тһе хғағ; вғарһіс аггізев Міскеіді Сауеу апа 5стрсу Кикшгига,</w:t>
        <w:br/>
        <w:t>раіглісів Таіга Сайсеуа, Ре(г БапШоу, Улістііп гпітгісу, Аппа Магтоуа. ІсізІһечғагтілс (о агоивс (не вресілі ассігде</w:t>
        <w:br/>
        <w:t>юууігі (ре пабхе апа, пашге, пс реоріе. Тһове ітпавев гейесг зғагіп Һшпап (есіле.</w:t>
        <w:br/>
        <w:t>Алехуечгауе Йохуесііп Із 508 вгарһісагтізіз Татуала боуогоуд, АІегі Ошусу, Апаге ІЭуасһкіп,7авіНу Рогуакоу,</w:t>
        <w:br/>
        <w:t>Еудепу 5ідогкіп, өсшіріогв Міскоіді 2шғауісу, Мехаласг 1васу апа Уістог Пвасһеу, раіпісів Үісіог Ктуіоу, Уйеліпа</w:t>
        <w:br/>
        <w:t>Киғпсівоуа, беогву Мегелівеу, Реш Ророу, 8агісів баповуап, Іуап 5гасіпісһші, Мехеі Чералоу, Узегііп Ткасһелко,</w:t>
        <w:br/>
        <w:t>Оксвогу Свсгповһсһскоу, Кһавап 5һагаяшійіпоу, Агіу 5ркоіліу. Мапу оғ (һеш аге іпзерагаму ІіпКесі өсі дгеді</w:t>
        <w:br/>
        <w:t>асһіеусіпет(8 ОҒоше іле ав сине.</w:t>
        <w:br/>
        <w:t>біпсе етегбілр (һе еаве! раілгіпе іп Кауакһягап, Гһеге хәеге агіізія хуһо хусте Воғп тісгс іп «ж Естепг уеді5:</w:t>
        <w:br/>
        <w:t>Кісіні Мехапатоу, РекгАпиолепко, Мехеі Воғіпікоу, Ссогру Вгуіоу, Апагоіу апа Еудетгу СогоууКкһ, уап Куасһко,</w:t>
        <w:br/>
        <w:t>треу Коліоу, Уісіог Тйо; бегаеу псі 5ууаовіау Кіп әпсі пялу оіһетз. ТҺейг эуогкв десогате тцвеште апеі раПегіев</w:t>
        <w:br/>
        <w:t>оҒІһе Кершізііс. Тодау ігаду Раткіагісі, Мехсі Вероу, Уісіог Кпак, ҮҮадітіг 5һгейег, хо оғ іне агізгіс сапсайоп</w:t>
        <w:br/>
        <w:t>іп ош сошпіғу, аге Гапонв алізі8 оғ бтеесе, Киід, Сегтпапу.</w:t>
        <w:br/>
        <w:t>Тһе сопясПабоп оГаніын оГ Әй Тегети ейһліс вгоцрв аөдіп арреагес үгігзіп пехі уеліз: дгарһіс әггізг Вогі Рақ,</w:t>
        <w:br/>
        <w:t>раіпгетя Іуап Вопалгепко, Магіз Кііғакһипоу апа Вакһіуаг Таһеу, всаіріогө Апагоіу Алдгивһсһепко, бегепеһар</w:t>
        <w:br/>
        <w:t>Ва!бапо, Шуа Коһо йла, Ойра Ргокоруеуа, Місі Баророг, сіз ФИЕсшіг то іпзавіле (һе тивсшт соПестіол әіһош</w:t>
        <w:br/>
        <w:t>тісігзуогЕв. Ап( тіні Үз 15 Гг Ғгоп Әсіпе сотірлегесі. Нозу тату агтізі6 Іуіпш іп һе теппоіс ағсав ОҒ ошг сошту ог</w:t>
        <w:br/>
        <w:t>ошібіс нс соптиту ағс пог тспйолса Бссаивс оҒвресійсв оҒ пеуг тіке? Апучғау, Інсгс із по Інпіг ог сгедіуну; Ғог</w:t>
        <w:br/>
        <w:t>тейіуабоп оГІле піпісві «ізілейопв. Ті Неге аге во шапу аттівіе 1лаг йі егу аШПсші то зес 1Һс Казакһ Япс атгіп</w:t>
        <w:br/>
        <w:t>вепеглі апа го сіа56 у Ив гіспсөв апа аіуегвіу ОҒтВс сгеатіу:</w:t>
        <w:br/>
        <w:t>ІГліз Шаға гергезегі аһоші 80 агві518 ОҒ төге (һша 20 пагіопаішев ртаспсіпе ШЕстслг вгу!ев, Атпопр 1һетпі</w:t>
        <w:br/>
        <w:t>тпеге ше тергеветцайіуев оГ(һе Кахакі зсһооі о/раіпгіпе өһісі һай респ стелтесі бог палу-усата һе гпаіп рсіпгів</w:t>
        <w:br/>
        <w:t>Ғ іпеаг оГКауаКһыдтізв(П уегу уоипв, Үсі, іг ііззһог регіосі ане а безу агізіз(ооК раггіп Ив (оппайол,</w:t>
        <w:br/>
        <w:t>аПхей вшілесбіугу із Бесовпілр; шлаішге іл ішіпд5 алд ууогів ОҒ ошг аггізіз, Іс әуіІ врагКІе үуісі ірі соһогв</w:t>
        <w:br/>
        <w:t>қыз</w:t>
        <w:br/>
        <w:t>ЕСІМАЕР ДОСТАСТЫҒЫ СОЛРУЖ</w:t>
        <w:br/>
        <w:t>КАЗАКСТАН ӨНЕРІ ИСКУССТВО КАЗАХСТАНА АБҺТ ОР КА?АКН5ТАМ</w:t>
        <w:br/>
        <w:t>Жүлім мен алмалар. 2005. Кенеп, майлы бояу 46х74</w:t>
        <w:br/>
        <w:t>Зйноград и яблоки. 2005. Холст, масло. 46:74.</w:t>
        <w:br/>
        <w:t>бғарез алй аррі55. 2005. Сапиаз, ой. 46х74</w:t>
        <w:br/>
        <w:t>30</w:t>
      </w:r>
    </w:p>
    <w:p>
      <w:r>
        <w:t>ЕСІМДЕР ДОСТАСТЫҒЫ СОДРУЖЕСТВО ИМЕН СОМ8ТЕП</w:t>
        <w:br/>
        <w:t>сат</w:t>
        <w:br/>
        <w:t>Барс бейнеленген сопы қалпағы, 2005. Қыш, алазурьлар. 45х18кі8</w:t>
        <w:br/>
        <w:t>Суфийский колпак с барсом. 2005. Глина, глазцри. 45х18Х18:</w:t>
        <w:br/>
        <w:t>Бий сар өййһ а рапіһег: 2005. Сілу, діа265. 45х18х18.</w:t>
        <w:br/>
        <w:t>Сопы қалпағы. 2008. Қыш, глазурьлер. 36к1ӛхі5.</w:t>
        <w:br/>
        <w:t>Суфийскай колпакі 2005. Гишна, глазири. 35х15к15.</w:t>
        <w:br/>
        <w:t>Бийі сар 2005. Сізу, діптез, 38х15х16</w:t>
        <w:br/>
        <w:t>ЕСІМДЕР ДОСТАСТЫҒЫ СОЛРУЖЕСТЕО ИМЕН СОМ5ТЕП:</w:t>
        <w:br/>
        <w:t>“Аттар. 2005. Кенеп, майлы бс</w:t>
        <w:br/>
        <w:t>Кони, 2005. Холст, масло, 60х60,</w:t>
        <w:br/>
        <w:t>- Ногзез. 2005. Сапүаз, ОЙ 60х60</w:t>
        <w:br/>
        <w:t>А?АКИ5ТАЫ</w:t>
        <w:br/>
        <w:t>йлы бояу. 60х80</w:t>
        <w:br/>
        <w:t>(0. 60580</w:t>
        <w:br/>
        <w:t>; әй. 6080</w:t>
        <w:br/>
        <w:t>Парынқол келіні</w:t>
        <w:br/>
        <w:t>1-іш:45. 2000. Са</w:t>
        <w:br/>
        <w:t>Лама, 2001. Кенеп, майлы бояу, 70х90.</w:t>
        <w:br/>
        <w:t>Лағман. 2001. Холст, масло, 70х90</w:t>
        <w:br/>
        <w:t>1адтап. 2001. Сапа, ой. 70х90</w:t>
        <w:br/>
        <w:t>ЕН</w:t>
        <w:br/>
        <w:t>Ше ҚАЗАҚСТАН ӨНЕРІ ИСКУССТВО КАЗАХСТАНА. АКТ ОҒ КА?АКН5ТАМ</w:t>
        <w:br/>
        <w:t>Аспан қонағы. 2002. Кенеп, майлы болу, 6085.</w:t>
        <w:br/>
        <w:t>Тооть небесный. 2002. Холст, маспо, 65х05</w:t>
        <w:br/>
        <w:t>Сеіевіісі өиезі. 2002. Сапуав, ой. 65х85</w:t>
        <w:br/>
        <w:t>Досашр. 2004. Кенеп, майлы бояу 35х40</w:t>
        <w:br/>
        <w:t>Друзғя. 2004. Холсіп, масло, 4540)</w:t>
        <w:br/>
        <w:t>Әгіетік. 2004. Сапуаз, өй 35х40</w:t>
        <w:br/>
        <w:t>34</w:t>
        <w:br/>
        <w:t>"0222</w:t>
      </w:r>
    </w:p>
    <w:p>
      <w:r>
        <w:t>?һецупал, 2003. Сапуав, ой. 5065.</w:t>
        <w:br/>
        <w:t>Марат, үйе</w:t>
        <w:br/>
        <w:t>Марат, домой! 2004. Хо</w:t>
        <w:br/>
        <w:t>Ноте, Маға/! 2004</w:t>
        <w:br/>
        <w:t>ТАСТЫГЫ СОАРУЖЕСТО ИМІН СОМӘТЕНАТ</w:t>
        <w:br/>
        <w:t>Қаймақ. 2001. Көйеп, майлы бой. 90.90:</w:t>
        <w:br/>
        <w:t>Сметина/ 2001. Холст, мас;</w:t>
        <w:br/>
        <w:t>Атаусыз (МЛсй және менің маскаларым» сериясынан), 1991. Ағаш, 45ха</w:t>
        <w:br/>
        <w:t>Без названия (піз сері «Я и мои маски»). 1991. Дерево. 4:</w:t>
        <w:br/>
        <w:t>Ийһошіійе ((ғәт (һе кегі 41 алд тпу тавіз») 1991. |/ооа, 4</w:t>
        <w:br/>
        <w:t>ЕСІМДЕР ДОСТАСТЫҒЫ. СОАЛРУЖЕСТВО ИМЕН СОМВТЕПАТІЮЫ оғ лі</w:t>
        <w:br/>
        <w:t>ҒЫ. СОЛРУЖ</w:t>
        <w:br/>
        <w:t>ВО ИМЕН СОМ5Т</w:t>
        <w:br/>
        <w:t>”</w:t>
        <w:br/>
        <w:t>мыл.</w:t>
        <w:br/>
        <w:t>Орман перісі. 1998. Кепеі</w:t>
        <w:br/>
        <w:t>1998, Хөлел мі</w:t>
        <w:br/>
        <w:t>ҚАЗАКСТАН ӨНЕ И ВО ҚАЗАХСТАНА АҚТ ОҒ</w:t>
        <w:br/>
        <w:t>Жартас суреттері бейнеленген құмыра. 2005. Қыш, глазурьлер. 87х17х17</w:t>
        <w:br/>
        <w:t>База с.наскольғыми рисуикани, 2005. Глина, олазуи 37х17х17</w:t>
        <w:br/>
        <w:t>Үазе мйЙһ рейгодіурііс рісіігез. 2005. С/ду, діпзез, 37х17х17</w:t>
        <w:br/>
        <w:t>Арқарлар. 2005. Қыш, глазурьлер. І0хйхі</w:t>
        <w:br/>
        <w:t>Архары. 2005- Гшиа, глазури. І0х8хі.</w:t>
        <w:br/>
        <w:t>Ағай. 2005. Сізу, пІаг65. 10х8х1</w:t>
        <w:br/>
        <w:t>Барс. 200. Қыш, глазурьлер,12х12к1</w:t>
        <w:br/>
        <w:t>Барс. 2005. Глшна, глазри. 12к12хі</w:t>
        <w:br/>
        <w:t>Рапіһег. 2005. Сіпу, діагез. І2кі2хі</w:t>
      </w:r>
    </w:p>
    <w:p>
      <w:r>
        <w:t>18</w:t>
        <w:br/>
        <w:t>ЕСІМДЕР ДОСТАС СОЛТУЖЕСТЕО ИМЕН СОМӘТЕНАТІОМ ОҒ МАМ</w:t>
        <w:br/>
        <w:t>Қуыршақтар мен көбелектер. 2002. Кенеп, майлы.</w:t>
        <w:br/>
        <w:t>Қуғаы а бабоғки, 2002. Хо;</w:t>
        <w:br/>
        <w:t>Әй апа байегіПез. 2002.</w:t>
        <w:br/>
        <w:t>28</w:t>
        <w:br/>
        <w:t>ҚАЗАҚСТАН ӨНЕР</w:t>
        <w:br/>
        <w:t>ИСКУССТ%О КАЗАХСТАНА | АҚТ ОҒ КА?АҠН5ТАМ</w:t>
        <w:br/>
        <w:t>Кок күз, 2002. Кенеп, майлы болу. 46х92</w:t>
        <w:br/>
        <w:t>Осень зеленая, 2002. Холсіп, масло. 46х92</w:t>
        <w:br/>
        <w:t>бүгеп ашитшп, 2002, Сапуаз, ой. 46х92</w:t>
        <w:br/>
        <w:t>БЕЙСЕМБИНОВА Елена Сергеевна</w:t>
        <w:br/>
        <w:t>БЕЙСЕМБИНОВА Елена Сергеевна</w:t>
        <w:br/>
        <w:t>ВЕІБЕМВІМОУА Үеіепа бегееуеула</w:t>
        <w:br/>
        <w:t>1941 жылы Ресейде Саратов</w:t>
        <w:br/>
        <w:t>қаласында туған.</w:t>
        <w:br/>
        <w:t>Мәскеу Жоғарғы көркемсурет-</w:t>
        <w:br/>
        <w:t>өнеркәсіп училицесінде оқыды.</w:t>
        <w:br/>
        <w:t>Кескіндемеші, график.</w:t>
        <w:br/>
        <w:t>ҚР Суретшілер одағы мен</w:t>
        <w:br/>
        <w:t>Кинематографистер одағының</w:t>
        <w:br/>
        <w:t>мүшесі.</w:t>
        <w:br/>
        <w:t>Орыс</w:t>
        <w:br/>
        <w:t>Родилась в 1941 году</w:t>
        <w:br/>
        <w:t>в городе Саратов, Россия.</w:t>
        <w:br/>
        <w:t>Училась в Московском Высшем</w:t>
        <w:br/>
        <w:t>художественно-промышленном</w:t>
        <w:br/>
        <w:t>училице.</w:t>
        <w:br/>
        <w:t>Живописәц, график.</w:t>
        <w:br/>
        <w:t>Член Союза художников и</w:t>
        <w:br/>
        <w:t>Союза кинематографистов РК.</w:t>
        <w:br/>
        <w:t>Русская</w:t>
        <w:br/>
        <w:t>М/ав Богп іп 1941</w:t>
        <w:br/>
        <w:t>іп іле сйу о/ 5агайу, Кизвіз.</w:t>
        <w:br/>
        <w:t>5змфей а/4ле Мовсо Нібһеві</w:t>
        <w:br/>
        <w:t>әпізіс-ілдиетігі сойее.</w:t>
        <w:br/>
        <w:t>Раілег, бгарһіс алі.</w:t>
        <w:br/>
        <w:t>Метбег о/һе Апізів” Ил/оп</w:t>
      </w:r>
    </w:p>
    <w:p>
      <w:r>
        <w:t>апа Чһе Сіпета(овгарһеге”</w:t>
        <w:br/>
        <w:t>Чліоп ое ЕК.</w:t>
        <w:br/>
        <w:t>ШЕСЕД</w:t>
        <w:br/>
        <w:t>20</w:t>
        <w:br/>
        <w:t>к КАЗАКСТ</w:t>
        <w:br/>
        <w:t>ТАН ӨНЕРІ -</w:t>
        <w:br/>
        <w:t>Бибі. 2001. Қағаз, акварель. 70х60.</w:t>
        <w:br/>
        <w:t>Хоздйка. 2001. Бұмаға, акварель. 70х60</w:t>
        <w:br/>
        <w:t>Нозкезз. 2001. Рарег, маіег сою, 70х60</w:t>
        <w:br/>
        <w:t>ИСКУССТВО КАЗАХСТАНА</w:t>
        <w:br/>
        <w:t>АЕТ ОҒ КА?АКН5ТАМ</w:t>
        <w:br/>
        <w:t>АЧИЛОВ Исмаил Шайкулович</w:t>
        <w:br/>
        <w:t>АЧИЛОВ Исмаил Шайкулович</w:t>
        <w:br/>
        <w:t>АСНПОУ Ізтай 5һаікшоуісһ</w:t>
        <w:br/>
        <w:t>1940 жылы Өзбекстанда</w:t>
        <w:br/>
        <w:t>Бұхара қаласында туған.</w:t>
        <w:br/>
        <w:t>Қиыршығыс өнер институтында</w:t>
        <w:br/>
        <w:t>оқыды.</w:t>
        <w:br/>
        <w:t>Кескіндемеші, график.</w:t>
        <w:br/>
        <w:t>ҚР Суретшілер одағының</w:t>
        <w:br/>
        <w:t>мүшесі.</w:t>
        <w:br/>
        <w:t>ҚР еңбек сіңірген білім</w:t>
        <w:br/>
        <w:t>қайраткері.</w:t>
        <w:br/>
        <w:t>Еңбен Ардагері алқасымен</w:t>
        <w:br/>
        <w:t>марапатталған.</w:t>
        <w:br/>
        <w:t>Көптеген республикалық және</w:t>
        <w:br/>
        <w:t>халықаралық көрмелерге</w:t>
        <w:br/>
        <w:t>қатысушы.</w:t>
        <w:br/>
        <w:t>Өзбек</w:t>
        <w:br/>
        <w:t>Родился в 1940 году</w:t>
        <w:br/>
        <w:t>в городе Бухара, Узбекистан.</w:t>
        <w:br/>
        <w:t>Учился в Дальневосточном:</w:t>
        <w:br/>
        <w:t>институте исусств.</w:t>
        <w:br/>
        <w:t>Живописец, график.</w:t>
        <w:br/>
        <w:t>Член Союза художников РК.</w:t>
        <w:br/>
        <w:t>Заслуженный работник</w:t>
        <w:br/>
        <w:t>образования РК.</w:t>
        <w:br/>
        <w:t>Награжден медалью Ветеран</w:t>
        <w:br/>
        <w:t>труда.</w:t>
        <w:br/>
        <w:t>Участник республиканских</w:t>
      </w:r>
    </w:p>
    <w:p>
      <w:r>
        <w:t>и международных выставок.</w:t>
        <w:br/>
        <w:t>Узбек</w:t>
        <w:br/>
        <w:t>М/а5 богп іп 1940 іп не сйу</w:t>
        <w:br/>
        <w:t>обвикһаға, Пгвекізіәл.</w:t>
        <w:br/>
        <w:t>5шйей ане Ғаг аз/ Іпеііе</w:t>
        <w:br/>
        <w:t>оГ Ат.</w:t>
        <w:br/>
        <w:t>Раітег, ағарһіс алі.</w:t>
        <w:br/>
        <w:t>Метіег оГ1һе Агізі5” Шпіоп</w:t>
        <w:br/>
        <w:t>оГіһе ЕК.</w:t>
        <w:br/>
        <w:t>Нопошгес Могкег о" Едисайоп</w:t>
        <w:br/>
        <w:t>оГіһе Вк.</w:t>
        <w:br/>
        <w:t>бімеп а теді оГ арошг Уеегап-</w:t>
        <w:br/>
        <w:t>Рапісіралі оГ териіісап</w:t>
        <w:br/>
        <w:t>апдіпетпайолпа! ехһірінопв.</w:t>
        <w:br/>
        <w:t>Шгбек</w:t>
        <w:br/>
        <w:t>БЕН</w:t>
        <w:br/>
        <w:t>Не ҚАЗАҚСТАН ӨНЕРІ ИСКУССТВО КАЗАХСТАНА АҚТ ОР КА?АКН5ТАМ</w:t>
        <w:br/>
        <w:t>24</w:t>
        <w:br/>
        <w:t>Жапан эхағалау. 2002. Қағаз, пастель, 50х70</w:t>
        <w:br/>
        <w:t>Одинокай пляж. 2002. Бұмаға, пасшель. 50х70</w:t>
        <w:br/>
        <w:t>БАРБАРО Кармине</w:t>
        <w:br/>
        <w:t>БАРБАРО Кармине</w:t>
        <w:br/>
        <w:t>ВАКВАКО Сагтіпе</w:t>
        <w:br/>
        <w:t>1948 жылы Италияның Пальми</w:t>
        <w:br/>
        <w:t>қаласында туған.</w:t>
        <w:br/>
        <w:t>Жеке меншік Генуя Академия-</w:t>
        <w:br/>
        <w:t>сында оқыды.</w:t>
        <w:br/>
        <w:t>Кескіндемеші, мүсінші, график.</w:t>
        <w:br/>
        <w:t>ҚР Суретшілер одағының</w:t>
        <w:br/>
        <w:t>мүшесі.</w:t>
        <w:br/>
        <w:t>Қазақстанда 1993 жылдан</w:t>
        <w:br/>
        <w:t>бастап тұрады.</w:t>
        <w:br/>
        <w:t>Көптеген республикалық және</w:t>
        <w:br/>
        <w:t>халықаралық көрмелерге</w:t>
        <w:br/>
        <w:t>қатысушы.</w:t>
        <w:br/>
        <w:t>Итальян</w:t>
        <w:br/>
        <w:t>Родился в 1948 году</w:t>
        <w:br/>
        <w:t>в городе Пальми, Италия.</w:t>
        <w:br/>
        <w:t>Училея в частной Генуэской</w:t>
        <w:br/>
        <w:t>Академии.</w:t>
        <w:br/>
        <w:t>Живописец, скульптор, график.</w:t>
      </w:r>
    </w:p>
    <w:p>
      <w:r>
        <w:t>Член Союза художников РК.</w:t>
        <w:br/>
        <w:t>Проживавт в Казахстане</w:t>
        <w:br/>
        <w:t>1993 года.</w:t>
        <w:br/>
        <w:t>Участник республиканских</w:t>
        <w:br/>
        <w:t>и международных выставок.</w:t>
        <w:br/>
        <w:t>Итальянец</w:t>
        <w:br/>
        <w:t>Толейу Беасі» 2002. Рарег) спіуол. 50х70</w:t>
        <w:br/>
        <w:t>Мав Богпіп 1948</w:t>
        <w:br/>
        <w:t>іпіһе сйу огРайті, Нау.</w:t>
        <w:br/>
        <w:t>Әшфес аға ргіуа(е бепоезе</w:t>
        <w:br/>
        <w:t>Асадету.</w:t>
        <w:br/>
        <w:t>Раіптег, өсшіріог, дгарһіс апіеі.</w:t>
        <w:br/>
        <w:t>Метіег оҒІһе Алізіз” Мліоп</w:t>
        <w:br/>
        <w:t>оПіһевк.</w:t>
        <w:br/>
        <w:t>Шуевіп Кагакһыкап ілсе 1993.</w:t>
        <w:br/>
        <w:t>Рапісірап! о/ терирісап апа</w:t>
        <w:br/>
        <w:t>ішетагопа! ехһірііопв.</w:t>
        <w:br/>
        <w:t>найап</w:t>
        <w:br/>
        <w:t>36</w:t>
        <w:br/>
        <w:t>ҚАЗАҚСТАН ӘНЕГРІ ТАНА АҚТ ОҒ КА?АКН</w:t>
        <w:br/>
        <w:t>Африкап күйі. 2003. Кепеп, майлы бояу. 40х50.</w:t>
        <w:br/>
        <w:t>Африканекое солнце. 2003. Холст, масло. 4050</w:t>
        <w:br/>
        <w:t>Айсап зыл. 2003. Сапиаз, ой. 40х50</w:t>
        <w:br/>
        <w:t>БОБ-УСОРОХ Акпан Пайус</w:t>
        <w:br/>
        <w:t>БОБ-УСОРОХ Акпан Пайус</w:t>
        <w:br/>
        <w:t>ВОВ-П5ОКОКН Акрап Раіуив</w:t>
        <w:br/>
        <w:t>1961 жылы Нигерияда Родился в 1961 году М/ав Богп іп 1961.</w:t>
        <w:br/>
        <w:t>Лагос қаласында туған. вгороде Лагос, Нигерия. іпіНе сйу оГ 1 авов, Мігегіз.</w:t>
        <w:br/>
        <w:t>Қазақ Мемлекеттік сәулет- Училея в Казахской 5шдес асіһе Катакһ</w:t>
        <w:br/>
        <w:t>құрылыс Академиясында Государственной архитектурно-. бізіе агепһйесшга! апа сімі</w:t>
        <w:br/>
        <w:t>оқыды. строительной Академии. епвіпеегіпв Асадету.</w:t>
        <w:br/>
        <w:t>Кескіндемеші, сәулетші, Живописец, архитектор, Раітег, агеһКесі, йеішпет.</w:t>
        <w:br/>
        <w:t>дизайнер, дизайнер. Рапісірап: о териізісап</w:t>
        <w:br/>
        <w:t>Республикалық көрмелерге Участник республиканских ехһібііолв.</w:t>
        <w:br/>
        <w:t>қатысушы. выставок. Шуев іп Ка?акһ&lt;1ап іпсе 1986.</w:t>
        <w:br/>
        <w:t>Қазақстанда 1986 жылдан Проживает в Казахстане Міңегіап</w:t>
        <w:br/>
        <w:t>бастап тұрады. с1986г.</w:t>
        <w:br/>
        <w:t>Нигериялық Нигериец.</w:t>
        <w:br/>
        <w:t>КАЗАҚСТАН ӨНЕРІ ИСКҚУССТ</w:t>
        <w:br/>
        <w:t>Т ОР</w:t>
      </w:r>
    </w:p>
    <w:p>
      <w:r>
        <w:t>(2)</w:t>
        <w:br/>
        <w:t>Бцбек салтанаты - қажырлық, жасампаздық. 1991. ніш. 65х46526.</w:t>
        <w:br/>
        <w:t>Төржество труда</w:t>
        <w:br/>
        <w:t>пастойацо</w:t>
        <w:br/>
        <w:t>, созидание. 1991. Дерезо, 68х46х26.</w:t>
        <w:br/>
        <w:t>Табошгігіштріі &gt; регкікіепсе; степіоп. 1991. |/род. 65х46х26</w:t>
        <w:br/>
        <w:t>БАЛДАНО Сэрэнжаб</w:t>
        <w:br/>
        <w:t>КА?АҚН5</w:t>
        <w:br/>
        <w:t>БАЛДАНО Сэрэнжаб</w:t>
        <w:br/>
        <w:t>ВАТОАМО бегеп?лар</w:t>
        <w:br/>
        <w:t>1930 жылы Ресейде</w:t>
        <w:br/>
        <w:t>Чита облысы Хойшо-Ага</w:t>
        <w:br/>
        <w:t>ұлысында туған.</w:t>
        <w:br/>
        <w:t>Ломоносов атындағы МГУ-дің</w:t>
        <w:br/>
        <w:t>журналистика факультетінде</w:t>
        <w:br/>
        <w:t>оқыды.</w:t>
        <w:br/>
        <w:t>Мүсінші.</w:t>
        <w:br/>
        <w:t>ҚР Суретшілер одағының</w:t>
        <w:br/>
        <w:t>мүшесі.</w:t>
        <w:br/>
        <w:t>Қазақстанда 1968 жылдан</w:t>
        <w:br/>
        <w:t>бастап тұрады.</w:t>
        <w:br/>
        <w:t>Бурят</w:t>
        <w:br/>
        <w:t>Родилея в 1930 годув улусе</w:t>
        <w:br/>
        <w:t>Хойшо-Ага, Читинская область,</w:t>
        <w:br/>
        <w:t>Россия.</w:t>
        <w:br/>
        <w:t>Учился на факультете</w:t>
        <w:br/>
        <w:t>журналистини МГУ</w:t>
        <w:br/>
        <w:t>им. Ломоносова.</w:t>
        <w:br/>
        <w:t>Снульптор.</w:t>
        <w:br/>
        <w:t>Член Союза художников РК.</w:t>
        <w:br/>
        <w:t>Проживает в Казахстане</w:t>
        <w:br/>
        <w:t>АМ</w:t>
        <w:br/>
        <w:t>1968 года.</w:t>
        <w:br/>
        <w:t>Бурят</w:t>
        <w:br/>
        <w:t>Лама-эжапандез. 1989. Ағаш. 55х28х40</w:t>
        <w:br/>
        <w:t>Дама-отшельник. 1989. Деребо. 55х28х40</w:t>
        <w:br/>
        <w:t>1ата-һепті. 1989. Ү/вда. 55х28х40</w:t>
        <w:br/>
        <w:t>Ма Богп іп 1930</w:t>
      </w:r>
    </w:p>
    <w:p>
      <w:r>
        <w:t>іп һе ши Кһоівһо-Ара,</w:t>
        <w:br/>
        <w:t>Сьнға геңіоп, Ниввіз.</w:t>
        <w:br/>
        <w:t>ішеді ане іоттоповоу</w:t>
        <w:br/>
        <w:t>Мовооуу 5ізіе (іліметейу,</w:t>
        <w:br/>
        <w:t>аераптелі оЦоштпайвт</w:t>
        <w:br/>
        <w:t>5сШіріог.</w:t>
        <w:br/>
        <w:t>Метіет оГІне Апів1з! ліоп</w:t>
        <w:br/>
        <w:t>огілевк.</w:t>
        <w:br/>
        <w:t>Шуевіп Кагакһзап іпсе 1968.</w:t>
        <w:br/>
        <w:t>Вшиуас</w:t>
        <w:br/>
        <w:t>СТАП С</w:t>
        <w:br/>
        <w:t>ИСКУССТВО КАЗАХС</w:t>
        <w:br/>
        <w:t>ТАНА АКТО</w:t>
        <w:br/>
        <w:t>КА?АҚКНЗТАМ</w:t>
        <w:br/>
        <w:t>Түнгі эсаңбыр. 2004. Кеші</w:t>
        <w:br/>
        <w:t>Ночной доэхд, 2007. Холст, масло. 3</w:t>
        <w:br/>
        <w:t>Май гіп. 2004. Сапиаз, ой. 2540</w:t>
        <w:br/>
        <w:t>БЕКЕЕВ Марат Асылханұлы</w:t>
        <w:br/>
        <w:t>БЕКЕЕВ Марат Асылханович</w:t>
        <w:br/>
        <w:t>ВЕКЕҮЕУ Магғаі Аву! һапоуісһ</w:t>
        <w:br/>
        <w:t>1964 жылы Ақтөбе</w:t>
        <w:br/>
        <w:t>қаласында туған.</w:t>
        <w:br/>
        <w:t>Ақтөбе мәдени-ағарту учи-</w:t>
        <w:br/>
        <w:t>лицесінде, Белорус Мем-</w:t>
        <w:br/>
        <w:t>лекеттіктеатр-көркемсурет</w:t>
        <w:br/>
        <w:t>институтының қондырғылы</w:t>
        <w:br/>
        <w:t>кескіндеме бөлімінде оқыды.</w:t>
        <w:br/>
        <w:t>Кескіндемеші, график.</w:t>
        <w:br/>
        <w:t>ҚР Суретшілер одағының</w:t>
        <w:br/>
        <w:t>мүшесі.</w:t>
        <w:br/>
        <w:t>Көптеген республикалық және</w:t>
        <w:br/>
        <w:t>халықаралық көрмелерге</w:t>
        <w:br/>
        <w:t>қатысушы.</w:t>
        <w:br/>
        <w:t>Қазақ</w:t>
        <w:br/>
        <w:t>Родилея в 1964 году</w:t>
        <w:br/>
        <w:t>вгороде Антобе.</w:t>
        <w:br/>
        <w:t>Учился в Актобинском кулыт-</w:t>
        <w:br/>
        <w:t>просветучилишә, в Бело-</w:t>
        <w:br/>
        <w:t>русском Государотвенном</w:t>
        <w:br/>
        <w:t>театрально-художественном</w:t>
        <w:br/>
        <w:t>институте на отделении</w:t>
        <w:br/>
        <w:t>станковой живописи.</w:t>
        <w:br/>
        <w:t>Живописец, график.</w:t>
        <w:br/>
        <w:t>Член Союза художников РК.</w:t>
        <w:br/>
        <w:t>Участник республиканских</w:t>
      </w:r>
    </w:p>
    <w:p>
      <w:r>
        <w:t>и международных выставок</w:t>
        <w:br/>
        <w:t>Казах</w:t>
        <w:br/>
        <w:t>Ма Вогп іп 1964</w:t>
        <w:br/>
        <w:t>іп “һе сіу оҒАкіоре.</w:t>
        <w:br/>
        <w:t>Эфес (һе Акоһе сиһига!</w:t>
        <w:br/>
        <w:t>апа ейисатола! сойере,</w:t>
        <w:br/>
        <w:t>агтһе Ве/огиввіап бігіе іліге</w:t>
        <w:br/>
        <w:t>оНлеагег алй аг, 4ерагітепі</w:t>
        <w:br/>
        <w:t>оГ еазе! раіпііпе,.</w:t>
        <w:br/>
        <w:t>Раіттег, вгарһіс ан!өі.</w:t>
        <w:br/>
        <w:t>Метбег оГ (һе Аггізів” Мліоп</w:t>
        <w:br/>
        <w:t>оле Вк.</w:t>
        <w:br/>
        <w:t>Рапісірапі о/ гершзісап</w:t>
        <w:br/>
        <w:t>апа іп”егпайола! ехһіріНопв.</w:t>
        <w:br/>
        <w:t>Казгакһ</w:t>
        <w:br/>
        <w:t>5.</w:t>
        <w:br/>
        <w:t>ЕСІМДЕР АОСТАСТЫҒЫ . СОЛ?УЖЕСТВО ИМЕН | СОМӚТЕПНАТОМ ОҒМАМЕЗ Ше</w:t>
        <w:br/>
        <w:t>Әйтеуір үйдемін. 1989. Кенеп, майлы бояу. 70х90!</w:t>
        <w:br/>
        <w:t>“Дома паконсу, 1999. Хост, масло. 7050.</w:t>
        <w:br/>
        <w:t>АГЮшзі а! һоте. 1999 Сапуа Ой. 70х80.</w:t>
        <w:br/>
        <w:t>37</w:t>
        <w:br/>
        <w:t>ЕСІМДЕР ДОСТ</w:t>
        <w:br/>
        <w:t>СТЫҒЫ -</w:t>
        <w:br/>
        <w:t>Құмырамен натюрморт, 1975. Картон, майлы бояу 70,50</w:t>
        <w:br/>
        <w:t>Найтюрмарті с қусшином. 1975. Картон, масло. 70.60)</w:t>
        <w:br/>
        <w:t>ІЙ ийіһ ад. 1975. Сағаһоаға, ой. 70,50</w:t>
        <w:br/>
        <w:t>Натюрморт. Жемістер.</w:t>
        <w:br/>
        <w:t>1997. Кенеп, майлы бому, 65,5х90.</w:t>
        <w:br/>
        <w:t>Натюрморт. Фрукты.</w:t>
        <w:br/>
        <w:t>1997. Холот, масло 65,5х90</w:t>
        <w:br/>
        <w:t>5ШШІ Ше. Ғошй.</w:t>
        <w:br/>
        <w:t>1997. Сапа, ой. 65,590</w:t>
        <w:br/>
        <w:t>ОСТАСТЫҒЫ СОДТУЖЕСТВО ИМЕН</w:t>
      </w:r>
    </w:p>
    <w:p>
      <w:r>
        <w:t>ЕШ</w:t>
        <w:br/>
        <w:t>СОМ8ТІМАТІОМ ОР МАМЕ</w:t>
        <w:br/>
        <w:t>БЕ</w:t>
        <w:br/>
        <w:t>же</w:t>
        <w:br/>
        <w:t>Жақындайды, үдемелеп, теңіз</w:t>
        <w:br/>
        <w:t>(бМигель да Унамуно»), Триптши.</w:t>
        <w:br/>
        <w:t>2000. Кенеп, майлы бояу. 40х20</w:t>
        <w:br/>
        <w:t>Башаштея, норастая, эхо морского гула... («Мигель да Унамуио&gt;).</w:t>
        <w:br/>
        <w:t>рилітше. 2000. Холст, масло. 40х20.</w:t>
        <w:br/>
        <w:t>Аррғоасһез, өғдіміпд есһо о/ са гітіне</w:t>
        <w:br/>
        <w:t>(«Міңшеі аҒИпатило»).</w:t>
        <w:br/>
        <w:t>Теріусһ. 2000. Сапуаз, ой. 40х20.</w:t>
        <w:br/>
        <w:t>Коктәбенің бөктерінде, 2002. Қағаз, ақи. 1109400 |</w:t>
        <w:br/>
        <w:t>Впредгорьяя Кок-Төбе. 2002. Бимага, ақрша. 110х80.</w:t>
        <w:br/>
        <w:t>Ағіһе (до”огКой-Түшізе тоипішіп: 2002: Раре/; аЮіді. 110х80</w:t>
        <w:br/>
        <w:t>51</w:t>
        <w:br/>
        <w:t>ЕСІМДЕР ДОСТАСТЫҒЫ СОЛРУЖЕСТВО ИМЕН СОМӘТЕПАТІОЫ ӨР МАМЕ һШ</w:t>
        <w:br/>
        <w:t>Құдайлар. 1998. Картон; 2.</w:t>
        <w:br/>
        <w:t>Бога. 1998. Картон, мас</w:t>
        <w:br/>
        <w:t>бо45. 1998. Сағаһоага,</w:t>
        <w:br/>
        <w:t>Даладан қайтқанда. 2001. Кенеп, майлы бояу. 50х80</w:t>
        <w:br/>
        <w:t>Ссполи. 2001. Холст, масло. 60х80 После дозада, 2001. Холеп, масло</w:t>
        <w:br/>
        <w:t>от іМеейй. 2001. Сапуаз, ой. 60х80 йег тіп. 2001. Сапуаз, ой. де)</w:t>
        <w:br/>
        <w:t>ЕШ</w:t>
        <w:br/>
        <w:t>Шеш КАЗАҚСТАН ӨНЕРІ ИСКУССТВО КАЗАХСТАНА . АКТ ОҒ КА?АҚКН5ТАМ</w:t>
        <w:br/>
        <w:t>Бі</w:t>
        <w:br/>
        <w:t>Бау-бақшадағы кактустар. 1969. Картон, темпера. 100,40</w:t>
        <w:br/>
        <w:t>Кактусы в ботайическам саду. 1969. Картпон, темпера. !00х80</w:t>
        <w:br/>
        <w:t>Саси іп ІнеВоғапісдағаеп 1969. Сағаһсага, йізіетрег. 100х80</w:t>
        <w:br/>
        <w:t>54</w:t>
        <w:br/>
        <w:t>ЕСІМАЕР АОСТАСТЫҒЫ</w:t>
        <w:br/>
        <w:t>СОЛ?У</w:t>
        <w:br/>
        <w:t>Ертеңгілік ас, «Тастанилар» сериясынан. 1997. Тас, металдар, 35х40х40</w:t>
        <w:br/>
        <w:t>Завтрак, из сери «Окменелости». 1997. Камен, металлы. 35х40х40.</w:t>
        <w:br/>
        <w:t>Вғеайазі, тот е ее «Реіпһасіолв», 1987. 5іопе, тегшіз. 35%40х40</w:t>
        <w:br/>
        <w:t>-....</w:t>
      </w:r>
    </w:p>
    <w:p>
      <w:r>
        <w:t>Шам, «Тастанулар» сериясынан,</w:t>
        <w:br/>
        <w:t>1998. Тас, темір. 30х35х00</w:t>
        <w:br/>
        <w:t>Лампочка, из серии «Окаменелости».</w:t>
        <w:br/>
        <w:t>1998. Камен, мешала. 30х35х80</w:t>
        <w:br/>
        <w:t>1ашр, йт е егіс « РейгИасйоһ»»</w:t>
        <w:br/>
        <w:t>1998. бүюпе, теге! 0х45х80</w:t>
        <w:br/>
        <w:t>ЕСІМДЕР ДОСТАСТЫҒЫ</w:t>
        <w:br/>
        <w:t>ЕСІВО ИМЕН. СОМӘТЕ</w:t>
        <w:br/>
        <w:t>Ерте күз. 2001. Қағаз, акварель. 80х60</w:t>
        <w:br/>
        <w:t>Ранняя осень 2001. Бұмаға, акварель. 80х60</w:t>
        <w:br/>
        <w:t>Ғапу ашшштт. 2001. Рарег, найег солт. 80х60</w:t>
        <w:br/>
        <w:t>Жаңбырдан кейін, 2003. Каліз, акоарель, 80х60.</w:t>
        <w:br/>
        <w:t>После доэсда. 2003. Бұмаға, акварель. 80х60</w:t>
        <w:br/>
        <w:t>АПег іе гаіп. 2003. Рарег, юа/ег соіпг, 80х60:</w:t>
        <w:br/>
        <w:t>1 СОМ8ТЕМАТТОЫ ОҒ МАМЕ</w:t>
        <w:br/>
        <w:t>е4І. 2004. Кенеп, майлы бояу. 79х59</w:t>
        <w:br/>
        <w:t>Қаталикос Гарегин ПІ, 2004. Холст, масло. 7950</w:t>
        <w:br/>
        <w:t>Сиаййов бігеділ ПІ. 2904. Сапа», ой! 7980 |</w:t>
        <w:br/>
        <w:t>43</w:t>
        <w:br/>
        <w:t>ЕСІМАЕР АОСТАСТЫҒЫ СОЛРУЖЕСТВО ИМЕН СОКТЕПАТІЮМ ОР МАМЕЗ П--</w:t>
        <w:br/>
        <w:t>Суретші Шутенковтың портреті. 1973. Қағаз, темпера, 69,5х50</w:t>
        <w:br/>
        <w:t>Портрет худоэсника Шутенкова. 1973. Бумаға, темпера. 69,0х50</w:t>
        <w:br/>
        <w:t>Айы! 5іделіог/% рәгігай- 1973. Рарег, аізістрег, 69,5х50-</w:t>
        <w:br/>
        <w:t>СКУССТВО КАЗАХ</w:t>
        <w:br/>
        <w:t>13 ҚАЗАҚСТАН ӨНЕРІ /) НА АҚЮТ ОР ҚА?АКНЗТАМ</w:t>
        <w:br/>
        <w:t>Г</w:t>
        <w:br/>
        <w:t>Даладай қайтқанда. 2005. Кенеп, майлы бояу. 80х100</w:t>
        <w:br/>
        <w:t>С поля. 2005. Холст, масло. 80х!00</w:t>
        <w:br/>
        <w:t>гот Пе Гей. 2005. Салуав, ой. 80х100</w:t>
        <w:br/>
        <w:t>38</w:t>
        <w:br/>
        <w:t>іш</w:t>
      </w:r>
    </w:p>
    <w:p>
      <w:r>
        <w:t>ЕСІМЛЕР АОСТАСТЫҒЫ СОЛРУЖЕСТВО ИМЕН СОМӘТЕМАТТОМ ОЕ МАМЕ5 НЕ</w:t>
        <w:br/>
        <w:t>Таңбалы. 2003. Аралас техника. Диаметрі”</w:t>
        <w:br/>
        <w:t>Тамғалы. 2003. Смешанная техника, Диаметр:</w:t>
        <w:br/>
        <w:t>Татуайу, 2003. Міхей бесһпіңие. Әіатеіег|</w:t>
        <w:br/>
        <w:t>Түрік керомикасы. 2005. Аралас техишка. 60140:</w:t>
        <w:br/>
        <w:t>Торкокая керамика. 2005. Смешанная техника. 6014</w:t>
        <w:br/>
        <w:t>Тіс сегатсв. 2005. Мікей ісейпідие. 60140 /</w:t>
        <w:br/>
        <w:t>Та.</w:t>
        <w:br/>
        <w:t>ҚАЗАКСТАН 6</w:t>
        <w:br/>
        <w:t>РІ</w:t>
        <w:br/>
        <w:t>ИСКУССТЕ</w:t>
        <w:br/>
        <w:t>ТАНА АҚТ ОГ КАФ2АКН5ТАМ</w:t>
        <w:br/>
        <w:t>Когал гүлдері. 2003. Кенеп, майлы бояу, 40х51</w:t>
        <w:br/>
        <w:t>Полевые цаеты. 2003. Холст,</w:t>
        <w:br/>
        <w:t>ло, 4051</w:t>
        <w:br/>
        <w:t>Геій Помегз. 2003. Сапуаз, ой. 40х51</w:t>
        <w:br/>
        <w:t>ВАРДАНЯН Карен Флоберович</w:t>
        <w:br/>
        <w:t>ВАРДАНЯН Карен Флоберович</w:t>
        <w:br/>
        <w:t>УАКПАМҮАМ Кагеп Норегоуісһ</w:t>
        <w:br/>
        <w:t>1962 жылы Арменияда Гомри</w:t>
        <w:br/>
        <w:t>қаласында дүниеге келген.</w:t>
        <w:br/>
        <w:t>Ереван педагогикалық</w:t>
        <w:br/>
        <w:t>институтында көркемсурет-</w:t>
        <w:br/>
        <w:t>графика факультетінде оңыды.</w:t>
        <w:br/>
        <w:t>Кескіндемеші, ағаш оюшы.</w:t>
        <w:br/>
        <w:t>Көптеген республикалық</w:t>
        <w:br/>
        <w:t>көрмелерге қатысушы.</w:t>
        <w:br/>
        <w:t>Қазақстанда 1993 жылдан</w:t>
        <w:br/>
        <w:t>бастап тұрады.</w:t>
        <w:br/>
        <w:t>Армян</w:t>
        <w:br/>
        <w:t>Родилоя в 1962 году</w:t>
        <w:br/>
        <w:t>в городе Гомри, Армения.</w:t>
        <w:br/>
        <w:t>Училоя в Ереванском</w:t>
        <w:br/>
        <w:t>педагогическом институте</w:t>
        <w:br/>
        <w:t>на художественно чертежном</w:t>
        <w:br/>
        <w:t>факультете.</w:t>
        <w:br/>
        <w:t>Живописец, резчик по дереву.</w:t>
        <w:br/>
        <w:t>Участник республиканоких</w:t>
        <w:br/>
        <w:t>выставок.</w:t>
        <w:br/>
        <w:t>Проживает в Казахстане</w:t>
      </w:r>
    </w:p>
    <w:p>
      <w:r>
        <w:t>с.1993 года</w:t>
        <w:br/>
        <w:t>Армянин</w:t>
        <w:br/>
        <w:t>Мав богп іп 1962</w:t>
        <w:br/>
        <w:t>іп іһесіу о/ бушттгі, Агпеліг.</w:t>
        <w:br/>
        <w:t>5шшеді а/іһе Үггеуап</w:t>
        <w:br/>
        <w:t>редавовіса! іпзгітіе,</w:t>
        <w:br/>
        <w:t>дерагтепі оГагі апд дгәмуіпе.</w:t>
        <w:br/>
        <w:t>Раітет, әуітіег.</w:t>
        <w:br/>
        <w:t>Рапісірагі о! еріізісап</w:t>
        <w:br/>
        <w:t>ехһізШопв.</w:t>
        <w:br/>
        <w:t>Шмевііп Кагакһеіал 5ілсе 1993</w:t>
        <w:br/>
        <w:t>Аппепіап</w:t>
        <w:br/>
        <w:t>2. 2. 2. 4. . 2.</w:t>
        <w:br/>
        <w:t>22.72 - 2 ....... 2 -- .</w:t>
        <w:br/>
        <w:t>СТВО ИМЕН СОМ5ТЕПАТОМ ОР МАМЕЗ ШШ</w:t>
        <w:br/>
        <w:t>%</w:t>
        <w:br/>
        <w:t>5</w:t>
        <w:br/>
        <w:t>ТЕ</w:t>
        <w:br/>
        <w:t>&lt;</w:t>
        <w:br/>
        <w:t>Б 55:</w:t>
        <w:br/>
        <w:t>2) ӛзі</w:t>
        <w:br/>
        <w:t>әсе</w:t>
        <w:br/>
        <w:t>- 52:</w:t>
        <w:br/>
        <w:t>5 4</w:t>
        <w:br/>
        <w:t>&gt; %З5</w:t>
        <w:br/>
        <w:t>Е і5-</w:t>
        <w:br/>
        <w:t>Б; 552</w:t>
        <w:br/>
        <w:t>- 8З;</w:t>
        <w:br/>
        <w:t>5%</w:t>
        <w:br/>
        <w:t>БІЗ</w:t>
        <w:br/>
        <w:t>5.</w:t>
        <w:br/>
        <w:t>а 2.</w:t>
        <w:br/>
        <w:t>5</w:t>
        <w:br/>
        <w:t>52325-</w:t>
        <w:br/>
        <w:t>535538</w:t>
        <w:br/>
        <w:t>за32ғ425</w:t>
        <w:br/>
        <w:t>55-275</w:t>
        <w:br/>
        <w:t>2 -</w:t>
        <w:br/>
        <w:t>Зіше 5</w:t>
        <w:br/>
        <w:t>1554</w:t>
        <w:br/>
        <w:t>5</w:t>
        <w:br/>
        <w:t>5</w:t>
        <w:br/>
        <w:t>50</w:t>
        <w:br/>
        <w:t>ҚАЗАКСТАН ӨНЕРІ ИС</w:t>
        <w:br/>
        <w:t>УССТВО ҚАЗАХСТАНА АКТ</w:t>
        <w:br/>
        <w:t>САКМҮ5НЕУА</w:t>
      </w:r>
    </w:p>
    <w:p>
      <w:r>
        <w:t>1953 жылы Тәжікстанда</w:t>
        <w:br/>
        <w:t>Душанбе қаласында туған.</w:t>
        <w:br/>
        <w:t>Ереван көркемсурет</w:t>
        <w:br/>
        <w:t>училицесінде оқып, Қазан</w:t>
        <w:br/>
        <w:t>көркемсурет училишесіне</w:t>
        <w:br/>
        <w:t>ауысты, Алматы Мемлекеттік</w:t>
        <w:br/>
        <w:t>““ театр-керкеменер</w:t>
        <w:br/>
        <w:t>институтының өнеркәсіптік</w:t>
        <w:br/>
        <w:t>сызба мен қаттау бөлімінде</w:t>
        <w:br/>
        <w:t>оқыды.</w:t>
        <w:br/>
        <w:t>Кескіндемеші, қолданбалы</w:t>
        <w:br/>
        <w:t>өнер суретшісі.</w:t>
        <w:br/>
        <w:t>ҚР Дизайнерлер одағының</w:t>
        <w:br/>
        <w:t>мүшесі.</w:t>
        <w:br/>
        <w:t>«Ашық қала» халықаралық</w:t>
        <w:br/>
        <w:t>фестивалінің иегері</w:t>
        <w:br/>
        <w:t>Көптеген республикалық</w:t>
        <w:br/>
        <w:t>көрмелерге қатысушы.</w:t>
        <w:br/>
        <w:t>Қазақстанда 1973 жылдан</w:t>
        <w:br/>
        <w:t>бастап тұрады.</w:t>
        <w:br/>
        <w:t>Татар</w:t>
        <w:br/>
        <w:t>ОҒ КА2АКНӘТАМ</w:t>
        <w:br/>
        <w:t>Еіміга МІКо1ауеула</w:t>
        <w:br/>
        <w:t>Родилась в 1953 году в городе</w:t>
        <w:br/>
        <w:t>Душанбе, Таджикистан.</w:t>
        <w:br/>
        <w:t>Училась в Ереванском</w:t>
        <w:br/>
        <w:t>художественном училице,</w:t>
        <w:br/>
        <w:t>в Казанском художествен-</w:t>
        <w:br/>
        <w:t>ном училице, в Алматинском</w:t>
        <w:br/>
        <w:t>Государственном театраль-</w:t>
        <w:br/>
        <w:t>но-художественном институте</w:t>
        <w:br/>
        <w:t>на отделении промышленной</w:t>
        <w:br/>
        <w:t>трафики и упаковки.</w:t>
        <w:br/>
        <w:t>Живолисец, художник</w:t>
        <w:br/>
        <w:t>прикладного искусства.</w:t>
        <w:br/>
        <w:t>Член союза дизайнеров РК.</w:t>
        <w:br/>
        <w:t>Лауреат международного</w:t>
        <w:br/>
        <w:t>фестиваля «Открытый город».</w:t>
        <w:br/>
        <w:t>Участница республиканских</w:t>
        <w:br/>
        <w:t>выставок.</w:t>
        <w:br/>
        <w:t>Проживает в Казахстане</w:t>
        <w:br/>
        <w:t>с1973 года.</w:t>
        <w:br/>
        <w:t>Татарна</w:t>
        <w:br/>
        <w:t>Санамыз сақтайтын мәңгілік формалар</w:t>
        <w:br/>
        <w:t>туралы. 2000. Пергамент, имитация,</w:t>
        <w:br/>
        <w:t>картон, майлы бояу. 130х60.</w:t>
        <w:br/>
        <w:t>Обезнык формах, что хранит наш разум.</w:t>
        <w:br/>
        <w:t>2000. Пергамент, имитация, картон,</w:t>
      </w:r>
    </w:p>
    <w:p>
      <w:r>
        <w:t>масло, 13060</w:t>
        <w:br/>
        <w:t>АВошісіепа болт», ?ла ашаға өй тіп.</w:t>
        <w:br/>
        <w:t>2000. Рагоһтеп, ітіпайоп, сағаһоаті, ді.</w:t>
        <w:br/>
        <w:t>130х60</w:t>
        <w:br/>
        <w:t>ГАРНЫШЕВА Эльвира Николаевна</w:t>
        <w:br/>
        <w:t>ГАРНЫШЕВА Эльвира Николаевна</w:t>
        <w:br/>
        <w:t>М/а5 Бот іп 1953 |п іле сйу</w:t>
        <w:br/>
        <w:t>о/Пизһапһе, Такізіап.</w:t>
        <w:br/>
        <w:t>5ішйей аге Үвгеуап алі</w:t>
        <w:br/>
        <w:t>сойере, а(4һе Кагап аПсойеде,</w:t>
        <w:br/>
        <w:t>аіІһе Аітату бізге іпеШіше оГ</w:t>
        <w:br/>
        <w:t>(пеаіег апа ағ, 4ерагтлелі оҒ</w:t>
        <w:br/>
        <w:t>іпдивігігі вгарһіс ал4 расКіпБ.</w:t>
        <w:br/>
        <w:t>Раітег, апізі оғ аррһесі аі.</w:t>
        <w:br/>
        <w:t>Метівег оГіһе берлеге” 0піоп</w:t>
        <w:br/>
        <w:t>оҒіһевк</w:t>
        <w:br/>
        <w:t>Іашгезе о/1һе Ітегпайопа!</w:t>
        <w:br/>
        <w:t>Ғезімг! «Ореп сйу».</w:t>
        <w:br/>
        <w:t>Рапісірап! оГ геризісап</w:t>
        <w:br/>
        <w:t>ехһікшопв.</w:t>
        <w:br/>
        <w:t>Шмесіп КагаКкһьап іпсе 1973.</w:t>
        <w:br/>
        <w:t>Талаг</w:t>
        <w:br/>
        <w:t>1</w:t>
        <w:br/>
        <w:t>Ш ҚАЗАҚСТАН ӨНЕРІ ИСКУССТВО КАЗАХСТАНА . АКТ ОЕ КА?АКН5ТАМ</w:t>
        <w:br/>
        <w:t>Тәй керуені (пәлиптилотің үш белігі). 2001. Коллазе, аралас техника. 80х90</w:t>
        <w:br/>
        <w:t>Соабабиый корадан (тури части полиптиха). 2001. Коллаж, смешанная техника. 80х90</w:t>
        <w:br/>
        <w:t>Иеайіла сагауап (Іһгее рагіз ройуріуеі)) 2001. Сойаде, тіхеді іесбпідие. 80х90.</w:t>
        <w:br/>
        <w:t>БУБЭ Нелли Витальевна</w:t>
        <w:br/>
        <w:t>БУБЭ Нелли Витальевна</w:t>
        <w:br/>
        <w:t>ВОВЕ МеШ Уйаһуеула</w:t>
        <w:br/>
        <w:t>1949 жылы Қарағанды</w:t>
        <w:br/>
        <w:t>қаласында туған.</w:t>
        <w:br/>
        <w:t>Абай атындағы Қазақ</w:t>
        <w:br/>
        <w:t>педагогикалық институтында</w:t>
        <w:br/>
        <w:t>көркемсурет-графика факуль-</w:t>
        <w:br/>
        <w:t>тетінде оқыды.</w:t>
        <w:br/>
        <w:t>Кескіндемеші, графин.</w:t>
        <w:br/>
        <w:t>ҚР Суретшілер одағының</w:t>
        <w:br/>
        <w:t>мүшесі.</w:t>
        <w:br/>
        <w:t>Көптеген республикалық және</w:t>
        <w:br/>
        <w:t>халықаралық көрмелерге</w:t>
        <w:br/>
        <w:t>қатысушы.</w:t>
        <w:br/>
        <w:t>Неміс</w:t>
        <w:br/>
        <w:t>Родилась в 1949 году</w:t>
      </w:r>
    </w:p>
    <w:p>
      <w:r>
        <w:t>в городе Караганда.</w:t>
        <w:br/>
        <w:t>Училась в Казахском педатоги-</w:t>
        <w:br/>
        <w:t>ческом институте им. Абая на</w:t>
        <w:br/>
        <w:t>художественно-графическом</w:t>
        <w:br/>
        <w:t>факультете.</w:t>
        <w:br/>
        <w:t>Живолисец, графин.</w:t>
        <w:br/>
        <w:t>Член Союза художников РК.</w:t>
        <w:br/>
        <w:t>Участник республиканских</w:t>
        <w:br/>
        <w:t>и международных выставок.</w:t>
        <w:br/>
        <w:t>Немка</w:t>
        <w:br/>
        <w:t>М/а5 Ботп іп 1949</w:t>
        <w:br/>
        <w:t>іпіле сһу оҒКагарапда.</w:t>
        <w:br/>
        <w:t>мей аі (һе Ка?акһ</w:t>
        <w:br/>
        <w:t>Арі редавовісаГіпеійшіс,</w:t>
        <w:br/>
        <w:t>Әерапттеті оГаг- апа вгарһісв.</w:t>
        <w:br/>
        <w:t>Раітіег, агарһіс аг1ві.</w:t>
        <w:br/>
        <w:t>Метһег о/һе Апівіз” Мліоп</w:t>
        <w:br/>
        <w:t>өіһе ВК.</w:t>
        <w:br/>
        <w:t>Рапісірап! о! гериісал</w:t>
        <w:br/>
        <w:t>апа ілбегпайопа! ехһірігіоп5.</w:t>
        <w:br/>
        <w:t>бегтап</w:t>
        <w:br/>
        <w:t>Ей</w:t>
        <w:br/>
        <w:t>ші</w:t>
        <w:br/>
        <w:t>Шек КАЗАКСТАН ӨНЕРІ ИСКУССТВО КАЗАХСТАНА АҚТ ОҒ КА?АҚН5ТАМ</w:t>
        <w:br/>
        <w:t>56</w:t>
        <w:br/>
        <w:t>Стамбулмен қоштасқанда. 2005. Кенеп, майлы бояу. 51х81</w:t>
        <w:br/>
        <w:t>Локидая Стамбул. 2005. Холсті, масло. 51х81</w:t>
        <w:br/>
        <w:t>Аепуілд іістіші. 2005. Сапуаз, ой. 51х81</w:t>
        <w:br/>
        <w:t>ГРИГОРЬЯН Владимир Георгиевич</w:t>
        <w:br/>
        <w:t>ГРИГОРЬЯН Владимир Георгиевич</w:t>
        <w:br/>
        <w:t>СКІСОКҮАМ Міадітіг Сеогоіуеуісһ</w:t>
        <w:br/>
        <w:t>1961 жылы Әзербайжанда</w:t>
        <w:br/>
        <w:t>Баку қаласында туған.</w:t>
        <w:br/>
        <w:t>Абай атындағы Қазақ</w:t>
        <w:br/>
        <w:t>педагогикалық институтының.</w:t>
        <w:br/>
        <w:t>көркемсурет-графика</w:t>
        <w:br/>
        <w:t>факультетінде оқыды.</w:t>
        <w:br/>
        <w:t>Кескіндемеші.</w:t>
        <w:br/>
        <w:t>Қазақстанда 1989 жылдан</w:t>
      </w:r>
    </w:p>
    <w:p>
      <w:r>
        <w:t>бастап тұрады.</w:t>
        <w:br/>
        <w:t>Көптеген республикалық және</w:t>
        <w:br/>
        <w:t>халықаралық көрмелерге”</w:t>
        <w:br/>
        <w:t>қатысушы.</w:t>
        <w:br/>
        <w:t>Армян</w:t>
        <w:br/>
        <w:t>Родилоя в 1961 году в городе</w:t>
        <w:br/>
        <w:t>Баку, Азербайджан.</w:t>
        <w:br/>
        <w:t>Училея в Казахском</w:t>
        <w:br/>
        <w:t>педагогичеоком институте им.</w:t>
        <w:br/>
        <w:t>Абая на художественно-</w:t>
        <w:br/>
        <w:t>графическом факультете.</w:t>
        <w:br/>
        <w:t>Живописец.</w:t>
        <w:br/>
        <w:t>Проживает в Казахстане</w:t>
        <w:br/>
        <w:t>с1989 года.</w:t>
        <w:br/>
        <w:t>Участник республиканских</w:t>
        <w:br/>
        <w:t>и международных выставок.</w:t>
        <w:br/>
        <w:t>Армянин</w:t>
        <w:br/>
        <w:t>М/а5 Бот іл 1961 іп һе сйу</w:t>
        <w:br/>
        <w:t>о/Ваки, АгеграЦап.</w:t>
        <w:br/>
        <w:t>ӛшде а( һе Казакһ</w:t>
        <w:br/>
        <w:t>Два! редаворісаі пеш,</w:t>
        <w:br/>
        <w:t>аераптелті о/ ағ апа вгарһісв.</w:t>
        <w:br/>
        <w:t>Раітет.</w:t>
        <w:br/>
        <w:t>Шмев іп Кагакһ-ап віпсе 1989.</w:t>
        <w:br/>
        <w:t>Рапісіралі обгериіісап апа</w:t>
        <w:br/>
        <w:t>ітета(ола| ехһіБйіолв.</w:t>
        <w:br/>
        <w:t>Агтеліап</w:t>
        <w:br/>
        <w:t>шері</w:t>
        <w:br/>
        <w:t>гі.</w:t>
        <w:br/>
        <w:t>Пе КАЗАКСТАН ӨНЕРІ ИСКУССТВО КАЗАХСТАНА АКТ ОР КА?АКҚИЗТАМ</w:t>
        <w:br/>
        <w:t>Шәйнек, «Тастанулар» сериясыншн.</w:t>
        <w:br/>
        <w:t>1997. Тас. 42х25Х16</w:t>
        <w:br/>
        <w:t>Чайник, из серш «Окаменелости».</w:t>
        <w:br/>
        <w:t>1997. Камень 42х25х16</w:t>
        <w:br/>
        <w:t>Кейіе, ітот Іше зеге «Ретасбол»»,</w:t>
        <w:br/>
        <w:t>1997. 5(оле. 42х25х16</w:t>
        <w:br/>
        <w:t>ВОРОБЬЕВ Виктор Петрович</w:t>
        <w:br/>
        <w:t>ВОРОБЬЕВ Виктор Петрович</w:t>
        <w:br/>
        <w:t>ҮОКОВҮОУ Уіюог Рейтоуісһ</w:t>
        <w:br/>
        <w:t>1959 жылы Павлодар облысы</w:t>
        <w:br/>
        <w:t>Краснокут поселкесінде туған.</w:t>
        <w:br/>
        <w:t>Гоголь атындағы Алматы</w:t>
        <w:br/>
        <w:t>көркемсурет училицесінде,</w:t>
      </w:r>
    </w:p>
    <w:p>
      <w:r>
        <w:t>Алматы Мемлекеттік тезтр-</w:t>
        <w:br/>
        <w:t>көркемөнер институтының</w:t>
        <w:br/>
        <w:t>монументальді-декоративті</w:t>
        <w:br/>
        <w:t>пластика факультетінде оқыды.</w:t>
        <w:br/>
        <w:t>Мүсінші, гоафин, кескіндемеші,</w:t>
        <w:br/>
        <w:t>акционист.</w:t>
        <w:br/>
        <w:t>Көптеген республикалық және</w:t>
        <w:br/>
        <w:t>халықаралық көрмелерге</w:t>
        <w:br/>
        <w:t>қатысушы.</w:t>
        <w:br/>
        <w:t>Орыс</w:t>
        <w:br/>
        <w:t>Родился в 1959 году</w:t>
        <w:br/>
        <w:t>в поселке Краснокутский</w:t>
        <w:br/>
        <w:t>Павлодарской области.</w:t>
        <w:br/>
        <w:t>Учился в Алматинском</w:t>
        <w:br/>
        <w:t>художественном училише</w:t>
        <w:br/>
        <w:t>им. Гоголя, в Алматинском</w:t>
        <w:br/>
        <w:t>Государственном театрально-</w:t>
        <w:br/>
        <w:t>художественном институте, на</w:t>
        <w:br/>
        <w:t>Ффакультете монументально-</w:t>
        <w:br/>
        <w:t>декоративной пластики.</w:t>
        <w:br/>
        <w:t>Скульптор, график, живописец,</w:t>
        <w:br/>
        <w:t>акционист.</w:t>
        <w:br/>
        <w:t>Участник республиканских</w:t>
        <w:br/>
        <w:t>и международных выставок.</w:t>
        <w:br/>
        <w:t>Русский</w:t>
        <w:br/>
        <w:t>Мав Богпіп 1959 іп (һе</w:t>
        <w:br/>
        <w:t>вешетелі Ктавпокшлекіу,</w:t>
        <w:br/>
        <w:t>Рамодаг теріоп.</w:t>
        <w:br/>
        <w:t>5шйед г/іһе Аітайу боро!</w:t>
        <w:br/>
        <w:t>ал сойеве, а&lt;1һе Аітайу бііе</w:t>
        <w:br/>
        <w:t>Іпзійшле о/ Тһеліег апа Ап,</w:t>
        <w:br/>
        <w:t>дерагтеле оГтолитегігі-</w:t>
        <w:br/>
        <w:t>аесогатіме різейіс ап.</w:t>
        <w:br/>
        <w:t>бешіріог, ғғарһіс атіві, раіпісг,</w:t>
        <w:br/>
        <w:t>асбопіз.</w:t>
        <w:br/>
        <w:t>Рапісірату о! терШзісап апа</w:t>
        <w:br/>
        <w:t>іпіегпаНола! ехһірігіопв.</w:t>
        <w:br/>
        <w:t>Ниввігп</w:t>
        <w:br/>
        <w:t>48</w:t>
        <w:br/>
        <w:t>ШЕ ҚАЗАКСТАН ӨНЕРІ ИСКУССТВО ҚАЗАХСТА</w:t>
        <w:br/>
        <w:t>ТА. АҚТ ОР ҚА?2,</w:t>
        <w:br/>
        <w:t>КН5ТАМ</w:t>
        <w:br/>
        <w:t>Көкаспан (Темір күнбатыс) 2002. Кенеп, майлһ бояу. 60х100</w:t>
        <w:br/>
        <w:t>Синге небо (Метолліческий закат). 2002. Холст, масло. 60х100.</w:t>
        <w:br/>
        <w:t>Віне віу (Мей! зипвеі), 2002. Сапуаз, ой. 60100</w:t>
      </w:r>
    </w:p>
    <w:p>
      <w:r>
        <w:t>ВОРОБЬЕРА Елена Ивановна</w:t>
        <w:br/>
        <w:t>ВОРОБЫЬЕВА Елена Ивановна</w:t>
        <w:br/>
        <w:t>УОКОВҮОҰА Үеіепа Іуапоупа</w:t>
        <w:br/>
        <w:t>1959 жылы Түрікменстанда</w:t>
        <w:br/>
        <w:t>Небит-Даг қаласында туған.</w:t>
        <w:br/>
        <w:t>Гоголь атындағы Алматы</w:t>
        <w:br/>
        <w:t>көркемсурет училишесі, Алматы</w:t>
        <w:br/>
        <w:t>Мемлекеттік театр-көркемөнер</w:t>
        <w:br/>
        <w:t>институтының монументальді-</w:t>
        <w:br/>
        <w:t>декоративті кескіндеме факуль-</w:t>
        <w:br/>
        <w:t>тетінде оқыды.</w:t>
        <w:br/>
        <w:t>Мүсінші, график, кескіндемеші,</w:t>
        <w:br/>
        <w:t>акционист.</w:t>
        <w:br/>
        <w:t>Көптеген республикалық және</w:t>
        <w:br/>
        <w:t>халықаралық көрмелерге</w:t>
        <w:br/>
        <w:t>қатысушы.</w:t>
        <w:br/>
        <w:t>Қазақстанда 1975 жылдан</w:t>
        <w:br/>
        <w:t>бастап тұрады.</w:t>
        <w:br/>
        <w:t>Орыс</w:t>
        <w:br/>
        <w:t>Родилась в 1959 году в городе</w:t>
        <w:br/>
        <w:t>Небит-Даг, Туркменистан.</w:t>
        <w:br/>
        <w:t>Училась в Алматинском</w:t>
        <w:br/>
        <w:t>художественном училице</w:t>
        <w:br/>
        <w:t>им. Гоголя. в. Алматинском</w:t>
        <w:br/>
        <w:t>Государственном театрально-</w:t>
        <w:br/>
        <w:t>художественном институте на</w:t>
        <w:br/>
        <w:t>Ффакультете монументально-</w:t>
        <w:br/>
        <w:t>декоративной живописи.</w:t>
        <w:br/>
        <w:t>Скульттор, график, живописец,</w:t>
        <w:br/>
        <w:t>акционист.</w:t>
        <w:br/>
        <w:t>Участница республиканских</w:t>
        <w:br/>
        <w:t>и международных выставон.</w:t>
        <w:br/>
        <w:t>В Казахстане проживает</w:t>
        <w:br/>
        <w:t>2.1975 года.</w:t>
        <w:br/>
        <w:t>Русская</w:t>
        <w:br/>
        <w:t>Мав боп іп 1959 іп Іле сйу</w:t>
        <w:br/>
        <w:t>оғмері-бав, Тигктпепізап.</w:t>
        <w:br/>
        <w:t>5ішйес (һе Аітаіу борі</w:t>
        <w:br/>
        <w:t>ап сойере, асІһе Аітату Әіеіе</w:t>
        <w:br/>
        <w:t>ІпәШіше оГТһеаіег апа Алі,</w:t>
        <w:br/>
        <w:t>дерагітелг оғ топштегігі-</w:t>
        <w:br/>
        <w:t>Явсогайме раіпіпе,</w:t>
        <w:br/>
        <w:t>5сшірюог, вгарһіс аггізі; раіптет,</w:t>
        <w:br/>
        <w:t>асіопізі.</w:t>
        <w:br/>
        <w:t>Рапісіраті о/ гершізісап апа</w:t>
        <w:br/>
        <w:t>ітегпа(ола! өхһіріопв.</w:t>
        <w:br/>
        <w:t>Пмезіп Катакһвйап сіпсе 1975.</w:t>
        <w:br/>
        <w:t>Киввіап</w:t>
      </w:r>
    </w:p>
    <w:p>
      <w:r>
        <w:t>ЕЗІ</w:t>
        <w:br/>
        <w:t>Ш- КАЗАҚСТАН ӨНЕРІ ИСКУССТВО КАЗАХСТАНА. АЮТ ОҒ КА2АКН5ТАМ</w:t>
        <w:br/>
        <w:t>Краслодағы әйел. 1966. Кортон, шемшера, 60х80</w:t>
        <w:br/>
        <w:t>Женцина в кресле. 1966. Картон, темпера. 6080</w:t>
        <w:br/>
        <w:t>Мотл іп ійе ағт-СӘіші- 1966. Сағароаға, йізетрег. 60х80.</w:t>
        <w:br/>
        <w:t>ГИНЗБУРТГ Нина Иогановна</w:t>
        <w:br/>
        <w:t>52</w:t>
        <w:br/>
        <w:t>ГИНЗБУРГ Нина Иогановна</w:t>
        <w:br/>
        <w:t>СІМ?ВОКС Міпа Іобапоула</w:t>
        <w:br/>
        <w:t>1928 жылы Украинада</w:t>
        <w:br/>
        <w:t>Днепропетровся қаласында</w:t>
        <w:br/>
        <w:t>туған.</w:t>
        <w:br/>
        <w:t>Гоголь атындағы Алматы</w:t>
        <w:br/>
        <w:t>көркемсурет училицесінде</w:t>
        <w:br/>
        <w:t>оқыды.</w:t>
        <w:br/>
        <w:t>Кескіндемеші.</w:t>
        <w:br/>
        <w:t>ҚР Суретшілер одағының</w:t>
        <w:br/>
        <w:t>мүшесі.</w:t>
        <w:br/>
        <w:t>Көптеген республикалық</w:t>
        <w:br/>
        <w:t>және бүкілодақтық</w:t>
        <w:br/>
        <w:t>көрмелерге қатысушы.</w:t>
        <w:br/>
        <w:t>Қазақстанда 1942 жылдан.</w:t>
        <w:br/>
        <w:t>бастап тұрады.</w:t>
        <w:br/>
        <w:t>Еврей</w:t>
        <w:br/>
        <w:t>Родилась в 1928 году городе</w:t>
        <w:br/>
        <w:t>Днепропетровск, Украина.</w:t>
        <w:br/>
        <w:t>Училась в Алматинском</w:t>
        <w:br/>
        <w:t>художеотвенном училише.</w:t>
        <w:br/>
        <w:t>Живописец.</w:t>
        <w:br/>
        <w:t>Член Союза художников РК.</w:t>
        <w:br/>
        <w:t>Участница республиканских</w:t>
        <w:br/>
        <w:t>и всесоюзных выставок.</w:t>
        <w:br/>
        <w:t>Проживавет в Казахстане</w:t>
        <w:br/>
        <w:t>с.1942 года.</w:t>
        <w:br/>
        <w:t>Еврейка</w:t>
        <w:br/>
        <w:t>М/ав Богпіп 1928 іп (һе сйу оҒ</w:t>
        <w:br/>
        <w:t>Пперторвтоузк, Иктаіпе.</w:t>
        <w:br/>
        <w:t>ӛшдей аЧіһе Айтабу аг сойеде.</w:t>
        <w:br/>
        <w:t>Раіпіет.</w:t>
        <w:br/>
        <w:t>Метһег оҒ1һе Апі518 піоп</w:t>
        <w:br/>
        <w:t>оГһенк.</w:t>
        <w:br/>
        <w:t>Рапісірапі о/ териізісап</w:t>
      </w:r>
    </w:p>
    <w:p>
      <w:r>
        <w:t>апа ай-иліоп ехһіБйіоп.</w:t>
        <w:br/>
        <w:t>Шмев іп Кагакһвіап білсе 1942.</w:t>
        <w:br/>
        <w:t>Зөмевв</w:t>
        <w:br/>
        <w:t>ІШ</w:t>
        <w:br/>
        <w:t>44</w:t>
        <w:br/>
        <w:t>ҚАЗАҚСТАН ӨНЕРІ</w:t>
        <w:br/>
        <w:t>ИСКУССТВО КАЗАХСТАНА | АҚТ ОР</w:t>
        <w:br/>
        <w:t>КА?АКНЗТАМ</w:t>
        <w:br/>
        <w:t>Мерекелі. 2004. Қағаз, акварель. 80х60.</w:t>
        <w:br/>
        <w:t>Празднично.</w:t>
        <w:br/>
        <w:t>(04. Бумаға, акварель. 80х60.</w:t>
        <w:br/>
        <w:t>Безіге. 2004. Рарег, майегсо/юг. 80х60</w:t>
        <w:br/>
        <w:t>ВЛАСЮК Владимир Федорович</w:t>
        <w:br/>
        <w:t>ВЛАСЮК Владимир Федорович</w:t>
        <w:br/>
        <w:t>Ұ,АБҮКСК Уіздітіг Ғефогоуісі</w:t>
        <w:br/>
        <w:t>1942 жылы Көкшетау облысы</w:t>
        <w:br/>
        <w:t>Петровка селосында туған.</w:t>
        <w:br/>
        <w:t>Гоголь атындағы</w:t>
        <w:br/>
        <w:t>Алматы көркемсурет</w:t>
        <w:br/>
        <w:t>училицесінде, Абай атындағы</w:t>
        <w:br/>
        <w:t>Қазақ педагогикалық</w:t>
        <w:br/>
        <w:t>институтында көркемсурст-</w:t>
        <w:br/>
        <w:t>графика факультетінде оқыды.</w:t>
        <w:br/>
        <w:t>Кескіндемеші.</w:t>
        <w:br/>
        <w:t>ҚР Суретшілер одағының</w:t>
        <w:br/>
        <w:t>мүшесі,</w:t>
        <w:br/>
        <w:t>(ССРО мен ҚР-ның алқалары</w:t>
        <w:br/>
        <w:t>мен ордендерімен</w:t>
        <w:br/>
        <w:t>марапатталған.</w:t>
        <w:br/>
        <w:t>Көптеген республикалық және</w:t>
        <w:br/>
        <w:t>халықаралық көрмелерге</w:t>
        <w:br/>
        <w:t>қатысушы.</w:t>
        <w:br/>
        <w:t>Неміс</w:t>
        <w:br/>
        <w:t>Родилея в 1942 году</w:t>
        <w:br/>
        <w:t>в селе Петровка</w:t>
        <w:br/>
        <w:t>Кокчетавской области.</w:t>
        <w:br/>
        <w:t>Учился в Алматинском</w:t>
        <w:br/>
        <w:t>художественном училише</w:t>
        <w:br/>
        <w:t>им. Гоголя, в Казахском</w:t>
        <w:br/>
        <w:t>педагогическом институте</w:t>
        <w:br/>
        <w:t>им. Абая на художественно-</w:t>
        <w:br/>
        <w:t>графическом факультете.</w:t>
      </w:r>
    </w:p>
    <w:p>
      <w:r>
        <w:t>Живописец.</w:t>
        <w:br/>
        <w:t>Член Союза художников РК.</w:t>
        <w:br/>
        <w:t>Награжден орденами:</w:t>
        <w:br/>
        <w:t>и медалями СССР иРК.</w:t>
        <w:br/>
        <w:t>Участник республиканских</w:t>
        <w:br/>
        <w:t>и международных выставок.</w:t>
        <w:br/>
        <w:t>Немец</w:t>
        <w:br/>
        <w:t>М/ав Вогп іп 1942 іп һе үШаре</w:t>
        <w:br/>
        <w:t>о/Ревоуа, Коксһейау геріоп</w:t>
        <w:br/>
        <w:t>ӛшфей асіһе Аітағу Совоі</w:t>
        <w:br/>
        <w:t>ап сойере, астһе Кагакһ</w:t>
        <w:br/>
        <w:t>Лӛзі редаровісаГіпыішіе,</w:t>
        <w:br/>
        <w:t>аераптеп: оғап ала вгарһісв.</w:t>
        <w:br/>
        <w:t>Раіптег.</w:t>
        <w:br/>
        <w:t>Метізег оГ1һе Алі5і5” Иліоп</w:t>
        <w:br/>
        <w:t>ойһенк.</w:t>
        <w:br/>
        <w:t>Амагаесі у/йһ огдегв па тейгі5</w:t>
        <w:br/>
        <w:t>оГІһе И55Ң апб һе ЕК.</w:t>
        <w:br/>
        <w:t>Рапісірала о! териібісап</w:t>
        <w:br/>
        <w:t>апа іпбегпатіола! ехлірііопв.</w:t>
        <w:br/>
        <w:t>Септап</w:t>
        <w:br/>
        <w:t>ОСТАСТЫҒЫ | СОЛТУЖЕСТВО ИМЕН СОМӘТЕПАТТІОЫМ ОР МАМЕЗ</w:t>
        <w:br/>
        <w:t>тушы қалам. 2919,7</w:t>
        <w:br/>
        <w:t>ға, тушь, перо, 29х19,7</w:t>
        <w:br/>
        <w:t>4.2005. Рарег;іпдап ілі, реп, 291970 -</w:t>
        <w:br/>
        <w:t>61</w:t>
        <w:br/>
        <w:t>ЕСІМАЕР АОСТАСТЫҒЫ | СОДРУЖЕСТВО ИМЕН СОМӘТЕЦАТОМ ОР МАМЕ</w:t>
        <w:br/>
        <w:t>Таокоон. 2002. Қағаз туш, қалам. 19,6:199</w:t>
        <w:br/>
        <w:t>тушь, перо,</w:t>
        <w:br/>
        <w:t>2777 7:</w:t>
        <w:br/>
        <w:t>63</w:t>
        <w:br/>
        <w:t>Мереке. 2005. Кенеп, майлы бояу. 71571</w:t>
        <w:br/>
        <w:t>Праздник, 2005. Холст, масло. 71х71</w:t>
        <w:br/>
        <w:t>Гезіһе. 2005. Сапуаз, ой. 71х71</w:t>
        <w:br/>
        <w:t>Жаңа күй. 1998. Кенеп, майлы бояу. 50х75</w:t>
        <w:br/>
        <w:t>Новый дене. 1998. Холст, масло. 50х75</w:t>
      </w:r>
    </w:p>
    <w:p>
      <w:r>
        <w:t>Мен (лу. 1998. Сапав, ой. 80х75</w:t>
        <w:br/>
        <w:t>ЕСІМАЕР АОСТАСТЫҒЫ СОДРУЖ</w:t>
        <w:br/>
        <w:t>Сыпілармен композиция, 2005. Кенеп, майлы бояу. 71х)</w:t>
        <w:br/>
        <w:t>Композиция с дарами. 2005. Холсіт, масло. 71х71.</w:t>
        <w:br/>
        <w:t>Сотровінол ней 91. 2005. Сапуаз, ой. 71х71</w:t>
        <w:br/>
        <w:t>СОАРУЖЕСТБО ИМЕН СОМ5ТЕЦАТОМ ОР МАМЕ5</w:t>
        <w:br/>
        <w:t>ЕСІМДЕР ДОСТАСТЫҒЫ С</w:t>
        <w:br/>
        <w:t>Маков түсі. 1998. Кенеп, майлы бояу. 62х74</w:t>
        <w:br/>
        <w:t>Сон Иакова. 1998. Хост, масло, 62х78</w:t>
        <w:br/>
        <w:t>Іпбо/5 йғеат. 1998. Сапуаз, ой. 62х78</w:t>
        <w:br/>
        <w:t>Сретенее, 1993. Кенеп, мийлы бау. 65х86:</w:t>
        <w:br/>
        <w:t>Сретенье. 1993. Холст, масла. 65х86</w:t>
        <w:br/>
        <w:t>Салдстазь 1993. Сапуаз, ой 65х86</w:t>
        <w:br/>
        <w:t>59</w:t>
        <w:br/>
        <w:t>62</w:t>
        <w:br/>
        <w:t>КАЗАҚСТАН</w:t>
        <w:br/>
        <w:t>Жол үсті</w:t>
        <w:br/>
        <w:t>қалам, акварель</w:t>
        <w:br/>
        <w:t>1980, Қағаз, тш,</w:t>
        <w:br/>
        <w:t>1536,</w:t>
        <w:br/>
        <w:t>Караван в пути, 1980. Бумаға, тушь,</w:t>
        <w:br/>
        <w:t>перо, акдарель. 24х36,5.</w:t>
        <w:br/>
        <w:t>Сағауал ол ійе шау. 1980. Рарег ітйап</w:t>
        <w:br/>
        <w:t>ілі; реп, на/ег саіог, 24х26,5</w:t>
        <w:br/>
        <w:t>э/шп, қалам. 27х32,5</w:t>
        <w:br/>
        <w:t>Наседки.</w:t>
        <w:br/>
        <w:t>2002. Бумаға, тушь, перо, 2792,5</w:t>
        <w:br/>
        <w:t>г; іпйап іпі, реп. 27</w:t>
        <w:br/>
        <w:t>ЕСІМАЕР АОС</w:t>
        <w:br/>
        <w:t>ТЫҒЫ СОАРУЖЕСТВО ИМЕН СОМЗТЕМАТТОМ ОР МАМЕ ІШ</w:t>
        <w:br/>
        <w:t>22.</w:t>
        <w:br/>
        <w:t>1</w:t>
        <w:br/>
        <w:t>Адампың үлкен әмбебап портреті, 1994. Қола. 240х120х80</w:t>
        <w:br/>
        <w:t>Болыйой универсальный портреті человека. 1994. Бронза. 240х120х80.</w:t>
      </w:r>
    </w:p>
    <w:p>
      <w:r>
        <w:t>бій ипіметха! шап рогітай; 1994. Вғолге. 240х120х80</w:t>
        <w:br/>
        <w:t>72.</w:t>
        <w:br/>
        <w:t>ЗАХСТАНА. АКТ ОР ҚА?АКН57</w:t>
        <w:br/>
        <w:t>ҚАЗАҚСТАН ӨНЕРІ ИСКУССТВО</w:t>
        <w:br/>
        <w:t>Дала. 2005. Кенеп, майлы бояу. 120х110</w:t>
        <w:br/>
        <w:t>тет, 2005. Халст, масло. 120х110</w:t>
        <w:br/>
        <w:t>Біерре: 2005. Сапуаз, ой. 120х110</w:t>
        <w:br/>
        <w:t>70</w:t>
        <w:br/>
        <w:t>ЕСІМДЕР ДОСТАСТЫҒЫ СОАРУЖЕСТЕО ИМЕН СОМӨТЕНАТТОМ ОР МАМЕ ІШ</w:t>
        <w:br/>
        <w:t>Ән айтушылар, 2001. Мрамор. 38х18х18.</w:t>
        <w:br/>
        <w:t>Пооцие 2001. Мрамор, 38х8х18</w:t>
        <w:br/>
        <w:t>Білділд реоріе. 2001. МагВіе.38х8к18</w:t>
        <w:br/>
        <w:t>Патшаны жетектеген періште, 2002. Қола, ағаш. 73х38х163.</w:t>
        <w:br/>
        <w:t>“Үнгел еейетт царя. 2002. Бронла, дерево. 73х88х168.</w:t>
        <w:br/>
        <w:t>“пре !еа5 (йе Кіп. 2002. Вғопғе, шоод, 73х38163</w:t>
        <w:br/>
        <w:t>-</w:t>
        <w:br/>
        <w:t>1</w:t>
        <w:br/>
        <w:t>АТОМ ОҒ МАМЫ Т</w:t>
        <w:br/>
        <w:t>52</w:t>
        <w:br/>
        <w:t>ЕСІМАРР ДОСТАСТЫҒЫ СОЛРУЖЕСТВО ИМЕН СОМЗТЕ</w:t>
        <w:br/>
        <w:t>2.</w:t>
        <w:br/>
        <w:t>Сақ әуендері. 2005. Кенег, майлы бояу, 1105120 /</w:t>
        <w:br/>
        <w:t>Сакские мотшвы. 2005. Холст, масло. 110х120.</w:t>
        <w:br/>
        <w:t>Заб” тойуев. 2005. Сапуаз, ой. 110х120</w:t>
        <w:br/>
        <w:t>ШЕ қАЗАКСТАН ӨНЕРІ. ИСКУССТВО КАЗАХ</w:t>
        <w:br/>
        <w:t>А АВТОР КА?АКНЗТАМ</w:t>
        <w:br/>
        <w:t>Автопортрет, 1995. Қола 70х48х50</w:t>
        <w:br/>
        <w:t>Лвтопортрет. 1995. Бронза. 7054850</w:t>
        <w:br/>
        <w:t>5ЕіҒ-ропіғай. 1995. Вголее: 70х48х50</w:t>
        <w:br/>
        <w:t>74</w:t>
      </w:r>
    </w:p>
    <w:p>
      <w:r>
        <w:t>Большая барамунди.</w:t>
        <w:br/>
        <w:t>айая те 40х60</w:t>
        <w:br/>
        <w:t>Біп Бағатший.</w:t>
        <w:br/>
        <w:t>2004. Рарег, йпідие. 40560</w:t>
        <w:br/>
        <w:t>Қорықтағы коктем.</w:t>
        <w:br/>
        <w:t>ж 40х60</w:t>
        <w:br/>
        <w:t>(ж. 40х60</w:t>
        <w:br/>
        <w:t>АН ӨНЕРІ ИСКУСС</w:t>
        <w:br/>
        <w:t>2 ҚАЗА)</w:t>
        <w:br/>
        <w:t>СТАНА АҺТ ОҒ КА?АКН5ТАМ</w:t>
        <w:br/>
        <w:t>Мерекелер. 2004. Қағаз, аралас техника. 20х50</w:t>
        <w:br/>
        <w:t>Праздишки. 2004. Бұмаға, смешанная техника, 30х50.</w:t>
        <w:br/>
        <w:t>Нойаауз. 2004. Рарег, тікей үесіпідие. 30х50</w:t>
        <w:br/>
        <w:t>66</w:t>
        <w:br/>
        <w:t>ДЕМИДОВ Всеволод Юрьевич</w:t>
        <w:br/>
        <w:t>ДЕМИДОВ Всеволод Юрьевич</w:t>
        <w:br/>
        <w:t>РЕМІОУ Үбеуоіа Үнгіуеуісі</w:t>
        <w:br/>
        <w:t>1964 жылы Әзербайжанда</w:t>
        <w:br/>
        <w:t>Баку қаласында туған.</w:t>
        <w:br/>
        <w:t>Абай атындағы Алматы</w:t>
        <w:br/>
        <w:t>Мемлекеттік университетінде</w:t>
        <w:br/>
        <w:t>көркемсурет-графика</w:t>
        <w:br/>
        <w:t>Ффанультетінде оқыды.</w:t>
        <w:br/>
        <w:t>Кескіндемеші, график.</w:t>
        <w:br/>
        <w:t>Қазақстанда 1968 жылдан</w:t>
        <w:br/>
        <w:t>бастап тұрады.</w:t>
        <w:br/>
        <w:t>Орыс</w:t>
        <w:br/>
        <w:t>Родился в 1964 году</w:t>
        <w:br/>
        <w:t>в городе Бану, Азербайджан.</w:t>
        <w:br/>
        <w:t>Училоя в Алматинском</w:t>
        <w:br/>
        <w:t>Государственном университете</w:t>
        <w:br/>
        <w:t>им. Абая на художественно-</w:t>
        <w:br/>
        <w:t>графическом фанультете.</w:t>
        <w:br/>
        <w:t>Живописец, график.</w:t>
        <w:br/>
        <w:t>В Казахстане проживает</w:t>
        <w:br/>
        <w:t>1968 года.</w:t>
        <w:br/>
        <w:t>Русский</w:t>
      </w:r>
    </w:p>
    <w:p>
      <w:r>
        <w:t>Мав богп іп 1964</w:t>
        <w:br/>
        <w:t>іпіне сйу о! Ваки, Атегвайап.</w:t>
        <w:br/>
        <w:t>5ішіед әс іһе Айтайу Абаі бізіе</w:t>
        <w:br/>
        <w:t>Иліуегейу, дерагітепі:</w:t>
        <w:br/>
        <w:t>оГап апа вгарһісв.</w:t>
        <w:br/>
        <w:t>Раітег, егарһіс апіз1.</w:t>
        <w:br/>
        <w:t>Шмев іп Кагакһ«ғап білсе 1968.</w:t>
        <w:br/>
        <w:t>Ниввізп</w:t>
        <w:br/>
        <w:t>68</w:t>
        <w:br/>
        <w:t>1962 жылы Шымкент облысы:</w:t>
        <w:br/>
        <w:t>Вановка селосында туған.</w:t>
        <w:br/>
        <w:t>Шымкент көркемсурет</w:t>
        <w:br/>
        <w:t>училишесінде, Жүргенов</w:t>
        <w:br/>
        <w:t>атындағы Алматы Мемленеттік</w:t>
        <w:br/>
        <w:t>театр-көркемөнер институтында</w:t>
        <w:br/>
        <w:t>оқыды.</w:t>
        <w:br/>
        <w:t>Кескіндемеші, график, мүсінші.</w:t>
        <w:br/>
        <w:t>ҚР Суретшілер одағының</w:t>
        <w:br/>
        <w:t>мүшесі.</w:t>
        <w:br/>
        <w:t>«Жігер» фестивалінің</w:t>
        <w:br/>
        <w:t>дипломанты.</w:t>
        <w:br/>
        <w:t>Тарлан сыйлығының иегері.</w:t>
        <w:br/>
        <w:t>Көптеген республикалық және</w:t>
        <w:br/>
        <w:t>халықаралық көрмелерге</w:t>
        <w:br/>
        <w:t>қатысушы.</w:t>
        <w:br/>
        <w:t>Қазақ</w:t>
        <w:br/>
        <w:t>АКТ ОР КА?АКН5ТАМ</w:t>
        <w:br/>
        <w:t>Күннің батуы. 2005. Кенеп, майлы бояу. 60х80.</w:t>
        <w:br/>
        <w:t>Закат. 2005. Холст, маспо. 60х80</w:t>
        <w:br/>
        <w:t>білзе!: 2005. Сапа, ой. 60х80</w:t>
        <w:br/>
        <w:t>ЕСДӘУЛЕТ Асқар Жұмабекұлы</w:t>
        <w:br/>
        <w:t>ЕСДАУЛЕТ Аскар Жумабекович</w:t>
        <w:br/>
        <w:t>ҮЕЗ5РА(Л ЕТ АвКаг ?һштаВекоуісһ</w:t>
        <w:br/>
        <w:t>Родилея в 1962 годув селе</w:t>
        <w:br/>
        <w:t>Вановка, Чимкентская область.</w:t>
        <w:br/>
        <w:t>Учился в Чимкентском</w:t>
        <w:br/>
        <w:t>художественном училице, в</w:t>
        <w:br/>
        <w:t>Алматинском Государственном</w:t>
        <w:br/>
        <w:t>театрально-художественном</w:t>
        <w:br/>
        <w:t>институте им. Жургенова.</w:t>
        <w:br/>
        <w:t>Живописец, график, скульптор.</w:t>
        <w:br/>
        <w:t>Член Союза художников РК.</w:t>
      </w:r>
    </w:p>
    <w:p>
      <w:r>
        <w:t>Дипломант фестиваля «Жигер».</w:t>
        <w:br/>
        <w:t>Лауреат премии Тарлан.</w:t>
        <w:br/>
        <w:t>Участник республиканских</w:t>
        <w:br/>
        <w:t>и международных выставок.</w:t>
        <w:br/>
        <w:t>Казах</w:t>
        <w:br/>
        <w:t>М/ав Богп іп 1962 іп (һе үйаБе</w:t>
        <w:br/>
        <w:t>Хапоука, Сһіткепт геріоп.</w:t>
        <w:br/>
        <w:t>Зім”ес абіһе Сһіткепі соһере</w:t>
        <w:br/>
        <w:t>оғап, аг1һе Айтаһу 2лшвепоу</w:t>
        <w:br/>
        <w:t>Бізіе Ілеійше оГІленіет</w:t>
        <w:br/>
        <w:t>апа агіз.</w:t>
        <w:br/>
        <w:t>Раіптег, вгарһіс апіві, воиіртог.</w:t>
        <w:br/>
        <w:t>Метбрег оГЧһе Агйі5і5” Әліоп</w:t>
        <w:br/>
        <w:t>оГІһе БК.</w:t>
        <w:br/>
        <w:t>Нава діріота оҒІһе «2һірет»</w:t>
        <w:br/>
        <w:t>Тезімгі.</w:t>
        <w:br/>
        <w:t>1а шеге о/іһе Тапап ргетішті.</w:t>
        <w:br/>
        <w:t>Рапісірапі оі герирісап</w:t>
        <w:br/>
        <w:t>апа іпбегпаіопа! ехһірйіол5.</w:t>
        <w:br/>
        <w:t>Ка?акһ</w:t>
        <w:br/>
        <w:t>2 ҙ 2-7 ... / е 2-2 --</w:t>
        <w:br/>
        <w:t>................. 2... 2 2. 2...</w:t>
        <w:br/>
        <w:t>11</w:t>
        <w:br/>
        <w:t>СОМӨТЕПАТТОМ ОР МАМЕ5</w:t>
        <w:br/>
        <w:t>Ау Ы</w:t>
        <w:br/>
        <w:t>1.</w:t>
        <w:br/>
        <w:t>ры. 20</w:t>
        <w:br/>
        <w:t>СОЛТУЖЕСТЕО ИМЕН</w:t>
        <w:br/>
        <w:t>2</w:t>
        <w:br/>
        <w:t>7</w:t>
        <w:br/>
        <w:t>7</w:t>
        <w:br/>
        <w:t>ЕСІМДЕР ДОСТАСТЫҒЫ</w:t>
        <w:br/>
        <w:t>5</w:t>
        <w:br/>
        <w:t>Алтайекие этуоды. 2003. Холст, темпера. 50Х65</w:t>
        <w:br/>
        <w:t>темпера 50х6:</w:t>
        <w:br/>
        <w:t>Айайл епиде, 2003. Сапуаз, 4/етрег, 50Х65</w:t>
        <w:br/>
        <w:t>Лесная поляна в солнечнық бликах, 2005. Холст, ақрил, темпера. 60,672.</w:t>
        <w:br/>
        <w:t>Әогез біп іп (һе ил 11. 2005. Сапуав, гспіі, йікіетрег. 60,6х72,</w:t>
        <w:br/>
        <w:t>Күн сәулесіне шағылысқан орман алқабы. 2005. Кенеп, ақрил, темпера. 60,677,</w:t>
      </w:r>
    </w:p>
    <w:p>
      <w:r>
        <w:t>Алтай этодтары. 2003. Холсіп,</w:t>
        <w:br/>
        <w:t>2) ҚАЗАҚСТАН ӨНЕГІ ИСКУССТВО КАЗАХСТАНА АВТ ОР ҚА?АКН8ТАМ</w:t>
        <w:br/>
        <w:t>76</w:t>
        <w:br/>
        <w:t>Талғардағы күз. 1997. Кенеп, майлы бояу. 50х50</w:t>
        <w:br/>
        <w:t>Осеньв Талгпре. 1997. Халст, масла. 60х50</w:t>
        <w:br/>
        <w:t>“Ашіштп іп Тара 1997. Сапуаз, ой. 60х50</w:t>
        <w:br/>
        <w:t>ЗУБАНОВ Халет Нурадинович</w:t>
        <w:br/>
        <w:t>ЗУБАНОВ Халет Нурадинович</w:t>
        <w:br/>
        <w:t>?ОВАМОУ Кһа!ее МигадіпоуіСН</w:t>
        <w:br/>
        <w:t>1951 жылы Талғар</w:t>
        <w:br/>
        <w:t>қаласында туған.</w:t>
        <w:br/>
        <w:t>Абай атындағы Қазақ</w:t>
        <w:br/>
        <w:t>Мемлекеттік педагогикалық.</w:t>
        <w:br/>
        <w:t>университетінің көркемсурет-</w:t>
        <w:br/>
        <w:t>графика факультетінде оқыды.</w:t>
        <w:br/>
        <w:t>Кескіндемеші.</w:t>
        <w:br/>
        <w:t>Көптеген республикалың және</w:t>
        <w:br/>
        <w:t>халықаралық көрмелерге</w:t>
        <w:br/>
        <w:t>қатысушы.</w:t>
        <w:br/>
        <w:t>Түрік</w:t>
        <w:br/>
        <w:t>Родилоя в 1951 году</w:t>
        <w:br/>
        <w:t>в городе Талгар.</w:t>
        <w:br/>
        <w:t>Учился в Казахском</w:t>
        <w:br/>
        <w:t>педагогическом институт:</w:t>
        <w:br/>
        <w:t>им. Абая на художественно-</w:t>
        <w:br/>
        <w:t>графическом факультете.</w:t>
        <w:br/>
        <w:t>Живописец.</w:t>
        <w:br/>
        <w:t>Участник республиканских</w:t>
        <w:br/>
        <w:t>и международных выставок.</w:t>
        <w:br/>
        <w:t>Турок</w:t>
        <w:br/>
        <w:t>Ма Вогп іп 1951</w:t>
        <w:br/>
        <w:t>іп іһе (омп оҒТа!раг,</w:t>
        <w:br/>
        <w:t>5ішйей аг 1һе Ка?акһ Аргі</w:t>
        <w:br/>
        <w:t>ресәвовіса! іпөійіе,</w:t>
        <w:br/>
        <w:t>Фераттепі оГап апа ғгарһісв.</w:t>
        <w:br/>
        <w:t>Раіптег.</w:t>
        <w:br/>
        <w:t>Рагісірапі оГ гершізісап</w:t>
        <w:br/>
        <w:t>апа іметайопа! ехһірііопв.</w:t>
        <w:br/>
        <w:t>Тигкізһ</w:t>
      </w:r>
    </w:p>
    <w:p>
      <w:r>
        <w:t>57”</w:t>
        <w:br/>
        <w:t>58</w:t>
        <w:br/>
        <w:t>ҚАЗАҚС</w:t>
        <w:br/>
        <w:t>І ӨНЕРІ</w:t>
        <w:br/>
        <w:t>СТВО КАЗАХ</w:t>
        <w:br/>
        <w:t>7АҚҠН5ТАМ</w:t>
        <w:br/>
        <w:t>Благовеценье. 2005. Кенеп, майлы боңу. 71х71</w:t>
        <w:br/>
        <w:t>Бласовецелие 2005.</w:t>
        <w:br/>
        <w:t>1а Рау. 2005:</w:t>
        <w:br/>
        <w:t>ст, масло. 71х71</w:t>
        <w:br/>
        <w:t>Сапуаз, ой. 71х71</w:t>
        <w:br/>
        <w:t>Түйісу. 1986. Кенеп, майлы болу. 5540.</w:t>
        <w:br/>
        <w:t>Солрикосновение. 1986. Холст, масло. 55х40</w:t>
        <w:br/>
        <w:t>Тоисй, 1986. Сапа, ой 55340</w:t>
        <w:br/>
        <w:t>1 ГРИГОРЬЯН Елена Суреновна</w:t>
        <w:br/>
        <w:t>1961 жылы Әзербайжанда</w:t>
        <w:br/>
        <w:t>Баку қаласында туған.</w:t>
        <w:br/>
        <w:t>Ленин атындағы Әзербайжан</w:t>
        <w:br/>
        <w:t>педагогикалық институтының!</w:t>
        <w:br/>
        <w:t>көркемгурет-графика</w:t>
        <w:br/>
        <w:t>факультетінде оқыды.</w:t>
        <w:br/>
        <w:t>Кескіндемеші.</w:t>
        <w:br/>
        <w:t>Қазақстанда 1989 жылдан</w:t>
        <w:br/>
        <w:t>бастап тұрады.</w:t>
        <w:br/>
        <w:t>Көптеген республикалық және</w:t>
        <w:br/>
        <w:t>халықаралық көрмелерге</w:t>
        <w:br/>
        <w:t>қатысушы.</w:t>
        <w:br/>
        <w:t>Армян</w:t>
        <w:br/>
        <w:t>ГРИГОРЬЯН Елена Суреновна</w:t>
        <w:br/>
        <w:t>СЕІСОКҮАМ Үеіепа бигепоула</w:t>
        <w:br/>
        <w:t>Родилась в 1961 году в городе</w:t>
        <w:br/>
        <w:t>Бану, Азербайджан.</w:t>
        <w:br/>
        <w:t>Училась в Азербайджанском</w:t>
        <w:br/>
        <w:t>педагагическом икституте</w:t>
        <w:br/>
        <w:t>им. Ленина на художественно-</w:t>
        <w:br/>
        <w:t>графическом факультете.</w:t>
        <w:br/>
        <w:t>Живописец.</w:t>
        <w:br/>
        <w:t>Проживает в Казахстане</w:t>
        <w:br/>
        <w:t>с 1989 года.</w:t>
      </w:r>
    </w:p>
    <w:p>
      <w:r>
        <w:t>Участница республиканских</w:t>
        <w:br/>
        <w:t>и международных выставок.</w:t>
        <w:br/>
        <w:t>Армянка</w:t>
        <w:br/>
        <w:t>Маз Богп іп 1961</w:t>
        <w:br/>
        <w:t>іп (ле сйу оғВаки, Агегвайап,</w:t>
        <w:br/>
        <w:t>5ішес асіһе Агегба(гпі</w:t>
        <w:br/>
        <w:t>(еліп редавов(саГіпетйіле,</w:t>
        <w:br/>
        <w:t>Әераптепі оп апс вгартһісз.</w:t>
        <w:br/>
        <w:t>Раіліег.</w:t>
        <w:br/>
        <w:t>Шмевіп Каакһяап віпсе 1989.</w:t>
        <w:br/>
        <w:t>Рапісірапі о! геріізісап</w:t>
        <w:br/>
        <w:t>апаіптетайопа! ехһіБйіол.</w:t>
        <w:br/>
        <w:t>Аппепіал</w:t>
        <w:br/>
        <w:t>60</w:t>
        <w:br/>
        <w:t>9/9,</w:t>
        <w:br/>
        <w:t>С)</w:t>
        <w:br/>
        <w:t>Мать болчшца 1980. Бумаға, тушь, перо, акоаре 5</w:t>
        <w:br/>
        <w:t>Мойег-мой; 1980. Рарег, ілсйап т, реп, иғайег сопг. 24х36,5</w:t>
        <w:br/>
        <w:t>6,5</w:t>
        <w:br/>
        <w:t>ГУЛИЕВ Шамиль Мажитович</w:t>
        <w:br/>
        <w:t>ГУЛИЕВ Шамиль Мажитович</w:t>
        <w:br/>
        <w:t>СОМҮЕУ 5һат! Ма?һіоуісіһ</w:t>
        <w:br/>
        <w:t>1960 жылы Кабардино-</w:t>
        <w:br/>
        <w:t>Балкарияда Нальчик</w:t>
        <w:br/>
        <w:t>қаласында туған.</w:t>
        <w:br/>
        <w:t>Гоголь атындағы Алматы</w:t>
        <w:br/>
        <w:t>көркемсурет училишесі, Алматы</w:t>
        <w:br/>
        <w:t>Мемлекеттік театр-көркемөнер</w:t>
        <w:br/>
        <w:t>институтында оқыды.</w:t>
        <w:br/>
        <w:t>Кескіндемеші, график, мүсінші.</w:t>
        <w:br/>
        <w:t>ҚР Суретшілер одағының</w:t>
        <w:br/>
        <w:t>мүшесі.</w:t>
        <w:br/>
        <w:t>ҚР Президенті</w:t>
        <w:br/>
        <w:t>стипендиясының иегері.</w:t>
        <w:br/>
        <w:t>Қазақстанда 1975 жылдан</w:t>
        <w:br/>
        <w:t>бастап тұрады.</w:t>
        <w:br/>
        <w:t>Көптеген республикалық және</w:t>
        <w:br/>
        <w:t>халықаралық көрмелерге</w:t>
        <w:br/>
        <w:t>қатысушы.</w:t>
        <w:br/>
        <w:t>Балқар</w:t>
        <w:br/>
        <w:t>Родилея в 1960 году в городе</w:t>
        <w:br/>
        <w:t>Нальчин, Кабардино-Балкария:</w:t>
        <w:br/>
        <w:t>Учился в Алматинском</w:t>
        <w:br/>
        <w:t>художественном училице</w:t>
      </w:r>
    </w:p>
    <w:p>
      <w:r>
        <w:t>им. Гоголя, в Алматинском</w:t>
        <w:br/>
        <w:t>Государственном театрально-</w:t>
        <w:br/>
        <w:t>художественном институте.</w:t>
        <w:br/>
        <w:t>Живописец, графин, скульптор.</w:t>
        <w:br/>
        <w:t>Член Союза худохников РК.</w:t>
        <w:br/>
        <w:t>Лауреат стипендии</w:t>
        <w:br/>
        <w:t>Президента РК.</w:t>
        <w:br/>
        <w:t>Проживает в Казахстане</w:t>
        <w:br/>
        <w:t>с 1975 года.</w:t>
        <w:br/>
        <w:t>Участник республиканских</w:t>
        <w:br/>
        <w:t>и международных выставок.</w:t>
        <w:br/>
        <w:t>Балкарец</w:t>
        <w:br/>
        <w:t>Мав һотіп 1960 іп (һе сһу</w:t>
        <w:br/>
        <w:t>оҒМаісһік, Каһагайпо-Ва!кагіа.</w:t>
        <w:br/>
        <w:t>5шдей а/4һе Аітату бор!</w:t>
        <w:br/>
        <w:t>ап со!ее, а(&lt;һе А/таіу Ө5әге</w:t>
        <w:br/>
        <w:t>Іпбініе оҒІһеаіег ап( аг.</w:t>
        <w:br/>
        <w:t>Раіпеег, ғғарһіс апіз4, всШірісг.</w:t>
        <w:br/>
        <w:t>Метрег о/іһе Атіві5” Әліоп</w:t>
        <w:br/>
        <w:t>обпенк.</w:t>
        <w:br/>
        <w:t>Іашезіе о/4һе боһоіәгөһір</w:t>
        <w:br/>
        <w:t>опе Ргезідепі оҒЧне ЕК.</w:t>
        <w:br/>
        <w:t>Шуевіп Каакһ-һап віпсе 1975.</w:t>
        <w:br/>
        <w:t>Рапісірат! о/ гериіісап апф</w:t>
        <w:br/>
        <w:t>іпіетпабола! ехһірііопв,</w:t>
        <w:br/>
        <w:t>Ваікагіап</w:t>
        <w:br/>
        <w:t>ҚАЗАКСТАН ӨНЕРІ ИСКУС</w:t>
        <w:br/>
        <w:t>64</w:t>
        <w:br/>
        <w:t>ТВО КАЗАХСТАНА</w:t>
        <w:br/>
        <w:t>ОҒ КА?АҚН5ТАМ</w:t>
        <w:br/>
        <w:t>“Аюда, 1995. Кенеп, темпера, 60,6х62,7</w:t>
        <w:br/>
        <w:t>Люда, 1995. Холсті, темпера. 60,6х62,7</w:t>
        <w:br/>
        <w:t>“Лушіа. 1995. Сапуаз, йіМептрег. 60,6х62,7</w:t>
        <w:br/>
        <w:t>ДАШКО Анатолий Петрович</w:t>
        <w:br/>
        <w:t>ДАШКО Анатолий Петрович</w:t>
        <w:br/>
        <w:t>рАЗНКО Апайоһу Реігоуісһ</w:t>
        <w:br/>
        <w:t>1956 мылы Шығыс-Қазақстан</w:t>
        <w:br/>
        <w:t>облысы Лениногорск</w:t>
        <w:br/>
        <w:t>қаласында туған.</w:t>
        <w:br/>
        <w:t>Алматы құрылыс технику-</w:t>
        <w:br/>
        <w:t>мында, Абай атындағы Қазақ</w:t>
        <w:br/>
        <w:t>педагогикалық институтының</w:t>
        <w:br/>
        <w:t>көркемсурет-графика факуль-</w:t>
        <w:br/>
        <w:t>тетінде оқыды.</w:t>
      </w:r>
    </w:p>
    <w:p>
      <w:r>
        <w:t>Кескіндемеші.</w:t>
        <w:br/>
        <w:t>Көптеген республикалық және</w:t>
        <w:br/>
        <w:t>халыңаралық көрмелерге</w:t>
        <w:br/>
        <w:t>қатысушы.</w:t>
        <w:br/>
        <w:t>Украин</w:t>
        <w:br/>
        <w:t>Родился в 1956 году в городе</w:t>
        <w:br/>
        <w:t>Лениногорск, Восточно-</w:t>
        <w:br/>
        <w:t>Казахстанская область.</w:t>
        <w:br/>
        <w:t>Учился в Алматинском</w:t>
        <w:br/>
        <w:t>строительном техникуме,</w:t>
        <w:br/>
        <w:t>в Казахском педагогическом</w:t>
        <w:br/>
        <w:t>институте им. Абая</w:t>
        <w:br/>
        <w:t>на художественно-графическом</w:t>
        <w:br/>
        <w:t>фанультете.</w:t>
        <w:br/>
        <w:t>Живописец.</w:t>
        <w:br/>
        <w:t>Участник республиканских</w:t>
        <w:br/>
        <w:t>и международных выставок.</w:t>
        <w:br/>
        <w:t>Украинец</w:t>
        <w:br/>
        <w:t>М/аз богп іп 1956</w:t>
        <w:br/>
        <w:t>іп (һе (омп оГГепіпорогвк,</w:t>
        <w:br/>
        <w:t>Ғаві Кагакһьап гевіоп.</w:t>
        <w:br/>
        <w:t>ӛшсйей аГіһе Атау</w:t>
        <w:br/>
        <w:t>сопвттисбоп Тесһпіса! всподі,</w:t>
        <w:br/>
        <w:t>а/Іпе Кагакһ Аӛзі редавовіса!</w:t>
        <w:br/>
        <w:t>іпәтініе, дерагілтепі:</w:t>
        <w:br/>
        <w:t>оған апа вғарһісв,</w:t>
        <w:br/>
        <w:t>Раіпег.</w:t>
        <w:br/>
        <w:t>Рагісірапі оі гершзісап</w:t>
        <w:br/>
        <w:t>апдіпегпабопа! ехһірШіол5.</w:t>
        <w:br/>
        <w:t>Укгаіліап</w:t>
        <w:br/>
        <w:t>72</w:t>
        <w:br/>
        <w:t>г</w:t>
        <w:br/>
        <w:t>ҚАЗАҚСТАН ӨНЕРІ</w:t>
        <w:br/>
        <w:t>ИСКУССТВО КАЗАХСТАНА</w:t>
        <w:br/>
        <w:t>Ребекка. 1994. Қола, ағаш. /6х42х16</w:t>
        <w:br/>
        <w:t>Ребекка, 1894, Бронза, дерево. 76х42х46</w:t>
        <w:br/>
        <w:t>Кефесса. 1994. Вголге, уғоод. 76х42Х46</w:t>
        <w:br/>
        <w:t>ЕСЕНБАЕВ Асқар Нариманұлы</w:t>
        <w:br/>
        <w:t>ЕСЕНБАЕВ Аскар Нариманович</w:t>
        <w:br/>
        <w:t>ҮЕЗЕМВАҮЕУ АвКаг Магітапоуісһ</w:t>
      </w:r>
    </w:p>
    <w:p>
      <w:r>
        <w:t>1958 жылы Алматы</w:t>
        <w:br/>
        <w:t>қаласында туған.</w:t>
        <w:br/>
        <w:t>Гоголь атындағы Алматы</w:t>
        <w:br/>
        <w:t>көркемсурет училицесінде,</w:t>
        <w:br/>
        <w:t>Суриков атындағы Мәскеу</w:t>
        <w:br/>
        <w:t>Мемлекеттік көркемсурет</w:t>
        <w:br/>
        <w:t>институтында оқыды.</w:t>
        <w:br/>
        <w:t>Мүсінші, график.</w:t>
        <w:br/>
        <w:t>ҚР Суретшілер одағының</w:t>
        <w:br/>
        <w:t>мүшесі.</w:t>
        <w:br/>
        <w:t>«Ерен еңбегі үшін»</w:t>
        <w:br/>
        <w:t>алқасымен марапатталған.</w:t>
        <w:br/>
        <w:t>Платиналық Тарлан</w:t>
        <w:br/>
        <w:t>сыйлығының мегері.</w:t>
        <w:br/>
        <w:t>Қазақ</w:t>
        <w:br/>
        <w:t>Родился в 1958 году</w:t>
        <w:br/>
        <w:t>в городе Алматы.</w:t>
        <w:br/>
        <w:t>Учился в Алматинском</w:t>
        <w:br/>
        <w:t>художественном училице</w:t>
        <w:br/>
        <w:t>им. Гоголя, в Московском</w:t>
        <w:br/>
        <w:t>Государственном</w:t>
        <w:br/>
        <w:t>художественчом институте</w:t>
        <w:br/>
        <w:t>им. Сурикова.</w:t>
        <w:br/>
        <w:t>Скульптор, график.</w:t>
        <w:br/>
        <w:t>Член Союза художников РК.</w:t>
        <w:br/>
        <w:t>Награжден медалью</w:t>
        <w:br/>
        <w:t>«За доблестный труд».</w:t>
        <w:br/>
        <w:t>Лауреат премии</w:t>
        <w:br/>
        <w:t>Платиновый Тарлан.</w:t>
        <w:br/>
        <w:t>Казах</w:t>
        <w:br/>
        <w:t>Ма Богп іп 1958</w:t>
        <w:br/>
        <w:t>іп не сйу оҒАйтазу.</w:t>
        <w:br/>
        <w:t>5ішдей асіһе Атай боқ! аг</w:t>
        <w:br/>
        <w:t>сойере, але Мовсом бигікоу</w:t>
        <w:br/>
        <w:t>бізіе іпөіііе оҒ аг.</w:t>
        <w:br/>
        <w:t>5сШіріог, Еғарһіс гізі.</w:t>
        <w:br/>
        <w:t>Меттпег оҒ1һе Ап1іів” Уліоп</w:t>
        <w:br/>
        <w:t>оГ(пе КК.</w:t>
        <w:br/>
        <w:t>Амакіед у/йіл а тейігі</w:t>
        <w:br/>
        <w:t>«Ғоғуайапі Паһошғ».</w:t>
        <w:br/>
        <w:t>1а шеге оҒЕһе Р/аілшт Тайап</w:t>
        <w:br/>
        <w:t>ргетішті.</w:t>
        <w:br/>
        <w:t>Катакһ</w:t>
      </w:r>
    </w:p>
    <w:p>
      <w:r>
        <w:t>ЕР ДОСТАСТЫҒЫ</w:t>
        <w:br/>
        <w:t>Көреген.</w:t>
        <w:br/>
        <w:t>1997. Қола, құйма. 65%50х10.</w:t>
        <w:br/>
        <w:t>Всевидяці</w:t>
        <w:br/>
        <w:t>1997. Еройза, літе, 85х50х10</w:t>
        <w:br/>
        <w:t>ЖДІ-зесіпд.</w:t>
        <w:br/>
        <w:t>1997. Вгошие; созі. 85х50х10</w:t>
        <w:br/>
        <w:t>тш!</w:t>
        <w:br/>
        <w:t>Іт</w:t>
        <w:br/>
        <w:t>ЕСІМДЕР ДОСТАСТЫҒЫ. СОЛРУЖЕСТВО ИМЕН СОМӘТЕПАТОМ ОР МАМЕЗ Ше</w:t>
        <w:br/>
        <w:t>Кофеүсатқышпен натюрморт. 1993. Кенеп, майлы бояу. 50х59</w:t>
        <w:br/>
        <w:t>Натюрморт с кофемолкой. 1998. Холст, масло. 50х59:</w:t>
        <w:br/>
        <w:t>ІШІ ІГе өза соПее-дгішег- 1998. Саша, оі 50х59 |</w:t>
        <w:br/>
        <w:t>1</w:t>
        <w:br/>
        <w:t>1</w:t>
        <w:br/>
        <w:t>Таза жалғыздық, 1993. Кенеп, майлы болу, 7961.</w:t>
        <w:br/>
        <w:t>Сотперилонде одиночестао. 1993. Холст, масло, 79х61</w:t>
        <w:br/>
        <w:t>«егіс воішіс. 1993. Сапуав, ой 79Х61</w:t>
        <w:br/>
        <w:t>Алмұрттармен натшорморта. 1989. Кенеп, майлы бояу. 8:</w:t>
        <w:br/>
        <w:t>Наторморт с грушама. 1989. Х :</w:t>
        <w:br/>
        <w:t>5ШШІ Ше ші реагв, 1989. Сапуав, ой. 85</w:t>
        <w:br/>
        <w:t>82</w:t>
        <w:br/>
        <w:t>ОІМАЕР АОСТ/ 14 ЖЕСТВО ИМЕН СОР ПАТПОМ ОҒ МАМЕЗ</w:t>
        <w:br/>
        <w:t>Әңгіме 2003. Кенеп, оқрл. 120х00</w:t>
        <w:br/>
        <w:t>Беседа, 2009. Х</w:t>
        <w:br/>
        <w:t>Сопуегзайіді. 200.</w:t>
        <w:br/>
        <w:t>ҮСІБО КАЗАХСТАР</w:t>
        <w:br/>
        <w:t>ККІ ОҒ КА?АҚН5ТАМ</w:t>
        <w:br/>
        <w:t>21 ҚАЗАҚСТАН ӨНЕРІ ИС</w:t>
        <w:br/>
        <w:t>Таңғажайып Үй үстінде қалықтаған үш Қүс.</w:t>
        <w:br/>
        <w:t>1996 Қола, құйма, 8бх05х7</w:t>
        <w:br/>
        <w:t>Три Плшцы най Домом</w:t>
        <w:br/>
        <w:t>1496. Бронза, гшпье.8</w:t>
      </w:r>
    </w:p>
    <w:p>
      <w:r>
        <w:t>Чудеса</w:t>
        <w:br/>
        <w:t>Тітсе Бігаз аһауе һоие өЙҺ тігасіез.</w:t>
        <w:br/>
        <w:t>1996. Вгопхе, саві. 85х55х7</w:t>
        <w:br/>
        <w:t>94</w:t>
        <w:br/>
        <w:t>АСТЫҒЫ СОЛРУЖЕСТЕО ИМЕН СОМ5ТЕПАТІОЫ ОР МАМЕ</w:t>
        <w:br/>
        <w:t>Дастарқан. 2001. Жүн, қүйма. 200200.</w:t>
        <w:br/>
        <w:t>“Дастархан. 2001. Шерсть, лштье, 200х200</w:t>
        <w:br/>
        <w:t>Пазғагбтап 2001. Міді, созі. 200х200</w:t>
        <w:br/>
        <w:t>ЕСІМДЕР ДОСТАСТЫҒЫ СОЛ?УЖЕСТВО ИМЕН СОМӘТЕПАТІЮЫМ ОР МАМЕ Ші</w:t>
        <w:br/>
        <w:t>7.</w:t>
        <w:br/>
        <w:t>Аурчанки, 1994. Холот, масл</w:t>
        <w:br/>
        <w:t>Тіней дігі, 1994. Салуа:</w:t>
        <w:br/>
        <w:t>78</w:t>
        <w:br/>
        <w:t>КАЗАКСТАН ӨНЕРІ ИСКУССІВО КАЗАХСТАНА АКТ ОГ КА?АКНЗТАМ</w:t>
        <w:br/>
        <w:t>Тау көлі. 2003. Кенел, акрил. 85х68</w:t>
        <w:br/>
        <w:t>Тарнде озеро, 2003. Акрил, холст. 85х68</w:t>
        <w:br/>
        <w:t>Моштіаіп Ішіс. 2003. Сапуаз, сті. 85х68</w:t>
        <w:br/>
        <w:t>ИГНАШЕВ Владимир Григорьевич</w:t>
        <w:br/>
        <w:t>ИГНАШЕВ Владимир Григорьевич</w:t>
        <w:br/>
        <w:t>ІСбМА5НЕУ Уіадішіг бгірогіуеуісі</w:t>
        <w:br/>
        <w:t>1951 жылы Ресейде</w:t>
        <w:br/>
        <w:t>Ногинск қаласында туған.</w:t>
        <w:br/>
        <w:t>Абай атындағы Қазақ</w:t>
        <w:br/>
        <w:t>педагогикалық институтында</w:t>
        <w:br/>
        <w:t>көркемсурет-графика</w:t>
        <w:br/>
        <w:t>факультетінде оқыды.</w:t>
        <w:br/>
        <w:t>Кескіндемеші.</w:t>
        <w:br/>
        <w:t>Қазақстанда 4957 жылдан</w:t>
        <w:br/>
        <w:t>бастап тұрады.</w:t>
        <w:br/>
        <w:t>Көптеген республикалық және</w:t>
        <w:br/>
        <w:t>халықаралық көрмелерге</w:t>
        <w:br/>
        <w:t>қатысушы.</w:t>
        <w:br/>
        <w:t>Орыс</w:t>
        <w:br/>
        <w:t>Родилоя в 1951 году</w:t>
        <w:br/>
        <w:t>в городе Ногинск, Россия.</w:t>
        <w:br/>
        <w:t>Училея н Казахском педагоги-</w:t>
      </w:r>
    </w:p>
    <w:p>
      <w:r>
        <w:t>ческом институге им. Абая на</w:t>
        <w:br/>
        <w:t>художественно-графическом:</w:t>
        <w:br/>
        <w:t>Ффанультете.</w:t>
        <w:br/>
        <w:t>Живописец.</w:t>
        <w:br/>
        <w:t>Проживает в Казахстане</w:t>
        <w:br/>
        <w:t>1957 года.</w:t>
        <w:br/>
        <w:t>Участник республиканских</w:t>
        <w:br/>
        <w:t>и международных зыставок.</w:t>
        <w:br/>
        <w:t>Русский</w:t>
        <w:br/>
        <w:t>Маз Богп іп 1951</w:t>
        <w:br/>
        <w:t>іп (һе 1омл Мовілек, Биввіз.</w:t>
        <w:br/>
        <w:t>5ішйеді а/1һе Кагайһ Аба!</w:t>
        <w:br/>
        <w:t>рейаворіса! іпәішіе,</w:t>
        <w:br/>
        <w:t>дераптелі оғаг: апа вгарһісе.</w:t>
        <w:br/>
        <w:t>Раітет.</w:t>
        <w:br/>
        <w:t>Шмевіп Кагакһвіоп віпсе 1967.</w:t>
        <w:br/>
        <w:t>Рапісірапі оГгериізісап апа</w:t>
        <w:br/>
        <w:t>іпегпа бола! ехһіз боп.</w:t>
        <w:br/>
        <w:t>Биввіап</w:t>
        <w:br/>
        <w:t>Ше КАЗАҚСТАН ӨНЕРІ ИСКУССТІ</w:t>
        <w:br/>
        <w:t>Триптия. Мукам. 1996. Кенеп, майлы бояу, күміс, қола. 105х105</w:t>
        <w:br/>
        <w:t>Триптих. Мұхам. 1996. Холст, масло, серебро, бронза. 105х105</w:t>
        <w:br/>
        <w:t>Ттіріуей. Мийшп, 1996. Сапуав, ай, зіме, втолге. 105х108.</w:t>
        <w:br/>
        <w:t>Қызыл-сарының жарып шығуы. 2005. Кенеп, акрил, қола, 70х210.</w:t>
        <w:br/>
        <w:t>Лрорыв кросно-желтого: 2005. Холстп, ақрал, бронза. 70х210.</w:t>
        <w:br/>
        <w:t>Фтғғасһ өГтейі-уе йон. 2005. Сапуаз, аспуі, голге. 70х210</w:t>
        <w:br/>
        <w:t>86</w:t>
        <w:br/>
        <w:t>) ИМЕН. СОМ</w:t>
        <w:br/>
        <w:t>Патшалық құрушы.</w:t>
        <w:br/>
        <w:t>Царстецоциі.</w:t>
        <w:br/>
        <w:t>кең</w:t>
        <w:br/>
        <w:t>ЕСІМДЕР ДОСТАСТЫҒЫ СОДРУЖЕСТВО ИМЕН СОМЗТЕПАТТОМ ОР МАМФ5 Ы</w:t>
        <w:br/>
        <w:t>“Две в снетлши приспірансіпве, 2003, Холсту,</w:t>
        <w:br/>
        <w:t>Тиіп (һе сей өрсе. 2003. Сайуйе, ой.</w:t>
        <w:br/>
        <w:t>:</w:t>
        <w:br/>
        <w:t>Бере</w:t>
      </w:r>
    </w:p>
    <w:p>
      <w:r>
        <w:t>ЕСІМДЕР АОСТАСТЫҒЫ СОЛРУЖЕСТВО ИМЕН СОМ АТТОМ ОР МАМЕ ІШ</w:t>
        <w:br/>
        <w:t>Таудағы көктем. 2004.</w:t>
        <w:br/>
        <w:t>Кенеп, майлы болу, 75х85</w:t>
        <w:br/>
        <w:t>Весиа а горах.</w:t>
        <w:br/>
        <w:t>2001. Холст, масло, 7585</w:t>
        <w:br/>
        <w:t>ргілд іп (һе тошпігіпе</w:t>
        <w:br/>
        <w:t>2004. Сопиаз, ой. 73х85</w:t>
        <w:br/>
        <w:t>Көктемгі ноторморт,</w:t>
        <w:br/>
        <w:t>2004. Кенел, майлы балу. 60х90</w:t>
        <w:br/>
        <w:t>Налиорморт весеппий.</w:t>
        <w:br/>
        <w:t>2004. Холст, масло. 60х90</w:t>
        <w:br/>
        <w:t>бәліпу «ШІ ІС.</w:t>
        <w:br/>
        <w:t>2004. Сопуаз, ой. 60х90</w:t>
        <w:br/>
        <w:t>ЕСІМДЕР АОС</w:t>
        <w:br/>
        <w:t>-</w:t>
        <w:br/>
        <w:t>Зұлым жүректердің елжеіреуі. 1999. Кенеп, майлы болу, 65%86 |,</w:t>
        <w:br/>
        <w:t>Умиление алық ерде. 1999. Хаяст, масло, 65х85</w:t>
        <w:br/>
        <w:t>Айесйоп оғ іісісі һеагіз. 1999. Сопиа, ой. 65х85.</w:t>
        <w:br/>
        <w:t>81</w:t>
        <w:br/>
        <w:t>ЕСІМДЕР АОСТАСТЫҒЫ (СОЛРУЖЕСТЕО ИМЕН</w:t>
        <w:br/>
        <w:t>|</w:t>
        <w:br/>
        <w:t>СОМ8ТЕПАТЮМ ОР МАМЕ ІШ</w:t>
        <w:br/>
        <w:t>Іледегі айлы тун. 1.</w:t>
        <w:br/>
        <w:t>1999. Кенеп, майлы боңу. 95120,</w:t>
        <w:br/>
        <w:t>Луннал ночьна Илй -</w:t>
        <w:br/>
        <w:t>1999. Холст, масло, 98х120</w:t>
        <w:br/>
        <w:t>А тоопидве піайғагһе ШІ.</w:t>
        <w:br/>
        <w:t>1998. Салуаз, ой, 99к120</w:t>
        <w:br/>
        <w:t>Тың. 1998. Кенеп, майлы болу, 95х120</w:t>
        <w:br/>
        <w:t>Целина. 1998. Холст, масла. 95120.</w:t>
        <w:br/>
        <w:t>Үгдіп Ілшіз. 1998. Сапуав, ой, 95</w:t>
        <w:br/>
        <w:t>ті</w:t>
      </w:r>
    </w:p>
    <w:p>
      <w:r>
        <w:t>АНА АЙТ ОҒ КА?А</w:t>
        <w:br/>
        <w:t>8ТАМ</w:t>
        <w:br/>
        <w:t>Тәстелрииметво. 2001. Шерсті, литье. 180;</w:t>
        <w:br/>
        <w:t>Конақлсайлық, 2001. Жүн, қүйма, 180%</w:t>
        <w:br/>
        <w:t>Новрйайіу. 2001. У/аі, сазі, 180;</w:t>
        <w:br/>
        <w:t>КАЗАРЯН Эдуард Михайлович</w:t>
        <w:br/>
        <w:t>КАЗАРЯН Эдуард Михайлович</w:t>
        <w:br/>
        <w:t>КА?АКҮАМ Еанага Мікһайоуісһ</w:t>
        <w:br/>
        <w:t>1964 жылы Алматы</w:t>
        <w:br/>
        <w:t>қаласында туған.</w:t>
        <w:br/>
        <w:t>Алматы Мемлекттік театр-</w:t>
        <w:br/>
        <w:t>көркемөнер институтында</w:t>
        <w:br/>
        <w:t>оқыды.</w:t>
        <w:br/>
        <w:t>Мүсінші, график, декоративті-</w:t>
        <w:br/>
        <w:t>қолданбалы өнер суретшісі.</w:t>
        <w:br/>
        <w:t>ҚР Суретшілер одағының</w:t>
        <w:br/>
        <w:t>мүшесі.</w:t>
        <w:br/>
        <w:t>Тарлан сыйлығының иегері.</w:t>
        <w:br/>
        <w:t>Армян</w:t>
        <w:br/>
        <w:t>Родился в 1964 году</w:t>
        <w:br/>
        <w:t>в городе Алматы.</w:t>
        <w:br/>
        <w:t>Учился в Алматинском</w:t>
        <w:br/>
        <w:t>Государственном театрально-</w:t>
        <w:br/>
        <w:t>худомественном институте.</w:t>
        <w:br/>
        <w:t>Скульттор, график, художник</w:t>
        <w:br/>
        <w:t>декоративно-прикладного:</w:t>
        <w:br/>
        <w:t>искусства.</w:t>
        <w:br/>
        <w:t>Член Союза художников РК.</w:t>
        <w:br/>
        <w:t>Лауреат премии Тарлан.</w:t>
        <w:br/>
        <w:t>Армянин</w:t>
        <w:br/>
        <w:t>М/а5 Ботп іп 1964.</w:t>
        <w:br/>
        <w:t>іп Іле сйу оГАітаіу.</w:t>
        <w:br/>
        <w:t>5ішфес а/4һе Атау біне</w:t>
        <w:br/>
        <w:t>іпеШше оҒһеатег апа ап.</w:t>
        <w:br/>
        <w:t>5сшіріог, вгарһіс агівс, агіье</w:t>
        <w:br/>
        <w:t>оГаесогагіме арріесі агіз.</w:t>
        <w:br/>
        <w:t>Метіег о/іһе Агйыі6! Штіоп</w:t>
        <w:br/>
        <w:t>оғе вк.</w:t>
        <w:br/>
        <w:t>1зшса(е оҒІһе Тапап ргетішті,</w:t>
        <w:br/>
        <w:t>Атпеліап</w:t>
        <w:br/>
        <w:t>96</w:t>
      </w:r>
    </w:p>
    <w:p>
      <w:r>
        <w:t>Ше ҚАЗАКСТАН ӨНЕРІ ИСКУССІВО КАЗАХСТАНА АҚТ ОР КА?АКН5ТАМ</w:t>
        <w:br/>
        <w:t>Сауран шаһары, 2003. Қағаз, сангина. 55х33,5</w:t>
        <w:br/>
        <w:t>Теродице Сауран, 2003. Бумага, сангина. 55х33,5</w:t>
        <w:br/>
        <w:t>Зашғап сіну, 2003. Рарег, запфшіле. 58х38,8</w:t>
        <w:br/>
        <w:t>КАЦЕВ Владимир Зеликович</w:t>
        <w:br/>
        <w:t>КАЦЕВ Владимир Зеликович</w:t>
        <w:br/>
        <w:t>КАТБЕУ Міадітіг 2ейКоуісһ</w:t>
        <w:br/>
        <w:t>1929 жылы Украинада</w:t>
        <w:br/>
        <w:t>Кременчуг қаласында туған.</w:t>
        <w:br/>
        <w:t>Харьков сәулет-құрылыс</w:t>
        <w:br/>
        <w:t>институтында оқыды.</w:t>
        <w:br/>
        <w:t>Сәулетші, кескіндемеші, график.</w:t>
        <w:br/>
        <w:t>ҚР Суретшілер одағының,</w:t>
        <w:br/>
        <w:t>Сәулетшілер одағының,</w:t>
        <w:br/>
        <w:t>Дизайнерлер одағының мүшесі.</w:t>
        <w:br/>
        <w:t>Қазақстанның еңбек сіңірген</w:t>
        <w:br/>
        <w:t>сәулетшісі.</w:t>
        <w:br/>
        <w:t>(ССРО Мемлекеттік сыйлығының</w:t>
        <w:br/>
        <w:t>иегері.</w:t>
        <w:br/>
        <w:t>Қазақстанда 1959 жылдан</w:t>
        <w:br/>
        <w:t>бастап тұрады.</w:t>
        <w:br/>
        <w:t>Еврей</w:t>
        <w:br/>
        <w:t>Родился в 1929 году</w:t>
        <w:br/>
        <w:t>в городе Кременчуг, Украина.</w:t>
        <w:br/>
        <w:t>Училоя в Харьковском архитек-</w:t>
        <w:br/>
        <w:t>турно-строительном институте.</w:t>
        <w:br/>
        <w:t>Архитектор, живописец, графин.</w:t>
        <w:br/>
        <w:t>Член Союза художников РК,</w:t>
        <w:br/>
        <w:t>Союза архитекторов РК,</w:t>
        <w:br/>
        <w:t>Союза дизайнеров РК.</w:t>
        <w:br/>
        <w:t>Заслуженный архитектор</w:t>
        <w:br/>
        <w:t>Казахстана.</w:t>
        <w:br/>
        <w:t>Лауреат Государственной</w:t>
        <w:br/>
        <w:t>премии СССР.</w:t>
        <w:br/>
        <w:t>Проживает в Казахстане</w:t>
        <w:br/>
        <w:t>с1959 года.</w:t>
        <w:br/>
        <w:t>Еврей</w:t>
        <w:br/>
        <w:t>М/ав Ботп|п 1929 іп Іле (оит</w:t>
        <w:br/>
        <w:t>оГ Кгетелсһив, Үкгаіпе.</w:t>
        <w:br/>
        <w:t>өшеді агіһе Кһагкоу</w:t>
        <w:br/>
        <w:t>агсвйесінға! апа сімі!</w:t>
        <w:br/>
        <w:t>епгіпеегіпе іпә(іше.</w:t>
        <w:br/>
        <w:t>Агсһһесі, ргілет, ағарһіс агізі.</w:t>
        <w:br/>
        <w:t>Метіег о/1һе Алізі5” П/ліоп,</w:t>
        <w:br/>
        <w:t>Агеһһесів” Цпіоп,</w:t>
        <w:br/>
        <w:t>Везірлеге /ліоп оГІһе ЕК.</w:t>
        <w:br/>
        <w:t>Нопошгед агсһіесі оҒ</w:t>
      </w:r>
    </w:p>
    <w:p>
      <w:r>
        <w:t>Ка?акһвбап. Іачгеате оҒ1һе</w:t>
        <w:br/>
        <w:t>«ізге ргетішті оіһе 0556.</w:t>
        <w:br/>
        <w:t>Шмевіп Кағаһыап віпсе 1959.</w:t>
        <w:br/>
        <w:t>Дем</w:t>
        <w:br/>
        <w:t>Ш</w:t>
        <w:br/>
        <w:t>ҚАЗАҚСТАН ӨНЕРІ</w:t>
        <w:br/>
        <w:t>ИСХАКОВ Талгат Бакиевич</w:t>
        <w:br/>
        <w:t>ИСКУССТВО КАЗАХСТАНА АНТ ОР КАЗАКНЗТАМ</w:t>
        <w:br/>
        <w:t>Таңның атуы. 2000. Кенеп, майлы болу, 95х135</w:t>
        <w:br/>
        <w:t>Тосход. 2000. Холстт, масло, 95х135</w:t>
        <w:br/>
        <w:t>Еіе. 2000. Сапуаз, ой. 95х135</w:t>
        <w:br/>
        <w:t>ИСХАКОВ Талгат Бакиевич</w:t>
        <w:br/>
        <w:t>І5КНАКОУ Та!ғай ВаКіуеуісһ</w:t>
        <w:br/>
        <w:t>1942 жылы Қытайда</w:t>
        <w:br/>
        <w:t>Құлжа қаласында туған.</w:t>
        <w:br/>
        <w:t>Гоголь атындағы Алматы</w:t>
        <w:br/>
        <w:t>көркемсурет училицесін-</w:t>
        <w:br/>
        <w:t>де, Абай атындағы Қазақ</w:t>
        <w:br/>
        <w:t>педагогикалық институтында</w:t>
        <w:br/>
        <w:t>көркемсурет-графика факуль.</w:t>
        <w:br/>
        <w:t>тетінде оқыды.</w:t>
        <w:br/>
        <w:t>Кескіндемеші, монументалист.</w:t>
        <w:br/>
        <w:t>ҚР Суретшілер одағының</w:t>
        <w:br/>
        <w:t>мүшесі.</w:t>
        <w:br/>
        <w:t>Қазақстанда 1963 жылдан</w:t>
        <w:br/>
        <w:t>бастап тұрады.</w:t>
        <w:br/>
        <w:t>Көптеген республикалық және</w:t>
        <w:br/>
        <w:t>халықаралық көрмелерге</w:t>
        <w:br/>
        <w:t>қатысушы.</w:t>
        <w:br/>
        <w:t>Дұнған</w:t>
        <w:br/>
        <w:t>Родился в 1942 году</w:t>
        <w:br/>
        <w:t>вгороде Кульджа, Китай.</w:t>
        <w:br/>
        <w:t>Учился в Алматинском</w:t>
        <w:br/>
        <w:t>художественном училице</w:t>
        <w:br/>
        <w:t>им. Гоголя, в Казахском</w:t>
        <w:br/>
        <w:t>педагогическом институте</w:t>
        <w:br/>
        <w:t>им. Абая на художественно-</w:t>
        <w:br/>
        <w:t>графическом факультете.</w:t>
        <w:br/>
        <w:t>Живописец, монументалист.</w:t>
        <w:br/>
        <w:t>Член Союза художников РК.</w:t>
        <w:br/>
        <w:t>Прожизает в Казахстане</w:t>
        <w:br/>
        <w:t>с1963 года.</w:t>
        <w:br/>
        <w:t>Участник республиканских</w:t>
      </w:r>
    </w:p>
    <w:p>
      <w:r>
        <w:t>и международных выставон.</w:t>
        <w:br/>
        <w:t>Дунганин</w:t>
        <w:br/>
        <w:t>М/аз Богт іп 1942</w:t>
        <w:br/>
        <w:t>іпіһе сйуоГКша, Сһіпа.</w:t>
        <w:br/>
        <w:t>5шфей а(іһе Айтайу</w:t>
        <w:br/>
        <w:t>бовоі аг сойеге, ә11һе Катакһ</w:t>
        <w:br/>
        <w:t>Ава! редавовісаГіпәійшіе,</w:t>
        <w:br/>
        <w:t>дераптепі о? агсапа вгарһісв.</w:t>
        <w:br/>
        <w:t>Ргіттет, топштелгаізг.</w:t>
        <w:br/>
        <w:t>Метбег оҒіһе Ап1і5і6” Үліоп</w:t>
        <w:br/>
        <w:t>оҒІһе ВК.</w:t>
        <w:br/>
        <w:t>Шуәв іп Кагакһяап іпсе 1963.</w:t>
        <w:br/>
        <w:t>Рапісірапі о/ геризіісап алй</w:t>
        <w:br/>
        <w:t>ітетпайопа! ехһізШіоп».</w:t>
        <w:br/>
        <w:t>бипвап</w:t>
        <w:br/>
        <w:t>ЕТ</w:t>
        <w:br/>
        <w:t>Ше</w:t>
        <w:br/>
        <w:t>Бе</w:t>
        <w:br/>
        <w:t>90</w:t>
        <w:br/>
        <w:t>ҚАЗАҚСТАН ӨНЕРІ</w:t>
        <w:br/>
        <w:t>ИСКУССТВО КАЗАХСТАНА</w:t>
        <w:br/>
        <w:t>1954 жылы Қарағанды</w:t>
        <w:br/>
        <w:t>қаласында туған.</w:t>
        <w:br/>
        <w:t>Қазан көркемсурет</w:t>
        <w:br/>
        <w:t>училицесінде оқыды.</w:t>
        <w:br/>
        <w:t>Кескіндемеші, график.</w:t>
        <w:br/>
        <w:t>ҚР Суретшілер одағының</w:t>
        <w:br/>
        <w:t>мүшесі.</w:t>
        <w:br/>
        <w:t>Кептеген республикалық,</w:t>
        <w:br/>
        <w:t>бүкілодақтық және</w:t>
        <w:br/>
        <w:t>халықаралық көрмелерге</w:t>
        <w:br/>
        <w:t>қатысушы.</w:t>
        <w:br/>
        <w:t>Татар</w:t>
        <w:br/>
        <w:t>АВТ ОР КА?АКН5ТАМ</w:t>
        <w:br/>
        <w:t>Ақ түндер құсы. 2001. Кенеп, майлы бочу. 61,96</w:t>
        <w:br/>
        <w:t>Родилась в 1954 году</w:t>
        <w:br/>
        <w:t>в городе Караганда.</w:t>
        <w:br/>
        <w:t>Училась в Казанском</w:t>
        <w:br/>
        <w:t>художестненном училише.</w:t>
        <w:br/>
        <w:t>Эивописец, график.</w:t>
      </w:r>
    </w:p>
    <w:p>
      <w:r>
        <w:t>Член Союза художников РК.</w:t>
        <w:br/>
        <w:t>Участница республиканских,</w:t>
        <w:br/>
        <w:t>всесоюзных и международных</w:t>
        <w:br/>
        <w:t>выставок.</w:t>
        <w:br/>
        <w:t>Татарка</w:t>
        <w:br/>
        <w:t>Атица белых нөзей, 2001. Холст, масло, 61:96</w:t>
        <w:br/>
        <w:t>Ніға оҒнййе піііз. 2001. Сапуаз, ой. 61х96</w:t>
        <w:br/>
        <w:t>ИСЛАМОВА Фания Якубовна</w:t>
        <w:br/>
        <w:t>ИСЛАМОВА Фания Якубовна</w:t>
        <w:br/>
        <w:t>І5,АМОУА Ғапіуа ҮакиВоула</w:t>
        <w:br/>
        <w:t>Ма Богп іп 1954:</w:t>
        <w:br/>
        <w:t>іпіһе сйу о” Кагарапаа.</w:t>
        <w:br/>
        <w:t>Эшфес агіһе Кагап</w:t>
        <w:br/>
        <w:t>сойере оҒап.</w:t>
        <w:br/>
        <w:t>Раітег, вгарһіс апізі.</w:t>
        <w:br/>
        <w:t>Метіег оГІһе Аліыів” 0піол</w:t>
        <w:br/>
        <w:t>оПІлеяк.</w:t>
        <w:br/>
        <w:t>Ралісірапі о”геризісап,</w:t>
        <w:br/>
        <w:t>айшпіоп ап( ітегпа(ола!</w:t>
        <w:br/>
        <w:t>ехһірііолв.</w:t>
        <w:br/>
        <w:t>Тағаг</w:t>
        <w:br/>
        <w:t>80</w:t>
        <w:br/>
        <w:t>АЕ</w:t>
        <w:br/>
        <w:t>Шаткрморт. Построені</w:t>
        <w:br/>
        <w:t>5ШІІП/Ге. Солзітисіоп 792. 1990. Сапуав, ой. 85х65</w:t>
        <w:br/>
        <w:t>ИЛЬИН Александр Александрович</w:t>
        <w:br/>
        <w:t>ИЛЬИН Александр Александрович</w:t>
        <w:br/>
        <w:t>ПҮІК Аіехалдег Аһехапдгоуісіһ</w:t>
        <w:br/>
        <w:t>1943 жылы Ресейде</w:t>
        <w:br/>
        <w:t>Омск облысы Грибоедовка</w:t>
        <w:br/>
        <w:t>селосында туған.</w:t>
        <w:br/>
        <w:t>Абай атындағы Қазақ</w:t>
        <w:br/>
        <w:t>педагогикалық институтында</w:t>
        <w:br/>
        <w:t>көркемсурет-графика</w:t>
        <w:br/>
        <w:t>факультетінде оқыды:</w:t>
        <w:br/>
        <w:t>Кескіндемеші.</w:t>
        <w:br/>
        <w:t>ҚР Суретшілер одағының.</w:t>
        <w:br/>
        <w:t>мүшесі.</w:t>
        <w:br/>
        <w:t>Көптеген республикалық және</w:t>
        <w:br/>
        <w:t>халықаралық көрмелерге</w:t>
      </w:r>
    </w:p>
    <w:p>
      <w:r>
        <w:t>қатысушы.</w:t>
        <w:br/>
        <w:t>Қазақстанда 1958 жылдан</w:t>
        <w:br/>
        <w:t>бастап тұрады.</w:t>
        <w:br/>
        <w:t>Орыс</w:t>
        <w:br/>
        <w:t>Родился в 1943 году</w:t>
        <w:br/>
        <w:t>в деренне Грибоедовка,</w:t>
        <w:br/>
        <w:t>Омская область, Россия.</w:t>
        <w:br/>
        <w:t>Учился в Қазахском</w:t>
        <w:br/>
        <w:t>педагогическом институте</w:t>
        <w:br/>
        <w:t>им. Абая на художественно-</w:t>
        <w:br/>
        <w:t>графическом факультете.</w:t>
        <w:br/>
        <w:t>Живопусец.</w:t>
        <w:br/>
        <w:t>Член Союза художников РК.</w:t>
        <w:br/>
        <w:t>Участник республиканских</w:t>
        <w:br/>
        <w:t>и международных выставок.</w:t>
        <w:br/>
        <w:t>Проживает в Казахстане</w:t>
        <w:br/>
        <w:t>1958 года.</w:t>
        <w:br/>
        <w:t>Руоокий</w:t>
        <w:br/>
        <w:t>іпіне уШаве Огізоуесоукг,</w:t>
        <w:br/>
        <w:t>Отпвк геріоп, Виввіз.</w:t>
        <w:br/>
        <w:t>Әішесі а(1һе Ка?акһ</w:t>
        <w:br/>
        <w:t>Авг! редаровісаГ іпіішіе,</w:t>
        <w:br/>
        <w:t>дераптеті о? аг: апа ргарһісв.</w:t>
        <w:br/>
        <w:t>Ргітег.</w:t>
        <w:br/>
        <w:t>Метһег оГ іле Апізіз" Мліоп</w:t>
        <w:br/>
        <w:t>оНіле вк.</w:t>
        <w:br/>
        <w:t>Рапісірапі о! териіісап</w:t>
        <w:br/>
        <w:t>апа іпіегпанопа! ехһірйію!</w:t>
        <w:br/>
        <w:t>Шмев іп Кагакһеіап іпсе 1958.</w:t>
        <w:br/>
        <w:t>Ниввіап</w:t>
        <w:br/>
        <w:t>т</w:t>
        <w:br/>
        <w:t>Шш</w:t>
        <w:br/>
        <w:t>2</w:t>
        <w:br/>
        <w:t>84</w:t>
        <w:br/>
        <w:t>ҚАЗАКСТАН ӨНЕРІ ИСКУССТВО КАЗАХСТАНА</w:t>
        <w:br/>
        <w:t>АВТ ОР КА?АКН5ТАМ</w:t>
        <w:br/>
        <w:t>ИСА Абдукарим</w:t>
        <w:br/>
        <w:t>ИСА Абдукарим</w:t>
        <w:br/>
        <w:t>155А АВООКАКІМ</w:t>
      </w:r>
    </w:p>
    <w:p>
      <w:r>
        <w:t>1949 жылы Қытайда</w:t>
        <w:br/>
        <w:t>Қашғар қаласында туған.</w:t>
        <w:br/>
        <w:t>Гоголь атындағы Алматы</w:t>
        <w:br/>
        <w:t>көркемсурет училишесінде,</w:t>
        <w:br/>
        <w:t>Алматы Мемлекеттік тсатр-</w:t>
        <w:br/>
        <w:t>көркемөнер институтында</w:t>
        <w:br/>
        <w:t>оқыды.</w:t>
        <w:br/>
        <w:t>Кескіндемеші, сценограф.</w:t>
        <w:br/>
        <w:t>ҚР Суретшілер одағының</w:t>
        <w:br/>
        <w:t>мүшесі.</w:t>
        <w:br/>
        <w:t>Францияда,Канда Алтын</w:t>
        <w:br/>
        <w:t>алқамен марапатталған.</w:t>
        <w:br/>
        <w:t>Қазаңстанда 1958 жылдан</w:t>
        <w:br/>
        <w:t>бастап тұрады</w:t>
        <w:br/>
        <w:t>Көптеген республикалық және</w:t>
        <w:br/>
        <w:t>халықаралық көрмелерге</w:t>
        <w:br/>
        <w:t>қатысушы.</w:t>
        <w:br/>
        <w:t>Ұйғыр</w:t>
        <w:br/>
        <w:t>Родился в 1949 году</w:t>
        <w:br/>
        <w:t>в городе Кашгар, Китай</w:t>
        <w:br/>
        <w:t>Учился в Алматинском</w:t>
        <w:br/>
        <w:t>художественном училице</w:t>
        <w:br/>
        <w:t>им. Гоголя, в Алматинском</w:t>
        <w:br/>
        <w:t>Государственном театрально-</w:t>
        <w:br/>
        <w:t>художественном институте.</w:t>
        <w:br/>
        <w:t>Живолисец, сценограф.</w:t>
        <w:br/>
        <w:t>Член Союза художников РК.</w:t>
        <w:br/>
        <w:t>Награжден Золотой медалью,</w:t>
        <w:br/>
        <w:t>Канн, Франция.</w:t>
        <w:br/>
        <w:t>Проживает в Казахстане</w:t>
        <w:br/>
        <w:t>с1958 года.</w:t>
        <w:br/>
        <w:t>Участник республиканских</w:t>
        <w:br/>
        <w:t>и международных выставон.</w:t>
        <w:br/>
        <w:t>Уйгур</w:t>
        <w:br/>
        <w:t>Ұмтылыс, 2005. Келеп, ақрил, қола. 955150</w:t>
        <w:br/>
        <w:t>ППрорыв. 2005. Холст, акрил, бронза. 95х150</w:t>
        <w:br/>
        <w:t>Вгевсі. 2005. Сапуав, аспуі, Бгопге. 95х150</w:t>
        <w:br/>
        <w:t>М/ав бот іп 1949</w:t>
        <w:br/>
        <w:t>іпіһеомп оГ Кавһдаг, Сһіпа.</w:t>
        <w:br/>
        <w:t>5шйей а(іһе Аітазу бороі</w:t>
        <w:br/>
        <w:t>ап сойере, аІһе Аітазу 51зіе</w:t>
        <w:br/>
        <w:t>іпвіше оҒіпватег апа ап.</w:t>
        <w:br/>
        <w:t>Раітег, всеповгарһег.</w:t>
        <w:br/>
        <w:t>Метіег оГІһе Алівів” 0ліоп</w:t>
        <w:br/>
        <w:t>обіпенк.</w:t>
        <w:br/>
        <w:t>Аматаеа зу іне бо)деп Месгі,</w:t>
        <w:br/>
        <w:t>Саппев, Ғгалсе.</w:t>
      </w:r>
    </w:p>
    <w:p>
      <w:r>
        <w:t>Шмев іп Казакһыіап ілсе 1958.</w:t>
        <w:br/>
        <w:t>Рагісірапі о/теризісап</w:t>
        <w:br/>
        <w:t>апа іпегпабола! ехһіііоп».</w:t>
        <w:br/>
        <w:t>ШЕШ</w:t>
        <w:br/>
        <w:t>1</w:t>
        <w:br/>
        <w:t>751 ҚАЗАҚСТАН ӨНЕРІ ИСКУССТВО ҚАЗАХСТАНА АҚТ ОҒ КА?АКНӘТАМ</w:t>
        <w:br/>
        <w:t>Жұбайының портретті. 1999. Қаніз, акварель. 56х45.</w:t>
        <w:br/>
        <w:t>| - Портрет экены. 1999. Бұмаға, акварель. 55х45</w:t>
        <w:br/>
        <w:t>- Үйге 5роп(гай. 1999. Рарег, тайегсойаг. 55х45</w:t>
        <w:br/>
        <w:t>98</w:t>
        <w:br/>
        <w:t>2</w:t>
        <w:br/>
        <w:t>--</w:t>
        <w:br/>
        <w:t>Таңба, 2003, Кейеп, акрил. 140х110</w:t>
        <w:br/>
        <w:t>Знак. 2003. Холат, акрил 140! 10</w:t>
        <w:br/>
        <w:t>5ірп. 2003. Сапуаз, аспш! 140х110</w:t>
        <w:br/>
        <w:t>105</w:t>
        <w:br/>
        <w:t>ЕСІМДЕР ДОСТАСТЫҒЫ СОЛРУ</w:t>
        <w:br/>
        <w:t>ОТВО ИМЕН СОМЕТЕПАТОМ ОР МАМЕ»</w:t>
        <w:br/>
        <w:t>Шабандоз. 2004. Кағаз,</w:t>
        <w:br/>
        <w:t>Шабандоз (цчасапник байға) 2904. Бұмаға, а</w:t>
        <w:br/>
        <w:t>5һсапарг (ғас рапісіралі), 2004. Рарег, ні</w:t>
        <w:br/>
        <w:t>Н СОХЗТЕЛАПОҺ ОР МАМЕЗ</w:t>
        <w:br/>
        <w:t>УЖЕСТВОИ</w:t>
        <w:br/>
        <w:t>Көктемді аңсаған додик қүсі</w:t>
        <w:br/>
        <w:t>Птицы додики в ожидани</w:t>
        <w:br/>
        <w:t>бөдісе- гіз ағ апйісіранта,</w:t>
        <w:br/>
        <w:t>қары. 1997. Кенеп, майлы бояу. 60х40</w:t>
        <w:br/>
        <w:t>яесны. 1997. Холст, масло, 60 40.</w:t>
        <w:br/>
        <w:t>с әргілд 1997. Сапуав, ой. 60х40</w:t>
        <w:br/>
        <w:t>Жаңбыр. 2003</w:t>
        <w:br/>
        <w:t>Долсдь 21</w:t>
        <w:br/>
        <w:t>қайп,</w:t>
        <w:br/>
        <w:t>1, майлы бояу;</w:t>
        <w:br/>
        <w:t>Холст, масло, 90;</w:t>
      </w:r>
    </w:p>
    <w:p>
      <w:r>
        <w:t>00. Сапуаз, ой 90х45</w:t>
        <w:br/>
        <w:t>107</w:t>
        <w:br/>
        <w:t>106</w:t>
        <w:br/>
        <w:t>САЗАКСТАН ӨНЕ</w:t>
        <w:br/>
        <w:t>ИСКУ</w:t>
        <w:br/>
        <w:t>Ше)</w:t>
        <w:br/>
        <w:t>Ұйқысыздық. 2005. Кенеп, майлы бояу. 65х75</w:t>
        <w:br/>
        <w:t>Бессонница. 2005. Холст, масло 683</w:t>
        <w:br/>
        <w:t>Іпәотипіз, 2005. Сапа, ай. 68х75</w:t>
        <w:br/>
        <w:t>КИРЕЕВ Валерий Вячеславович</w:t>
        <w:br/>
        <w:t>КИРЕЕВ Валерий Вячеславович</w:t>
        <w:br/>
        <w:t>КІКЕҮЕУ Уа!егіу Ууасһевіауоуісһ</w:t>
        <w:br/>
        <w:t>1977 жылы Алматы</w:t>
        <w:br/>
        <w:t>қаласында туған.</w:t>
        <w:br/>
        <w:t>Абай атындағы Алматы</w:t>
        <w:br/>
        <w:t>Мемлекеттік университетінің</w:t>
        <w:br/>
        <w:t>бейнелеу және қолданбалы</w:t>
        <w:br/>
        <w:t>өнер факультетінде оқыды.</w:t>
        <w:br/>
        <w:t>Кескіндемеші, график.</w:t>
        <w:br/>
        <w:t>Көптеген республикалық</w:t>
        <w:br/>
        <w:t>көрмелерге қатысушы.</w:t>
        <w:br/>
        <w:t>Орыс</w:t>
        <w:br/>
        <w:t>Родился в 1977 году</w:t>
        <w:br/>
        <w:t>в городе Алматы.</w:t>
        <w:br/>
        <w:t>Училов в Алматинском</w:t>
        <w:br/>
        <w:t>Государственном университете</w:t>
        <w:br/>
        <w:t>им. Абая на факультете</w:t>
        <w:br/>
        <w:t>изобразительного</w:t>
        <w:br/>
        <w:t>и прикладного искусства.</w:t>
        <w:br/>
        <w:t>Живолисец, график.</w:t>
        <w:br/>
        <w:t>Участник республиканских</w:t>
        <w:br/>
        <w:t>выстанок.</w:t>
        <w:br/>
        <w:t>Русский</w:t>
        <w:br/>
        <w:t>Ма Богп іп 1977</w:t>
        <w:br/>
        <w:t>іпіһе сйуоҒАітаіу,</w:t>
        <w:br/>
        <w:t>5ішдіесі аі іне Аітау</w:t>
        <w:br/>
        <w:t>Аваі Әйаге илімегейу,</w:t>
        <w:br/>
        <w:t>дерайтегі оГТпе</w:t>
        <w:br/>
        <w:t>апа арр!ісд а15,</w:t>
        <w:br/>
        <w:t>Раітйег, вгарһіс апі8і.</w:t>
        <w:br/>
        <w:t>Рапісірапі о гериһісап</w:t>
        <w:br/>
        <w:t>өхһізііопе.</w:t>
        <w:br/>
        <w:t>Низвізп</w:t>
      </w:r>
    </w:p>
    <w:p>
      <w:r>
        <w:t>Ақын және муҙа. 2 100590</w:t>
        <w:br/>
        <w:t>Поэт и муза.</w:t>
        <w:br/>
        <w:t>МАМЕ5</w:t>
        <w:br/>
        <w:t>айлы бояу. 79х79</w:t>
        <w:br/>
        <w:t>1, масло. 7979</w:t>
        <w:br/>
        <w:t>рреагалсе оГ1югісізе. 2003. Сапуаз, ой 79х79</w:t>
        <w:br/>
        <w:t>109</w:t>
        <w:br/>
        <w:t>ЕСІМДЕР АОСТАСТЫҒЫ СОАРУЖЕСТЕО ИМЕН. СОМӘТЕНАТОМ ОР МАМ 55 151</w:t>
        <w:br/>
        <w:t>1 Іі :</w:t>
        <w:br/>
        <w:t>-</w:t>
        <w:br/>
        <w:t>Қазақсатанның Халық әртісі (0, Померанцев.</w:t>
        <w:br/>
        <w:t>2002. Қағаз, көмір. 40х30</w:t>
        <w:br/>
        <w:t>Народный артист Казахстана ІЮ. Померанцев.</w:t>
        <w:br/>
        <w:t>2002. Бимаға, уголь, 40х80.</w:t>
        <w:br/>
        <w:t>Кағаһй пайопа! аг8і У. Ротелатгеу.</w:t>
        <w:br/>
        <w:t>2002. Рарег, соа!:40х30</w:t>
        <w:br/>
        <w:t>Түркістан. 2003. Қағаз, көмір. 65:40</w:t>
        <w:br/>
        <w:t>Пркестпан, 2003. Бумаға, иғоль. 65х40</w:t>
        <w:br/>
        <w:t>Тігйесішп. 2003. Рарег; сойі. 65340</w:t>
        <w:br/>
        <w:t>Көктем.</w:t>
        <w:br/>
        <w:t>303. Кенеп, ақріл, темпера. 50х70.</w:t>
        <w:br/>
        <w:t>Весна, 2002. Холст, ақрал, темпера. 50х70</w:t>
        <w:br/>
        <w:t>біргіп 2003. Сапуаз, аспуі, (Ізістрег. 50х70</w:t>
        <w:br/>
        <w:t>ЕСІМАЕР ДОСТАСТЫҒЫ | СОЛРУЖ</w:t>
        <w:br/>
        <w:t>СТВОИМЕН СОМӘТЕПАТТОМ ОҒМАМЕ5</w:t>
        <w:br/>
        <w:t>Шамалғандағы коше. 1998. Кенеп, темпера. 70х80 "трлі</w:t>
        <w:br/>
        <w:t>Улшца в Чемолгане, 1998. Холет, темпера. 70х80.</w:t>
        <w:br/>
        <w:t>5ітеггіп Сһетоіҙап. 1998. Сапиаз, фзіетрег, 70хШ0</w:t>
        <w:br/>
        <w:t>С. Бердіқұловтың «Қу» эссесі</w:t>
        <w:br/>
        <w:t>желісіне безендер.</w:t>
        <w:br/>
        <w:t>2009. Қағаз, туш», қаламғ 1.</w:t>
        <w:br/>
        <w:t>МИллюстрацші по мотшвам</w:t>
      </w:r>
    </w:p>
    <w:p>
      <w:r>
        <w:t>Бердикулога «Гәика».</w:t>
        <w:br/>
        <w:t>тұра», перо. 17,</w:t>
        <w:br/>
        <w:t>2002. Бумағ</w:t>
        <w:br/>
        <w:t>Дішеітайол оп 8. Ветйһшісу?% еөзау</w:t>
        <w:br/>
        <w:t>тойуе «Сһазе». 2002.</w:t>
        <w:br/>
        <w:t>Рареғ,ілйіюл ілі, реп. 17;</w:t>
        <w:br/>
        <w:t>СОМ5Т</w:t>
        <w:br/>
        <w:t>ЕПАТІОМ ОР МАМЕЗ</w:t>
        <w:br/>
        <w:t>108</w:t>
        <w:br/>
        <w:t>ЕСІМДЕР АОСТАСТЫҒЫ ( СОЛРУЖЕСТВО ИМЕН СОМВТЕПАТОМ ОРМАМІ</w:t>
        <w:br/>
        <w:t>Күзгі бояулар. 2001. Кенеп, майлы бояу; Б0х80!</w:t>
        <w:br/>
        <w:t>Әсениие краски: 2001. Хол 054</w:t>
        <w:br/>
        <w:t>Ашіштуі соіюгз, 2001. Сапуаз, ой</w:t>
        <w:br/>
        <w:t>ЕСІМДЕР ДОСТАСТЫҒЫ СОДРУ</w:t>
        <w:br/>
        <w:t>Арлекин. 2005. баз, елалирьлср, 30х25х25 |,</w:t>
        <w:br/>
        <w:t>Арлекші 2005. Белая әлшпа, елазура 20х2525,</w:t>
        <w:br/>
        <w:t>Напедшіп. 2005. |/ННе сілу, дішжез. 30х20А25 |</w:t>
        <w:br/>
        <w:t>Шығе,2004-Саз, ла: 27 Про, 2005-Сиз, әлалдрілер, 2290520,</w:t>
        <w:br/>
        <w:t>Палас 20іН Бел енін еште ауыр Пыро. 200. болан сайна, әлалірі. 25кі0х20</w:t>
        <w:br/>
        <w:t>Баз. 2004. МММ сі, дішгез. 95х8зй: Ретті. 2005. 9?ііе йу, іг. 25х30х20.</w:t>
        <w:br/>
        <w:t>1</w:t>
        <w:br/>
        <w:t>ПЕ ҚАЗАКСТАН ӨНЕРІ ИСКУССТВО ҚАЗАХС</w:t>
        <w:br/>
        <w:t>11</w:t>
        <w:br/>
        <w:t>А. АВТ ОҒ КА?АКН5ТАМ</w:t>
        <w:br/>
        <w:t>Көл жағасында, 2005. Кенеп, ақрша. 61473</w:t>
        <w:br/>
        <w:t>Угозера. 2005. Холсіп, ақпил. 61573.</w:t>
        <w:br/>
        <w:t>Медг Ше (аіе. 2005. Сапуаз, аспуі. 61273.</w:t>
        <w:br/>
        <w:t>КОРОТИН Сергей Николаевич</w:t>
        <w:br/>
        <w:t>КОРОТИН Сергей Николаевич</w:t>
        <w:br/>
        <w:t>КОКОТІМ 5бегреу Мікоізеуісһ</w:t>
        <w:br/>
        <w:t>1955 жылы Алматы облысында</w:t>
        <w:br/>
        <w:t>Шамалған селосында туған.</w:t>
        <w:br/>
        <w:t>Абай атындағы Қазақ</w:t>
        <w:br/>
        <w:t>педагогикалық институтында</w:t>
        <w:br/>
        <w:t>көркемсурет-графика</w:t>
        <w:br/>
        <w:t>факультетінде оқыды.</w:t>
        <w:br/>
        <w:t>Кескіндемеші.</w:t>
      </w:r>
    </w:p>
    <w:p>
      <w:r>
        <w:t>Көптеген республикалық және</w:t>
        <w:br/>
        <w:t>халықаралық көрмелерге</w:t>
        <w:br/>
        <w:t>қатысушы.</w:t>
        <w:br/>
        <w:t>Орыс</w:t>
        <w:br/>
        <w:t>Родился в 1955 году</w:t>
        <w:br/>
        <w:t>в селе Чемолган,</w:t>
        <w:br/>
        <w:t>Алматинская область.</w:t>
        <w:br/>
        <w:t>Училея в Казахском</w:t>
        <w:br/>
        <w:t>педагогичесном институте</w:t>
        <w:br/>
        <w:t>им. Абая на художественно-</w:t>
        <w:br/>
        <w:t>графическом факультете.</w:t>
        <w:br/>
        <w:t>Живописец.</w:t>
        <w:br/>
        <w:t>Участник республиканских</w:t>
        <w:br/>
        <w:t>и международных выстанок.</w:t>
        <w:br/>
        <w:t>Русский</w:t>
        <w:br/>
        <w:t>Маз богп іп 1955</w:t>
        <w:br/>
        <w:t>іп іле ҮШәде Сһето!дап,</w:t>
        <w:br/>
        <w:t>Атау гебіол.</w:t>
        <w:br/>
        <w:t>ішеді аііле Кагакһ</w:t>
        <w:br/>
        <w:t>Аваі репавовіса! іпеійшШе,</w:t>
        <w:br/>
        <w:t>дераптеліоҒап апб ағарһісв.</w:t>
        <w:br/>
        <w:t>Раітет.</w:t>
        <w:br/>
        <w:t>Рапісірап о/ геріізісап</w:t>
        <w:br/>
        <w:t>апаітетатола! ехһіБкіоп.</w:t>
        <w:br/>
        <w:t>Биввіап</w:t>
        <w:br/>
        <w:t>104</w:t>
        <w:br/>
        <w:t>ИС</w:t>
        <w:br/>
        <w:t>СУСС</w:t>
        <w:br/>
        <w:t>АХСТАНА АКТ ОР</w:t>
        <w:br/>
        <w:t>ШШ КИМ Сергей Духаевич</w:t>
        <w:br/>
        <w:t>КИМ Сергей Духаевич</w:t>
        <w:br/>
        <w:t>КІМ 5егдеу ОшФлаеуісі</w:t>
        <w:br/>
        <w:t>1952 жылы Қарағанды облысы</w:t>
        <w:br/>
        <w:t>Теміртау қаласында туған.</w:t>
        <w:br/>
        <w:t>Абай атындағы Қазақ</w:t>
        <w:br/>
        <w:t>педагогикалық институтында</w:t>
        <w:br/>
        <w:t>көркемсурет-графика</w:t>
        <w:br/>
        <w:t>факультетінде оқыды.</w:t>
        <w:br/>
        <w:t>Кескіндемеші.</w:t>
        <w:br/>
        <w:t>ҚР Суретшілер одағының</w:t>
        <w:br/>
        <w:t>мүшесі,</w:t>
      </w:r>
    </w:p>
    <w:p>
      <w:r>
        <w:t>Көптеген республикалық және</w:t>
        <w:br/>
        <w:t>халықаралық көрмелерге</w:t>
        <w:br/>
        <w:t>қатысушы.</w:t>
        <w:br/>
        <w:t>Корей</w:t>
        <w:br/>
        <w:t>Родился в 1952 году</w:t>
        <w:br/>
        <w:t>в городе Темиртау.</w:t>
        <w:br/>
        <w:t>Училея в Казахском</w:t>
        <w:br/>
        <w:t>педагогическом институте</w:t>
        <w:br/>
        <w:t>им. Абая на художественно-</w:t>
        <w:br/>
        <w:t>графическом факультете.</w:t>
        <w:br/>
        <w:t>Живописец, графин.</w:t>
        <w:br/>
        <w:t>Член Союза художников РК.</w:t>
        <w:br/>
        <w:t>Участник республиканских</w:t>
        <w:br/>
        <w:t>и международных выставок.</w:t>
        <w:br/>
        <w:t>Корвец</w:t>
        <w:br/>
        <w:t>Корея. 2003. Кенеп, майлы бояу. 1105140</w:t>
        <w:br/>
        <w:t>Корея. 2003. Халст, масла. 110х140</w:t>
        <w:br/>
        <w:t>Когеа. 2003. Сапуаз, ой. 110х140</w:t>
        <w:br/>
        <w:t>Бабока. 1999. Холст, арыл. 110140</w:t>
        <w:br/>
        <w:t>Винегіи. 1999. Сапуаз, асіуі. 110140</w:t>
        <w:br/>
        <w:t>Ма Богп іп 1952</w:t>
        <w:br/>
        <w:t>іп іһеіожп оҒТепінай.</w:t>
        <w:br/>
        <w:t>бішйесі а/іһе Кагакһ</w:t>
        <w:br/>
        <w:t>Аӛгі редавовіса! іпө(Шше,</w:t>
        <w:br/>
        <w:t>дераптелі о/ аг ап(і вғаріісв.</w:t>
        <w:br/>
        <w:t>Раіптег, вгарһіс агізі.</w:t>
        <w:br/>
        <w:t>МетбеготІһе Апізіз" Шпіоп</w:t>
        <w:br/>
        <w:t>орһеЕк.</w:t>
        <w:br/>
        <w:t>Рапісірапі оҒтершзісап</w:t>
        <w:br/>
        <w:t>апйітбегпайолаі ехһ/боп5-</w:t>
        <w:br/>
        <w:t>Когеап</w:t>
        <w:br/>
        <w:t>110</w:t>
        <w:br/>
        <w:t>СТАН ӨНЕРІ</w:t>
        <w:br/>
        <w:t>ИСКУССТВО КА:</w:t>
        <w:br/>
        <w:t>КА2АКН8ТАМ</w:t>
        <w:br/>
        <w:t>штыс, 2004.</w:t>
        <w:br/>
        <w:t>М.</w:t>
        <w:br/>
        <w:t>Аралас саз, ангобтар, глолурьлер. 46х48х1!</w:t>
        <w:br/>
        <w:t>Смешайная глина, ангобы, лазири. 46х48х11</w:t>
        <w:br/>
        <w:t>ілу, здгайИо, діплев. 46х48х11.</w:t>
      </w:r>
    </w:p>
    <w:p>
      <w:r>
        <w:t>ҚОЖАХМЕТОВ Решат Файзрахманұлы</w:t>
        <w:br/>
        <w:t>КОЖАХМЕТОВ Решат Файзрахманович</w:t>
        <w:br/>
        <w:t>КО?НАКНМЕТОУ Кезһаі Ғаугга ттапоуісі</w:t>
        <w:br/>
        <w:t>19Б1 жылы Алматы</w:t>
        <w:br/>
        <w:t>қаласында туған.</w:t>
        <w:br/>
        <w:t>Мәскеу сәулет</w:t>
        <w:br/>
        <w:t>институтында оқыды.</w:t>
        <w:br/>
        <w:t>Керамист.</w:t>
        <w:br/>
        <w:t>ҚР Суретшілер одағының,</w:t>
        <w:br/>
        <w:t>М/с (М/огід Сғайв Соипсі))</w:t>
        <w:br/>
        <w:t>мүшесі.</w:t>
        <w:br/>
        <w:t>Көптеген республикалық және</w:t>
        <w:br/>
        <w:t>халықаралық көрмелерге</w:t>
        <w:br/>
        <w:t>қатысушы.</w:t>
        <w:br/>
        <w:t>Қазақ</w:t>
        <w:br/>
        <w:t>Родилея в 1951 году</w:t>
        <w:br/>
        <w:t>в.городе Алматы.</w:t>
        <w:br/>
        <w:t>Учился в Московском</w:t>
        <w:br/>
        <w:t>архитентурном институт.</w:t>
        <w:br/>
        <w:t>Керамист.</w:t>
        <w:br/>
        <w:t>Член Союза художников РК,</w:t>
        <w:br/>
        <w:t>член М/СС (М/олібі СгаПв Соупсй)ь</w:t>
        <w:br/>
        <w:t>Участник республиканоних</w:t>
        <w:br/>
        <w:t>и международных выставок.</w:t>
        <w:br/>
        <w:t>Казах</w:t>
        <w:br/>
        <w:t>Ма богп іп 1951.</w:t>
        <w:br/>
        <w:t>іп(һесйу оГ Айтан.</w:t>
        <w:br/>
        <w:t>бішфесі а(4һе Мовсом/</w:t>
        <w:br/>
        <w:t>агеһИесішгіі іпеііе.</w:t>
        <w:br/>
        <w:t>Сегатіс алі.</w:t>
        <w:br/>
        <w:t>Меттрег оГІһе Алізі5” Шпіоп</w:t>
        <w:br/>
        <w:t>өГІһе БК, тетрег оГІһе М/огіб</w:t>
        <w:br/>
        <w:t>Сгаһв Сойпсі.</w:t>
        <w:br/>
        <w:t>Рапісіралі о/ герибісап</w:t>
        <w:br/>
        <w:t>апа ітетпайола! ехпізііоп.</w:t>
        <w:br/>
        <w:t>Катакһ</w:t>
        <w:br/>
        <w:t>Ор МАМЕЗ</w:t>
        <w:br/>
        <w:t>ДЕР АОС ЕСТВО ИМЕ</w:t>
        <w:br/>
        <w:t>«Көбелек» сауыпшары. 2004. Арала,</w:t>
        <w:br/>
        <w:t>анғобтар, глазурьлер, люстр. 46хбх</w:t>
        <w:br/>
        <w:t>Сссуды «Бабока». 2004. Смешаиал с</w:t>
      </w:r>
    </w:p>
    <w:p>
      <w:r>
        <w:t>анғабы, глазури, люстр, 46х5Іхі0.</w:t>
        <w:br/>
        <w:t>үеззеіс «Нийегіу». 2004. Мізейі ішу</w:t>
        <w:br/>
        <w:t>«ағай, білге, шег. 4651210</w:t>
        <w:br/>
        <w:t>ша,</w:t>
        <w:br/>
        <w:t>2004. Аралас саз,</w:t>
        <w:br/>
        <w:t>жірьлер. 61х23233</w:t>
        <w:br/>
        <w:t>шаннал глина,</w:t>
        <w:br/>
        <w:t>Үгззсі «бағаҒал», 2004. Міне</w:t>
        <w:br/>
        <w:t>«оға/!1о5, діпг65. 64%.</w:t>
        <w:br/>
        <w:t>Жонглер. 2004. Смешатнал елша, ангобы, глалури. 145х42х30</w:t>
        <w:br/>
        <w:t>Жонелер. 2004. Аралас саз, ангобтар, әлолурьлер, 45хй2кй0 |</w:t>
        <w:br/>
        <w:t>ПддеСаан Мн Ма ытііыа іне 624240</w:t>
        <w:br/>
        <w:t>ИСКУССТВО КАЗАХСТАНА АҚТ ОР КА?АКН5ТАМ</w:t>
        <w:br/>
        <w:t>Сінтейсг іа Ғетті. 2005. Кепеп, майлы бояу. 15х70.</w:t>
        <w:br/>
        <w:t>Сйегейер іп Етте. 2005. Холст, масла. 45х70</w:t>
        <w:br/>
        <w:t>Сйегеһег іп етте. 2005. Салуав, ой. 45х70</w:t>
        <w:br/>
        <w:t>100</w:t>
        <w:br/>
        <w:t>КАЦЮБА Ольга Тимофеевна</w:t>
        <w:br/>
        <w:t>КАЦЮБА Ольга Тимофеевна</w:t>
        <w:br/>
        <w:t>КАТ5ҮТВА СОіра ТітоГеуеупа</w:t>
        <w:br/>
        <w:t>1970 жылы Алматы</w:t>
        <w:br/>
        <w:t>қаласында тұған.</w:t>
        <w:br/>
        <w:t>Абай атындағы Алматы</w:t>
        <w:br/>
        <w:t>Мемленеттік университетінде</w:t>
        <w:br/>
        <w:t>бейнелеу және қолданбалы</w:t>
        <w:br/>
        <w:t>әнер факультетінде оқыды.</w:t>
        <w:br/>
        <w:t>Кескіндемеші, график.</w:t>
        <w:br/>
        <w:t>Көптеген республикалық және</w:t>
        <w:br/>
        <w:t>халықаралық көрмелерге</w:t>
        <w:br/>
        <w:t>қатысушы.</w:t>
        <w:br/>
        <w:t>Украин</w:t>
        <w:br/>
        <w:t>Родилась 1970 года</w:t>
        <w:br/>
        <w:t>в городе Алматы.</w:t>
        <w:br/>
        <w:t>Училась в Алматинском</w:t>
        <w:br/>
        <w:t>Государотвенном университете</w:t>
        <w:br/>
        <w:t>им. Абая на факультете</w:t>
        <w:br/>
        <w:t>изобразительного</w:t>
        <w:br/>
        <w:t>и прикладнаго искусства</w:t>
        <w:br/>
        <w:t>Живописец, график.</w:t>
        <w:br/>
        <w:t>Участница республиканских</w:t>
        <w:br/>
        <w:t>и международных выставок.</w:t>
      </w:r>
    </w:p>
    <w:p>
      <w:r>
        <w:t>Украинка</w:t>
        <w:br/>
        <w:t>М/ав Вотп іп 1970</w:t>
        <w:br/>
        <w:t>іп іне сйу о Аітайу.</w:t>
        <w:br/>
        <w:t>5ішйес асіһе Атаһу Ара! 5ізіе</w:t>
        <w:br/>
        <w:t>иліметейу, дерагтеті:</w:t>
        <w:br/>
        <w:t>оГЙпе апа арріес аг.</w:t>
        <w:br/>
        <w:t>Ргітег, ргарһіс апіыі.</w:t>
        <w:br/>
        <w:t>Рагйсірапі обгершзісап</w:t>
        <w:br/>
        <w:t>ап іпіегпа (опа) ехһіз Шол.</w:t>
        <w:br/>
        <w:t>Шепаіліап</w:t>
        <w:br/>
        <w:t>112</w:t>
        <w:br/>
        <w:t>Саз, елазурьлер. 25х10х8</w:t>
        <w:br/>
        <w:t>Кобе</w:t>
        <w:br/>
        <w:t>2005.</w:t>
        <w:br/>
        <w:t>Бабовка,</w:t>
        <w:br/>
        <w:t>2005. Белая глина, глазури. 25х10х8</w:t>
        <w:br/>
        <w:t>Вайіегіі,</w:t>
        <w:br/>
        <w:t>2005. Ш/зһе сіпу, біагез, 25х10х8:</w:t>
        <w:br/>
        <w:t>КОЖАХМЕТОВА Ирина Оскаровна</w:t>
        <w:br/>
        <w:t>КОЖАХМЕТОВА Ирина Оскаровна</w:t>
        <w:br/>
        <w:t>КО?НАКНМЕТОУД Ігіпа ОзКагоупа</w:t>
        <w:br/>
        <w:t>1953 жылы Украинада</w:t>
        <w:br/>
        <w:t>Львов қаласында туған.</w:t>
        <w:br/>
        <w:t>Киев мәдениет</w:t>
        <w:br/>
        <w:t>институтында оқыды.</w:t>
        <w:br/>
        <w:t>Керамист.</w:t>
        <w:br/>
        <w:t>Қазаңстанда 1978 жылдан</w:t>
        <w:br/>
        <w:t>бастап тұрады.</w:t>
        <w:br/>
        <w:t>Көптеген республикалық</w:t>
        <w:br/>
        <w:t>көрмелерге қатысушы:</w:t>
        <w:br/>
        <w:t>Орыс</w:t>
        <w:br/>
        <w:t>Родилась в 1953 году</w:t>
        <w:br/>
        <w:t>в городе Львов, Украина.</w:t>
        <w:br/>
        <w:t>Училась в Киевском</w:t>
        <w:br/>
        <w:t>институте культуры.</w:t>
        <w:br/>
        <w:t>Керзмист.</w:t>
        <w:br/>
        <w:t>Проживавт в Казахстане</w:t>
        <w:br/>
        <w:t>с1978 года</w:t>
        <w:br/>
        <w:t>Участник республикансних</w:t>
        <w:br/>
        <w:t>выставок.</w:t>
        <w:br/>
        <w:t>Русская</w:t>
      </w:r>
    </w:p>
    <w:p>
      <w:r>
        <w:t>М/а5 Богп іп 1953</w:t>
        <w:br/>
        <w:t>іптНе сйу оҒІмоу, Шітгіле,</w:t>
        <w:br/>
        <w:t>&lt;шфей асіһе Кіеу ілейіше</w:t>
        <w:br/>
        <w:t>обсиішге.</w:t>
        <w:br/>
        <w:t>Сегатіс апіві.</w:t>
        <w:br/>
        <w:t>Шмевіп Кагакһьіап білсе 1978.</w:t>
        <w:br/>
        <w:t>Рапісіраті оҒгеризісап</w:t>
        <w:br/>
        <w:t>ехһіріопв,</w:t>
        <w:br/>
        <w:t>Виввіап</w:t>
        <w:br/>
        <w:t>102</w:t>
        <w:br/>
        <w:t>КИМ Святослав Дусунович</w:t>
        <w:br/>
        <w:t>КИМ Святослав Дусунович</w:t>
        <w:br/>
        <w:t>КІМ 5ууаіовіау Пивилоуісһ</w:t>
        <w:br/>
        <w:t>1954 жылы Теміртау</w:t>
        <w:br/>
        <w:t>қаласында туған.</w:t>
        <w:br/>
        <w:t>Гоголь атындағы Алматы</w:t>
        <w:br/>
        <w:t>көркемсурет училицесінде,</w:t>
        <w:br/>
        <w:t>Мәскеу қаласында Полиграфия</w:t>
        <w:br/>
        <w:t>мен кітап дизайны мәселелері</w:t>
        <w:br/>
        <w:t>бойынша Ғылыми-зерттеу</w:t>
        <w:br/>
        <w:t>институтында оқыды.</w:t>
        <w:br/>
        <w:t>График, кескіндемеші, мүсінші.</w:t>
        <w:br/>
        <w:t>ҚР Дизайнерлер одағының</w:t>
        <w:br/>
        <w:t>Мүшесі.</w:t>
        <w:br/>
        <w:t>Халықаралың, бүкілодақтық,</w:t>
        <w:br/>
        <w:t>республикалық және орта-</w:t>
        <w:br/>
        <w:t>азиялық кітап конкурстарының</w:t>
        <w:br/>
        <w:t>иегері.</w:t>
        <w:br/>
        <w:t>Көптеген республикалық,</w:t>
        <w:br/>
        <w:t>бүкілодақтық және</w:t>
        <w:br/>
        <w:t>халықаралық көрмелерге</w:t>
        <w:br/>
        <w:t>қатысушы.</w:t>
        <w:br/>
        <w:t>Корей</w:t>
        <w:br/>
        <w:t>Родился в 1954 году</w:t>
        <w:br/>
        <w:t>в городе Темиртау.</w:t>
        <w:br/>
        <w:t>Училоя в Алматинсном</w:t>
        <w:br/>
        <w:t>художественном училише</w:t>
        <w:br/>
        <w:t>үм. Гоголя и Московском</w:t>
        <w:br/>
        <w:t>Научно-исследовательском</w:t>
        <w:br/>
        <w:t>институте по проблемам</w:t>
        <w:br/>
        <w:t>полиграфии и дизайн книги.</w:t>
        <w:br/>
        <w:t>График, живописец, скульптор.</w:t>
      </w:r>
    </w:p>
    <w:p>
      <w:r>
        <w:t>Член Союза дизайнеров РК.</w:t>
        <w:br/>
        <w:t>Лауреат премий международ-</w:t>
        <w:br/>
        <w:t>ных, всесоюзных, республи-</w:t>
        <w:br/>
        <w:t>канских и среднеазиатских</w:t>
        <w:br/>
        <w:t>хоннурсов Книги.</w:t>
        <w:br/>
        <w:t>Участник республиканских,</w:t>
        <w:br/>
        <w:t>всесоюзных и международных</w:t>
        <w:br/>
        <w:t>выставок.</w:t>
        <w:br/>
        <w:t>Кореец</w:t>
        <w:br/>
        <w:t>Мав болп іп 1954</w:t>
        <w:br/>
        <w:t>іп(һе:омп о/Тетігіаш.</w:t>
        <w:br/>
        <w:t>ӛшей а/һе Аітаһу боғоі</w:t>
        <w:br/>
        <w:t>ап сойеве апа а/1һе Мовсом/</w:t>
        <w:br/>
        <w:t>5сіөпі е гезеагеһ іпвійше</w:t>
        <w:br/>
        <w:t>оптһе ргомете о” роіуагарһу</w:t>
        <w:br/>
        <w:t>апа Воок десірп.</w:t>
        <w:br/>
        <w:t>бгарһіс айя, раіпіег, өсшіріог.</w:t>
        <w:br/>
        <w:t>Метһег оГІһе бевірлеге” Мліоп</w:t>
        <w:br/>
        <w:t>обіһекк</w:t>
        <w:br/>
        <w:t>1ашезіе оғргетішті оғ</w:t>
        <w:br/>
        <w:t>ітетайопа|, аі-иліоп,</w:t>
        <w:br/>
        <w:t>териіісап апа Сепіга! Авіап</w:t>
        <w:br/>
        <w:t>Боок сопіесіз.</w:t>
        <w:br/>
        <w:t>Рапісірап! о/ териізісап,</w:t>
        <w:br/>
        <w:t>аіішіпіоп ала ітіегпабопа!</w:t>
        <w:br/>
        <w:t>схһірііопв.</w:t>
        <w:br/>
        <w:t>Когеап</w:t>
        <w:br/>
        <w:t>116</w:t>
        <w:br/>
        <w:t>ВО КАЗАХСТА</w:t>
        <w:br/>
        <w:t>КУРБАНОВ Хашимджан Асимович</w:t>
        <w:br/>
        <w:t>АНТ ОР КА?АКНЗТАМ</w:t>
        <w:br/>
        <w:t>Кәрі ағаш, қарт адам жаис скі үй. 2005. Кенел, майлы бояу. 79118</w:t>
        <w:br/>
        <w:t>“Сларог дерево, атарый человек и старый дом. 2005. Холст, масло. 79118:</w:t>
        <w:br/>
        <w:t>бйй тег, ой тап апа в10 һоизе. 2005. Сапуаз, ой. 79к118</w:t>
        <w:br/>
        <w:t>КУРБАНОВ Хашимджан Асимович</w:t>
        <w:br/>
        <w:t>КЦВЕВАМОУ Кһавһіта?лап Авітоуісһ</w:t>
        <w:br/>
        <w:t>1957 жылы Өзбекстанда</w:t>
        <w:br/>
        <w:t>Ташкент қаласында туған.</w:t>
        <w:br/>
        <w:t>Гоголь атындағы Алматы</w:t>
        <w:br/>
        <w:t>көркемсурет училицесінде,</w:t>
        <w:br/>
        <w:t>Ташкенттегі А. Островский</w:t>
        <w:br/>
        <w:t>атындағы театр-көркеменер</w:t>
        <w:br/>
        <w:t>институтында монументальді</w:t>
      </w:r>
    </w:p>
    <w:p>
      <w:r>
        <w:t>кескіндеу факультетінде оқыды.</w:t>
        <w:br/>
        <w:t>Кескіндемеші.</w:t>
        <w:br/>
        <w:t>ҚР Суретшілер одағының</w:t>
        <w:br/>
        <w:t>мүшесі.</w:t>
        <w:br/>
        <w:t>Қазақстаңда 1961 жылдан</w:t>
        <w:br/>
        <w:t>бастап тұрады.</w:t>
        <w:br/>
        <w:t>Көптеген республикалық,</w:t>
        <w:br/>
        <w:t>бүнілодақтық және</w:t>
        <w:br/>
        <w:t>халықаралық көрмелерге</w:t>
        <w:br/>
        <w:t>қатысушы.</w:t>
        <w:br/>
        <w:t>Ұйғыр</w:t>
        <w:br/>
        <w:t>Родилоя в 1957 году з городе</w:t>
        <w:br/>
        <w:t>Ташкент, Узбекистан.</w:t>
        <w:br/>
        <w:t>Училоя в Алматинском</w:t>
        <w:br/>
        <w:t>художественном учулише</w:t>
        <w:br/>
        <w:t>им. Гоголя, в Ташкентском</w:t>
        <w:br/>
        <w:t>театрально-художественном:</w:t>
        <w:br/>
        <w:t>институте им. А. Островского,</w:t>
        <w:br/>
        <w:t>на факультете монументальной</w:t>
        <w:br/>
        <w:t>живописи.</w:t>
        <w:br/>
        <w:t>Живописец.</w:t>
        <w:br/>
        <w:t>Член Союза художников РК.</w:t>
        <w:br/>
        <w:t>Проживает в Казахстане</w:t>
        <w:br/>
        <w:t>с1961 года.</w:t>
        <w:br/>
        <w:t>Участник республиканских.</w:t>
        <w:br/>
        <w:t>всесоюзныхи международных</w:t>
        <w:br/>
        <w:t>выстанон.</w:t>
        <w:br/>
        <w:t>Уйгур.</w:t>
        <w:br/>
        <w:t>Ма Бот іп 1957 іп һе сйу</w:t>
        <w:br/>
        <w:t>оГТавһКепі, /&gt;еківіап.</w:t>
        <w:br/>
        <w:t>&lt;шес а/ һе Аітеіу бово! аге</w:t>
        <w:br/>
        <w:t>сойере, “һе ТазһКелі Овігоуөкіу</w:t>
        <w:br/>
        <w:t>іпәішле оГІһеаег апа а,</w:t>
        <w:br/>
        <w:t>дерагітепі о топителігі</w:t>
        <w:br/>
        <w:t>раіптіпе.</w:t>
        <w:br/>
        <w:t>Раітіет.</w:t>
        <w:br/>
        <w:t>Метіег оГіһе Аггів16! Цпіоп</w:t>
        <w:br/>
        <w:t>ІЗ</w:t>
        <w:br/>
        <w:t>Шуевіп Ка?акһыап іпсе 1961,</w:t>
        <w:br/>
        <w:t>Рапісірап! о/герілісап,</w:t>
        <w:br/>
        <w:t>ай-штіоп ала! ітетпабола!</w:t>
        <w:br/>
        <w:t>ехһірііоп.</w:t>
        <w:br/>
        <w:t>ІШЕТЕ</w:t>
      </w:r>
    </w:p>
    <w:p>
      <w:r>
        <w:t>Навигациядағы қателік. 2004. Шамот, әлазурьер. 48х33.</w:t>
        <w:br/>
        <w:t>Ойшбка в навигацши- 2004. Шамот) глазури. 4х32.</w:t>
        <w:br/>
        <w:t>Майдайоп егтог. 2004. 5іопеуғаге, ділге. 28х33</w:t>
        <w:br/>
        <w:t>Итальяндық шаңқай пі</w:t>
        <w:br/>
        <w:t>Иптольянехий пөлдень.</w:t>
        <w:br/>
        <w:t>21 /</w:t>
        <w:br/>
        <w:t>1ШЕ ҚАЗАҚСТАН ӨНЕРІ ИСКУССТВО В</w:t>
        <w:br/>
        <w:t>ТН</w:t>
        <w:br/>
        <w:t>Түнгі когалдандырушилар, 1997. Кенеп, майлы бояу 85х97</w:t>
        <w:br/>
        <w:t>Новныс өзеленители: 1997 Холст, масло. 86х97</w:t>
        <w:br/>
        <w:t>аһ! ріппісіз. 1997. Сапуав, ой. 85х97</w:t>
        <w:br/>
        <w:t>130</w:t>
        <w:br/>
        <w:t>(АЕР АОСТАСТЫҒЫ ЕСТВО ИМЕН СОМ5ТЕМАТЮОМ ОРМАМЕЗ 21</w:t>
        <w:br/>
        <w:t>Дерексіз жылдамдық, 2004. Кенеп, майлы бояу. 60х00</w:t>
        <w:br/>
        <w:t>Абстракпая скорость. 2004. Халбтт, масло 60,40</w:t>
        <w:br/>
        <w:t>Діьігад өресі. 2004. Сапуаз, Ой. 60540 - -</w:t>
        <w:br/>
        <w:t>121</w:t>
        <w:br/>
        <w:t>Баламен құстар.</w:t>
        <w:br/>
        <w:t>Мальчикс птшцам</w:t>
        <w:br/>
        <w:t>Зау ні Бігйе. 2002 Сапуаз, ой! 99х49</w:t>
        <w:br/>
        <w:t>ШӘУГе)</w:t>
        <w:br/>
        <w:t>масло. 30х50:</w:t>
        <w:br/>
        <w:t>Салйроаға, ой, 30,50.</w:t>
      </w:r>
    </w:p>
    <w:p>
      <w:r>
        <w:t>--</w:t>
        <w:br/>
        <w:t>ЕСІМДЕР ДОСТАСТЫҒЫ. СОЛРУЖЕСТВО ИМЕН СОМӘТЕПАТОМ ӨР МАМ ІШ</w:t>
        <w:br/>
        <w:t>Натюрмергі, 2002. Холепу, масло,</w:t>
        <w:br/>
        <w:t>ЗШІ Ше, 2002. Сапа</w:t>
        <w:br/>
        <w:t>ЕСІМАР? ДОСТАСТЫҒЫ СОДТУЖЕСІТВОИМЕН СОМӘТЕПАТОМ ОР МАМЕУ ІШ |</w:t>
        <w:br/>
        <w:t>ЕШ</w:t>
        <w:br/>
        <w:t>(ә КАЗАҚСТАН ӨНЕРІ ИСКУССТВО КАЗАХСТАНА АЮТ ОР КА?АКН5ТАМ</w:t>
        <w:br/>
        <w:t>136</w:t>
        <w:br/>
        <w:t>Қайықпен жарысу. 2005. Кенеп, майлы бояу. 70110.</w:t>
        <w:br/>
        <w:t>Регата, 2005. Холсп, масло. 70х110.</w:t>
        <w:br/>
        <w:t>Бедайа. 2005. Сапуаз, ой. 70к110.</w:t>
        <w:br/>
        <w:t>ЛЮЙ-КО Вячеслав Юрьевич</w:t>
        <w:br/>
        <w:t>ЛЮЙ-КО Вячеслав Юрьевич</w:t>
        <w:br/>
        <w:t>ІҮІЛ-КО Ууасһевіау Үшуеуісі</w:t>
        <w:br/>
        <w:t>1963 жылы Ресейде Родился в 1963 году</w:t>
        <w:br/>
        <w:t>Мурманск қаласында туған. в городе Мурманск, Россия.</w:t>
        <w:br/>
        <w:t>Абай атындағы Қазақ Учился в Кезахском</w:t>
        <w:br/>
        <w:t>педагогикалық институтында педагогическом институте</w:t>
        <w:br/>
        <w:t>көркемсурет-графика факуль. им. Абая на художественно-</w:t>
        <w:br/>
        <w:t>тетінде оқыды. графическом факультете.</w:t>
        <w:br/>
        <w:t>Кескіндемеші, график. Живописец, график.</w:t>
        <w:br/>
        <w:t>Қазақстанда 1969 жылдан Проживает н Казахстане</w:t>
        <w:br/>
        <w:t>бастап тұрады. 61969 года.</w:t>
        <w:br/>
        <w:t>Орыс Русский</w:t>
        <w:br/>
        <w:t>М/ав богп іп 1963</w:t>
        <w:br/>
        <w:t>іп іһе сйу ойМштпапәк, Һизвіа.</w:t>
        <w:br/>
        <w:t>бішдіеді г11һе Кагакһ</w:t>
        <w:br/>
        <w:t>Аоді редавовіса! іпәбінле,</w:t>
        <w:br/>
        <w:t>дераптеп! оҒап апа вгарһісв.</w:t>
        <w:br/>
        <w:t>Раітіег, ғгарһіс ап!і5і.</w:t>
        <w:br/>
        <w:t>Шмез іп КаакһвТап іпсе 1969.</w:t>
        <w:br/>
        <w:t>Ниввіап</w:t>
        <w:br/>
        <w:t>АЗАКСТАН ӨНЕРІ ИСКУССТВО КА:</w:t>
      </w:r>
    </w:p>
    <w:p>
      <w:r>
        <w:t>ҚАТ ОҒ КА2АКН5С5</w:t>
        <w:br/>
        <w:t>Жатпшғу. 2003. Шамот, глазурьлер. 7х21х39</w:t>
        <w:br/>
        <w:t>Уаражиение. 2003. Шамотт, глаури. 7х21,30</w:t>
        <w:br/>
        <w:t>Екенсіне. 2003. Бколегмаге; шіалев. 7)21х39</w:t>
        <w:br/>
        <w:t>134</w:t>
        <w:br/>
        <w:t>ЕСІМАЕР ДОСТАСТ</w:t>
        <w:br/>
        <w:t>СОАРУЖЕСТВО ИМЕН. СОК5ТЕПЦАТІОЫ ОР МАМЕ Бі</w:t>
        <w:br/>
        <w:t>Жапкешті, 2003. Шамопу, лер, 92х7х34</w:t>
        <w:br/>
        <w:t>Отчаяуный 2003. Ша; зур. 22х7х34</w:t>
        <w:br/>
        <w:t>Тіе дезрегайс, 2003. Зүоленаге, а/дез, 22х7хү94</w:t>
        <w:br/>
        <w:t>126</w:t>
        <w:br/>
        <w:t>КАЗАКСТАН ӨНЕРІ ИСКУСС</w:t>
        <w:br/>
        <w:t>Ассоль 2002. Кепеп, майлы бояу, 120х80:</w:t>
        <w:br/>
        <w:t>Ассоль. 2002. Холстт, масло. 120х80</w:t>
        <w:br/>
        <w:t>:Авзгі. 2002. Сапуаз, ой. 120х80:</w:t>
        <w:br/>
        <w:t>ГВО КАЗА</w:t>
        <w:br/>
        <w:t>НА.</w:t>
        <w:br/>
        <w:t>АҚТ ОР ҚАУ?АКН5ТАМ</w:t>
        <w:br/>
        <w:t>ЛИМ Николай Константинович</w:t>
        <w:br/>
        <w:t>ММ Міюоізі КопвТапНпоуісі</w:t>
        <w:br/>
        <w:t>1966 жылы Талдықорған</w:t>
        <w:br/>
        <w:t>қаласында туған.</w:t>
        <w:br/>
        <w:t>Новосибирск сәулет</w:t>
        <w:br/>
        <w:t>институтында, Абай атындағы</w:t>
        <w:br/>
        <w:t>Қазақ педагогикалық</w:t>
        <w:br/>
        <w:t>институтында көркемсурет-</w:t>
        <w:br/>
        <w:t>графика факультетінде оқыды.</w:t>
        <w:br/>
        <w:t>Кескіндемеші, график.</w:t>
        <w:br/>
        <w:t>Корей</w:t>
        <w:br/>
        <w:t>Родился в 1966 году</w:t>
        <w:br/>
        <w:t>в городе Талдыкурган.</w:t>
        <w:br/>
        <w:t>Учился в Новосибирском</w:t>
        <w:br/>
        <w:t>архитектурном институте,</w:t>
        <w:br/>
        <w:t>в Казахском педагогическом</w:t>
        <w:br/>
        <w:t>институте им. Абая</w:t>
        <w:br/>
        <w:t>на художественно-графическом</w:t>
        <w:br/>
        <w:t>Фанультете,</w:t>
      </w:r>
    </w:p>
    <w:p>
      <w:r>
        <w:t>Живолисец, график.</w:t>
        <w:br/>
        <w:t>Кореец</w:t>
        <w:br/>
        <w:t>ля Боттимелли, 2005. Қағаз, сепия. 3050</w:t>
        <w:br/>
        <w:t>Ала Бопитичеллі.. 2005. Бұлаға, сепия. 30х50</w:t>
        <w:br/>
        <w:t>Ап Войісһейі. 2005. Рарег; зеріп. 30х50</w:t>
        <w:br/>
        <w:t>ЛИМ Николай Константинович</w:t>
        <w:br/>
        <w:t>М/аз Богп Іп 1966</w:t>
        <w:br/>
        <w:t>іп (һе сйу огТаһдукигдап.</w:t>
        <w:br/>
        <w:t>Әшфед аг4не Моуовірігзк</w:t>
        <w:br/>
        <w:t>агеһйесішгаііпедііле,</w:t>
        <w:br/>
        <w:t>1не Қалақ Аза рейарогіса!</w:t>
        <w:br/>
        <w:t>іпейшле, дерагітелі:</w:t>
        <w:br/>
        <w:t>оҒап апа вгарһісв.</w:t>
        <w:br/>
        <w:t>Раітіөг, ағарһіс агізі.</w:t>
        <w:br/>
        <w:t>Когеап</w:t>
        <w:br/>
        <w:t>ШЕ ҚАЗАКСТАН ӨНЕ ИСКУССТВО КАЗАХСТАНА</w:t>
        <w:br/>
        <w:t>АҚТ ОР КА?АКН5ТАМ</w:t>
        <w:br/>
        <w:t>Кендо. 2004. Шанот, лазирьлер. 47х32</w:t>
        <w:br/>
        <w:t>Ксибо. 2004. Шамот, елазури. 47х32</w:t>
        <w:br/>
        <w:t>Кеп. 2004, Мопенаге, діагез. 47х32</w:t>
        <w:br/>
        <w:t>132</w:t>
        <w:br/>
        <w:t>ЛЬВОВИЧ Александр Борисович</w:t>
        <w:br/>
        <w:t>ЛЬВОВИЧ Александр Борисович</w:t>
        <w:br/>
        <w:t>ІМОУІСН Айехалдег Вогізоуісһ</w:t>
        <w:br/>
        <w:t>1956 жылы Украинада</w:t>
        <w:br/>
        <w:t>Ужгород қаласында туған.</w:t>
        <w:br/>
        <w:t>Львов Мемлекеттік қолданбалы</w:t>
        <w:br/>
        <w:t>және декоративті өнер</w:t>
        <w:br/>
        <w:t>институтында оқыды.</w:t>
        <w:br/>
        <w:t>Керамист, график.</w:t>
        <w:br/>
        <w:t>Ұлттық Украина суретшілер</w:t>
        <w:br/>
        <w:t>одағының, ҚР Суретшілер</w:t>
        <w:br/>
        <w:t>одағының мүшесі.</w:t>
        <w:br/>
        <w:t>Қазақстанда 1995 жылдан</w:t>
        <w:br/>
        <w:t>бастап тұрады.</w:t>
        <w:br/>
        <w:t>Көптеген республикалың және</w:t>
        <w:br/>
        <w:t>халықаралық көрмелерге</w:t>
        <w:br/>
        <w:t>қатысушы.</w:t>
        <w:br/>
        <w:t>Орыс</w:t>
      </w:r>
    </w:p>
    <w:p>
      <w:r>
        <w:t>Родилоя в 1956 году</w:t>
        <w:br/>
        <w:t>в городе Ужгород, Украина.</w:t>
        <w:br/>
        <w:t>Учился в Львовском</w:t>
        <w:br/>
        <w:t>Государственном институте</w:t>
        <w:br/>
        <w:t>прикладнаго и декоративного</w:t>
        <w:br/>
        <w:t>искусства.</w:t>
        <w:br/>
        <w:t>Керамист, график.</w:t>
        <w:br/>
        <w:t>Член Национального Союза</w:t>
        <w:br/>
        <w:t>художников Украины,</w:t>
        <w:br/>
        <w:t>член Союза художников РК.</w:t>
        <w:br/>
        <w:t>Проживает в Казахстане</w:t>
        <w:br/>
        <w:t>с.1995 года.</w:t>
        <w:br/>
        <w:t>Участник республиканских</w:t>
        <w:br/>
        <w:t>и международных выставок.</w:t>
        <w:br/>
        <w:t>Русский</w:t>
        <w:br/>
        <w:t>М/ав Богп іп 1956</w:t>
        <w:br/>
        <w:t>іп һе сіу оі М2прогоа, У/кгаіпе.</w:t>
        <w:br/>
        <w:t>ішеді ай (һе 1уоу бізіе</w:t>
        <w:br/>
        <w:t>Іләбікіе оғарріед</w:t>
        <w:br/>
        <w:t>апа пдесогайіуе ав.</w:t>
        <w:br/>
        <w:t>Сегатіс апізі, вгарһіс апі5і.</w:t>
        <w:br/>
        <w:t>Метрег оГ“һе пайола! Аг1і516”</w:t>
        <w:br/>
        <w:t>Әпіоп оГ Мктаіпе, Метрег</w:t>
        <w:br/>
        <w:t>оГІһе Агівіз" Әпіоп оҒ(һе КК.</w:t>
        <w:br/>
        <w:t>Шуев іп Ка?акһ«/ап віпсе 1995.</w:t>
        <w:br/>
        <w:t>Рапісірапі о? гериізісап апа</w:t>
        <w:br/>
        <w:t>іһіеглайопа! ехһірШоп5.</w:t>
        <w:br/>
        <w:t>Биввізп</w:t>
        <w:br/>
        <w:t>128</w:t>
        <w:br/>
        <w:t>- КА?АКН5ТАЧ</w:t>
        <w:br/>
        <w:t>Салтайатты портреті,</w:t>
        <w:br/>
        <w:t>1999, Кенеп, майлы бояу. 80580</w:t>
        <w:br/>
        <w:t>Парадиыа портрет.</w:t>
        <w:br/>
        <w:t>1999, Холот, масло. 80,80</w:t>
        <w:br/>
        <w:t>оіетіп рогігай:</w:t>
        <w:br/>
        <w:t>1999. Сапуаз, ой. 80х80</w:t>
        <w:br/>
        <w:t>ЛИТВИНОВА Наталья Владимировна</w:t>
        <w:br/>
        <w:t>ЛИТВИНОВА Наталья Владимировна</w:t>
        <w:br/>
        <w:t>ИТУІКОУА Маға</w:t>
        <w:br/>
        <w:t>1962 жылы Шымкент</w:t>
        <w:br/>
        <w:t>қаласында туған.</w:t>
        <w:br/>
        <w:t>Шымкент көркемсурет</w:t>
      </w:r>
    </w:p>
    <w:p>
      <w:r>
        <w:t>училицесінде, Алматы</w:t>
        <w:br/>
        <w:t>Мемлекеттік тезтр-көркеменер:</w:t>
        <w:br/>
        <w:t>институтында оқыды.</w:t>
        <w:br/>
        <w:t>Кескіндемеші.</w:t>
        <w:br/>
        <w:t>Көптеген республикалық және</w:t>
        <w:br/>
        <w:t>халықаралық көрмелерге</w:t>
        <w:br/>
        <w:t>қатысушы.</w:t>
        <w:br/>
        <w:t>Орыс</w:t>
        <w:br/>
        <w:t>Іуа УІафітігоула</w:t>
        <w:br/>
        <w:t>Родилась в 1962 году</w:t>
        <w:br/>
        <w:t>в городе Чимкент.</w:t>
        <w:br/>
        <w:t>Училась в Чимкентском</w:t>
        <w:br/>
        <w:t>художественном училице,</w:t>
        <w:br/>
        <w:t>в Алматинском</w:t>
        <w:br/>
        <w:t>Государственном театрально-</w:t>
        <w:br/>
        <w:t>художественном институте.</w:t>
        <w:br/>
        <w:t>Живописец.</w:t>
        <w:br/>
        <w:t>Участница республиканских</w:t>
        <w:br/>
        <w:t>и международных выставок:</w:t>
        <w:br/>
        <w:t>Русская</w:t>
        <w:br/>
        <w:t>М/а5 Богп іп 1962</w:t>
        <w:br/>
        <w:t>іп (һе сйу оГСһіткепі-</w:t>
        <w:br/>
        <w:t>шйей агтһе Оһіткелі сойере</w:t>
        <w:br/>
        <w:t>оГапв, аг іһе Аітайу Әііе</w:t>
        <w:br/>
        <w:t>іпеіше о/(һезіег апа агіз.</w:t>
        <w:br/>
        <w:t>Ргітег.</w:t>
        <w:br/>
        <w:t>Рапісіралі о гершііісап</w:t>
        <w:br/>
        <w:t>апаітетпабола! өхһірііоп.</w:t>
        <w:br/>
        <w:t>Киввіап</w:t>
        <w:br/>
        <w:t>ШШ</w:t>
        <w:br/>
        <w:t>|ЖЯ ҚАЗАҚСТАН ӨНЕРІ. ИСКУС</w:t>
        <w:br/>
        <w:t>124</w:t>
        <w:br/>
        <w:t>“Ақбата, 2001. Кенеп, майлы бояу. 40х40</w:t>
        <w:br/>
        <w:t>Благословенис. 2004. Холст, масло. 40х40:</w:t>
        <w:br/>
        <w:t>Вепейістіоп. 2004. Сапуав, ой. 10х40</w:t>
        <w:br/>
        <w:t>НА. АКТ ОР КА?АҠН5ТАЧ</w:t>
        <w:br/>
        <w:t>Бөтелке және жемістермен ношюорморлі. 2003. Кенеп, майлы болу. 40х21!</w:t>
        <w:br/>
        <w:t>Натирморті с бутылями и фриктами. 2003. Холстт, масяо. 10х28.</w:t>
        <w:br/>
        <w:t>ШИ! НҒе өйт һоЙеу алі! (тшй 2003. Сапуав, ой! 40х28.</w:t>
        <w:br/>
        <w:t>ЛЕДЯЕВ Сергей Владимирович</w:t>
        <w:br/>
        <w:t>ЛЕДЯЕВ Сергей Владимирович</w:t>
        <w:br/>
        <w:t>ТЕРҮЛҮЕУ бегбеу Уіздітігоуісі</w:t>
      </w:r>
    </w:p>
    <w:p>
      <w:r>
        <w:t>1971 жылы Алматы</w:t>
        <w:br/>
        <w:t>қаласында туған.</w:t>
        <w:br/>
        <w:t>Абай атындағы Алматы</w:t>
        <w:br/>
        <w:t>Мемлекеттік университетінде</w:t>
        <w:br/>
        <w:t>көркемсурет-графика</w:t>
        <w:br/>
        <w:t>факультетінде оқыды.</w:t>
        <w:br/>
        <w:t>Кескіндемеші.</w:t>
        <w:br/>
        <w:t>Көптеген республикалық және</w:t>
        <w:br/>
        <w:t>халықаралық көрмелерге</w:t>
        <w:br/>
        <w:t>қатысушы.</w:t>
        <w:br/>
        <w:t>Орыс</w:t>
        <w:br/>
        <w:t>Родился в 1971 году</w:t>
        <w:br/>
        <w:t>в городе Алматы.</w:t>
        <w:br/>
        <w:t>Училоя в Алматинском</w:t>
        <w:br/>
        <w:t>Государственном университете</w:t>
        <w:br/>
        <w:t>им. Абая на художествонно-</w:t>
        <w:br/>
        <w:t>графическом факультет.</w:t>
        <w:br/>
        <w:t>Живописец.</w:t>
        <w:br/>
        <w:t>Участник республиканских</w:t>
        <w:br/>
        <w:t>и международных выставок.</w:t>
        <w:br/>
        <w:t>Русский</w:t>
        <w:br/>
        <w:t>Мав Вопіп 1971</w:t>
        <w:br/>
        <w:t>іпіһе сйу огАйтауу.</w:t>
        <w:br/>
        <w:t>Әішфег агіле Аітау Аві</w:t>
        <w:br/>
        <w:t>Зізіе іпеійше, дерагтелі</w:t>
        <w:br/>
        <w:t>оғап апа вгарһісе.</w:t>
        <w:br/>
        <w:t>Раітег.</w:t>
        <w:br/>
        <w:t>Рапісірап! о! териізісап</w:t>
        <w:br/>
        <w:t>апфіпіеглайопа! әхілірігоп5.</w:t>
        <w:br/>
        <w:t>Кивзізп</w:t>
        <w:br/>
        <w:t>|</w:t>
        <w:br/>
        <w:t>Т! ҚАЗАКСТАН ӨНЕРІ ИСКУССТВО КАЗАХСТАНА АЮТ ОР КА?АКНӘТАМ</w:t>
        <w:br/>
        <w:t>Күзгі бұла. 2004. Кенет, майлы біму, 50,50</w:t>
        <w:br/>
        <w:t>(Осенний куст. 2004. Холст, масло. 50х50:</w:t>
        <w:br/>
        <w:t>Ашштп Бией. 2004. Сапуав, ой. 50х50</w:t>
        <w:br/>
        <w:t>КУСПАНГАЛИЕВА Азада Юсуповна</w:t>
        <w:br/>
        <w:t>КУСПАНГАЛИЕВА Азада Юсуповна</w:t>
        <w:br/>
        <w:t>КЦ5РАМСАЦҮЕХУА А?ада Үнвироупа</w:t>
        <w:br/>
        <w:t>Өзбекстанда Ташкент</w:t>
        <w:br/>
        <w:t>қаласында туған.</w:t>
        <w:br/>
        <w:t>Ташкент сәулет</w:t>
      </w:r>
    </w:p>
    <w:p>
      <w:r>
        <w:t>институтында оқыды.</w:t>
        <w:br/>
        <w:t>Сәулетші, кескіндемеші,</w:t>
        <w:br/>
        <w:t>Қазақстанда 1969 жылдан</w:t>
        <w:br/>
        <w:t>бастал тұрады.</w:t>
        <w:br/>
        <w:t>Көптеген пеопубликалық және</w:t>
        <w:br/>
        <w:t>халықаралық көрмелерге</w:t>
        <w:br/>
        <w:t>қатысушы.</w:t>
        <w:br/>
        <w:t>Өзбек</w:t>
        <w:br/>
        <w:t>Родилась в городе Ташкент,</w:t>
        <w:br/>
        <w:t>Узбекистан.</w:t>
        <w:br/>
        <w:t>Училась в Ташкентском</w:t>
        <w:br/>
        <w:t>архитектурном институте.</w:t>
        <w:br/>
        <w:t>Архитектор, живописец,</w:t>
        <w:br/>
        <w:t>Прожинает в Казахстане</w:t>
        <w:br/>
        <w:t>51969 года.</w:t>
        <w:br/>
        <w:t>Участник республиканских</w:t>
        <w:br/>
        <w:t>и международных выставок.</w:t>
        <w:br/>
        <w:t>Узбечка</w:t>
        <w:br/>
        <w:t>М/ав богп іп (һе сйу</w:t>
        <w:br/>
        <w:t>о"Тавһкепт, 02БеКістап.</w:t>
        <w:br/>
        <w:t>бімдей а11ле ТавһКепс</w:t>
        <w:br/>
        <w:t>агеһйесішгаГ іп.</w:t>
        <w:br/>
        <w:t>Атовйесі, рәііег.</w:t>
        <w:br/>
        <w:t>Рапісірапі о? гершізісап</w:t>
        <w:br/>
        <w:t>апЧ іпегпәбопа! ехһірШіолв.</w:t>
        <w:br/>
        <w:t>Шмев іп Кагакһв(ап віпсе 1969.</w:t>
        <w:br/>
        <w:t>Чгдек</w:t>
        <w:br/>
        <w:t>ТЕПАТІЮО)</w:t>
        <w:br/>
        <w:t>(аст 80х60,</w:t>
        <w:br/>
        <w:t>Ой 80х60/</w:t>
        <w:br/>
        <w:t>Атаусыз. 1993-1994.</w:t>
        <w:br/>
        <w:t>Кенеп, майлы бояу, қола, құм. 120х100</w:t>
        <w:br/>
        <w:t>Без названия. 1993-1994.</w:t>
        <w:br/>
        <w:t>Холст, масло, бронза, песок. 120100</w:t>
      </w:r>
    </w:p>
    <w:p>
      <w:r>
        <w:t>Ийаһош а Ійіе. 1893-1994,</w:t>
        <w:br/>
        <w:t>Сапуав, дй, Вголге, зала. 120х100</w:t>
        <w:br/>
        <w:t>142</w:t>
        <w:br/>
        <w:t>ЕСІМАЕР АОСТАСТЫҒЫ | СОД?У ВО ИМЕН СОМӘТЕШАТТОМ ОЕ МАМЕЗ ТШ</w:t>
        <w:br/>
        <w:t>ұнбауыстар. 2004. Кенеп, майлы.</w:t>
        <w:br/>
        <w:t>Подсолиули. 2004. Холстт, масло.</w:t>
        <w:br/>
        <w:t>билйонегз. 2004, Сан маз, б</w:t>
        <w:br/>
        <w:t>02100</w:t>
        <w:br/>
        <w:t>жән</w:t>
        <w:br/>
        <w:t>2</w:t>
        <w:br/>
        <w:t>1 ОҒ МАМЕ5</w:t>
        <w:br/>
        <w:t>ҚАЗАҚСТАН ӨНЕРІ</w:t>
        <w:br/>
        <w:t>ИСКУССТВО КАЗАХСТАНА АКТС</w:t>
        <w:br/>
        <w:t>1975 жылы Алматы</w:t>
        <w:br/>
        <w:t>қаласында туған.</w:t>
        <w:br/>
        <w:t>Абай атындағы Алматы</w:t>
        <w:br/>
        <w:t>Мемлекеттік университетінде</w:t>
        <w:br/>
        <w:t>көркемсурет-графика</w:t>
        <w:br/>
        <w:t>факультетінде оқыды.</w:t>
        <w:br/>
        <w:t>Кескіндемеші.</w:t>
        <w:br/>
        <w:t>Көптеген республикалық</w:t>
        <w:br/>
        <w:t>көрмелерге қатысушы.</w:t>
        <w:br/>
        <w:t>Орыс</w:t>
        <w:br/>
        <w:t>ӘЕ КА?АКНЗТАМ</w:t>
        <w:br/>
        <w:t>Көктемі. 2004. Латорлық техника, аквпрель, 120х180</w:t>
        <w:br/>
        <w:t>Весна. 2004. Лвторская техиика, акварель. 120х180</w:t>
        <w:br/>
        <w:t>брліпд 2004. Ашһогз іесілідие, іллеег соіог. 120х180:</w:t>
        <w:br/>
        <w:t>МАРГАЦКАЯ Анна Георгиевна</w:t>
        <w:br/>
        <w:t>МАРГАЦКАЯ Анна Георгиевна</w:t>
        <w:br/>
        <w:t>МАКСАТЭКАТҮА Аппа Сеогоіуеула</w:t>
        <w:br/>
        <w:t>Родилась в 1975 году</w:t>
        <w:br/>
        <w:t>в.Городе Алматы.</w:t>
      </w:r>
    </w:p>
    <w:p>
      <w:r>
        <w:t>Училась в Алматинском</w:t>
        <w:br/>
        <w:t>Государственном университете</w:t>
        <w:br/>
        <w:t>им. Абая на художественно-</w:t>
        <w:br/>
        <w:t>графическом фанультете.</w:t>
        <w:br/>
        <w:t>Живолисец.</w:t>
        <w:br/>
        <w:t>Участница</w:t>
        <w:br/>
        <w:t>республиканских выставок.</w:t>
        <w:br/>
        <w:t>Русская</w:t>
        <w:br/>
        <w:t>Мав Богпіп 1975</w:t>
        <w:br/>
        <w:t>іпіпе сіу огА/тагу.</w:t>
        <w:br/>
        <w:t>біш”есі аҒ1һе Аітату Ара! 5ізіе</w:t>
        <w:br/>
        <w:t>илімегейу, дерагітепі</w:t>
        <w:br/>
        <w:t>оган апа вгарһісв.</w:t>
        <w:br/>
        <w:t>Раітіег.</w:t>
        <w:br/>
        <w:t>Рагісірапі о гершзісап</w:t>
        <w:br/>
        <w:t>ехһірііопв.</w:t>
        <w:br/>
        <w:t>Виввіап</w:t>
        <w:br/>
        <w:t>АҚТ ОР КА?АКН5ТАМ</w:t>
        <w:br/>
        <w:t>Келіндер. 1996. Кенеп, майлы болу. 90х100.</w:t>
        <w:br/>
        <w:t>Недестушки. 1996. Халст, масло, 90хі00</w:t>
        <w:br/>
        <w:t>ИІ. 90х100.</w:t>
        <w:br/>
        <w:t>ФашдМет»-іп-ан.. 1996. Сапуаз,</w:t>
        <w:br/>
        <w:t>154</w:t>
        <w:br/>
        <w:t>/ЖЕСТВО ИМЕН, СОМ5ТЕМАТТІОМ ОР МАМЕ</w:t>
        <w:br/>
        <w:t>СТАСТЫҒЫ</w:t>
        <w:br/>
        <w:t>998, Холст масла. 100х120/</w:t>
        <w:br/>
        <w:t>5. /998. Сапуаз, ой. 100,120 |</w:t>
        <w:br/>
        <w:t>1</w:t>
        <w:br/>
        <w:t>СТЫҒЫ | СОД?РУЖЕСТВО ИМЕН СОМӘТЕНАТТОМ ОҒ МАМЕ</w:t>
        <w:br/>
        <w:t>Түпбейнелер.</w:t>
        <w:br/>
        <w:t>1992. Кенеп, майлы боз. 1208110.</w:t>
        <w:br/>
        <w:t>Арлетипы. 1992. Холст масла. 120511</w:t>
        <w:br/>
        <w:t>Агеһеіурев. 1992. Салуаз, ой. І20к110.</w:t>
      </w:r>
    </w:p>
    <w:p>
      <w:r>
        <w:t>ЕСІМДЕР ДОСТАСТЫҒЫ СОЛ?УЖЕСТВО ИМЕН СОМӘТЕМАТОМ ОРМАМЕ ж</w:t>
        <w:br/>
        <w:t>4</w:t>
        <w:br/>
        <w:t>|</w:t>
        <w:br/>
        <w:t>т</w:t>
        <w:br/>
        <w:t>г</w:t>
        <w:br/>
        <w:t>Құстардың өсектері. 1998, Кенеп, майлы боз,</w:t>
        <w:br/>
        <w:t>Птичви сплетіни, 1998. Холст,, ерт! М</w:t>
        <w:br/>
        <w:t>Білік! доввірз 1995. балуааді .Ң</w:t>
        <w:br/>
        <w:t>-</w:t>
        <w:br/>
        <w:t>1</w:t>
        <w:br/>
        <w:t>Т</w:t>
        <w:br/>
        <w:t>5.</w:t>
        <w:br/>
        <w:t>-</w:t>
        <w:br/>
        <w:t>/</w:t>
        <w:br/>
        <w:t>1.</w:t>
        <w:br/>
        <w:t>2.</w:t>
        <w:br/>
        <w:t>1.</w:t>
        <w:br/>
        <w:t>1</w:t>
        <w:br/>
        <w:t>ЕСІМДЕР АОСТАСТЫҒЫ СОЛРУЖЕСТВО ИМЕН СОМӘТ ПАТО ОҒМАМЕЗ</w:t>
        <w:br/>
        <w:t>Тәңірдің шіғу тегі туралы мшф. 2005. Қағаз, тушь, қалам, акоарель, 36х26. Апашқа табыну, 2005. Қоғаз, тушь, қалам, акйрель, 3626</w:t>
        <w:br/>
        <w:t>Миф о процсхаэеденші Тенгри 2005. Бұмғаға, аһуш, перо, акварель. 36х26 Поклонение дерсеу 2005. Бмаға, тушь, перо, ақпарель. 36х26.</w:t>
        <w:br/>
        <w:t>Муйһ сп Тепргі5 өгіріп. 2005. Рарег, іһдіпл іпі, реп, жаег соійг: 36х26 ЖогЛіррінд (йе ігее 2005. Рарег; іпдһоп ілі, реп, міег соіог. 36х26</w:t>
        <w:br/>
        <w:t>144</w:t>
        <w:br/>
        <w:t>ТАН ӨНЕРІ</w:t>
        <w:br/>
        <w:t>ИСКУССТВО КАЗАХСТАНА АҚТОР</w:t>
        <w:br/>
        <w:t>Шығыс ыдыстарымен налюорморт. 2003. Кенет, майлы бояу. 65,90</w:t>
        <w:br/>
        <w:t>Натюрморт с восточной посудой, 2003. Холс</w:t>
        <w:br/>
        <w:t>Опепіпі (һзһез. 2003. Сапуаз, ой. 65х90</w:t>
        <w:br/>
        <w:t>ҚА?АҚНИ8ТАМ</w:t>
        <w:br/>
        <w:t>масло. 65х90</w:t>
        <w:br/>
        <w:t>МАЙКОВИЧ Вера Андреевна</w:t>
        <w:br/>
        <w:t>МАЙКОВИЧ Вера Андреевна</w:t>
        <w:br/>
        <w:t>МАІКОУІСН Уега Апагеуеула</w:t>
        <w:br/>
        <w:t>1962 жылы Тараз</w:t>
        <w:br/>
        <w:t>қаласында туған.</w:t>
      </w:r>
    </w:p>
    <w:p>
      <w:r>
        <w:t>Жамбыл педагогика институ-</w:t>
        <w:br/>
        <w:t>тында көркемсурет графика</w:t>
        <w:br/>
        <w:t>факультетінде оқыды.</w:t>
        <w:br/>
        <w:t>Кескіндемеші.</w:t>
        <w:br/>
        <w:t>Көптеген республикалық және</w:t>
        <w:br/>
        <w:t>халықаралық көрмелерге</w:t>
        <w:br/>
        <w:t>қатысушы.</w:t>
        <w:br/>
        <w:t>Поляк</w:t>
        <w:br/>
        <w:t>Родилась в 1962 году</w:t>
        <w:br/>
        <w:t>в городе Тараз.</w:t>
        <w:br/>
        <w:t>Училась в Джамбулсчом</w:t>
        <w:br/>
        <w:t>педагогическом институте на</w:t>
        <w:br/>
        <w:t>художественно-графическом</w:t>
        <w:br/>
        <w:t>факультете.</w:t>
        <w:br/>
        <w:t>Живописец.</w:t>
        <w:br/>
        <w:t>Участница республиканских</w:t>
        <w:br/>
        <w:t>и международных выставок.</w:t>
        <w:br/>
        <w:t>Полька</w:t>
        <w:br/>
        <w:t>М/ав Богп іп 1962.</w:t>
        <w:br/>
        <w:t>іп іле сіу о/Тага2.</w:t>
        <w:br/>
        <w:t>шей астһе О2латом</w:t>
        <w:br/>
        <w:t>редаровіса! іпеііше,</w:t>
        <w:br/>
        <w:t>дерагітегі оГ аг апа вгарһісс.</w:t>
        <w:br/>
        <w:t>Раіпівг.</w:t>
        <w:br/>
        <w:t>Рапісірап! о” териӘісап</w:t>
        <w:br/>
        <w:t>апа іпіегпаһопа! ехліБііоп5.</w:t>
        <w:br/>
        <w:t>Роіе</w:t>
        <w:br/>
        <w:t>|</w:t>
        <w:br/>
        <w:t>ПЕ қазАҚСТАН ӨНІРІ ИСКУС</w:t>
        <w:br/>
        <w:t>156</w:t>
        <w:br/>
        <w:t>ТВО КАЗАХСТАНА . АҚҺТ ОР КА?АКНЗТАМ</w:t>
        <w:br/>
        <w:t>МУН Виктор Васильевич</w:t>
        <w:br/>
        <w:t>МУН Виктор Васильевич</w:t>
        <w:br/>
        <w:t>МИМ Уіког УавШуеуісі</w:t>
        <w:br/>
        <w:t>1951 жылы Алматы облысы</w:t>
        <w:br/>
        <w:t>Үштөбе қаласында туған.</w:t>
        <w:br/>
        <w:t>Гоголь атындағы Алматы</w:t>
        <w:br/>
        <w:t>көркемсурет училишесінде:</w:t>
        <w:br/>
        <w:t>оқыды.</w:t>
        <w:br/>
        <w:t>Кескіндемеші.</w:t>
        <w:br/>
        <w:t>ҚР Суретшілер одағының</w:t>
      </w:r>
    </w:p>
    <w:p>
      <w:r>
        <w:t>мүшесі.</w:t>
        <w:br/>
        <w:t>Көптеген республикалық және</w:t>
        <w:br/>
        <w:t>халықаралық көрмелерге</w:t>
        <w:br/>
        <w:t>қатысушы.</w:t>
        <w:br/>
        <w:t>Корей</w:t>
        <w:br/>
        <w:t>Родился в 1951 году в городе</w:t>
        <w:br/>
        <w:t>Уштобе, Алматинская область.</w:t>
        <w:br/>
        <w:t>Учился в Алматинском</w:t>
        <w:br/>
        <w:t>художестненном училише</w:t>
        <w:br/>
        <w:t>им. Гоголя.</w:t>
        <w:br/>
        <w:t>Живописец.</w:t>
        <w:br/>
        <w:t>Член Союза художников РК.</w:t>
        <w:br/>
        <w:t>Участник республиканских</w:t>
        <w:br/>
        <w:t>и международных выставок.</w:t>
        <w:br/>
        <w:t>Кореец</w:t>
        <w:br/>
        <w:t>Бәйшешектер. 2000. Кенел, жайлы болу, 7895</w:t>
        <w:br/>
        <w:t>Подснеэкники. 2000. Холет, масло. 78х95:</w:t>
        <w:br/>
        <w:t>5логагорв. 2000. Сапуав, ой. 78х95</w:t>
        <w:br/>
        <w:t>М/ав рогп іп 1951</w:t>
        <w:br/>
        <w:t>іп (һе (уп о? Иөі1ое,</w:t>
        <w:br/>
        <w:t>Аітату геріоп.</w:t>
        <w:br/>
        <w:t>5ішейді ас (һе Аітгіу боро!</w:t>
        <w:br/>
        <w:t>сойеде огапв.</w:t>
        <w:br/>
        <w:t>Раіпег.</w:t>
        <w:br/>
        <w:t>Метһег оГІһе Агвізів" Шпіоп</w:t>
        <w:br/>
        <w:t>оГЧһе ЕК.</w:t>
        <w:br/>
        <w:t>Рапісіралі о тершӛзісап</w:t>
        <w:br/>
        <w:t>апа іпгегпабопа! ехһірігоп5.</w:t>
        <w:br/>
        <w:t>Когеап</w:t>
        <w:br/>
        <w:t>148</w:t>
        <w:br/>
        <w:t>Ойшаң бала.</w:t>
        <w:br/>
        <w:t>2000. Коназ, аквареһ. 39х42</w:t>
        <w:br/>
        <w:t>Зайумчийый мальйік-</w:t>
        <w:br/>
        <w:t>2000. Бұмаға, акварель 79442</w:t>
        <w:br/>
        <w:t>ТіошімішШ һу.</w:t>
        <w:br/>
        <w:t>2000. Ререг, иаіегсоіог. 39242.</w:t>
        <w:br/>
        <w:t>ТВО КАЗАХСТАНА . АЮТ ОҒ КА?АКН5ТАМ</w:t>
        <w:br/>
        <w:t>МАСАНОВ Абдурахман Дугазович</w:t>
        <w:br/>
        <w:t>МАСАНОВ Абдурахман Дугазович</w:t>
      </w:r>
    </w:p>
    <w:p>
      <w:r>
        <w:t>МАЗАМОУ АБаига/ тап Оивагоуісі</w:t>
        <w:br/>
        <w:t>1947 жылы Қытайда</w:t>
        <w:br/>
        <w:t>Құлжа қаласында туған.</w:t>
        <w:br/>
        <w:t>Гоголь атындағы</w:t>
        <w:br/>
        <w:t>Алматы көркемсурет</w:t>
        <w:br/>
        <w:t>училицесінде, Абай атындағы</w:t>
        <w:br/>
        <w:t>Қазақ педагогикалық</w:t>
        <w:br/>
        <w:t>институтында көркемсурет-</w:t>
        <w:br/>
        <w:t>трафина факультетінде оқыды.</w:t>
        <w:br/>
        <w:t>Кескіндемеші, график.</w:t>
        <w:br/>
        <w:t>ҚР Суретшілер одағының</w:t>
        <w:br/>
        <w:t>мүшесі.</w:t>
        <w:br/>
        <w:t>Қазақстанда 1960 жылдан</w:t>
        <w:br/>
        <w:t>бастап тұрады</w:t>
        <w:br/>
        <w:t>Көптеген республикалық және</w:t>
        <w:br/>
        <w:t>халықаралық көрмелерге</w:t>
        <w:br/>
        <w:t>қатысушы.</w:t>
        <w:br/>
        <w:t>Дұнған</w:t>
        <w:br/>
        <w:t>Родилоя в 1947 году</w:t>
        <w:br/>
        <w:t>в.Городе Кульджа, Китай.</w:t>
        <w:br/>
        <w:t>Учился в Алматинском</w:t>
        <w:br/>
        <w:t>художественном училише</w:t>
        <w:br/>
        <w:t>им. Гоголя, Казахском</w:t>
        <w:br/>
        <w:t>педагогическом институте</w:t>
        <w:br/>
        <w:t>им. Абая на художественно-</w:t>
        <w:br/>
        <w:t>графическом факультете.</w:t>
        <w:br/>
        <w:t>Живолисец, график.</w:t>
        <w:br/>
        <w:t>Член Союза художников РК.</w:t>
        <w:br/>
        <w:t>Проживает в Казахстане</w:t>
        <w:br/>
        <w:t>с.1960 года.</w:t>
        <w:br/>
        <w:t>Участник республикансних</w:t>
        <w:br/>
        <w:t>и международных выстанок.</w:t>
        <w:br/>
        <w:t>Дунганин</w:t>
        <w:br/>
        <w:t>М/ав һогп іп 1947</w:t>
        <w:br/>
        <w:t>іп іле сйуоҒКшфа, Сһіпа.</w:t>
        <w:br/>
        <w:t>бішей агіһе Аітату боро!</w:t>
        <w:br/>
        <w:t>ап сойере. аге Ка?акһ</w:t>
        <w:br/>
        <w:t>Ара! редавовіса! іпв0ішйе,</w:t>
        <w:br/>
        <w:t>дерагітелі о агі апа вгарһісв.</w:t>
        <w:br/>
        <w:t>Раіптег, ягарһіс а/бві.</w:t>
        <w:br/>
        <w:t>МеглВег оҒҮһе Апйівіө” Мліоп</w:t>
        <w:br/>
        <w:t>о/іһе ЕК.</w:t>
        <w:br/>
        <w:t>Шмев іп Кагакһвіап віпсе 1960.</w:t>
        <w:br/>
        <w:t>Рапісірагі оҒтеризісап</w:t>
        <w:br/>
        <w:t>әпа іпіегпәйола! ехһірііоп5.</w:t>
      </w:r>
    </w:p>
    <w:p>
      <w:r>
        <w:t>ипвап</w:t>
        <w:br/>
        <w:t>54 КАЗАКСТАН ӨНЕРІ ИСКУССТВО КАЗАХСТАНА АҚТ ОР КА?АКН5ТАМ</w:t>
        <w:br/>
        <w:t>2</w:t>
        <w:br/>
        <w:t>Лтаусыз. 2005. Кенеп, майлы боя). 10050</w:t>
        <w:br/>
        <w:t>Без назвашия. 2005. Холст, масло. 10050</w:t>
        <w:br/>
        <w:t>М//йош а (НІ. 2005. Сапуаз, ой. 100,50.</w:t>
        <w:br/>
        <w:t>МАДАНОВ Ғалым Хамитұлы</w:t>
        <w:br/>
        <w:t>МАДАНОВ Галим Хамитович</w:t>
        <w:br/>
        <w:t>МАБАМОУ байт Кһатйоуісіһ</w:t>
        <w:br/>
        <w:t>1958 жылы Алматы Родился в 1958 году Мас Богпіп 1958</w:t>
        <w:br/>
        <w:t>қаласында туған. в.городе Алматы. іп һе сйуоғАйтазу.</w:t>
        <w:br/>
        <w:t>Гоголь атындағы Алматы Учился в Алматинском 5ішдей ай4һе Айтағу бороі ап.</w:t>
        <w:br/>
        <w:t>көркемсурет училицесінде; художественном училице сойере, аГіһе АІ-Іпіол 5/аге</w:t>
        <w:br/>
        <w:t>Маскеуде Бүкілодақтық им. Гоголя, во Всесоюзном іпәінте оғ сіпеглайһортарһу,</w:t>
        <w:br/>
        <w:t>Мемлекеттік кинематография Гасударственном институте Мовсом/.</w:t>
        <w:br/>
        <w:t>институтында оқыды. кинематографии, Москва, Раіпег, вгарһіс әлізі.</w:t>
        <w:br/>
        <w:t>Кескіндемеші, график. Живописец, графин. Метрег оГ Тһе Апівів” Мліоп</w:t>
        <w:br/>
        <w:t>ҚР Суретшілер одағының, Член Союза художников. апаСіпетаюовгарһегв" Уліоп</w:t>
        <w:br/>
        <w:t>Кинематографистер одағының и Союза кинематографистов оГІле Вк.</w:t>
        <w:br/>
        <w:t>мүшесі, РК. Рапісірапі оГ геримісап</w:t>
        <w:br/>
        <w:t>Көптеген республикалық және Участник республиканских апа іліегпайола! өхһірйіопв.</w:t>
        <w:br/>
        <w:t>халықаралық көрмелерге и международных выставок. Катакһ</w:t>
        <w:br/>
        <w:t>қатысушы. Казах</w:t>
        <w:br/>
        <w:t>Қазақ</w:t>
        <w:br/>
        <w:t>140</w:t>
        <w:br/>
        <w:t>ПІ</w:t>
        <w:br/>
        <w:t>150</w:t>
        <w:br/>
        <w:t>ҚАЗАҚСТАН ӨНЕГІ</w:t>
        <w:br/>
        <w:t>ИСКУССТВО КАЗАХСТАНА - АВТ ОР КА?АКНЗТАМ</w:t>
        <w:br/>
        <w:t>Ев гүлшоқ, 2003. Кенеп, майлы бояу. 70х50</w:t>
        <w:br/>
        <w:t>Два букеша, 2003. Холстт, масло. 70х50</w:t>
        <w:br/>
        <w:t>Тғо һоидисіз. 2003. Сапуав, ой. 70х50</w:t>
        <w:br/>
        <w:t>МИХАЙЛОВА Наталья Александровна</w:t>
        <w:br/>
        <w:t>МИХАЙЛОВА Наталья Александровна</w:t>
        <w:br/>
        <w:t>МІКНАПОУА Мгіа!уа Мехапагоула</w:t>
        <w:br/>
        <w:t>1961 жылы Алматы</w:t>
        <w:br/>
        <w:t>қаласында туған.</w:t>
      </w:r>
    </w:p>
    <w:p>
      <w:r>
        <w:t>Абай атындағы Қазақ</w:t>
        <w:br/>
        <w:t>педагогикалық институтында</w:t>
        <w:br/>
        <w:t>көркемсурет-графина</w:t>
        <w:br/>
        <w:t>фанультетінде оқыды.</w:t>
        <w:br/>
        <w:t>Кескіндемеші, график.</w:t>
        <w:br/>
        <w:t>Көптеген республикалық</w:t>
        <w:br/>
        <w:t>көрмелерге қатысушы.</w:t>
        <w:br/>
        <w:t>Украин</w:t>
        <w:br/>
        <w:t>Родилась в 1961 году</w:t>
        <w:br/>
        <w:t>в городе Алматы.</w:t>
        <w:br/>
        <w:t>Училась в Казахском</w:t>
        <w:br/>
        <w:t>педагогическом институте</w:t>
        <w:br/>
        <w:t>им. Абая на художественно-</w:t>
        <w:br/>
        <w:t>графическом факультете.</w:t>
        <w:br/>
        <w:t>Живописец, график.</w:t>
        <w:br/>
        <w:t>Участница</w:t>
        <w:br/>
        <w:t>республиканских выставок.</w:t>
        <w:br/>
        <w:t>Украинка</w:t>
        <w:br/>
        <w:t>М/ав һогп іп 1961.</w:t>
        <w:br/>
        <w:t>іп іле ойу оҒАйтабу.</w:t>
        <w:br/>
        <w:t>5ішдейі г(1һе Кагакһ</w:t>
        <w:br/>
        <w:t>Ара! ребавонісаі іпеіішів,</w:t>
        <w:br/>
        <w:t>Әералітепі оГ аг апа ағарһісв.</w:t>
        <w:br/>
        <w:t>Раіптег, вгарһіс аг!ізі.</w:t>
        <w:br/>
        <w:t>Рапісірапі оғ гершзісап</w:t>
        <w:br/>
        <w:t>ехһіБкіоп5.</w:t>
        <w:br/>
        <w:t>Чктаіпіап</w:t>
        <w:br/>
        <w:t>5ше КАЗАҚСТАН ӨНЕРІ ИСКУС</w:t>
        <w:br/>
        <w:t>ГВО КАЗАХСТАНА. АВТ ОР КА?АҠНЗТАМ</w:t>
        <w:br/>
        <w:t>Сймуг. Әлем құрлысы. 2005. Қағаз, тушь, қалам, акварель, 36х26 Түріктер. Әлем қүрлысы. 2005. Қағаз, тушь, қалам, акварель. 36х26</w:t>
        <w:br/>
        <w:t>Сймцг. Устройстяо мира. 2005. Бурлага, піцшь, перо, акдарель. 36х26 Торки, Устройстао мира. 2005. Бұллага, тушь, перо, акдарелі, 3626.</w:t>
        <w:br/>
        <w:t>бітид. Ио/0 зігісішге, 2005. Рарег; іпйал іпі, реп, та(ег сою. 36х26 Тигіз. Ноғд зігістіге. 2005. Рарсг, ітййал ілі, реп, ма/ег соаг, 36х26</w:t>
        <w:br/>
        <w:t>138</w:t>
        <w:br/>
        <w:t>152</w:t>
        <w:br/>
        <w:t>Сүйімбике - ҡанбике.і 1997. Кенеп, майлы бояу. 100110:</w:t>
        <w:br/>
        <w:t>Ссуомбике - ханбіке. 1987. Холст, масло. 100110</w:t>
        <w:br/>
        <w:t>бшритіке - АлапМіе. 1997. Сапуаз, ой. 100х110</w:t>
        <w:br/>
        <w:t>МУЛЛАШЕВ Камиль Валиахмедович</w:t>
        <w:br/>
        <w:t>МУЛЛАШЕВ Камиль Валиахмедович</w:t>
        <w:br/>
        <w:t>МО,А5НЕУ Каті Уайакһтедоуісі</w:t>
      </w:r>
    </w:p>
    <w:p>
      <w:r>
        <w:t>1944 жылы Қытайда</w:t>
        <w:br/>
        <w:t>Үрүмші қаласында туған.</w:t>
        <w:br/>
        <w:t>Гоголь атындағы Алматы</w:t>
        <w:br/>
        <w:t>көркемсурет училишесінде,</w:t>
        <w:br/>
        <w:t>Суриков атындағы Мәскеу</w:t>
        <w:br/>
        <w:t>Мемлекеттік көркемөнер</w:t>
        <w:br/>
        <w:t>институтында оқыды.</w:t>
        <w:br/>
        <w:t>Кескіндемеші.</w:t>
        <w:br/>
        <w:t>ҚР Суретшілер одағының</w:t>
        <w:br/>
        <w:t>мүшесі.</w:t>
        <w:br/>
        <w:t>Қазақстанның еңбек сіңірген</w:t>
        <w:br/>
        <w:t>қайраткері.</w:t>
        <w:br/>
        <w:t>«Құрмет белгісі» ордені мен</w:t>
        <w:br/>
        <w:t>Қазақ ССР Жоғары Кеңесінің</w:t>
        <w:br/>
        <w:t>Құрмет грамотасымен</w:t>
        <w:br/>
        <w:t>марапатталған.</w:t>
        <w:br/>
        <w:t>Татарстан Республикасының.</w:t>
        <w:br/>
        <w:t>халық суретшісі құрметті</w:t>
        <w:br/>
        <w:t>атағының иегері.</w:t>
        <w:br/>
        <w:t>Қазақстанда 1963 жылдан</w:t>
        <w:br/>
        <w:t>бастап тұрады.</w:t>
        <w:br/>
        <w:t>Көптеген республикалың және</w:t>
        <w:br/>
        <w:t>халықаралық көрмелерге</w:t>
        <w:br/>
        <w:t>қатысушы.</w:t>
        <w:br/>
        <w:t>Татар</w:t>
        <w:br/>
        <w:t>Родился в 1944 году</w:t>
        <w:br/>
        <w:t>в городе Урумчи, Китай.</w:t>
        <w:br/>
        <w:t>Учился в Алматинском</w:t>
        <w:br/>
        <w:t>художественном училише</w:t>
        <w:br/>
        <w:t>им. Гоголя, в Московском</w:t>
        <w:br/>
        <w:t>Государственном художествен-</w:t>
        <w:br/>
        <w:t>ном институте им. Сурикова.</w:t>
        <w:br/>
        <w:t>Живописец.</w:t>
        <w:br/>
        <w:t>Член Союза художников РК</w:t>
        <w:br/>
        <w:t>Заслуженный деятель ”</w:t>
        <w:br/>
        <w:t>Казахстана.</w:t>
        <w:br/>
        <w:t>Награжден орденом «Энан</w:t>
        <w:br/>
        <w:t>Почета» и Почетной грамотой</w:t>
        <w:br/>
        <w:t>Верховного Совета</w:t>
        <w:br/>
        <w:t>Казахской ССР.</w:t>
        <w:br/>
        <w:t>Обладатель почетного звания</w:t>
        <w:br/>
        <w:t>Народный художник</w:t>
        <w:br/>
        <w:t>Республики Татарстан.</w:t>
        <w:br/>
        <w:t>Проживает в Казахстане</w:t>
        <w:br/>
        <w:t>с 1963 года.</w:t>
        <w:br/>
        <w:t>Участник реопубликанских</w:t>
        <w:br/>
        <w:t>и международных выставок.</w:t>
        <w:br/>
        <w:t>Татарин</w:t>
      </w:r>
    </w:p>
    <w:p>
      <w:r>
        <w:t>М/ав Богп іп 1944</w:t>
        <w:br/>
        <w:t>іпіле сиу оГ(/гштені, Сһіпа.</w:t>
        <w:br/>
        <w:t>5шдед а/4һе Атау бово! аге</w:t>
        <w:br/>
        <w:t>сойеве, 1һе Мовсоу 5игікоу</w:t>
        <w:br/>
        <w:t>5іаіе іпәійше оГ ап.</w:t>
        <w:br/>
        <w:t>Раіпіег.</w:t>
        <w:br/>
        <w:t>Метһег оГІһе Ап115 Ипіоп</w:t>
        <w:br/>
        <w:t>опе Ек.</w:t>
        <w:br/>
        <w:t>Нопошгей моткег о Кагакһзап.</w:t>
        <w:br/>
        <w:t>М/аз амагдес уйі (һе «бірл</w:t>
        <w:br/>
        <w:t>оНопош”» огаег апа біріота</w:t>
        <w:br/>
        <w:t>өГіһе биргете Сошпсі!</w:t>
        <w:br/>
        <w:t>өГіһе Кагакһ 558.</w:t>
        <w:br/>
        <w:t>Нойдего/1һе һопошгаіе (Ше</w:t>
        <w:br/>
        <w:t>оГіһе Реоріе"5 апізі</w:t>
        <w:br/>
        <w:t>өГіһе Нериһіс оГТағагаал</w:t>
        <w:br/>
        <w:t>езіп Ка?акһвап Білсе 1963.</w:t>
        <w:br/>
        <w:t>Рапісірапі оГ гершзісап</w:t>
        <w:br/>
        <w:t>апаітетпатола! ехһібііопв.</w:t>
        <w:br/>
        <w:t>Тағаг</w:t>
        <w:br/>
        <w:t>УЖЕСТВО ИМЕН. СОМӘТЕЦАТОЫ ОР МАМЕ ШӘ</w:t>
        <w:br/>
        <w:t>-</w:t>
        <w:br/>
        <w:t>Коазарлар. 7/04. Компьютерлік графика</w:t>
        <w:br/>
        <w:t>Коазары. 2004. Қомпьютерная графика, 55х75</w:t>
        <w:br/>
        <w:t>биаваг», 2004. СотрегагарМісз, 55х4</w:t>
        <w:br/>
        <w:t>175</w:t>
        <w:br/>
        <w:t>ЖЕСТВО ИМЕН СОМЗТЕЦАТТІОМ ОР МАМЕ</w:t>
        <w:br/>
        <w:t>лы баяу, 200х140,5.</w:t>
        <w:br/>
        <w:t>ап, масла. 200,145</w:t>
        <w:br/>
        <w:t>дег; 2005. Сануаз, ой 2005140,5.</w:t>
        <w:br/>
        <w:t>161</w:t>
        <w:br/>
        <w:t>ше</w:t>
        <w:br/>
        <w:t>ЕШ</w:t>
        <w:br/>
        <w:t>Шаа ҚАЗАҚСТАН ӨНЕРІ ИСКУССТВО КАЗАХСТАНА АКТ ОҒ ҚА?АҚН5ТАМ</w:t>
        <w:br/>
        <w:t>1-1</w:t>
      </w:r>
    </w:p>
    <w:p>
      <w:r>
        <w:t>ФФрәд. 2004. Кенеп, майлы бояу. 90х70</w:t>
        <w:br/>
        <w:t>Фрзд. 2004. Холст, масло. 90х70</w:t>
        <w:br/>
        <w:t>Ргсй. 2004. Сапуаз, ой. 90х20</w:t>
        <w:br/>
        <w:t>168</w:t>
        <w:br/>
        <w:t>Қарлагқа жол. 2001. Орголшт, майлы бойу. 70,96</w:t>
        <w:br/>
        <w:t>Дорога а Карлаг. 2001. Оргш/ішт, масло, 70х96:</w:t>
        <w:br/>
        <w:t>Бол 10 йе Кағіау. 2001. Оғаайй, оі. 7096</w:t>
        <w:br/>
        <w:t>Жетісу суретшісі, 2005. Кенеп, майлы бояу, 149200</w:t>
        <w:br/>
        <w:t>Семцреченский хидомсиик, 2005. Холст, масло. 149х200</w:t>
        <w:br/>
        <w:t>Ат тат белігееНуе. 2005 Сапуаз,0й! 149х200</w:t>
        <w:br/>
        <w:t>ЕСІМДЕР АОСТАСТЫҒЫ. СОЛТУЖЕСТВО ИМЕН СОМЗТЕПАТОЫ ӘР МАМЕЗ</w:t>
        <w:br/>
        <w:t>|!</w:t>
        <w:br/>
        <w:t>Іші</w:t>
        <w:br/>
        <w:t>1.</w:t>
        <w:br/>
        <w:t>7</w:t>
        <w:br/>
        <w:t>Двде в желтом. 2004. Холст, масло.</w:t>
        <w:br/>
        <w:t>бөйһіп уен. 2004. Сапійз</w:t>
        <w:br/>
        <w:t>МАЕР АОСТАСТЫҒЫ СОЛТУЖЕСТВО ИМЕН. СОМӘТЕНАТЮОМ ОР МАМЕ |</w:t>
        <w:br/>
        <w:t>-</w:t>
        <w:br/>
        <w:t>-</w:t>
        <w:br/>
        <w:t>Жел екті. 2001. Кенеп, майлы бояу. 40х60</w:t>
        <w:br/>
        <w:t>Порыа бета. 2001. Холст, масло. 40х60</w:t>
        <w:br/>
        <w:t>Біпт ог езілді. 2001. Сапуаз, Ой. 40х60</w:t>
        <w:br/>
        <w:t>Менің көшем. 1998. Кенеп, майлы бояу. 80х100.</w:t>
        <w:br/>
        <w:t>Моя улица. 1998. Холст, масла. 80хі00</w:t>
        <w:br/>
        <w:t>Му зігееі, 1928. Сапуаз, ой. 80х100</w:t>
        <w:br/>
        <w:t>т</w:t>
        <w:br/>
        <w:t>-</w:t>
        <w:br/>
        <w:t>-</w:t>
        <w:br/>
        <w:t>1</w:t>
        <w:br/>
        <w:t>2</w:t>
        <w:br/>
        <w:t>2.</w:t>
        <w:br/>
        <w:t>ШЕ қАЗАҚСТАН ӨНЕРІ ИСКУССТВО КАЗ</w:t>
        <w:br/>
        <w:t>ТАНА АВТ ОР КА?АКНЗТАМ</w:t>
      </w:r>
    </w:p>
    <w:p>
      <w:r>
        <w:t>Белі зге. 2004. Кенеп, майлы болу 80х100.</w:t>
        <w:br/>
        <w:t>Бсд зге. 2004. Холст, масло, 80х100</w:t>
        <w:br/>
        <w:t>Бе зсе. 2004. Сапуаз, ой. 80х100</w:t>
        <w:br/>
        <w:t>164</w:t>
        <w:br/>
        <w:t>1”</w:t>
        <w:br/>
        <w:t>г.</w:t>
        <w:br/>
        <w:t>ІШ ҚАЗАҚСТАН ӨНЕРІ ИСКУССТВО КАЗАХСТАНА ЛАТ ОР КА?АКН5ТАМ</w:t>
        <w:br/>
        <w:t>Хизйзу-дүнғандардың туындауы. «Дүнгандардың шығу тегі» сериясынан. 2002. Кенеп, майлы балу, 1812138</w:t>
        <w:br/>
        <w:t>Зарождейие Хузйзу-дұнған. Из серши «Пропсхоэсдение дұнған». 2002. Холст, масло. 184х130</w:t>
        <w:br/>
        <w:t>Жіве оРКішеіги-аипдап. Рғот (йе зегіез «Оипдал» огііп». 2002. Сапьав, ой 184к138</w:t>
        <w:br/>
        <w:t>172</w:t>
        <w:br/>
        <w:t>ІМДЕР АОСТАСТЫҒЫ СОА?У</w:t>
        <w:br/>
        <w:t>ЕСТВО ИМЕН СОМЗТЕПАТОК ОР МАМЕ</w:t>
        <w:br/>
        <w:t>маз, аралас техника. 0969 |</w:t>
        <w:br/>
        <w:t>-смешанная техника, 8969</w:t>
        <w:br/>
        <w:t>; пихей Үеейтідше. 8969:</w:t>
        <w:br/>
        <w:t>167</w:t>
        <w:br/>
        <w:t>СОМӘТЕЦАТОЫ О</w:t>
        <w:br/>
        <w:t>2000. Рарег, шікег песішідие. 69х89.</w:t>
        <w:br/>
        <w:t>2000,</w:t>
        <w:br/>
        <w:t>2000. Бамағі</w:t>
        <w:br/>
        <w:t>169</w:t>
        <w:br/>
        <w:t>ЕСІМДЕР АОСТАСТЫҒЫ СОЛРУЖЕСТВО ИМЕН. СОМӘТЕЦАТТОМ ОҒ МАМЕ</w:t>
        <w:br/>
        <w:t>Аравияны аңсау. “Дүнғандардың шығу тегі» сериясынан. 2004. Кенеп, майлы баяу. І9іхіБІ</w:t>
        <w:br/>
        <w:t>Та по Аравши. Из серш «Промсхоэсдение дұнған» 2004. Холст, масло, 191жі5і</w:t>
        <w:br/>
        <w:t>Козігідуа ГоғАгаһіа. Ро (һе зегіев «ипцайз! өгіділ», 2004. Сапуаз, ой 191 жі51</w:t>
        <w:br/>
        <w:t>173</w:t>
        <w:br/>
        <w:t>ЕСІМАНГ ДОСТАСТЫҒЫ СОЛТУЖЕСІВО ИМЕН СОМӘТЕНАТЮОМОРМАМЕ</w:t>
        <w:br/>
        <w:t>Көшпенді. “Дунғандардың шығу тегі» сериясынан. 2004. Кенеп, майлы:</w:t>
        <w:br/>
        <w:t>Кочевник. Йз сері «Прошсхазедение буйған» 2004. Холет,</w:t>
      </w:r>
    </w:p>
    <w:p>
      <w:r>
        <w:t>Мотай. Ғтот іһе егіс «ипдал” өпідіп», 2004. Салман,</w:t>
        <w:br/>
        <w:t>ЕСІМДЕР АОСТАСТЫҒЫ СОЛРУЖЕСТВО ИМЕН СОМ5ТЕЦАТОЫ ОҒ МАМЕ5</w:t>
        <w:br/>
        <w:t>Түйелер. 2004. Кенеп, майлы болу 4454</w:t>
        <w:br/>
        <w:t>Верблюды. 2004. Холст, масло. 44х52:</w:t>
        <w:br/>
        <w:t>Сатеіз. 2004. Слпуаз, ой 44х53.</w:t>
        <w:br/>
        <w:t>Жайлау. 2004. Кенеп, майлы бояу. 50х60</w:t>
        <w:br/>
        <w:t>Джайляу, 2004. Холст, масло. 5060</w:t>
        <w:br/>
        <w:t>Аайаш, 2004. Сапуаз, ой. 50х60</w:t>
        <w:br/>
        <w:t>158</w:t>
        <w:br/>
        <w:t>Жайлау. 2002. Кенеп, майлы болу. 144,5х/95</w:t>
        <w:br/>
        <w:t>Джайляу. 2002. Холст, масло. 144,5х195</w:t>
        <w:br/>
        <w:t>Тайаш. 2002. Сапуав, ой. 144,5х195</w:t>
        <w:br/>
        <w:t>НИККАРЕВ Валтер</w:t>
        <w:br/>
        <w:t>НИККАРЕВ Валтер</w:t>
        <w:br/>
        <w:t>МІККАКЕУ Уаһег</w:t>
        <w:br/>
        <w:t>1940 жылы Ленинград</w:t>
        <w:br/>
        <w:t>облысында туған.</w:t>
        <w:br/>
        <w:t>Иркуток көркеменер учили-</w:t>
        <w:br/>
        <w:t>шесінде оқыды.</w:t>
        <w:br/>
        <w:t>Кескіндемеші, керамист.</w:t>
        <w:br/>
        <w:t>Көптеген республикалық және</w:t>
        <w:br/>
        <w:t>халықаралық көрмелерге</w:t>
        <w:br/>
        <w:t>қатысушы.</w:t>
        <w:br/>
        <w:t>Қазақстанда 1964 жылдан</w:t>
        <w:br/>
        <w:t>бастап тұрады.</w:t>
        <w:br/>
        <w:t>Фин</w:t>
        <w:br/>
        <w:t>Родился в 1940 году</w:t>
        <w:br/>
        <w:t>В Ленинградской области.</w:t>
        <w:br/>
        <w:t>Училоя н Иркутском.</w:t>
        <w:br/>
        <w:t>художественном училице.</w:t>
        <w:br/>
        <w:t>Живописец, керамист.</w:t>
        <w:br/>
        <w:t>Участник республиканских</w:t>
        <w:br/>
        <w:t>и международных выставок.</w:t>
        <w:br/>
        <w:t>Проживает в Казахстане</w:t>
        <w:br/>
        <w:t>с 1964 года.</w:t>
        <w:br/>
        <w:t>Финн</w:t>
        <w:br/>
        <w:t>М/а5 Бот іп 1940</w:t>
        <w:br/>
        <w:t>іп (Ле Геліпшгай геріоп.</w:t>
      </w:r>
    </w:p>
    <w:p>
      <w:r>
        <w:t>5ішдей ас һе |ГкивК</w:t>
        <w:br/>
        <w:t>сойере о ай.</w:t>
        <w:br/>
        <w:t>Раітег, сегатіс агіізі.</w:t>
        <w:br/>
        <w:t>Рапісіралі оГ гершісап</w:t>
        <w:br/>
        <w:t>апа іпегпабола! өхніБ ол.</w:t>
        <w:br/>
        <w:t>Шмев іп Казакһөһап віпсе 1964.</w:t>
        <w:br/>
        <w:t>Ғіпп</w:t>
        <w:br/>
        <w:t>БШ</w:t>
        <w:br/>
        <w:t>Пе ҚАЗАКСТАН ӨНЕРІ. ИСКУССТВО КАЗАХСТАНА АВТ ОР ҠА?АҚН5ТАМ</w:t>
        <w:br/>
        <w:t>162</w:t>
        <w:br/>
        <w:t>Е-е</w:t>
        <w:br/>
        <w:t>Клеопатра, 1999, Кенеп, майлы бояу. 80х115</w:t>
        <w:br/>
        <w:t>Клсопатра. 1998. Холст, масло. 80115</w:t>
        <w:br/>
        <w:t>ССсора/ға. 1999, Сапуаз, ой. 80х118</w:t>
        <w:br/>
        <w:t>НОДА Андрей Павлович</w:t>
        <w:br/>
        <w:t>НОДА Андрей Павлович</w:t>
        <w:br/>
        <w:t>МОПА Апагеі Рауіоуісһ</w:t>
        <w:br/>
        <w:t>1962 жылы Алматы</w:t>
        <w:br/>
        <w:t>қаласында туған.</w:t>
        <w:br/>
        <w:t>Алматы Мемлекеттік</w:t>
        <w:br/>
        <w:t>тенір-көркемөнер</w:t>
        <w:br/>
        <w:t>институтында оқыды.</w:t>
        <w:br/>
        <w:t>Кескіндемеші, график,</w:t>
        <w:br/>
        <w:t>фотосуретші.</w:t>
        <w:br/>
        <w:t>Кептеген республикалық және</w:t>
        <w:br/>
        <w:t>халықаралық көрмелерге</w:t>
        <w:br/>
        <w:t>қатысушы.</w:t>
        <w:br/>
        <w:t>Орыс</w:t>
        <w:br/>
        <w:t>Родился в 1962 году</w:t>
        <w:br/>
        <w:t>в городе Алматы.</w:t>
        <w:br/>
        <w:t>Учился в Алматинском</w:t>
        <w:br/>
        <w:t>Государственном театрально-</w:t>
        <w:br/>
        <w:t>художественном институте.</w:t>
        <w:br/>
        <w:t>Живописец, график,</w:t>
        <w:br/>
        <w:t>Ффотохудожник.</w:t>
        <w:br/>
        <w:t>Участник республиканских</w:t>
        <w:br/>
        <w:t>и международных выставок.</w:t>
        <w:br/>
        <w:t>Русский</w:t>
        <w:br/>
        <w:t>М/ав рот іп 1962</w:t>
        <w:br/>
        <w:t>іп іне сйу оҒАйтату.</w:t>
        <w:br/>
        <w:t>5ішйейі асіһе Айтайу 54е</w:t>
      </w:r>
    </w:p>
    <w:p>
      <w:r>
        <w:t>іпвіішіе оҒ(һеағег апа аг.</w:t>
        <w:br/>
        <w:t>Раіпіег, ргарһіс алісі,</w:t>
        <w:br/>
        <w:t>рһою-ап!5і,</w:t>
        <w:br/>
        <w:t>Рапісірап: о" теризіісап</w:t>
        <w:br/>
        <w:t>апйіптетпабола! ехһірігіоп5.</w:t>
        <w:br/>
        <w:t>Биввіап</w:t>
        <w:br/>
        <w:t>176</w:t>
        <w:br/>
        <w:t>ҚАЗАҚСТАН ӨНЕРІ ИСКУССТВО КАЗАХ</w:t>
        <w:br/>
        <w:t>АЖЕТ ОҒ КА?АКИЗТАМ</w:t>
        <w:br/>
        <w:t>Апалы-сіңлілі,</w:t>
        <w:br/>
        <w:t>2004. Кенеп, майлы бояу. 100х100</w:t>
        <w:br/>
        <w:t>Сғспры. 2004. Холст, масло. 100100</w:t>
        <w:br/>
        <w:t>Бізгегз, 2004. Сапуаз, ой. 100100</w:t>
        <w:br/>
        <w:t>ПЕТРОСЯН Юрик Карапетович</w:t>
        <w:br/>
        <w:t>ПЕТРОСЯН Юрик Карапетович</w:t>
        <w:br/>
        <w:t>РЕТКОЗҮАМ Үнгік Кагареіоуісһ</w:t>
        <w:br/>
        <w:t>1957 жылы Арменияда</w:t>
        <w:br/>
        <w:t>Гюмри қаласында туған.</w:t>
        <w:br/>
        <w:t>Ленинакандық көркемөнер-</w:t>
        <w:br/>
        <w:t>техникалық училицесінде,</w:t>
        <w:br/>
        <w:t>Алматы сәулет-құрылыс</w:t>
        <w:br/>
        <w:t>институтында оқыды.</w:t>
        <w:br/>
        <w:t>Кескіндемеші, сәулетші.</w:t>
        <w:br/>
        <w:t>ҚР Сәулетшілер одағының</w:t>
        <w:br/>
        <w:t>мүшесі.</w:t>
        <w:br/>
        <w:t>Қазақстанда 1980 жылдан</w:t>
        <w:br/>
        <w:t>бастап тұрады.</w:t>
        <w:br/>
        <w:t>Көптеген республикалық</w:t>
        <w:br/>
        <w:t>көрмелерге қатысушы.</w:t>
        <w:br/>
        <w:t>Армян</w:t>
        <w:br/>
        <w:t>Родилея в 1957 году</w:t>
        <w:br/>
        <w:t>в городе Гюмри, Армения</w:t>
        <w:br/>
        <w:t>Учился в Ленинананском</w:t>
        <w:br/>
        <w:t>художественно-техническом</w:t>
        <w:br/>
        <w:t>училице, в Алматинском</w:t>
        <w:br/>
        <w:t>архитектурно-стооительном</w:t>
        <w:br/>
        <w:t>институге.</w:t>
        <w:br/>
        <w:t>Живописец, архитентор.</w:t>
        <w:br/>
        <w:t>Член Союза архитекторов РК.</w:t>
        <w:br/>
        <w:t>Проживает в Казахстане</w:t>
        <w:br/>
        <w:t>с.1980 году.</w:t>
        <w:br/>
        <w:t>Участник республиканских</w:t>
        <w:br/>
        <w:t>выставок</w:t>
        <w:br/>
        <w:t>Армянин</w:t>
        <w:br/>
        <w:t>М/ав Богп іп 1957</w:t>
      </w:r>
    </w:p>
    <w:p>
      <w:r>
        <w:t>іп буитгі, Алтеліа.</w:t>
        <w:br/>
        <w:t>5іші!еді а14һе Іепіпакап</w:t>
        <w:br/>
        <w:t>апізііс-Гесһліса! соһере,</w:t>
        <w:br/>
        <w:t>іһе Літеіу агсһйесішга!</w:t>
        <w:br/>
        <w:t>апа сімі епгіпеегіле іпеіішіе.</w:t>
        <w:br/>
        <w:t>Раітіег, АгсһИесі.</w:t>
        <w:br/>
        <w:t>Метһег о7һе АгсһИЙесів” Мліоп</w:t>
        <w:br/>
        <w:t>оНһе нк.</w:t>
        <w:br/>
        <w:t>Шуев іп КагакһеТап віпсе 1980.</w:t>
        <w:br/>
        <w:t>Рапісірап! о/ гериз/ісап</w:t>
        <w:br/>
        <w:t>ехһірйіоп5.</w:t>
        <w:br/>
        <w:t>Агтепіап</w:t>
        <w:br/>
        <w:t>АҚТ ОР КА?</w:t>
        <w:br/>
        <w:t>Күздік жаз. 2004. Қағаз, аролас техника. 69х89</w:t>
        <w:br/>
        <w:t>Бабы лето. 2004. Бұмага, смешанная техника. 69х89</w:t>
        <w:br/>
        <w:t>Ітіап зиттег. 2004. Рарег, тіхед іесіпідие. 69,89</w:t>
        <w:br/>
        <w:t>166</w:t>
        <w:br/>
        <w:t>ОСИПОВ Александр Федорович</w:t>
        <w:br/>
        <w:t>ОСИПОВ Александр Федорович</w:t>
        <w:br/>
        <w:t>ОВІРОУ Аехалдег Руодогоуісһ</w:t>
        <w:br/>
        <w:t>1959 жылы Ресейде</w:t>
        <w:br/>
        <w:t>Примор өлкесінде Лазо</w:t>
        <w:br/>
        <w:t>станциясында туған.</w:t>
        <w:br/>
        <w:t>Гоголь атындағы Алматы</w:t>
        <w:br/>
        <w:t>көркемсурет училицесінде,</w:t>
        <w:br/>
        <w:t>Жүргенов атындағы Алматы</w:t>
        <w:br/>
        <w:t>Мемлекеттік театр-көркемөнер</w:t>
        <w:br/>
        <w:t>институтында оқыды.</w:t>
        <w:br/>
        <w:t>Кескіндемеші, график, мүсінші.</w:t>
        <w:br/>
        <w:t>ҚР Суретшілер одағының</w:t>
        <w:br/>
        <w:t>мүшесі.</w:t>
        <w:br/>
        <w:t>Қазақстанда 1961 жылдан</w:t>
        <w:br/>
        <w:t>бастап тұрады.</w:t>
        <w:br/>
        <w:t>Көптеген республикалық және</w:t>
        <w:br/>
        <w:t>халықаралық көрмелерге</w:t>
        <w:br/>
        <w:t>қатысушы.</w:t>
        <w:br/>
        <w:t>Мордвин</w:t>
        <w:br/>
        <w:t>Родился в 1959 году</w:t>
        <w:br/>
        <w:t>на станций Лазо,</w:t>
        <w:br/>
        <w:t>Приморский край, Россия.</w:t>
        <w:br/>
        <w:t>Учился в Алматинском</w:t>
        <w:br/>
        <w:t>художественном училише</w:t>
      </w:r>
    </w:p>
    <w:p>
      <w:r>
        <w:t>им. Гоголя, в Алматинском</w:t>
        <w:br/>
        <w:t>Государственном театрально-</w:t>
        <w:br/>
        <w:t>художественном институте</w:t>
        <w:br/>
        <w:t>им. Жургенова.</w:t>
        <w:br/>
        <w:t>Живописец, графин, скульптор.</w:t>
        <w:br/>
        <w:t>Член Союза Художников РК.</w:t>
        <w:br/>
        <w:t>Проживает в Казахстане</w:t>
        <w:br/>
        <w:t>1961 года.</w:t>
        <w:br/>
        <w:t>Участник республиканских</w:t>
        <w:br/>
        <w:t>и международных выставок.</w:t>
        <w:br/>
        <w:t>Мордвин</w:t>
        <w:br/>
        <w:t>Маав богп іп 1959</w:t>
        <w:br/>
        <w:t>але (ао візіоп,</w:t>
        <w:br/>
        <w:t>Ргітогуе (егтіююгу, Ниввіа.</w:t>
        <w:br/>
        <w:t>5ішей аГІне бор! сойере</w:t>
        <w:br/>
        <w:t>оған, (һе Айтайфу 2һигвепоу</w:t>
        <w:br/>
        <w:t>ізі іпійше оНіһегіег</w:t>
        <w:br/>
        <w:t>алдап.</w:t>
        <w:br/>
        <w:t>Раітеег, агарһіс ал!ізі, всшіріог.</w:t>
        <w:br/>
        <w:t>Метһрег о/іһе Апів16” Пліоп</w:t>
        <w:br/>
        <w:t>ойһе НК.</w:t>
        <w:br/>
        <w:t>Шуев іп Кагакһвтап сіпсе 1961.</w:t>
        <w:br/>
        <w:t>Рапісірапі о гершзісап</w:t>
        <w:br/>
        <w:t>апа іптегпайолд! ехһірШіопв.</w:t>
        <w:br/>
        <w:t>Могвуіліап</w:t>
        <w:br/>
        <w:t>т</w:t>
        <w:br/>
        <w:t>і</w:t>
        <w:br/>
        <w:t>ҚАЗАКСТАН ӨПЕРІ ИСКУССТВО КАЗАХСТАНА . АҚТ ОР КА?АКН5ТАМ</w:t>
        <w:br/>
        <w:t>Балбал тастар, 2005. Кепеп, майлы бояу. 148х120)</w:t>
        <w:br/>
        <w:t>Камстис бабы. 2005. Холст, масло. 145х120</w:t>
        <w:br/>
        <w:t>З/опс жотеп. 2005. Уаз, ой. 145х120.</w:t>
        <w:br/>
        <w:t>ПАНШДАЕВ Мухамет-Умар Сализович</w:t>
        <w:br/>
        <w:t>ПАНШАЕВ Мухамет-Умар Сализович</w:t>
        <w:br/>
        <w:t>РАМ5НАҮЕУ Микһате(-(Лтаг 5аіоуісіһ</w:t>
        <w:br/>
        <w:t>1957 жылы Жамбыл облысы</w:t>
        <w:br/>
        <w:t>Жалпақ-Төбе селосында туған.</w:t>
        <w:br/>
        <w:t>Чуйков атындағы Бішкек</w:t>
        <w:br/>
        <w:t>Мемлекеттік училицесінде,</w:t>
        <w:br/>
        <w:t>Суриков атындағы Мәскеу</w:t>
        <w:br/>
        <w:t>Мемлекеттік көркемөнер</w:t>
        <w:br/>
        <w:t>институтында оқыды.</w:t>
        <w:br/>
        <w:t>Кескіндемеші.</w:t>
        <w:br/>
        <w:t>ҚР Суретшілер одағының</w:t>
        <w:br/>
        <w:t>мүшесі.</w:t>
      </w:r>
    </w:p>
    <w:p>
      <w:r>
        <w:t>Көптеген республикалық және</w:t>
        <w:br/>
        <w:t>халықаралық көрмелерге</w:t>
        <w:br/>
        <w:t>қатысушы.</w:t>
        <w:br/>
        <w:t>Дұнған</w:t>
        <w:br/>
        <w:t>Родился в 1957 году</w:t>
        <w:br/>
        <w:t>в селе Жалпак-Тобе.,</w:t>
        <w:br/>
        <w:t>Жамбылская область.</w:t>
        <w:br/>
        <w:t>Учился в Бишкекском</w:t>
        <w:br/>
        <w:t>Государственном художествен-</w:t>
        <w:br/>
        <w:t>ном училице имени Чуйкова, в.</w:t>
        <w:br/>
        <w:t>Московском Государственном</w:t>
        <w:br/>
        <w:t>художествениом институте</w:t>
        <w:br/>
        <w:t>им. Сурикова.</w:t>
        <w:br/>
        <w:t>Живописец.</w:t>
        <w:br/>
        <w:t>Член Союза художников РК.</w:t>
        <w:br/>
        <w:t>Участник республиканских.</w:t>
        <w:br/>
        <w:t>и международных выставок.</w:t>
        <w:br/>
        <w:t>Дунганин</w:t>
        <w:br/>
        <w:t>Мавз Богпіп 1957 іп іһе уЙаде</w:t>
        <w:br/>
        <w:t>2һа!рак-Тобе, бгһатлШ гегіоп.</w:t>
        <w:br/>
        <w:t>Әшшес ә1 һе ВівһКек Спшікоу</w:t>
        <w:br/>
        <w:t>5әіе сойөде оҒагів, (не Мовсоу</w:t>
        <w:br/>
        <w:t>бигікоу Э(зіе іпвійше оГ агіз.</w:t>
        <w:br/>
        <w:t>Раітег.</w:t>
        <w:br/>
        <w:t>Метег оНІһе Апівіз! Иліоп оГ</w:t>
        <w:br/>
        <w:t>іһе ЕК.</w:t>
        <w:br/>
        <w:t>Рапісірапі о гериізісап апф</w:t>
        <w:br/>
        <w:t>іпівгпаШолаі ехлірШіопв.</w:t>
        <w:br/>
        <w:t>Бипвап</w:t>
        <w:br/>
        <w:t>АЗАҚСТАН ӨНЕ</w:t>
        <w:br/>
        <w:t>174</w:t>
        <w:br/>
        <w:t>21</w:t>
        <w:br/>
        <w:t>УССТЕС</w:t>
        <w:br/>
        <w:t>Бездиа, 2004. Компиотерноя графика. 55х75</w:t>
        <w:br/>
        <w:t>Аву5.2004- Сотршбег дгарһіез. 55х75</w:t>
        <w:br/>
        <w:t>ПЕТРОСЯН Анаита Юриковна</w:t>
        <w:br/>
        <w:t>РЕТКОЗҮАМ Апайа Үшгікоула</w:t>
        <w:br/>
        <w:t>Родилась в 1986 году</w:t>
        <w:br/>
        <w:t>в городе Алматы.</w:t>
        <w:br/>
        <w:t>Училась в Алматинском</w:t>
        <w:br/>
        <w:t>колледже строительства</w:t>
        <w:br/>
        <w:t>и менеджмента.</w:t>
      </w:r>
    </w:p>
    <w:p>
      <w:r>
        <w:t>1986 жылы Алматы</w:t>
        <w:br/>
        <w:t>қаласында туған.</w:t>
        <w:br/>
        <w:t>Алматы құрылыс және</w:t>
        <w:br/>
        <w:t>менеджмент колледжінде.</w:t>
        <w:br/>
        <w:t>оқыды.</w:t>
        <w:br/>
        <w:t>Кескіндемеші, график. Живописец, график.</w:t>
        <w:br/>
        <w:t>Армян Армянка</w:t>
        <w:br/>
        <w:t>мпьютерлік графика. 5</w:t>
        <w:br/>
        <w:t>Бодовороп. омпиотериал графика. 55х75</w:t>
        <w:br/>
        <w:t>ИҮігірооі. 2004. Сотуриег агарһіс», 55х75:</w:t>
        <w:br/>
        <w:t>Муаз Бот іп 1986</w:t>
        <w:br/>
        <w:t>іпіһесйуогАітату.</w:t>
        <w:br/>
        <w:t>5ішбед айіһе Айту сойере</w:t>
        <w:br/>
        <w:t>оҒсопвітисіот</w:t>
        <w:br/>
        <w:t>апа тапарететлі.</w:t>
        <w:br/>
        <w:t>Раіпіег, вгарһіс алі.</w:t>
        <w:br/>
        <w:t>Агтепіап</w:t>
        <w:br/>
        <w:t>СОАРУЖЕСТВО ИМЕН СОМ5ТЕЦАТТОВ ОР</w:t>
        <w:br/>
        <w:t>Қалалық пейзаж. 1995. Кенеп, майлы бояу. 70х90.</w:t>
        <w:br/>
        <w:t>Тородеко пейдазе, 1995. Холету масло. 7090</w:t>
        <w:br/>
        <w:t>(бап у/ете. 1995. Сапуа5, ді. 20х90.</w:t>
        <w:br/>
        <w:t>ЕСІМАЕР АОСТАСТЫҒЫ СОЛРУЖЕСТВО ИМЕН СОМЗТЕПЦАТТОМ ОҒ.</w:t>
        <w:br/>
        <w:t>ІШ</w:t>
        <w:br/>
        <w:t>Таң. «Тәулікшелер» сериясынан. 1989. Түші, ІІ</w:t>
        <w:br/>
        <w:t>Упро. М сершш «Әлідикі» 1999. Бұмағау тушы</w:t>
        <w:br/>
        <w:t>Мотіпд, Бғоп зейев «ау ала піріі». 1999, Гарег іла</w:t>
        <w:br/>
        <w:t>2.</w:t>
        <w:br/>
        <w:t>ЗАХСТАНА АКТ ОР КАУАКПӘТАМ</w:t>
        <w:br/>
        <w:t>Үстел үстіндегі алмұрт. 1993. Кенеп, майлы болу, 6090.</w:t>
        <w:br/>
        <w:t>Труша на столе, 1993. Холст, масло. 60х90</w:t>
        <w:br/>
        <w:t>Решг өп іһеіше 1993. Сапуаз, ой. 60х90</w:t>
      </w:r>
    </w:p>
    <w:p>
      <w:r>
        <w:t>186</w:t>
        <w:br/>
        <w:t>Поляк мөтиетері. Шырша, 2003. Қай</w:t>
        <w:br/>
        <w:t>Лольские мотивы. Елка: 2008.</w:t>
        <w:br/>
        <w:t>Ройкі шөбігез Біг-ітег</w:t>
        <w:br/>
        <w:t>ЕПАПОМ ОР</w:t>
        <w:br/>
        <w:t>мам ШЕ</w:t>
        <w:br/>
        <w:t>195</w:t>
        <w:br/>
        <w:t>ЕСІМАЕР ДОСТАСТЫҒЫ СОЛРУЖЕСТЕО ИМЕН СОМФТЕМАТОМ ОҒЫ</w:t>
        <w:br/>
        <w:t>Қыркүйек гұяшоқысы. 2004. Картон, майлы болу. 60х80</w:t>
        <w:br/>
        <w:t>Сенпябрыжий букет. 2004, Картон, масла, 60х80</w:t>
        <w:br/>
        <w:t>беріетіее Вөіңеі, 2004. Сағаоаға, әй. 60х00</w:t>
        <w:br/>
        <w:t>ЕСІМДЕР ДОСТАСТЫҒЫ СОЛРУЖЕСТЕО ИМЕН СОМ: ТЕМАТТОМ ОР А</w:t>
        <w:br/>
        <w:t>Олар кетіп бара жатыр.”</w:t>
        <w:br/>
        <w:t>2003. Кенеп, майлы бояу, 58хі10</w:t>
        <w:br/>
        <w:t>22202 Отадан.</w:t>
        <w:br/>
        <w:t>2003. Холст, масло. 58х110</w:t>
        <w:br/>
        <w:t>Тһеу аге ісауіпд,</w:t>
        <w:br/>
        <w:t>22003. Сапуаз,і.85х110</w:t>
        <w:br/>
        <w:t>Күзгі напнормарт, 2001. Кенеп, майлы бояу. 60х100</w:t>
        <w:br/>
        <w:t>Әсепиші натюрмиорт. 2001. Холепі, жжасло. 60хі00</w:t>
        <w:br/>
        <w:t>Ашитп ІШІ Ге, 2001. Сапуаз, ой. 60х100</w:t>
        <w:br/>
        <w:t>|</w:t>
        <w:br/>
        <w:t>1</w:t>
        <w:br/>
        <w:t>һ</w:t>
        <w:br/>
        <w:t>Ш</w:t>
        <w:br/>
        <w:t>І</w:t>
        <w:br/>
        <w:t>Т</w:t>
        <w:br/>
        <w:t>1ұоралас техника, 80,60</w:t>
        <w:br/>
        <w:t>“ашйная шеуішта, 8060</w:t>
        <w:br/>
        <w:t>2 1908, Сапуаз, піхеі іегішідіе, Е0х60.</w:t>
      </w:r>
    </w:p>
    <w:p>
      <w:r>
        <w:t>179</w:t>
        <w:br/>
        <w:t>ГВО ИМЕН СОМЗТЕПАТОМ ОЕ МАМЕ</w:t>
        <w:br/>
        <w:t>Айта, 1998. Кеңеп, майлы бояу. 40х6000/ |</w:t>
        <w:br/>
        <w:t>Зеркало, 1998. Холсап, масло. 40х60</w:t>
        <w:br/>
        <w:t>Мітог. 1998, Сапуаз, ой. 40х60.</w:t>
        <w:br/>
        <w:t>Кемешіктер. 2004. Түсті қағаз, тушіь 20528</w:t>
        <w:br/>
        <w:t>Кораблики. 2004. Цветная бумаға, піуші». 2028</w:t>
        <w:br/>
        <w:t>йір. 2004. Соігей рарег, ішап іпі: 3020</w:t>
        <w:br/>
        <w:t>189</w:t>
        <w:br/>
        <w:t>ІМАЕР АОСТАСТЫҒЫ СОЛТУЖЕСТВО ИМЕН СОМӘТЕНАТЮОЫ ОР МАМЕ</w:t>
        <w:br/>
        <w:t>Наурыз. Алма-Ата. 1964. Ланогравюро. 1</w:t>
        <w:br/>
        <w:t>Март. Алма-Ата, 1964. Линогравтора. 1</w:t>
        <w:br/>
        <w:t>Магеһ А1та-/Ма, 1964. Шіпаіешіл елаганміпд, 18,5х20</w:t>
        <w:br/>
        <w:t>Шабындық. 1%</w:t>
        <w:br/>
        <w:t>Сенокос, 1967:</w:t>
        <w:br/>
        <w:t>Наутайіпа. 19</w:t>
        <w:br/>
        <w:t>-равюра, 15х21</w:t>
        <w:br/>
        <w:t>эра, 15х21</w:t>
        <w:br/>
        <w:t>шт елдгауіңа, 15х21</w:t>
        <w:br/>
        <w:t>181</w:t>
        <w:br/>
        <w:t>ЕШАТІОМ ОР МАМЕ» ШЕ |</w:t>
        <w:br/>
        <w:t>ОАТУЖЕСТВО ИМЕН СОМ</w:t>
        <w:br/>
        <w:t>Бейтаныс, 2005. Кола, әйнек, 47х15х12</w:t>
        <w:br/>
        <w:t>Незнакомка, 2005. Бронза, стекло. 47Х15х12.</w:t>
        <w:br/>
        <w:t>Зйғапдег, 2005. Вголғе, діпез. 47х15х12</w:t>
        <w:br/>
        <w:t>Көгілдір күс,</w:t>
        <w:br/>
        <w:t>2004, Қола, тас, әйнек, 50х35х</w:t>
        <w:br/>
        <w:t>Голубав птица, 2004.</w:t>
        <w:br/>
        <w:t>бірсиғза, камен», йлекло, 50х35х20.</w:t>
        <w:br/>
        <w:t>ЕЛЕДІ</w:t>
        <w:br/>
        <w:t>24, Втолге; сіспе, діпзз 50)</w:t>
        <w:br/>
        <w:t>183</w:t>
        <w:br/>
        <w:t>Шағылу, 2004. Қола, әйнек. 22х47х13.</w:t>
        <w:br/>
        <w:t>4. Бройла, стекло. 23х47х3.</w:t>
        <w:br/>
        <w:t>004. Бголте, діп55. 23х47х13</w:t>
      </w:r>
    </w:p>
    <w:p>
      <w:r>
        <w:t>РАХМАНОВ Вагиф Юсуф-оглы</w:t>
        <w:br/>
        <w:t>РАХМАНОВ Вагиф Юсуф-оглы</w:t>
        <w:br/>
        <w:t>КАКНМАМОУ Уар/ Үнвш-ор1у</w:t>
        <w:br/>
        <w:t>1940 жылы Әзербайжанда</w:t>
        <w:br/>
        <w:t>Баку қаласында туған.</w:t>
        <w:br/>
        <w:t>Суриков атындағы Мәскеу:</w:t>
        <w:br/>
        <w:t>Мемлекеттік көркемөнер:</w:t>
        <w:br/>
        <w:t>институтын бітірді.</w:t>
        <w:br/>
        <w:t>Мүсінші, график</w:t>
        <w:br/>
        <w:t>ҚР Суретшілер одағының</w:t>
        <w:br/>
        <w:t>мүшесі.</w:t>
        <w:br/>
        <w:t>Канада мүсін орталығының</w:t>
        <w:br/>
        <w:t>мүшесі.</w:t>
        <w:br/>
        <w:t>ҚР еңбек сіңірген өнер</w:t>
        <w:br/>
        <w:t>қайраткері.</w:t>
        <w:br/>
        <w:t>Халықаралық сыйлықтардың</w:t>
        <w:br/>
        <w:t>иегері.</w:t>
        <w:br/>
        <w:t>Қазақстанда 1965 жылдан</w:t>
        <w:br/>
        <w:t>бастап тұрады.</w:t>
        <w:br/>
        <w:t>Көптеген республикалық және</w:t>
        <w:br/>
        <w:t>халықаралық көрмелерге</w:t>
        <w:br/>
        <w:t>қатысушы.</w:t>
        <w:br/>
        <w:t>Әзербайжан</w:t>
        <w:br/>
        <w:t>Родился в 1940 году</w:t>
        <w:br/>
        <w:t>в городе Баку, Азербайджан.</w:t>
        <w:br/>
        <w:t>Окончил Московский</w:t>
        <w:br/>
        <w:t>Государственный</w:t>
        <w:br/>
        <w:t>художественный институт</w:t>
        <w:br/>
        <w:t>им. Суринова.</w:t>
        <w:br/>
        <w:t>Скульптор, график.</w:t>
        <w:br/>
        <w:t>Член Союза художников РК.</w:t>
        <w:br/>
        <w:t>Член скульттурного</w:t>
        <w:br/>
        <w:t>центра Канады.</w:t>
        <w:br/>
        <w:t>Заслуженный деятель</w:t>
        <w:br/>
        <w:t>искусств РК.</w:t>
        <w:br/>
        <w:t>Лауреат международных</w:t>
        <w:br/>
        <w:t>премий.</w:t>
        <w:br/>
        <w:t>Прожинает в Казахстане</w:t>
        <w:br/>
        <w:t>с.1965 года.</w:t>
        <w:br/>
        <w:t>Участник республиканских</w:t>
        <w:br/>
        <w:t>и международных выставок</w:t>
        <w:br/>
        <w:t>Азербайджанец</w:t>
        <w:br/>
        <w:t>Мав Богпіп 1940</w:t>
        <w:br/>
        <w:t>іп іне сіуо/Ваки, Агегбайап.</w:t>
      </w:r>
    </w:p>
    <w:p>
      <w:r>
        <w:t>бгадиаіесі (готт Іле Мовсоуу</w:t>
        <w:br/>
        <w:t>бигікоу бізіе іпвінше оҒагів.</w:t>
        <w:br/>
        <w:t>сшірісг, вгарһіс ап151.</w:t>
        <w:br/>
        <w:t>Метһег оГіһе Аліе4е” Ипіоп</w:t>
        <w:br/>
        <w:t>оҒЯһе КК.</w:t>
        <w:br/>
        <w:t>Метіег огіне &lt;сиірішг! селіег</w:t>
        <w:br/>
        <w:t>оҒСапада.</w:t>
        <w:br/>
        <w:t>Нопошгед аге ууоткет оГІһе НК.</w:t>
        <w:br/>
        <w:t>(ашезіе оГіпівгпайопа!</w:t>
        <w:br/>
        <w:t>ргетіште.</w:t>
        <w:br/>
        <w:t>Шмев іп Кагакһығап іпсе 1965.</w:t>
        <w:br/>
        <w:t>Рапісірапі о/ геризісап</w:t>
        <w:br/>
        <w:t>апа іпіегпайопа! ехһірііол.</w:t>
        <w:br/>
        <w:t>Атегвайапіап</w:t>
        <w:br/>
        <w:t>190</w:t>
        <w:br/>
        <w:t>15ТАМ</w:t>
        <w:br/>
        <w:t>САС Ассоль Сергеевна</w:t>
        <w:br/>
        <w:t>САС Ассоль Сергеевна</w:t>
        <w:br/>
        <w:t>5 А5 Ав501 бегбеуеупа</w:t>
        <w:br/>
        <w:t>1976 жылы Алматы Родилась в 1976 году</w:t>
        <w:br/>
        <w:t>қаласында туған. в городе Алматы.</w:t>
        <w:br/>
        <w:t>Абай атындағы Қазақ Училась в Казахском</w:t>
        <w:br/>
        <w:t>педагогикалық институтында педагогическом институте</w:t>
        <w:br/>
        <w:t>көркемоурет-графика им. Абая на художественно-</w:t>
        <w:br/>
        <w:t>факультетінде оқыды. графическом фанультете.</w:t>
        <w:br/>
        <w:t>График. График.</w:t>
        <w:br/>
        <w:t>Орыс Русская</w:t>
        <w:br/>
        <w:t>Белосипедші. 1999. Қағаз, тушь, қалам, ,25х53</w:t>
        <w:br/>
        <w:t>Велосиледист,, 1999. Бумаса, тушы, перо. 25х53</w:t>
        <w:br/>
        <w:t>Сүсіі. 1999. Рарег, ілшһап іпі, рел. 25х53</w:t>
        <w:br/>
        <w:t>Мав Вогп іп 1976</w:t>
        <w:br/>
        <w:t>іпіле сйуоҒАйтаіу.</w:t>
        <w:br/>
        <w:t>5ішей асбһе Казакһ</w:t>
        <w:br/>
        <w:t>Аӛгі редашовіса! іпәйше,</w:t>
        <w:br/>
        <w:t>яераптепі огап.</w:t>
        <w:br/>
        <w:t>апа втарһісв.</w:t>
        <w:br/>
        <w:t>бгарһіс агіеі.</w:t>
        <w:br/>
        <w:t>Ниввізп</w:t>
        <w:br/>
        <w:t>184</w:t>
        <w:br/>
        <w:t>ТАН ӨНЕРІ</w:t>
      </w:r>
    </w:p>
    <w:p>
      <w:r>
        <w:t>ИСКУСС</w:t>
        <w:br/>
        <w:t>1947 жылы Алматы</w:t>
        <w:br/>
        <w:t>қаласында туған.</w:t>
        <w:br/>
        <w:t>Абай атындағы Қазақ</w:t>
        <w:br/>
        <w:t>педагогикалық институтында</w:t>
        <w:br/>
        <w:t>көркемсурет-графика</w:t>
        <w:br/>
        <w:t>фанультетінде оқыды.</w:t>
        <w:br/>
        <w:t>График, кескіндемеші,</w:t>
        <w:br/>
        <w:t>кино суретшісі.</w:t>
        <w:br/>
        <w:t>Көптеген республикалық және</w:t>
        <w:br/>
        <w:t>халықаралық көрмелерге</w:t>
        <w:br/>
        <w:t>қатысушы.</w:t>
        <w:br/>
        <w:t>Орыс</w:t>
        <w:br/>
        <w:t>Родился в 1947 году</w:t>
        <w:br/>
        <w:t>в городе Алматы.</w:t>
        <w:br/>
        <w:t>Учился в Казахском</w:t>
        <w:br/>
        <w:t>педагогическом институте</w:t>
        <w:br/>
        <w:t>им. Абая на художественно:</w:t>
        <w:br/>
        <w:t>графическом факультете.</w:t>
        <w:br/>
        <w:t>График, живописец,</w:t>
        <w:br/>
        <w:t>художник кино.</w:t>
        <w:br/>
        <w:t>Участник республиканских</w:t>
        <w:br/>
        <w:t>и международных выставок.</w:t>
        <w:br/>
        <w:t>Русский</w:t>
        <w:br/>
        <w:t>Жақындасу,</w:t>
        <w:br/>
        <w:t>1998. Кенел, майлы бояу. 60х110</w:t>
        <w:br/>
        <w:t>Сбликение.</w:t>
        <w:br/>
        <w:t>1998. Холст, масло, 60хі 10</w:t>
        <w:br/>
        <w:t>Барргосһетелі.</w:t>
        <w:br/>
        <w:t>1998. Сапуаз, ой 60х110</w:t>
        <w:br/>
        <w:t>| РОРОКИН Александр Николаевич</w:t>
        <w:br/>
        <w:t>РОРОКИН Александр Николаевич</w:t>
        <w:br/>
        <w:t>КОКОКІМ Аүехалдег Міскоіауеуісһ</w:t>
        <w:br/>
        <w:t>Муав Богп іп 1947</w:t>
        <w:br/>
        <w:t>іпіне сйуоҒАПтаіу.</w:t>
        <w:br/>
        <w:t>5ішдіегі гіне Кахакһ</w:t>
        <w:br/>
        <w:t>Аа! редаровіса! іпеішіе,</w:t>
        <w:br/>
        <w:t>дераптепт оҒаг апа вгарһісв.</w:t>
        <w:br/>
        <w:t>бгарһіс апі54, раіп (ет,</w:t>
        <w:br/>
        <w:t>сіпета алшы.</w:t>
        <w:br/>
        <w:t>Рапісірапі о/ гериізісап</w:t>
        <w:br/>
        <w:t>егпабіопа! ехһіҺйі0П5.</w:t>
      </w:r>
    </w:p>
    <w:p>
      <w:r>
        <w:t>194</w:t>
        <w:br/>
        <w:t>1943 жылы Ресейде</w:t>
        <w:br/>
        <w:t>Саратов қаласында туған.</w:t>
        <w:br/>
        <w:t>Абай атындағы Қазақ</w:t>
        <w:br/>
        <w:t>педагогикалық институтында</w:t>
        <w:br/>
        <w:t>көркемсурет-графика</w:t>
        <w:br/>
        <w:t>факультетінде оқыды.</w:t>
        <w:br/>
        <w:t>Кескіндемеші.</w:t>
        <w:br/>
        <w:t>Көптеген республикалық және</w:t>
        <w:br/>
        <w:t>халықаралық көрмелерге</w:t>
        <w:br/>
        <w:t>қатысушы.</w:t>
        <w:br/>
        <w:t>Қазақотанда 1961 жылдан</w:t>
        <w:br/>
        <w:t>бастап тұрады.</w:t>
        <w:br/>
        <w:t>Поляк</w:t>
        <w:br/>
        <w:t>ттері. Қырғауыл. 2</w:t>
        <w:br/>
        <w:t>03. Қағаз, майлы бс</w:t>
        <w:br/>
        <w:t>жие мотивы. Фазан. 2003. Бумаға, масло. 30х40</w:t>
        <w:br/>
        <w:t>Ройві тогінез. Рһеазапі. 2003. Рарег, ой. 30х40</w:t>
        <w:br/>
        <w:t>СИРОТИНА Тамара Ивановна</w:t>
        <w:br/>
        <w:t>СИРОТИНА Тамара Ивановна</w:t>
        <w:br/>
        <w:t>ЗІКОТІМА Татага Іуапоупа</w:t>
        <w:br/>
        <w:t>Родиласы в 1943 году</w:t>
        <w:br/>
        <w:t>в городе Саратов, Россия.</w:t>
        <w:br/>
        <w:t>Училась в Казахском</w:t>
        <w:br/>
        <w:t>педагогическом институте</w:t>
        <w:br/>
        <w:t>им. Абая на художественно-</w:t>
        <w:br/>
        <w:t>графическом фанультете.</w:t>
        <w:br/>
        <w:t>Живописеш.</w:t>
        <w:br/>
        <w:t>Участница республиканских</w:t>
        <w:br/>
        <w:t>и международных выставок</w:t>
        <w:br/>
        <w:t>Проживает в Казахстане</w:t>
        <w:br/>
        <w:t>с.1961 года.</w:t>
        <w:br/>
        <w:t>Полька</w:t>
        <w:br/>
        <w:t>Мав Вагпіл 1943</w:t>
        <w:br/>
        <w:t>іп һе сйу оғ5ағаюу, Һиввіз.</w:t>
        <w:br/>
        <w:t>5шшйіед аг һе Кагакһ</w:t>
        <w:br/>
        <w:t>Авгі редавовсаГіпәійшіе,</w:t>
        <w:br/>
        <w:t>дерайтепі оҒаг ала вгарһісв.</w:t>
        <w:br/>
        <w:t>Раіпег.</w:t>
        <w:br/>
        <w:t>Рапісірапг о! гершізісап</w:t>
        <w:br/>
        <w:t>ап іпегпабола! ехһіБйіопв.</w:t>
        <w:br/>
        <w:t>Шуезіл Кахакһе(ап віпсе 1961.</w:t>
        <w:br/>
        <w:t>Рое</w:t>
      </w:r>
    </w:p>
    <w:p>
      <w:r>
        <w:t>188</w:t>
        <w:br/>
        <w:t>ҚАЗАҚСТАН</w:t>
        <w:br/>
        <w:t>Бөтен мақсаттылық. 1996. Кенеп, майлы бояу. 40х50</w:t>
        <w:br/>
        <w:t>Чужсая целесообразнастть. 996. Холст, масла 40х10</w:t>
        <w:br/>
        <w:t>АПеп ехреепсу, 1996. Сапиаз, ой. 40х50.</w:t>
        <w:br/>
        <w:t>РУТКОВСКАЯ Елена Сергеевна</w:t>
        <w:br/>
        <w:t>РУТКОВСКАЯ Елена Сергеевна</w:t>
        <w:br/>
        <w:t>ЕОТКОУЗКАУА Үеіепа бегбеуеула</w:t>
        <w:br/>
        <w:t>1965 жылы Көкшетау</w:t>
        <w:br/>
        <w:t>облысында Келлеровка</w:t>
        <w:br/>
        <w:t>селосында туған.</w:t>
        <w:br/>
        <w:t>Понаа көркемсурет учили-</w:t>
        <w:br/>
        <w:t>шесінде, Абай атындағы Қазақ</w:t>
        <w:br/>
        <w:t>педагогикалық институтында</w:t>
        <w:br/>
        <w:t>көркемсурет-графика</w:t>
        <w:br/>
        <w:t>факультетінде оқыды.</w:t>
        <w:br/>
        <w:t>Кескіндемеші, мата суретшісі.</w:t>
        <w:br/>
        <w:t>Көптеген республикалық және</w:t>
        <w:br/>
        <w:t>халықаралық көрмелерге</w:t>
        <w:br/>
        <w:t>қатысушы.</w:t>
        <w:br/>
        <w:t>Поляк</w:t>
        <w:br/>
        <w:t>Родилась в 1965 году</w:t>
        <w:br/>
        <w:t>в сөле Келлеровка,</w:t>
        <w:br/>
        <w:t>Кокчетавская область.</w:t>
        <w:br/>
        <w:t>Училась в Пензенском</w:t>
        <w:br/>
        <w:t>художестненном училице,</w:t>
        <w:br/>
        <w:t>в Казахском педагогическом</w:t>
        <w:br/>
        <w:t>институте им. Абая</w:t>
        <w:br/>
        <w:t>на художественно-графическом</w:t>
        <w:br/>
        <w:t>Ффакультете.</w:t>
        <w:br/>
        <w:t>Живописец, художник по ткани.</w:t>
        <w:br/>
        <w:t>Участница республиканских</w:t>
        <w:br/>
        <w:t>и международных выставок.</w:t>
        <w:br/>
        <w:t>Полька</w:t>
        <w:br/>
        <w:t>Ма богпіп 1965</w:t>
        <w:br/>
        <w:t>іп (һе уШ-әре Кейегоука,</w:t>
        <w:br/>
        <w:t>Коксһегау геріоп.</w:t>
        <w:br/>
        <w:t>Әшшдйеді аі 1һе Репга</w:t>
        <w:br/>
        <w:t>соһеде обап, іһе Кагакһ</w:t>
        <w:br/>
        <w:t>Аваі редароқвіса! іпзгіе,</w:t>
        <w:br/>
        <w:t>дерагітеліс оҒ ап ап« вгарһісв.</w:t>
        <w:br/>
        <w:t>Раіпіег, Габгіс алі».</w:t>
        <w:br/>
        <w:t>Рапісірапі о! гершрісап</w:t>
      </w:r>
    </w:p>
    <w:p>
      <w:r>
        <w:t>тпайопа! әхһіБііопв.</w:t>
        <w:br/>
        <w:t>192</w:t>
        <w:br/>
        <w:t>ҚАЗАКСТАН ӨН</w:t>
        <w:br/>
        <w:t>ЕРІ</w:t>
        <w:br/>
        <w:t>ИСКУССТВО КА</w:t>
        <w:br/>
        <w:t>Тамыз. 2002. Картон, майлы бояу. 25х35</w:t>
        <w:br/>
        <w:t>“Аегусті, 2002. Кертон, масло, 25х:</w:t>
        <w:br/>
        <w:t>Ашдизі. 2002. Сағаһоага, ой. 24</w:t>
        <w:br/>
        <w:t>СИРОТИНА Анна Павловна</w:t>
        <w:br/>
        <w:t>СИРОТИНА Анна Павловна</w:t>
        <w:br/>
        <w:t>СІКОТІМА Аппа Рауіоупа</w:t>
        <w:br/>
        <w:t>1970 жылы Алматы</w:t>
        <w:br/>
        <w:t>қаласындатуған</w:t>
        <w:br/>
        <w:t>Абай атындағы Қазақ</w:t>
        <w:br/>
        <w:t>педагогикалық институтында</w:t>
        <w:br/>
        <w:t>көркемоурет-графика</w:t>
        <w:br/>
        <w:t>факультетінде оқыды.</w:t>
        <w:br/>
        <w:t>Кескіндемеші.</w:t>
        <w:br/>
        <w:t>Көптеген республикалық және</w:t>
        <w:br/>
        <w:t>халықаралық көрмелерге</w:t>
        <w:br/>
        <w:t>қатысушы.</w:t>
        <w:br/>
        <w:t>Поляк</w:t>
        <w:br/>
        <w:t>Родилась в 1970 году</w:t>
        <w:br/>
        <w:t>в городе Алматы.</w:t>
        <w:br/>
        <w:t>Училась в Алматинском</w:t>
        <w:br/>
        <w:t>Государственном университете</w:t>
        <w:br/>
        <w:t>им. Абая на художественио-</w:t>
        <w:br/>
        <w:t>графическом факультете.</w:t>
        <w:br/>
        <w:t>Живописец.</w:t>
        <w:br/>
        <w:t>Участник республиканских</w:t>
        <w:br/>
        <w:t>и международных выставок:</w:t>
        <w:br/>
        <w:t>Полька</w:t>
        <w:br/>
        <w:t>М/аз Богпіп 1970</w:t>
        <w:br/>
        <w:t>іп (Не сйу оАйтаіу.</w:t>
        <w:br/>
        <w:t>5шдіегі іле Айталу һа! 51гіе</w:t>
        <w:br/>
        <w:t>іліегейу, 4врагттелі</w:t>
        <w:br/>
        <w:t>оҒап апа вғарһіс.</w:t>
        <w:br/>
        <w:t>Раіліег.</w:t>
      </w:r>
    </w:p>
    <w:p>
      <w:r>
        <w:t>Рапісірап! о! тершізісап</w:t>
        <w:br/>
        <w:t>апа іпіегпабола! ехһізіопв;</w:t>
        <w:br/>
        <w:t>рое</w:t>
        <w:br/>
        <w:t>&gt;ТАН ӨНЕРІ</w:t>
        <w:br/>
        <w:t>Сериен. 2004.</w:t>
        <w:br/>
        <w:t>Кенеп, аралас техника. 49х60</w:t>
        <w:br/>
        <w:t>Прогулка.</w:t>
        <w:br/>
        <w:t>2004. Холет, смешанная техника. 49х60</w:t>
        <w:br/>
        <w:t>Үудік.</w:t>
        <w:br/>
        <w:t>2004. Сопуаз, тікей іесіпідие. 49х60</w:t>
        <w:br/>
        <w:t>178</w:t>
        <w:br/>
        <w:t>ИСКУССТВО КАЗАХСТАНА</w:t>
        <w:br/>
        <w:t>АЕТОЕК</w:t>
        <w:br/>
        <w:t>А?АКН5ТАМ</w:t>
        <w:br/>
        <w:t>ПРИХОДЬКО Валерий Михайлович</w:t>
        <w:br/>
        <w:t>ПРИХОДЬКО Валерий Михайлович</w:t>
        <w:br/>
        <w:t>РКІКНОГрКО Уа!егіу МІкКһайоуісһ</w:t>
        <w:br/>
        <w:t>1949 жылы Ресейде</w:t>
        <w:br/>
        <w:t>Мурманек қаласында туған.</w:t>
        <w:br/>
        <w:t>Красносельск металдарды</w:t>
        <w:br/>
        <w:t>көркем-өңдеу</w:t>
        <w:br/>
        <w:t>училицесінде оқыды.</w:t>
        <w:br/>
        <w:t>Кескіндемеші.</w:t>
        <w:br/>
        <w:t>ҚР Суретшілер одағының</w:t>
        <w:br/>
        <w:t>мүшесі.</w:t>
        <w:br/>
        <w:t>Қазақстанда 1970 жылдан</w:t>
        <w:br/>
        <w:t>бастап тұрады.</w:t>
        <w:br/>
        <w:t>Көптеген республикалық және</w:t>
        <w:br/>
        <w:t>халықаралық көрмелерге</w:t>
        <w:br/>
        <w:t>қатысушы.</w:t>
        <w:br/>
        <w:t>Орыс</w:t>
        <w:br/>
        <w:t>Родился в 1949 году</w:t>
        <w:br/>
        <w:t>вгороде Мурманск, Россия:</w:t>
        <w:br/>
        <w:t>Учился в Красносельском</w:t>
        <w:br/>
        <w:t>училице художественной</w:t>
        <w:br/>
        <w:t>обработки металлов.</w:t>
        <w:br/>
        <w:t>Живописец.</w:t>
        <w:br/>
        <w:t>Член Союза художников РК.</w:t>
        <w:br/>
        <w:t>Проживает в Казахстане</w:t>
      </w:r>
    </w:p>
    <w:p>
      <w:r>
        <w:t>с1970г.</w:t>
        <w:br/>
        <w:t>Участник республиканских</w:t>
        <w:br/>
        <w:t>и международных выставок.</w:t>
        <w:br/>
        <w:t>Русский</w:t>
        <w:br/>
        <w:t>М/аз Вогп іп 1949</w:t>
        <w:br/>
        <w:t>іп һе сйу о Мигтпапвк, Ниввіа.</w:t>
        <w:br/>
        <w:t>ішеді аб1һе Кгазповеівкіу</w:t>
        <w:br/>
        <w:t>сойере оГапіөіс ргосеввіоп</w:t>
        <w:br/>
        <w:t>оғ теігі5.</w:t>
        <w:br/>
        <w:t>Раіпег,</w:t>
        <w:br/>
        <w:t>Метвһег оГ һе Аг1івів! Ипіоп</w:t>
        <w:br/>
        <w:t>оғіһе ВК.</w:t>
        <w:br/>
        <w:t>Шмев іп Ка?акһвһап біпсе 1970.</w:t>
        <w:br/>
        <w:t>Рагісірапі оі геризісап</w:t>
        <w:br/>
        <w:t>апй іпіегпаһопа! ехһіріоп5.</w:t>
        <w:br/>
        <w:t>Киввіап</w:t>
        <w:br/>
        <w:t>АЗАКСТАН ӨНЕГІ</w:t>
        <w:br/>
        <w:t>Үлкей Шығырда.</w:t>
        <w:br/>
        <w:t>1965. ағаз, йушь, қалам. 15х16</w:t>
        <w:br/>
        <w:t>8 Большом Кольце.</w:t>
        <w:br/>
        <w:t>1965. Бумаға, тушв, перо. 1516</w:t>
        <w:br/>
        <w:t>Іле ің Сіксіе</w:t>
        <w:br/>
        <w:t>1965 Рарег, Іһійап ілі, реп. 15хі6.</w:t>
        <w:br/>
        <w:t>180</w:t>
        <w:br/>
        <w:t>ІН</w:t>
        <w:br/>
        <w:t>НЕНЕЯНЯНЕНВ</w:t>
        <w:br/>
        <w:t>ІШШІН</w:t>
        <w:br/>
        <w:t>ПІ</w:t>
        <w:br/>
        <w:t>|</w:t>
        <w:br/>
        <w:t>2271</w:t>
        <w:br/>
        <w:t>ІІІ 1 М2?</w:t>
        <w:br/>
        <w:t>ШАТ Шоғы)</w:t>
        <w:br/>
        <w:t>зан асы</w:t>
        <w:br/>
        <w:t>Н нишелері</w:t>
        <w:br/>
        <w:t>т 1 ШАудеДІ</w:t>
        <w:br/>
        <w:t>өз</w:t>
        <w:br/>
        <w:t>ПСАРЕВ Владимир Федорович</w:t>
        <w:br/>
        <w:t>ПСАРЕВ Владимир Федорович</w:t>
        <w:br/>
        <w:t>Р5АКҮОУ Уіаітіг Ғуодогоуісі</w:t>
      </w:r>
    </w:p>
    <w:p>
      <w:r>
        <w:t>1938 жылы Шымкент</w:t>
        <w:br/>
        <w:t>қаласында туған.</w:t>
        <w:br/>
        <w:t>Гоголь атындағы Алматы</w:t>
        <w:br/>
        <w:t>көркемсурет училицесінде</w:t>
        <w:br/>
        <w:t>оқыды.</w:t>
        <w:br/>
        <w:t>Кескіндемеші, графин.</w:t>
        <w:br/>
        <w:t>ҚР Суретшілер одағының</w:t>
        <w:br/>
        <w:t>мүшесі.</w:t>
        <w:br/>
        <w:t>Көптеген республикалық және</w:t>
        <w:br/>
        <w:t>халықаралық көрмелерге</w:t>
        <w:br/>
        <w:t>қатысушы.</w:t>
        <w:br/>
        <w:t>Орыс</w:t>
        <w:br/>
        <w:t>Родился в 1938 году</w:t>
        <w:br/>
        <w:t>в городе Чимкент.</w:t>
        <w:br/>
        <w:t>Училоя в Алматинском.</w:t>
        <w:br/>
        <w:t>художественном училише</w:t>
        <w:br/>
        <w:t>им. Гоголя.</w:t>
        <w:br/>
        <w:t>Живописец, графин.</w:t>
        <w:br/>
        <w:t>Член Союза художников РК.</w:t>
        <w:br/>
        <w:t>Участник республинанских</w:t>
        <w:br/>
        <w:t>и международных выставон.</w:t>
        <w:br/>
        <w:t>Русский</w:t>
        <w:br/>
        <w:t>Ма Богпіп 1938</w:t>
        <w:br/>
        <w:t>іп һе сйуоҒСліткепі.</w:t>
        <w:br/>
        <w:t>5шфед а/іһе Айтағу Соро! ап</w:t>
        <w:br/>
        <w:t>сойере.</w:t>
        <w:br/>
        <w:t>Раіпіег, &gt;арһіс апісі.</w:t>
        <w:br/>
        <w:t>Метһег оГіһе Агівіе" Мліоп</w:t>
        <w:br/>
        <w:t>опе Ек.</w:t>
        <w:br/>
        <w:t>Рапісірапі оГтеризісап</w:t>
        <w:br/>
        <w:t>апаігтіегпайола! ехізізіоп.</w:t>
        <w:br/>
        <w:t>Виввігп</w:t>
        <w:br/>
        <w:t>107</w:t>
        <w:br/>
        <w:t>Қырғыз күнделігі. 2001. Кенеп, майлы бояу, ақрилик 188х100</w:t>
        <w:br/>
        <w:t>Каргизский дневнак 2001. Холст, масло, акрилик. 133х100.</w:t>
        <w:br/>
        <w:t>Калууғ «йагу, 2001. Сопиаз, ой, аспуіс, 133х/00</w:t>
        <w:br/>
        <w:t>Айырылысу 2002. Кешеп, майлы бояу. 100120</w:t>
        <w:br/>
        <w:t>Расотавание. 2002. Халат, масло, 100х/20</w:t>
        <w:br/>
        <w:t>Ферагіше. 2002. Сапаз, о! 100х120</w:t>
      </w:r>
    </w:p>
    <w:p>
      <w:r>
        <w:t>200</w:t>
        <w:br/>
        <w:t>Тас. 2004. Кенеп, майлы бояу. 97х97</w:t>
        <w:br/>
        <w:t>Камен, 2004. Холст, масло. 97х97</w:t>
        <w:br/>
        <w:t>Біолпс. 2004. Сапуаз, ой. 97х97</w:t>
        <w:br/>
        <w:t>Хан-Тәңірі. Солтүстік жота.</w:t>
        <w:br/>
        <w:t>2003. Кенеп, майлы бояу, 150х97.</w:t>
        <w:br/>
        <w:t>Хан-Тенгри. Северная стена.</w:t>
        <w:br/>
        <w:t>2003. Холсш, масло, 150х97</w:t>
        <w:br/>
        <w:t>Кһал-Телагі. Мөгійетп Үй.</w:t>
        <w:br/>
        <w:t>2009. Сапуаз, ой. 150х97</w:t>
        <w:br/>
        <w:t>ЕСІМДЕР ДОСТАСТЫҒЫ СОЛ?УЖІСТІО ИМЕН СОМЗТЕПАТОЬ ОР МАМ</w:t>
        <w:br/>
        <w:t>ТЕПАТІК(</w:t>
        <w:br/>
        <w:t>ЕСІМДЕР АОСТАСТЫҒЫ |</w:t>
        <w:br/>
        <w:t>ЭАРУЖЕСТЕО ИМЕН СОМӘТЕПАТЮМ ОҒ МАМЕ</w:t>
        <w:br/>
        <w:t>Велосипедлей, 2001. Кейіп,</w:t>
        <w:br/>
        <w:t>Сеслосинедім 2001: Хол</w:t>
        <w:br/>
        <w:t>Ұййл а Бйе. 2001.</w:t>
        <w:br/>
        <w:t>Жемістермей натюриарт. 2005. коала</w:t>
        <w:br/>
        <w:t>Наткрморта с фруктами.</w:t>
        <w:br/>
        <w:t>БІЙІННе өй бий». 22 Əі1.</w:t>
        <w:br/>
        <w:t>кен</w:t>
        <w:br/>
        <w:t>Е-</w:t>
        <w:br/>
        <w:t>ҚАЗАҚСТАН ӨНЕРІ. ИСКУ(</w:t>
        <w:br/>
        <w:t>208</w:t>
        <w:br/>
        <w:t>ТВО КАЗАХСТАНА</w:t>
        <w:br/>
        <w:t>ТАЗИЕВ Айвар Рафхатович</w:t>
        <w:br/>
        <w:t>АҚТ ОР КА?АК</w:t>
        <w:br/>
        <w:t>ҺА5ТАМ</w:t>
        <w:br/>
        <w:t>ТАЗИЕВ Айвар Рафхатович</w:t>
        <w:br/>
        <w:t>ТАЛҮБЕУ Аіуаг Какһаіохісһ</w:t>
      </w:r>
    </w:p>
    <w:p>
      <w:r>
        <w:t>1955 жылы Жезқазған</w:t>
        <w:br/>
        <w:t>қаласында туған.</w:t>
        <w:br/>
        <w:t>Гоголь атындағы Алматы</w:t>
        <w:br/>
        <w:t>көркемсурет училицесінде</w:t>
        <w:br/>
        <w:t>оқыды.</w:t>
        <w:br/>
        <w:t>Кескіндемеші, графин,</w:t>
        <w:br/>
        <w:t>төзтр көркемдеушісі.</w:t>
        <w:br/>
        <w:t>Көптеген республикалық және</w:t>
        <w:br/>
        <w:t>халықаралық көрмелерге</w:t>
        <w:br/>
        <w:t>қатысушы.</w:t>
        <w:br/>
        <w:t>Татар</w:t>
        <w:br/>
        <w:t>Родился в 1955 году</w:t>
        <w:br/>
        <w:t>в городе Джезказган.</w:t>
        <w:br/>
        <w:t>Учился в Алматинском.</w:t>
        <w:br/>
        <w:t>художественном училице</w:t>
        <w:br/>
        <w:t>им. Гоголя.</w:t>
        <w:br/>
        <w:t>Жинописец, график, театраль-</w:t>
        <w:br/>
        <w:t>ный декоратор.</w:t>
        <w:br/>
        <w:t>Участник республиканоник</w:t>
        <w:br/>
        <w:t>и международных выставок.</w:t>
        <w:br/>
        <w:t>Татарин</w:t>
        <w:br/>
        <w:t>Сыйлық. 2001. Кенеп, майлы бояу. 100х110</w:t>
        <w:br/>
        <w:t>Подарок, 2001. Холст, масло. 100х110</w:t>
        <w:br/>
        <w:t>Ргезелі. 2001. Сапуа, ой. 100х110</w:t>
        <w:br/>
        <w:t>М/ав Богпіп 1955</w:t>
        <w:br/>
        <w:t>іпіле1омп о глегкаграп.</w:t>
        <w:br/>
        <w:t>5ішфей ане Айтайбу</w:t>
        <w:br/>
        <w:t>Сово! агі сойеде.</w:t>
        <w:br/>
        <w:t>Раіпіег, вгарһіс аг,</w:t>
        <w:br/>
        <w:t>Іһеаіег бесогатог.</w:t>
        <w:br/>
        <w:t>Ралісіраті оҒгер/Ісап</w:t>
        <w:br/>
        <w:t>апа ітегпатола! ехһіБйіоп5.</w:t>
        <w:br/>
        <w:t>Тағаг</w:t>
        <w:br/>
        <w:t>БЕЙ</w:t>
        <w:br/>
        <w:t>Шы ҚАЗАҚСТАН ӨНЕРІ ИСКУССТВО КАЗАХСТАНА АВЮТ ОР КА?АКН5ТАМ</w:t>
        <w:br/>
        <w:t>5</w:t>
        <w:br/>
        <w:t>Кұрортипа. Дипітих, сол жағы. 2004. Кенеп, майлы бояу. 71х61</w:t>
        <w:br/>
        <w:t>На күрорлпе. Диля, леная часть, 2004. Холст, масло. 71х61</w:t>
        <w:br/>
        <w:t>Жлігезогі. біріуей, Іе8і ій 2004. Сапуаз, өй. 71.61</w:t>
        <w:br/>
        <w:t>204</w:t>
      </w:r>
    </w:p>
    <w:p>
      <w:r>
        <w:t>ЕСІМДЕР АОСТАСТЫҒЫ</w:t>
        <w:br/>
        <w:t>2.</w:t>
        <w:br/>
        <w:t>СОАЛРУЖЕСТВО ИМЕН СОМӘТЕПАТТОМ ОР МАМЕЗ</w:t>
        <w:br/>
        <w:t>1</w:t>
        <w:br/>
        <w:t>Ләззаттқа арналған жинақ. 2001. Кенел, майлы бояу, 40х51</w:t>
        <w:br/>
        <w:t>Набор для кайфа, 2001. Холсті, масло. 20х51</w:t>
        <w:br/>
        <w:t>бег деніпд ріказиге. 2001. Сапуаз, ой. 40х51</w:t>
        <w:br/>
        <w:t>Шаңқай түс. 2000. Кенеп, айлы бояу 61,2х70,5</w:t>
        <w:br/>
        <w:t>Полден». 2000. Холст, масло, 51,5х70,5</w:t>
        <w:br/>
        <w:t>Коп, 2000. Салуаз, ой. 51,5х70,5</w:t>
        <w:br/>
        <w:t>ЕСІМДЕР ДОСТАСТЫҒЫ. СОЛТУЖЕСТВО ИМЕН СОМЗТЕЦНАТТОЫ ӨР МАМЕЗ</w:t>
        <w:br/>
        <w:t>Вивтеркере 1997. Смешанһая</w:t>
        <w:br/>
        <w:t>іпійе, 1997. Мікей (есі</w:t>
        <w:br/>
        <w:t>ЕСІМДЕР АОСТАС</w:t>
        <w:br/>
        <w:t>ҒЫ. СОЛРУЖЕСТВО ИМЕН СОМЗТЕНАТТОМОРМАМЕ</w:t>
        <w:br/>
        <w:t>--</w:t>
        <w:br/>
        <w:t>Ша күрерте; Диппшін, орадая заст!» 2004. Холап,</w:t>
        <w:br/>
        <w:t>Детевон Рірдуеі, гі йе. 2004. Сші</w:t>
        <w:br/>
        <w:t>ЕСІМДЕР АОС</w:t>
        <w:br/>
        <w:t>Ласла. 1997, Кемеп, ақшил. 132х96.</w:t>
        <w:br/>
        <w:t>Пасха. 1997. Холстт, аңрил. І32х96</w:t>
        <w:br/>
        <w:t>Ғачег. 1997. Сапуа5, астуі. 132х96</w:t>
        <w:br/>
        <w:t>АСТЫҒЫ |СОЛ?УЖЕСТВО ИМЕН |</w:t>
        <w:br/>
        <w:t>Ом. 2004. Кенеп, 2.</w:t>
        <w:br/>
        <w:t>-</w:t>
        <w:br/>
        <w:t>-</w:t>
        <w:br/>
        <w:t>-</w:t>
        <w:br/>
        <w:t>|</w:t>
        <w:br/>
        <w:t>-</w:t>
        <w:br/>
        <w:t>-</w:t>
        <w:br/>
        <w:t>.</w:t>
        <w:br/>
        <w:t>Ом 2004. Холст, меті</w:t>
        <w:br/>
        <w:t>“Отап. 2004. Сапуав,,</w:t>
      </w:r>
    </w:p>
    <w:p>
      <w:r>
        <w:t>ЕНАТІОМ ОР МАМЕ ШЕ</w:t>
        <w:br/>
        <w:t>Қоңыр аядағы шөлмектермен натюрморт, 2000, Кейеп, майлы болу 50х07/</w:t>
        <w:br/>
        <w:t>Натарморт с булылканш на коривнедом фане- 2000. Холет, масло 50х97 |</w:t>
        <w:br/>
        <w:t>ӨНІП ші Боев ол 18е Бгонғі Басһагоилсі 2000; Сапуав, өй. 50,47</w:t>
        <w:br/>
        <w:t>Ттгін машинхасымен наториорт.</w:t>
        <w:br/>
        <w:t>1997. Кенеп, майлы бояу 60х80</w:t>
        <w:br/>
        <w:t>Натикфрморлі со швейной машинкой.</w:t>
        <w:br/>
        <w:t>1997. Холсіп, масло. 60х80</w:t>
        <w:br/>
        <w:t>5ШЙІ 1Те ні а зезіпд-тасліпе;</w:t>
        <w:br/>
        <w:t>1997. Сапүаз, ой. 60х80</w:t>
        <w:br/>
        <w:t>ке ҚАЗАКСТАН ӨНЕРІ ИСКУССТВО КАЗАХСТАНА</w:t>
        <w:br/>
        <w:t>202</w:t>
        <w:br/>
        <w:t>АҚТ ОР ҚА?АҚН5ТАМ</w:t>
        <w:br/>
        <w:t>ТАБИЕВ Азат Бахтиярович</w:t>
        <w:br/>
        <w:t>ТАБИЕВ Азат Бахтиярович</w:t>
        <w:br/>
        <w:t>ТАВІҮЕУ Ага! ВаЕһВуагоуісһ</w:t>
        <w:br/>
        <w:t>1974 жылы Алматы</w:t>
        <w:br/>
        <w:t>қаласында туған.</w:t>
        <w:br/>
        <w:t>Гоголь атындағы Алматы</w:t>
        <w:br/>
        <w:t>көркемсурет училицесінде,</w:t>
        <w:br/>
        <w:t>Жүргенов атындағы Қазақ</w:t>
        <w:br/>
        <w:t>Мемлекеттік көркемөнер</w:t>
        <w:br/>
        <w:t>Академиясында оқыды.</w:t>
        <w:br/>
        <w:t>Кескіндемеші.</w:t>
        <w:br/>
        <w:t>ҚР Суретшілер одағының</w:t>
        <w:br/>
        <w:t>мүшесі.</w:t>
        <w:br/>
        <w:t>Көптеген республикалық және</w:t>
        <w:br/>
        <w:t>халықаралық көрмелерге</w:t>
        <w:br/>
        <w:t>қатысушы.</w:t>
        <w:br/>
        <w:t>Татар</w:t>
        <w:br/>
        <w:t>Родилоя в 1974 году</w:t>
        <w:br/>
        <w:t>в городе Алматы.</w:t>
        <w:br/>
        <w:t>Учился в Алматинском</w:t>
        <w:br/>
        <w:t>художественном училице</w:t>
        <w:br/>
        <w:t>им. Гоголя, в Казахской</w:t>
        <w:br/>
        <w:t>Государственной</w:t>
        <w:br/>
        <w:t>художественной Академии</w:t>
        <w:br/>
        <w:t>им. Жургенова.</w:t>
        <w:br/>
        <w:t>Живописец.</w:t>
        <w:br/>
        <w:t>Член Союза Художников РК.</w:t>
      </w:r>
    </w:p>
    <w:p>
      <w:r>
        <w:t>Участник республиканских</w:t>
        <w:br/>
        <w:t>и международных выставок.</w:t>
        <w:br/>
        <w:t>Татарин</w:t>
        <w:br/>
        <w:t>Хиуа әуені. 1997. Кенеп, майлы бояу. 7484</w:t>
        <w:br/>
        <w:t>Хавинский моғиив. 1997. Холст, масло. 74х84.</w:t>
        <w:br/>
        <w:t>Кйіна той/. 1997. Сапуаз, ой. 74х84</w:t>
        <w:br/>
        <w:t>М/а Вогп |п 1974.</w:t>
        <w:br/>
        <w:t>іпіле сйу огАітаіу.</w:t>
        <w:br/>
        <w:t>сішей асіне Атау Сор! ап</w:t>
        <w:br/>
        <w:t>сойере, (не Кагакһ 281гвепоу</w:t>
        <w:br/>
        <w:t>экаіе Асайету оГа/в.</w:t>
        <w:br/>
        <w:t>Раітег.</w:t>
        <w:br/>
        <w:t>Метһег оҒіһе Ал!з1в” Упіоп</w:t>
        <w:br/>
        <w:t>оГіһе Ек.</w:t>
        <w:br/>
        <w:t>Репісірат! оГ геризісап</w:t>
        <w:br/>
        <w:t>апйіпіегпабола! ехһіБШопв.</w:t>
        <w:br/>
        <w:t>Таһаг</w:t>
        <w:br/>
        <w:t>198</w:t>
        <w:br/>
        <w:t>ҚАЗАҚСТАН ӨНЕРІ</w:t>
        <w:br/>
        <w:t>СкУ</w:t>
        <w:br/>
        <w:t>УССТВО К;</w:t>
        <w:br/>
        <w:t>АҚТ ОҒ ҚА?АКН65ТАМ</w:t>
        <w:br/>
        <w:t>«Алма бақтары» сериясынан.</w:t>
        <w:br/>
        <w:t>20029. Кенеп, майлы бочу. 60х80</w:t>
        <w:br/>
        <w:t>Из серш «Яблоневые сады».</w:t>
        <w:br/>
        <w:t>2002. Холст, масло 60580</w:t>
        <w:br/>
        <w:t>(от беліев «Арріс огсһагіз».</w:t>
        <w:br/>
        <w:t>2002. Сапиаз, ой 60х80</w:t>
        <w:br/>
        <w:t>СТАРКОВ Андрей Александрович</w:t>
        <w:br/>
        <w:t>СТАРКОВ Андрей Александрович</w:t>
        <w:br/>
        <w:t>5ТАККОУ Апагеі Аехалагоуісһ</w:t>
        <w:br/>
        <w:t>1957 жылы Алматы</w:t>
        <w:br/>
        <w:t>қаласында туған,</w:t>
        <w:br/>
        <w:t>Новосибирск инженерлік-</w:t>
        <w:br/>
        <w:t>құрылыс институтында оқыды.</w:t>
        <w:br/>
        <w:t>Кескіндемеші, сәулетші.</w:t>
        <w:br/>
        <w:t>ҚР Сәулетшілер одағының</w:t>
        <w:br/>
        <w:t>мүшесі,</w:t>
        <w:br/>
        <w:t>Көптеген республиналық және</w:t>
        <w:br/>
        <w:t>халықаралық көрмелерге</w:t>
      </w:r>
    </w:p>
    <w:p>
      <w:r>
        <w:t>қатысушы.</w:t>
        <w:br/>
        <w:t>Орыс</w:t>
        <w:br/>
        <w:t>Родился в 1957 году</w:t>
        <w:br/>
        <w:t>Вв городе Алматы.</w:t>
        <w:br/>
        <w:t>Училоя в Новосибирском</w:t>
        <w:br/>
        <w:t>инженерно-отроительном</w:t>
        <w:br/>
        <w:t>институте.</w:t>
        <w:br/>
        <w:t>Живописец, архитектор.</w:t>
        <w:br/>
        <w:t>Член Союза Архитенторов РК.</w:t>
        <w:br/>
        <w:t>Участник республиканаких</w:t>
        <w:br/>
        <w:t>и международных выставок.</w:t>
        <w:br/>
        <w:t>Русский</w:t>
        <w:br/>
        <w:t>М/ав Вогп іп 1957</w:t>
        <w:br/>
        <w:t>іплһе сйу оҒА!таіу.</w:t>
        <w:br/>
        <w:t>5шдіей а(1һе Моуовірігек</w:t>
        <w:br/>
        <w:t>епдіпеегіле</w:t>
        <w:br/>
        <w:t>апа сопвігисіоп іпсіцЛе.</w:t>
        <w:br/>
        <w:t>Раітеет, агеһйесі.</w:t>
        <w:br/>
        <w:t>Метһег оГтһе Агеһйесіз” Мліоп</w:t>
        <w:br/>
        <w:t>обіһе к.</w:t>
        <w:br/>
        <w:t>Рапісіраті оГ териізіісап</w:t>
        <w:br/>
        <w:t>апа іпіетпабола! ехһірііоп5.</w:t>
        <w:br/>
        <w:t>Нивзіап</w:t>
        <w:br/>
        <w:t>ЕЗІ</w:t>
        <w:br/>
        <w:t>ІШ қазАКСТАН ӨН!</w:t>
        <w:br/>
        <w:t>|. ИСКУССТВО КА</w:t>
        <w:br/>
        <w:t>Түлшоқ. 1997. Аралас техишка- 48536</w:t>
        <w:br/>
        <w:t>Бікет. 1997. Снешонная пехиика. 40х26.</w:t>
        <w:br/>
        <w:t>Вәшйиеі. 1997. Мікей іесіпідше. 48х36</w:t>
        <w:br/>
        <w:t>1970 жылы Алматы</w:t>
        <w:br/>
        <w:t>қаласында туған.</w:t>
        <w:br/>
        <w:t>Гоголь атындағы Алматы</w:t>
        <w:br/>
        <w:t>көркемсурет училицесінде,</w:t>
        <w:br/>
        <w:t>Жүргенов атындағы Алматы</w:t>
        <w:br/>
        <w:t>Мемлекеттік театр-көркемөнер</w:t>
        <w:br/>
        <w:t>институтында оқыды:</w:t>
        <w:br/>
        <w:t>Кескіндемеші.</w:t>
        <w:br/>
        <w:t>ҚР Суретшілер одағының.</w:t>
        <w:br/>
        <w:t>мүшесі,</w:t>
      </w:r>
    </w:p>
    <w:p>
      <w:r>
        <w:t>Көптеген республикалық және</w:t>
        <w:br/>
        <w:t>халықаралық көрмелерге</w:t>
        <w:br/>
        <w:t>қатысушы.</w:t>
        <w:br/>
        <w:t>Татар</w:t>
        <w:br/>
        <w:t>206</w:t>
        <w:br/>
        <w:t>А АКТ ОР КА?АКН5ТАМ</w:t>
        <w:br/>
        <w:t>Родилась в 1970 году</w:t>
        <w:br/>
        <w:t>в городе Алматы.</w:t>
        <w:br/>
        <w:t>Училась в Алматинском</w:t>
        <w:br/>
        <w:t>художественном училице</w:t>
        <w:br/>
        <w:t>им. Гоголя, в Алматинском</w:t>
        <w:br/>
        <w:t>Государственном театрально-</w:t>
        <w:br/>
        <w:t>художественном институте</w:t>
        <w:br/>
        <w:t>им. Жургенева.</w:t>
        <w:br/>
        <w:t>Жинолисец.</w:t>
        <w:br/>
        <w:t>Член Союза Художникав РК.</w:t>
        <w:br/>
        <w:t>Участник республиканских</w:t>
        <w:br/>
        <w:t>и международных выставок.</w:t>
        <w:br/>
        <w:t>Татарка</w:t>
        <w:br/>
        <w:t>Саажай гүлшоғы, 1999. Қағаз, гуашь. 22х17</w:t>
        <w:br/>
        <w:t>Дачный букет. 1999. Бимаға, гуашь. 2217</w:t>
        <w:br/>
        <w:t>Үйіп бойдиеі. 1999. Рарег, дойасіс, 2217</w:t>
        <w:br/>
        <w:t>ТАБИЕВА Саида Бахтияровна</w:t>
        <w:br/>
        <w:t>ТАБИЕВА Саида Бахтияровна</w:t>
        <w:br/>
        <w:t>ТАВІҮЕУА 5аійа ВакһВуагоупа</w:t>
        <w:br/>
        <w:t>Ма отп іп 1970</w:t>
        <w:br/>
        <w:t>іпіне сйу оАПтаіу:</w:t>
        <w:br/>
        <w:t>5шфед агіһе Айтайу бороі</w:t>
        <w:br/>
        <w:t>сойере оҒагіз, 1һе Айтайу</w:t>
        <w:br/>
        <w:t>2һшвепоу бізге іпәйіше</w:t>
        <w:br/>
        <w:t>оГілегівг әлб гіз.</w:t>
        <w:br/>
        <w:t>Раітігг.</w:t>
        <w:br/>
        <w:t>Метбег огіһе Агбзіз” Мпіоп</w:t>
        <w:br/>
        <w:t>оГһе к.</w:t>
        <w:br/>
        <w:t>Ралісірапі о гершзісап</w:t>
        <w:br/>
        <w:t>апа іпіетпайола! ехһізііолв.</w:t>
        <w:br/>
        <w:t>Талаг</w:t>
        <w:br/>
        <w:t>210</w:t>
        <w:br/>
        <w:t>ТЕ Елена Михайловна</w:t>
        <w:br/>
        <w:t>ТЕ Елена Михайловна</w:t>
        <w:br/>
        <w:t>ТҮО Үе&gt;епа МіКһайоула</w:t>
      </w:r>
    </w:p>
    <w:p>
      <w:r>
        <w:t>1963 жылы Алматы</w:t>
        <w:br/>
        <w:t>қаласында туған.</w:t>
        <w:br/>
        <w:t>Гоголь атындағы Алматы</w:t>
        <w:br/>
        <w:t>көркемсурет училицесінде,</w:t>
        <w:br/>
        <w:t>Абай атындағы Алматы</w:t>
        <w:br/>
        <w:t>Мемлекеттік университетінде</w:t>
        <w:br/>
        <w:t>көркеменер-графика</w:t>
        <w:br/>
        <w:t>факультетінде оқыды.</w:t>
        <w:br/>
        <w:t>Кескіндемеші.</w:t>
        <w:br/>
        <w:t>Көптеген республикалық,</w:t>
        <w:br/>
        <w:t>бүкілодақтық және</w:t>
        <w:br/>
        <w:t>халықаралық көрмелерге</w:t>
        <w:br/>
        <w:t>қатысушы.</w:t>
        <w:br/>
        <w:t>Корей</w:t>
        <w:br/>
        <w:t>Родилась в 1963 году</w:t>
        <w:br/>
        <w:t>в городе Алматы.</w:t>
        <w:br/>
        <w:t>Училась в Алматинском</w:t>
        <w:br/>
        <w:t>художестввнном училише</w:t>
        <w:br/>
        <w:t>им. Гоголя и Алматинском</w:t>
        <w:br/>
        <w:t>Государственном университете</w:t>
        <w:br/>
        <w:t>им. Абая на художественно-</w:t>
        <w:br/>
        <w:t>графическом факультете.</w:t>
        <w:br/>
        <w:t>Живописец,</w:t>
        <w:br/>
        <w:t>Участник республиканских,</w:t>
        <w:br/>
        <w:t>воесоюзных и международных</w:t>
        <w:br/>
        <w:t>выставок.</w:t>
        <w:br/>
        <w:t>Кореянка</w:t>
        <w:br/>
        <w:t>Желпешішпен наткрморт. 1991. Кенеп, майлы бояу. 40х60</w:t>
        <w:br/>
        <w:t>Натюрморт с аеером. 1981. Холст, масло, 40х60</w:t>
        <w:br/>
        <w:t>ЗІК йа Ғап. 1991. Салуаз, ой. 40х60</w:t>
        <w:br/>
        <w:t>М/аз ботп іп 1963</w:t>
        <w:br/>
        <w:t>іпіһе сйу оГ Айтпану;</w:t>
        <w:br/>
        <w:t>зийей агіһе Аіта/у</w:t>
        <w:br/>
        <w:t>Сона! гг сойеге апа1не</w:t>
        <w:br/>
        <w:t>Атау Ара! 5йә/е ипіуетйу,</w:t>
        <w:br/>
        <w:t>дерагтелі о/ ап: апа вгарһісв.</w:t>
        <w:br/>
        <w:t>Раітег,</w:t>
        <w:br/>
        <w:t>Рапісіралі о! гериһіісап,</w:t>
        <w:br/>
        <w:t>а|-іпіоп ала іпіегпабола!</w:t>
        <w:br/>
        <w:t>ехһіріопв.</w:t>
        <w:br/>
        <w:t>Когеап</w:t>
        <w:br/>
        <w:t>/</w:t>
        <w:br/>
        <w:t>216</w:t>
      </w:r>
    </w:p>
    <w:p>
      <w:r>
        <w:t>КАЗАҚСТАН ӨНЕГІ ИСКУССТВО КАЗАХСТАНА АҚТ ОҒ</w:t>
        <w:br/>
        <w:t>КА?АКИ5ТАМ</w:t>
        <w:br/>
        <w:t>Сәт, 2000. Қағаз, акварель. 20х30</w:t>
        <w:br/>
        <w:t>Мәногенһе 2000. Бұмаға, акварель. 28х30.</w:t>
        <w:br/>
        <w:t>Мотелі. 2000. Рарег, наісг соіг. 28х30</w:t>
        <w:br/>
        <w:t>ХАЙРУЛИНА Әсия Үкейқызы</w:t>
        <w:br/>
        <w:t>ХАЙРУЛИНА Асия Укеевна</w:t>
        <w:br/>
        <w:t>КНАІКОИМА Авіуа (/Жеуеулпа</w:t>
        <w:br/>
        <w:t>1957 жылы Алматы</w:t>
        <w:br/>
        <w:t>қаласында туған.</w:t>
        <w:br/>
        <w:t>Гоголь атындағы Алматы</w:t>
        <w:br/>
        <w:t>көркемсурет училицесінде,</w:t>
        <w:br/>
        <w:t>Алматы Мемлекеттік</w:t>
        <w:br/>
        <w:t>театр-көркемөнер</w:t>
        <w:br/>
        <w:t>институтында оқыды.</w:t>
        <w:br/>
        <w:t>Кескіндемеші.</w:t>
        <w:br/>
        <w:t>ҚР Суретшілер одағының</w:t>
        <w:br/>
        <w:t>мүшесі.</w:t>
        <w:br/>
        <w:t>Көптеген республикалық және</w:t>
        <w:br/>
        <w:t>халықаралық көрмелерге</w:t>
        <w:br/>
        <w:t>қатысушы.</w:t>
        <w:br/>
        <w:t>Қазақ</w:t>
        <w:br/>
        <w:t>Родилась в 1957 году</w:t>
        <w:br/>
        <w:t>в городе Алматы.</w:t>
        <w:br/>
        <w:t>Училась в Алматинском</w:t>
        <w:br/>
        <w:t>художественном училице</w:t>
        <w:br/>
        <w:t>им. Гоголя, в Алматияском</w:t>
        <w:br/>
        <w:t>Государственном театрально-</w:t>
        <w:br/>
        <w:t>художественном институге.</w:t>
        <w:br/>
        <w:t>Живописец.</w:t>
        <w:br/>
        <w:t>Член Союза художников РК.</w:t>
        <w:br/>
        <w:t>Участница международных</w:t>
        <w:br/>
        <w:t>и республияанских выставок.</w:t>
        <w:br/>
        <w:t>Казашка</w:t>
        <w:br/>
        <w:t>Млав бот іп 1957.</w:t>
        <w:br/>
        <w:t>іпіне сйу оГ Атайу.</w:t>
        <w:br/>
        <w:t>Өзкйед а/4һе Аіта1у бовоі</w:t>
        <w:br/>
        <w:t>сойеге оГагіз, (һе Айта</w:t>
        <w:br/>
        <w:t>іпеііше о/(һеа(ег алд ага.</w:t>
        <w:br/>
        <w:t>Раітіег</w:t>
        <w:br/>
        <w:t>Метіег оіһе Ағйвіө” Мліоп</w:t>
        <w:br/>
        <w:t>оріһе ЕК.</w:t>
        <w:br/>
        <w:t>Рагйсірапе оГіпіегпабола!</w:t>
        <w:br/>
        <w:t>апд герирісап ехһірігіопв.</w:t>
      </w:r>
    </w:p>
    <w:p>
      <w:r>
        <w:t>Кагақһ</w:t>
        <w:br/>
        <w:t>211</w:t>
        <w:br/>
        <w:t>А АҚТ</w:t>
        <w:br/>
        <w:t>ОҒ КА?АКН5ТАМ</w:t>
        <w:br/>
        <w:t>Өмір өзені.</w:t>
        <w:br/>
        <w:t>2000. Конеп, аралас техишка. 100120</w:t>
        <w:br/>
        <w:t>Река Жазіш.</w:t>
        <w:br/>
        <w:t>2000. Холсіт, смешанная техника. 1005120</w:t>
        <w:br/>
        <w:t>Әіегогійе,</w:t>
        <w:br/>
        <w:t>2000. Сойуав, тіхей іегіпішше. 1075120.</w:t>
        <w:br/>
        <w:t>ХАЙРУЛИН Қадыржан Бекежанұлы</w:t>
        <w:br/>
        <w:t>ХАЙРУЛИН Кадыржан Бекежанович</w:t>
        <w:br/>
        <w:t>КНАІКІЛІМ Кайуг?һап Веке?һапоуісһ</w:t>
        <w:br/>
        <w:t>1956 жылы Алматы</w:t>
        <w:br/>
        <w:t>қаласында туған.</w:t>
        <w:br/>
        <w:t>Алматы Мемлекеттік</w:t>
        <w:br/>
        <w:t>театр-көркемәнер</w:t>
        <w:br/>
        <w:t>институтында оқыды.</w:t>
        <w:br/>
        <w:t>Кескіндемеші, график,</w:t>
        <w:br/>
        <w:t>видеосуретші.</w:t>
        <w:br/>
        <w:t>ҚР Суретшілер одағының</w:t>
        <w:br/>
        <w:t>мүшесі</w:t>
        <w:br/>
        <w:t>Көптеген республикалық,</w:t>
        <w:br/>
        <w:t>халықаралық және аймақтық</w:t>
        <w:br/>
        <w:t>көрмелерге қатысушы.</w:t>
        <w:br/>
        <w:t>Қазақ</w:t>
        <w:br/>
        <w:t>Родился в 1956 году</w:t>
        <w:br/>
        <w:t>в городе Алматы.</w:t>
        <w:br/>
        <w:t>Учился в Алматинском</w:t>
        <w:br/>
        <w:t>Государственном театраль0-</w:t>
        <w:br/>
        <w:t>художественном институте.</w:t>
        <w:br/>
        <w:t>Живописец, график,</w:t>
        <w:br/>
        <w:t>видеохудожнин.</w:t>
        <w:br/>
        <w:t>Член Союза худохников РК.</w:t>
        <w:br/>
        <w:t>Участник международных,</w:t>
        <w:br/>
        <w:t>республиканских</w:t>
        <w:br/>
        <w:t>и региональчых выставок.</w:t>
        <w:br/>
        <w:t>Казах</w:t>
        <w:br/>
        <w:t>Мав богпіп 1956</w:t>
        <w:br/>
        <w:t>іп һе сйу оҒАПтату.</w:t>
      </w:r>
    </w:p>
    <w:p>
      <w:r>
        <w:t>шесі агіһе Аітайу 51зе</w:t>
        <w:br/>
        <w:t>іпәішше огІнеег апа аган.</w:t>
        <w:br/>
        <w:t>Раітег, тарһіс агізі,</w:t>
        <w:br/>
        <w:t>Уіаео-алі».</w:t>
        <w:br/>
        <w:t>Метбег оҒіһе Апівів” Шліоп</w:t>
        <w:br/>
        <w:t>оіһе ЕК.</w:t>
        <w:br/>
        <w:t>РапісірапеоГітбетпайола!,</w:t>
        <w:br/>
        <w:t>териііісал апд геріопа!</w:t>
        <w:br/>
        <w:t>ехһізШопв.</w:t>
        <w:br/>
        <w:t>Катакһ</w:t>
        <w:br/>
        <w:t>ШІ ҚАЗАҚСТАН ӨНЕРІ</w:t>
        <w:br/>
        <w:t>С</w:t>
        <w:br/>
        <w:t>( ИСКУССТВО КАЗА;</w:t>
        <w:br/>
        <w:t>АНА АКТ ОР КА?АКН5ТАМ</w:t>
        <w:br/>
        <w:t>Қыс. 2004. Кенеп, майлы бояу, 4055</w:t>
        <w:br/>
        <w:t>Зшиға, 2004. Холст, масло, 40:55</w:t>
        <w:br/>
        <w:t>Жілгег; 2004. Сапув, ой. 40,55</w:t>
        <w:br/>
        <w:t>ФУНКОРИНЕО Юрий Францискович</w:t>
        <w:br/>
        <w:t>ФУНКОРИНЕО Юрий Францискович</w:t>
        <w:br/>
        <w:t>ЕПМКОБІМЕО Үнгі ҒгапісізКомісіһ</w:t>
        <w:br/>
        <w:t>1941 жылы Ресейде</w:t>
        <w:br/>
        <w:t>Ростов-на-Дону қаласында</w:t>
        <w:br/>
        <w:t>туған.</w:t>
        <w:br/>
        <w:t>Мухин атындағы Ленинградтың</w:t>
        <w:br/>
        <w:t>Жоғарғы көркемсурет</w:t>
        <w:br/>
        <w:t>өнеркәсіп училицесінде оңыды.</w:t>
        <w:br/>
        <w:t>Кескіндемеші, монументалист.</w:t>
        <w:br/>
        <w:t>ҚР Суретшілер одағының</w:t>
        <w:br/>
        <w:t>мүшесі.</w:t>
        <w:br/>
        <w:t>Көптеген республикалық,</w:t>
        <w:br/>
        <w:t>бүкілодақтық және</w:t>
        <w:br/>
        <w:t>халықаралық көрмелерге</w:t>
        <w:br/>
        <w:t>қатысушы.</w:t>
        <w:br/>
        <w:t>Қазақстанда 1949 жылдан</w:t>
        <w:br/>
        <w:t>бастап тұрады.</w:t>
        <w:br/>
        <w:t>Испан</w:t>
        <w:br/>
        <w:t>Родился в 1941 году</w:t>
        <w:br/>
        <w:t>в городе Ростов-на-Дону,</w:t>
        <w:br/>
        <w:t>Россия.</w:t>
        <w:br/>
        <w:t>Учился в Ленинградском</w:t>
        <w:br/>
        <w:t>Высшем художественно-</w:t>
      </w:r>
    </w:p>
    <w:p>
      <w:r>
        <w:t>промышленном училице</w:t>
        <w:br/>
        <w:t>им. Мухиной.</w:t>
        <w:br/>
        <w:t>Живописвц, монументалист.</w:t>
        <w:br/>
        <w:t>Член Союза художников РК.</w:t>
        <w:br/>
        <w:t>Участник республиканских,</w:t>
        <w:br/>
        <w:t>всесоюаных и международных</w:t>
        <w:br/>
        <w:t>выстанон.</w:t>
        <w:br/>
        <w:t>Проживавт в Казахстане</w:t>
        <w:br/>
        <w:t>с1949 года.</w:t>
        <w:br/>
        <w:t>Испанец</w:t>
        <w:br/>
        <w:t>Мав һотпіп 1941 іпіһе сйу</w:t>
        <w:br/>
        <w:t>оГЕов/оу-па-Воли, Визвіз.</w:t>
        <w:br/>
        <w:t>ӛшдей агіһе (епілдгай</w:t>
        <w:br/>
        <w:t>Микһіпа Ніеһезі апізіс-</w:t>
        <w:br/>
        <w:t>іпіиегігі сойеде.</w:t>
        <w:br/>
        <w:t>Раітег, топителігіі51.</w:t>
        <w:br/>
        <w:t>Метірет оГІһе Апізіө” Иліоп</w:t>
        <w:br/>
        <w:t>онһе Ек.</w:t>
        <w:br/>
        <w:t>Рагісірапі оҒгерчісап,</w:t>
        <w:br/>
        <w:t>аі-іліол ап( іттеглайопа!</w:t>
        <w:br/>
        <w:t>ехліріопв.</w:t>
        <w:br/>
        <w:t>Іімевіп Кагаһльыйап ілсе 1949.</w:t>
        <w:br/>
        <w:t>Зрапізһ</w:t>
        <w:br/>
        <w:t>«Матшсотен фрагменттер» серияларыған.</w:t>
        <w:br/>
        <w:t>1990. Кенеп, майлы баяу. 50х40.</w:t>
        <w:br/>
        <w:t>Из серий «Фрлементы из Матисои».</w:t>
        <w:br/>
        <w:t>1990. Холст, масло. 50х40</w:t>
        <w:br/>
        <w:t>Яо кепе «Ғгадтеліз (гәп Майізве»,</w:t>
        <w:br/>
        <w:t>1990. Сапиаз, ой.50х40</w:t>
        <w:br/>
        <w:t>-</w:t>
        <w:br/>
        <w:t>ЕСІМДЕР ДОСТАСТЫҒЫ | СОДРУЖЕСТВО ИМЕН СОМЗТЕТАТТОМ ОҒ МАМЕЗ</w:t>
        <w:br/>
        <w:t>ЕСІМДЕР ДОСТАСТЫҒЫ | СОДГУЖЕСТВО ИМІ</w:t>
        <w:br/>
        <w:t>Түймедақтармен қызыл гүлшоғы.</w:t>
        <w:br/>
        <w:t>2005. Қағаз, акварель. 36х50</w:t>
        <w:br/>
        <w:t>Қрасһый букетус ромашками,</w:t>
        <w:br/>
        <w:t>2005. Бұмаға, акварель. 36150!</w:t>
        <w:br/>
        <w:t>Кай боициеі Өй сатотііс</w:t>
      </w:r>
    </w:p>
    <w:p>
      <w:r>
        <w:t>2005. Рарег, шатегсоі0ғ. 3650</w:t>
        <w:br/>
        <w:t>Ақсайдағы қыс. 2005. Қағаз, акдарель 36х50</w:t>
        <w:br/>
        <w:t>Зшна в/Аксае- 2005. Бумаға, акварель, 30х50.</w:t>
        <w:br/>
        <w:t>ИГшегіп Ахаі, 2005. Рарег, майег со/ог. 36х50</w:t>
        <w:br/>
        <w:t>Б</w:t>
        <w:br/>
        <w:t>- СОМ5ӘТЕШАТ</w:t>
        <w:br/>
        <w:t>ТІ</w:t>
        <w:br/>
        <w:t>11</w:t>
        <w:br/>
        <w:t>|</w:t>
        <w:br/>
        <w:t>ОМ ОҒМА</w:t>
        <w:br/>
        <w:t>Е</w:t>
        <w:br/>
        <w:t>-</w:t>
        <w:br/>
        <w:t>-</w:t>
        <w:br/>
        <w:t>---</w:t>
        <w:br/>
        <w:t>“</w:t>
        <w:br/>
        <w:t>Жан-Тури көшесіндегі кафеде, 87-пің күзінде. «Мерзімдер» топтама:</w:t>
        <w:br/>
        <w:t>Вкафе наулі йью 87-20. Из цикла «аты». 2002. Хол ло. 70:50</w:t>
        <w:br/>
        <w:t>тт)сал Түгі біггеі сеііп ашшта ог 19 т сусіс «Байез»; 2002. Сапуаз, Өй, 20550</w:t>
        <w:br/>
        <w:t>сп, майлы бояу. 115х100:</w:t>
        <w:br/>
        <w:t>колст, масло. 115100</w:t>
        <w:br/>
        <w:t>7. Сопуаз, 01. 1154100</w:t>
        <w:br/>
        <w:t>ЕСІМДЕР ДОСТАСТЫҒЫ СОЛРУЖЕСТЕО ИМЕН СОМӘТНАТОЫ</w:t>
        <w:br/>
        <w:t>Ш.ю, 50.</w:t>
        <w:br/>
        <w:t>«Періштелер» композициясы. «Муканды тыңдауда» сериясынан, 1980. Қағаз,</w:t>
        <w:br/>
        <w:t>Композиция «Ангелы». Ия серші «Слушая міікаме. 1980. Бұмаға, Шы</w:t>
        <w:br/>
        <w:t>Сотровійоп «Апде!8». Ғтот зеніез « Шзеліпд 1о тисат». 1980. Рарег ілдійті</w:t>
        <w:br/>
        <w:t>ЕСІМДЕ ЫҒЫ СОА? СОМ8ТЕМАТОК ОРМА -</w:t>
        <w:br/>
        <w:t>-</w:t>
        <w:br/>
        <w:t>Қарсаңында 2000. Қағаз, акварель. 24,20</w:t>
        <w:br/>
        <w:t>Накануие. 2000. Бимага, акварель, 28х30</w:t>
        <w:br/>
        <w:t>Оп (һе еуе. 2000. Рарег, м/лег сор. 28х30.</w:t>
      </w:r>
    </w:p>
    <w:p>
      <w:r>
        <w:t>219</w:t>
        <w:br/>
        <w:t>15</w:t>
        <w:br/>
        <w:t>5</w:t>
        <w:br/>
        <w:t>52</w:t>
        <w:br/>
        <w:t>2</w:t>
        <w:br/>
        <w:t>5</w:t>
        <w:br/>
        <w:t>2</w:t>
        <w:br/>
        <w:t>1</w:t>
        <w:br/>
        <w:t>2</w:t>
        <w:br/>
        <w:t>е 2</w:t>
        <w:br/>
        <w:t>Іс</w:t>
        <w:br/>
        <w:t>ЗІ</w:t>
        <w:br/>
        <w:t>23</w:t>
        <w:br/>
        <w:t>%і</w:t>
        <w:br/>
        <w:t>Е</w:t>
        <w:br/>
        <w:t>пмайлы болу. 6080 /</w:t>
        <w:br/>
        <w:t>масло, 60х80 |</w:t>
        <w:br/>
        <w:t>Орнамент, 2003. Холст,»</w:t>
        <w:br/>
        <w:t>2. Б</w:t>
        <w:br/>
        <w:t>2.</w:t>
        <w:br/>
        <w:t>% 2.</w:t>
        <w:br/>
        <w:t>-Огпапегі. 2003. Сапуа, зі. 60580</w:t>
        <w:br/>
        <w:t>Ою-өрнек. 2003. Кеі</w:t>
        <w:br/>
        <w:t>2!</w:t>
        <w:br/>
        <w:t>ШЕ КАЗАКСТАН ӨНЕРІ ИСКУССТВО КАЗАХСТАНА . АҚТ ОР КА?АКНӘТАМ</w:t>
        <w:br/>
        <w:t>777</w:t>
        <w:br/>
        <w:t>Полтергейет, 1992. Кенеп, майлы бояу. 91х74.</w:t>
        <w:br/>
        <w:t>Полтергейст, 1992. Холст, масло. 91х74.</w:t>
        <w:br/>
        <w:t>Роһегдеігі. 1992. Сапуаз, ой. 91х74</w:t>
        <w:br/>
        <w:t>222</w:t>
        <w:br/>
        <w:t>ЕСІМАЕР ДОСТАСТЫҒЫ -</w:t>
        <w:br/>
        <w:t>СОАРУЖЕСТЕО ИМЕН СОМӘТЕНАТОМ ОР МАМЕ</w:t>
        <w:br/>
        <w:t>Разргоію (оо. 1992, Кенеп, майлы болу. 74х91 1 ж</w:t>
        <w:br/>
        <w:t>Разіргоію (оі. 1992. Холст, маспа. 74х91 1</w:t>
        <w:br/>
        <w:t>Разіргоію ісі. 1992. Сапуаз, ой. 74х91</w:t>
        <w:br/>
        <w:t>“...</w:t>
        <w:br/>
        <w:t>-2..</w:t>
      </w:r>
    </w:p>
    <w:p>
      <w:r>
        <w:t>«Тұйықтық» сериясынан. 1991. Кенеп, майлы бояу. 60х91</w:t>
        <w:br/>
        <w:t>Из серий «Прозрачность». 1981. Холст, масла. 60х91</w:t>
        <w:br/>
        <w:t>(Тот зеліез «Шшійійи», 1991. Сапуав, ой. 60х91</w:t>
        <w:br/>
        <w:t>Напиорморіп. 2000. Қағш, акварель. 28530</w:t>
        <w:br/>
        <w:t>Натормортті 2000. Бұмдго, акайрель. 28х30</w:t>
        <w:br/>
        <w:t>БЕЙ! Іс. 2000. Рареғ, өіег соісг. 2830</w:t>
        <w:br/>
        <w:t>218</w:t>
        <w:br/>
        <w:t>234</w:t>
        <w:br/>
        <w:t>"Бй» камповициясы. «Мукамды тыңдауда» сершисыңан, 1980. Қағаз, тушь, акварель 1318</w:t>
        <w:br/>
        <w:t>Композиция “Панець, Из серші «Слушан мукай». 1980. Бумаға, пуішь, акешрель 13х18</w:t>
        <w:br/>
        <w:t>Сотровиоп «Әапое». Ртт зегіс» «Пыіепілр 10 тшқат». 1980. Рарет; іпйіап ілі, қайег есі 19:18:</w:t>
        <w:br/>
        <w:t>м49.80</w:t>
        <w:br/>
        <w:t>іш</w:t>
        <w:br/>
        <w:t>ҚАЗАҚСТАН ӨНЕРІ ИСКУССТВО КАЗАХСТАНА АҚТ ОР КАУ?АКИЗТАМ</w:t>
        <w:br/>
        <w:t>Қыз бен құс 2004. Кенеп, майлы баяу. 65х79</w:t>
        <w:br/>
        <w:t>Довушка и птица. 2004. Холст, масло. 65х79</w:t>
        <w:br/>
        <w:t>Адіп апа а Бігі. 2004. Сапуав, ой. 65х79</w:t>
        <w:br/>
        <w:t>ХИТАХУНОВА Мухаббат Марисовна</w:t>
        <w:br/>
        <w:t>ХИТАХУНОВА Мухаббат Марисовна</w:t>
        <w:br/>
        <w:t>КНІТАКНОМОУА Микһаррай Магізоула</w:t>
        <w:br/>
        <w:t>1972 жылы Алматы</w:t>
        <w:br/>
        <w:t>қаласында туған.</w:t>
        <w:br/>
        <w:t>Гоголь атындағы Алматы</w:t>
        <w:br/>
        <w:t>- нөркемсурет училицесінде</w:t>
        <w:br/>
        <w:t>оқыды.</w:t>
        <w:br/>
        <w:t>“Президент стипендиясының</w:t>
        <w:br/>
        <w:t>екі мәрте иегері.</w:t>
        <w:br/>
        <w:t>Кескіндемеші.</w:t>
        <w:br/>
        <w:t>ҚР Суретшілер одағының</w:t>
        <w:br/>
        <w:t>мүшесі.</w:t>
        <w:br/>
        <w:t>Көптеген республикалық және</w:t>
        <w:br/>
        <w:t>халықаралың көрмелерге</w:t>
        <w:br/>
        <w:t>қатысушы.</w:t>
        <w:br/>
        <w:t>Ұйғыр</w:t>
      </w:r>
    </w:p>
    <w:p>
      <w:r>
        <w:t>Родилась в 1972 году</w:t>
        <w:br/>
        <w:t>в городе Алматы.</w:t>
        <w:br/>
        <w:t>Училась в Алматинском.</w:t>
        <w:br/>
        <w:t>художественном училише</w:t>
        <w:br/>
        <w:t>им. Гоголя.</w:t>
        <w:br/>
        <w:t>Дважды лауреат</w:t>
        <w:br/>
        <w:t>Президентской стилендий.</w:t>
        <w:br/>
        <w:t>Живописец.</w:t>
        <w:br/>
        <w:t>Член Союза худомников РК.</w:t>
        <w:br/>
        <w:t>Участница республиканских</w:t>
        <w:br/>
        <w:t>и международных выставон.</w:t>
        <w:br/>
        <w:t>Уйгурка</w:t>
        <w:br/>
        <w:t>М/г5 Богп іп 1972</w:t>
        <w:br/>
        <w:t>іпіһе сйу оғАітату.</w:t>
        <w:br/>
        <w:t>бішііса агіһе Аітаһу</w:t>
        <w:br/>
        <w:t>бовоі сойеве оҒаліь</w:t>
        <w:br/>
        <w:t>Тисе Ізшезіе оГ һе Ргеідепі:5</w:t>
        <w:br/>
        <w:t>өсһоіагөнір.</w:t>
        <w:br/>
        <w:t>Раіліег.</w:t>
        <w:br/>
        <w:t>Метһег оГіһе Агбі5ө" поп</w:t>
        <w:br/>
        <w:t>обле Ек.</w:t>
        <w:br/>
        <w:t>Ралісірапі оі тершізісап</w:t>
        <w:br/>
        <w:t>апй іпіегпайола! өхһірііопв.</w:t>
        <w:br/>
        <w:t>Чуваш”</w:t>
        <w:br/>
        <w:t>ЕН</w:t>
        <w:br/>
        <w:t>Ше КАЗАҚСТАН ӨНЕРІ ИСКУССТВО КАЗАХСТАНА АҚТ ОҒ КА?АКИЗТАМ</w:t>
        <w:br/>
        <w:t>232</w:t>
        <w:br/>
        <w:t>“Жаз, эсазғы үйшік» сериясынан. 1995. Картон, пйшь, акварель 27,25</w:t>
        <w:br/>
        <w:t>Из серші «Лето, летнші домик». 1995, Картой, тіушь, акварель, 27х25</w:t>
        <w:br/>
        <w:t>тот бегіез «бшттег; итте һоие». 1998. Сағаһоаға, іпайап ілі, зетег соіюг. 27,25</w:t>
        <w:br/>
        <w:t>ЮСУПОВ Шухрат Зайнитдинович</w:t>
        <w:br/>
        <w:t>ЮСУПОВ Шухрат Зайнитдинович</w:t>
        <w:br/>
        <w:t>ҮОӘОРОУ ӛішізйтгаі 2аіпіпоуісі</w:t>
        <w:br/>
        <w:t>1953 жылы Қытайда</w:t>
        <w:br/>
        <w:t>Құлжа қаласында туған.</w:t>
        <w:br/>
        <w:t>Сатпаев атындағы Казақ</w:t>
      </w:r>
    </w:p>
    <w:p>
      <w:r>
        <w:t>политехникалық институтында</w:t>
        <w:br/>
        <w:t>сәулет факультетінде оқыды.</w:t>
        <w:br/>
        <w:t>Сәулетші, график.</w:t>
        <w:br/>
        <w:t>ҚР Сәулетшілер одағының</w:t>
        <w:br/>
        <w:t>мүшесі.</w:t>
        <w:br/>
        <w:t>Көптеген республикалық,</w:t>
        <w:br/>
        <w:t>бүкілодақтық және</w:t>
        <w:br/>
        <w:t>халықаралық көрмелерге</w:t>
        <w:br/>
        <w:t>қатысушы.</w:t>
        <w:br/>
        <w:t>Қазақстанда 1955 жылдан</w:t>
        <w:br/>
        <w:t>бастап тұрады.</w:t>
        <w:br/>
        <w:t>Ұйғыр</w:t>
        <w:br/>
        <w:t>Родился в 1953 году</w:t>
        <w:br/>
        <w:t>в городе Кульджа, Китай.</w:t>
        <w:br/>
        <w:t>Учился в Казахском политехни-</w:t>
        <w:br/>
        <w:t>ческом институте им. Сатпаева</w:t>
        <w:br/>
        <w:t>на факультете архитентуры.</w:t>
        <w:br/>
        <w:t>Архитектор, график.</w:t>
        <w:br/>
        <w:t>Член Союза архитекторов РК.</w:t>
        <w:br/>
        <w:t>Участник республиканских,</w:t>
        <w:br/>
        <w:t>всесоюзных и международных</w:t>
        <w:br/>
        <w:t>выставок.</w:t>
        <w:br/>
        <w:t>Проживает в Казахстане</w:t>
        <w:br/>
        <w:t>01955 года</w:t>
        <w:br/>
        <w:t>Уйгур</w:t>
        <w:br/>
        <w:t>Мүа5 Вогп іп 1953</w:t>
        <w:br/>
        <w:t>іпіһе сйу оГ Киіз, Сііпа.</w:t>
        <w:br/>
        <w:t>ӛшбей агтһе Каакһ батрауеу</w:t>
        <w:br/>
        <w:t>роубесіһпіса! іле,</w:t>
        <w:br/>
        <w:t>дерагтелі оҒагоһһесіше.</w:t>
        <w:br/>
        <w:t>Агсһһесі, бғарһіс апіі.</w:t>
        <w:br/>
        <w:t>Метіег оГіне Агсһйесіз Шліоп</w:t>
        <w:br/>
        <w:t>оГһеВк.</w:t>
        <w:br/>
        <w:t>Рапісіралі о! гериізісап,</w:t>
        <w:br/>
        <w:t>аішпіоп апа іпіегланопа!</w:t>
        <w:br/>
        <w:t>ехһіБопв.</w:t>
        <w:br/>
        <w:t>Шуевіп Ка?акһтап віпсв 1955.</w:t>
        <w:br/>
        <w:t>Шувш</w:t>
        <w:br/>
        <w:t>ІП</w:t>
        <w:br/>
        <w:t>Ші КАЗАКСТАН ӨНЕРІ ИСКУ:</w:t>
        <w:br/>
        <w:t>ТВО КАЗАХСТАНА АПТ ОҒ КА?АКИЗТАМ</w:t>
        <w:br/>
        <w:t>Маруся мысықтың 101-ші лүсі. «Қиялдар» топтамасынан. 2004. Кенеп, майлы бояу 55х64</w:t>
        <w:br/>
        <w:t>101 сон кошки Маруси. Из цикла «Грезы». 2004. Холст, масло. 53х64</w:t>
        <w:br/>
        <w:t>101 теат» о/ Мағиза сай. Рғолі суісік «Ргеатішті». 2004. Сапуаз, ой 55х64</w:t>
      </w:r>
    </w:p>
    <w:p>
      <w:r>
        <w:t>226</w:t>
        <w:br/>
        <w:t>ШАПИРО Татьяна Владимировна</w:t>
        <w:br/>
        <w:t>ШАПИРО Татьяна Владимировна</w:t>
        <w:br/>
        <w:t>5НАРІКО Тағуала УІадітігоула</w:t>
        <w:br/>
        <w:t>1959 жылы Ресейде</w:t>
        <w:br/>
        <w:t>Новосибирск қаласында туған.</w:t>
        <w:br/>
        <w:t>Жеке меншік студияда оқыды.</w:t>
        <w:br/>
        <w:t>Кескіндемеші.</w:t>
        <w:br/>
        <w:t>Қалалық көрмелерге қатысушы. .</w:t>
        <w:br/>
        <w:t>Қазақстанда 1983 жылдан</w:t>
        <w:br/>
        <w:t>бастап тұрады.</w:t>
        <w:br/>
        <w:t>Орыс</w:t>
        <w:br/>
        <w:t>Родилась в 1959 году</w:t>
        <w:br/>
        <w:t>в городе Новосибирск, Россия.</w:t>
        <w:br/>
        <w:t>Училась в частной студии.</w:t>
        <w:br/>
        <w:t>Живописец.</w:t>
        <w:br/>
        <w:t>Участница городсних ныставок.</w:t>
        <w:br/>
        <w:t>Проживает в Казахстане</w:t>
        <w:br/>
        <w:t>с1983 года.</w:t>
        <w:br/>
        <w:t>Русская</w:t>
        <w:br/>
        <w:t>М/ав Богп іп 1959 іп 1һе су</w:t>
        <w:br/>
        <w:t>оГ Моуовірігвк, Ниввіз.</w:t>
        <w:br/>
        <w:t>Бішей абаргіуазе вімеіо.</w:t>
        <w:br/>
        <w:t>Раіпіег.</w:t>
        <w:br/>
        <w:t>Рапісірапі оі сйу ехһірйіопв.</w:t>
        <w:br/>
        <w:t>Пуев іп Кагакһвіап сіпсе 1983.</w:t>
        <w:br/>
        <w:t>Ниввіап</w:t>
        <w:br/>
        <w:t>«Кеңістік, уақыт» сериясынан, 1996. Қағаз, тушы, а</w:t>
        <w:br/>
        <w:t>Из серші «Пространстао, время» 1996, Бұмаса, ТШ</w:t>
        <w:br/>
        <w:t>Фтот егіс «брасе, іте», 1996. Рарег, іпйіал</w:t>
        <w:br/>
        <w:t>дІ композиция. «Кеңістік, уақыт» сериясынан. 1996. Қағаз, тушь, акварель. 13х18</w:t>
        <w:br/>
        <w:t>Композиция 01. Из серіш «Пространство, өрем», 1996. Бұмаға, туші», акварель. 13х18</w:t>
        <w:br/>
        <w:t>Сотрозіһол 01. Ғгот зегісз «брасе, іте». 1996. Рарег;іпййап іп, шайег соіюг 13х18.</w:t>
        <w:br/>
        <w:t>02 комполиция. «Жаз, Ағыс» сериясынан. 199.</w:t>
        <w:br/>
        <w:t>Картон, тушы, охварель, 27х25</w:t>
        <w:br/>
        <w:t>Композиция 02. Из серші «Лето, Проток», 1995.</w:t>
        <w:br/>
        <w:t>Картов, тушь, акварель. 27х25</w:t>
        <w:br/>
        <w:t>Сотрові(оп 02. Ғтоп егіс «итте, Сһаптгі»</w:t>
        <w:br/>
        <w:t>1995. Сағабогг4. іпййап ілі, капег соіюг. 27125</w:t>
        <w:br/>
        <w:t>П</w:t>
      </w:r>
    </w:p>
    <w:p>
      <w:r>
        <w:t>ШІ ҚАЗАҚСТАН ӘНЕНІ )</w:t>
        <w:br/>
        <w:t>1926 жылы Украинада</w:t>
        <w:br/>
        <w:t>Каменецк-Подольск:</w:t>
        <w:br/>
        <w:t>қаласында туған.</w:t>
        <w:br/>
        <w:t>И.Я. Стадничук</w:t>
        <w:br/>
        <w:t>студиясында оқыды.</w:t>
        <w:br/>
        <w:t>Кескіндемеші.</w:t>
        <w:br/>
        <w:t>ҚР Суретшілер одағының</w:t>
        <w:br/>
        <w:t>мүшесі.</w:t>
        <w:br/>
        <w:t>Көптеген республикалың,</w:t>
        <w:br/>
        <w:t>бүкілодақтық және</w:t>
        <w:br/>
        <w:t>халықаралық көрмелерге</w:t>
        <w:br/>
        <w:t>қатысушы.</w:t>
        <w:br/>
        <w:t>Қазақстанда 1948 жылдан</w:t>
        <w:br/>
        <w:t>бастап тұрады.</w:t>
        <w:br/>
        <w:t>Еврей</w:t>
        <w:br/>
        <w:t>/ССТВО КАЗАХСТАНА. АҚТ ОҒ КА?АКНЗТАМ</w:t>
        <w:br/>
        <w:t>Наурыз өрімдері. 2005: Қағаз, акварель. 36х50:</w:t>
        <w:br/>
        <w:t>Мартовские сллетения, 2005. Бұмаға, акварель. 36х50</w:t>
        <w:br/>
        <w:t>ағай іпіегішсетепіз, 2005. Рарег, ншіег соіг. 36х50</w:t>
        <w:br/>
        <w:t>Родился в 1926 году</w:t>
        <w:br/>
        <w:t>в городе Каменецк-Подольск,</w:t>
        <w:br/>
        <w:t>Украина.</w:t>
        <w:br/>
        <w:t>Учился 8 студии</w:t>
        <w:br/>
        <w:t>И.Я. Стадничука.</w:t>
        <w:br/>
        <w:t>Жинописец.</w:t>
        <w:br/>
        <w:t>Члея Союза художников РК.</w:t>
        <w:br/>
        <w:t>Участник республиканских,</w:t>
        <w:br/>
        <w:t>всесоюзных и международных</w:t>
        <w:br/>
        <w:t>выставон.</w:t>
        <w:br/>
        <w:t>Проживает в Казахстане</w:t>
        <w:br/>
        <w:t>с1948 года.</w:t>
        <w:br/>
        <w:t>Еврей</w:t>
        <w:br/>
        <w:t>ШНЕЙДЕРМАН Юрий Самуилович</w:t>
        <w:br/>
        <w:t>ШНЕЙДЕРМАН Юрий Самуилович</w:t>
        <w:br/>
        <w:t>ӚНМЕІШЕКМАМ Үнгі бапшіоуісіһ</w:t>
        <w:br/>
        <w:t>М/ав Богп іп 1926 іп Іһе іом/П</w:t>
        <w:br/>
        <w:t>оҒКателе(вк-Родоівк, Мкгаіпе.</w:t>
        <w:br/>
        <w:t>Әйкіеді аҒ1.5(алісһшс5 ө%ибіо.</w:t>
        <w:br/>
        <w:t>Раіліет.</w:t>
        <w:br/>
        <w:t>Меттбег оГ1һе Ап!ізі6 1/піоп</w:t>
        <w:br/>
        <w:t>оҒІһе ЕК.</w:t>
        <w:br/>
        <w:t>Рапісіргті оҒтеризісап,</w:t>
        <w:br/>
        <w:t>аі-ипіоп апа іпбегпайопа!</w:t>
      </w:r>
    </w:p>
    <w:p>
      <w:r>
        <w:t>ехпірііопв,</w:t>
        <w:br/>
        <w:t>Шуев іп Каакһыіап сіпсе 1948.</w:t>
        <w:br/>
        <w:t>Зем</w:t>
        <w:br/>
        <w:t>230</w:t>
        <w:br/>
        <w:t>КАЗАҚСТАН ӨНЕ ИСКУССТВО К</w:t>
        <w:br/>
        <w:t>ЗАХСТАНА АЮТОЕК</w:t>
        <w:br/>
        <w:t>АЗАҚН5ТАМ</w:t>
        <w:br/>
        <w:t>Көненің жүзі. 1997. Кенеп, майлы бояу, 115100</w:t>
        <w:br/>
        <w:t>Лик древности. 1987. Холст, масло. 115100</w:t>
        <w:br/>
        <w:t>Тисе оғалйдыйу 1997. Сапуиз, ой. 115х100</w:t>
        <w:br/>
        <w:t>Тылғану 1994. Кенеп, майлы бояу. 121х95,5.</w:t>
        <w:br/>
        <w:t>Раздимьг. 1994. Холст, масло. 121х95,2:</w:t>
        <w:br/>
        <w:t>Мейіісіоп, 1994. Сапуш», ой. 12195,5:</w:t>
        <w:br/>
        <w:t>ЮСУПОВ Руслан Зайнитдинович</w:t>
        <w:br/>
        <w:t>ЮСУПОВ Руслан Зайнитдинович</w:t>
        <w:br/>
        <w:t>ҮО5ОРОУ Кивіап 7аіпіаіпоуісһ</w:t>
        <w:br/>
        <w:t>1950 жылы Қытайда</w:t>
        <w:br/>
        <w:t>Құлжа қаласында туған.</w:t>
        <w:br/>
        <w:t>Гоголь атындағы Алматы</w:t>
        <w:br/>
        <w:t>көркемсурет училицесінде,</w:t>
        <w:br/>
        <w:t>А. Островский атындағы</w:t>
        <w:br/>
        <w:t>Ташкент театр-көркемонер</w:t>
        <w:br/>
        <w:t>институтында, Мәскеудің</w:t>
        <w:br/>
        <w:t>Жоғарғы көркемәнер</w:t>
        <w:br/>
        <w:t>өнеркәсіп училишесінде оқыды.</w:t>
        <w:br/>
        <w:t>Кескіндемеші.</w:t>
        <w:br/>
        <w:t>ҚР Суретшілер одағының</w:t>
        <w:br/>
        <w:t>мүшесі.</w:t>
        <w:br/>
        <w:t>Көптеген республикалық.</w:t>
        <w:br/>
        <w:t>бүкілодақтық және</w:t>
        <w:br/>
        <w:t>халықаралық көрмелерге</w:t>
        <w:br/>
        <w:t>қатысушы.</w:t>
        <w:br/>
        <w:t>Қазақстанда 1955 жылдан</w:t>
        <w:br/>
        <w:t>бастап тұрады.</w:t>
        <w:br/>
        <w:t>Ұйғыр</w:t>
        <w:br/>
        <w:t>Родился в 1950 году</w:t>
        <w:br/>
        <w:t>в городе Кульджа, Китай.</w:t>
        <w:br/>
        <w:t>Учился в Алматинском</w:t>
        <w:br/>
        <w:t>худомественном училице</w:t>
        <w:br/>
        <w:t>им. Гоголя, Ташнентском</w:t>
        <w:br/>
        <w:t>театрально-художественном</w:t>
      </w:r>
    </w:p>
    <w:p>
      <w:r>
        <w:t>Институте им. А. Островского,</w:t>
        <w:br/>
        <w:t>Московском Высшем</w:t>
        <w:br/>
        <w:t>художественно-промышленном</w:t>
        <w:br/>
        <w:t>училице.</w:t>
        <w:br/>
        <w:t>Живописец.</w:t>
        <w:br/>
        <w:t>Член Союза художников РК.</w:t>
        <w:br/>
        <w:t>Участник республиканских,</w:t>
        <w:br/>
        <w:t>всесоюзныхи международиык</w:t>
        <w:br/>
        <w:t>выставон.</w:t>
        <w:br/>
        <w:t>Проживает в Казахстане</w:t>
        <w:br/>
        <w:t>с.1955 года.</w:t>
        <w:br/>
        <w:t>Уйтур</w:t>
        <w:br/>
        <w:t>М/а5 Богп іп 1950</w:t>
        <w:br/>
        <w:t>іпіһе сйуоғКшіа, Сһіпа.</w:t>
        <w:br/>
        <w:t>Әшшфеді агіле Аітаіу боқ! ағ</w:t>
        <w:br/>
        <w:t>сойеве, 1һе ТавһКепі ОвігоувКіу.</w:t>
        <w:br/>
        <w:t>іпеііше оГІһеаіег апа агіз,</w:t>
        <w:br/>
        <w:t>Мовсом Нірһесі</w:t>
        <w:br/>
        <w:t>әпізіс-ілдиеігігі сойере.</w:t>
        <w:br/>
        <w:t>Раітег.</w:t>
        <w:br/>
        <w:t>Метһег оҒІһе Аг!ііз” Ипіоп</w:t>
        <w:br/>
        <w:t>оЧіһе Вк.</w:t>
        <w:br/>
        <w:t>Рапісірапт оГгериһісап,</w:t>
        <w:br/>
        <w:t>гіміліол апа ігтегпайола!</w:t>
        <w:br/>
        <w:t>ехлірінопв,</w:t>
        <w:br/>
        <w:t>Шмевіп Кагакһейап віпсе 1955.</w:t>
        <w:br/>
        <w:t>Чушшт</w:t>
        <w:br/>
        <w:t>БЕП</w:t>
        <w:br/>
        <w:t>ШЕШ ҚАЗАКСТАН ӨНІГІ ИСКУССТВО КАЗАХСТАНА . АҚТС</w:t>
        <w:br/>
        <w:t>220</w:t>
        <w:br/>
        <w:t>ЕР КА?АКНЗ8ТАМ</w:t>
        <w:br/>
        <w:t>Қызыл киген инфавта,</w:t>
        <w:br/>
        <w:t>1901. Кенеп, майлы бояу. 60х73</w:t>
        <w:br/>
        <w:t>Инфапта в краспом.</w:t>
        <w:br/>
        <w:t>1991. Холот, масло. 60х73.</w:t>
        <w:br/>
        <w:t>Ітйашіа іп ед;</w:t>
        <w:br/>
        <w:t>1991. Сапуаз, ой. 60л73</w:t>
        <w:br/>
        <w:t>ХАЛЬФИН Рустам Нұрмұхамедұлы</w:t>
        <w:br/>
        <w:t>ХАЛЬФИН Рустам Нурмухамедович</w:t>
        <w:br/>
        <w:t>КНДІРІМ Кивіат Мштпикһатейоуісіһ</w:t>
        <w:br/>
        <w:t>1949 жылы Өзбекстанда</w:t>
        <w:br/>
        <w:t>Ташкент қаласында туған.</w:t>
      </w:r>
    </w:p>
    <w:p>
      <w:r>
        <w:t>Мәскеу сәулет</w:t>
        <w:br/>
        <w:t>институтында оқыды.</w:t>
        <w:br/>
        <w:t>Сәулетші, кескіндемеші,</w:t>
        <w:br/>
        <w:t>график, акционист.</w:t>
        <w:br/>
        <w:t>ҚР Суретшілер одағының</w:t>
        <w:br/>
        <w:t>мүшесі.</w:t>
        <w:br/>
        <w:t>Көптеген республикалық және</w:t>
        <w:br/>
        <w:t>халықаралық көрмелерге</w:t>
        <w:br/>
        <w:t>қатысушы.</w:t>
        <w:br/>
        <w:t>Қазақстанда 1950 жылдан</w:t>
        <w:br/>
        <w:t>бастап тұрады.</w:t>
        <w:br/>
        <w:t>Қазақ</w:t>
        <w:br/>
        <w:t>Родилоя в 1949 году</w:t>
        <w:br/>
        <w:t>в городе Ташкент, Узбекистан.</w:t>
        <w:br/>
        <w:t>Училоя в Московском</w:t>
        <w:br/>
        <w:t>архитектурном институте.</w:t>
        <w:br/>
        <w:t>Архитектор, живописец,</w:t>
        <w:br/>
        <w:t>график, акционист.</w:t>
        <w:br/>
        <w:t>Член Союза художников РК.</w:t>
        <w:br/>
        <w:t>Участник республиканских</w:t>
        <w:br/>
        <w:t>и международных выставок.</w:t>
        <w:br/>
        <w:t>Проживает в Казахстане</w:t>
        <w:br/>
        <w:t>с.1950 года.</w:t>
        <w:br/>
        <w:t>Казах</w:t>
        <w:br/>
        <w:t>Ма богпіп 19Л9 іп Іһе су</w:t>
        <w:br/>
        <w:t>оҒТавһкелі, ШтВекізіап-</w:t>
        <w:br/>
        <w:t>Әшдіеді а11һе Мозсом/</w:t>
        <w:br/>
        <w:t>агсһИесішгагіпвіше.</w:t>
        <w:br/>
        <w:t>Атсһһесі; раіпег, ргарһіс алі,</w:t>
        <w:br/>
        <w:t>асіопіыі.</w:t>
        <w:br/>
        <w:t>Метбег оГіһе Алізі” Иліоп</w:t>
        <w:br/>
        <w:t>оНіһе Ек.</w:t>
        <w:br/>
        <w:t>Рапісірапі о теризісап</w:t>
        <w:br/>
        <w:t>апа іпетпайола! ехпірііоп.</w:t>
        <w:br/>
        <w:t>Шмевіп Кагакпыап Білсе 1950.</w:t>
        <w:br/>
        <w:t>Кагакһ</w:t>
        <w:br/>
        <w:t>ГУ бық к | ді</w:t>
        <w:br/>
        <w:t>! Шу. “(% ШІП</w:t>
        <w:br/>
        <w:t>Па Қып ы/ ор 6;</w:t>
        <w:br/>
        <w:t>ПІ 1%</w:t>
        <w:br/>
        <w:t>ТАҚ еуі - ДА”</w:t>
        <w:br/>
        <w:t>Ж</w:t>
        <w:br/>
        <w:t>тоз 30</w:t>
        <w:br/>
        <w:t>236</w:t>
      </w:r>
    </w:p>
    <w:p>
      <w:r>
        <w:t>Мооп абоуе Аій-Тви. 1967: Рау</w:t>
        <w:br/>
        <w:t>ЯРОВАЯ Наталья Григорьевна</w:t>
        <w:br/>
        <w:t>ЯРОВАЯ Наталья Григорьевна</w:t>
        <w:br/>
        <w:t>ҮАКОУАТА Маіа/уа бгірогуеупа</w:t>
        <w:br/>
        <w:t>1930 жылы Талдықорған</w:t>
        <w:br/>
        <w:t>облысы Айна-Бұлақ</w:t>
        <w:br/>
        <w:t>станциясында туған.</w:t>
        <w:br/>
        <w:t>Тау-кен институтында және</w:t>
        <w:br/>
        <w:t>Гоголь атындағы Алматы</w:t>
        <w:br/>
        <w:t>көркемсурет училицесінде:</w:t>
        <w:br/>
        <w:t>оқыды.</w:t>
        <w:br/>
        <w:t>Кескіндемеші, график.</w:t>
        <w:br/>
        <w:t>ҚР Суретшілер одағының</w:t>
        <w:br/>
        <w:t>мүшесі.</w:t>
        <w:br/>
        <w:t>Кептеген республикалың және</w:t>
        <w:br/>
        <w:t>бүкілодақтық көрмелерге</w:t>
        <w:br/>
        <w:t>қатысушы.</w:t>
        <w:br/>
        <w:t>Украин</w:t>
        <w:br/>
        <w:t>Родилась в 1930 году</w:t>
        <w:br/>
        <w:t>на станции Айна-Булак,</w:t>
        <w:br/>
        <w:t>Талды-Курганская область.</w:t>
        <w:br/>
        <w:t>Училась в Горно-металлурги-</w:t>
        <w:br/>
        <w:t>ческом институте и в.</w:t>
        <w:br/>
        <w:t>Алматинском худомественном</w:t>
        <w:br/>
        <w:t>училице им. Гоголя.</w:t>
        <w:br/>
        <w:t>Жипалисец, график</w:t>
        <w:br/>
        <w:t>Член Союза художников РК.</w:t>
        <w:br/>
        <w:t>Участница республиканских</w:t>
        <w:br/>
        <w:t>и всесоюзных выставок</w:t>
        <w:br/>
        <w:t>Украинка</w:t>
        <w:br/>
        <w:t>Ма богп іп 1930</w:t>
        <w:br/>
        <w:t>әгіһе Аіпа-Влак «іабоп,</w:t>
        <w:br/>
        <w:t>Тай4у-Кшвап гекіоп.</w:t>
        <w:br/>
        <w:t>шей ггіһе Міліпд апа</w:t>
        <w:br/>
        <w:t>5тейіле ілегіше апа (һе</w:t>
        <w:br/>
        <w:t>Аітайу бово! соһеве оҒагі.</w:t>
        <w:br/>
        <w:t>Раіліет, ртарһіс апізі,</w:t>
        <w:br/>
        <w:t>Метрег оГтһе Апбзіс" Мліоп</w:t>
        <w:br/>
        <w:t>оГіһе ВК.</w:t>
        <w:br/>
        <w:t>Рапісірәлі о/ герізісал</w:t>
        <w:br/>
        <w:t>апа ашпіоп ехһіБініопв.</w:t>
        <w:br/>
        <w:t>Шкгаіпіап</w:t>
        <w:br/>
        <w:t>«Комплекс» типографиясында басылған</w:t>
        <w:br/>
        <w:t>050010, Қазақстан Республикасы, Алматы қаласы, Құрманғазы көшесі, 29</w:t>
        <w:br/>
        <w:t>Төл. 8 (3272) 613-100</w:t>
        <w:br/>
        <w:t>Басуға 07.11.2005 қол қойылды. Пішімі 60х100 7/,, Борлы қағая. Офсеттік басылыс.</w:t>
      </w:r>
    </w:p>
    <w:p>
      <w:r>
        <w:t>Шартты баспа табағы 30. Есептік баспа табағы 47,53. Тапсырыс 22786.</w:t>
        <w:br/>
        <w:t>Таралымы 1000 дана.</w:t>
        <w:br/>
        <w:t>ҚАЗАҚСТАН ӨНЕРІ</w:t>
        <w:br/>
        <w:t>ЕСІМДЕР ДОСТАСТЫҒЫ</w:t>
        <w:br/>
        <w:t>Альбом</w:t>
        <w:br/>
        <w:t>Жоба жетекшісі</w:t>
        <w:br/>
        <w:t>Ғалима Таукелова</w:t>
        <w:br/>
        <w:t>Құрастырушы</w:t>
        <w:br/>
        <w:t>Баян Барманқұлова</w:t>
        <w:br/>
        <w:t>Дизайн</w:t>
        <w:br/>
        <w:t>Анастасия Таукелова</w:t>
        <w:br/>
        <w:t>Пре-Пресс</w:t>
        <w:br/>
        <w:t>Элла Бычек</w:t>
        <w:br/>
        <w:t>Қазақ тіліне аударған</w:t>
        <w:br/>
        <w:t>Құсыман Игісін</w:t>
        <w:br/>
        <w:t>Әйгерім Әбдірахманова</w:t>
        <w:br/>
        <w:t>Ағылшын тіліне аударған</w:t>
        <w:br/>
        <w:t>Ольға Шарипова</w:t>
        <w:br/>
        <w:t>Саида Нурова</w:t>
        <w:br/>
        <w:t>Үйлестіруші</w:t>
        <w:br/>
        <w:t>Қарғаш Игісінова</w:t>
        <w:br/>
        <w:t>ТОО «ИДК «Кітап-Сервис»</w:t>
        <w:br/>
        <w:t>050004, Қазақстан Республикасы, Алматы қаласы, Абылай хан даңғылы, 38, 3/8 офис</w:t>
        <w:br/>
        <w:t>Тел. 8(3272)713-806 (ішкі 232)</w:t>
        <w:br/>
        <w:t>е-тіші: хИар. зегуісе пай гі</w:t>
        <w:br/>
        <w:t>Еге</w:t>
        <w:br/>
        <w:t>|</w:t>
        <w:br/>
        <w:t>М2. &gt;.</w:t>
      </w:r>
    </w:p>
    <w:p>
      <w:r>
        <w:t>1 у І 2 » 5</w:t>
        <w:br/>
        <w:t>А Әйт 5.</w:t>
        <w:br/>
        <w:t>4. А 9 470% ) АРА.</w:t>
        <w:br/>
        <w:t>ШІ 4</w:t>
        <w:br/>
        <w:t>%%</w:t>
        <w:br/>
        <w:t>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
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ССР ҒЫЛЫМ АКАДЕМИЯСЫ</w:t>
        <w:br/>
        <w:t>Қазақстан ғалымдарының биобиблиаграфиясына материалдар</w:t>
        <w:br/>
        <w:t>БОРИС</w:t>
        <w:br/>
        <w:t>ГИРШЕВИЧ</w:t>
        <w:br/>
        <w:t>ЕРЗАКОВИЧ</w:t>
        <w:br/>
        <w:t>ҚАЗАҚ ССР-інің «ҒЫЛЫМ» БАСПАСЫ</w:t>
        <w:br/>
        <w:t>АЛМАТЫ»1988</w:t>
        <w:br/>
        <w:t>АКАДЕМИЯ НАУК КАЗАХСКОЙ ССР</w:t>
        <w:br/>
        <w:t>Материалы к биобиблиографий ученых Казахстана</w:t>
        <w:br/>
        <w:t>БОРИС</w:t>
        <w:br/>
        <w:t>ГИРШЕВИЧ</w:t>
        <w:br/>
        <w:t>ЕРЗАКОВИЧ</w:t>
        <w:br/>
        <w:t>ИЗДАТЕЛЬСТВО «НАУКА» КАЗАХСКОЙ ССР</w:t>
        <w:br/>
        <w:t>АЛМА-АТА.1988</w:t>
        <w:br/>
        <w:t>Бас редактор</w:t>
        <w:br/>
        <w:t>Қазақ ССР Ғылым академиясының академигі</w:t>
        <w:br/>
        <w:t>Ж. М. Әбділдин</w:t>
        <w:br/>
        <w:t>Жауапты редактор</w:t>
        <w:br/>
        <w:t>С. А. Күзембаева</w:t>
        <w:br/>
        <w:t>Құрастырушылар:</w:t>
        <w:br/>
        <w:t>А. М. Әбенова, Р. Ш. Рахымбекова</w:t>
        <w:br/>
        <w:t>Главный редактор</w:t>
        <w:br/>
        <w:t>академик Академни наук Қазахской ССР</w:t>
        <w:br/>
        <w:t>Ж. М, Абдильдин</w:t>
        <w:br/>
        <w:t>Ответственный редактор</w:t>
        <w:br/>
        <w:t>С, А. Кузембаева</w:t>
        <w:br/>
        <w:t>Составители:</w:t>
        <w:br/>
        <w:t>А. М, Абенова, Р. Ш, Рахимбекова</w:t>
        <w:br/>
        <w:t>(С) Издательство</w:t>
        <w:br/>
        <w:t>” «Наука»</w:t>
        <w:br/>
        <w:t>Казахской ССР,</w:t>
        <w:br/>
        <w:t>1988</w:t>
        <w:br/>
        <w:t>ОҚЫРМАНДАРҒА</w:t>
        <w:br/>
        <w:t>Қазақстан ғалымдарының биобиблнографиялары серия-</w:t>
        <w:br/>
        <w:t>сының жалғасы ретіндегі бұл көрсеткіш Қазақ СОР Ғылым</w:t>
      </w:r>
    </w:p>
    <w:p>
      <w:r>
        <w:t>академиясының корреспондент-мүшесі, өнертану ғылымының</w:t>
        <w:br/>
        <w:t>докторы, профессор, Қазақ ССР-інің еңбек сіңірген өнер қай-</w:t>
        <w:br/>
        <w:t>раткері, Қазақ ССР Ғылым академиясының ПІ дәрежелі Шо-</w:t>
        <w:br/>
        <w:t>қан Уәлиханов атындағы сыйлығының лауреаты Борнс Гирше-</w:t>
        <w:br/>
        <w:t>вич Ерзаковичке арналып отыр.</w:t>
        <w:br/>
        <w:t>Биобаблиографияға ғалымның өмірі мен творчестволық</w:t>
        <w:br/>
        <w:t>еңбегін сипаттайтын материалдар, оның жарияланған еңбек-</w:t>
        <w:br/>
        <w:t>тері мен ол туралы жазылған әдебиеттер енгізілді.</w:t>
        <w:br/>
        <w:t>Қөрсеткіште материалдар хронологиялық. тәртіппен орна-</w:t>
        <w:br/>
        <w:t>ласқан, әр жылдың көлемінде алфавит ретімен -- алдымен қа-</w:t>
        <w:br/>
        <w:t>зақша, одан кейін орыс тілдерінде жарияланған еңбектері бе-</w:t>
        <w:br/>
        <w:t>ріліп отыр.</w:t>
        <w:br/>
        <w:t>Кітапша соңындағы еңбектердің алфавиттік көрсеткіші</w:t>
        <w:br/>
        <w:t>мен қосалқы авторлардың. есімдік көрсеткішінде сілтемелер</w:t>
        <w:br/>
        <w:t>еңбектердің хронологиялық көрсеткішінде орналасқан жұмыс-</w:t>
        <w:br/>
        <w:t>тардың рет санына жасалады.</w:t>
        <w:br/>
        <w:t>Қ ЧИТАТЕЛЯМ</w:t>
        <w:br/>
        <w:t>Предлагаемый указатель -- продолжение серии биобиб-</w:t>
        <w:br/>
        <w:t>лиографий ученых Қазахстана -- посвяшцен члену-корреспон-</w:t>
        <w:br/>
        <w:t>денту Акалемин наук Қазахской ССР, доктору искусствоведе-</w:t>
        <w:br/>
        <w:t>ния, профессору, заслуженному деятелю некусств Қазахской</w:t>
        <w:br/>
        <w:t>ССР, лауреату премин им. Ч. Ч. Валиханова ПІ степени АН</w:t>
        <w:br/>
        <w:t>Қазахской ССР Борнсу Гиршевичу Ерзаковичу.</w:t>
        <w:br/>
        <w:t>Биобиблнография включает матсерналы, характеризуюшне</w:t>
        <w:br/>
        <w:t>жизнь и деятельность ученого, его публикация и литературу</w:t>
        <w:br/>
        <w:t>о нем.</w:t>
        <w:br/>
        <w:t>Материал в указателе расположен в хронологическом по-</w:t>
        <w:br/>
        <w:t>рядке, в пределах каждого года--по алфавиту: сначала идут</w:t>
        <w:br/>
        <w:t>работы, опубликованные на қазахском языке, затем на рус-</w:t>
        <w:br/>
        <w:t>ском.</w:t>
        <w:br/>
        <w:t>В алфавитном указателе трудов и именном указателе соав-</w:t>
        <w:br/>
        <w:t>торов ссылки даются на порядковые номера работ, помешен-</w:t>
        <w:br/>
        <w:t>ных- в хронологическом указателе трудов.</w:t>
        <w:br/>
        <w:t>АКАДЕМИЯ НАУК</w:t>
        <w:br/>
        <w:t>КАЗАХСКОЙ ССР:</w:t>
        <w:br/>
        <w:t>Борис</w:t>
        <w:br/>
        <w:t>&lt;Гиршевич</w:t>
        <w:br/>
        <w:t>ЕРЗАКОВИЧ</w:t>
        <w:br/>
        <w:t>.</w:t>
      </w:r>
    </w:p>
    <w:p>
      <w:r>
        <w:t>Қазахстана» на всесоюзной научно-теоретической конферен-</w:t>
        <w:br/>
        <w:t>цин «Актуяльные проблемы советского музыкознания и фоль-</w:t>
        <w:br/>
        <w:t>клористики в свете решений ХХУІІ сьезда КПСС» (г. Таш-</w:t>
        <w:br/>
        <w:t>кент).</w:t>
        <w:br/>
        <w:t>Донлад на тему: «Слово о6 А. Қ. Жубанове» на іобилей-</w:t>
        <w:br/>
        <w:t>ном вечере, посвяшенномя его 80-летию в Алма-Атинской тасу-</w:t>
        <w:br/>
        <w:t>дарственной консерватория им. Қурмангазы.</w:t>
        <w:br/>
        <w:t>Доклад на тему: «Значение научных трудов А. Қ. Жуба-</w:t>
        <w:br/>
        <w:t>нова в современнам музыкознании» на научно-теоретической</w:t>
        <w:br/>
        <w:t>конференция, посвяшенной его 80-летню.</w:t>
        <w:br/>
        <w:t>Выступленке на торжественном заседании, посвяшенном</w:t>
        <w:br/>
        <w:t>80-летию народного артиста Қазахской. | ССР композитора</w:t>
        <w:br/>
        <w:t>Л, А, Хамиди.</w:t>
        <w:br/>
        <w:t>1987 г, Доклад на тему: «Қазахское музыковедение на</w:t>
        <w:br/>
        <w:t>совремепном этапе» на всесоюзной научно-практической кон-</w:t>
        <w:br/>
        <w:t>ференция «Великий Октябрь и Қазахстан».</w:t>
        <w:br/>
        <w:t>1988 г. Выступление на УШІ сһезде композитаров Қазах-</w:t>
        <w:br/>
        <w:t>стана. !</w:t>
        <w:br/>
        <w:t>С 1988 г. Почетный член специализированного совета по</w:t>
        <w:br/>
        <w:t>аашите кандидатских искусствоведческих диссертаций Инстн-</w:t>
        <w:br/>
        <w:t>тута нскусствознания им. Хамзы (УзССР).</w:t>
        <w:br/>
        <w:t>ОСНОВНЫЕ ДАТЫ ЖИЗНИ И ДЕЯТЕЛЬНОСТИ</w:t>
        <w:br/>
        <w:t>ЧЛЕНА-ҚОРРЕСПОНДЕНТА АКАДЕМИИ НАУҚ</w:t>
        <w:br/>
        <w:t>ҚАЗАХСҚОЙ ССР Б. Г. ЕРЗАКОВИЧА</w:t>
        <w:br/>
        <w:t>Борис Гиршевич Ерзакович родилея 90 мая 1908 г. в</w:t>
        <w:br/>
        <w:t>т. Акмолинске (ныне г. Целиноград).</w:t>
        <w:br/>
        <w:t>1924 ғ. Окончил школу ПІ стулени в г. Петропавловске.</w:t>
        <w:br/>
        <w:t>1926--1930 гт. Учашийся Омского музыкального технн-</w:t>
        <w:br/>
        <w:t>кума и одновременно тапер в кинотеатре.</w:t>
        <w:br/>
        <w:t>1930--1931 гг. Пианнист и музыкальный редактор Петропав-</w:t>
        <w:br/>
        <w:t>ловской радиостудия.</w:t>
        <w:br/>
        <w:t>1931 г. Направлен в Москву на всесоюзные курсы музы-</w:t>
        <w:br/>
        <w:t>кальных редакторов.</w:t>
        <w:br/>
        <w:t>1931--1938 гг. Музыкальный редактор, пианист и компози-</w:t>
        <w:br/>
        <w:t>тор Қазахского радиоцентра в г. Алма-Ате.</w:t>
        <w:br/>
        <w:t>1937 г. Награжден аначком «95 лет Қазахской СОР».</w:t>
        <w:br/>
        <w:t>1938 г. Награжден Почетной грамотой Президиума Верхов-</w:t>
        <w:br/>
        <w:t>ного Совета Қазахской ССР.</w:t>
        <w:br/>
        <w:t>1938-1945 гг. Начальник отделов (последовательно) музы»</w:t>
        <w:br/>
        <w:t>кального, театрального, кадров Управления но делам искусств</w:t>
        <w:br/>
        <w:t>при Совете Министров ҚазССР.</w:t>
        <w:br/>
        <w:t>1939 г. Член оргкомитета Союза композиторов Қазахстана.</w:t>
      </w:r>
    </w:p>
    <w:p>
      <w:r>
        <w:t>1941 г. Награжден орденом «Энак Почета».</w:t>
        <w:br/>
        <w:t>1943--1944 гг. ХудоЖественный руководитель Қазгосфилар-</w:t>
        <w:br/>
        <w:t>монии им. Джамбула.</w:t>
        <w:br/>
        <w:t>1944--1948 тг. Зам. директора по научной работе Қабине-</w:t>
        <w:br/>
        <w:t>та казахской музыки и хореографии Государственпого акадг-</w:t>
        <w:br/>
        <w:t>мического театра оперы и балета им. Абая.</w:t>
        <w:br/>
        <w:t>1945 г. Принят в ряды КПСС.</w:t>
        <w:br/>
        <w:t>Присвоено звание «Заслуженный деятель искусств Қазах-</w:t>
        <w:br/>
        <w:t>ской ССР».</w:t>
        <w:br/>
        <w:t>Награжден медалью «За доблестный труд в Великой Оте-</w:t>
        <w:br/>
        <w:t>чественной войне 1941-1945 гг.».</w:t>
        <w:br/>
        <w:t>1945--1958 гү. Зав. музыкадьным отделом Сектора искус-</w:t>
        <w:br/>
        <w:t>ствоведення при Президиуме Академии наук ҚазССР.</w:t>
        <w:br/>
        <w:t>12</w:t>
        <w:br/>
        <w:t>ҚАЗАҚ ССР ҒЫЛЫМ АҚАДЕМИЯСЫНЫҢ</w:t>
        <w:br/>
        <w:t>КОРРЕСПОНДЕНТ-МҮШЕСІ Б. Г. ЕРЗАҚОВИЧТІҢ ӘМІРІ</w:t>
        <w:br/>
        <w:t>МЕН ҚЫЗМЕТІНІҢ НЕГІЗГІ ДАТАЛАРЫ</w:t>
        <w:br/>
        <w:t>Борис Гиршевич Ерзакович 1908 жылы 90 май күні Ақмо-</w:t>
        <w:br/>
        <w:t>да (қазіргі Целиноград) қаласында туды.</w:t>
        <w:br/>
        <w:t>1924 ж. Петропавл қаласында 11 дәрежелі мектепті бітіріп</w:t>
        <w:br/>
        <w:t>шықты.</w:t>
        <w:br/>
        <w:t>) 1926-1930 жж. Омбы музыкалық техникумының студепті</w:t>
        <w:br/>
        <w:t>әрі кинотеатрдың пнанисі.</w:t>
        <w:br/>
        <w:t>1930--1931 жж. Петропавл радиостудиясының пнанисі әрі</w:t>
        <w:br/>
        <w:t>музыкалық редакторы.</w:t>
        <w:br/>
        <w:t>1931 ж. Музыкалық редакторлардың Москвадағы бүкіло-</w:t>
        <w:br/>
        <w:t>дақтық курсына жіберілді.</w:t>
        <w:br/>
        <w:t>1931-1888 жж. Алматы қаласындағы Қазақ радио орта-</w:t>
        <w:br/>
        <w:t>лығында музыкалық редактор, пианист және композитор.</w:t>
        <w:br/>
        <w:t>1937 ж. «Қазақ ССР-іне 25 жыл» значогімен наградталды.</w:t>
        <w:br/>
        <w:t>1988 ж. Қазақ ССР Жоғарғы Советінің Құрмет Грамота:</w:t>
        <w:br/>
        <w:t>сымен наградталды.</w:t>
        <w:br/>
        <w:t>1938--1945 жж. Қазақ ССР Министрлер Советі жапында-</w:t>
        <w:br/>
        <w:t>ғы музыка, театр кадрлары Басқармаларының өнер жұмыста-</w:t>
        <w:br/>
        <w:t>ры жөніндегі бөлім бастығы.</w:t>
        <w:br/>
        <w:t>1939 ж. Қазақстан Қомпозиторлари одағы ұйымдастыру</w:t>
        <w:br/>
        <w:t>комитетінің мүшесі.</w:t>
        <w:br/>
        <w:t>1941 ж. «Құрмет белгісі» орденімен нағрадталды.</w:t>
        <w:br/>
        <w:t>1943--1944 жж. Жамбыл атындағы Қазақ мемлекеттік</w:t>
        <w:br/>
        <w:t>филармониясының көркемдік жағын басқарушы.</w:t>
      </w:r>
    </w:p>
    <w:p>
      <w:r>
        <w:t>1944--1948 жж. Абай атындағы Мемлекеттік академиялық</w:t>
        <w:br/>
        <w:t>опера және балет театры Қазақ музыкасы мен хореографиясы</w:t>
        <w:br/>
        <w:t>кабинеті директорының ғылыми жұмыс жөніндегі орынбасары.</w:t>
        <w:br/>
        <w:t>1945 ж. КПСС қатарына қабылдапды.</w:t>
        <w:br/>
        <w:t>«Қазақ ССР-інің еңбек сіңірген өнер қайраткері» атағы</w:t>
        <w:br/>
        <w:t>берілді.</w:t>
        <w:br/>
        <w:t>значение в становленин и развитии казахской профессиональ-</w:t>
        <w:br/>
        <w:t>ной музыки и музыковедения» -- на юбилейной сессин, посвя-</w:t>
        <w:br/>
        <w:t>шенной 100-летню со дня рождения А. Затаевича; «Ленинская</w:t>
        <w:br/>
        <w:t>национальная политика и формирование музыкальной культу-</w:t>
        <w:br/>
        <w:t>ры Қазазстана» --на юбилейной сессии, посвяшенной 100-де-</w:t>
        <w:br/>
        <w:t>тию со дня рождения В. И. Ленина.</w:t>
        <w:br/>
        <w:t>1970 г. Утвержден в ученом званни профессора.</w:t>
        <w:br/>
        <w:t>Награжден медалями «За освоение целинных земель»,</w:t>
        <w:br/>
        <w:t>«За доблестпый труд».</w:t>
        <w:br/>
        <w:t>Научный коңсультант БСЭ по разделу «Музыка».</w:t>
        <w:br/>
        <w:t>В составе грулпы ученых ездил в Уральскую область для</w:t>
        <w:br/>
        <w:t>проведения Дней науки.</w:t>
        <w:br/>
        <w:t>1970--1987 гг. Член Бюро Всесоюзной комиссии по музы-</w:t>
        <w:br/>
        <w:t>кальному фольклору Союза композиторов СССР.</w:t>
        <w:br/>
        <w:t>1971 г, Делегат ҮП Қонгресса «Международный музы-</w:t>
        <w:br/>
        <w:t>кадьный совет».</w:t>
        <w:br/>
        <w:t>1971--1980 гг. Председатель научного совета «Закономер-</w:t>
        <w:br/>
        <w:t>ности развития казахского музыкального искусства». )</w:t>
        <w:br/>
        <w:t>1972 г. Член редколлегия «Истории музыки народов</w:t>
        <w:br/>
        <w:t>СССР».</w:t>
        <w:br/>
        <w:t>Выступил на межреспубликанской конференция, посвя-</w:t>
        <w:br/>
        <w:t>шенной 50-летию образования СССР.</w:t>
        <w:br/>
        <w:t>Принимал участне в работе Пленума Союза компознторов</w:t>
        <w:br/>
        <w:t>СССР.</w:t>
        <w:br/>
        <w:t>1978 г. На У сьезде композиторов Қазахстана утвержден</w:t>
        <w:br/>
        <w:t>председателем фольклорной сехции.</w:t>
        <w:br/>
        <w:t>Члең экспертной комиссии Президиума АН “ҚазССР по</w:t>
        <w:br/>
        <w:t>присужденню премий им. Ч. Ч. Валихапова,</w:t>
        <w:br/>
        <w:t>В составе группы советских музыковедов участвовал в</w:t>
        <w:br/>
        <w:t>спецнализированной поездке в Англию на Эдинбургский музы-</w:t>
        <w:br/>
        <w:t>кальный фестиваль.</w:t>
        <w:br/>
        <w:t>1974 ғ. Делегат У сһезда композиторов СССР.</w:t>
        <w:br/>
        <w:t>1975 ғ. Награжден нагрудным знаком «За отличные успе-</w:t>
        <w:br/>
        <w:t>хи в работе Министерства высшего ин среднего специального</w:t>
        <w:br/>
        <w:t>образования».</w:t>
      </w:r>
    </w:p>
    <w:p>
      <w:r>
        <w:t>Член совета по координация научно-нсследовательских</w:t>
        <w:br/>
        <w:t>работ в области искусствознания Министерства культуры</w:t>
        <w:br/>
        <w:t>СССР.</w:t>
        <w:br/>
        <w:t>1976 г. Присуждена премия им. Ч. Ч. Валиханова ІІ сте-</w:t>
        <w:br/>
        <w:t>пеңи АН ҚазССР за книгу «Музыка Советского Қазахстана»</w:t>
        <w:br/>
        <w:t>(в соавторстве с М, Ахметовой и А. Жубановым).</w:t>
        <w:br/>
        <w:t>Доклад «Слово об Ахмете Жубанове» на открытом науч-</w:t>
        <w:br/>
        <w:t>14</w:t>
        <w:br/>
        <w:t>-- 1041--1945 жж, «Ұлы Отан соғысындағы ерлік еңбегі</w:t>
        <w:br/>
        <w:t>үшін» медалімен наградталды.</w:t>
        <w:br/>
        <w:t>1945-1958 жж. Қазақ ССР Ғылым академиясы Президиу-</w:t>
        <w:br/>
        <w:t>мының жанындағы Өнертану секторы музыка бөлімінің меңге-</w:t>
        <w:br/>
        <w:t>рушісі.</w:t>
        <w:br/>
        <w:t>1948 ж. Қазақстан Қомпозиторлар Одағы басқармасының</w:t>
        <w:br/>
        <w:t>мүшесі.</w:t>
        <w:br/>
        <w:t>1918--1956 жж. Казақстан композитарлар Одағы Басқар-</w:t>
        <w:br/>
        <w:t>масының жауапты секретары.</w:t>
        <w:br/>
        <w:t>19409 ж. Құрманғазы атындағы Алматы Мемлекеттік кон-</w:t>
        <w:br/>
        <w:t>серваториясын бітірді.</w:t>
        <w:br/>
        <w:t>1950-1986 жж. Алматыдагы Құрманғазы атындағы мем-</w:t>
        <w:br/>
        <w:t>лекеттік консерваторияда сабақ берді.</w:t>
        <w:br/>
        <w:t>1957 ж. Әнертану ғылымдарының кандидаты ғылыми дә-</w:t>
        <w:br/>
        <w:t>режесін алу үшін «Қазақтың октябрьге дейінгі халықтық ән</w:t>
        <w:br/>
        <w:t>творчествосы» дсген тақырыпта диссертация қорғады.</w:t>
        <w:br/>
        <w:t>1958 ж. Қазақ ССР Жоғарғы Советінің Құрмет трамота-</w:t>
        <w:br/>
        <w:t>сымен наградталды.</w:t>
        <w:br/>
        <w:t>19458--1961 жж. Қазақ ССР Ғылым академиясының Тіл</w:t>
        <w:br/>
        <w:t>және әдебиет институтындагы өнертану бөлімінің меңгерушісі.</w:t>
        <w:br/>
        <w:t>1959 ж. «Еңбекте үздік шыққаны үшін» медалімен наград-</w:t>
        <w:br/>
        <w:t>талды.</w:t>
        <w:br/>
        <w:t>1961 ж. Казақ ССР Жоғарғы Советінің Құрмет грамота-</w:t>
        <w:br/>
        <w:t>сымен наградталды.</w:t>
        <w:br/>
        <w:t>1961--1968 жж. Қазақ ССР Ғылым академиясының</w:t>
        <w:br/>
        <w:t>М. О. Әуезов атындағы Әдебиет және өнер институтындағы</w:t>
        <w:br/>
        <w:t>театр және бейнелеу өнері бөлімінің меңгерушісі.</w:t>
        <w:br/>
        <w:t>196І жылдан бері осы институт ғылыми советінің мүшесі.</w:t>
        <w:br/>
        <w:t>1961-1982 жж. Құрманғазы атындағы Алматы мемлекет-</w:t>
        <w:br/>
        <w:t>тік консерваториясы фольклор лабораториясының ғылыми коп-</w:t>
        <w:br/>
        <w:t>сүльтанты. )</w:t>
        <w:br/>
        <w:t>1966 ж. «Қазақ халқының ән мәдениеті» деген тақырыпта</w:t>
        <w:br/>
        <w:t>өнертану ғылымдарының докторы ғылыми дәрежесін алу үшін</w:t>
        <w:br/>
        <w:t>диссертация корғады.</w:t>
      </w:r>
    </w:p>
    <w:p>
      <w:r>
        <w:t>1967 ж. Қазақ ССР Ғылым академиясының корреспондент-</w:t>
        <w:br/>
        <w:t>мүшесі болып сайланды. Еңбек Қызыл Ту орденімен наград-</w:t>
        <w:br/>
        <w:t>талды.</w:t>
        <w:br/>
        <w:t>1967--1987 жж. «Қазақ ССР Ғылым академиясының Ха-</w:t>
        <w:br/>
        <w:t>барлары. Филология сериясы» журналының редколлегия мүше-</w:t>
        <w:br/>
        <w:t>сі, РИСО-ның қоғамдық ғылымдар бойынша секциясының мұ-</w:t>
        <w:br/>
        <w:t>шесі.</w:t>
        <w:br/>
        <w:t>1968 ж. СССР Қомпозиторлары ІУ сьезінің делегаты.</w:t>
        <w:br/>
        <w:t>нинград, Киев, Баку, Ташкент, Тбилиси, Ереван қалаларында</w:t>
        <w:br/>
        <w:t>мамандандырылған советтерде қорғалған кандидаттық һәм</w:t>
        <w:br/>
        <w:t>докторлық диссертацияларға жиі ресми оппонент болып сөй-</w:t>
        <w:br/>
        <w:t>дейді.</w:t>
        <w:br/>
        <w:t>Б. Г. Ерзакович музыкалық-қоғамдық қызметке де көп</w:t>
        <w:br/>
        <w:t>күш жұмсайды. 1982 жылға дейін СССР Қомпозиторлар ода-</w:t>
        <w:br/>
        <w:t>ғы Тексеру комиссиясының, сол одақтың музыкалық фольклор</w:t>
        <w:br/>
        <w:t>жөніндегі Бүкілодақтық комиссияның мүшесі болды. Б. Г. Ер-</w:t>
        <w:br/>
        <w:t>закович зерттеушілік жұмыспен қатар көптеген ғылыми басы-</w:t>
        <w:br/>
        <w:t>лымдарды редакциялауға көп уақытын жұмсайды, жиі-жиі ре-</w:t>
        <w:br/>
        <w:t>цензиялар жазып тұрады. Қазір ол «Қазақ өнеріндегі ұлттық</w:t>
        <w:br/>
        <w:t>пен интернационалдық сипат» деген тақырыптың ғылыми же-</w:t>
        <w:br/>
        <w:t>текшісі, Қазақ ССР Ғылым академиясы М. О. Әуезов атында-</w:t>
        <w:br/>
        <w:t>ғы Әдебиет және өнер институтының, Құрманғазы атындағы</w:t>
        <w:br/>
        <w:t>Алматы Мемлекеттік консерваторниясының ғылыми советтерінің,</w:t>
        <w:br/>
        <w:t>Хамза атындағы Өнертану институтының кандидаттық диИс-</w:t>
        <w:br/>
        <w:t>сертация қорғайтын аймақтық мамандандырылған советтің,</w:t>
        <w:br/>
        <w:t>СССР Мәдениет Министрлігінің өнертану саласы бойынша</w:t>
        <w:br/>
        <w:t>жүргізілетін ғылыми зерттеулерді үйлестіру советінің, Сон-</w:t>
        <w:br/>
        <w:t>дай-ақ «СССР халықтары мұзыкасының тарихы» атты басы-</w:t>
        <w:br/>
        <w:t>лымның редколлегиясының мүшесі, Үлкен Совет Энциклопе-</w:t>
        <w:br/>
        <w:t>диясының «Музыка» бөлімінің консультанты, Қазақ Совет</w:t>
        <w:br/>
        <w:t>Энциклопедиясының өнер мен архитектура жәніндегі редак-</w:t>
        <w:br/>
        <w:t>циялық советінің мүшесі.</w:t>
        <w:br/>
        <w:t>Қөп жылдар бойғы жемісті ғылыми, творчестволық және</w:t>
        <w:br/>
        <w:t>қоғамдық қызметі үшін Б. Г. Ерзакович Еңбек Қызыл Ту, екі</w:t>
        <w:br/>
        <w:t>рет «Құрмет белгісі» ордендерімен, медальдармен, сондай-ақ</w:t>
        <w:br/>
        <w:t>төрт мәрте Қазақ СОР Жоғарғы Советінің Құрмет грамотасы-</w:t>
        <w:br/>
        <w:t>мен наградталды.</w:t>
        <w:br/>
        <w:t>Р. ВАХЫМБЕҚОВА</w:t>
        <w:br/>
        <w:t>1948 ғ, Член Правления Союза композикторов Қазахстана.</w:t>
        <w:br/>
        <w:t>1848-1956 гг. Ответственный секретарь Правления Союза</w:t>
        <w:br/>
        <w:t>композиторов Қазахстана.</w:t>
        <w:br/>
        <w:t>1949 г. Окончил Алма-Атнинскую тос. консерваторию</w:t>
        <w:br/>
        <w:t>ям. Қурмангазы.</w:t>
        <w:br/>
        <w:t>1950-1986 гг. Преподавал ь Алма-Атинской гос. консерва-</w:t>
        <w:br/>
        <w:t>торин им, Қурмангазы.</w:t>
        <w:br/>
        <w:t>|957 г. Зашитил диссертацию на соискание ученой степени</w:t>
        <w:br/>
        <w:t>кандидата искусствоведения на тему; «Қазахское народнге Пе-</w:t>
      </w:r>
    </w:p>
    <w:p>
      <w:r>
        <w:t>сенное творчество дооктябрьского пернода».</w:t>
        <w:br/>
        <w:t>1858 г, Награжден Почетной грамотой Презндиума ВБер-</w:t>
        <w:br/>
        <w:t>ховного Совета ҚазССР.</w:t>
        <w:br/>
        <w:t>1958--1961 тт. Зав. отделом искусствоведения Института</w:t>
        <w:br/>
        <w:t>языка и литературы АН ҚазССР.</w:t>
        <w:br/>
        <w:t>1059 т. Нағражден медалью «За трудовое отличие».</w:t>
        <w:br/>
        <w:t>1961 ғ. Награжден Почетной грамотой Президиума Верхов-</w:t>
        <w:br/>
        <w:t>ного Совета ҚазССР.</w:t>
        <w:br/>
        <w:t>1961--1968 тг. Зав. отделом театрального и изобрази-</w:t>
        <w:br/>
        <w:t>тельного искусства Института литературы и/| искусства</w:t>
        <w:br/>
        <w:t>М, О. Ауэзова АН ҚазССР. С 1961 г.-- член ученого с0-</w:t>
        <w:br/>
        <w:t>вета этого Института.</w:t>
        <w:br/>
        <w:t>1961--1982 гг. Научный консультант фольклорной лабора-</w:t>
        <w:br/>
        <w:t>тории Алма-Атинской гос. консерваторин им. Қурмангазы.</w:t>
        <w:br/>
        <w:t>1966 г, Зашитил диссертацию на сонскание ученой степени</w:t>
        <w:br/>
        <w:t>доктора нскусстваведения на тему: «Песенная культура қка-</w:t>
        <w:br/>
        <w:t>захского народа».</w:t>
        <w:br/>
        <w:t>1967 ғ, Избран членом-корреспондентом Акядемни наук</w:t>
        <w:br/>
        <w:t>Қазахской ССР,</w:t>
        <w:br/>
        <w:t>Награжден орденом Трудового Қрасного Знамени.</w:t>
        <w:br/>
        <w:t>1967-1987 гг. Член редколлегии журнала «Известия АН</w:t>
        <w:br/>
        <w:t>ҚазССР. Серия филологичесвая», член РИСО по обіцественным</w:t>
        <w:br/>
        <w:t>наукам.</w:t>
        <w:br/>
        <w:t>1968 т, Делегат ІУ сьезда композиторов СССР.</w:t>
        <w:br/>
        <w:t>Выступал на ТУ сьезде композкторов Қазахстана.</w:t>
        <w:br/>
        <w:t>Председатель гос. экзаменационной комнссия по теоретрче-</w:t>
        <w:br/>
        <w:t>ским дисциплинам в Институте искусств им. Қурманғазы.</w:t>
        <w:br/>
        <w:t>1968--1986 тг. Зав. отделом музыкального искусства “Ин-</w:t>
        <w:br/>
        <w:t>ститута литературы и нскусства им. М. О. Ауэзова АН</w:t>
        <w:br/>
        <w:t>ҚазССР.</w:t>
        <w:br/>
        <w:t>1969 г. Доклады: на всесоюзном совешании руководителей</w:t>
        <w:br/>
        <w:t>музыковедческих секний Союза композиторов СССР (ғ. Моск-</w:t>
        <w:br/>
        <w:t>ва); «Музыкально-этйографические труды А. В. Затаевича.и их</w:t>
        <w:br/>
        <w:t>ІЗ</w:t>
        <w:br/>
        <w:t>1084--1987 жж. «Қазақтың профессионалдық музыкасы</w:t>
        <w:br/>
        <w:t>(1960--1970) жәңе фольклорлық музыкасыныц даму заңды-</w:t>
        <w:br/>
        <w:t>лықтары» атты тақырыптың ғылыми жетекшісі.</w:t>
        <w:br/>
        <w:t>1985 ж. СССР Жоғары және орта арнаулы білім миннетр-</w:t>
        <w:br/>
        <w:t>лігінің Құрмет грамотасымен, «1941--1945 жылдардағы Ұлы</w:t>
        <w:br/>
        <w:t>Отан соғысындағы жеңістің қырық жылдығы&gt;, «Еңбек арда-</w:t>
        <w:br/>
        <w:t>гері» медальдарымен наградталды.</w:t>
      </w:r>
    </w:p>
    <w:p>
      <w:r>
        <w:t>-- «Қазақ музыкасының ақсақалы» (композитор БЫ. ТГ.</w:t>
        <w:br/>
        <w:t>Брусиловскийдің 80 жылдығына. Қазақстан Қомпозиторлар</w:t>
        <w:br/>
        <w:t>одағы мен Алматы Мемлекеттік консерваториясында өтетін</w:t>
        <w:br/>
        <w:t>музыкатану оқуларында жасалған баяндама.</w:t>
        <w:br/>
        <w:t>«Қазақ халқының музыкалық мұрасы» тақырыбының ғы-</w:t>
        <w:br/>
        <w:t>лыми жетекшісі.</w:t>
        <w:br/>
        <w:t>10886 ж. СССР Қомпозиторларының ҮП сьезіне делегат.</w:t>
        <w:br/>
        <w:t>«Құрмет белгісі» орденімен наградталды.</w:t>
        <w:br/>
        <w:t>«Қазақстан композиторлары творчествосының мысалында</w:t>
        <w:br/>
        <w:t>музыка мәдениеттерінің әзара байытуының көздері» -- деген</w:t>
        <w:br/>
        <w:t>тақырыпта Ташкентте өткен «ҚПСС ХХУТІ сьезінің шешім-</w:t>
        <w:br/>
        <w:t>деріне сәйкес совет музыка білімі мен фольклористикасының</w:t>
        <w:br/>
        <w:t>актуальды проблемалары» деген ғылыми-теориялық конферен-</w:t>
        <w:br/>
        <w:t>цияла жасалған баяндама.</w:t>
        <w:br/>
        <w:t>А. Қ. Жұбановтың туғанына 80 жыл толуына арналған</w:t>
        <w:br/>
        <w:t>Құрманғазы атындағы Алматы Мемлекеттік консерваторияда</w:t>
        <w:br/>
        <w:t>өткен Юбилейлік кеште «А.Қ. Жұбанов туралы сөз» дегең та-</w:t>
        <w:br/>
        <w:t>қырыпта жасалған баяндама.</w:t>
        <w:br/>
        <w:t>А. Қ. Жұбановтың туғанына 80 жыл толуына арналған</w:t>
        <w:br/>
        <w:t>ғылыми-теориялық конференцияда «А. Қ. Жұбановтың ғылы-</w:t>
        <w:br/>
        <w:t>ми еңбектерінің қазіргі заманғы музыкатаңнудағы маңызы»</w:t>
        <w:br/>
        <w:t>деген тақырыпта жасалған баяпдама.</w:t>
        <w:br/>
        <w:t>Қазақ ССР-інің халық артисі композитор А. А. Хамиди-</w:t>
        <w:br/>
        <w:t>дің 80 жылдығына арналған салтанатты мәжілісте сөз сөй-</w:t>
        <w:br/>
        <w:t>леді.</w:t>
        <w:br/>
        <w:t>1087 ж. «Ұлы Октябрь және Қазақстан» атты Бүкілодақ-</w:t>
        <w:br/>
        <w:t>тық ғылыми-практикалық конференцияда «Қазіргі кезеңдегі</w:t>
        <w:br/>
        <w:t>қазақ музыкатану ғылымы» деген тақырыпта баяндама жа-</w:t>
        <w:br/>
        <w:t>сады.</w:t>
        <w:br/>
        <w:t>1088 ж. Қазақстан Қомпозиторларының УІІ сьезінде сөз</w:t>
        <w:br/>
        <w:t>сөйледі.</w:t>
        <w:br/>
        <w:t>1988 жылдан бастап Өзбек ССР-інің Хамза атындағы</w:t>
        <w:br/>
        <w:t>Өнертану институтының кандидаттық диссертаңия қорғау жө-</w:t>
        <w:br/>
        <w:t>ніндегі Арнаулы-советінің құрметті мүшесі.</w:t>
        <w:br/>
        <w:t>п</w:t>
        <w:br/>
        <w:t>ҚАЗАҚ ССР ҒЫЛЫМ АКАДЕМИЯСЫНЫҢ</w:t>
        <w:br/>
        <w:t>КОРРЕСПОНДЕНТ-МҮШЕСІ Б. Г. ЕРЗАҚОВИЧТІҢ</w:t>
        <w:br/>
        <w:t>ҒЫЛЫМИ, ПЕДАГОГТІК ЖӘНЕ ҚОҒАМДЫҚ</w:t>
        <w:br/>
        <w:t>ҚЫЗМЕТІНІҢ ҚЫСҚАША ОЧЕРКІ</w:t>
        <w:br/>
        <w:t>Қазақтың қазіргі профессионалдық музыка өнерінің ірге</w:t>
        <w:br/>
        <w:t>тасын қалаған және Қазақстанда музыкатану ғылымының не-</w:t>
        <w:br/>
        <w:t>гізін салған адамдардың қатарында Қазақ ССР Ғылым ака-</w:t>
        <w:br/>
        <w:t>демиясының корреспондент-мүшесі, өнертану ғылымының док-</w:t>
        <w:br/>
        <w:t>торы, профессор, Қазақ ССР-інің енбек сіңірген өнер қайрат-</w:t>
        <w:br/>
        <w:t>кері Борис Гиршевич Ерзаковичтің есімі лайықты орын ала-</w:t>
        <w:br/>
        <w:t>ды, Ол ғалым, қазақтың музыкалық фольклорын талмай жи-</w:t>
        <w:br/>
        <w:t>наушы және насихаттаушы, талантты компоантор ретінде</w:t>
      </w:r>
    </w:p>
    <w:p>
      <w:r>
        <w:t>революцияға дейінгі отандас ориенталистер мен қазақ халық</w:t>
        <w:br/>
        <w:t>музыкасын зерттеушілердің озық дәстүрін жалғастырып, Қа-</w:t>
        <w:br/>
        <w:t>зақ халқының музыкалық творчествосын жинау мен зерттеу-</w:t>
        <w:br/>
        <w:t>дің ХІХ--ХХ ғасырлардағы Россияның алдыңғы қатарлы га-</w:t>
        <w:br/>
        <w:t>лымдары, совет уақытында А. В. Затаевич жасаған интерна-</w:t>
        <w:br/>
        <w:t>ЦИОНАалдық принциптері мен ғылыми әдістерін дамытты.</w:t>
        <w:br/>
        <w:t>Музыка және ғылыммен айналысатын қалың жұртшылық</w:t>
        <w:br/>
        <w:t>қазіргі заманғы музыка мәдениеті мен ғылымының қалыпта-</w:t>
        <w:br/>
        <w:t>сыл дамуына және өнер саласында кадрлар даярлау ісіне</w:t>
        <w:br/>
        <w:t>зор үлес қосқан ойлы зерттеуші, өзіндік қолтаңбасы бар ком-</w:t>
        <w:br/>
        <w:t>лозитор, белсенді қоғам қайраткері және қамқор педагог деп</w:t>
        <w:br/>
        <w:t>біледі.</w:t>
        <w:br/>
        <w:t>Б. Г. Ерзакович 1908 жылы 30 майда Ақмола қаласында</w:t>
        <w:br/>
        <w:t>(қазіргі Целиноград) дүниеге келді.. Ол жастайынан музыка</w:t>
        <w:br/>
        <w:t>өнерімен айналысып өсті: анасы профессионал скрипкашы,</w:t>
        <w:br/>
        <w:t>атасы скрипкашы әрі дирижер еді.</w:t>
        <w:br/>
        <w:t>1026 жылы Борис Гиршевич фортепиано класы бойынша</w:t>
        <w:br/>
        <w:t>Омбының музыкалық техникумына түсті. Оны 1930 жылы</w:t>
        <w:br/>
        <w:t>бітіргеннен кейін, Нетропавлдың радияостудиясында пианист</w:t>
        <w:br/>
        <w:t>және музыка бойынша редактор болып қызмет істеді.</w:t>
        <w:br/>
        <w:t>1931 жылы оны Москвадағы музыка редакторларының Бүкі-</w:t>
        <w:br/>
        <w:t>лодақтық курсына жібереді. Ол сонда қазақ музыкалық фоль-</w:t>
        <w:br/>
        <w:t>2-194 17</w:t>
        <w:br/>
        <w:t>Уәлиханов атындағы сыйлық бойынша эксперттік комиссиясы-</w:t>
        <w:br/>
        <w:t>ның мүшесі.</w:t>
        <w:br/>
        <w:t>“Совет музыка зерттеушілерінің құрамында Англиядағы</w:t>
        <w:br/>
        <w:t>Эдинбург музыкалық фестиваліне қатысты.</w:t>
        <w:br/>
        <w:t>1974 ж. СССР композиторлары У сьезінің делегаты.</w:t>
        <w:br/>
        <w:t>1975 ж. СССР жоғары және арнаулы орта білім министр-</w:t>
        <w:br/>
        <w:t>лігінің «Еңбекте үздік шыққаны үшін» белгісімен наградталды.</w:t>
        <w:br/>
        <w:t>СССР Мәдениет министрлігінің өнер саласындағы ғылыми-</w:t>
        <w:br/>
        <w:t>зерттеу жұмыстарды үйлестіру советінің мүшесі.</w:t>
        <w:br/>
        <w:t>1976 ж. «Советтік Қазакстанның музыкасы» атты (М. Ах-</w:t>
        <w:br/>
        <w:t>метовамен және А. Жұбановпен бірігіп жазған) еңбегі үшін</w:t>
        <w:br/>
        <w:t>Қазақ СОР Ғылым академиясының Ш. Уәлиханов атындағы</w:t>
        <w:br/>
        <w:t>П дәрежелі сыйлығын алды.</w:t>
        <w:br/>
        <w:t>Глника атындағы Орталық мемлекеттік музыка мәдениеті</w:t>
        <w:br/>
        <w:t>мүзейінде өткен ашық ғылыми жиналыста (Москва таласы)</w:t>
        <w:br/>
        <w:t>«А, Жұбанов туралы сөз» деген баяндама жасады.</w:t>
        <w:br/>
        <w:t>1977 ж. Қазақстан композиторлар одағының Ұлы Октябрь-</w:t>
        <w:br/>
        <w:t>дің 60 жылдығына арналған «Музыкатану дәрістерін» ұйымда-</w:t>
        <w:br/>
        <w:t>стырушы.</w:t>
        <w:br/>
        <w:t>Композиторлар мен музыка зерттеушілерінің құрамында</w:t>
        <w:br/>
        <w:t>мамандандырылған сапармен Франпияға барып қайтты.</w:t>
        <w:br/>
        <w:t>1978 ж. Қазақ ССР Жоғарғы Советінің Құрмет грамота-</w:t>
        <w:br/>
        <w:t>сымен наградталды.</w:t>
      </w:r>
    </w:p>
    <w:p>
      <w:r>
        <w:t>--«Ән жолымен» деген деректі фильмнің (А. В. Затаевич</w:t>
        <w:br/>
        <w:t>туралы «Қазақфильм» киностудиясы шығарған) музыкалық</w:t>
        <w:br/>
        <w:t>консультанты.</w:t>
        <w:br/>
        <w:t>1979 ж. СССР композиторлары УІ сьезінің делеғаты.</w:t>
        <w:br/>
        <w:t>1980 ж. «Музыка және өмір» атты Бүкілодақтық конфс-</w:t>
        <w:br/>
        <w:t>ренцияда (Москва қаласы) Қазақстан музыка зерттеушілерінің</w:t>
        <w:br/>
        <w:t>жұмысы туралы баяндама жасады.</w:t>
        <w:br/>
        <w:t>1881 ж. «Қазақстап халықтарының тағдырындағы Рассия-</w:t>
        <w:br/>
        <w:t>ның прогрестік ролі» атты Бүкілодақтық конференцияда сөз</w:t>
        <w:br/>
        <w:t>сөйледі.</w:t>
        <w:br/>
        <w:t>1882 ж. Музыка зерттеушілердің Бүкілодақтық «Эпос му-</w:t>
        <w:br/>
        <w:t>зыкасы» конференциясында «Қазактың музыка фольклорында</w:t>
        <w:br/>
        <w:t>эпостық және тұрмыстық жанрлардың өзара әсері» деғен та-</w:t>
        <w:br/>
        <w:t>қырыпта баяндама жасады.</w:t>
        <w:br/>
        <w:t>2.1088 ж. Қазақстан композиторларының ҮП сьезінде сөз</w:t>
        <w:br/>
        <w:t>сөйледі.</w:t>
        <w:br/>
        <w:t>1984 ж. Абай атындағы мемлекеттік академиялық опера</w:t>
        <w:br/>
        <w:t>және балет театрының 50 жылдығына арналған салтанатты</w:t>
        <w:br/>
        <w:t>кеште сөз сөйледі.</w:t>
        <w:br/>
        <w:t>10</w:t>
        <w:br/>
        <w:t>Қазақстан композиторларының ТУ сьезінде баяндама</w:t>
        <w:br/>
        <w:t>жасалы.</w:t>
        <w:br/>
        <w:t>Құрманғазы атындағы өнер институтында теориялық пән-</w:t>
        <w:br/>
        <w:t>дер бойынша мемлекеттік емтихан комиссиясының предсе-</w:t>
        <w:br/>
        <w:t>дателі.</w:t>
        <w:br/>
        <w:t>1968-1986 жж. Қазақ ССР Ғылым академиясы М. О, Әуе-</w:t>
        <w:br/>
        <w:t>зов атындағы Әдебиет және нер институтында музыка бөлі-</w:t>
        <w:br/>
        <w:t>мінің меңгерушісі.</w:t>
        <w:br/>
        <w:t>1969 ж. Бірнеше баяндама жасады:</w:t>
        <w:br/>
        <w:t>СССР композиторлары Одағының музыкалық секциясы</w:t>
        <w:br/>
        <w:t>басшыларының (Москва қаласындағы) Бүкілодақтық кеңесін-</w:t>
        <w:br/>
        <w:t>де; А. В. Затаевичтің туғанына 100 жыл толуына арналған ме-</w:t>
        <w:br/>
        <w:t>рекелі сессияда --«А. В. Затаевичтің музыкалық-этнография-</w:t>
        <w:br/>
        <w:t>лық еңбектері және олардың қазак профессионалды музыкасы</w:t>
        <w:br/>
        <w:t>мен музыкатануының қалыптасуы мен дамуындағы маңызы»,</w:t>
        <w:br/>
        <w:t>В. И. Лениннің туғанына 100 жыл толуына арналған мереке-</w:t>
        <w:br/>
        <w:t>лік конференцияда «Лениндік ұлт саясаты және Қазақстан-</w:t>
        <w:br/>
        <w:t>ның музыка мәдениетінің қалыптасуы» тақырыбындағы баян-</w:t>
        <w:br/>
        <w:t>дама.</w:t>
        <w:br/>
        <w:t>1970 ж. Профессор ғылыми атағы бекітілді.</w:t>
        <w:br/>
        <w:t>«Тың жерлерді игергені үшін», «Еңбектегі ерлігі үшін»</w:t>
        <w:br/>
        <w:t>медальдерімен наградталды.</w:t>
        <w:br/>
        <w:t>Үлкен Совет Энциклопедиясының «Музыка» бөлімі бойын-</w:t>
        <w:br/>
        <w:t>ша консультант.</w:t>
        <w:br/>
        <w:t>Бір топ ғалымдармен Орал облысында Ғылым күндерін</w:t>
      </w:r>
    </w:p>
    <w:p>
      <w:r>
        <w:t>өткізді. 7</w:t>
        <w:br/>
        <w:t>1870--1987 жж. СССР ҚКомпозиторлары одағындағы му-</w:t>
        <w:br/>
        <w:t>зыкалық фольклор жөніндегі Бүкілодақтық комиссияның бюро</w:t>
        <w:br/>
        <w:t>мүшесі.</w:t>
        <w:br/>
        <w:t>1971 ж.-- Халықаралык музыкалық Советтің УІІ конгре-</w:t>
        <w:br/>
        <w:t>сіне делегат.</w:t>
        <w:br/>
        <w:t>1971-1980 жж. «Қазақ музыка өнерінің даму заңдылық-</w:t>
        <w:br/>
        <w:t>тары» ғылыми советінің председателі.</w:t>
        <w:br/>
        <w:t>1972 ж. «СССР халықтарының музыкасы тарихының ред-</w:t>
        <w:br/>
        <w:t>коллегия мүшесі.</w:t>
        <w:br/>
        <w:t>СССР-дің құрылғанына 50 жыл толу құрметіне арналғап</w:t>
        <w:br/>
        <w:t>республикааралык конференцияда баяндама жасады.</w:t>
        <w:br/>
        <w:t>СССР композиторлары одағы пленумының жұмысына қа-</w:t>
        <w:br/>
        <w:t>тысты. !</w:t>
        <w:br/>
        <w:t>1973 ж. Қазақстан композиторларының У сьезінде фольк-</w:t>
        <w:br/>
        <w:t>лор секциясының председателі болып бекіді.</w:t>
        <w:br/>
        <w:t>Қазақ ССР Ғылым академиясы Президиумының Шоқан</w:t>
        <w:br/>
        <w:t>9</w:t>
        <w:br/>
        <w:t>ном собрании в Центральном государственном музее музы-</w:t>
        <w:br/>
        <w:t>қальной культуры им. Глинки (г. Москва).</w:t>
        <w:br/>
        <w:t>1977 г. Организатор музыковедческих чтений Союза ком-</w:t>
        <w:br/>
        <w:t>позиторов Қазахстана, посвяшценных 60-летию Великого</w:t>
        <w:br/>
        <w:t>Октября.</w:t>
        <w:br/>
        <w:t>Специализированная поездка в составе группы композиИто-</w:t>
        <w:br/>
        <w:t>ров и музыковедов во Францию;</w:t>
        <w:br/>
        <w:t>1978 т. Награжден Почетной трамотой Президиума Вер-</w:t>
        <w:br/>
        <w:t>хавного Совета Қазахской ССР.</w:t>
        <w:br/>
        <w:t>Музыкальный консультант документального фильма «До-</w:t>
        <w:br/>
        <w:t>рогой песни» (об А. В. Затаевиче; киностудия «Қазахфильм»).</w:t>
        <w:br/>
        <w:t>1879 г. Делегат УІ сьезда композиторов СССР.</w:t>
        <w:br/>
        <w:t>1980 г. Доклад о работах казахстанских музыковедов на</w:t>
        <w:br/>
        <w:t>Всесоюзной конференции музыковедов «Музыка и жизнь»</w:t>
        <w:br/>
        <w:t>(г. Москва).</w:t>
        <w:br/>
        <w:t>1981 г. Выступленне па Всесоюзной конференции «Прогрес-</w:t>
        <w:br/>
        <w:t>сивная роль России в судьбах народов Қазахстана».</w:t>
        <w:br/>
        <w:t>1982 г. Доклад на тему: «Взаимодействие музыки эпоса и</w:t>
        <w:br/>
        <w:t>бытовых жанров казахского музыкального фольклора» на все-</w:t>
        <w:br/>
        <w:t>союзной конференции музыковедов «Музыка эпоса».</w:t>
        <w:br/>
        <w:t>1983 г. Выступление на ҮП сьезде композиторов Қазах-</w:t>
        <w:br/>
        <w:t>стана.</w:t>
        <w:br/>
        <w:t>1984 г, Выступление на торжественном вечере, посвяшен-</w:t>
      </w:r>
    </w:p>
    <w:p>
      <w:r>
        <w:t>ном 50-летию Государственного академического театра оперы</w:t>
        <w:br/>
        <w:t>и балета им. Абая.</w:t>
        <w:br/>
        <w:t>1984--1987 гт, Научный руководитель темы «Закономерно-</w:t>
        <w:br/>
        <w:t>сти развития казахской профессиональной музыки (1960--</w:t>
        <w:br/>
        <w:t>1970) и музыкального фольклора».</w:t>
        <w:br/>
        <w:t>1985 г, Награжден Почетной грамотой Министерства выс-</w:t>
        <w:br/>
        <w:t>шего и среднего специального образования СССР; медалями</w:t>
        <w:br/>
        <w:t>«40 лет Победы в Великой Отечественной войне 1941--</w:t>
        <w:br/>
        <w:t>1945 гг.», «Ветеран труда».</w:t>
        <w:br/>
        <w:t>Доклад на тему: «Аксакал казахской музыки» (к 80-летию</w:t>
        <w:br/>
        <w:t>со дня рождения композитора Е. Г. Брусиловского) на музыко-</w:t>
        <w:br/>
        <w:t>ведческих чтениях в Союзе композиторон Қазахстана и Алма-</w:t>
        <w:br/>
        <w:t>Атинской государственной ҡонсерваторин.</w:t>
        <w:br/>
        <w:t>Научный руководитель темы «Музыкальное наследие ка-</w:t>
        <w:br/>
        <w:t>захского народа».</w:t>
        <w:br/>
        <w:t>1986 г. Делегат УШ сьезда композиторов СССР,</w:t>
        <w:br/>
        <w:t>Награжден ордепом «Знак Почета».</w:t>
        <w:br/>
        <w:t>Доклад на тему: «Қ истокам творческих взанмообогашцений</w:t>
        <w:br/>
        <w:t>музыкальных культур на примерах творчества композиторов</w:t>
        <w:br/>
        <w:t>15</w:t>
        <w:br/>
        <w:t>сонет дәуірінде даму тарихы жан-жақты зерттелген, халық</w:t>
        <w:br/>
        <w:t>өлеңдерінің жанрлары тұңғыш рет жіктеліп, олар семьялық-</w:t>
        <w:br/>
        <w:t>тұрмыстық, семьялық-әдет-ғұрыптық, еңбек-кәсіптік, лирика-,</w:t>
        <w:br/>
        <w:t>лық, тарихи және әлеуметті наразылық өлеңдері деп топтала-</w:t>
        <w:br/>
        <w:t>ды. Олар ішкі жанрларға бөлініп жан-жақты сипатталған, әрі</w:t>
        <w:br/>
        <w:t>тарихи салыстырмалы түрде зерттелген. Еңбекте негізгі ән</w:t>
        <w:br/>
        <w:t>жанрларының социализм тұсыпда жаңарып, даму процесін</w:t>
        <w:br/>
        <w:t>олардың қазіргі профессионалды музыка өнерінің қалыпта-</w:t>
        <w:br/>
        <w:t>суындағы ролін зерттеуге көп кеңіл бөлінген. Мұнда сопымен</w:t>
        <w:br/>
        <w:t>қатар қазақ әншілік дәстүрінің теориялық мәселелері алғаш</w:t>
        <w:br/>
        <w:t>рет зерттеліп және қазак әнінің интонациясы, өлшемі, ырға-</w:t>
        <w:br/>
        <w:t>ғы, түрі, каданстары, ладтық негіздері сияқты қасиеттері қа-</w:t>
        <w:br/>
        <w:t>растырылған. Ғалымның тарих дәлірек айтқанда, қазақ му-</w:t>
        <w:br/>
        <w:t>зыкасының тілінің генезисі мен оның эволюциясы саласын-</w:t>
        <w:br/>
        <w:t>дағы ізденістері қазақ өнертану. ғылымындағы жаңа құбылыс</w:t>
        <w:br/>
        <w:t>болды. Осымен байланысты оның әйгілі «Қодекс куманикусы»</w:t>
        <w:br/>
        <w:t>табылған ортағасырлық нота жазуына бірінші рет көңіл</w:t>
        <w:br/>
        <w:t>қоюын ерекше атап өткен жөн. Бұл жазуды одан әрі кеңей-</w:t>
        <w:br/>
        <w:t>те және қазіргі нотаға аудара отырып, Борис Гиршезич ку-</w:t>
        <w:br/>
        <w:t>манның (қыйншақтың) діни әнінің қазақтың «Елім-ай» әнімен</w:t>
        <w:br/>
        <w:t>және «Ақсақ құлан» күйімен фактылық негіздерінің ортақ-</w:t>
        <w:br/>
        <w:t>тығын анықтады. Сөйтіп «Кодекс куманикустегі» діни ән мен</w:t>
        <w:br/>
        <w:t>«Ақсақ құлан» күйінің фактылық негіздерінің ортақтығы мұ-</w:t>
        <w:br/>
        <w:t>ны арнайы зерттеудің қажеттігін көрсетеді. Өйткені «Ақсақ</w:t>
        <w:br/>
        <w:t>құлан» күйінің дүниеге келуі ХПІ ғасыр оқиғаларымен, яғни</w:t>
        <w:br/>
        <w:t>«Қодекс куманикустың» шығу уақытымен сай келеді.</w:t>
        <w:br/>
        <w:t>Б. Г. Ерзаковичтің көп зерттеген мәселелерінің бірі-- қа-</w:t>
        <w:br/>
        <w:t>зақ музыкатану ғылымының тарихы. Ғалымның бұл бағыттағы</w:t>
        <w:br/>
        <w:t>көп жылғы еңбегінің қорытындысы «Қазақ музыкатану ғы-</w:t>
        <w:br/>
        <w:t>лымының бастауында» атты монографиясы болды. Бұл кітап-</w:t>
        <w:br/>
        <w:t>тың құндылығы мұнда қазақ музыкасы туралы ғылымының қа-</w:t>
      </w:r>
    </w:p>
    <w:p>
      <w:r>
        <w:t>лынтасуы тарихының қайта жасалуында ғана емес, сонымен</w:t>
        <w:br/>
        <w:t>бірге октябрьге дейінгі жарияланған көптеген очерктерді, ма-</w:t>
        <w:br/>
        <w:t>қалаларды, әдеби-этнографиялық және эпистолярлық мате-</w:t>
        <w:br/>
        <w:t>риалды зерттеу негізінде музыкалық-поэтикалық фольклордың</w:t>
        <w:br/>
        <w:t>адамды қалыптастырудағы, халық санасында гуманизмнің, эти-</w:t>
        <w:br/>
        <w:t>ка мен эстетиканың жоғары принциптерін орнықтырудағы ма-</w:t>
        <w:br/>
        <w:t>ңызының, қазақ және орыс музыкасының творчестволық өзара</w:t>
        <w:br/>
        <w:t>ықпалының және бірін-бірінің байытып отыруы көздерінің, қа-</w:t>
        <w:br/>
        <w:t>зақ әуендерінің ХІХ ғасырдағы орыс композиторлары твор-</w:t>
        <w:br/>
        <w:t>чествосында көрінуінің, сөйтіп қазақ музыкасының жалны-</w:t>
        <w:br/>
        <w:t>россиялық музыкалық процеске қосылуыпың ашылуында.</w:t>
        <w:br/>
        <w:t>21</w:t>
        <w:br/>
        <w:t>клорының аса көрнекті жинаушысы әрі зерттеушісі Александр</w:t>
        <w:br/>
        <w:t>Викторович Затаевичпен кездеседі. А. В, Затаевичтің қазақ</w:t>
        <w:br/>
        <w:t>халқының музыкалық мәдениетіне деген ыстық ықыласы, ха-</w:t>
        <w:br/>
        <w:t>дық әндерін, күйлерін жинап, зерттеу қажеттігі жайындағы</w:t>
        <w:br/>
        <w:t>әңгімелері, ақыл-кеңестері Ерзакөвичтің болашақ профессио-</w:t>
        <w:br/>
        <w:t>ңалдық қызметіне бағыт сілтеді. Бүкілодақтық курсты бітір-</w:t>
        <w:br/>
        <w:t>ген соң, ол Алматыға жолдама алып, қазақ радно орталығы-</w:t>
        <w:br/>
        <w:t>ның қазақ музыкалық радио хабарларын тарату редакциясы-</w:t>
        <w:br/>
        <w:t>на редактор және пианист қызметіне жіберілді. Содан бергі</w:t>
        <w:br/>
        <w:t>оның Бүкіл өмірі қазақтың мүзыкалық өнеріне бағышталды.</w:t>
        <w:br/>
        <w:t>1938 жылы Б. Г. Ерзакович Қазақ ССР Министрлер Со-</w:t>
        <w:br/>
        <w:t>веті жанындағы Өнер істері жәніндегі басқарманың музыка</w:t>
        <w:br/>
        <w:t>бөлімінің бастығы, кейін Қазақтың Жамбыл атындағы Мемле-</w:t>
        <w:br/>
        <w:t>кеттік филармониясының көркемдік жағын басқарушысы, Абай</w:t>
        <w:br/>
        <w:t>атындағы Мемлекеттік опера және балет театрының Қазақ</w:t>
        <w:br/>
        <w:t>музыкасы мен хореографиясы кабинеті директорының ғылыми</w:t>
        <w:br/>
        <w:t>жұмыс бойынша орынбасары болып тағайындалады. 1949</w:t>
        <w:br/>
        <w:t>жыли ол Құрманғазы атындағы Алматы Мемлекеттік консер-</w:t>
        <w:br/>
        <w:t>ваториясының тарих -- теория факультетін бітірді.</w:t>
        <w:br/>
        <w:t>1945 жылы майда академик А. Қ. Жұбаповтың шақыруы-</w:t>
        <w:br/>
        <w:t>мен Б. Г. Ерзакович Қазақ ССР Ғылым академнясы Прези-</w:t>
        <w:br/>
        <w:t>диумының жанындағы өнер секторында музыка бөлімінің мең-</w:t>
        <w:br/>
        <w:t>терушісі болып орналасады. 1950 жылы оны өнертану секта-</w:t>
        <w:br/>
        <w:t>рының меңгерушісі етіп тағайындайды. 1958 жылы ОЛ</w:t>
        <w:br/>
        <w:t>«Октябрьге дейінгі кезеңдегі қазақтың халықтық ән творчест-</w:t>
        <w:br/>
        <w:t>восы» деген тақырыпта кандидаттық диссертвция қорғайды.</w:t>
        <w:br/>
        <w:t>196і жылы ол Қазақ ССР Ғылым академиясы М. О. Әуезов</w:t>
        <w:br/>
        <w:t>атындағы Әдебиет және өнер институтындағы театр және</w:t>
        <w:br/>
        <w:t>бейнелеу өнері бөлімінің меңгерушісі болып сайланады.</w:t>
        <w:br/>
        <w:t>1966 жылы Б. Г. Ерзакович «Қазақ халқының ән мәдениеті»</w:t>
        <w:br/>
        <w:t>деғен тақырыпта докторлық диссертация қорғайды. 1907 жы-</w:t>
        <w:br/>
        <w:t>лы Қазақ ССР Ғылым академиясының корреспондент-мүшесі</w:t>
        <w:br/>
        <w:t>болып сайланады,</w:t>
        <w:br/>
        <w:t>1970 жылы оған профессор атағы беріледі.</w:t>
        <w:br/>
        <w:t>1968. жылдан 1986 жылға дейін Қазақ ССР Ғылым ака-</w:t>
        <w:br/>
        <w:t>демиясының М. О. Әуезов атындағы Әдебиет және өнер ин-</w:t>
        <w:br/>
        <w:t>ститутында музыка бөлімін басқарды. Қазір осы бөлімнің ғы-</w:t>
        <w:br/>
        <w:t>лыми консультанты.</w:t>
        <w:br/>
        <w:t>Алматнда Б. Г. Ерзакович өзінің творчестволық қызметін</w:t>
        <w:br/>
        <w:t>қазақтың халық музыкасын жазып алудан бастады. Радиода</w:t>
        <w:br/>
        <w:t>істеп жүрген кезінде ол сол кезеңде Әміре Қашаубаев, Иса</w:t>
        <w:br/>
        <w:t>Байзахев, Елубай Өмірзіқов, Қуан Лекеров, Жүсілбек Елебе-</w:t>
      </w:r>
    </w:p>
    <w:p>
      <w:r>
        <w:t>18</w:t>
        <w:br/>
        <w:t>ҚРАТКИЙ ОЧЕРҚ НАУЧНОЙ, ПЕДАГОГИЧЕСКОЙ</w:t>
        <w:br/>
        <w:t>И ОБШЦЕСТВЕННОЙ ДЕЯТЕЛЬНОСТИ</w:t>
        <w:br/>
        <w:t>ЧЛЕНА-ҚОРРЕСПОНДЕНТА АҚАДЕМИИ НАУҚ</w:t>
        <w:br/>
        <w:t>ҚАЗАХСҚОЙ ССР Б. Г. ЕРЗАҚОВИЧА</w:t>
        <w:br/>
        <w:t>Среди тех, кто стоял у колыбели современного казахско-</w:t>
        <w:br/>
        <w:t>го профессионального музыкальноғо искусства, кто заложил</w:t>
        <w:br/>
        <w:t>основы музыковедческой науки в Қазахстане, имя члена-кор-</w:t>
        <w:br/>
        <w:t>респондента АН Қазахской ССР, доктора искусетвоведения,</w:t>
        <w:br/>
        <w:t>профессора, заслуженного деятеля нскусств республики Бори-</w:t>
        <w:br/>
        <w:t>са Гиршевича Ерзаковича занимает достойное место. Қак уче-</w:t>
        <w:br/>
        <w:t>ный, неутомимый собиратель и популяризатор казахского му-</w:t>
        <w:br/>
        <w:t>зыҡального фольклора, как талантливый композитор он про-</w:t>
        <w:br/>
        <w:t>должил лучшие традиция дореволюционных отечественных</w:t>
        <w:br/>
        <w:t>ориепталистов и исследоватслей казахской народной музыки,</w:t>
        <w:br/>
        <w:t>развил “интернацноналистские принципы и научные методы ео0-</w:t>
        <w:br/>
        <w:t>бирания и изучения музыкального творчества казахского на-</w:t>
        <w:br/>
        <w:t>рода, которые были һыработаны передовымн ученымн Россин</w:t>
        <w:br/>
        <w:t>на рубеже ХІХ-ХХ вв. и А. В. Затаевичем в советское время.</w:t>
        <w:br/>
        <w:t>Широкая музыкальная и научная обшественность знает</w:t>
        <w:br/>
        <w:t>Б. Г.- Ерзаковича как вдумчивого исследователя, самобытпо-</w:t>
        <w:br/>
        <w:t>то композитора, активного обшественного деятеля и забот-</w:t>
        <w:br/>
        <w:t>яивого педагога, внесшего большой вклад в становление Ии</w:t>
        <w:br/>
        <w:t>развитие современной музыкальной культуры и науки Қазҙах-</w:t>
        <w:br/>
        <w:t>стана и в дело подготовки кадров по искусству.</w:t>
        <w:br/>
        <w:t>22-Б. Г. Ерзакович родился 90 мая 1908 г. в г. Акмолинске</w:t>
        <w:br/>
        <w:t>(ныне Целиноград). С детства он был приобіцен к мұзыкаль-</w:t>
        <w:br/>
        <w:t>ному нскусству: мать была профессиональной скрипачкой,</w:t>
        <w:br/>
        <w:t>дед--скривачом и дирижером.</w:t>
        <w:br/>
        <w:t>В 1926 г. Борис Гиршевич поступил в Омский музыкальный</w:t>
        <w:br/>
        <w:t>техникум по классу фортепиано. По окончанни его в 1930 г.</w:t>
        <w:br/>
        <w:t>работал пианистом и музыкальным редактором в Петропав-</w:t>
        <w:br/>
        <w:t>ловской радиостудии. В 1931 т. был направлен в “Москву на</w:t>
        <w:br/>
        <w:t>всесоюзные курсы музыкальных редакторов радиовешания.</w:t>
        <w:br/>
        <w:t>Здесь произошла его встреча с выдаюшимся собирателем и</w:t>
        <w:br/>
        <w:t>исследователем казахского музыкального фольклора Алек-</w:t>
        <w:br/>
        <w:t>24</w:t>
        <w:br/>
        <w:t>не эстетикалық мұраттары мен көзқарастары тұрғысынан</w:t>
        <w:br/>
        <w:t>байытып, әрі қарай дамыта түскенін дәлелдейді.</w:t>
        <w:br/>
        <w:t>Аталған жинақта тұңғыш рет Абайдың күйлері жариялан-</w:t>
        <w:br/>
        <w:t>ған. Бұл еңбектің ғылыми маңызын әлдеқайда көтеріп тұр.</w:t>
        <w:br/>
        <w:t>Мұнда 66 өлең, 3 күйдің бәріне түсінік берілген, оларды орын-</w:t>
        <w:br/>
        <w:t>даған және нотаға түсірген кісілердің аты-жөні көрсетілген,</w:t>
        <w:br/>
        <w:t>әр шығарманың варианттары мен бұрын жариялануы туралы</w:t>
        <w:br/>
        <w:t>мәліметтер келтірілген. Дәл осындай жинақтар Біржанның,</w:t>
        <w:br/>
        <w:t>Ақанның, Жаяу Мұсаның, Кененнің, Мұхиттың, Ыбырайдың</w:t>
        <w:br/>
        <w:t>творчествосына да арналды.</w:t>
        <w:br/>
        <w:t>Қөп жылғы тәжірибесі мен қазақ халқының музыка мәде-</w:t>
        <w:br/>
        <w:t>ниетін жетік білгендігі Борис Гиршевич Ерзаковичтің ғылыми</w:t>
      </w:r>
    </w:p>
    <w:p>
      <w:r>
        <w:t>еңбектеріне, олардың сапалы болуына үлкен себін тигізді. Ға-</w:t>
        <w:br/>
        <w:t>лымның қаламынан 920 монография мен брошюра, 200-ден</w:t>
        <w:br/>
        <w:t>астам мақала мен очерк туды. Солардың арасында «Қазақ</w:t>
        <w:br/>
        <w:t>халқының ән мәдениеті» (1956), «Қазақ халқының рсволюция-</w:t>
        <w:br/>
        <w:t>лық әндері» (1909), «Қазақ және орыс музыкасының твор-</w:t>
        <w:br/>
        <w:t>честволық байланыстары» (1982), Қазақ ССР Ғылым акаде-</w:t>
        <w:br/>
        <w:t>миясының Ш. Уәлиханов атындағы сыйлыққа ие болған «Қа-</w:t>
        <w:br/>
        <w:t>зақ Совет музыкасы» (М, Ахметовамен, А. Жұбановпен бірге,</w:t>
        <w:br/>
        <w:t>1975), «Қазақ халқының музыкалық мұрасы» (1979), «Қазақ</w:t>
        <w:br/>
        <w:t>музыкатану ғылымының бастауында» (1987) сияқты өте күр-</w:t>
        <w:br/>
        <w:t>делі еңбектері бар.</w:t>
        <w:br/>
        <w:t>Бұл зерттеулерде қазақ музыка өнерінің барлық саласы,</w:t>
        <w:br/>
        <w:t>барлық түрлері мен бағыттары; фольклор, халық композитор-</w:t>
        <w:br/>
        <w:t>ларының творчествосы, советтік профессионалды музыка өпері,</w:t>
        <w:br/>
        <w:t>қазақ музыкасының интернационалдық байланыстары, қазақ</w:t>
        <w:br/>
        <w:t>музыкатану ғылымының тарихы т. б. қамтылған. Б. Ғ. Ерзако-</w:t>
        <w:br/>
        <w:t>вич еңбектерінде зерттелген проблемалар да алуан түрлі, олар</w:t>
        <w:br/>
        <w:t>қазақ музыкалық фольклорының жанрлары, халық музықасын</w:t>
        <w:br/>
        <w:t>шығарушылар мен орындаушылар, балалар музыкалық этно-</w:t>
        <w:br/>
        <w:t>ғрафиясы, халық композиторлар творчествосындағы дәстүрлік</w:t>
        <w:br/>
        <w:t>және өзіндік ерекшеліктер, өлең мен арақатынасы, професеио-</w:t>
        <w:br/>
        <w:t>налды өнердегі дәстүрлі жанрлардың трансформациясы, музы-</w:t>
        <w:br/>
        <w:t>кадағы тарихилық пен көркемдік бастаулардың өзара әсер-</w:t>
        <w:br/>
        <w:t>ықпалы т. 6.</w:t>
        <w:br/>
        <w:t>Б. Г. Ерзаковичтің «Қазақ халқының ән мәдениеті», «Қа-</w:t>
        <w:br/>
        <w:t>зақ халқының музыкалық мұрасы» және «Қазақ музыкатану</w:t>
        <w:br/>
        <w:t>ғылымының бастауында» атты зерттеулері қазақ музыкасы</w:t>
        <w:br/>
        <w:t>туралы ғылымға қасылған зор үлес болды. Мысалы, «Қазақ</w:t>
        <w:br/>
        <w:t>халқының ән мәдениеті» атты монографияда қазақтардың ре-</w:t>
        <w:br/>
        <w:t>волюциядан бұрынғы: ән творчествосы мен қазақ музыкасының</w:t>
        <w:br/>
        <w:t>20</w:t>
        <w:br/>
        <w:t>ков, Тәмті Ибрагимова, Жамал Омарова, Рахметжан Темір-</w:t>
        <w:br/>
        <w:t>ғалиев, Үрия Тұрдықұлова сынды аса шебер әншілерден 500-ге</w:t>
        <w:br/>
        <w:t>жуық ән жазып алды. Бірақ Борис Гиршевич радио әншілері-</w:t>
        <w:br/>
        <w:t>мен ғана шектеліп қалған жоқ. Қейінгі жылдарда ол Қизақ-</w:t>
        <w:br/>
        <w:t>станның облыстарын аралап, тікелей ән айтушы ортада халық</w:t>
        <w:br/>
        <w:t>әндерін жазып ала бастады. Ал мұның өзі оған өлең мен әнді</w:t>
        <w:br/>
        <w:t>далме-дәл әрі дұрыс жазып алумен қатар ауызша туып, та-</w:t>
        <w:br/>
        <w:t>райтын музыканың табиғатына, халық композиторлары твор-</w:t>
        <w:br/>
        <w:t>чествосыңың ерекшелігі мен қазақ әншілерінің орындаушылық</w:t>
        <w:br/>
        <w:t>шеберлігіне қызықты бақылау жасауға мүмкіндік берді.</w:t>
        <w:br/>
        <w:t>Б. Г. Ерзакович оннан астам музыкалық әрі этнографиялық</w:t>
        <w:br/>
        <w:t>экспедиция ұйымдастырып, жалпы саны 2500-ге жуық қазақ</w:t>
        <w:br/>
        <w:t>әндері мен күйлерін жазып алды. Оған ән айтып, күй шертіп</w:t>
        <w:br/>
        <w:t>бергендердің ішінде Естай Беркімбаев, Кенен Әзірбаев, Қали</w:t>
        <w:br/>
        <w:t>Байжанов, Молдахмет Тырбиеп, Ілияс Әубәкіров, Шәкір Әбе-</w:t>
        <w:br/>
        <w:t>нов, Науша Бекейхянов тәрізді музыка өнерінің көптеген</w:t>
        <w:br/>
        <w:t>көрнекті шеберлері бар еді.. Олардың орындауында Абай</w:t>
        <w:br/>
        <w:t>Құнанбаев, Біржан Қожағұлов, Ақан Қорамсин, Жаяу Мұса</w:t>
        <w:br/>
        <w:t>Байжанов, Ыбырай Сандыбаев, Әсет Найманбаев, Нұрмағам-</w:t>
        <w:br/>
        <w:t>бет Баймурзин, Мұхит Мералнев сияқты аса көрнекті халық</w:t>
        <w:br/>
        <w:t>композиторларының елге кең тараған шығармалары алғаш рет</w:t>
        <w:br/>
        <w:t>жазылып алынды.</w:t>
        <w:br/>
        <w:t>Экспедициялар кезінде жиналған мол материалдар</w:t>
        <w:br/>
        <w:t>ғалымның көптеген ғылымн зерттеулері мен әр жылдар-</w:t>
        <w:br/>
        <w:t>да шығарған 192 музыкалық-этнографиялық жинаққа негіз бол-</w:t>
      </w:r>
    </w:p>
    <w:p>
      <w:r>
        <w:t>ды. Бұл жинақтар қазақ музыкатану ғылымында әндерді жа-</w:t>
        <w:br/>
        <w:t>зып алу мен шығарудың А. В. Затаевич жасаған ғылыми</w:t>
        <w:br/>
        <w:t>принциптері қолданылған және жетілдірілген жаңа бастама</w:t>
        <w:br/>
        <w:t>болды. Мысал ретінде Абай Құнанбаевтың 1986 жылы жарық</w:t>
        <w:br/>
        <w:t>көрген әндері мен күйлерінің жинағын алуға болады. Жинақ</w:t>
        <w:br/>
        <w:t>Абайдың қазақ музыкасына қосқан үлесі туралы қомақты</w:t>
        <w:br/>
        <w:t>зерттеумен ашылады. Мұнда Б. Ерзакович Абайдың өзіндік</w:t>
        <w:br/>
        <w:t>әуен стилін қалыптастырудағы халық және орыс музыкасының</w:t>
        <w:br/>
        <w:t>ролін ашады. «Қазақтың халық музыкасын терең білген әрі де-</w:t>
        <w:br/>
        <w:t>мократтық рухтағы орыс музыкасын жете бағалаған Абай,-</w:t>
        <w:br/>
        <w:t>деп жазады Б. Ерзакович,- композиторлық тума талантыпың</w:t>
        <w:br/>
        <w:t>арқасында өз шығармаларында сол музыкалық дәстүрлердің</w:t>
        <w:br/>
        <w:t>интонациялық элементттерін бір арнаға біріктіре білді, сөйтіп</w:t>
        <w:br/>
        <w:t>қазақтың музыка тілін жаңа көркемдік бейнелеу құралдары-</w:t>
        <w:br/>
        <w:t>мен байытты». Абайдың ең үздік шығармаларын .талдау не-</w:t>
        <w:br/>
        <w:t>гізінде ғалым оның музыкасы жаңа сипатты екенін көрсетеді,</w:t>
        <w:br/>
        <w:t>композитор өз әндерінде әншілік дәстүрді өзінің этикалық жә-</w:t>
        <w:br/>
        <w:t>19</w:t>
        <w:br/>
        <w:t>Б. Г. Ерзакович ғылыми-зерттеу ісін композиторлық твор-</w:t>
        <w:br/>
        <w:t>чествомен әрі педагогтық және қоғамдық жұмыстармен ұтым-</w:t>
        <w:br/>
        <w:t>ды ұштастырып отырады. Ол өзінің Алматы радиосында істей</w:t>
        <w:br/>
        <w:t>бастаған күндерінен бастап творчествоға бейімдігін танытып,</w:t>
        <w:br/>
        <w:t>ұзақ жылдар бойында өз мамандығынан ауытқыған емес. Қа-</w:t>
        <w:br/>
        <w:t>зақ әуенін насихаттаушы пианист ретінде бастаған ол көпте-</w:t>
        <w:br/>
        <w:t>ген музыкалық шығарма жазды, олары Қазақстанның қазіргі</w:t>
        <w:br/>
        <w:t>заманда музыка өнердің қалыптасуы мен дамуында маңызды</w:t>
        <w:br/>
        <w:t>роль атқарды. Оныц симфониялық іІлығармалары, Қазақ та-</w:t>
        <w:br/>
        <w:t>қырыптарына арналған увертюрасы», «Төлеген Тоқтаров»</w:t>
        <w:br/>
        <w:t>поэмасы, Мәншүк Маметова туралы сонатасы, бірнеше қазақ-</w:t>
        <w:br/>
        <w:t>тың ұлттық мәдениетінің алтын қорына қосылды. Әсіресе, ком-</w:t>
        <w:br/>
        <w:t>позитордың «Япурай» әні негізінде жазған вариацнясы ел ара-</w:t>
        <w:br/>
        <w:t>сында кең танымал.</w:t>
        <w:br/>
        <w:t>Б.Г. Ерзаковичтің музыкалық творчествосында көпшілік-</w:t>
        <w:br/>
        <w:t>ке арналған ондер, халык әндерін өңдеу және балаларға ар-</w:t>
        <w:br/>
        <w:t>налған, фортепьянолық пьесалардан басқа спектакльдерге ар-</w:t>
        <w:br/>
        <w:t>найы жазған музыкалар да көрнекті орын алады. Бұл күнде</w:t>
        <w:br/>
        <w:t>оның «Аманкелді», «Мылтықты адам», «Шоқан Уәлиханов»</w:t>
        <w:br/>
        <w:t>пьесаларына жазған музыкасы көпшілікке жақсы таныс. Сон-</w:t>
        <w:br/>
        <w:t>дықтан Борис Гиршевичтің Қазақстан композиторлар одағын</w:t>
        <w:br/>
        <w:t>құрушылардың бірі, көп жыл байы осы одақтың жауапты хат-</w:t>
        <w:br/>
        <w:t>шысы, ал 1939 жылдан бері одақ басқармасының мүшесі бо-</w:t>
        <w:br/>
        <w:t>луы өте заңды. Қазақстан және Совет Одағы комповиторла-</w:t>
        <w:br/>
        <w:t>пының барлық сьездеріне делегат болды. Қомпозитор</w:t>
        <w:br/>
        <w:t>Б. Г. Ерзаковичтің творчествосындағы негізгі тақырыптар:</w:t>
        <w:br/>
        <w:t>патриотизм, ннтернационализм, гуманизм. Егер оның алғашқы</w:t>
        <w:br/>
        <w:t>шығармалары лирикалық сипатта болып, көпшіліктің орын-</w:t>
        <w:br/>
        <w:t>дауына арналса, эпикалық туындылары қазақ халқының қа-</w:t>
        <w:br/>
        <w:t>Пармандыққа толы өткені мен бүгінгісіне арналып, тарихтағы</w:t>
        <w:br/>
        <w:t>ең қатал, ұзаққа созылған және қантөгіс соғыстың бүкіл</w:t>
        <w:br/>
        <w:t>ауыртпалығын өз иығымен көтерген совет адамдары үшін</w:t>
        <w:br/>
        <w:t>(«Төлеген Тохтаров» поэмасы және Мәншүк Мәметова тура-</w:t>
        <w:br/>
        <w:t>лы сонатасы) мақтанышқа толы биік сезімді орнықтыруға ба-</w:t>
        <w:br/>
        <w:t>ғытталған. Б. Г. Ерзакович музыканы зерттеуші маманларды</w:t>
        <w:br/>
        <w:t>дайындау ісіне не көп көңіл бөледі. Ол 30 жылдам астам</w:t>
        <w:br/>
        <w:t>уақыт Құрманғазы атыпдағы Алматы Мемлекеттік консерва-</w:t>
        <w:br/>
        <w:t>ториясында педагогтық жұмыс жүргізді. Қазақ музыкасының</w:t>
        <w:br/>
        <w:t>тарихы мен теориясы бойынша лекциялар оқыды, халық му-</w:t>
        <w:br/>
        <w:t>зыкасы кабинетінің меңгерушісі болды. Борис Гиршевичтің</w:t>
      </w:r>
    </w:p>
    <w:p>
      <w:r>
        <w:t>жетекшілігімен ондаған диплом және диссертация жазылып,</w:t>
        <w:br/>
        <w:t>қорғалды. Ол білікті де беделді ғалым ретінде Москва, Ле-</w:t>
        <w:br/>
        <w:t>99</w:t>
        <w:br/>
        <w:t>ЕҢБЕКТЕРІНІҢ ХРОНОЛОГИЯЛЫҚ КӨРСЕТКІШІ</w:t>
        <w:br/>
        <w:t>ХРОНОЛОГИЧЕСҚИЙ УҚАЗАТЕЛЬ ТРУДОВ</w:t>
        <w:br/>
        <w:t>1940</w:t>
        <w:br/>
        <w:t>1. Абайдың әндері // Абай. Құнанбайұлы. Шығармалары.</w:t>
        <w:br/>
        <w:t>Алматы: Қазақстан көркем әдебиет баспасы. 1940. 2-т. 155--</w:t>
        <w:br/>
        <w:t>161-6. (Л. Хамидимен бірге).</w:t>
        <w:br/>
        <w:t>942</w:t>
        <w:br/>
        <w:t>9. Музыка Советскоғо Қазахстана. Фрунзе, 1942. 16 с.</w:t>
        <w:br/>
        <w:t>1948</w:t>
        <w:br/>
        <w:t>8. Евгений Брусиловский: (творческий портрет) // Әдебиет</w:t>
        <w:br/>
        <w:t>және искусство. 1948. Х% 6. 71--76-6.</w:t>
        <w:br/>
        <w:t>4%, Газиз Дугашев. (На үйг. яз.) // Қазақ ели. 1948.</w:t>
        <w:br/>
        <w:t>1950</w:t>
        <w:br/>
        <w:t>5. Музика віродженого народу: До концертів -казахськой</w:t>
        <w:br/>
        <w:t>музики на Укрдаіні // Радянське мистецтво. 1950. 18 січня. Хе 3.</w:t>
        <w:br/>
        <w:t>Евгений Григорьевич Брусиловский: (Қ 15-детию твор-</w:t>
        <w:br/>
        <w:t>ческой работы в Қазахстане) // Изв. АН ҚазССР. Сер. искуе-</w:t>
        <w:br/>
        <w:t>ствоведения. 1950. Вып. 1. С.67-75. -0 а-ы</w:t>
        <w:br/>
        <w:t>7. Народные песни Қазахстана // Там же. С. 90--39.</w:t>
        <w:br/>
        <w:t>8. Пенный вклад в сокровишницу казахской музыки:</w:t>
        <w:br/>
        <w:t>Қ. Әелетиші Қ. И. Сатпаева). // Там же. С. 5--7, (Совместно</w:t>
        <w:br/>
        <w:t>(</w:t>
        <w:br/>
        <w:t>с А. Жубанавым).</w:t>
        <w:br/>
        <w:t>% Работы, не просмотренные де үізи, отмечены эвездочкой.</w:t>
        <w:br/>
        <w:t>3-1% зз</w:t>
        <w:br/>
        <w:t>минссии СҚ СССР, членом бюро Всесоюзной комиссии по музы-”</w:t>
        <w:br/>
        <w:t>кальному фольклору СҚ СССР. Наряду с йисследовательской</w:t>
        <w:br/>
        <w:t>работой Б. Г. Ерзакович үделяет много времени редактирова-</w:t>
        <w:br/>
        <w:t>нию научных изданий, часто выступает в печати с рецензиямн.</w:t>
        <w:br/>
        <w:t>Б.Г. Ерзакович является науаным руководителем темы «На-</w:t>
        <w:br/>
        <w:t>циональнде и интернациональнае в казахском искусстве», чле-</w:t>
        <w:br/>
        <w:t>ном ученых советов Института литературы и искусства</w:t>
        <w:br/>
        <w:t>нм. Ауэзова АН ҚазССР, Алма-Атинской государственной</w:t>
        <w:br/>
        <w:t>консерватория им. Қурмангазы, региональнога специадизиро-</w:t>
        <w:br/>
        <w:t>ванного совета по зашите кандидатеких искусствоведческих дис-</w:t>
      </w:r>
    </w:p>
    <w:p>
      <w:r>
        <w:t>сертаций Инетитута искусствоведения им. Хамзы (УЗССР), со-</w:t>
        <w:br/>
        <w:t>вета по координации научно-исследовательских работ в области</w:t>
        <w:br/>
        <w:t>искусствознания Министерства культуры СССР, членом редкол-</w:t>
        <w:br/>
        <w:t>легин издания «История музыки народов СССР», научным</w:t>
        <w:br/>
        <w:t>консультантам Большой Советской Энциклопедии по разделу</w:t>
        <w:br/>
        <w:t>«Музыка», членом редсовета по искусству н архитектуре Қа-</w:t>
        <w:br/>
        <w:t>захской советской энциклопедин.</w:t>
        <w:br/>
        <w:t>За плодотворную научную, творческую и обшественную</w:t>
        <w:br/>
        <w:t>деятельность Б. Г. Ерзакович награжден орденом Трудового</w:t>
        <w:br/>
        <w:t>Қрасного Знамени, двумя орденами «Знак Почета», медалями,</w:t>
        <w:br/>
        <w:t>четырьмя Почетными грамотами Президиума Верховного Сове-</w:t>
        <w:br/>
        <w:t>та Қазахской ССР.</w:t>
        <w:br/>
        <w:t>Р. РАХИМБЕКОВА</w:t>
        <w:br/>
        <w:t>12. Ибрагимова Т. Жизнь, отданная нскусству // Ве-</w:t>
        <w:br/>
        <w:t>черняя Алма-Ата. 1978. 12 июня.</w:t>
        <w:br/>
        <w:t>ІМ. Ибраев Т. Исследователь музыкальных сокро-</w:t>
        <w:br/>
        <w:t>виш // Қазахстанская правда, 1978. 10 нюня.</w:t>
        <w:br/>
        <w:t>15. Қоспақов 3. Ән тарихының сырлары // Соц. Қа-</w:t>
        <w:br/>
        <w:t>зақстан. 1966. 28 апр.</w:t>
        <w:br/>
        <w:t>16. Қоспақов 3. Халық қазЫнарының, насихатшы-</w:t>
        <w:br/>
        <w:t>сы қ жалақ әдебиеті. 1983. 8 июль.</w:t>
        <w:br/>
        <w:t>7. Қоспақов 3. Ғалым, композитор, ұстаз (Б. Ерзако-</w:t>
        <w:br/>
        <w:t>внетіі "80 жылдығына) // Қазақ календарі: 1988.</w:t>
        <w:br/>
        <w:t>18. Қоспақов 3. Музыкалық мұрамыздың жанашыры:</w:t>
        <w:br/>
        <w:t>(Б. Ерзаковичтің 80 жылдығына) /) Соц. Қазақстан. 1988.</w:t>
        <w:br/>
        <w:t>99 май.</w:t>
        <w:br/>
        <w:t>19. Қүзембаева С. Музыкалық мұрамыздың үлкеп жа-</w:t>
        <w:br/>
        <w:t>ңашыры // Жетісу. 1978. 18 июнь.</w:t>
        <w:br/>
        <w:t>20. Қузембаева С. С любовью к фольклору: (О книге</w:t>
        <w:br/>
        <w:t>Б, Ерзаковвча «Музыкальнов наследие казахского наро-</w:t>
        <w:br/>
        <w:t>да») // Советская музыка. 1981. 9 19,</w:t>
        <w:br/>
        <w:t>21. Қузембаева С. Рецензия на кингу Б. Г. Ерзакови-</w:t>
        <w:br/>
        <w:t>ча «Музыкальное наследие казахского народа» // Вестник АН</w:t>
        <w:br/>
        <w:t>ҚазССР. 1981. Хе 1. С. 77-78.</w:t>
        <w:br/>
        <w:t>22. Новый сборник казахских народных песен // Вестник</w:t>
        <w:br/>
        <w:t>АН ҚазССР. 1955. Х» 11.</w:t>
        <w:br/>
        <w:t>23. Разумова Л, Издано в Қазахстане: (О книге «В со-</w:t>
        <w:br/>
        <w:t>звездин музыкальпых культур») /) Огни Мангышлака. 1978.</w:t>
        <w:br/>
        <w:t>4 окт,</w:t>
        <w:br/>
        <w:t>24. Тен Чу. Выдаюшнйся исследователь казахских на-</w:t>
        <w:br/>
        <w:t>родпых песен // Ленин кичи, 1983, 93 нюня. (На корейском</w:t>
        <w:br/>
        <w:t>языке.)</w:t>
      </w:r>
    </w:p>
    <w:p>
      <w:r>
        <w:t>25. Түлеутаев Қ. Старейшина казахской музыки</w:t>
        <w:br/>
        <w:t>ИІ. Балхашский рабочий. 1978. 30 мая.</w:t>
        <w:br/>
        <w:t>26. Төлеутаев Қ. Қазақ музыкасының мақтапы // Жез-</w:t>
        <w:br/>
        <w:t>қазған туы. 1978. 7 нюнь.</w:t>
        <w:br/>
        <w:t>1951</w:t>
        <w:br/>
        <w:t>9, Песни Қазахстана // Советская музыка. 1951. 782.</w:t>
        <w:br/>
        <w:t>С. 51-55.</w:t>
        <w:br/>
        <w:t>10. У композитаров Қазахстана /) Театральная Алма-Ата.</w:t>
        <w:br/>
        <w:t>1951. М1.</w:t>
        <w:br/>
        <w:t>1953</w:t>
        <w:br/>
        <w:t>11. Орыс және қазақ музыкасының тарихи тамырластығы</w:t>
        <w:br/>
        <w:t>туралы // Әдебиет және искусство. 1953. Хе 9. 119--124-б.</w:t>
        <w:br/>
        <w:t>19. Исторические связи русской ни казахской музыки в до-</w:t>
        <w:br/>
        <w:t>октябрьский период // Вествик АН ҚазССР. 1053. Х% 10.</w:t>
        <w:br/>
        <w:t>С. 48--58.</w:t>
        <w:br/>
        <w:t>13. Музыка. Раздел в статье «Қазахская Советекая Социа-</w:t>
        <w:br/>
        <w:t>лиетическая Республика» // БСЭ. М., 1953. Т. 19. С. 356-357.</w:t>
        <w:br/>
        <w:t>1954</w:t>
        <w:br/>
        <w:t>14, Абайдың музыкалық творчествосы: (Музыкальнов твор-</w:t>
        <w:br/>
        <w:t>чество Абая). Алматы: Ғылым академиясының баспасы. 1984.</w:t>
        <w:br/>
        <w:t>(На рус. н каз. яз.). 60 с.</w:t>
        <w:br/>
        <w:t>15. Қазақтың ән-күйлерін жинаушы: (Совет музыка зерт-</w:t>
        <w:br/>
        <w:t>теушісі А. В. Затаевич туралы мақала) /) Әдебнет және искус-</w:t>
        <w:br/>
        <w:t>ство. 1954, Хо 5. 87--93-6.</w:t>
        <w:br/>
        <w:t>16. Орыс ғалымдары қазақ музыкасы” туралы / Бұл да</w:t>
        <w:br/>
        <w:t>сонда, Хе 12. 68--77-б.</w:t>
        <w:br/>
        <w:t>17. Қазахская ССР. (Сер. «Музыкальная культура союз-</w:t>
        <w:br/>
        <w:t>ных республик») М., 1954, 47 с.</w:t>
        <w:br/>
        <w:t>18. Русские ученые о казахской музыке // Вестник АН</w:t>
        <w:br/>
        <w:t>ҚазССР. 1954. Х% 9. С. 45--60.</w:t>
        <w:br/>
        <w:t>19. Собиратель и исследователь казахской народной му-</w:t>
        <w:br/>
        <w:t>зыкн: (Қ 85-летию со дия рождения А. В. Затаевича) // Изв.</w:t>
        <w:br/>
        <w:t>АН ҚазССР. Сер. филология и нскусствоведения. 1954.</w:t>
        <w:br/>
        <w:t>Вып. 1-2. С. 172-180.</w:t>
        <w:br/>
        <w:t>1955</w:t>
        <w:br/>
        <w:t>90. Қазақ музыка зерттеушілерінің айбынды міндетте-</w:t>
        <w:br/>
        <w:t>р-// Әдебиет және искусство. 1955. Ме 12, 83--85-б.</w:t>
        <w:br/>
        <w:t>21. Қазақ музыка тілінің ерекшеліктері // Бұл да сонда.</w:t>
        <w:br/>
        <w:t>1955. Хғ 10. 90--94-6.</w:t>
        <w:br/>
        <w:t>22. Қазақстанның халық әндері. Алматы, 1955. 987-6.</w:t>
      </w:r>
    </w:p>
    <w:p>
      <w:r>
        <w:t>84</w:t>
        <w:br/>
        <w:t>ҚАЗАҚ ССР ҒЫЛЫМ АҚАДЕМИЯСЫНЫҢ</w:t>
        <w:br/>
        <w:t>КҚОРРЕСПОНДЕНТ-МҮШЕСІ Б. Г, ЕРЗАҚОВИЧТІҢ</w:t>
        <w:br/>
        <w:t>ӨМІРІ МЕН ЕҢБЕКТЕРІ ТУРАЛЫ ӘДЕБИЕТ</w:t>
        <w:br/>
        <w:t>ЛИТЕРАТУРА О ЖИЗНИ И ТРУДАХ</w:t>
        <w:br/>
        <w:t>ЧЛЕНА-КОРРЕСПОНДЕНТА АҚАДЕМИИ НАУҚ</w:t>
        <w:br/>
        <w:t>ҚАЗАХСҚОЙ ССР Б. Г. ЕРЗАҚОВИЧА</w:t>
        <w:br/>
        <w:t>1. Ахметова М. Қазақ совет энциклопедиясы. Алматы,</w:t>
        <w:br/>
        <w:t>1973. 4-т. 161-6.</w:t>
        <w:br/>
        <w:t>9. Ахметова М. Музыка ақсақалы: (Қомпозитор</w:t>
        <w:br/>
        <w:t>Б. Т. Ерзакович жетпісте) // Мадениет және тұрмыс. 1978.</w:t>
        <w:br/>
        <w:t>Хв 5.</w:t>
        <w:br/>
        <w:t>3. Ахметава М. Өнер мұраты // Соц, Қазақстан. 1978.</w:t>
        <w:br/>
        <w:t>10 нонь.</w:t>
        <w:br/>
        <w:t>4, Ахметова М. 75 лет со дия рождения Бориса Гри-</w:t>
        <w:br/>
        <w:t>горьевича Ерзаковича // Ежегодник памятных музыкальных</w:t>
        <w:br/>
        <w:t>дат и событий. М., 1982. С. 92--95. )</w:t>
        <w:br/>
        <w:t>5. Байдильдаев О. Қомпозитор Б. Г. Ерзакович</w:t>
        <w:br/>
        <w:t>1 Қомпозиторы Советского Қазахстана. Алма-Ата, 1958.</w:t>
        <w:br/>
        <w:t>С. 99-101.</w:t>
        <w:br/>
        <w:t>6. Белогрудов О, Қүрделі еңбек // Қазақстан мұға-</w:t>
        <w:br/>
        <w:t>лімі. 1966, 27 оят. :</w:t>
        <w:br/>
        <w:t>7. Белогрудов О, Счастье быть обязанным: (Қ 60-ле-</w:t>
        <w:br/>
        <w:t>тию доктора искусствоведческих наук, члена-корреспондента</w:t>
        <w:br/>
        <w:t>АН ҚазССР Б.Г, Ерзаковича) // Простор. 1968. Ж% 12.</w:t>
        <w:br/>
        <w:t>С. 111-112.</w:t>
        <w:br/>
        <w:t>8. Бердібаев Р. Зерделі зерттеу // Лениншіл жас.</w:t>
        <w:br/>
        <w:t>1983. 7 лив.</w:t>
        <w:br/>
        <w:t>9, Борт О. Өнерпаз жерлес: (Б. Г. Ерзаковичтің туғаны-</w:t>
        <w:br/>
        <w:t>на 75 жыл толуына орай) // Қоммунизм нұры. 1983. 14 июнь.</w:t>
        <w:br/>
        <w:t>10. Жұбанов А:: (В. Ерзакович-- өнертану ғылымының</w:t>
        <w:br/>
        <w:t>докторы| // Ән күй сапары кітапта. Алматы, 1976. 350--356-6.</w:t>
        <w:br/>
        <w:t>ІІ. Жұбанов А. Өнертану ғылымының докторы // Қа-</w:t>
        <w:br/>
        <w:t>зақ әдебиеті. 1966. 295 март.</w:t>
        <w:br/>
        <w:t>12. Ибрагимова Т. Жизнь в искусстве: (Қ 70-летию</w:t>
        <w:br/>
        <w:t>Ерзаковича Б. Г.) // Целиноградская правда. 1978, 99 июня.</w:t>
        <w:br/>
        <w:t>81</w:t>
        <w:br/>
        <w:t>ской ССР. Алма-Ата, 1959, Т. 1. С. 375--282; 472--480; 559--</w:t>
        <w:br/>
        <w:t>567; Т. 2. С. 343-349; 452--461; 686-695.</w:t>
        <w:br/>
        <w:t>55, Қой «Қамбар-батыр» // Қамбар-батыр. Алма-Ата,</w:t>
        <w:br/>
        <w:t>1959, С. 388--392.</w:t>
      </w:r>
    </w:p>
    <w:p>
      <w:r>
        <w:t>56. Музыка. В статье «Искусство», раздел «Қазахская</w:t>
        <w:br/>
        <w:t>ССР» // Ежегодник БСЭ. М., 1959, С. 119-190.</w:t>
        <w:br/>
        <w:t>57. Мұзыкальное воплошение казахского эпоса: Сб. статей</w:t>
        <w:br/>
        <w:t>к 60-летию М. О. Ауэзова. Алма-Ата, 1959. С. 251-265.</w:t>
        <w:br/>
        <w:t>58. О варианте «Қамбар-батыра» Рахмета Мазходжаеһа,</w:t>
        <w:br/>
        <w:t>записанном на магнитофоне // Қамбар-батыр. С. 392--408.</w:t>
        <w:br/>
        <w:t>(Совместно с Н, Смнрновой и М. Гумаровой.)</w:t>
        <w:br/>
        <w:t>1960</w:t>
        <w:br/>
        <w:t>59. Мералы ұлы Мұқит. Әндері / Нотаға түсірген Б. Ерза-</w:t>
        <w:br/>
        <w:t>кович. Құрастырған М. Майчекин. Алматы, 1960. 34-б.</w:t>
        <w:br/>
        <w:t>60. Изучение музыкального наследия казахского наро-</w:t>
        <w:br/>
        <w:t>да // Вестник АН ҚазССР. 1960. У% 29. С. 107-108.</w:t>
        <w:br/>
        <w:t>61. Музыкальные таланты Қазахстана // Художественная</w:t>
        <w:br/>
        <w:t>самодеятельность. 1960. Хе 11.</w:t>
        <w:br/>
        <w:t>62. Музыка. В статье «Искусство», раздел «Қазахская</w:t>
        <w:br/>
        <w:t>ССР» // Ежеголник БСЭ. М., 1960. С. 117.</w:t>
        <w:br/>
        <w:t>583. Музыковедческая наука в Қазахстане // Наука Совет-</w:t>
        <w:br/>
        <w:t>ского Қазахстана (19920--1960). Алма-Ата, 1960. С. 647-661.</w:t>
        <w:br/>
        <w:t>64. От народных кюев до симфонин: (Мыслн о музықаль-</w:t>
        <w:br/>
        <w:t>ной самодеятельности Қазахстана) /) Художественпая само-</w:t>
        <w:br/>
        <w:t>деятельность. 1960. Хо 12, С, 6-9.</w:t>
        <w:br/>
        <w:t>65. Страницы жизни народного композитора: (Докумен-</w:t>
        <w:br/>
        <w:t>тальный очерк о Жаяу Мусе) // Изв. АН ҚазССР. Сер. фило-</w:t>
        <w:br/>
        <w:t>логин и искусствоведения. 1960. Выл. 3. С. 52-64,</w:t>
        <w:br/>
        <w:t>1961</w:t>
        <w:br/>
        <w:t>66. Музыка және оның бейнелеу тәсілдері // Мәдениет</w:t>
        <w:br/>
        <w:t>жән тұрмыс. 1961. Хе 5. 14--15-6.</w:t>
        <w:br/>
        <w:t>67. Әзірбаев Кенен. Өмірімнің әндері: (Әңдеп, нотаға тү-</w:t>
        <w:br/>
        <w:t>сірген және алғы сөзін жазған Б. Ерзакович). Алматы, 1961.</w:t>
        <w:br/>
        <w:t>4-6. )</w:t>
        <w:br/>
        <w:t>68. Кенен Азербаев (Серия «Народные певцы-и музыкан-</w:t>
        <w:br/>
        <w:t>ты»). М., 1961. 59 с. (с нотными образцами).</w:t>
        <w:br/>
        <w:t>89. «Дубинушка» в Қазахстане // Советская музыка.</w:t>
        <w:br/>
        <w:t>1961. Х% 5, С. 94-98. :</w:t>
        <w:br/>
        <w:t>37</w:t>
        <w:br/>
        <w:t>156, Жрау (жырау) // Там же, С. 403.</w:t>
        <w:br/>
        <w:t>ІҺ7. Жубанов А. Қ, // Там же. С. 404.</w:t>
        <w:br/>
        <w:t>158, Жубанова Г. А, // Там же. С. 404.</w:t>
        <w:br/>
        <w:t>1Б9. Затаевич А. В. // Там же. С. 439--440.</w:t>
      </w:r>
    </w:p>
    <w:p>
      <w:r>
        <w:t>160. Қазахская музыка /) Там же. С. 641--645.</w:t>
        <w:br/>
        <w:t>16І. Қазахская советская музыка // Қультура и обшест-</w:t>
        <w:br/>
        <w:t>венный прогресс. Алма-Ата, 1974. С, 141-159,</w:t>
        <w:br/>
        <w:t>162. Қазахская ССР: (раздел 0 казахской музыке)</w:t>
        <w:br/>
        <w:t>ІГ История музыки народов СССР. М, 1974. Т. 5. Ч. 2.</w:t>
        <w:br/>
        <w:t>С. 276-292.</w:t>
        <w:br/>
        <w:t>163. Қазахский театр оперы и балета /|Муз. энциклопедия.</w:t>
        <w:br/>
        <w:t>С. 645--647.</w:t>
        <w:br/>
        <w:t>164. Қойшибаев М, Қ. // Там же. С. 864.</w:t>
        <w:br/>
        <w:t>165. Образ Амангельды в музыке // Амангельды Иманов:</w:t>
        <w:br/>
        <w:t>Статьи, документы, материалы. Алма-Ата, 1974, С. 912--921.</w:t>
        <w:br/>
        <w:t>166. Об историческом подходе к изучению фольклора</w:t>
        <w:br/>
        <w:t>ІІ Изв. АН ҚазССР. Сер, филологил., 1974, е 2. С. 60-62,</w:t>
        <w:br/>
        <w:t>2167. Предисловие к статье «Рахманинов и Затаевич»</w:t>
        <w:br/>
        <w:t>И. Левнцкой // Простор. 1974. Х% 4. С. 100-114,</w:t>
        <w:br/>
        <w:t>1975</w:t>
        <w:br/>
        <w:t>168. Музыкадағы Аманкелді бейнесі // Аманкелді Има-</w:t>
        <w:br/>
        <w:t>нов: Макалалар, документтер, материалдар. Алматы, 1975.</w:t>
        <w:br/>
        <w:t>9218--228-6.</w:t>
        <w:br/>
        <w:t>169. Советтік қазақ музыкасы: Тарихи олерк. Алматы,</w:t>
        <w:br/>
        <w:t>1975. 318 б. (М. Ахметова және А. Жұбановпен бірге.)</w:t>
        <w:br/>
        <w:t>170. Халықтың қымбат мұрасы: (Музыкалық фольклордың</w:t>
        <w:br/>
        <w:t>жиналуы және зерттелуі жайында) /) Соц. Қазақстан. 1975,</w:t>
        <w:br/>
        <w:t>18 март. )</w:t>
        <w:br/>
        <w:t>171. Две статьи Б. В. Асафьева о казахской музыке</w:t>
        <w:br/>
        <w:t>ІІ Изв. АН ҚазССР. Сер. филологич., 1975. Ке 4. С. 62--63.</w:t>
        <w:br/>
        <w:t>179. Народная музыка Қазахстана. Алма-Ата, 1975. 93 с.</w:t>
        <w:br/>
        <w:t>173. Нотные записи мелодий из эпоса «Қобланды-батыр»</w:t>
        <w:br/>
        <w:t>ІІ. Қобланды-батыр. М., 1975. С. 420-437.</w:t>
        <w:br/>
        <w:t>1916</w:t>
        <w:br/>
        <w:t>174, Алғы сөз. А, Жұбанов /) Ән-х сапары;</w:t>
        <w:br/>
        <w:t>лды ағ ұ Н Үй сапары. Алмыяты,</w:t>
        <w:br/>
        <w:t>176. Қазақ совет халық музыкасының ақсақалы /) Халық</w:t>
        <w:br/>
        <w:t>поэзиясы және бүгінгі өмір. Алматы, 1976, 54--80-б. ы</w:t>
        <w:br/>
        <w:t>48</w:t>
        <w:br/>
        <w:t>70. А, В. Затаевич // Немецкая энциклопедия. Музыка в</w:t>
        <w:br/>
        <w:t>прошдом и настояшем. (На нем. яз.). ФРГ, 1961.</w:t>
        <w:br/>
        <w:t>71. Музыка. Раздел «Қазахская ССР» // Ежегодняк</w:t>
        <w:br/>
        <w:t>БСЭ. М. 1961. С. 109.</w:t>
        <w:br/>
        <w:t>79. О музыкальном воплошении «Алпамыса» в исполне-</w:t>
        <w:br/>
        <w:t>нии Рахмета Мазходжаева н Қелимбета Сергазиева /) Алпа-</w:t>
      </w:r>
    </w:p>
    <w:p>
      <w:r>
        <w:t>мыс. Алма-Ата, 1961. С. 521-524.</w:t>
        <w:br/>
        <w:t>73. Художественное отражение современности в песенном</w:t>
        <w:br/>
        <w:t>творчестве казахского народа // Теоретическая конференция</w:t>
        <w:br/>
        <w:t>по народной музыке. М., 1961</w:t>
        <w:br/>
        <w:t>1962</w:t>
        <w:br/>
        <w:t>74. Музыка. Раздел «Қазахская ССР» /) Ежегодник</w:t>
        <w:br/>
        <w:t>БСОЭ. М. 1962. С, 199.</w:t>
        <w:br/>
        <w:t>75. Музыкальное искусство Советского Қазахстана. Алма-</w:t>
        <w:br/>
        <w:t>Ата, 1962, 53 с.</w:t>
        <w:br/>
        <w:t>76. Народно-песенное творчество // Очерки По истории</w:t>
        <w:br/>
        <w:t>казахской советской музыки. Алма-Ата, 1962. С. 220--949.</w:t>
        <w:br/>
        <w:t>77. Подлинно талантливо. (О творчество композитора</w:t>
        <w:br/>
        <w:t>Б. Байкадамова| // Қазахстанская правда. 1962, 14 февр.</w:t>
        <w:br/>
        <w:t>78. Развитие искусства Қазахстана в перчод строительст-</w:t>
        <w:br/>
        <w:t>ва социализма ни коммунизма: Материал для обсуждения на</w:t>
        <w:br/>
        <w:t>Всесоюзной научной сессии, посвяшенной проблеме: «Законо-</w:t>
        <w:br/>
        <w:t>мерности перехода ранге отеталых народов к социализму и</w:t>
        <w:br/>
        <w:t>коммунизму, минуя капитализм». Алма-Ата, 1962. 20 с. (Сов-</w:t>
        <w:br/>
        <w:t>местно с А. Жубановым.)</w:t>
        <w:br/>
        <w:t>79. Творческие связи казахской и русской музыки. Алма-</w:t>
        <w:br/>
        <w:t>Ата, 19629, 49 с. (с нотным приложением).</w:t>
        <w:br/>
        <w:t>: 1963</w:t>
        <w:br/>
        <w:t>80. Қазақ және орыс музыкасының творчестволық байла-</w:t>
        <w:br/>
        <w:t>нысы. Алматы, 1963, 57-б.</w:t>
        <w:br/>
        <w:t>81. Советтік Қазақстан музыка өнері. Алматы, 1963.</w:t>
        <w:br/>
        <w:t>54-6.</w:t>
        <w:br/>
        <w:t>82. Музыка. Раздел «Қазахская ССР» // Ежегодник</w:t>
        <w:br/>
        <w:t>БОЭ. М. 1963. С. 126.</w:t>
        <w:br/>
        <w:t>83.О музыкальных фрагментах «Қыз-Жибек» // Қыз-</w:t>
        <w:br/>
        <w:t>Жиеек / Под ред. М. Ауэзова и Н, Смирновой. Алма-Ата;</w:t>
        <w:br/>
        <w:t>1963. С. 3380--356.</w:t>
        <w:br/>
        <w:t>84. ТІредисловиев ко второму изданию и дополнения к</w:t>
        <w:br/>
        <w:t>примечаниям «1000 песен казахского народа» А, В. Эатагви-</w:t>
        <w:br/>
        <w:t>ча. М, 1962. С. 6-8, 518--541.</w:t>
        <w:br/>
        <w:t>88</w:t>
        <w:br/>
        <w:t>39. Искусство, «Разделы» и «окна» // История Қазахской</w:t>
        <w:br/>
        <w:t>ССР. Алма-Ата, 1957. Т. 2. С. 317--990, 243--549, 452--4бІ,</w:t>
        <w:br/>
        <w:t>688--695.</w:t>
        <w:br/>
        <w:t>40. Қазахская ССР (Серия «Музыкальная культура союз-</w:t>
        <w:br/>
        <w:t>ных республикэ). М., 1957. 63 с</w:t>
        <w:br/>
        <w:t>бі. Казахские народные песня эпохи социализма // Вест-</w:t>
        <w:br/>
        <w:t>ник АН ҚазССР, 1957. Хе 11. С. 87--76.</w:t>
      </w:r>
    </w:p>
    <w:p>
      <w:r>
        <w:t>1858</w:t>
        <w:br/>
        <w:t>42. Екі онкүндік арасында // Қазақ әдебиеті. 1958. 5 дек.</w:t>
        <w:br/>
        <w:t>43. Қазахские народные певцы и музыканты в работах</w:t>
        <w:br/>
        <w:t>А. В. Затаевича // А. В. Затаевич. Исследование. Воспомина-</w:t>
        <w:br/>
        <w:t>ния, Письма и документы. Алма-Ата, 1958. С. 160--171.</w:t>
        <w:br/>
        <w:t>44. Композитор А. М, Гуревич // Қампозиторы Советского</w:t>
        <w:br/>
        <w:t>Қазахстана. Алма-Дта, 1958. С. 88-91,</w:t>
        <w:br/>
        <w:t>45, Манаев Е, В. // Там же. С. ІБІ--187,</w:t>
        <w:br/>
        <w:t>46. Музыка (В статье «Искусство», раздел «Қазахсқая</w:t>
        <w:br/>
        <w:t>ССР» )/) Ежеголник БСОЭ. М., 1958, С. 110--111.</w:t>
        <w:br/>
        <w:t>1959</w:t>
        <w:br/>
        <w:t>47. Ақан сері Қорамсаұлы. Әндері. Нотаға түсіргендер</w:t>
        <w:br/>
        <w:t>С. Мұқамеджанов пен Б. Е. Ерзакович. Құрастырған</w:t>
        <w:br/>
        <w:t>М.М, Майчекин. Алматы, 1959. 51-6.</w:t>
        <w:br/>
        <w:t>48. Біржан сал Қожағұлұлы. Әндері / Нотаға түсірген</w:t>
        <w:br/>
        <w:t>В, Е. Ерзакович. Құрастырған М. Майчекин. Алматы, 1959.</w:t>
        <w:br/>
        <w:t>2-6.</w:t>
        <w:br/>
        <w:t>49, Жаяу Мұса Байжанұлы Ән, күйлері / Нотаға түсірген</w:t>
        <w:br/>
        <w:t>Б. Ерзакович. Құрастырған М. Майчекин. Алматы, 1959. 78-6.</w:t>
        <w:br/>
        <w:t>50. Қазақтың советтік халық әндері (Қазахскне совет-</w:t>
        <w:br/>
        <w:t>ские народные песни). Алма-Ата, 1959. (На рус. и каз. яз.).</w:t>
        <w:br/>
        <w:t>451 с. (Совместно с М. Ахметовой.)</w:t>
        <w:br/>
        <w:t>61. Қазақ халқының музыка өрендері А. В. Затаевич ең-</w:t>
        <w:br/>
        <w:t>бектерінде // Қазақ ССР Ғылым академиясының Хабаршысы.</w:t>
        <w:br/>
        <w:t>1959. Х% 11. 21--80-6.</w:t>
        <w:br/>
        <w:t>52. Халыққа қызмет етудің үлгісі: (Қ, Әзірбаевтың</w:t>
        <w:br/>
        <w:t>75 жасқа толуына) /)/ Жұлдыз. 1959, Хе 7. 196--197-б.</w:t>
        <w:br/>
        <w:t>53. И сердцем и песней -с народом: (Қ 75-летию Қ. Азер-</w:t>
        <w:br/>
        <w:t>баева) // Қазахстанская правда. 1959. 19 июня.</w:t>
        <w:br/>
        <w:t>54, Искусство. «Разделы» и «окна» // История Қазах-</w:t>
        <w:br/>
        <w:t>36</w:t>
        <w:br/>
        <w:t>118. Сандыбайұлы Ыбырай. Әндер / Әндерін жинаған,</w:t>
        <w:br/>
        <w:t>құрлстырған, нотаға түсірген Б. Ерзакович. Алматы, 1969.</w:t>
        <w:br/>
        <w:t>119. Вечер казахской скрипичной музыки // Қазахстан-</w:t>
        <w:br/>
        <w:t>ская правда. 1969, 10 дек.</w:t>
        <w:br/>
        <w:t>190. Выдаюшийся деятель казахской музыки: (Қ 100-ле-</w:t>
        <w:br/>
        <w:t>тию со дня рождения А. В. Затаевича) // Вестник АН ҚазССР.</w:t>
        <w:br/>
        <w:t>1069. 2% 5. С. 60-5.</w:t>
        <w:br/>
        <w:t>121. Жизнь в музыке: (О педагогической деятельности</w:t>
        <w:br/>
        <w:t>профессора Алма-Атинской консерватория В. С. Хесса) // Ве-</w:t>
        <w:br/>
        <w:t>черняя Алма-Ата. 1969. 16 мая.</w:t>
      </w:r>
    </w:p>
    <w:p>
      <w:r>
        <w:t>129. На крыльях песни: (Қ 100-летию со дня рождения</w:t>
        <w:br/>
        <w:t>А. В. Затаевича // Қазахстанская правда. 1969, 97 апр.</w:t>
        <w:br/>
        <w:t>123. Народный артист Қазахстана: (о А, В. Затаеви-</w:t>
        <w:br/>
        <w:t>че) // Советская музыка. 1969, Хо 12. С, 64-69.</w:t>
        <w:br/>
        <w:t>124. Поздравляем юбиляра: (70 лет Д..Д. Мацуцину)</w:t>
        <w:br/>
        <w:t>ІІ Вечерняя Алма-Ата. 1969, 21 февр.</w:t>
        <w:br/>
        <w:t>195, Революционные песни казахского народа. Алма-Ата,</w:t>
        <w:br/>
        <w:t>1969. 36 с.</w:t>
        <w:br/>
        <w:t>196. Рождение уйгурского балета // Қазахстанская прав-</w:t>
        <w:br/>
        <w:t>да. 1969, 21 янв.</w:t>
        <w:br/>
        <w:t>1970</w:t>
        <w:br/>
        <w:t>197. Өркен жайған өнер // Мәдениет және тұрмыс. 1970.</w:t>
        <w:br/>
        <w:t>Х8 3. 9-6.</w:t>
        <w:br/>
        <w:t>198. Ленинская национальная политика и расцвет музы-</w:t>
        <w:br/>
        <w:t>кальной культуры казахского народа // Вестннк АН ҚазССР.</w:t>
        <w:br/>
        <w:t>1970. Хо 4. С. 66--72,</w:t>
        <w:br/>
        <w:t>199. Пятьдесят лет советской музыки // Музыкальная</w:t>
        <w:br/>
        <w:t>жизнь. 1970. 2920. С. 1-22.</w:t>
        <w:br/>
        <w:t>1971</w:t>
        <w:br/>
        <w:t>180. Абай и казахская музыка /) Изв. АН ҚазССР. Сер.</w:t>
        <w:br/>
        <w:t>обшеств. наук. 1971. Х% 5, С. 34-48.</w:t>
        <w:br/>
        <w:t>с ІЗІ. Исследование грузинского музыковеда // Там. же;</w:t>
        <w:br/>
        <w:t>, 86.</w:t>
        <w:br/>
        <w:t>192, Қазахское искусствоведение за 50 лет // Там же.</w:t>
        <w:br/>
        <w:t>М1. С. 16-24.</w:t>
        <w:br/>
        <w:t>188. Қ новым свершенням! Қ трудным беріцанамі ІІ &lt;Со-</w:t>
        <w:br/>
        <w:t>ветекая музыка. 1971, /8 19, С, 10--11.</w:t>
        <w:br/>
        <w:t>41</w:t>
        <w:br/>
        <w:t>тельно охарактеризованы по внутрижанравым разновидностям</w:t>
        <w:br/>
        <w:t>и исследонаны в нсторико-сравнительном плане. В работе боль-</w:t>
        <w:br/>
        <w:t>шдое место отведено изучению процесса обновления и развития</w:t>
        <w:br/>
        <w:t>основных песенных жанров в период социализма, их роли в</w:t>
        <w:br/>
        <w:t>формировании современного профессионального музыкального</w:t>
        <w:br/>
        <w:t>искусства. В нем также впервме были исследованы теоретиче-</w:t>
        <w:br/>
        <w:t>скне вопросы казахской песенной традиции, рассмотрены тТа-</w:t>
        <w:br/>
        <w:t>кие черты казахской песни, как интонация, метр, ритм, форма,</w:t>
        <w:br/>
        <w:t>кадансы и ладовая оспова.</w:t>
        <w:br/>
        <w:t>Новым. словом в казахском искусствоведении явились</w:t>
        <w:br/>
        <w:t>нязыскания ученого в области истории, точнее-- генезиса ка-</w:t>
        <w:br/>
        <w:t>захского музыкального языка ИЯ его эволоюциви. В этой связи</w:t>
        <w:br/>
        <w:t>необходимо осабо отметить еғо первое обрашение к средне-</w:t>
        <w:br/>
        <w:t>вековой нотной записи, обнаруженной в знамгнитом «Қодек-</w:t>
        <w:br/>
        <w:t>се куманикусе». Расшифровав эту запись ни переведя ее на</w:t>
        <w:br/>
        <w:t>современную нотацню, Борис Гиршевич установил обшность</w:t>
        <w:br/>
        <w:t>фактурных основ куманекой (кыпчакской) религиозной песни</w:t>
      </w:r>
    </w:p>
    <w:p>
      <w:r>
        <w:t>с казахской песней «Елим-ай» и кюем «Аксак кулан». Так,</w:t>
        <w:br/>
        <w:t>совладение фактурных основ релнгкознай песни в «Қодексе</w:t>
        <w:br/>
        <w:t>куманикусе» и кюя «Аксак кулан» говорит о необходимости</w:t>
        <w:br/>
        <w:t>специальчога изучения, нӛо известио, что кюй «Аксак кулан»</w:t>
        <w:br/>
        <w:t>связан с событиямн ХПІ в., т. е. времени появления ҡинти</w:t>
        <w:br/>
        <w:t>«Қодекс куманикус».</w:t>
        <w:br/>
        <w:t>Одна яз постоянных тем научных изысканий Б. Г. Ерзако-</w:t>
        <w:br/>
        <w:t>вича -- история казахской мұзыковедческой науки. Итогом его</w:t>
        <w:br/>
        <w:t>многолетней работы в этой области явилась монография</w:t>
        <w:br/>
        <w:t>«У истоков казахского мұзыкознания». Достоинство этой</w:t>
        <w:br/>
        <w:t>кпиги не только в том, что в ней воссоздана история станов-</w:t>
        <w:br/>
        <w:t>деония науки о казахской музыке, но И в том, Чт0 в ней на ос-</w:t>
        <w:br/>
        <w:t>нове изучения многочисленных очерков, заметок, пубдицисти-</w:t>
        <w:br/>
        <w:t>зеских статей, литературно-этнографических и эпистолярных</w:t>
        <w:br/>
        <w:t>источников, относяшцихея к дореволюционному периоду, рас-</w:t>
        <w:br/>
        <w:t>қрызается значенне музыкально-повтического фольклора в фор-</w:t>
        <w:br/>
        <w:t>мировании личности, в утверждении в народе высоких прин-</w:t>
        <w:br/>
        <w:t>ципов гуманизма, этики н эстетики, раскрыты истоки творче-</w:t>
        <w:br/>
        <w:t>ского взанмовлияния и взаимообогашцения казахской н русской</w:t>
        <w:br/>
        <w:t>музыки, выявлены казахсекне мелодин в творчестве русеких</w:t>
        <w:br/>
        <w:t>кхомпозиторов ХІХ в., показано вовлечение казахской музыки в</w:t>
        <w:br/>
        <w:t>обшероссийский музыкальнмй процесс,</w:t>
        <w:br/>
        <w:t>Б. Г. Ерзакович успешно сочетает научно-исследователь-</w:t>
        <w:br/>
        <w:t>екую работу с композиторским творчеством, с педагогической</w:t>
        <w:br/>
        <w:t>и обшественной деятельностью. С первых -шагов своей работы</w:t>
        <w:br/>
        <w:t>:28</w:t>
        <w:br/>
        <w:t>на Алма-Атинском радиовешаний он проявил склонность к</w:t>
        <w:br/>
        <w:t>творчеству и на протяжении многих лет не изменил своему</w:t>
        <w:br/>
        <w:t>призванию. Начав как пианист-ннтерпретатор казахских мело-</w:t>
        <w:br/>
        <w:t>ДиЙ, Он сочинил большое количество музыкальных праизведе-</w:t>
        <w:br/>
        <w:t>ний, которые сыграли важную роль в становлении и развитии</w:t>
        <w:br/>
        <w:t>современного музыкального искусства Қазахстана, В золотой</w:t>
        <w:br/>
        <w:t>фонд казахской национальной культуры вошли его симфони-</w:t>
        <w:br/>
        <w:t>ческие произведения «Увертюры на казахские темы», позма</w:t>
        <w:br/>
        <w:t>«Тулеген Тохтаров», соната о Маншук Маметовой. Особенно</w:t>
        <w:br/>
        <w:t>популярными в народе стали вариации на тему «Япурай».</w:t>
        <w:br/>
        <w:t>Қроме массовых песен, обработок народных песен и форте-</w:t>
        <w:br/>
        <w:t>пианных пьес для детей в музыкальном творчестве Б. Ерзако-</w:t>
        <w:br/>
        <w:t>вича видное место занимает музыка к спектаклям. Ныпе широ-</w:t>
        <w:br/>
        <w:t>ко известны его музыкальные сочинения, написанные к пьесам</w:t>
        <w:br/>
        <w:t>«Амангельды», «Человек с ружьем» и «Чокап Валиханов».</w:t>
        <w:br/>
        <w:t>Поэтому вполие закономерно, что Борис Гиршевич был одним</w:t>
        <w:br/>
        <w:t>из организаторов Союза комлозиторов Қазахстана, в течение</w:t>
        <w:br/>
        <w:t>ряда Лет являлся его ответственным секретарем, с 1939 г. он</w:t>
        <w:br/>
        <w:t>член правления Союза. Избирался делегатом на все сьезды</w:t>
        <w:br/>
        <w:t>композиторов Қазахстана и Советского Союза. В творчестве</w:t>
        <w:br/>
        <w:t>композитора Б. Г. Ерзаковича гЛавными являются темы</w:t>
        <w:br/>
        <w:t>патриотизма, интернационализма, гуманизма. Если ранние</w:t>
        <w:br/>
        <w:t>произведения его полны лиризма и предназначены для массо-</w:t>
        <w:br/>
        <w:t>вого исполнения, то его эпические сочинения посвяшены</w:t>
        <w:br/>
        <w:t>героическому прошлому и настояшему казахскога парода и</w:t>
        <w:br/>
        <w:t>направлены на утверждение высокого чувства гордости за</w:t>
        <w:br/>
        <w:t>советских людей, вынесших на своих плечах все тяжести са-</w:t>
        <w:br/>
        <w:t>мой жестокой, длительной и кровопролитной войны в истории</w:t>
        <w:br/>
        <w:t>(поэма «Тулеген Тохтаров» и соната о Маншук Маметовой).</w:t>
      </w:r>
    </w:p>
    <w:p>
      <w:r>
        <w:t>Большое внимание Б. Г. Ерзакович уделяет подготовке</w:t>
        <w:br/>
        <w:t>музыковедческих кадров. Более тридцати Лет он вел недагоги-</w:t>
        <w:br/>
        <w:t>ческую работу в Алма-Атинской государственной консервато-</w:t>
        <w:br/>
        <w:t>рии им. Қурмаңгазы. Здесь чнтал лекции по истории и теории</w:t>
        <w:br/>
        <w:t>казахской музыки, заведовал кабинетом народной музыки.</w:t>
        <w:br/>
        <w:t>Под руководством Бориса Гиршевича напнсаны и зашцишены</w:t>
        <w:br/>
        <w:t>Десятки дипломных работ, 15 кандидатских диссертаций. Қак</w:t>
        <w:br/>
        <w:t>авторитетный ученый он систематически выстунает официаль-</w:t>
        <w:br/>
        <w:t>ным оппонентом при зашите кандидатския и докторских</w:t>
        <w:br/>
        <w:t>диссертаций в снециализированных советах Москвы, Ленин-</w:t>
        <w:br/>
        <w:t>града, Қиева, Баку, Тбилиси, Еревана, Ташкента.</w:t>
        <w:br/>
        <w:t>Миного сил отдает Борис Гиршевич музыкально-обшествен-</w:t>
        <w:br/>
        <w:t>ной деятельности. До 1982 г, он был членом Ревизионной ко-</w:t>
        <w:br/>
        <w:t>29</w:t>
        <w:br/>
        <w:t>1978</w:t>
        <w:br/>
        <w:t>134. Қазақ халқының революциялық әндері // Қазақтың</w:t>
        <w:br/>
        <w:t>қөзінгі халық поэзиясы. Алматы, 1973. 64---75-б.</w:t>
        <w:br/>
        <w:t>р 135. арай |І Музыкальная энциклопедия, М., 1978. Т. 1.</w:t>
        <w:br/>
        <w:t>4-15, 8</w:t>
        <w:br/>
        <w:t>186. Абдуллин Р. М, // Там же. С. 19,</w:t>
        <w:br/>
        <w:t>187. Азербаев Қ, // Там же. С. 62-63.</w:t>
        <w:br/>
        <w:t>138. Алма-Ата // Там же. С. 109-111.</w:t>
        <w:br/>
        <w:t>139. Аравин П. В, // Там же. С. 191.</w:t>
        <w:br/>
        <w:t>140. Ауэзов М. О. // Там же. С. 246. |</w:t>
        <w:br/>
        <w:t>141. Багланова Р, Т, // Там же. С. 270.</w:t>
        <w:br/>
        <w:t>149. Байкадамов Б. Б. // Там же. С. 274--975,</w:t>
        <w:br/>
        <w:t>-143. Байсеитова Қ, Ж. // Там же. С. 977.</w:t>
        <w:br/>
        <w:t>144. Брусиловский Е. Г. // Там же. С. 584,</w:t>
        <w:br/>
        <w:t>“М5, Бычков А, В. // Там же. С, 699.</w:t>
        <w:br/>
        <w:t>146. Великанов В. В. // Там же. С. 706.</w:t>
        <w:br/>
        <w:t>147. Қазахская | ССР: (раздел. о казахской музыке)</w:t>
        <w:br/>
        <w:t>ІІ История музыки народов «сс. 1973. Т, 4. С. 711-733.</w:t>
        <w:br/>
        <w:t>148. Қазахские Феволюционие песни // Музыка народов</w:t>
        <w:br/>
        <w:t>Азии н Африки, 1973. Вып. 2. С. 35--55.</w:t>
        <w:br/>
        <w:t>148а. Биржан Қожагулов // Музыкальная энциклопедия.</w:t>
        <w:br/>
        <w:t>М., 1973. Т.І.С. 14-15.</w:t>
        <w:br/>
        <w:t>149. Национальные и нинтернациональные истоки казах-</w:t>
        <w:br/>
        <w:t>ской советской музыки // Торжество ленинской национальной</w:t>
        <w:br/>
        <w:t>политики ҚПСС. Алма-Ата, 1973. С. 504-508.</w:t>
        <w:br/>
        <w:t>150. Путь в полвека // Огни Алатау. 1973, 17 окт.</w:t>
      </w:r>
    </w:p>
    <w:p>
      <w:r>
        <w:t>151. У нстоков интернациональных связей в казахской со-</w:t>
        <w:br/>
        <w:t>ветской музыке // Национальное ни интерпациональное Вв</w:t>
        <w:br/>
        <w:t>искусстве. Фрунзе, 1973. С. 97-121,</w:t>
        <w:br/>
        <w:t>152. Хамиди Л.: Очерк о творчестве и музыкально-обше-</w:t>
        <w:br/>
        <w:t>ственной деятельности. Алма-Ата, 1973,</w:t>
        <w:br/>
        <w:t>1974</w:t>
        <w:br/>
        <w:t>153. Академия наук и ге роль в зарождении и формиро-</w:t>
        <w:br/>
        <w:t>ванни казахского музыкознания // Изв. АН ҚазССР. Сер. фи-</w:t>
        <w:br/>
        <w:t>лологин. 1974, Х8 1. С.3--14.</w:t>
        <w:br/>
        <w:t>154. Выдаюшийся композитор: (Қ 90-летию со дия рож-</w:t>
        <w:br/>
        <w:t>дения Қ, Азербаева) // Казахстанская правда. 1974, 22 июня.</w:t>
        <w:br/>
        <w:t>155. Джамбул Джабаев // Муз. энциклопедия. М., 1974.</w:t>
        <w:br/>
        <w:t>Т.2.С.221.</w:t>
        <w:br/>
        <w:t>42</w:t>
        <w:br/>
        <w:t>сандром Викторовичем Затаевичем. Его увлечение музыкаль-</w:t>
        <w:br/>
        <w:t>ной культурой казахского народа, настоятельные советы за-</w:t>
        <w:br/>
        <w:t>няться собиранием Е изучением казахской народной музыки</w:t>
        <w:br/>
        <w:t>предопределили направленность профессиональной деятель-</w:t>
        <w:br/>
        <w:t>ности Ерзаковича. По окончанни курсов он был командирован</w:t>
        <w:br/>
        <w:t>в Алма-Ату в Қазахский радиоцентр редактором и пванистом</w:t>
        <w:br/>
        <w:t>казахского музыкального радиовешания. С тех пор “вся его</w:t>
        <w:br/>
        <w:t>деятельность была связана с музыкальным искусством казах-</w:t>
        <w:br/>
        <w:t>ского народа.</w:t>
        <w:br/>
        <w:t>В 1938 г. Б. Г. Ерзаковича назначают начальннком музы-</w:t>
        <w:br/>
        <w:t>кального отдела Управления по Делам искусств при Совете</w:t>
        <w:br/>
        <w:t>Министров Қазахской ССР, г затем художественным руково-</w:t>
        <w:br/>
        <w:t>дителем Қазахской государственной филармонии им. Джамбу-</w:t>
        <w:br/>
        <w:t>да, заместителем директора по научной работе Қабинета ка-</w:t>
        <w:br/>
        <w:t>захской. музыки и хореографии Государственного академице-</w:t>
        <w:br/>
        <w:t>ского театра оперы и балета им. Абая. В 1949 г. он окончил</w:t>
        <w:br/>
        <w:t>историко-теоретический факультет Алма-Атинской государ-</w:t>
        <w:br/>
        <w:t>ственной консерватория им. Қурмангазы.</w:t>
        <w:br/>
        <w:t>В мае 1945 г. по приглашенпию академика А, Қ. Жұбано-</w:t>
        <w:br/>
        <w:t>ва Б. Г. Ерзакович стал работать заведуюшим музыкальным</w:t>
        <w:br/>
        <w:t>отделом Сектора искусствоведения при Президиуме Академии</w:t>
        <w:br/>
        <w:t>наук Қазахской ССР. В 1950 г. его назначают заведуюшим</w:t>
        <w:br/>
        <w:t>сектором искусствознания. В 1958 г. он зашишает кандидат-</w:t>
        <w:br/>
        <w:t>скую диссертацию на тему: «Қазахское народное песеннов</w:t>
        <w:br/>
        <w:t>творчество дооктябрьского периода». В 1961 т. нзбирается за-</w:t>
        <w:br/>
        <w:t>ведуюшим отделом тсатрального и изобразительного искусства</w:t>
        <w:br/>
        <w:t>Института литературы и искусства им. М. О. Ауэзова АН Қа-</w:t>
        <w:br/>
        <w:t>захской ССР, В 1966 т. Б. Г. Ерзакович затшцитил докторскую</w:t>
        <w:br/>
        <w:t>диссертацию на тему: «Песенная культура казахского народа».</w:t>
        <w:br/>
        <w:t>В 1957 г. был избран членом-корреслондентом Академии наук</w:t>
        <w:br/>
        <w:t>Қазахской ССР. В 1970 г. ему присвоено ученое звание про-</w:t>
        <w:br/>
        <w:t>фессора. С 1968 по 1986 т. заведовал отделом музыкального</w:t>
        <w:br/>
        <w:t>искусства Икститута литературы и искусства им. М. О. Ауэзо-</w:t>
        <w:br/>
        <w:t>ва АН Қазахской ССР. В настояшее время -- паучлый кон-</w:t>
        <w:br/>
        <w:t>сультант этого отдела.</w:t>
        <w:br/>
        <w:t>Б. Г. Ерзакович свою творческую деятельнасть в Алма-Ате</w:t>
        <w:br/>
        <w:t>начал с записей народной музыки, Работая на радио, он за-</w:t>
      </w:r>
    </w:p>
    <w:p>
      <w:r>
        <w:t>писал около 500 песен от выдаюшихся певцов Амре Қашау-</w:t>
        <w:br/>
        <w:t>баева, Исы Байзакова, Елюбая Умурзакова, Қуана Лекерова,</w:t>
        <w:br/>
        <w:t>Жусупбека Елебекова, Тамти Ибрагимовой, Жамал Омаровой,</w:t>
        <w:br/>
        <w:t>Рахметжана Темиргалиева, Урии Турдыкуловой И многих</w:t>
        <w:br/>
        <w:t>других. Но Борис Гиршевич не ограничнлсея только певца-</w:t>
        <w:br/>
        <w:t>25</w:t>
        <w:br/>
        <w:t>ми на радио. В последуюшне годы он стал ездить по о6Ла-</w:t>
        <w:br/>
        <w:t>стям Қазахстана и записывать народную. музыку непоеред-</w:t>
        <w:br/>
        <w:t>етвенно в песенио-культурной среде, что позволило ему, кроме</w:t>
        <w:br/>
        <w:t>точной и квалифицированной записи, провести интересные</w:t>
        <w:br/>
        <w:t>наблюдения над природой устной музыкальной культуры, спе-</w:t>
        <w:br/>
        <w:t>цификой творчества народных композиторов и исполнительско-</w:t>
        <w:br/>
        <w:t>то мастерства казахских певцов. Б. Г. Ерзакович организовал</w:t>
        <w:br/>
        <w:t>и провел в обшей сложности более 10 музыкально-этнографи-</w:t>
        <w:br/>
        <w:t>ческих экспедиций, во время которых было записано около</w:t>
        <w:br/>
        <w:t>2500 казахских песен и кюев. Среди певцов и инструментали-</w:t>
        <w:br/>
        <w:t>стов, которые сообіцили ему песни и кюн, были такие видные</w:t>
        <w:br/>
        <w:t>мастера казахского музыкального искусства, как Естай Бер-</w:t>
        <w:br/>
        <w:t>кимбаев, Қенен Азербаев, Қали Байжанов, Молдахмет Тыр-</w:t>
        <w:br/>
        <w:t>биев, Ильяс Аубакиров, Шакир Абенов, Науша Букейханов.</w:t>
        <w:br/>
        <w:t>В их исполнении впервые были записаны многне песни выдаю-</w:t>
        <w:br/>
        <w:t>шихся народных композиторов Абая Қунанбаева, Биржана</w:t>
        <w:br/>
        <w:t>Қожагулова, Ахана Қорамсииа, Жаяу Мусы Байжанова, Иб-</w:t>
        <w:br/>
        <w:t>рая Сандыбаева, Асета Найманбаева, Нурмағамбета Баймур-</w:t>
        <w:br/>
        <w:t>зина, Мухнта Мералиева.</w:t>
        <w:br/>
        <w:t>Богатый материал, собранный во время экспедиций, лег</w:t>
        <w:br/>
        <w:t>в основу многих научных исследований ученого и 12 музы-</w:t>
        <w:br/>
        <w:t>кально-этнографических сборников, вылушенных им в разные</w:t>
        <w:br/>
        <w:t>годы. Эти сбарники явились новым начинаннем в казахском</w:t>
        <w:br/>
        <w:t>музыкознанин, где были применены и усовершенствованы на-</w:t>
        <w:br/>
        <w:t>учные принципы записи и издания песен, выработанные</w:t>
        <w:br/>
        <w:t>-А. В. Затаевичем. В качестве свежего примера можно указать</w:t>
        <w:br/>
        <w:t>на сборник песен и кюев Абая Құнаибаена, изданный в 1996 г.</w:t>
        <w:br/>
        <w:t>Сборник открывается солидной исследовательской статьей 0</w:t>
        <w:br/>
        <w:t>вкладе Абая в казахскую музыку. В нем Б. Ерзакович раскры-</w:t>
        <w:br/>
        <w:t>вает роль казахской народной и русской музыки в формиро-</w:t>
        <w:br/>
        <w:t>вания у Абая своего мелодического стиля. Являясь тонким зна-</w:t>
        <w:br/>
        <w:t>током казахской народной музыки, пишет исследователь, и</w:t>
        <w:br/>
        <w:t>высоко оценивая русскую музыку в ее нанболее демократиче-</w:t>
        <w:br/>
        <w:t>ском лроявлении, Абай обһединил В своих мелодиях нх инто-</w:t>
        <w:br/>
        <w:t>национные элементы в органическое целое. Этим он обогатил</w:t>
        <w:br/>
        <w:t>казахский музыкальный язык новыми выразительными сред-</w:t>
        <w:br/>
        <w:t>ствами. Ученый на основе анализа лучших песен Абая показы-</w:t>
        <w:br/>
        <w:t>вает новаторский характер его музыки и доказывает, что в</w:t>
        <w:br/>
        <w:t>своих песнях Абай значительно развил традиции песенного</w:t>
        <w:br/>
        <w:t>творчества, исходя из своих этических и эстетических воз-</w:t>
        <w:br/>
        <w:t>зрений.</w:t>
        <w:br/>
        <w:t>В зтом сборнике впервые публикуются кюи Абая Қунан-</w:t>
        <w:br/>
        <w:t>26</w:t>
        <w:br/>
        <w:t>1967</w:t>
      </w:r>
    </w:p>
    <w:p>
      <w:r>
        <w:t>109. Қазақтың революциялық әндері // Жұлдыз. 1967.</w:t>
        <w:br/>
        <w:t>М8 11. 139--142-6.</w:t>
        <w:br/>
        <w:t>103. Неміс ғалымының қазақ музыкасын зерттеуі // Жұл-</w:t>
        <w:br/>
        <w:t>дыз. 1967. Х&gt; 8. 198--199-6.</w:t>
        <w:br/>
        <w:t>104. Врачевательная песня бахсы // Народная музыка в</w:t>
        <w:br/>
        <w:t>Қазахстане. Алма-Ата, 1967. С. 99--108.</w:t>
        <w:br/>
        <w:t>105. Музыка. Раздел «Казахская ССР» // Ежегодинк БСЭ.</w:t>
        <w:br/>
        <w:t>М., 1967. С. 138-139.</w:t>
        <w:br/>
        <w:t>106. Немецкий музыкант Август Эйхгорн -- собиратедь</w:t>
        <w:br/>
        <w:t>музыкального фольклора Туркестана (на нем. яз.) // Вейгаре</w:t>
        <w:br/>
        <w:t>ти” МийвікішміззепвсһаН, В., 1967. Ха 314. С. 940--955,</w:t>
        <w:br/>
        <w:t>107. Нестареюший талант: (Қ 60-летию со дня рождения</w:t>
        <w:br/>
        <w:t>абмпавятара Л. Хамиди) // Қазахстанская прявда. 1967.</w:t>
        <w:br/>
        <w:t>мая.</w:t>
        <w:br/>
        <w:t>108. Поют братья Абдуллины // Қазахстанская правда.</w:t>
        <w:br/>
        <w:t>1967. 15 янв.</w:t>
        <w:br/>
        <w:t>109. Ценный труд о музыке южных казахов /) Народная</w:t>
        <w:br/>
        <w:t>музыка в Қазахстане. 1967. С. 57-&lt;65.</w:t>
        <w:br/>
        <w:t>110. Энциклопедия народной музыки // Огни Алатау. 1967.</w:t>
        <w:br/>
        <w:t>5 нюля.</w:t>
        <w:br/>
        <w:t>1968</w:t>
        <w:br/>
        <w:t>111.Қ новым высотам: (Қ 50-летию Қ. Қужамьяро-</w:t>
        <w:br/>
        <w:t>ва) /) Веперняя Алма-Ата, 1968. 20 мая.</w:t>
        <w:br/>
        <w:t>112. Мұзыка. Раздел «Қазахская ССР» // Ежегодник</w:t>
        <w:br/>
        <w:t>БСЭ. М. 1968. С. 188.</w:t>
        <w:br/>
        <w:t>113. Неувядаюшая «Қыз-Жибек» // Казахстанская прав-</w:t>
        <w:br/>
        <w:t>да. 1968. 92 янв.</w:t>
        <w:br/>
        <w:t>114. Памята академика А. Қ. Жубанова // Изв. АН</w:t>
        <w:br/>
        <w:t>ҚазССР, Сер. обіцеств. наук. 1968. Бып. 4. С. 84-85.</w:t>
        <w:br/>
        <w:t>115. Свидание с песней // Қазахстанская правда. 1968.</w:t>
        <w:br/>
        <w:t>І8 дек.</w:t>
        <w:br/>
        <w:t>116, Яркая звезда оперы: (О Ермеке Серкебаеве) // Со-</w:t>
        <w:br/>
        <w:t>ветакан Айастан. 1968. 3 окт. (на арм. яз.).</w:t>
        <w:br/>
        <w:t>1989</w:t>
        <w:br/>
        <w:t>117. Қазақтың революциялық әндері // Қазақстан кәсіпо-</w:t>
        <w:br/>
        <w:t>дақтары кәркем әнерпаздарының республикалық үйі. Алматы,</w:t>
        <w:br/>
        <w:t>1969. 39-6.</w:t>
        <w:br/>
        <w:t>%</w:t>
        <w:br/>
        <w:t>176. Выдаюшийея деятель музыкальной культуры: (Қ 70-</w:t>
        <w:br/>
        <w:t>летню А. Қ. Жубанова) // Музыкознание. 1976. Вып. 8-9.</w:t>
        <w:br/>
        <w:t>С. 3-8.</w:t>
      </w:r>
    </w:p>
    <w:p>
      <w:r>
        <w:t>176а. Жубанова Г. А: (к 50-лстию со дня рождения</w:t>
        <w:br/>
        <w:t>|І. Ежегодник памятных дат и событий. М., 1976. С. 157--158.</w:t>
        <w:br/>
        <w:t>177. Қужамьяров Қ. Х. // Музыкальная энциклопедия.</w:t>
        <w:br/>
        <w:t>М, 1976. Т. 3, С. 87.</w:t>
        <w:br/>
        <w:t>178. Мухамеджанов С. М, // Там же. С. 847.</w:t>
        <w:br/>
        <w:t>179. Қурмангазы Сагырбаев // Там же, С. 103.</w:t>
        <w:br/>
        <w:t>180. Ученый, композитор, педагог: (Қ 70-летию со дия</w:t>
        <w:br/>
        <w:t>рождения А, Қ. Жубанова) // Вестник АН ҚазССР. 1976.</w:t>
        <w:br/>
        <w:t>Хғ 4. С. 73-76.</w:t>
        <w:br/>
        <w:t>181. Яркий талант: (Қ 70-летию со дня рождения А, Қ.</w:t>
        <w:br/>
        <w:t>Жубанова) // Учитель Қазахстана. 1976. 20 мая.</w:t>
        <w:br/>
        <w:t>1977</w:t>
        <w:br/>
        <w:t>182. В созвездин музыкальных культур. Алма-Ата, 1977,</w:t>
        <w:br/>
        <w:t>86 с.</w:t>
        <w:br/>
        <w:t>183. Новое воплошенне жизненной темы: (Спектакль</w:t>
        <w:br/>
        <w:t>«Дударай» на сцене Қазахекого академического теагра оперы</w:t>
        <w:br/>
        <w:t>м балета им. Абая) // Қазахстанская правда. 1977. 98 сент.</w:t>
        <w:br/>
        <w:t>184, Озаренпая великнм Октябрем // Советская музыка.</w:t>
        <w:br/>
        <w:t>1977. Уә 12. С, 20--26.</w:t>
        <w:br/>
        <w:t>1978</w:t>
        <w:br/>
        <w:t>185. Қ вопросу эволюцин казахского песенного мелоса</w:t>
        <w:br/>
        <w:t>/!. Социологическне аспекты изучения музыкального фольклора.</w:t>
        <w:br/>
        <w:t>Алма-Ата, 1978. С. 72-77.</w:t>
        <w:br/>
        <w:t>1879</w:t>
        <w:br/>
        <w:t>186. Қазақтың халық музыкасындағы тарихи оқиғалардың</w:t>
        <w:br/>
        <w:t>бейнеленуі // Қазақ тарихи жырларының мәселелері. Алматы,</w:t>
        <w:br/>
        <w:t>1979. 292--304-6,</w:t>
        <w:br/>
        <w:t>187. Музыкальное наследие казахского народа. Алма-Ата,</w:t>
        <w:br/>
        <w:t>1979. 177 с.</w:t>
        <w:br/>
        <w:t>188. Разделы о казахской музыке ХУІП--ХХ вв. // Исто-</w:t>
        <w:br/>
        <w:t>рия Қазахской ССР. Алма-Ата, 1979. Т. 3. С. 213-217,</w:t>
        <w:br/>
        <w:t>шы 495--502. ) :</w:t>
        <w:br/>
        <w:t>189. колыбели казахского искусствоведения: «Воспомн-</w:t>
        <w:br/>
        <w:t>нания о Қ.И. Сатпаеве) // Изв, АН ҚазССР. С</w:t>
        <w:br/>
        <w:t>ТІС АРТЫҒЫ Ер. ралрдогня,</w:t>
        <w:br/>
        <w:t>44</w:t>
        <w:br/>
        <w:t>93, Қеңен Әзірбаевтың әндері: (Песни Қенема Азер-</w:t>
        <w:br/>
        <w:t>баева). Алма-Ата, 1955. (На рус. и каз. яз.). 61 с.</w:t>
        <w:br/>
        <w:t>94. Енгений Брусиловский // Музыкальная культура Қа-</w:t>
        <w:br/>
        <w:t>захстана. Алма-Ата, 1955. С. 134--139.</w:t>
      </w:r>
    </w:p>
    <w:p>
      <w:r>
        <w:t>925. Быдаюшийся собиратель казахския песен ни кҡкюев</w:t>
        <w:br/>
        <w:t>ІІ Там же. С. 128-193.</w:t>
        <w:br/>
        <w:t>25. Историческне связи русской и казахской музыкн Вв</w:t>
        <w:br/>
        <w:t>дооктябрьский период // Там же. С. 11--27.</w:t>
        <w:br/>
        <w:t>97. Книга немецкого исследователя о рсспубликах Сред-</w:t>
        <w:br/>
        <w:t>ней Азии и Қазахстане // Вестник АН ҚазССР. 1955. Х% 9.</w:t>
        <w:br/>
        <w:t>98, О некоторых особенностях казахского мелоса // Изв.</w:t>
        <w:br/>
        <w:t>АН ҚазССР. Сер. филология и искусствоведения. 1955.</w:t>
        <w:br/>
        <w:t>Вып. 3-4.</w:t>
        <w:br/>
        <w:t>99, Письма Ромена Роллана к А. В. Затаевичу // Вестник</w:t>
        <w:br/>
        <w:t>АН ҚазССР. 1955. Хв 10. С. 104-107.</w:t>
        <w:br/>
        <w:t>1956</w:t>
        <w:br/>
        <w:t>30. Иса Байзақовтың музыкалық творчествосы // Иса</w:t>
        <w:br/>
        <w:t>Байзақов. Алматы, 1956. 151-1629-6,</w:t>
        <w:br/>
        <w:t>31. Выдаюшийся собиратель и исследователь казахской</w:t>
        <w:br/>
        <w:t>народной музыки // Советский Қазахстан. 1956, 76 19.</w:t>
        <w:br/>
        <w:t>С. 119--192.</w:t>
        <w:br/>
        <w:t>32. Александр Затаевич-- собиратедь казахской народной</w:t>
        <w:br/>
        <w:t>музыки /) Советская музыка, 1956. Ме 11. С. 75-80.</w:t>
        <w:br/>
        <w:t>33. Из напевов Джамбула // Творчество Джамбула. Алма-</w:t>
        <w:br/>
        <w:t>Ата, 1956. С. 116--199.</w:t>
        <w:br/>
        <w:t>1857</w:t>
        <w:br/>
        <w:t>34. Алғы сөз. Затаевич А. В. // Қазақтың халық әндері</w:t>
        <w:br/>
        <w:t>тақырыбы бойынша фортепианоға арналған пьесалар жинағын-</w:t>
        <w:br/>
        <w:t>да. Алматы, 1957.</w:t>
        <w:br/>
        <w:t>35. Евгений Брусиловский // Қазақстанның музыка мәде-</w:t>
        <w:br/>
        <w:t>ниеті. Алматы, 1957, )</w:t>
        <w:br/>
        <w:t>36. Қазақ әншілері мен күйшілері А. В, Затаевич еңбекте-</w:t>
        <w:br/>
        <w:t>рінде // Жұлдыз. 1957. У&gt; 4. 122--198-6.</w:t>
        <w:br/>
        <w:t>87. Қазақтың эн-күйлерін жинаушы // Қазақстанның му-</w:t>
        <w:br/>
        <w:t>зыка мәдениеті. Алматы, 19857. 193--1833-б.</w:t>
        <w:br/>
        <w:t>88. Ұлы Октябрь революциясына дейінгі дәуірдегі орыс</w:t>
        <w:br/>
        <w:t>музыкасы мен қазақ музыкасы арасындағы тарихи байланыс-</w:t>
        <w:br/>
        <w:t>тар // Бұл да сонда. 11--97-6,</w:t>
        <w:br/>
        <w:t>55</w:t>
        <w:br/>
        <w:t>баева, что в значительной степени повышает его научную цен-</w:t>
        <w:br/>
        <w:t>ность. В кем даны комментарин ко всем 66 песням и 3 кюям,</w:t>
        <w:br/>
        <w:t>указаны исполнители и собиратели, приведены сведения о на-</w:t>
        <w:br/>
        <w:t>риантах и публикациях каждого произведения. Такие же сбор-</w:t>
        <w:br/>
        <w:t>ннки были посвяшены музыкальному наследию Биржана, Аха-</w:t>
        <w:br/>
        <w:t>на, Жаяу Мусы, Қенена, Мухита и Ибрая.</w:t>
        <w:br/>
        <w:t>Миноголетние непосредественные наблюдения и хорошее зна-</w:t>
      </w:r>
    </w:p>
    <w:p>
      <w:r>
        <w:t>нне традиционной музыкальной культуры казахского народа</w:t>
        <w:br/>
        <w:t>благотворно отразились на качестве научных трудов Бориса</w:t>
        <w:br/>
        <w:t>Гиршевича Ерзакозича. Им написано и издано 20 моногра-</w:t>
        <w:br/>
        <w:t>фий ң брошюр, более 200 статей и очерков. Среди них та-</w:t>
        <w:br/>
        <w:t>кне фундаментальные исследования, как «Песенная культура</w:t>
        <w:br/>
        <w:t>казахского народа» (1966), «Революционные песни казахского</w:t>
        <w:br/>
        <w:t>народа» (1969), «Творческие связи казахской и русской музы-</w:t>
        <w:br/>
        <w:t>ки&gt; (1952), «Қазахская советская музыка» (1975, в соавтор-</w:t>
        <w:br/>
        <w:t>стве с М. Ахметовой и А. Жұбановым), удостоенная премии</w:t>
        <w:br/>
        <w:t>им. Ч. Валиханова АН Қазахской ССР, «Музыкальное насле-</w:t>
        <w:br/>
        <w:t>дие казахского народа» (1979), «У нстоков казахского музы-</w:t>
        <w:br/>
        <w:t>кознания» (1987).</w:t>
        <w:br/>
        <w:t>В них охпачены все формы и направления казахского му-</w:t>
        <w:br/>
        <w:t>зыкального искусства: фольклор, творчество народных компо-</w:t>
        <w:br/>
        <w:t>зиторов, советское профессиональное музыкальное искусство,</w:t>
        <w:br/>
        <w:t>интернацнональные связи казахской музыки, история казахской</w:t>
        <w:br/>
        <w:t>музыковедческой науки и т. д. Круг проблем, разработанных</w:t>
        <w:br/>
        <w:t>в трудах Б. Г. Ерзакавича, весьма широк: жанры казахского</w:t>
        <w:br/>
        <w:t>музыкального фольклора, создателн и исполнители народной</w:t>
        <w:br/>
        <w:t>музыки, детская музыкальная этнография, традиционное и спе-</w:t>
        <w:br/>
        <w:t>цифическое в творчестве народных композиторов, соотношение</w:t>
        <w:br/>
        <w:t>слова и напева, трансформацин ни модификация традиционных</w:t>
        <w:br/>
        <w:t>жанров в профессиональном нскусстве, взанмодействие ИсТо-</w:t>
        <w:br/>
        <w:t>рического и художественного начал в музыке И т. Пп.</w:t>
        <w:br/>
        <w:t>Болыьшим вкладом в науку о казахской музыке были прн-</w:t>
        <w:br/>
        <w:t>знаны такне капитальные исследования Б. Г. Ерзаковича, как</w:t>
        <w:br/>
        <w:t>«Песенная культура казахского народа», «Музыкальное насле-</w:t>
        <w:br/>
        <w:t>дие казахского народа» и «У истоков казахского музыкозна-</w:t>
        <w:br/>
        <w:t>ния». Например, в монографин «Песенная культура казахско-</w:t>
        <w:br/>
        <w:t>го народа» нвсесторонне изучены дореволюцнонное песенное</w:t>
        <w:br/>
        <w:t>творчество казахов и история развития қазахской песни В со-</w:t>
        <w:br/>
        <w:t>ветекое время, впервые проведена жанровая классификация</w:t>
        <w:br/>
        <w:t>традиннонных народных песен, которне нодразделены на се-</w:t>
        <w:br/>
        <w:t>мейно-бытовые, семейно-обрядовые, трудовые, лиричсекие, исто-</w:t>
        <w:br/>
        <w:t>рические и песни социального протеста. Эти жанры обстоя-</w:t>
        <w:br/>
        <w:t>2897</w:t>
        <w:br/>
        <w:t>85, Раздел «Музыка» в очерке «Казахи» // Народы Сред-</w:t>
        <w:br/>
        <w:t>ней Азии и Қазахстана. Сер. «Народы мира». М., 1963.</w:t>
        <w:br/>
        <w:t>1964</w:t>
        <w:br/>
        <w:t>86. Музыкалар туыстығы // Мәдениет және тұрмыс. 1964;</w:t>
        <w:br/>
        <w:t>Хе 10. 7-6.</w:t>
        <w:br/>
        <w:t>87. С. А. Баласанян /) Наши ғости. Алма-Ата, 1964,</w:t>
        <w:br/>
        <w:t>С. 116--117.</w:t>
        <w:br/>
        <w:t>88. В. В. Виноградов // Там же. С. 113-115,</w:t>
        <w:br/>
        <w:t>89. Молодая поросль некусетва: (Қ итогам Первого рес-</w:t>
        <w:br/>
        <w:t>публиканского конкурса нм. П. И. Чайковского) // Қазахстан-</w:t>
        <w:br/>
        <w:t>ская правда. 1964. 81 марта.</w:t>
        <w:br/>
        <w:t>90. Музыка. Раздел «Қазахская СОР» /) Ежегодник БОЭ.</w:t>
        <w:br/>
        <w:t>М., 1964. С. 197.</w:t>
        <w:br/>
        <w:t>91. Опера о наших современниках | Огни Алатау. 1964,</w:t>
      </w:r>
    </w:p>
    <w:p>
      <w:r>
        <w:t>14 февр.</w:t>
        <w:br/>
        <w:t>92. Русские революционные песни в Қазахстане // Вонро-</w:t>
        <w:br/>
        <w:t>сы казахской филология: Сб., посвяш. 60-летио С. М. Мука-</w:t>
        <w:br/>
        <w:t>нова. Алма-Ата, 1964. С. 99--109,</w:t>
        <w:br/>
        <w:t>1965</w:t>
        <w:br/>
        <w:t>93, Музыка. Раздел «Қазахская СОР» // Ежегодник БОЭ.</w:t>
        <w:br/>
        <w:t>М. 1965. С. 128.</w:t>
        <w:br/>
        <w:t>1966</w:t>
        <w:br/>
        <w:t>94, Абай Құнанбаевтың музыкалық творчествосы // Өнер</w:t>
        <w:br/>
        <w:t>көзі - халықта. Алматы, 1966. 16--31-б.</w:t>
        <w:br/>
        <w:t>95. Қазахстан (раздел о казахской музыке) // История</w:t>
        <w:br/>
        <w:t>музыки шпародов СССР. М, 1966. Т, 1 (1917--1932).</w:t>
        <w:br/>
        <w:t>С. 400-406.</w:t>
        <w:br/>
        <w:t>96. Многогранность таланта: (Қ 60-летию А, Қ. Жуба-</w:t>
        <w:br/>
        <w:t>нова) // Простор. 1966. &gt; 5. С. 113-114.</w:t>
        <w:br/>
        <w:t>97, Музыка. Раздел «Қазахская ССР» )) Ежегодник БОЭ.</w:t>
        <w:br/>
        <w:t>М., 1966. С. 139--133.</w:t>
        <w:br/>
        <w:t>98. Музыкальное творчество Абая Қунанбаева. Алма-Ата,</w:t>
        <w:br/>
        <w:t>1966. :</w:t>
        <w:br/>
        <w:t>99. Песенная культура казахского народа: (Музыкально-</w:t>
        <w:br/>
        <w:t>историческое исследование). Алма-Ата, 1966. 402 с.</w:t>
        <w:br/>
        <w:t>100. Счастье созиданияс: (Қ 60-летию А. Қ. Жұбано-</w:t>
        <w:br/>
        <w:t>ва) // Қазахстанская правда. 1966. 29 мая.</w:t>
        <w:br/>
        <w:t>101. Счастье созидателя: (Қ 60-летию А. Қ. Жубано-</w:t>
        <w:br/>
        <w:t>ва) // Изв. АН ҚазССР, Сер. обшеств. наук, ХУ 3, С. 86-88.</w:t>
        <w:br/>
        <w:t>99</w:t>
        <w:br/>
        <w:t>9284. У истоков казахского музыкознания: (По материа-</w:t>
        <w:br/>
        <w:t>лам русских ученых ХІХ в.). Алма-Ата, 175 с.</w:t>
        <w:br/>
        <w:t>935. Состояние и задачи казахской музыковедческой нау--</w:t>
        <w:br/>
        <w:t>ки. Изв. АН ҚазССР. Сер. филологич., 1987. Х% 3. С. І1--ІБ.</w:t>
        <w:br/>
        <w:t>1988</w:t>
        <w:br/>
        <w:t>936. Музыка-- ізгілік, сұлулық үшін қызмет етеді // Қа-</w:t>
        <w:br/>
        <w:t>зак әдебиеті. 1988. 8 апр.</w:t>
        <w:br/>
        <w:t>952. Сарыкулова Г. Графика Қазахстана. Алма-Ата,</w:t>
        <w:br/>
        <w:t>1967. 168 с.</w:t>
        <w:br/>
        <w:t>953. Сарынова Л.П. Балетнае искусство Қазахстана.</w:t>
        <w:br/>
        <w:t>Алма-Ата, 1976. 218 с.</w:t>
        <w:br/>
        <w:t>254. Темнрбекова Қ. Ладо-ритмическая основа ка-</w:t>
      </w:r>
    </w:p>
    <w:p>
      <w:r>
        <w:t>захской советской пародной песни. Алма-Ата, 1975.</w:t>
        <w:br/>
        <w:t>55. Мүкан Тулебаев. Избр. арий, романсы, песни</w:t>
        <w:br/>
        <w:t>для голоса с фортепиано. Алма-Ата, 1956. 163 с. (на каз. яз.)</w:t>
        <w:br/>
        <w:t>Хамиди Л.А. н ХамидирР. Л. Жизнь в нскус-</w:t>
        <w:br/>
        <w:t>стве. Алма-Ата, 1967.</w:t>
        <w:br/>
        <w:t>ы 90. Аңыз. Фортепианоға арналған пьесалар. Алматы, 1968.</w:t>
        <w:br/>
        <w:t>922--26-6.</w:t>
        <w:br/>
        <w:t>921. Орамал // Сонда. 18--20-б.:</w:t>
        <w:br/>
        <w:t>99, Фуга /) Сонда, 297--29-6.</w:t>
        <w:br/>
        <w:t>23. Қозғал. Фортепианоға арналған пьесалар. Алматы,</w:t>
        <w:br/>
        <w:t>1969. 2--6-б. . й</w:t>
        <w:br/>
        <w:t>24, Целиноград. Ноталы ән. Сөзі Б. Ысқақовтікі // “Соц.</w:t>
        <w:br/>
        <w:t>Қазақстан. 1962, 13 май,</w:t>
        <w:br/>
        <w:t>БІРЛЕСИІ ЖАЗҒАН АВТОРЛАРДЫҢ ЕСІМДЕР</w:t>
        <w:br/>
        <w:t>КӨРСЕТКІШІ</w:t>
        <w:br/>
        <w:t>ИМЕННОЯ УҚАЗАТЕЛЬ СОАВТОРОВ</w:t>
        <w:br/>
        <w:t>Ахметова М. 80, 169 Оршабеков Қ. 218</w:t>
        <w:br/>
        <w:t>Гумарова М. 58 Смирнова Н. 58</w:t>
        <w:br/>
        <w:t>Дербисалин Ә. 214 Төреқудов Н. 28</w:t>
        <w:br/>
        <w:t>Жубанов А. 8, 78, 169 Хамиди 2,102</w:t>
        <w:br/>
        <w:t>Коспаков 3, 914</w:t>
        <w:br/>
        <w:t>5--19%</w:t>
        <w:br/>
        <w:t>МУЗЫҚАЛЫҚ ШЫҒАРМАЛАРДЫҢ ТІЗБЕСІ</w:t>
        <w:br/>
        <w:t>ПЕРЕЧЕНЬ МУЗЫҚАЛЬНЫХ ПРОИЗВЕДЕНИЙ</w:t>
        <w:br/>
        <w:t>Для симфонического оркестра</w:t>
        <w:br/>
        <w:t>Увертюра па казахские темы (19835)</w:t>
        <w:br/>
        <w:t>Поэма «Тулеген Тохтаров» (1944)</w:t>
        <w:br/>
        <w:t>Пьесы</w:t>
        <w:br/>
        <w:t>«Весна» (прелюд, 1939)</w:t>
        <w:br/>
        <w:t>Қазахская песня и штяска (1948)</w:t>
        <w:br/>
        <w:t>Шествие-марш (1943)</w:t>
        <w:br/>
        <w:t>Вступленне к пьесе «Рассказ о Турцин» Н. Хикмета (1958)</w:t>
        <w:br/>
        <w:t>Қамерно-инструментальные произаедения</w:t>
        <w:br/>
        <w:t>Қвартеты</w:t>
      </w:r>
    </w:p>
    <w:p>
      <w:r>
        <w:t>«Желдірме» (обр. кюя Даулеткерея, 1937)</w:t>
        <w:br/>
        <w:t>Струнный квартет Х% 1 ре-мажор (1939)</w:t>
        <w:br/>
        <w:t>Струнный квартет 2 2 ми-мажор (1948)</w:t>
        <w:br/>
        <w:t>Фуга си-минор (1949)</w:t>
        <w:br/>
        <w:t>“Сюнта для струнного квартета на казахские народные те-</w:t>
        <w:br/>
        <w:t>мы,</w:t>
        <w:br/>
        <w:t>в пяти частях (1950)</w:t>
        <w:br/>
        <w:t>Для фортелинано</w:t>
        <w:br/>
        <w:t>Вариации на народную песню «Япурай» (1945)</w:t>
        <w:br/>
        <w:t>Қазахский танец (1946)</w:t>
        <w:br/>
        <w:t>Женский казахский танец (1947)</w:t>
        <w:br/>
        <w:t>Соната, посвяценная Герою Советского Союза Маншук</w:t>
        <w:br/>
        <w:t>Маметовой (1947)</w:t>
        <w:br/>
        <w:t>Танец охотников (1947)</w:t>
        <w:br/>
        <w:t>Три фугн на казахские народные темы (1947)</w:t>
        <w:br/>
        <w:t>«Тулеген Тохтаров». Поэма для двух фортепиано (1947)</w:t>
        <w:br/>
        <w:t>Бі</w:t>
        <w:br/>
        <w:t>Счастье созидателя 101</w:t>
        <w:br/>
        <w:t>Счастье созидания 100</w:t>
        <w:br/>
        <w:t>Творческие связи казахской</w:t>
        <w:br/>
        <w:t>и русской музыки 79</w:t>
        <w:br/>
        <w:t>Тулебаев М. Т. 200</w:t>
        <w:br/>
        <w:t>У истоков интернациональ-</w:t>
        <w:br/>
        <w:t>ных связей в казахской</w:t>
        <w:br/>
        <w:t>советской музыке 181</w:t>
        <w:br/>
        <w:t>У истоков казахского му-</w:t>
        <w:br/>
        <w:t>зыкознания 284</w:t>
        <w:br/>
        <w:t>У нстоков казахской совет-</w:t>
        <w:br/>
        <w:t>ской музыки 212</w:t>
        <w:br/>
        <w:t>У колыбели казахского</w:t>
        <w:br/>
        <w:t>искусствоведения 189</w:t>
        <w:br/>
        <w:t>У композиторов Қазахста-</w:t>
        <w:br/>
        <w:t>на 10</w:t>
        <w:br/>
        <w:t>У песенных истоков 2/3</w:t>
        <w:br/>
        <w:t>ЗУченый, композитор, педа-</w:t>
        <w:br/>
        <w:t>гог 180</w:t>
        <w:br/>
        <w:t>Хамиди Л. А. 201</w:t>
        <w:br/>
        <w:t>Хамиди ,Л. Очерк о творче-</w:t>
      </w:r>
    </w:p>
    <w:p>
      <w:r>
        <w:t>стве и музыкальпо-об-</w:t>
        <w:br/>
        <w:t>шественной деятельно-</w:t>
        <w:br/>
        <w:t>сти 182</w:t>
        <w:br/>
        <w:t>Художественное отраженне</w:t>
        <w:br/>
        <w:t>современности в песен-</w:t>
        <w:br/>
        <w:t>ном творчестве кқазах-</w:t>
        <w:br/>
        <w:t>ского народа 72</w:t>
        <w:br/>
        <w:t>Ценный вклад в сокровиш-</w:t>
        <w:br/>
        <w:t>ннцу казахской музы-</w:t>
        <w:br/>
        <w:t>ки 4</w:t>
        <w:br/>
        <w:t>Пенный труд 0 музыке юж-</w:t>
        <w:br/>
        <w:t>ных казахов 109</w:t>
        <w:br/>
        <w:t>Энциклопедия народной му-</w:t>
        <w:br/>
        <w:t>зыки 710</w:t>
        <w:br/>
        <w:t>Это родилось в народе 190</w:t>
        <w:br/>
        <w:t>Яркая звезда оперы 116</w:t>
        <w:br/>
        <w:t>Яркий талант 181</w:t>
        <w:br/>
        <w:t>12 песен Биржана -- «Аққошкар», «Біржан сал», «Ғашы-</w:t>
        <w:br/>
        <w:t>ғым», «Көкек», «Ләйлім шырақ», «Телқоңыр», «Ұзын қайың»,</w:t>
        <w:br/>
        <w:t>«Қөлбай Жанбай» и другне.</w:t>
        <w:br/>
        <w:t>Песни Естая Беркимбаева -- «Гашық жар», «Хорлан».</w:t>
        <w:br/>
        <w:t>10 песен Жаяу Мусы-- «Ақ сиса», «Жуан аяқ», Кідігай&gt;,</w:t>
        <w:br/>
        <w:t>«Шолпан», «Оран» и другие.</w:t>
        <w:br/>
        <w:t>30 песен Кенена Азербаева-- Сборннки: «Песни моей</w:t>
        <w:br/>
        <w:t>жизин» и «Қенен Азербаев».</w:t>
        <w:br/>
        <w:t>Песни Қосымжана Бабакова-- «Жолдастар» на стихи и</w:t>
        <w:br/>
        <w:t>мел. С. Сейфуллина, «Мен де аттандым майданға» на стихи</w:t>
        <w:br/>
        <w:t>С, Бегалина, «Отан үшін».</w:t>
        <w:br/>
        <w:t>10 песен С. Қаримбаева-- «Бір қыз бар», «Қомсомол&gt;,</w:t>
        <w:br/>
        <w:t>«Көктем», «Оңтүстікте ақ алтын», «Су келді», «Сүйген жар»</w:t>
        <w:br/>
        <w:t>н другие.</w:t>
        <w:br/>
        <w:t>Песни Манарбека Ержанова -- «Песня 06 Амангельды»,</w:t>
        <w:br/>
        <w:t>«Поход партизан», «Сайра бұлбұл», «Сапар тартып тыңдарға».</w:t>
        <w:br/>
        <w:t>Народнне песни: «Ахау үрняй», «Баян ауыл», «Бипл&gt;,</w:t>
        <w:br/>
        <w:t>«Бір бала», «Бір бидай», «Гаухартас», «Жаршылар қорғаны»,</w:t>
        <w:br/>
        <w:t>«Қамажай», «Қараторғай», «Октябрь», «Сандуғаш», «Тілеу</w:t>
        <w:br/>
        <w:t>қабақ», «Япурай» и другие. Всего более 200. )</w:t>
        <w:br/>
        <w:t>190. Это родилось в народе: (Асафьев Б. В. и казахская</w:t>
        <w:br/>
        <w:t>музыка) // Вечерняя Алма-Ата. 1979. 1 окт.</w:t>
        <w:br/>
        <w:t>1980</w:t>
        <w:br/>
        <w:t>181. Воплошение ленинского учения 06 нскусстве в музы-”</w:t>
      </w:r>
    </w:p>
    <w:p>
      <w:r>
        <w:t>кальной культуре казахского народа // Изв. АН ҚазССР. Сер.</w:t>
        <w:br/>
        <w:t>филологич., 1980. Хе 1. С. 20-26.</w:t>
        <w:br/>
        <w:t>192. Қазахсков музыковеденине на пюдьеме // Там же.</w:t>
        <w:br/>
        <w:t>7% 8. С. 8--15.</w:t>
        <w:br/>
        <w:t>193. Музыкальное искусство Қазахстана // Украннская</w:t>
        <w:br/>
        <w:t>советская энциклопедия. Қиев, 1980. С. 400-401.</w:t>
        <w:br/>
        <w:t>194. Насушцные задачи музыкальной фольслористики Қа-</w:t>
        <w:br/>
        <w:t>захстана // Актуальные проблемы современной фольклористи-</w:t>
        <w:br/>
        <w:t>кн. Л., 1980, С. 183-185.</w:t>
        <w:br/>
        <w:t>1981</w:t>
        <w:br/>
        <w:t>195. Достықтың терең сазы // Жұлдыз. 1981. 26 10.</w:t>
        <w:br/>
        <w:t>194--201-6.</w:t>
        <w:br/>
        <w:t>196. ХХУІ сһезд КПСС и задачи искусствоведческой нау-</w:t>
        <w:br/>
        <w:t>ки Қазахстана // Изв. АН ҚазССР. Сер. филологич., 1981.</w:t>
        <w:br/>
        <w:t>552, С. 14-19.</w:t>
        <w:br/>
        <w:t>197. Взаимовлвянме русской Ии казахской музыкальных,</w:t>
        <w:br/>
        <w:t>культур. Алма-Ата, 1981. 19 с.</w:t>
        <w:br/>
        <w:t>158. И зазвучали струны столетий..: (Из воспоминаний)</w:t>
        <w:br/>
        <w:t>| Қазахстан: страницы радиолетописн: (Республиканскому.</w:t>
        <w:br/>
        <w:t>радио -- 50 лет). Алма-Ата, 1981. С. 111-118.</w:t>
        <w:br/>
        <w:t>109. Музыка. Қазахская Советская Социалистическая</w:t>
        <w:br/>
        <w:t>Республика // Энциклонедический справочник. Алма-Ата, 1981.</w:t>
        <w:br/>
        <w:t>С. 586-596.</w:t>
        <w:br/>
        <w:t>9200. Тулебаев М, Т. // Музыкальная энциклопедия. М.</w:t>
        <w:br/>
        <w:t>1981. Т. 5. С. 6929,</w:t>
        <w:br/>
        <w:t>201. Хамиди Л. А. // Там же. С. 1021.</w:t>
        <w:br/>
        <w:t>1982</w:t>
        <w:br/>
        <w:t>202. В. И. Даль-- қазақ әндерін орындаушы // Қазақ әде-</w:t>
        <w:br/>
        <w:t>биеті. 1989. 17 сент.</w:t>
        <w:br/>
        <w:t>2 208. Қазақ мәдениетінің досы: ( Қомпозитор Б. :В. Асафь-</w:t>
        <w:br/>
        <w:t>ЕНІН, творчествосы жайлы естелік // Қазақ әдебиеті. 1989,</w:t>
        <w:br/>
        <w:t>Янв, : )</w:t>
        <w:br/>
        <w:t>45</w:t>
        <w:br/>
        <w:t>218. Певец великой эпохи: (статья и заметки) // Қазах-</w:t>
        <w:br/>
        <w:t>станская правда. 1984. 26 июня. (Совместно с Қ. Оршабеко-</w:t>
        <w:br/>
        <w:t>вым, Н, Турекуловым.).</w:t>
        <w:br/>
        <w:t>219. Предисловие // А. В. Затаевич. Фортепнанные пьесы.</w:t>
        <w:br/>
        <w:t>Алма-Ата, 1984,</w:t>
        <w:br/>
        <w:t>220. Примерный учебно-тематический план и программа-</w:t>
        <w:br/>
        <w:t>по литературе и искусству Қазахстана. Раздел «Музыкальное</w:t>
        <w:br/>
        <w:t>искусство». Алма-Ата, 1984. С. 3-19.</w:t>
        <w:br/>
        <w:t>2921. Слышу голос ақына: (Қ 100-летию со дня рождения</w:t>
        <w:br/>
        <w:t>Қ. Азербаева) // Қазахстанская правда, 1984. 26 июня.</w:t>
      </w:r>
    </w:p>
    <w:p>
      <w:r>
        <w:t>1085</w:t>
        <w:br/>
        <w:t>992, Ән әлемі: (Қомпозитор Е. Г. Брусиловскийдің туға-</w:t>
        <w:br/>
        <w:t>нына 80 жыл) // Қазақ әдебиеті. 1985. ІҺ ноябрь.</w:t>
        <w:br/>
        <w:t>923. Вклад Абая в казахскую музыку // Изв. АН ҚазССР.</w:t>
        <w:br/>
        <w:t>Сер. филологич., 1985. 268 4. С. 25--30.</w:t>
        <w:br/>
        <w:t>1086</w:t>
        <w:br/>
        <w:t>924. Абай Құнанбаев: Айттым сәлем, Қаламқас. Алматы,</w:t>
        <w:br/>
        <w:t>1986. 89-6.</w:t>
        <w:br/>
        <w:t>995, Асыл аға // Қазақ әдебиеті. 1986. 2 май.</w:t>
        <w:br/>
        <w:t>9226. Қазақ музыка фольклорының тарихнамасы. Алматы,</w:t>
        <w:br/>
        <w:t>1986. 110-6. (3. Қоспақовпен бірге.)</w:t>
        <w:br/>
        <w:t>297. Хатқа түскен қазақ әндері // Жұлдыз. 1986. Хе 5.</w:t>
        <w:br/>
        <w:t>164--171-6.</w:t>
        <w:br/>
        <w:t>928. Живве наследие: (Қ 80-летию со дня рождения /Ла-</w:t>
        <w:br/>
        <w:t>тифа Хамиян) // Қазахстанская правда. 1986. 27 нояб.</w:t>
        <w:br/>
        <w:t>929. Музы не молчали // Там же. 5 марта.</w:t>
        <w:br/>
        <w:t>9230. Слово об Ахмете Қуановиче Жубанове: (Қ 80-летию</w:t>
        <w:br/>
        <w:t>са дня рождения) // Вестняк АН ҚазССР. 1986. 659.</w:t>
        <w:br/>
        <w:t>С. 75--78.</w:t>
        <w:br/>
        <w:t>931, Слово о Евгенин Бруснловском // Изв. АН ҚазССР,</w:t>
        <w:br/>
        <w:t>Сер. филологич. 1986. Хе 1. С. 61-64,</w:t>
        <w:br/>
        <w:t>1087</w:t>
        <w:br/>
        <w:t>232. Асыл қайнар // Жұлдыз. 1987. Хв 19. 158--169-6.</w:t>
        <w:br/>
        <w:t>233. Б. В. Асафьев о казахской музыке // Музыка наро-</w:t>
        <w:br/>
        <w:t>дов Азии и Африки, М., 1987. Внп. 5. С. 15-- 18.</w:t>
        <w:br/>
        <w:t>247</w:t>
        <w:br/>
        <w:t>НОТАЛАР</w:t>
        <w:br/>
        <w:t>ноты</w:t>
        <w:br/>
        <w:t>1. Айна қыз. Алматы: Қазақтың біріккен мемлекет баспа-</w:t>
        <w:br/>
        <w:t>сы. 1948, 4 б.</w:t>
        <w:br/>
        <w:t>7279. Стахановшылар маршы. Алматы, 1948. 3 6.</w:t>
        <w:br/>
        <w:t>23. Теміржолшылар жыры. Алматы, 1948. 5 6.</w:t>
        <w:br/>
        <w:t>4. Қазақтың. лирикалық халық әндері. Фортепианоға қо-</w:t>
        <w:br/>
        <w:t>сып айту үшін. Алматы, 1955. 86 6.</w:t>
        <w:br/>
        <w:t>77 5. Қвартет о 2 для двух скрипок, альта и виолончели.</w:t>
        <w:br/>
        <w:t>М., 1958. !</w:t>
        <w:br/>
        <w:t>6. Аға шопан Жазылбек, Алматы, 1961. 4 6.</w:t>
        <w:br/>
        <w:t>7. Еркем-ай. Алматы, 1961. 4 б.</w:t>
        <w:br/>
        <w:t>8. Мадақтаймыз достықты. Алматы, 1962, 4 6,</w:t>
        <w:br/>
        <w:t>9. Песня новоселов. Алма-Ата, 1963. 5 с.</w:t>
        <w:br/>
        <w:t>һ 10. Ақ қайың. Әндер, хорлар, романстар, Алматы, 1965.</w:t>
        <w:br/>
        <w:t>80 6.</w:t>
        <w:br/>
        <w:t>11. Маленький музыкант. Кішкене музыкант. 29-е изд.</w:t>
        <w:br/>
        <w:t>Алма-Ата, 1968. 81 с.</w:t>
      </w:r>
    </w:p>
    <w:p>
      <w:r>
        <w:t>ш 12. долы әскер жыры. «Қөтеріл, ер халық». Алматы, 1942,</w:t>
        <w:br/>
        <w:t>Б Қ Біз оқушы баламыз. Пионерлер жыры. Алматы, 1951.</w:t>
        <w:br/>
        <w:t>--58-6.</w:t>
        <w:br/>
        <w:t>14. Қоммунизм құрылысы. Қазақ композиторларының ән-</w:t>
        <w:br/>
        <w:t>дері. Алматы, 1953, 117--193-б,</w:t>
        <w:br/>
        <w:t>15. Тыңда әлем // Сонда. 103--108-6,</w:t>
        <w:br/>
        <w:t>16. Қең дала // Алтын дән әні. Алматы, 1958, 78-80-6,</w:t>
        <w:br/>
        <w:t>17. Қуаныш маршы // Сонда. 147--150-6.</w:t>
        <w:br/>
        <w:t>18. Песня о Балхаше /) Песни композиторов Қазахстана.</w:t>
        <w:br/>
        <w:t>М., 1958. С. 14-16.</w:t>
        <w:br/>
        <w:t>19. В широкой степи, Партию славит народ. М. 1960,</w:t>
        <w:br/>
        <w:t>С. 492--44, й ”</w:t>
        <w:br/>
        <w:t>56</w:t>
        <w:br/>
        <w:t>ЕҢБЕКТЕРДІҢ АЛФАВИТТІК КӨРСЕТКІШІ</w:t>
        <w:br/>
        <w:t>АЛФАВИТНЫЙ УҚАЗАТЕЛЬ ТРУДОВ</w:t>
        <w:br/>
        <w:t>Абай Құнанбаевтың муҙықа-</w:t>
        <w:br/>
        <w:t>лық творчествосы 947</w:t>
        <w:br/>
        <w:t>Абайдың музыкалық творче-</w:t>
        <w:br/>
        <w:t>ствосы 74</w:t>
        <w:br/>
        <w:t>Абайдың әндері 1</w:t>
        <w:br/>
        <w:t>Ақан сері Қорамсаұлы ән-</w:t>
        <w:br/>
        <w:t>дері 47</w:t>
        <w:br/>
        <w:t>Алғы саз 34, 174</w:t>
        <w:br/>
        <w:t>Асыл аға 225</w:t>
        <w:br/>
        <w:t>Асыл қайнар 232</w:t>
        <w:br/>
        <w:t>Әзірбаев Кенен 67</w:t>
        <w:br/>
        <w:t>Ән әлемі 222</w:t>
        <w:br/>
        <w:t>Біржан сал Қожағұлұлы 48,</w:t>
        <w:br/>
        <w:t>214</w:t>
        <w:br/>
        <w:t>В. И. Даль-- қазақ әндерін</w:t>
        <w:br/>
        <w:t>орындаушы 202</w:t>
        <w:br/>
        <w:t>Достықтың терең сазы 195</w:t>
        <w:br/>
        <w:t>Екі онкүндік арасында 47</w:t>
        <w:br/>
        <w:t>Жаяу Мұса Байжанұлы 49</w:t>
        <w:br/>
        <w:t>Жырау Ә6 Ш</w:t>
        <w:br/>
        <w:t>Иса Байзаковтың музыка-</w:t>
        <w:br/>
        <w:t>лық творчествосы 90</w:t>
        <w:br/>
        <w:t>Қазақ әншілері мен күйші-</w:t>
        <w:br/>
        <w:t>лері 36</w:t>
        <w:br/>
        <w:t>Қазақ музыка зерттеушіле-</w:t>
        <w:br/>
        <w:t>рінің айбынды міндет-</w:t>
        <w:br/>
        <w:t>тері 20</w:t>
        <w:br/>
        <w:t>Қазақ музыка тілінің ерек-</w:t>
      </w:r>
    </w:p>
    <w:p>
      <w:r>
        <w:t>шеліктері 2/</w:t>
        <w:br/>
        <w:t>Қазақ музыка фольклоры-</w:t>
        <w:br/>
        <w:t>ның тарихнамасы 226</w:t>
        <w:br/>
        <w:t>Қазақ мәдениетінің досы</w:t>
        <w:br/>
        <w:t>203</w:t>
        <w:br/>
        <w:t>Қазақ және арыс музыка-</w:t>
        <w:br/>
        <w:t>сының творчестволық</w:t>
        <w:br/>
        <w:t>байланысы 80</w:t>
        <w:br/>
        <w:t>Қазақ совет халық музыка-</w:t>
        <w:br/>
        <w:t>сының ақсақалы 175</w:t>
        <w:br/>
        <w:t>Қазақ халқының музыка</w:t>
        <w:br/>
        <w:t>өрендері А В. Затае-</w:t>
        <w:br/>
        <w:t>вич еңбектерінде 9/</w:t>
        <w:br/>
        <w:t>Қазақ халқының револю-</w:t>
        <w:br/>
        <w:t>циялық-әндері 1934</w:t>
        <w:br/>
        <w:t>Қазақстанның халық әнде-</w:t>
        <w:br/>
        <w:t>рі 22</w:t>
        <w:br/>
        <w:t>Қазақтың ән-күйлерін жи-</w:t>
        <w:br/>
        <w:t>наушы 18</w:t>
        <w:br/>
        <w:t>Қазандың еәВеттін халық ән-</w:t>
        <w:br/>
        <w:t>дері 5</w:t>
        <w:br/>
        <w:t>Қазақтың, теволоциялық ән-</w:t>
        <w:br/>
        <w:t>дері 102, 117</w:t>
        <w:br/>
        <w:t>Қазақтың халық музыҡа-</w:t>
        <w:br/>
        <w:t>сындағы тарихи оқиға-</w:t>
        <w:br/>
        <w:t>59</w:t>
        <w:br/>
        <w:t>ҚАЗАҚ ССР ҒЫЛЫМ АҚАДЕМИЯСЫНЫҢ 7.</w:t>
        <w:br/>
        <w:t>ҚОРРЕСПОНДЕНТ-МҮШЕСІ Б. Г. ЕРЗАҚОВИЧТІҢ</w:t>
        <w:br/>
        <w:t>РЕДАҚЦИЯСЫМЕН ШЫҚҚАН ЕҢБЕКТЕРІ</w:t>
        <w:br/>
        <w:t>ТРУДЫ, ИЗДАННЫЕ ПОД РЕДАКЦИЕЙ</w:t>
        <w:br/>
        <w:t>ЧЛЕНА-ҚОРРЕСПОНДЕНТА АН ҚАЗССР</w:t>
        <w:br/>
        <w:t>Б. Г. ЕРЗАҚОВИЧА</w:t>
        <w:br/>
        <w:t>937. Қенен Азербаев, Бозторгай: (собр. песен и</w:t>
        <w:br/>
        <w:t>кюев). Алма-Ата, 1977. 175 с. (на каз. яз.)</w:t>
        <w:br/>
        <w:t>238, Ахметова М.М. Традиция казахской песенной</w:t>
        <w:br/>
        <w:t>культуры. Алма-Ата, 1984, 127 с. (на каз. яз.)</w:t>
        <w:br/>
        <w:t>239. Бекхожина 7. 200 казахских песен: (Музыкально-</w:t>
        <w:br/>
        <w:t>этнографическай сб.), Алма-Ата, 1972. 230 с. (на каз. и рус. яз.)</w:t>
        <w:br/>
        <w:t>940. ЗатаевичА. В. Пьесы для фортепиано на казах-</w:t>
        <w:br/>
        <w:t>скне темы. Алма-Ата, 1957. 145 с.</w:t>
        <w:br/>
        <w:t>941. Затаевич А,Б, Исследования, воспоминания, пись-</w:t>
      </w:r>
    </w:p>
    <w:p>
      <w:r>
        <w:t>ма и документы. Алма-Ата. 1958. 304 с.</w:t>
        <w:br/>
        <w:t>949. Затаевич А.В. 1000 песен казахского народа.</w:t>
        <w:br/>
        <w:t>М., 1963. 606 с.</w:t>
        <w:br/>
        <w:t>943. Изобразительное искусство Қазахстана: Сб. статей.</w:t>
        <w:br/>
        <w:t>Алма-Ата, 1963, 877 с.</w:t>
        <w:br/>
        <w:t>244. Қазахскве областные театры: Сб. Алма-Ата, 1965.</w:t>
        <w:br/>
        <w:t>245. Қаримбаев С. 15 песеп. Алма-Ата, 1953. 89 с.</w:t>
        <w:br/>
        <w:t>(на каз. яз.)</w:t>
        <w:br/>
        <w:t>246, Қазахскне советсекне народные песни. Предисловие ж</w:t>
        <w:br/>
        <w:t>музыкальная редакция нотных записей. Примечания М. Ахме-</w:t>
        <w:br/>
        <w:t>товой. Алма-Ата, 1959, 454 с. (на қаз. и рус. яз.)</w:t>
        <w:br/>
        <w:t>947. Абай Қунанбаев. Песни. Собр. соч, для голо-</w:t>
        <w:br/>
        <w:t>са с фортепиано и хора а капелла. Алма-Ата, 1954, 62 с. (на</w:t>
        <w:br/>
        <w:t>каз, яз.)</w:t>
        <w:br/>
        <w:t>248. Ляйлим Шінрак: (Сб. песен Биржана Қожагу-</w:t>
        <w:br/>
        <w:t>лова). Алма-Ата, 1983, 1688 с. (на каз. яз.)</w:t>
        <w:br/>
        <w:t>249. Микульская Е. Г. Абылхан Қастеев -- народный</w:t>
        <w:br/>
        <w:t>художник Қазахстана. Алма-Ата, 1956. 70 с.</w:t>
        <w:br/>
        <w:t>250. Музыкальное творчество Абая. Музыкальная редак-</w:t>
        <w:br/>
        <w:t>ция и предисловне. Алма-Ата, 1954, 60 с. (на каз. и рус. яз.)</w:t>
        <w:br/>
        <w:t>951. Песни на тексты Абая. Муз. редакция. Алма-Ата,</w:t>
        <w:br/>
        <w:t>1954, 42 с. (на каз. яз.)</w:t>
        <w:br/>
        <w:t>4-1М 49</w:t>
        <w:br/>
        <w:t>МАЗМҰНЫ</w:t>
        <w:br/>
        <w:t>Оқырмандарға .</w:t>
        <w:br/>
        <w:t>Қазақ ССР Ғылым академиясының корреслондент- мүше:</w:t>
        <w:br/>
        <w:t>сі Б.Г, Ерзаковичтің өмірі мен қызметінің негізгі</w:t>
        <w:br/>
        <w:t>даталары 2. . : . 4 . Б . ;</w:t>
        <w:br/>
        <w:t>Қазақ СОР Ғылым академиясының корреспондент-мү-</w:t>
        <w:br/>
        <w:t>шесі Б, Г, Ерзаковичтің ғылыми, педагогтық және</w:t>
        <w:br/>
        <w:t>қоғамдық қызметінің қысқаша очеркі</w:t>
        <w:br/>
        <w:t>Қазақ ССР Ғылым академиясының корреспондент- мү-</w:t>
        <w:br/>
        <w:t>шесі Б. Т, Ерзаковичтің өмірі меп еңбектері туралы</w:t>
        <w:br/>
        <w:t>әдебиет ; . , . .</w:t>
        <w:br/>
        <w:t>Еңбектерінің хронологиялық көрсеткіші .</w:t>
        <w:br/>
        <w:t>Қазақ ССР Ғылым академиясының корреспондент-мү-</w:t>
        <w:br/>
        <w:t>шесі Б. Г. Ерзаковичтің редакциясымен шыққан ең-</w:t>
        <w:br/>
        <w:t>бектер . , ; . г</w:t>
        <w:br/>
        <w:t>Музыкалық шығармалардың тізбесі ; 3 Қ ғ</w:t>
        <w:br/>
        <w:t>Ноталар 5 . .</w:t>
      </w:r>
    </w:p>
    <w:p>
      <w:r>
        <w:t>Б. Г. Ерзаковичтің ғылыми басқаруымен жермен</w:t>
        <w:br/>
        <w:t>кандидаттық днссертациялар й</w:t>
        <w:br/>
        <w:t>Еңбектердің алфавиттік көрсеткіші.</w:t>
        <w:br/>
        <w:t>Бірлесіп жазған авторлардың есімдер көрсеткіші</w:t>
        <w:br/>
        <w:t>Т?</w:t>
        <w:br/>
        <w:t>оо</w:t>
        <w:br/>
        <w:t>49</w:t>
        <w:br/>
        <w:t>БІ</w:t>
        <w:br/>
        <w:t>58</w:t>
        <w:br/>
        <w:t>59</w:t>
        <w:br/>
        <w:t>65</w:t>
        <w:br/>
        <w:t>Танец охотников (1950)</w:t>
        <w:br/>
        <w:t>Город на Сырдарье (1961)</w:t>
        <w:br/>
        <w:t>Две пьесы детские (1961)</w:t>
        <w:br/>
        <w:t>Пять детских пьес (1961)</w:t>
        <w:br/>
        <w:t>Пять детских пьес на темы казахских революционных пе-</w:t>
        <w:br/>
        <w:t>сен (1967)</w:t>
        <w:br/>
        <w:t>Аля виолончели и фортепяано</w:t>
        <w:br/>
        <w:t>2</w:t>
        <w:br/>
        <w:t>Три песни-- «Екі жирен», «На рске Сарысу», «Пецальный</w:t>
        <w:br/>
        <w:t>почтальон» (1936)</w:t>
        <w:br/>
        <w:t>Музыка к спектаклям Қазахского академического</w:t>
        <w:br/>
        <w:t>театра Әрамы им. М, О. Ауэзова</w:t>
        <w:br/>
        <w:t>«Амангельдыә. Пьеса Г. Мусрепова и Б. Майлина (1927).</w:t>
        <w:br/>
        <w:t>Новая редакция (1952)</w:t>
        <w:br/>
        <w:t>Алма шітін іі Пьеса М. Ауэзова (1937)</w:t>
        <w:br/>
        <w:t>Азрет Султан, Пьеса А. Токмагамбетоһа (1938)</w:t>
        <w:br/>
        <w:t>Человек с ружьһем. Пьеса Н. Погодина (1939)</w:t>
        <w:br/>
        <w:t>Хозяйка гостиницы. Пьеса Қ. Гольдони (1947)</w:t>
        <w:br/>
        <w:t>Абай. Инсценнровка Шакена Айманова н Якова Штейна по</w:t>
        <w:br/>
        <w:t>роману М, Ауэзова (спектакль удостоен Государственной пре-</w:t>
        <w:br/>
        <w:t>мни ҚазССР) (1949)</w:t>
        <w:br/>
        <w:t>Чокан Валиханов, Пьеса С. Муканова (1958)</w:t>
        <w:br/>
        <w:t>Музыка к постановкам других театров</w:t>
        <w:br/>
        <w:t>Гарип и Санам, Пьеса Садырова (Уйгурский музыхально-</w:t>
        <w:br/>
        <w:t>драматический театр) (1936)</w:t>
        <w:br/>
        <w:t>Қозы Қорпеш и Баян Слу. Пьеса Н. Зорина (Уральский</w:t>
      </w:r>
    </w:p>
    <w:p>
      <w:r>
        <w:t>музыкально-драматический театр) (1939)</w:t>
        <w:br/>
        <w:t>Лампа Аладипа. Пьеса Рахманова (Республиканский театр</w:t>
        <w:br/>
        <w:t>кукол) (1938)</w:t>
        <w:br/>
        <w:t>Тулпар. Пьеса Х. Ахметова (Республиканский театр кукол)</w:t>
        <w:br/>
        <w:t>(1939)</w:t>
        <w:br/>
        <w:t>Отелло. Трагедия В. Шекспира (Қустанайский русский</w:t>
        <w:br/>
        <w:t>драматический театр) (1945)</w:t>
        <w:br/>
        <w:t>Смолка (Республиканский театр кукол) (1945)</w:t>
        <w:br/>
        <w:t>Ромео и Джульетта. Трагедия В. Шекспира (Қустанайский</w:t>
        <w:br/>
        <w:t>русский драматический театр) (1946)</w:t>
        <w:br/>
        <w:t>Рассказы о Турцин, Пьеса Н. Хикмета, Постановка казах-</w:t>
        <w:br/>
        <w:t>ского республиканского радиовешания.</w:t>
        <w:br/>
        <w:t>52</w:t>
        <w:br/>
        <w:t>204. Шабыт қайнары: (Орыс және қазақ музыкасынын</w:t>
        <w:br/>
        <w:t>творчестволық байланысы туралы) // Қазақстаң мұғалімі</w:t>
        <w:br/>
        <w:t>1082. 11 июнь.</w:t>
        <w:br/>
        <w:t>205. Аксакалы казахской музыки: (Страницы творческой</w:t>
        <w:br/>
        <w:t>биографии Е. Бруснловского) // Композиторы Қазахстана.</w:t>
        <w:br/>
        <w:t>Алма-Ата, 1982. Вып. 2. С. 21-42.</w:t>
        <w:br/>
        <w:t>9206. Қуляш Байсейтова // Ежегодиняк памятнпых музы.</w:t>
        <w:br/>
        <w:t>кальных событий, М., 1982,</w:t>
        <w:br/>
        <w:t>207. Бессмертные творения народа: (О Первой всесоюзной</w:t>
        <w:br/>
        <w:t>конференции музыковедов-фольклористов, посвяшценной изу-</w:t>
        <w:br/>
        <w:t>чению музыки эпоса. Алма-Ата) // Оғни Алатау. 1982, 16 сент.</w:t>
        <w:br/>
        <w:t>208. В ней ошцушается живой отклик на действительность:</w:t>
        <w:br/>
        <w:t>(о статье Асафьева) // Советская музыка. 1980. 89.</w:t>
        <w:br/>
        <w:t>209. Животворные традиции: (Записи казахских песен рус-</w:t>
        <w:br/>
        <w:t>скими ученымн ХІХ в.) // Изв. АН ҚазССР. Сер. филологнч.,</w:t>
        <w:br/>
        <w:t>1982, 2% 4. С. 53--55,</w:t>
        <w:br/>
        <w:t>210. Из истории изучения казахского музыкального фоль-</w:t>
        <w:br/>
        <w:t>клора дореволюционной эпохи // Казахский музыкальный</w:t>
        <w:br/>
        <w:t>Фольклор, Алма-Ата; 1982. С, 9--38.</w:t>
        <w:br/>
        <w:t>- Истоки русско-казахских связей в музыкальной куль-</w:t>
        <w:br/>
        <w:t>туре // Изв. АН ҚазССР. Сер. историч. 1982. М%2, ;</w:t>
        <w:br/>
        <w:t>212. У аш: казахской советской музыки: (О жизни и</w:t>
        <w:br/>
        <w:t>деятельности . В. Затаевича) // Қомпозиторы 1 )</w:t>
        <w:br/>
        <w:t>Алиа-Ата, 1989. Вып. 2, С. МЫҚ рыс Жазғаны.</w:t>
        <w:br/>
        <w:t>. У песенных истоков: (Из воспом Й</w:t>
        <w:br/>
        <w:t>Қазахстана. Алма-Ата, 1982, е 42-47, янаний) // Искусство</w:t>
        <w:br/>
        <w:t>1983</w:t>
        <w:br/>
        <w:t>214, Біржан сал Қожағұлұлы. Ләйлім шыра</w:t>
      </w:r>
    </w:p>
    <w:p>
      <w:r>
        <w:t>) р қ/ғӘ )</w:t>
        <w:br/>
        <w:t>Алуят, 1983. 164 6. (Ә. Дербисалин 3, қылырақ, біре?</w:t>
        <w:br/>
        <w:t>ты фр ершетнЕрлік. соқпағы атты Е.Г. Брусиловскийдің</w:t>
        <w:br/>
        <w:t>айлы естелігі і іні</w:t>
        <w:br/>
        <w:t>Мұ жүре Алматы, ЛЫ.) шелігіне кішкене түсініктеме // Нұр-</w:t>
        <w:br/>
        <w:t>. Брачебное камлание</w:t>
        <w:br/>
        <w:t>Қ. Қәнтки. М., 1983, С. ааа оза ехского шяняна, ДУ анан</w:t>
        <w:br/>
        <w:t>1884</w:t>
        <w:br/>
        <w:t>217. Кенен Азербаев: (Заметки 0 тво</w:t>
        <w:br/>
        <w:t>і рчестве, исполнитель-</w:t>
        <w:br/>
        <w:t>еком мастерстве, в</w:t>
        <w:br/>
        <w:t>лологич., Іі Ж аломанания) АЕн, АБИҚЫСаН Бар Жа.</w:t>
        <w:br/>
        <w:t>46</w:t>
        <w:br/>
        <w:t>Б. Г. ЕРЗАКОВИЧТІҢ ҒЫЛЫМИ ЖЕТЕКШІЛІГІМЕН</w:t>
        <w:br/>
        <w:t>ҚОРҒАЛҒАН ҚАНДИДАТТЫҚ ДИССЕРТАЦИЯЛАР</w:t>
        <w:br/>
        <w:t>ҚАНДИДАТСКИЕ ДИССЕРТАЦИИ, ВЫПОЛНЕННЫЕ</w:t>
        <w:br/>
        <w:t>ПОД НАУЧНЫМ РУКОВОДСТВОМ</w:t>
        <w:br/>
        <w:t>Б. Г. ЕРЗАҚОВИЧА</w:t>
        <w:br/>
        <w:t>1. Алибакиева Т. М. Песенное творчество уйгурского</w:t>
        <w:br/>
        <w:t>народа (наследие). Алма-Ата, 1972.</w:t>
        <w:br/>
        <w:t>2. Головнева Н.И, Формирование национального сти-</w:t>
        <w:br/>
        <w:t>ля в казахских симфониях Е: Г. Брусиловского. Алма-Ата,</w:t>
        <w:br/>
        <w:t>1972.</w:t>
        <w:br/>
        <w:t>8.Дюшалкев Қ, Ш. Теоретическне основы киргизского</w:t>
        <w:br/>
        <w:t>народного песенного мелоса. Алма-Ата, 1973.</w:t>
        <w:br/>
        <w:t>4. Жузбасов Қ. Т. Песенный фольклор казахов Ғор-</w:t>
        <w:br/>
        <w:t>ного Алтая, Алма-Ата, 1980.</w:t>
        <w:br/>
        <w:t>5. Қадыров А.Н. Уйгурский музыкально-драматический</w:t>
        <w:br/>
        <w:t>театр 1934-1967 тг, Алма-Ата, 19793.</w:t>
        <w:br/>
        <w:t>6. Қаракулов Б.ЙИ. Локальные особенности ладовой</w:t>
        <w:br/>
        <w:t>организации казахского песенного мелоса. Алма-Ата, 1973.</w:t>
        <w:br/>
        <w:t>7. Қузембаева С. А. Ладо-гармоническая основа ран-</w:t>
        <w:br/>
        <w:t>них опер Е. Г. Брусиловского. Алма-Ата, 1971.</w:t>
        <w:br/>
        <w:t>8. Момынов ИП. М, Становление и развитие музыкаль-</w:t>
        <w:br/>
        <w:t>ного воспитания и образования младших школьников Қазах-</w:t>
        <w:br/>
        <w:t>стана (1920--10970 тг.). Алма-Ата, 1978.</w:t>
        <w:br/>
        <w:t>9. Нугманова А. А, Бокальное воспитание детей и под-</w:t>
        <w:br/>
        <w:t>ростков в казахских обшеобразовательных школах. Алма-Ата,</w:t>
        <w:br/>
        <w:t>1970.</w:t>
        <w:br/>
        <w:t>10. Тен Чу. Песенная культура советских корейцев.</w:t>
        <w:br/>
        <w:t>Алма-Ата, 1978,</w:t>
        <w:br/>
        <w:t>11. Тулеутаев Қ. Песенное наследие казахов Прибал-</w:t>
        <w:br/>
        <w:t>хашья. Алма-Ата, 1983.</w:t>
      </w:r>
    </w:p>
    <w:p>
      <w:r>
        <w:t>12. Хасанова Р. Қ. Процессы становления н развития</w:t>
        <w:br/>
        <w:t>уйгурской музыкальной драмы. Алма-Ата, 1987.</w:t>
        <w:br/>
        <w:t>58</w:t>
        <w:br/>
        <w:t>Қазакекие революционные</w:t>
        <w:br/>
        <w:t>песни 148</w:t>
        <w:br/>
        <w:t>Қазахский театр оперы и</w:t>
        <w:br/>
        <w:t>балета 163</w:t>
        <w:br/>
        <w:t>Қазахсков некусетвоведенне</w:t>
        <w:br/>
        <w:t>за 50 лет 182</w:t>
        <w:br/>
        <w:t>Қазахсков/| музыковеденне</w:t>
        <w:br/>
        <w:t>на подьеме 192</w:t>
        <w:br/>
        <w:t>Қазахстан (раздел о казах-</w:t>
        <w:br/>
        <w:t>ской музыке) 95</w:t>
        <w:br/>
        <w:t>Қ вопросу эволюцин казах-</w:t>
        <w:br/>
        <w:t>ского песенного мелоса</w:t>
        <w:br/>
        <w:t>188</w:t>
        <w:br/>
        <w:t>Қенен Азербаев 68, 137, 217</w:t>
        <w:br/>
        <w:t>Қииға немецкого нсследова-</w:t>
        <w:br/>
        <w:t>теля 0 греспубликах</w:t>
        <w:br/>
        <w:t>Средней Азии и Қазах-</w:t>
        <w:br/>
        <w:t>стана 27</w:t>
        <w:br/>
        <w:t>КҚ новым высотам 111</w:t>
        <w:br/>
        <w:t>Қ новым свершениям! Қ</w:t>
        <w:br/>
        <w:t>трудным вершинам! 199</w:t>
        <w:br/>
        <w:t>Қойшибаев М. Қ. 164</w:t>
        <w:br/>
        <w:t>Қомпозитор А, М. Гуревич</w:t>
        <w:br/>
        <w:t>44</w:t>
        <w:br/>
        <w:t>Қ трудным вершинам! 193</w:t>
        <w:br/>
        <w:t>Қужамьяров Қ. Х. 177</w:t>
        <w:br/>
        <w:t>Қурмангазы Сатырбаев 179</w:t>
        <w:br/>
        <w:t>Қюй «Қамбар-батыр» 55</w:t>
        <w:br/>
        <w:t>Ленинская национальная по-</w:t>
        <w:br/>
        <w:t>литика и расцвет музы-</w:t>
        <w:br/>
        <w:t>кальной культуры ка-</w:t>
        <w:br/>
        <w:t>захского народа 128</w:t>
        <w:br/>
        <w:t>Манаев Е. В. 45</w:t>
        <w:br/>
        <w:t>Многогранность таланта 96</w:t>
        <w:br/>
        <w:t>Молодая поросль инекусства</w:t>
        <w:br/>
        <w:t>89</w:t>
      </w:r>
    </w:p>
    <w:p>
      <w:r>
        <w:t>Музы не молчали 229</w:t>
        <w:br/>
        <w:t>Музыка 18, 46, 56, 62, 71,</w:t>
        <w:br/>
        <w:t>74, 82, 90, 98, 97, 105,</w:t>
        <w:br/>
        <w:t>112, 199</w:t>
        <w:br/>
        <w:t>62</w:t>
        <w:br/>
        <w:t>Музыка Сөветскога Қазах-</w:t>
        <w:br/>
        <w:t>стана 2</w:t>
        <w:br/>
        <w:t>Музика віродженого паро-</w:t>
        <w:br/>
        <w:t>ду8</w:t>
        <w:br/>
        <w:t>Музыкальное. воплошенне</w:t>
        <w:br/>
        <w:t>казахского эпоса 57</w:t>
        <w:br/>
        <w:t>Музыкальное нскусство Со-</w:t>
        <w:br/>
        <w:t>ветского Қазахстана 79,</w:t>
        <w:br/>
        <w:t>193</w:t>
        <w:br/>
        <w:t>Мұузыкальное наследие ка-</w:t>
        <w:br/>
        <w:t>захского народа 187 “</w:t>
        <w:br/>
        <w:t>Музыкальное творчество</w:t>
        <w:br/>
        <w:t>Абая 98</w:t>
        <w:br/>
        <w:t>Музыкальные таланты</w:t>
        <w:br/>
        <w:t>Қазахстана 61</w:t>
        <w:br/>
        <w:t>Музыковедческая наука 5</w:t>
        <w:br/>
        <w:t>Қазахстане 62</w:t>
        <w:br/>
        <w:t>Мухамеджанов С, М, 178</w:t>
        <w:br/>
        <w:t>На крыльях песнн 122</w:t>
        <w:br/>
        <w:t>Народно-песенное творчест-</w:t>
        <w:br/>
        <w:t>во 76</w:t>
        <w:br/>
        <w:t>Народная музыка Қазах-</w:t>
        <w:br/>
        <w:t>стапа 172</w:t>
        <w:br/>
        <w:t>Народные песнн Қазахста-</w:t>
        <w:br/>
        <w:t>на?</w:t>
        <w:br/>
        <w:t>Народный артист Қазахста-</w:t>
        <w:br/>
        <w:t>на 123</w:t>
        <w:br/>
        <w:t>Насушные задачи музыкаль-</w:t>
        <w:br/>
        <w:t>ной фольклористики Қа-</w:t>
        <w:br/>
        <w:t>захстана 194</w:t>
        <w:br/>
        <w:t>Национальные и интерна-</w:t>
        <w:br/>
        <w:t>циональные истоки ка-</w:t>
        <w:br/>
        <w:t>захской советской му-</w:t>
        <w:br/>
        <w:t>зыки 149</w:t>
        <w:br/>
        <w:t>Немецкий музыкант Август</w:t>
        <w:br/>
        <w:t>Эйхгорн -- собиратель</w:t>
        <w:br/>
        <w:t>музыкального фольклора</w:t>
        <w:br/>
        <w:t>Туркестана 106</w:t>
      </w:r>
    </w:p>
    <w:p>
      <w:r>
        <w:t>Нестареюший талант 107</w:t>
        <w:br/>
        <w:t>Иеуиядауцақ «Қыз-Жибек»</w:t>
        <w:br/>
        <w:t>113</w:t>
        <w:br/>
        <w:t>БОРИС ГИРШЕВИЧ ЕРЗАКОВИЧ</w:t>
        <w:br/>
        <w:t>Материалы к биобиблиографий ученых Қазахстана</w:t>
        <w:br/>
        <w:t>Зав, редакцией Н. Ф. Федосенко</w:t>
        <w:br/>
        <w:t>Редакторы Р. Н. Давыдова, 3. Егеубаева</w:t>
        <w:br/>
        <w:t>Художественный редактор ,7. Г. Мироненко</w:t>
        <w:br/>
        <w:t>Технический редактор ./Л. Ю. Удяницкая”</w:t>
        <w:br/>
        <w:t>Қорректоры Қ. И. Қасымжанова, С. О. Қаймулдина</w:t>
        <w:br/>
        <w:t>Сдано в набар 01.07.88. Подписено в печать 02.09.88, УГІ2!10.</w:t>
        <w:br/>
        <w:t>Формат 70Х1001/%. Бум. тип. е 1. Литературная гарнитура.</w:t>
        <w:br/>
        <w:t>Бысокая печать. Усл. п.л. 9.76. Усл. кр.-отт. 2,96.</w:t>
        <w:br/>
        <w:t>Уч.-изд. л. 3,19 (1 вкл.). Тираж 500. Заказ 194. Цена 925 коп.</w:t>
        <w:br/>
        <w:t>Издательство «Наука» Казахской ССР</w:t>
        <w:br/>
        <w:t>480100, Алма-Ата, ул. Пушкина, 111,113</w:t>
        <w:br/>
        <w:t>Типография издательства «Наука» Қазахской ССР</w:t>
        <w:br/>
        <w:t>480021, Аляд-Ата, ул. Шевченко, 28</w:t>
        <w:br/>
        <w:t>СОДЕРЖАНИЕ</w:t>
        <w:br/>
        <w:t>Ж читателям 2</w:t>
        <w:br/>
        <w:t>"Основные даты жизни “деятельности члена- корреспон-</w:t>
        <w:br/>
        <w:t>дента Академии наук Қазахской ССР Б.Г. Ерзаковича</w:t>
        <w:br/>
        <w:t>Қраткий очерк научной, педагогической и обшественной</w:t>
        <w:br/>
        <w:t>деятельности члена-корреспондента Академин наук Қа-</w:t>
        <w:br/>
        <w:t>захской ССР Б. Г. Ерзаковича</w:t>
        <w:br/>
        <w:t>Литература о жизни ин трудах члена- корреспондента</w:t>
        <w:br/>
        <w:t>Академин наук Казахской ССР Б.Т, ЕрбашбанИа Ҙ</w:t>
        <w:br/>
        <w:t>Хронологический указатель трудов</w:t>
        <w:br/>
        <w:t>“Труды, изданные под редакцней члена- корреспондента</w:t>
        <w:br/>
        <w:t>АН ҚазССР Б. Г. Ерзаковича 4 . . .</w:t>
        <w:br/>
        <w:t>Перечень музыкальных пронзведевий . . .</w:t>
        <w:br/>
        <w:t>Ноты . . -</w:t>
        <w:br/>
        <w:t>Қандидатскне, диссертацин, выполненные под научным</w:t>
        <w:br/>
        <w:t>рукаводством Б. Г, Ерзаковича а 4 “ . ы</w:t>
        <w:br/>
        <w:t>Алфавитный указатель трудов . ; й ” . .</w:t>
        <w:br/>
        <w:t>Именной указатель соавторов . . . ) . .</w:t>
        <w:br/>
        <w:t>24</w:t>
        <w:br/>
        <w:t>81</w:t>
        <w:br/>
        <w:t>83</w:t>
        <w:br/>
        <w:t>49</w:t>
        <w:br/>
        <w:t>51</w:t>
        <w:br/>
        <w:t>56</w:t>
        <w:br/>
        <w:t>58</w:t>
        <w:br/>
        <w:t>65</w:t>
      </w:r>
    </w:p>
    <w:p>
      <w:r>
        <w:t>лардың бейнеленуі 186</w:t>
        <w:br/>
        <w:t>Кенен Әзірбаевтың әндері 23</w:t>
        <w:br/>
        <w:t>Құрманғазы Сағырбаев 179</w:t>
        <w:br/>
        <w:t>Мералы ұлы Мұхит 29</w:t>
        <w:br/>
        <w:t>Музыка және оның бейне-</w:t>
        <w:br/>
        <w:t>деу тәсілдері 86</w:t>
        <w:br/>
        <w:t>Музыка -- ізгілік, сұлулық</w:t>
        <w:br/>
        <w:t>үшін қызмет етеді 296</w:t>
        <w:br/>
        <w:t>Музыкадағы Аманкелді бей-</w:t>
        <w:br/>
        <w:t>несі 168</w:t>
        <w:br/>
        <w:t>Музыкалар туыстығы 86</w:t>
        <w:br/>
        <w:t>Неміс ғалымының қазақ му-</w:t>
        <w:br/>
        <w:t>зыкасып зерттеу 108</w:t>
        <w:br/>
        <w:t>Орыс ғалымдары казақ му-</w:t>
        <w:br/>
        <w:t>зыкасы туралы 16</w:t>
        <w:br/>
        <w:t>Орыс және қазақ музыкасы-</w:t>
        <w:br/>
        <w:t>ның тарихи ттамырлас-</w:t>
        <w:br/>
        <w:t>тығы туралы 111</w:t>
        <w:br/>
        <w:t>Өркен жайған өнер 127</w:t>
        <w:br/>
        <w:t>Сандыбайұлы Ыбырай 118</w:t>
        <w:br/>
        <w:t>Советтік қазақ музыкасы</w:t>
        <w:br/>
        <w:t>169</w:t>
        <w:br/>
        <w:t>Советтік Қазақстан музыка</w:t>
        <w:br/>
        <w:t>өнері 8/</w:t>
        <w:br/>
        <w:t>Суреткерлік соқпағы атты</w:t>
        <w:br/>
        <w:t>Г, Брусиловскийдің</w:t>
        <w:br/>
        <w:t>Мұқан Төлебаев. жайлы</w:t>
        <w:br/>
        <w:t>естелігіне кішкене түсі-</w:t>
        <w:br/>
        <w:t>ніктеме 215</w:t>
        <w:br/>
        <w:t>Ұлы Октябрь революциясы-</w:t>
        <w:br/>
        <w:t>на дейінгі дәуідегі орыс</w:t>
        <w:br/>
        <w:t>музыкасы мен қазақ му-</w:t>
        <w:br/>
        <w:t>зыкасы арасындағы та-</w:t>
        <w:br/>
        <w:t>рихи байланыстар 438</w:t>
        <w:br/>
        <w:t>Халыққа қызмет етудің үл-</w:t>
        <w:br/>
        <w:t>гісі 82</w:t>
        <w:br/>
        <w:t>60.</w:t>
        <w:br/>
        <w:t>Халықтың қымбат мұрасы</w:t>
        <w:br/>
        <w:t>Хатқа түскен қазақ әндері</w:t>
        <w:br/>
        <w:t>227</w:t>
        <w:br/>
        <w:t>Шабыт қайнары 204</w:t>
        <w:br/>
        <w:t>Абай 135</w:t>
        <w:br/>
        <w:t>Абай. и казахская музыка</w:t>
      </w:r>
    </w:p>
    <w:p>
      <w:r>
        <w:t>180</w:t>
        <w:br/>
        <w:t>Абай Қунанбаев 224</w:t>
        <w:br/>
        <w:t>Абдуллин Р. М. 196</w:t>
        <w:br/>
        <w:t>Академия наук и ее роль в</w:t>
        <w:br/>
        <w:t>зарождении и формиро-</w:t>
        <w:br/>
        <w:t>ванини казахского музы-</w:t>
        <w:br/>
        <w:t>кознания 199</w:t>
        <w:br/>
        <w:t>Ақсақалы казахской музы-</w:t>
        <w:br/>
        <w:t>ки 205</w:t>
        <w:br/>
        <w:t>Александр Затаевич 32</w:t>
        <w:br/>
        <w:t>Алма-Ата 138</w:t>
        <w:br/>
        <w:t>Аравин П. В. 189</w:t>
        <w:br/>
        <w:t>Асафьев Б. В, О казахской</w:t>
        <w:br/>
        <w:t>музыке 298</w:t>
        <w:br/>
        <w:t>Ауэзов М. О, 140</w:t>
        <w:br/>
        <w:t>Ахметова М, М. Традиции</w:t>
        <w:br/>
        <w:t>казахской песенной</w:t>
        <w:br/>
        <w:t>культуры 238</w:t>
        <w:br/>
        <w:t>Багланова Р. 7. 141</w:t>
        <w:br/>
        <w:t>Байкадамов Б, Б. 142</w:t>
        <w:br/>
        <w:t>Байсентова Қ, Ж. 143, 206</w:t>
        <w:br/>
        <w:t>Баласанян С. А, 87</w:t>
        <w:br/>
        <w:t>Бессмертные творения наро-</w:t>
        <w:br/>
        <w:t>да 207</w:t>
        <w:br/>
        <w:t>Биржан Қожагулов 14%а</w:t>
        <w:br/>
        <w:t>Бычков А. В, 145</w:t>
        <w:br/>
        <w:t>Великанов В. В. 146</w:t>
        <w:br/>
        <w:t>Вечер казахской скрипичной</w:t>
        <w:br/>
        <w:t>музыки 119</w:t>
        <w:br/>
        <w:t>Взаимовлияние русской и</w:t>
        <w:br/>
        <w:t>“казахской музыкальных-</w:t>
        <w:br/>
        <w:t>культур 197.</w:t>
        <w:br/>
        <w:t>Виноградов В. В. 88</w:t>
        <w:br/>
        <w:t>Вклад Абая в қказахскую</w:t>
        <w:br/>
        <w:t>музыку 228</w:t>
        <w:br/>
        <w:t>В ней ошушается живой от-</w:t>
        <w:br/>
        <w:t>клик на действитель-</w:t>
        <w:br/>
        <w:t>ность 208</w:t>
        <w:br/>
        <w:t>Воплошение ленинского уче-</w:t>
        <w:br/>
        <w:t>ния 0б искусстве в му-</w:t>
        <w:br/>
        <w:t>зықальной культуре ка-</w:t>
        <w:br/>
        <w:t>захского народа 191</w:t>
      </w:r>
    </w:p>
    <w:p>
      <w:r>
        <w:t>Врачебное камланне қазах-</w:t>
        <w:br/>
        <w:t>ского шамана 216</w:t>
        <w:br/>
        <w:t>Врачевательная песня бах-</w:t>
        <w:br/>
        <w:t>си 104</w:t>
        <w:br/>
        <w:t>В созвездии музыкальных</w:t>
        <w:br/>
        <w:t>культур 182 )</w:t>
        <w:br/>
        <w:t>Выдаюшийся деятель қазах-</w:t>
        <w:br/>
        <w:t>ской музыки 120</w:t>
        <w:br/>
        <w:t>Выдаюшшийся деятель музы-</w:t>
        <w:br/>
        <w:t>кальной культуры 176</w:t>
        <w:br/>
        <w:t>Выдаюшийся композитор</w:t>
        <w:br/>
        <w:t>154</w:t>
        <w:br/>
        <w:t>Выдаюшийся собиратель и</w:t>
        <w:br/>
        <w:t>иселедователь казахской</w:t>
        <w:br/>
        <w:t>народной музыки 21</w:t>
        <w:br/>
        <w:t>Выдаюшийся собиратель қа-</w:t>
        <w:br/>
        <w:t>захских песен и кюев</w:t>
        <w:br/>
        <w:t>25</w:t>
        <w:br/>
        <w:t>Газиз Дугашев 4 &gt;.</w:t>
        <w:br/>
        <w:t>ХХУІ сьезд ҚПСС н зада-</w:t>
        <w:br/>
        <w:t>чи искусствоведческой</w:t>
        <w:br/>
        <w:t>науи в (Қазахстане</w:t>
        <w:br/>
        <w:t>196</w:t>
        <w:br/>
        <w:t>Две статьи Б, В. Асафьева</w:t>
        <w:br/>
        <w:t>о казахской музыке 171</w:t>
        <w:br/>
        <w:t>Джамбул Джабаев 189:</w:t>
        <w:br/>
        <w:t>Дубинушка в Қазахстане</w:t>
        <w:br/>
        <w:t>6</w:t>
        <w:br/>
        <w:t>Евгений Брусиловский 4, 6,</w:t>
        <w:br/>
        <w:t>24, 35, 144 Е</w:t>
        <w:br/>
        <w:t>Животворные традиция 209</w:t>
        <w:br/>
        <w:t>Жинсе наследие 228</w:t>
        <w:br/>
        <w:t>Жизнь в музыке 121</w:t>
        <w:br/>
        <w:t>Жубанова Г. А, 158, 17б6а</w:t>
        <w:br/>
        <w:t>Жұбанов А. Қ, 187</w:t>
        <w:br/>
        <w:t>Затаевич А, В. 70, 159</w:t>
        <w:br/>
        <w:t>И зазвучали струны столе-</w:t>
        <w:br/>
        <w:t>тнй... 198</w:t>
        <w:br/>
        <w:t>Из истории изучения казах-</w:t>
        <w:br/>
        <w:t>ского -. &gt; музыкального</w:t>
        <w:br/>
        <w:t>фольклора дореволюци-</w:t>
        <w:br/>
        <w:t>онной эпохи 210</w:t>
        <w:br/>
        <w:t>Из напевов Джамбула 38</w:t>
        <w:br/>
        <w:t>Изучение музыкального на-</w:t>
      </w:r>
    </w:p>
    <w:p>
      <w:r>
        <w:t>следия казахского на-</w:t>
        <w:br/>
        <w:t>рода 60</w:t>
        <w:br/>
        <w:t>И сердцем, и песней--с на-</w:t>
        <w:br/>
        <w:t>родом 98</w:t>
        <w:br/>
        <w:t>Искусство. «Разделы» ни</w:t>
        <w:br/>
        <w:t>«Окка» 99, 84</w:t>
        <w:br/>
        <w:t>Исследование грузинекого</w:t>
        <w:br/>
        <w:t>музыкопеда 191</w:t>
        <w:br/>
        <w:t>Истоки руеско-казахских</w:t>
        <w:br/>
        <w:t>связей в музыкальной</w:t>
        <w:br/>
        <w:t>культуре 211</w:t>
        <w:br/>
        <w:t>Исторические связи русской</w:t>
        <w:br/>
        <w:t>н казахской музыки в</w:t>
        <w:br/>
        <w:t>дооктябрьскийя пернод</w:t>
        <w:br/>
        <w:t>12, %</w:t>
        <w:br/>
        <w:t>Қазахская музыка 160</w:t>
        <w:br/>
        <w:t>Қазахсқая ССР 17, 40, 147,</w:t>
        <w:br/>
        <w:t>162</w:t>
        <w:br/>
        <w:t>Қозаланан советская музыка</w:t>
        <w:br/>
        <w:t>Қазахские народные певцы</w:t>
        <w:br/>
        <w:t>и музыканты в работах</w:t>
        <w:br/>
        <w:t>А. В. Затаевича 49</w:t>
        <w:br/>
        <w:t>Қазахскне народные песни</w:t>
        <w:br/>
        <w:t>эпохи социализма 41</w:t>
        <w:br/>
        <w:t>бі</w:t>
        <w:br/>
        <w:t>Степное зарево. Пьеса 3. Шашкина и М. Гольблата (Рус-</w:t>
        <w:br/>
        <w:t>ский драматический театр) (1957)</w:t>
        <w:br/>
        <w:t>Музыка к киножурналу «Советский Қазахстан» (Алма-</w:t>
        <w:br/>
        <w:t>Атинская киностудия) (1943)</w:t>
        <w:br/>
        <w:t>ШПроизведения для хора</w:t>
        <w:br/>
        <w:t>Айна қыз. На слова А, Хангельдина (1993)</w:t>
        <w:br/>
        <w:t>Совет жастары. На слова Х. Ахметова (1926)</w:t>
        <w:br/>
        <w:t>Юбилейная песня, На слова В. Қопытина (1936)</w:t>
        <w:br/>
        <w:t>Песня боевой тревоги. На слова В. Қопытина (1938)</w:t>
        <w:br/>
        <w:t>Песня кавалеристов. На слова Н. Баймухамедова (1941)</w:t>
        <w:br/>
        <w:t>Алма бағында. На слова Г. Малдыбаева (1941)</w:t>
        <w:br/>
        <w:t>Атты әскер жыры. На слова Н. Баймухамедова (1949)</w:t>
        <w:br/>
        <w:t>Біз оқушы баламыз. На слова Г. Малдыбаева (1942)</w:t>
        <w:br/>
        <w:t>Жас ер ұлан. На слова С. Бегалина (1942)</w:t>
        <w:br/>
        <w:t>Қарағанды туралы жыр. На слова С. Бегалина (1949)</w:t>
        <w:br/>
        <w:t>Майдап әні. На слова А. Тажибаева (1942)</w:t>
      </w:r>
    </w:p>
    <w:p>
      <w:r>
        <w:t>Отан анам. На слова Д. Абилева (1942)</w:t>
        <w:br/>
        <w:t>Ұлы Ленин жолымен, На слова С, Бегалина (1949)</w:t>
        <w:br/>
        <w:t>В Мавзолее Ленина. На слова Джамбула (1945)</w:t>
        <w:br/>
        <w:t>Қазахстан. На слова С. Бегалина (1945)</w:t>
        <w:br/>
        <w:t>Достық жыры. Слова Ж. Санна (1946)</w:t>
        <w:br/>
        <w:t>Қел жігіттер. Слова Д. Абилева (1946)</w:t>
        <w:br/>
        <w:t>Алматы. Слова Д. Абилева (1947)</w:t>
        <w:br/>
        <w:t>Қызыл алма. Слова Д. Абилева (1947)</w:t>
        <w:br/>
        <w:t>Біз оқушы балалары. Слова Д. Абилева (1948)</w:t>
        <w:br/>
        <w:t>Комсомол. Слова С. Бегалина (1948)</w:t>
        <w:br/>
        <w:t>Стахановшылар. Слова Қ. Бекхожина (1948)</w:t>
        <w:br/>
        <w:t>Теміржолшылар. Слова А. Сарсенбаева (1948)</w:t>
        <w:br/>
        <w:t>Біздің өлке, Слова Д. Абнлева (1949)</w:t>
        <w:br/>
        <w:t>Бейбітшілік тірегі біздің Отан. Слова Д. Абилева (1950)</w:t>
        <w:br/>
        <w:t>Біздің елде басталды. Слова С. Мауленова (1952)</w:t>
        <w:br/>
        <w:t>Колхоз орманы, Слова С. Мауленова (1952)</w:t>
        <w:br/>
        <w:t>Песня об ИртышГЭС. Слова В. Қопытина (1952)</w:t>
        <w:br/>
        <w:t>Ленин туралы жыр. Слова Д. Абилева (1954)</w:t>
        <w:br/>
        <w:t>Для детского хора</w:t>
        <w:br/>
        <w:t>Сталинге серт, Слова С, Бегалипа (1951) .</w:t>
        <w:br/>
        <w:t>Біз тың өлке пионері, Слова С. Бегалина (1961)</w:t>
        <w:br/>
        <w:t>Жаямыз біз қанатты. Слова С. Бегалина (1961)</w:t>
        <w:br/>
        <w:t>Значогі Лениннің. Слова С, Бегалина (1961)</w:t>
        <w:br/>
        <w:t>59-</w:t>
        <w:br/>
        <w:t>Песян ни романсы</w:t>
        <w:br/>
        <w:t>Амангельды-ата. Слова Г. Малдыбаева (1930)</w:t>
        <w:br/>
        <w:t>Арнау. Слова С. Бегалина (1939)</w:t>
        <w:br/>
        <w:t>Шопан әні. Слова С. Бегалина (1939)</w:t>
        <w:br/>
        <w:t>Партизан маршы. Слова Г, Малдыбаева (1940)</w:t>
        <w:br/>
        <w:t>Песня Баян Слу (для сопрано). Слова С. Тверитина</w:t>
        <w:br/>
        <w:t>(1940) )</w:t>
        <w:br/>
        <w:t>Песня Қозы Қорпеш (Для тенора). Слова С, Тверитина</w:t>
        <w:br/>
        <w:t>(1940</w:t>
        <w:br/>
        <w:t>Алтай (О Герое Советского Союза Тулегене Тохтарове).</w:t>
        <w:br/>
        <w:t>Слова А, Токмагамбетова (1944)</w:t>
        <w:br/>
        <w:t>Гитарлы қыз (О миномете «Қатюша»). Слова С. Беғали-</w:t>
        <w:br/>
        <w:t>на (1944)</w:t>
        <w:br/>
        <w:t>Исатай туралы жыр. Слова С. Беғалина (1944)</w:t>
      </w:r>
    </w:p>
    <w:p>
      <w:r>
        <w:t>Шахтер маршы. Слова С. Бегалнна (1944)</w:t>
        <w:br/>
        <w:t>Арқа. Слова С. Бегалина (1945)</w:t>
        <w:br/>
        <w:t>Аңсап келем алыстан, Слова Д. Сарсенбаева (1947)</w:t>
        <w:br/>
        <w:t>Балхаш жыры. Слова Қ. Бекхожина (1950)</w:t>
        <w:br/>
        <w:t>Біздің дауыс. Слова Қ. Бекхожина (1950)</w:t>
        <w:br/>
        <w:t>Ақ қайың. Дуэт. Слова Т. Алимкулова (1952)</w:t>
        <w:br/>
        <w:t>Еңбек ері. Дуэт. Слова С. Мауленова (1952)</w:t>
        <w:br/>
        <w:t>Инженер қыз. Слава С. Бегалина (1952)</w:t>
        <w:br/>
        <w:t>Қең дала. Слова М, Майчекина (1958)</w:t>
        <w:br/>
        <w:t>Жайна, жайна, ұлы Отан. Слова С. Бегалина (1959)</w:t>
        <w:br/>
        <w:t>Көктем. Слова Г, Сенлжанова (1959)</w:t>
        <w:br/>
        <w:t>Песня новаселов. Слова В, Қопытина (1959)</w:t>
        <w:br/>
        <w:t>Қең өріс. Слова Ғ. Сеилжанова (1960)</w:t>
        <w:br/>
        <w:t>Ленин көсем. Слова Г, Сенлжанова (1960)</w:t>
        <w:br/>
        <w:t>Аға шопан Жазылбек. Слова Ш., Ахметова (1961)</w:t>
        <w:br/>
        <w:t>Біз Ильичтің ұрпағымыз. Слова Ш. Ахметова (1961)</w:t>
        <w:br/>
        <w:t>Жыл жыры, Слова Г. Сенлжанова (1961)</w:t>
        <w:br/>
        <w:t>Тасады көңлім, шалқиды! Слова Исы Байзакова (1961)</w:t>
        <w:br/>
        <w:t>Бұл қай кезде болады (музыкалық жұмбақ) (1964)</w:t>
        <w:br/>
        <w:t>Солдат қайтып келеді, Слова С. Сентова (1964)</w:t>
        <w:br/>
        <w:t>Обработки</w:t>
        <w:br/>
        <w:t>казахских народных песен, песен народно-профессионалоных</w:t>
        <w:br/>
        <w:t>композиторов и мелодистов Әля голоса с фортепиано,</w:t>
        <w:br/>
        <w:t>хора а капелла, хора с фортепиано</w:t>
        <w:br/>
        <w:t>12 песен Абая-- «Айттым сәлем, Қаламқас», «Қор болды</w:t>
        <w:br/>
        <w:t>жаным», «Көзімнің қарасы», «Мен. көрдім ұзын қайың», «Се-</w:t>
        <w:br/>
        <w:t>гіз аяқ», «Татьяна» и другие.</w:t>
        <w:br/>
        <w:t>Новое воплошение жизнен-</w:t>
        <w:br/>
        <w:t>ной темы 182</w:t>
        <w:br/>
        <w:t>Нотные записи молодий из</w:t>
        <w:br/>
        <w:t>эпоса «Қобланды-ба-</w:t>
        <w:br/>
        <w:t>тыр» 178</w:t>
        <w:br/>
        <w:t>Об историческом подходе к</w:t>
        <w:br/>
        <w:t>изучению фольклора 166</w:t>
        <w:br/>
        <w:t>Образ Амангельды в музы-</w:t>
        <w:br/>
        <w:t>ке 165</w:t>
      </w:r>
    </w:p>
    <w:p>
      <w:r>
        <w:t>О зварканте Рахмета Маз-</w:t>
        <w:br/>
        <w:t>ходжаева... 98</w:t>
        <w:br/>
        <w:t>Озаренкая Великим Октяб-</w:t>
        <w:br/>
        <w:t>рем 184 :</w:t>
        <w:br/>
        <w:t>О музыхальйом воплоцений</w:t>
        <w:br/>
        <w:t>«Алпамыса» в исполпе-</w:t>
        <w:br/>
        <w:t>нин Рахмета Мазход-</w:t>
        <w:br/>
        <w:t>жаева и Келимбета Сер-</w:t>
        <w:br/>
        <w:t>газнева /2</w:t>
        <w:br/>
        <w:t>О музыкальных фрағментах</w:t>
        <w:br/>
        <w:t>«Қыз-Жибек» 89</w:t>
        <w:br/>
        <w:t>О некоторых особенностях</w:t>
        <w:br/>
        <w:t>казахского мелоса 28</w:t>
        <w:br/>
        <w:t>Опера о наших современнни-</w:t>
        <w:br/>
        <w:t>ҡах 91</w:t>
        <w:br/>
        <w:t>От народных кюсв д0 сим-</w:t>
        <w:br/>
        <w:t>фонни 64</w:t>
        <w:br/>
        <w:t>Памяти академика А. Қ.</w:t>
        <w:br/>
        <w:t>Жубанова 114</w:t>
        <w:br/>
        <w:t>Пезец великой эпохи 218</w:t>
        <w:br/>
        <w:t>Песенная культура казах-</w:t>
        <w:br/>
        <w:t>ского народа 99</w:t>
        <w:br/>
        <w:t>Песии Қазахстана 9</w:t>
        <w:br/>
        <w:t>Письма Ромевна Роллана к</w:t>
        <w:br/>
        <w:t>А.В. Затаевичу 29</w:t>
        <w:br/>
        <w:t>Подлинно талантлипо 7?</w:t>
        <w:br/>
        <w:t>Поздравляем шобиляра 124</w:t>
        <w:br/>
        <w:t>Поют братья Абдуллины</w:t>
        <w:br/>
        <w:t>108</w:t>
        <w:br/>
        <w:t>Предисловие... 167, 219</w:t>
        <w:br/>
        <w:t>Предисловне ко второму из-</w:t>
        <w:br/>
        <w:t>данно и дополнения к</w:t>
        <w:br/>
        <w:t>примечаниям «1000: пе-</w:t>
        <w:br/>
        <w:t>сен казахского народа»</w:t>
        <w:br/>
        <w:t>А.В. Затаевича 84</w:t>
        <w:br/>
        <w:t>Примерный учебно-темати-</w:t>
        <w:br/>
        <w:t>ческий план к програм-</w:t>
        <w:br/>
        <w:t>мам по литературе и ис-</w:t>
        <w:br/>
        <w:t>кусству Қазахстана 220</w:t>
        <w:br/>
        <w:t>Путь в полвека 150</w:t>
        <w:br/>
        <w:t>Паятьдесят лет советской му-</w:t>
        <w:br/>
        <w:t>зыки 129</w:t>
      </w:r>
    </w:p>
    <w:p>
      <w:r>
        <w:t>Развитие искусства Қазах-</w:t>
        <w:br/>
        <w:t>стана в пернод строй-</w:t>
        <w:br/>
        <w:t>тельства соцпализма и</w:t>
        <w:br/>
        <w:t>коммунизма 79</w:t>
        <w:br/>
        <w:t>Раздел «Музыка» в очерке</w:t>
        <w:br/>
        <w:t>«Қазахи» 85</w:t>
        <w:br/>
        <w:t>Разделы о казахской музы-</w:t>
        <w:br/>
        <w:t>ке ХУПІ--ХХ ви, 188</w:t>
        <w:br/>
        <w:t>Революцнонные песнии казах-</w:t>
        <w:br/>
        <w:t>ского народа 125</w:t>
        <w:br/>
        <w:t>Рожденние уйгурского бале-</w:t>
        <w:br/>
        <w:t>та 226</w:t>
        <w:br/>
        <w:t>Русекне революциониме пес-</w:t>
        <w:br/>
        <w:t>ни в Қазахстане 92</w:t>
        <w:br/>
        <w:t>Русские ученые о казахской</w:t>
        <w:br/>
        <w:t>музыке 18</w:t>
        <w:br/>
        <w:t>Сзидание с песней 115</w:t>
        <w:br/>
        <w:t>Слово об Ахмете Қуановиче</w:t>
        <w:br/>
        <w:t>Жубакове 220</w:t>
        <w:br/>
        <w:t>Слово о Евгении Брусялов-</w:t>
        <w:br/>
        <w:t>ском 281</w:t>
        <w:br/>
        <w:t>Слышу голос акына 221</w:t>
        <w:br/>
        <w:t>Собиратель и нсследователь</w:t>
        <w:br/>
        <w:t>казахской народной му-</w:t>
        <w:br/>
        <w:t>зыки 19</w:t>
        <w:br/>
        <w:t>Состоянве и задачи казах-</w:t>
        <w:br/>
        <w:t>ской музыконедческой</w:t>
        <w:br/>
        <w:t>науки 245</w:t>
        <w:br/>
        <w:t>Странины жизни народного</w:t>
        <w:br/>
        <w:t>композитора 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
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Рымғали</w:t>
        <w:br/>
        <w:t>ПҰРҒАЛИ</w:t>
        <w:br/>
        <w:t>Шығармалары</w:t>
        <w:br/>
        <w:t>у</w:t>
        <w:br/>
        <w:t>том</w:t>
        <w:br/>
        <w:t>Әдебиеттеориясы</w:t>
        <w:br/>
        <w:t>Нұсқалық</w:t>
        <w:br/>
        <w:t>І кітап</w:t>
        <w:br/>
        <w:t>ОШЦАМТ</w:t>
        <w:br/>
        <w:t>БАСПАСЫ</w:t>
        <w:br/>
        <w:t>ӨНЕР</w:t>
        <w:br/>
        <w:t>ТАБИҒАТЫ</w:t>
        <w:br/>
        <w:t>2-------- »-2---5-:-55:5555</w:t>
        <w:br/>
        <w:t>академиктері Р.Н. Нұрғали, С.А. Қасқабасов, профес-</w:t>
        <w:br/>
        <w:t>сор Д. Ысқақұлы, филология ғылымдарының канди-</w:t>
        <w:br/>
        <w:t>даттары Д. Қамзабекұлы, Г.Б. Ержанова, Е.Е. Тілешев,</w:t>
        <w:br/>
        <w:t>Ж.Ә. Аймұхамбетовалар қатысты.</w:t>
        <w:br/>
        <w:t>Кітап соңында авторлар туралы қысқаша түсінік-</w:t>
        <w:br/>
        <w:t>темелер және термин сөздердің мәтінде қолданылу реті-</w:t>
        <w:br/>
        <w:t>нің көрсеткіші де қоса берілді.</w:t>
        <w:br/>
        <w:t>Рымғали Нұрғали,</w:t>
        <w:br/>
        <w:t>Астана, 7 маусыл 2008 ж.</w:t>
        <w:br/>
        <w:t>УДК 821.512.122.0</w:t>
        <w:br/>
        <w:t>ББК 83.3 Қаз</w:t>
        <w:br/>
        <w:t>Н 86</w:t>
        <w:br/>
        <w:t>Қазақстан Республикасының Мәдениет.</w:t>
        <w:br/>
        <w:t>және ақпарат министрлігі Ақпарат және мұрағат комитеті</w:t>
        <w:br/>
        <w:t>«Әдебиеттің әлеуметтік маңызды турлерін басып шығару»</w:t>
        <w:br/>
        <w:t>бағдарламасы бойынша шығарылды.</w:t>
        <w:br/>
        <w:t>Н86 Нұрғали Р.</w:t>
        <w:br/>
        <w:t>Шығармалары. - Астана: Фолиант, 2013.</w:t>
      </w:r>
    </w:p>
    <w:p>
      <w:r>
        <w:t>ІБВМ 978-9965-35-995-8</w:t>
        <w:br/>
        <w:t>Т.Т. Әдебиет теориясы: нуеқалық. Т кітап. - 416 6.</w:t>
        <w:br/>
        <w:t>1БВК 978-601-302-010-5</w:t>
        <w:br/>
        <w:t>Қазақ әдебиеттану ғылымында өзіндік орны зор көрнекті ғалым</w:t>
        <w:br/>
        <w:t>әрі жазушы, Қазақстан Республикасы Мемлекеттік сыйлығының және</w:t>
        <w:br/>
        <w:t>ғылым саласындағы ІШ. Уәлиханов сыйлығының лауреаты, ғылымға</w:t>
        <w:br/>
        <w:t>еңбек сіңірген қайраткер, филология ғылымдарының докторы, профес-</w:t>
        <w:br/>
        <w:t>сор, академик Рымғали Нұрғалидің 8 томдық шығармалар жинағының</w:t>
        <w:br/>
        <w:t>жетінші томына «Әдебиет теориясы» атты бірінші және екінші бөлімдері</w:t>
        <w:br/>
        <w:t>беріліп отыр.</w:t>
        <w:br/>
        <w:t>УДК 821.512.122.0</w:t>
        <w:br/>
        <w:t>ББК 83.3 Қаз</w:t>
        <w:br/>
        <w:t>15ВҺ 978-601-302-010-5 (Т.7) О Нұрғали Р.,2013</w:t>
        <w:br/>
        <w:t>І5ВК 978-9965-35-995-8 Ө «Фолиант» баспасы, 2018</w:t>
        <w:br/>
        <w:t>АҢДАТУ</w:t>
        <w:br/>
        <w:t>Л.Н.Гумилев атындағы Еуразия ұлттық университеті-</w:t>
        <w:br/>
        <w:t>нің қазақ және шетел әдебиеті кафедрасы ғылыми жи-</w:t>
        <w:br/>
        <w:t>нақтар, оқу құралдары мен оқулықтар, сондай-ақ жоғары</w:t>
        <w:br/>
        <w:t>оқу орындарының студенттеріне арналған нұсқалықтар</w:t>
        <w:br/>
        <w:t>шығаруды қолға ала бастаған болатын. Оның бірінші кі-</w:t>
        <w:br/>
        <w:t>табы «Көкейкесті әдебиеттану» атты ғылыми мақалалар</w:t>
        <w:br/>
        <w:t>жинағы 2001 жылы жарық көрген еді. Мына қолдары-</w:t>
        <w:br/>
        <w:t>ңыздағы нұсқалық осы ұжым дайындаған екінші кітап</w:t>
        <w:br/>
        <w:t>болып табылады.</w:t>
        <w:br/>
        <w:t>«Әдебиет теориясы» бойынша жарық көріп отырған</w:t>
        <w:br/>
        <w:t>бұл нұсқалық - қазақ тілінде шығарылып отырған ал-</w:t>
        <w:br/>
        <w:t>ғашқы тәжірибе. Жоғары оқу орындарындағы арнау-</w:t>
        <w:br/>
        <w:t>лы пәндердің бірі болып табылатын «Әдебиет теориясы</w:t>
        <w:br/>
        <w:t>мен эстетика негіздері» бойынша оқу материалдарының,</w:t>
        <w:br/>
        <w:t>ғылыми еңбектер мәтіндерінің жетіспеушілігі және</w:t>
        <w:br/>
        <w:t>бірқатар тиісті әдебиеттердің қазақ тілінде болмауы -</w:t>
        <w:br/>
        <w:t>филология мамандықтары бойынша сапалы, білікті ма-</w:t>
        <w:br/>
        <w:t>мандар дайындауға кедергі болатыны сөзсіз. Нұсқалық-</w:t>
        <w:br/>
        <w:t>ты құрастырудағы мақсат - осы олқылықтың орнын</w:t>
        <w:br/>
        <w:t>толтыру.</w:t>
        <w:br/>
        <w:t>Нұсқалыққа әлемдік ғылымның ірі өкілдерінің эсте-</w:t>
        <w:br/>
        <w:t>тикалық ой-пікірлері мен қазақ әдебиеттанушыларының</w:t>
        <w:br/>
        <w:t>еңбектерінен алынған теориялық материалдар енгізілді.</w:t>
        <w:br/>
        <w:t>Әстетикалық ой-пікірлердің өрістеуі көне грек фило-</w:t>
        <w:br/>
        <w:t>софы Аристотельдің «Поэтика» еңбегінен басталғаны</w:t>
        <w:br/>
        <w:t>%3з8 е</w:t>
        <w:br/>
        <w:t>ӨНЕР ТАБИҒАТЫ ЖӘНЕ ӘСТЕТИКАЛЫҚ</w:t>
        <w:br/>
        <w:t>ОЙ-ШКІРЛЕРДІҢ ДАМУЫ</w:t>
        <w:br/>
        <w:t>Аристотель</w:t>
        <w:br/>
        <w:t>Поэзия өнері туралы</w:t>
      </w:r>
    </w:p>
    <w:p>
      <w:r>
        <w:t>Біз бұл жерде жалпы поэзия өнері туралы және оның жеке</w:t>
        <w:br/>
        <w:t>түрлері хақында әңгімелеспекпіз, сондай-ақ олардың әрқай-</w:t>
        <w:br/>
        <w:t>сысы шамамен қандай маңызға ие екендігі, поэзиялық туынды</w:t>
        <w:br/>
        <w:t>тартымды болып шығу үшін фабула қалай құрастырылмақшы,</w:t>
        <w:br/>
        <w:t>бұған қоса ол қандай және қаншама бөліктерден тұруға тиісті,</w:t>
        <w:br/>
        <w:t>жалпы алғанда, әңгіме предметіне қатысты барлық жайларды</w:t>
        <w:br/>
        <w:t>баяндамақпыз, сөзді мәселенің түйінді жерінен, ең бастысынан</w:t>
        <w:br/>
        <w:t>бастаймыз.</w:t>
        <w:br/>
        <w:t>Эпикалық және трагедиялық поэзия, сондай-ақ комедия мен</w:t>
        <w:br/>
        <w:t>дифирамбылық поэзия!, авлетика мен кифаристиканың? басым</w:t>
        <w:br/>
        <w:t>бөлігі - мұның бәрі де, жалпы айтқанда, еліктеу өнеріне жата-</w:t>
        <w:br/>
        <w:t>ды, бұлар бір-бірімен мынадай үш түрлі жағдайда: еліктеу не</w:t>
        <w:br/>
        <w:t>арқылы (қай негізде) жасалады, болмаса не нәрсеге еліктейді,</w:t>
        <w:br/>
        <w:t>әйтпесе қалай еліктейді, міне, осы тұрғыда ғана ерекшеленеді.</w:t>
        <w:br/>
        <w:t>Бұлар, әрине, ылғи да бір мағына-мәндегі ұғымда емес.</w:t>
        <w:br/>
        <w:t>1 Дифирамбылық поэзия - Дионистің құрметіне, басқа да құдайлардың атына</w:t>
        <w:br/>
        <w:t>арнап айтылатын би үстінде орындалатын хор өлеңі</w:t>
        <w:br/>
        <w:t>2 Авлетика мен кифаристика - авл және кифара музыкалық аспаптарында ой-</w:t>
        <w:br/>
        <w:t>нау өнері</w:t>
        <w:br/>
        <w:t>%9ө</w:t>
        <w:br/>
        <w:t>(Бар</w:t>
        <w:br/>
        <w:t>УР АТСОД</w:t>
        <w:br/>
        <w:t>Рымғали</w:t>
        <w:br/>
        <w:t>НҰРҒАЛИ</w:t>
        <w:br/>
        <w:t>Шығармалары</w:t>
        <w:br/>
        <w:t>!</w:t>
        <w:br/>
        <w:t>2---------%%% --&gt;5:55:5-:52--:5</w:t>
        <w:br/>
        <w:t>негізінде нұсқалық алты бөлімге бөлінді. Олар: «Өнер</w:t>
        <w:br/>
        <w:t>табиғаты және эстетикалық ой-пікірлердің дамуы», «Су-</w:t>
        <w:br/>
        <w:t>реткер табиғаты», «Әдеби шығарманың мазмұны мен</w:t>
        <w:br/>
        <w:t>пішіні», «Әдеби жанр», «Әдеби процесс» және «Әдеби</w:t>
        <w:br/>
        <w:t>шығарманың тілі мен стилі». Бөлім бойынша топтасты-</w:t>
        <w:br/>
        <w:t>рылған кейбір материалдар мазмұны жағынан бірнеше</w:t>
        <w:br/>
        <w:t>әдеби-көркем құбылыстарға қатысты болған себепті, олар</w:t>
        <w:br/>
        <w:t>мазмұнының басымдығына қарай тиісті бөлімге жіберіл-</w:t>
        <w:br/>
        <w:t>ді. Сонымен бірге, «Әдебиет теориясы» нұсқалығына әде-</w:t>
        <w:br/>
        <w:t>биет тарихымен байланысты бірқатар үлгілер де енгізілді.</w:t>
        <w:br/>
        <w:t>Олар, негізінен, әдеби дамуға қатысты ғылыми еңбек-</w:t>
        <w:br/>
        <w:t>тер. Өйткені, әдеби процестің заңдылықтарын, шартта-</w:t>
        <w:br/>
        <w:t>рын танып білуде, олардың теориялық тұжырымдарын</w:t>
        <w:br/>
        <w:t>түсінуде осындай әдебиет тарихына қатысты дүниелердің</w:t>
        <w:br/>
        <w:t>қамтылуы орынды саналды.</w:t>
        <w:br/>
        <w:t>Авторларды іріктеудегі басты бағдар енгізілетін ма-</w:t>
        <w:br/>
        <w:t>териалдарда көрініс тапқан әдеби-теориялық тұжырым-</w:t>
      </w:r>
    </w:p>
    <w:p>
      <w:r>
        <w:t>дардың сипатымен байланысты болды. Сонымен қатар</w:t>
        <w:br/>
        <w:t>эстетикалық ойдың көне замандардан бүгінге дейінгі</w:t>
        <w:br/>
        <w:t>даму үрдісін жалпы түрде болса да аңғарту мақсаты да</w:t>
        <w:br/>
        <w:t>қойылды.Сондықтанда, жоғарыдаескертіп өткеніміздей,</w:t>
        <w:br/>
        <w:t>теориялық ой-пікірлердің дамуындағы антикалық дәуір,</w:t>
        <w:br/>
        <w:t>орта ғасырлар, классицизм, ағартушылық кезең, не-</w:t>
        <w:br/>
        <w:t>містің классикалық философиясы кезеңі, ХІХ-ХХ ға-</w:t>
        <w:br/>
        <w:t>сырлар және қазіргі заманның эстетикалық ой-пікірлері</w:t>
        <w:br/>
        <w:t>қамтылды.</w:t>
        <w:br/>
        <w:t>Нұсқалыққа енген Аристотельдің, әл-Фарабидің, Бе-</w:t>
        <w:br/>
        <w:t>линскийдің еңбектері кезінде С. Мақпырұлы құрас-</w:t>
        <w:br/>
        <w:t>тырған «Әдебиеттануға кіріспе» атты жинақтан алын-</w:t>
        <w:br/>
        <w:t>ды. Қазақ тіліне тұңғыш рет аударылып отырған</w:t>
        <w:br/>
        <w:t>Банфидің, А.Н. Веселовскийдің, ІП. Сент-Бевтің, Р. Уәл-</w:t>
        <w:br/>
        <w:t>лектің, О. Уорреннің, А.А. Потебняның, Р. Якобсонның,</w:t>
        <w:br/>
        <w:t>Н.Я. Берковскийдің, М.М. Бахтиннің, В. Шклов-</w:t>
        <w:br/>
        <w:t>скийдің, Н.И. Розановтың, А.С. Бушминнің, А.И. Бу-</w:t>
        <w:br/>
        <w:t>ровтың, т.б. еңбектерін қазақ тіліне аударуға ҚР ҰҒА</w:t>
        <w:br/>
        <w:t>% 5%</w:t>
        <w:br/>
        <w:t>2-------- »-2---5-:-55:5555</w:t>
        <w:br/>
        <w:t>мәлім. Көне дүние ойшылының әдебиеттің теориясына</w:t>
        <w:br/>
        <w:t>қатысты ой-пікірлері мазмұнына қарай бірнеше тұста бе-</w:t>
        <w:br/>
        <w:t>рілді. Одан берідегі орта ғасырлар эстетикасы Әбу Насыр</w:t>
        <w:br/>
        <w:t>әл-Фарабидің «Музыка және поэзия жайындағы трак-</w:t>
        <w:br/>
        <w:t>таттары» еңбегінен алынды. ХУП-ХУІП ғасырлардағы</w:t>
        <w:br/>
        <w:t>эстетикалық көзқарастар Г.Ә. Лессингтің «Лаокоон не-</w:t>
        <w:br/>
        <w:t>месе кескін өнері мен поэзияның шекарасы туралы»,</w:t>
        <w:br/>
        <w:t>И.В. Гетенің «Табиғатқа жай еліктеу, мәнер, стиль»,</w:t>
        <w:br/>
        <w:t>Г.В.Ф. Гегельдің «Эстетика туралы лекциялар» атты ең-</w:t>
        <w:br/>
        <w:t>бектері арқылы берілсе, ХІХ ғасыр бойынша алынған ма-</w:t>
        <w:br/>
        <w:t>териалдарда тікелей әдебиет теориясымен байланысты</w:t>
        <w:br/>
        <w:t>ғылыми пікірлер іріктеліп алынды. Мәселен, ІП. Сент-</w:t>
        <w:br/>
        <w:t>Бевтің «Дидро», В.Г. Белинскийдің «Поэзияны тегі мен</w:t>
        <w:br/>
        <w:t>түріне қарап бәлу», т.б. еңбектерді келтіруге болады.</w:t>
        <w:br/>
        <w:t>Нұсқалыққа енгізілген дүниелердің басым көпшілігі</w:t>
        <w:br/>
        <w:t>ХХ ғасырда жазылған дүниелер. Олардың ішінде қазақ</w:t>
        <w:br/>
        <w:t>оқырманынабұрындары ана тілі арқылы танысболмаған,</w:t>
        <w:br/>
        <w:t>бірақ әлемдік әдебиеттану ғылымында өзіндік үлкен ор-</w:t>
        <w:br/>
        <w:t>ны бар А.Н. Веселовскийдің, Ш. Сент-Бевтің, Р. Уэллек-</w:t>
        <w:br/>
        <w:t>тің, О. Уорреннің, А.А. Потебняның, Р. Якобсонның,</w:t>
        <w:br/>
        <w:t>В.ІШкловскийдің жазғандарын айтуға болады.</w:t>
        <w:br/>
        <w:t>Нұсқалықта қазіргі таңда қазақ ғылымының іргелі</w:t>
        <w:br/>
        <w:t>салаларының бірі болып отырған әдебиеттану ғылымы</w:t>
        <w:br/>
        <w:t>өкілдерінің еңбектері мазмұнына қарай жүйеленіп бе-</w:t>
        <w:br/>
        <w:t>рілді. Ш. Уәлиханов, А. Байтұрсынов, Х. Досмұхамедов,</w:t>
        <w:br/>
        <w:t>Ж. Аймауытов, М. (Жұмабаев, М. Әуезовтерден бастап,</w:t>
        <w:br/>
        <w:t>әр кезеңдерде әдебиеттің теориялық мәселелеріне қалам</w:t>
        <w:br/>
        <w:t>тартқан Е. Ысмайылов, Қ. “Жұмалиев, Б. Кенжебаев,</w:t>
        <w:br/>
        <w:t>Т. Нұртазин, Ә. Қоңыратбаев, М. Қаратаев сияқты көр-</w:t>
        <w:br/>
        <w:t>некті оқымыстылар зерттеулерімен бірге, қазіргі қазақ</w:t>
        <w:br/>
        <w:t>әдебиеттануының ірі өкілдері 8. Ахметов, С. Қирабаев,</w:t>
        <w:br/>
        <w:t>8. Қабдолов, Т. Кәкішев, Т. Қожакеев, тағы да басқа ға-</w:t>
        <w:br/>
        <w:t>лымдардың еңбектері енгізілді.</w:t>
        <w:br/>
        <w:t>Оларды іріктеу мен орналастыруда әдебиет теория-</w:t>
        <w:br/>
        <w:t>сының басты бөлімдерінің мазмұны ескерілді. Соның</w:t>
      </w:r>
    </w:p>
    <w:p>
      <w:r>
        <w:t>%Ф4аФ</w:t>
        <w:br/>
        <w:t>2-------- »-2---5-:-55:5555</w:t>
        <w:br/>
        <w:t>жетіліп кетті. Көптеген өзгерістерге ұшырай отырып, трагедия</w:t>
        <w:br/>
        <w:t>ақыр аяғында өзіне неғұрлым сәйкес һәм лайықты формаға ие</w:t>
        <w:br/>
        <w:t>болды. Ал актерлердің санына келсек, Эсхил алғашқы болып</w:t>
        <w:br/>
        <w:t>адам санын екіге жеткізді, ол сондай-ақ хормен айтылатын</w:t>
        <w:br/>
        <w:t>партияларды азайтып, бірінші кезекке диалогты қойды. Со-</w:t>
        <w:br/>
        <w:t>фокл болса, декорацияны енгізіп, актер санын үшке көбейтті.</w:t>
        <w:br/>
        <w:t>Бұдан әрі мазмұнына қатысты айтсақ, трагедия болымсыз</w:t>
        <w:br/>
        <w:t>мифтер мен сайқымазақ сөздерден арылды, өйткені оның өзі</w:t>
        <w:br/>
        <w:t>сатиралық ойын-сауықтардың өзгеріске түсуінен пайда болды</w:t>
        <w:br/>
        <w:t>ғой, ақыр аяғында өзінің даңқты дәрежесіне көтерілді; оның</w:t>
        <w:br/>
        <w:t>өлшем-өрнегі де тетраметрмен жазылған, себебі поэзиялық</w:t>
        <w:br/>
        <w:t>шығармалар сатиралық сипатта болды және де айтарлықтай дә-</w:t>
        <w:br/>
        <w:t>режеде би өнеріне тәнті еді; диалогтың жедел дамытылуы тра-</w:t>
        <w:br/>
        <w:t>гедияның өзіне тән өлшем-өрнектерін ашып берді, өйткені бар-</w:t>
        <w:br/>
        <w:t>лықөлшемнің ішінде ауызекі сөйлеу мәнеріне ең жақыны- ямб.</w:t>
        <w:br/>
        <w:t>Бұған біздің бір-бірімізбен әңгімелескенде ямбыны өте жиі, ал</w:t>
        <w:br/>
        <w:t>гексаметрді! өте сирек, онда да қалыпты әңгімелесу мәнерінен</w:t>
        <w:br/>
        <w:t>өзгеше қолданатынымыз айғақ.</w:t>
        <w:br/>
        <w:t>Атап өткеніміздей, комедия дегеніміз - жағымсыз жандарды</w:t>
        <w:br/>
        <w:t>бейнелеу, алайда бұл оны (адамды) бірыңғай сиықсыз етіп та-</w:t>
        <w:br/>
        <w:t>ныту дегендік емес, бірақ күлкілілік - сиықсыздықтың бір түрі</w:t>
        <w:br/>
        <w:t>ғой, күлкілілік дегеніміз - кейбір адамдардың ешкімге қайғы-</w:t>
        <w:br/>
        <w:t>қасірет әкелмейтін, ешкімге де залалы жоқ кейбір жаңсақтығы</w:t>
        <w:br/>
        <w:t>мен сиықсыздығы, мысалды алыстан іздемей-ақ айтар болсақ,</w:t>
        <w:br/>
        <w:t>комиктік маска дегеніміз сиықсыздық пен өңді құбылту ғана,</w:t>
        <w:br/>
        <w:t>бірақ онда қасірет шегу белгісі болмайды.</w:t>
        <w:br/>
        <w:t>Эпикалық поэзия өзінің байыпты өлшемін сақтай отырып,</w:t>
        <w:br/>
        <w:t>байсалды, маңыздылыққа еліктеу деп трагедияға ілесті; ол тра-</w:t>
        <w:br/>
        <w:t>гедиядан өзінің қарапайым өлшемімен және баяндаушылық</w:t>
        <w:br/>
        <w:t>сипатымен ерекшеленеді, бұған қосаолардың көлемідетүрліше:</w:t>
        <w:br/>
        <w:t>трагедия мүмкін болғанынша іс-әрекетті бір күннің аумағына</w:t>
        <w:br/>
        <w:t>сыйғызуға тырысады немесе бұл шектен аз-мұз ғана шыға ала-</w:t>
        <w:br/>
        <w:t>7 Гексаметр - метрикалық өлең жүйесіндегі өлшем</w:t>
        <w:br/>
        <w:t>ФиаФ</w:t>
        <w:br/>
        <w:t>2---------%%% --&gt;5:55:5-:52--:5</w:t>
        <w:br/>
        <w:t>тәрізді адамдардың тамаша характерін бейнеледі, ал неғұрлым</w:t>
        <w:br/>
        <w:t>ұшқалақтауы ең алдымен сайқымазақ, келеке өлеңдер жазып,</w:t>
        <w:br/>
        <w:t>жағымсыз жандарды танытса, енді бірі мадақ өлендер мен гимн-</w:t>
        <w:br/>
        <w:t>дер жазды. Ақындар жеткілікті болғанымен, біз Гомерге де-</w:t>
        <w:br/>
        <w:t>Йінгі осындай поэмаларды ешкімдікі емес деп айта алмаймыз,</w:t>
        <w:br/>
        <w:t>ал Гомерден бастап бұлай деу мүмкін болды, бұған оның «Мар-</w:t>
        <w:br/>
        <w:t>гит» поэмасы, тағы сол сияқтылар мысал бола алады. Оларда</w:t>
        <w:br/>
        <w:t>шынында да күлкілі, келекелі метр қолданылады; ол қазірде</w:t>
        <w:br/>
        <w:t>де ямб өлшемі деп аталады, өйткені бұл өлшеммен жазылған</w:t>
        <w:br/>
        <w:t>өлеңдерді ақындар бірін-бірі ажуа-күлкі етті. Міне, осылайша</w:t>
        <w:br/>
        <w:t>көне дәуір ақындарының бірі батырлық өлеңдерді, енді бірі ямб</w:t>
        <w:br/>
        <w:t>өлшеміндегі өлеңдерді жасаушы болады.</w:t>
      </w:r>
    </w:p>
    <w:p>
      <w:r>
        <w:t>Гомер поэзияның байыпты саласында да (тегінде де) ұлы</w:t>
        <w:br/>
        <w:t>ақын болады, өйткені ол өлеңдерді шебер жазып қана қоймай,</w:t>
        <w:br/>
        <w:t>бұған қоса драмалық суреттеулер де жасады, ол сондай-ақ</w:t>
        <w:br/>
        <w:t>драмалық суреттеуде мысқылдан гөрі күлкіге мән беріп, соны-</w:t>
        <w:br/>
        <w:t>сымен комедияның негізгі формасын да бірінші болып көрсетті,</w:t>
        <w:br/>
        <w:t>демек «Илиада» мен «Одиссеяның» трагедияға қатысы қандай</w:t>
        <w:br/>
        <w:t>болса «Маргиттің» де комедияға қатысы сондай дәрежеде.</w:t>
        <w:br/>
        <w:t>Трагедия мен комедия пайда бола бастаған кезде поэзияның</w:t>
        <w:br/>
        <w:t>белгілі бір түріне табиғи құштарлығы барлар енді ямбыны</w:t>
        <w:br/>
        <w:t>қойып, комик қаламгерлерге, эпиктерге, трагиктерге айнал-</w:t>
        <w:br/>
        <w:t>ды, мұның себебі поэзиялық шығармалардың соңғы аталған</w:t>
        <w:br/>
        <w:t>формаларының маңыздырақ әрі алғашқыларына қарағанда</w:t>
        <w:br/>
        <w:t>үлкен ілтипатқа ие екендігінде жатыр.</w:t>
        <w:br/>
        <w:t>Бұл жерде трагедия театрға қатысты да, жеке өзінше алғанда</w:t>
        <w:br/>
        <w:t>даөзініңбатырлық түрлерібойынша жеткілікті дәрежеде дамып</w:t>
        <w:br/>
        <w:t>отыр ма, жоқ па деген мәселені сөз етудің реті жоқ. Әуел бастан</w:t>
        <w:br/>
        <w:t>импровизациялық жолмен пайда болған ол комедия (алғашқы-</w:t>
        <w:br/>
        <w:t>сы - дифирамб бастаушылардан, екіншісі - көптеген қалаларда</w:t>
        <w:br/>
        <w:t>қазірде де кездесетін фалликалық өлеңдерді" бастаушылардан)</w:t>
        <w:br/>
        <w:t>екеуі өздеріне тән ерекшеліктерін бірте-бірте дамыта отырып</w:t>
        <w:br/>
        <w:t>5 Фалликалық өлең - Дионис құрметіне арналған салтанатты шерулерде орын-</w:t>
        <w:br/>
        <w:t>далатын өлең-жырдың бірі</w:t>
        <w:br/>
        <w:t>913 5</w:t>
        <w:br/>
        <w:t>2---------%%% --&gt;5:55:5-:52--:5</w:t>
        <w:br/>
        <w:t>өткенді айтуымен, екіншісі болуы мүмкін жайды әңгімелеуі-</w:t>
        <w:br/>
        <w:t>мен ерекшеленеді. Осы себепті де поэзия тарихқа қарағанда</w:t>
        <w:br/>
        <w:t>неғұрлым философиялық мәнге ие және байыптырақ: поэзия</w:t>
        <w:br/>
        <w:t>неғұрлым жалпыға ортақ жайларды айтса, тарих дара, жекелік</w:t>
        <w:br/>
        <w:t>жайларды сөз етеді.</w:t>
        <w:br/>
        <w:t>Бұдан шығатын қорытынды: ақынның белгілі бір өлшем-</w:t>
        <w:br/>
        <w:t>ді ұстанғанынан гөрі неғұрлым фабула түрлендіруші творчес-</w:t>
        <w:br/>
        <w:t>тволық тұлға болғаны жөн, өйткені ол өзінің еліктеуі арқылы</w:t>
        <w:br/>
        <w:t>өмірді қайта танытатын ақын, ол қимыл-әрекетке еліктейді.</w:t>
        <w:br/>
        <w:t>Ол тіпті ақиқат болған жайды бейнелеген жағдайда да ақын бо-</w:t>
        <w:br/>
        <w:t>лып қала бермек, өйткені ақиқат болған оқиғалардың кейбірі-</w:t>
        <w:br/>
        <w:t>нің ықтималдық және мүмкіндікке орай өзгеріп, басқаша</w:t>
        <w:br/>
        <w:t>сипат алуына ештеңе де бөгет бола алмайды, міне, осы тұрғыда</w:t>
        <w:br/>
        <w:t>ол (ақын) - сол өзгерістерді жасаушы творчестволық тұлға.</w:t>
        <w:br/>
        <w:t>Қарапайым фабулалар мен қимыл-әрекеттердің ішіндегі ең бо-</w:t>
        <w:br/>
        <w:t>лымсызы - эписодийлықтары, эписодийлық фабула деп мен</w:t>
        <w:br/>
        <w:t>оның құрамында эписодийлардың бірінің соңынан бірінің</w:t>
        <w:br/>
        <w:t>ешқандай да қажеттіліксіз және ықтималсыз тізбектеле орын</w:t>
        <w:br/>
        <w:t>алуын айтамын. Мұндай трагедияларды нашар ақындар жаза-</w:t>
        <w:br/>
        <w:t>ды, бұл олардың дарынсыздығының айғағы, жақсы ақындар</w:t>
        <w:br/>
        <w:t>болса, актерлер үшін жазады, осылайша жарыса отырып, фа-</w:t>
        <w:br/>
        <w:t>буланың ішкі мазмұнына мән берместен, оны шұбалта түседі</w:t>
        <w:br/>
        <w:t>де, осынысымен олар қимыл-әрекеттің табиғи даму қалпын жиі</w:t>
        <w:br/>
        <w:t>бұзуға мәжбүр болады.</w:t>
        <w:br/>
        <w:t>Трагедия тек аяқталған әрекетке ғана еліктеу емес, сонымен</w:t>
        <w:br/>
        <w:t>қатар ол қорқынышты және аянышты жайға да еліктеу.</w:t>
        <w:br/>
        <w:t>Айтып өткеніміздей, перипетия дегеніміз - оқиғалардың</w:t>
      </w:r>
    </w:p>
    <w:p>
      <w:r>
        <w:t>қарама-қарсы мәнге өзгеруі, онда да айтып жүргеніміздей, ық-</w:t>
        <w:br/>
        <w:t>тималдық немесе қажеттілік заңдылығы бойынша өзгеруі. Мы-</w:t>
        <w:br/>
        <w:t>салы, «Әдипте» Эдипті қуанту және оны анасының алдындағы</w:t>
        <w:br/>
        <w:t>үрейден құтқару үшін келген хабаршы оған оның кім екенін</w:t>
        <w:br/>
        <w:t>айтқан кезде мүлдем басқа жағдайға тап болады, «Линкей» тра-</w:t>
        <w:br/>
        <w:t>гедиясында өлім жазасына кесілген бір кісіні үкімді орындай-</w:t>
        <w:br/>
        <w:t>тын жерге алып келе жатады, ал Данай болса оны өлтіргісі кеп</w:t>
        <w:br/>
        <w:t>олардың соқынан жасырын еріп отырады, алайда оқиғалардың</w:t>
        <w:br/>
        <w:t>919 Ы</w:t>
        <w:br/>
        <w:t>2-------- »-2---5-:-55:5555</w:t>
        <w:br/>
        <w:t>Сонымен, әрбір трагедияда алты бөліктің болуы міндетті,</w:t>
        <w:br/>
        <w:t>сонда ғана ол белгілі бір трагедияға тән сипатқа ие болады. Ол</w:t>
        <w:br/>
        <w:t>бөліктер мыналар: фабула, характерлер, ақылға сыйымдылық</w:t>
        <w:br/>
        <w:t>(разумность), сахналық көрініс, ауызекі сөйлесу және музыка-</w:t>
        <w:br/>
        <w:t>лық композиция. Мұның екі бөлігі еліктеу предметіне жатады,</w:t>
        <w:br/>
        <w:t>бұлардан басқа бөліктері жоқ. Сөз ретінде айта кетейік, аталған</w:t>
        <w:br/>
        <w:t>бөліктермен ақындардың біразы емес, баршасы пайдаланады;</w:t>
        <w:br/>
        <w:t>әрбір трагедияның өзіндік сахналық қойылымы, характері,</w:t>
        <w:br/>
        <w:t>фабуласы, сондай-ақ ойы да болады. Мұндағы ең мәнді нәрсе -</w:t>
        <w:br/>
        <w:t>оқиғаның құрамы, өйткені трагедия дегеніміз - адамдарға елік-</w:t>
        <w:br/>
        <w:t>теу емес, қимыл-әрекет пен өмірге, бақыттылық пен бақыт-</w:t>
        <w:br/>
        <w:t>сыздыққа еліктеу, ал бақыттылық пен бақытсыздықтың мәні</w:t>
        <w:br/>
        <w:t>әрекетте; трагедияның мақсаты да сапаны емес, қандай да бір</w:t>
        <w:br/>
        <w:t>болсын әрекетті бейнелеу; адамдар өздерінің характеріне сай</w:t>
        <w:br/>
        <w:t>түрліше мінезді болса, іс-әрекеттеріне қарай бақытты немесе</w:t>
        <w:br/>
        <w:t>керісінше болып келеді. Сонымен, ақындар қатысушы адам-</w:t>
        <w:br/>
        <w:t>дарды олардың характерін таныту үшін бейнелемейді, алайда</w:t>
        <w:br/>
        <w:t>қимыл-әрекетті суреттеу нәтижесінде характерлерді де қам-</w:t>
        <w:br/>
        <w:t>ти алады, демек әрекет пен фабула трагедияның мақсатын құ-</w:t>
        <w:br/>
        <w:t>райды, ал мақсат болса - ең маңызды нәрсе.</w:t>
        <w:br/>
        <w:t>Трагедия характерлерсіз өмір сүре алса да, әрекетсіз өмір</w:t>
        <w:br/>
        <w:t>сүре алмаған болар еді. Мысалы, жаңа трагедиялардың басым</w:t>
        <w:br/>
        <w:t>көпшілігі характерлерді таныта алмайды және, жалпы алғанда,</w:t>
        <w:br/>
        <w:t>ақындардың өзара қарым-қатынасы бейне суретші Зевекид-</w:t>
        <w:br/>
        <w:t>тің Полигнотқа” қатынасы секілді болып отыр, шындығында</w:t>
        <w:br/>
        <w:t>Полигнот характерлерді бейнелеуде үздік суретші болатын, ал</w:t>
        <w:br/>
        <w:t>Әевскидтің суреттері ешқандай да характерлерді таныта ал-</w:t>
        <w:br/>
        <w:t>майды.</w:t>
        <w:br/>
        <w:t>Трагедияның жжанды еліктірер ең маңызды тұсы фабула-</w:t>
        <w:br/>
        <w:t>ның ажырамас бөліктері перипетия мен тануға (узнавание)</w:t>
        <w:br/>
        <w:t>байланысты. Біздің бұл түсінігіміздің дұрыстығын мына жай</w:t>
        <w:br/>
        <w:t>да айқындайды: жазуды жаңа бастағандар алдымен қимыл-</w:t>
        <w:br/>
        <w:t>% Полигнот, Зевскид- б.э.д. Ұ ғ. өмір сүрген көне грек суретшілері</w:t>
        <w:br/>
        <w:t>%916 Б</w:t>
        <w:br/>
        <w:t>2---------%%% --&gt;5:55:5-:52--:5</w:t>
        <w:br/>
        <w:t>әрекет бірлігін емес, характерлерді бейнелеу мен сөз саптауды</w:t>
        <w:br/>
        <w:t>игереді, бұл жағдай алғашқы ақындардың түгелге жуығынан</w:t>
        <w:br/>
        <w:t>байқалады.</w:t>
      </w:r>
    </w:p>
    <w:p>
      <w:r>
        <w:t>Сонымен фабула - трагедияның түп қазығы әрі жаны секілді,</w:t>
        <w:br/>
        <w:t>бұдан кейінгі кезекте характерлер тұрады, өйткені трагедия</w:t>
        <w:br/>
        <w:t>дегеніміз - әрекетке еліктеу.</w:t>
        <w:br/>
        <w:t>Трагедияның үшінші бөлігі - ақылға сыйымдылық. Бұл</w:t>
        <w:br/>
        <w:t>саясат пен риториканың көмегімен істің мән-жайы мен ма-</w:t>
        <w:br/>
        <w:t>ғынасына лайық сөйлей білу: көне дәуір ақындары адамдарды</w:t>
        <w:br/>
        <w:t>саясатшы секілді сөйлейтін етіп бейнелесе, қазіргілері шешен</w:t>
        <w:br/>
        <w:t>етіп көрсетеді. Адамның күш-жігері не нәрседе байқалса, ха-</w:t>
        <w:br/>
        <w:t>рактер - дегеніміз сол, сондықтан да әлдекімнің бір нәрсені</w:t>
        <w:br/>
        <w:t>ұнататыны я болмаса не нәрседен қашқақтайтыны айқын аң-</w:t>
        <w:br/>
        <w:t>ғарылмайтын немесе сөйлеушінің нені ұнатып, неден қаш-</w:t>
        <w:br/>
        <w:t>қақтайтыны жайлы, тіпті де айтылмайтын сөздерден характер</w:t>
        <w:br/>
        <w:t>танылмайды.</w:t>
        <w:br/>
        <w:t>Ақылға сыйымдылық дегеніміз - бұл әлдебір нәрсенің</w:t>
        <w:br/>
        <w:t>өмір сүретінін немесе өмір сүрмейтінін дәлелдеу, әйтпесе әл-</w:t>
        <w:br/>
        <w:t>дебір пікір таныту. Сөйлесу, әңгімелесуге қатысты төртінші</w:t>
        <w:br/>
        <w:t>бөлік - ауызекі әңгіме; оны мен, жоғарыда айтылғандай, сөз</w:t>
        <w:br/>
        <w:t>арқылы түсінісу деп ұғам, бұл метрикалық өлеңде де, сондай-</w:t>
        <w:br/>
        <w:t>ақ прозалық тілде де бірдей мағынаға ие. Қалған бөліктерден</w:t>
        <w:br/>
        <w:t>бесінші, музыкалық бөлігі болса, ол - трагедияның ең басты</w:t>
        <w:br/>
        <w:t>ажар-көркінің бірі.</w:t>
        <w:br/>
        <w:t>Жан-дүниеңді еліктіргенмен де, сахналық көрініс поэзия</w:t>
        <w:br/>
        <w:t>өнерінен айтарлықтай тыс тұрады және басқаларына қарағанда</w:t>
        <w:br/>
        <w:t>трагедияға неғұрлым тән емес, трагедияның күші актерлерсіз</w:t>
        <w:br/>
        <w:t>және бәсекесіз де таныла бермек, оның үстіне декорация жа-</w:t>
        <w:br/>
        <w:t>сау ісінде ақындардан гөрі декоратор шеберлігі неғұрлым зор</w:t>
        <w:br/>
        <w:t>маңызға ие.</w:t>
        <w:br/>
        <w:t>Осындай жағдаяттар анықталған соң енді қимыл-әрекет</w:t>
        <w:br/>
        <w:t>бірлігі қандай болуы керек дегенге көшейік, өйткені бұл -</w:t>
        <w:br/>
        <w:t>трагедиядағы бірінші және ең маңызды мәселе. Трагедияның</w:t>
        <w:br/>
        <w:t>белгілі көлемі бар, аяқталған және біртұтас (ешқандай да</w:t>
        <w:br/>
        <w:t>көлемсіз өмір сүретін бүтіндік те бар) қимыл-әрекетке еліктеу</w:t>
        <w:br/>
        <w:t>2-0220 %17 5</w:t>
        <w:br/>
        <w:t>2-------- »-2---5-:-55:5555</w:t>
        <w:br/>
        <w:t>Әдип, Орест, Мелегра, Фиест, Телеф, тағы осы секілділердің</w:t>
        <w:br/>
        <w:t>төңірегінде ғана жазылады, бұлардың қай-қайсысы да сұмдық</w:t>
        <w:br/>
        <w:t>жайларды басынан кешкендер я болмаса сұмдық әрекет</w:t>
        <w:br/>
        <w:t>жасағандар. Көркемөнер заңына сәйкес ең озық трагедия де-</w:t>
        <w:br/>
        <w:t>геніміз - міне, осындай мазмұндағы трагедия. Сондықтан да</w:t>
        <w:br/>
        <w:t>Әврипид трагедияларын осылай жазады және олардың көбісін</w:t>
        <w:br/>
        <w:t>бақытсыздықпен аяқтайды деп оны кінәлаушылардың пікірі</w:t>
        <w:br/>
        <w:t>теріс, оқиғаны дәл осылай аяқтау орынды. Мұның айғақты</w:t>
        <w:br/>
        <w:t>дәлелі мынандай: егер сахнада дұрыс қойылған болса, өзінің</w:t>
        <w:br/>
        <w:t>көріністері мен айтыс-тартыстары арқылы ең қайғылы сипатқа</w:t>
        <w:br/>
        <w:t>ме болатын да алдымен осындай трагедиялар, сондықтан да</w:t>
        <w:br/>
        <w:t>Еврипид өзінің материалын кей-кейде жетік меңгермейтініне</w:t>
        <w:br/>
        <w:t>қарамастан, ақындардың ішіндегі ең трагедиялық ақын болып</w:t>
        <w:br/>
        <w:t>шығады.</w:t>
        <w:br/>
        <w:t>Әрбір трагедияда екі бөлік бар: олар байланыс және шешімі,</w:t>
        <w:br/>
        <w:t>алғашқысы драмадан тыс жатқан оқиғаларды, сондай-ақ дра-</w:t>
        <w:br/>
        <w:t>маның өзіндегі кейбір оқиғаларды қамтыса, екіншісі қалған</w:t>
        <w:br/>
        <w:t>бөлігін қамтиды. Мен байланыс деп оқиға басталуы мен оның</w:t>
        <w:br/>
        <w:t>шегі болып табылатын белгілі бір кезеңіне дейінгі аралықты</w:t>
      </w:r>
    </w:p>
    <w:p>
      <w:r>
        <w:t>қамтитын, одан әрі бақыттылыққа ауысу (бақытсыздықтан не-</w:t>
        <w:br/>
        <w:t>месе бақыттылықтан бақытсыздыққа ауысу) кезеңі басталатын</w:t>
        <w:br/>
        <w:t>бөлігін айтамын, ал шешімі деп осы ауысу кезеңінен басталып,</w:t>
        <w:br/>
        <w:t>көркем шығарманың аяғына дейін жалғасатын бөлігін айта-</w:t>
        <w:br/>
        <w:t>мын; мәселен, Феодектің «Линкейіндегі» байланыс - бұрын</w:t>
        <w:br/>
        <w:t>болып кеткен жай, сәбиді тартып алу және оны түрмеге қамау,</w:t>
        <w:br/>
        <w:t>шешімі болса - кісі өлтіруші деп айыптайтын тұстан бастап</w:t>
        <w:br/>
        <w:t>шығарма соңына дейінгі аралық.</w:t>
        <w:br/>
        <w:t>Трагедияның түрі төртеу (оның соншалықты бөлімдері бар</w:t>
        <w:br/>
        <w:t>екендігі де атап көрсетілді): шиеленіске (оқиғаларға) құрылған</w:t>
        <w:br/>
        <w:t>трагедия, мұнда бар мәселе перипетия мен тануға негізделеді,</w:t>
        <w:br/>
        <w:t>азапнама трагедиясы, бұған Аянт пен Иксион туралы трагедия-</w:t>
        <w:br/>
        <w:t>ны айтуғаболады, характерлер трагедиясы, мысалы, «Фтиотид-</w:t>
        <w:br/>
        <w:t>тер» мен «Пелей» трагедиясы жатады, ең соңғысы ғажайыптық</w:t>
        <w:br/>
        <w:t>трагедиясы, бұған барлық іс-әрекеттері Аидте өтетін «Форкид-</w:t>
        <w:br/>
        <w:t>тер», «Прометей» және басқалары жатады. Ең дұрысы, осы</w:t>
        <w:br/>
        <w:t>%22%</w:t>
        <w:br/>
        <w:t>2---------%%% --&gt;5:55:5-:52--:5</w:t>
        <w:br/>
        <w:t>Сонымен, трагедияның бөлімдері туралы біз жоғарыда еске</w:t>
        <w:br/>
        <w:t>салып өттік, ал оның көлемі мен тараулары жаңа ғана атап</w:t>
        <w:br/>
        <w:t>көрсетілді.</w:t>
        <w:br/>
        <w:t>Айтылған жайлардан соң енді біз сөз кезегінде фабула құ-</w:t>
        <w:br/>
        <w:t>растырғанда неден сақ болу, не нәрсеге көңіл бөлу керектігі ту-</w:t>
        <w:br/>
        <w:t>ралы, жалпы трагедияның мақсаты қайткенде жүзеге асырыла-</w:t>
        <w:br/>
        <w:t>ды деген мәселелерге тоқталғанымыз жөн болар.</w:t>
        <w:br/>
        <w:t>Озық трагедияның құрамы (құрылысы) қарапайымнан гөрі</w:t>
        <w:br/>
        <w:t>күрделі, шиеленісті болып келуі жөн және ол қорқынышты</w:t>
        <w:br/>
        <w:t>һәм аянышты нәрсеге (өйткені бұның өзі осындай көркем бей-</w:t>
        <w:br/>
        <w:t>нелеудің ерекшелігін құрайды) еліктеуге тиісті, демек құр-</w:t>
        <w:br/>
        <w:t>метті адамдарды бақыттылықтан бақытсыздыққа душар болған</w:t>
        <w:br/>
        <w:t>жағдайда суреттеудің қажетсіздігі айқын, өйткені бұл қор-</w:t>
        <w:br/>
        <w:t>қынышты да, аянышты да емес, жиіркенішті ғана, сондай-ақ</w:t>
        <w:br/>
        <w:t>бақытсыздықтан бақыттылыққа тап болған әдепсіз жандарды</w:t>
        <w:br/>
        <w:t>бейнелеу де қажетсіз, себебі бұлай суреттеу адамды сүюшілікті</w:t>
        <w:br/>
        <w:t>я болмаса қасірет-азап шегуді, не болмаса қорқыныш сезімін</w:t>
        <w:br/>
        <w:t>оята алмайды, бұлар ешқандай мәнге ие болмағандықтан да</w:t>
        <w:br/>
        <w:t>трагедияға тән емес, сұмпайы жанның тағдыры бақыттылықтан</w:t>
        <w:br/>
        <w:t>бақытсыздыққа өзгермеуі керек, неге десеңіз, оқиғалардың</w:t>
        <w:br/>
        <w:t>бұлай өрістеуі адамды сүюшілікті қоздыруы мүмкін десек те,</w:t>
        <w:br/>
        <w:t>аяушылық пен қорқыныш сезімін оята алмайды, аяушылық</w:t>
        <w:br/>
        <w:t>нақақтан бақытсыздыққа ұшыраған жанға байланысты пайда</w:t>
        <w:br/>
        <w:t>болса, қорқыныш бақытсыздық алдындағы күйден туады, де-</w:t>
        <w:br/>
        <w:t>мек соңғы жағдайда оқиғалар біздің көңілімізде не аяныш, не</w:t>
        <w:br/>
        <w:t>қорқыныш сезімдерін оята алмайды.</w:t>
        <w:br/>
        <w:t>Мінсіз, шебер құрастырылған фабуланың, кейбіреулер ай-</w:t>
        <w:br/>
        <w:t>тып жүргендей, екі бөлімді болғанынан гөрі неғұрлым қарапа-</w:t>
        <w:br/>
        <w:t>йым құрылғаны абзал және де онда адам тағдырының бақыт-</w:t>
        <w:br/>
        <w:t>сыздықтан бақыттылыққа емес, керісінше ұнамды кейіпкер-</w:t>
        <w:br/>
        <w:t>лердің үлкен қателіктерінің нәтижесінде бақыттылықтан ба-</w:t>
        <w:br/>
        <w:t>қытсыздыққа өзгеруі шарт. Бұл айтқандарымызды тарих та</w:t>
        <w:br/>
        <w:t>растайды: алғашында ақындар қолына іліккен аңыздарды бі-</w:t>
        <w:br/>
        <w:t>рінен соң бірін жарата берген болса, қазіргі кездегі тәуір де-</w:t>
        <w:br/>
        <w:t>ген трагедиялар белгілі бір адамдардың, айталық Алкмеон,</w:t>
      </w:r>
    </w:p>
    <w:p>
      <w:r>
        <w:t>921%</w:t>
        <w:br/>
        <w:t>2---------%%% --&gt;5:55:5-:52--:5</w:t>
        <w:br/>
        <w:t>алуан сипаттардың бір трагедия бойында жинақталып көрінуі</w:t>
        <w:br/>
        <w:t>немесе, кем дегенде олардың аса маңыздыларын мүмкіндігінше</w:t>
        <w:br/>
        <w:t>мол қамтуға ұмтылыс жасау.</w:t>
        <w:br/>
        <w:t>Эпопея өзінің көлемділігі жағынан да, өлшемі жағынан да</w:t>
        <w:br/>
        <w:t>ерекшеленеді. Бұл көлемділіктің шек-шеті, жетер жері жет-</w:t>
        <w:br/>
        <w:t>кілікті тұрғыда анықталған: ә дегенде-ақ оның басталуы (басы)</w:t>
        <w:br/>
        <w:t>мен аяқталуы (соңы) айқын танылып тұруы керек.</w:t>
        <w:br/>
        <w:t>Көлемінің кеңдігіне байланысты эпопея кейбір маңызды</w:t>
        <w:br/>
        <w:t>ерекшеліктерге де ие, мәселен, трагедияда бір мезгілде өтетін</w:t>
        <w:br/>
        <w:t>көптеген оқиғаларды қатар таныту мүмкіндігі болмағандық-</w:t>
        <w:br/>
        <w:t>тан, олардың бір бөлігін ғана сахнада актерлердің орында-</w:t>
        <w:br/>
        <w:t>уында бейнелейді, ал эпопеяда оның негізіне әңгімелеу, айтып</w:t>
        <w:br/>
        <w:t>беру жатқандықтан, мәселеге қатысты көптеген оқиғалардың</w:t>
        <w:br/>
        <w:t>өрбу барысында бірден қатар алып суреттеуге болады, осы се-</w:t>
        <w:br/>
        <w:t>бептен де поэма көлемі ұлғая түспекші. Демек, эпопея өзін</w:t>
        <w:br/>
        <w:t>айшықты, сәулеттірек ете түсетін ерекше артықшылыққа Ие:</w:t>
        <w:br/>
        <w:t>ол тыңдаушының көңіл күйін өзгерте алады, өзі де алуан-</w:t>
        <w:br/>
        <w:t>алуан эпизодтар арқылы түрлене түседі, ал адамды мезі ете-</w:t>
        <w:br/>
        <w:t>тін бірсарындылық, сайып келгенде, трагедияның сәтсіздікке</w:t>
        <w:br/>
        <w:t>ұшырауының басты себепшісі.</w:t>
        <w:br/>
        <w:t>Ақынның алдында тұрған міндеттерге, олардың саны мен</w:t>
        <w:br/>
        <w:t>сапасына және іске асырылу жайына келсек, оның мәнісі мы-</w:t>
        <w:br/>
        <w:t>на тұрғыда пайымдағанда айқындала түседі. Живописыші не-</w:t>
        <w:br/>
        <w:t>месе қандай да бір болсын суреткер секілді ақын да еліктеу-</w:t>
        <w:br/>
        <w:t>ші болғандықтан қалайда ол мына үш түрлі еліктеудің бірін</w:t>
        <w:br/>
        <w:t>қолдануға, сөйтіп заттарды олар жаратылысында қандай болса,</w:t>
        <w:br/>
        <w:t>сол күйінде бейнелеуге я болмаса олар (заттар) туралы кім не</w:t>
        <w:br/>
        <w:t>айтады, не ойлайды, осы тұрғыда, әйтпесе заттар қандай болу-</w:t>
        <w:br/>
        <w:t>ға тиісті деп есептейді, міне, осы тұрғыда суреттеуге (еліктеу-</w:t>
        <w:br/>
        <w:t>ге) тиісті. Бұл жайлар қарапайым сөз қолданыстарынан немесе</w:t>
        <w:br/>
        <w:t>глосса!? мен метафоралардан танылуы қажет; сөз қолданысында</w:t>
        <w:br/>
        <w:t>өзгерістер (тәсілде) көп-ақ, ақындарға бұ жағынан ерік берілген.</w:t>
        <w:br/>
        <w:t>19 Глосса - гр. сөзі, қиын, сирек кездесетін сөз. Бұл жерде түсініксіз, ескірген</w:t>
        <w:br/>
        <w:t>сөз деген мағынада</w:t>
        <w:br/>
        <w:t>9 28 5</w:t>
        <w:br/>
        <w:t>2---------%%% --&gt;5:55:5-:52--:5</w:t>
        <w:br/>
        <w:t>ды, эпос болса, уақыт жағынан ешқандай да шектеусіз, осыны-</w:t>
        <w:br/>
        <w:t>сымен ол трагедиядан ерекшеленеді. Ал шынында алғашында</w:t>
        <w:br/>
        <w:t>трагедиялар да осындай ерекшелікке ие болатын. Ал енді</w:t>
        <w:br/>
        <w:t>құрамды бөліктеріне келетін болсақ, олардың кейбірі эпосқа</w:t>
        <w:br/>
        <w:t>да, трагедияға да бірдей ортақ, енді бірі тек трагедияға ғана</w:t>
        <w:br/>
        <w:t>тән бөліктер. Сондықтан да озық трагедия мен нашар трагедия-</w:t>
        <w:br/>
        <w:t>ның парқын аңғара алатын әрбір адам эпосты да түсіне ала-</w:t>
        <w:br/>
        <w:t>ды, өйткені эпикалық шығармада бар сипаттар трагедияда да</w:t>
        <w:br/>
        <w:t>кездеседі, бірақ соңғысына тән сипаттардың баршасы эпопеяда</w:t>
        <w:br/>
        <w:t>бола бермейді.</w:t>
      </w:r>
    </w:p>
    <w:p>
      <w:r>
        <w:t>Сонымен, трагедия дегеніміз - белгілі көлемі бар аяқтал-</w:t>
        <w:br/>
        <w:t>ған һәм маңызды әрекетке еліктеу; әрбір бөлімдерінде мағына-</w:t>
        <w:br/>
        <w:t>лық бояуын нақыштай отырып сөз, сөйлесу, онда да әңгімелеу</w:t>
        <w:br/>
        <w:t>арқылы емес, қасірет шегу мен қорқыныш секілді ерекше хал-</w:t>
        <w:br/>
        <w:t>ден қимыл-әрекет жолымен арылуға еліктеу.</w:t>
        <w:br/>
        <w:t>Еліктеу қимыл-әрекет арқылы іске асатындықтан, траге-</w:t>
        <w:br/>
        <w:t>дияның қажеттіліктен туған бірінші құрамды бөлігі - деко-</w:t>
        <w:br/>
        <w:t>ративті безендіру, бұдан кейінгілері - музыкалық компози-</w:t>
        <w:br/>
        <w:t>ция мен ауызекі сөйлесу, еліктеу дегеніміздің өзі дұрысында</w:t>
        <w:br/>
        <w:t>нақ осы сөз арқылы ғана іске асады. Ауызекі сөйлесу деп мен</w:t>
        <w:br/>
        <w:t>сөздердің үйлесімді тіркесін айтамын, ал музыкалық ком-</w:t>
        <w:br/>
        <w:t>позицияның баршаға айқын маңызы бар екені мәлім. Мұның</w:t>
        <w:br/>
        <w:t>өзі қимыл-әрекетке еліктеу, ал қимыл-әрекет болса, характері</w:t>
        <w:br/>
        <w:t>мен ойлау жүйесі (дәл осылардың негізінде ғана біз әрекетті та-</w:t>
        <w:br/>
        <w:t>нып, бағалаймыз) тұрғысынан қандай да болмасын бір мінезде</w:t>
        <w:br/>
        <w:t>болуға тиісті қандай да бір болмасын қатысушы адамдардың</w:t>
        <w:br/>
        <w:t>әрекетімен жасалынады, демек бұл жерде қимыл-әрекеттің екі</w:t>
        <w:br/>
        <w:t>түрлі себебі келіп шығады, олар ой мен мінез, осы екеуіне бай-</w:t>
        <w:br/>
        <w:t>ланысты адамдар я мақсатына жетеді, я болмаса сәтсіздікке</w:t>
        <w:br/>
        <w:t>ұшырайды.</w:t>
        <w:br/>
        <w:t>Қимыл-әрекетке еліктеу дегеніміз - фабула; оны мен фак-</w:t>
        <w:br/>
        <w:t>тілердің байланысы деп ұғамын, характерлер дегенді әрекет</w:t>
        <w:br/>
        <w:t>етуші адамдарды біздің сондай немесе мынадай деп тануымыз,</w:t>
        <w:br/>
        <w:t>бағалауымыз, ал ой дегенді сөйлеушілердің бір нәрсені айтып,</w:t>
        <w:br/>
        <w:t>дәлелдеуі немесе өздерінің пікірлерін жеткізуі деп білемін.</w:t>
        <w:br/>
        <w:t>915 5</w:t>
        <w:br/>
        <w:t>2-------- »-2---5-:-55:5555</w:t>
        <w:br/>
        <w:t>да бір жағдайда Софокл Гомермен барабар болуы мүмкін,</w:t>
        <w:br/>
        <w:t>өйткені екеуі де құрметке лайық жандарды бейнеледі, енді бір</w:t>
        <w:br/>
        <w:t>жағдайда ол Аристофанмен қатарлас болуы ықтимал, өйткені</w:t>
        <w:br/>
        <w:t>бұл екеуі де адамдарды қимыл-әрекет үстінде, қимыл-әрекет</w:t>
        <w:br/>
        <w:t>болғанда да кәдімгідей драмалық әрекет үстінде көрсетеді. Осы-</w:t>
        <w:br/>
        <w:t>дан келіп, кейбіреулердің пайымдағанындай, бұл шығармалар</w:t>
        <w:br/>
        <w:t>адамдарды қимыл-әрекет үстінде бейнелейтіндіктен де «драма-</w:t>
        <w:br/>
        <w:t>лар» деп аталады.</w:t>
        <w:br/>
        <w:t>Жаллпы алғанда, поэзиялық өнерді түрлі табиғи себептер</w:t>
        <w:br/>
        <w:t>туғызған сияқты. Біріншіден, еліктеу адамдарға бала кезден</w:t>
        <w:br/>
        <w:t>тән нәрсе, осынысымен олар өзге хайуандардан ерекшеленеді,</w:t>
        <w:br/>
        <w:t>әр адам еліктеуге өте-мөте бейім келеді, соның арқасында</w:t>
        <w:br/>
        <w:t>алғашқы ұғым-түсініктерді жинақтайды, екіншіден еліктеудің</w:t>
        <w:br/>
        <w:t>нәтижесі барлығын да рақат сезіміне бөлейді. Бұның дәлеліне</w:t>
        <w:br/>
        <w:t>өмірде болатын жайларды алуға болады: тікелей көруге өте</w:t>
        <w:br/>
        <w:t>жағымсыз нәрселердің, мысалы, жиіркенішті хайуанаттар мен</w:t>
        <w:br/>
        <w:t>өліктердің суретіне біз құлшыныспен қарай аламыз. Мұның</w:t>
        <w:br/>
        <w:t>мәнісі мынада: ұғым-танымды жетілдіріп отыру - философ-</w:t>
        <w:br/>
        <w:t>тармен қатар, жалпы өзге адамдар үшін де бірдей дәрежеде</w:t>
        <w:br/>
        <w:t>қажетті, өте-мөте сүйкімді іс, айырмашылық тек мынада: соң-</w:t>
        <w:br/>
        <w:t>ғылары ұғым-танымды аз уақытқа ғана игереді. Бейнеленген</w:t>
        <w:br/>
        <w:t>жайларға олар ықыластана қарайды, себебі оларды көріп тұрып</w:t>
        <w:br/>
        <w:t>жалқылық деген не немесе мынау мынадай екен ғой деп үйрене</w:t>
        <w:br/>
        <w:t>де, ойлана да алады, ал егер бұрын-соңды мұндайды көрмеген</w:t>
        <w:br/>
        <w:t>жағдайдың өзінде де бейнеленген нәрсе суреттелуімен болмаса</w:t>
        <w:br/>
        <w:t>да әшекейімен немесе бояуымен, әйтпесе басқа бір себептерімен</w:t>
        <w:br/>
        <w:t>оның сүйсіну сезімін туғызады.</w:t>
      </w:r>
    </w:p>
    <w:p>
      <w:r>
        <w:t>Гармония мен ырғақ (метрдің ырғақтың айрықша бір түрі</w:t>
        <w:br/>
        <w:t>екені даусыз ғой) секілді еліктеу де біздің табиғатымызға сон-</w:t>
        <w:br/>
        <w:t>шалықты тән болғандықтан, көне дәуірлердің өзінде-ақ елік-</w:t>
        <w:br/>
        <w:t>теуге өте бейімді дарынды жандар болған, олар осы еліктеу қа-</w:t>
        <w:br/>
        <w:t>білетін там-тұмдап дамыта отырып, импровизациядан нақты</w:t>
        <w:br/>
        <w:t>поэзияны тудырды.</w:t>
        <w:br/>
        <w:t>Ақындардың жеке мінезерекшеліктеріне байланысты поэзия</w:t>
        <w:br/>
        <w:t>да түрлі сипаттарға бөлінеді: өте-мөте байыпты ақындар өздері</w:t>
        <w:br/>
        <w:t>%912 5</w:t>
        <w:br/>
        <w:t>2---------%%% --&gt;5:55:5-:52--:5</w:t>
        <w:br/>
        <w:t>Мен өнер түрлерінің өзара айырмашылық-ерекшеліктерін</w:t>
        <w:br/>
        <w:t>олардың еліктеу құралдары тұрғысынан алғанда осылай түсі-</w:t>
        <w:br/>
        <w:t>немін.</w:t>
        <w:br/>
        <w:t>Барша еліктеушілер қатысушыларға (кейіпкерлерге) елік-</w:t>
        <w:br/>
        <w:t>тейтін болғандықтан, соңғылары міндетті түрде ұнамды я</w:t>
        <w:br/>
        <w:t>ұнамсыз сипатта болуы шарт(характер ылғи да осылай көрінеді,</w:t>
        <w:br/>
        <w:t>неге десеңіз, характері бойынша барлығы да не жағымсыз, не</w:t>
        <w:br/>
        <w:t>болмаса қайырымды, ізгі болып келеді), сондықтан да бізден</w:t>
        <w:br/>
        <w:t>әлдеқайда жақсыларға немесе төмендерге, тіпті біз сияқтылар-</w:t>
        <w:br/>
        <w:t>ға да (суретшілер секілді) еліктеуге тура келеді; Полигнот, мә-</w:t>
        <w:br/>
        <w:t>селен, жақсы адамдарды, Павсон болса жағымсыз жандарды,</w:t>
        <w:br/>
        <w:t>ал Дионисий кәдуілгі жандарды бейнеледі. Жоғарыда аталған</w:t>
        <w:br/>
        <w:t>еліктеудің әрқайсысында осындай ерекшеліктер болады, ол</w:t>
        <w:br/>
        <w:t>еліктеу предметіне тікелей байланысты; билегенде, сондай-ақ</w:t>
        <w:br/>
        <w:t>флейта мен кифарада ойнаған кезде де осындай ерекшеліктер</w:t>
        <w:br/>
        <w:t>танылуы мүмкін; мұндай ерекшелік прозалық және қарапа-</w:t>
        <w:br/>
        <w:t>йым өлеңдік шығармаларға да қатысты, айталық Гомер ұнам-</w:t>
        <w:br/>
        <w:t>ды адамдарды, Клеофонт кәуілгі жандарды, пародияны алғаш</w:t>
        <w:br/>
        <w:t>жазушының бірі Гегемон Фасоцес және «Делиаданың» авторы</w:t>
        <w:br/>
        <w:t>Никохар ұнамсыз жандарды бейнеледі. Дифирамбылар мен</w:t>
        <w:br/>
        <w:t>номдарға да бұл айтқандар тікелей қатысты; оларда да «Кикло-</w:t>
        <w:br/>
        <w:t>падағы» Аргант немесе Тимофей, сондай-ақ Филоксен секілді</w:t>
        <w:br/>
        <w:t>еліктеуді әбден қолдануға болады. Трагедия мен комедия ара-</w:t>
        <w:br/>
        <w:t>сындағы айырмашылық та осындай: соңғысы ұнамсыз жандар-</w:t>
        <w:br/>
        <w:t>ды, ал алғашқысы шындық өмірдегіден де гөрі ұнамдырақ жан-</w:t>
        <w:br/>
        <w:t>дарды бейнелеуге ұмтылады.</w:t>
        <w:br/>
        <w:t>Бұл айтылғандарға осы жағдайлардың әрқайсысын да қалай</w:t>
        <w:br/>
        <w:t>еліктеу керектігі туралы үшінші айырмашылықты қосуға бо-</w:t>
        <w:br/>
        <w:t>лады. Шынында да Гомер секілді оқиғаны өзіне қатыссыз түр-</w:t>
        <w:br/>
        <w:t>де әңгімелей отырып, бір нәрсеге тек бір тұрғыда ғана еліктеу-</w:t>
        <w:br/>
        <w:t>ге болады немесе еліктеуші өз болмысын жасырмай, өзімен-өзі</w:t>
        <w:br/>
        <w:t>жеке қалады, не болмаса, суреттеп отырған адамдарды қимыл-</w:t>
        <w:br/>
        <w:t>әрекет үстінде көрсетеді. Біз сөз басында айтқанымыздай, әрбір</w:t>
        <w:br/>
        <w:t>еліктеудің мәнісі сонымен мынадай үш түрлі ерекшелікке -</w:t>
        <w:br/>
        <w:t>еліктеу тәсіліне, предметіне және әдісіне кеп саяды, сондықтан</w:t>
        <w:br/>
        <w:t>іе</w:t>
        <w:br/>
        <w:t>2-------- »-2---5-:-55:5555</w:t>
        <w:br/>
        <w:t>даму барысында соңғысы өлімге душар болып, алғашқысы</w:t>
        <w:br/>
        <w:t>құтылып кетеді.</w:t>
      </w:r>
    </w:p>
    <w:p>
      <w:r>
        <w:t>Аталуынан да танылып тұрғанындай, тану дегеніміз біл-</w:t>
        <w:br/>
        <w:t>меуден білуге көшу дегенді білдіреді, ал бұл бақытқа немесе ба-</w:t>
        <w:br/>
        <w:t>қытсыздыққа жаралған жандарды я достыққа, не болмаса өзара</w:t>
        <w:br/>
        <w:t>жаулыққа бастайтын алғышарт іспетті.</w:t>
        <w:br/>
        <w:t>Тану дегеніміз - әлдекімді тану болғандықтан да, ол кейде</w:t>
        <w:br/>
        <w:t>бір адамның екінші бір адамды (екеуінің біреуі ғана белгілі бол-</w:t>
        <w:br/>
        <w:t>ған жағдайда) тануы түрінде байқалады. Кейде екі адамның да</w:t>
        <w:br/>
        <w:t>бірін-бірі тануына тура келеді, мәселен, Орестің Ифигенияны”</w:t>
        <w:br/>
        <w:t>тануына хат себепші болса, Ифигенияның оны тануы үшін басқа</w:t>
        <w:br/>
        <w:t>тану құралдары қажет болды.</w:t>
        <w:br/>
        <w:t>Сонымен фабуланыңекі бөлігі де жаңаайтқан жайларымызға</w:t>
        <w:br/>
        <w:t>келіп тіреледі: олар - перипетия мен тану, ал қайғыру болса,</w:t>
        <w:br/>
        <w:t>оның үшінші бөлігін құрайды. Бұлардың ішінде перипетия</w:t>
        <w:br/>
        <w:t>мен тану туралы айтылды, ал қайғыру дегеніміз - өлім немесе</w:t>
        <w:br/>
        <w:t>жан жарасына душар ететін әрекет, бұған мысалға сахнадағы</w:t>
        <w:br/>
        <w:t>түрлі өлімді, жанға батқан ауру азабын, жарақат салу, тағы сол</w:t>
        <w:br/>
        <w:t>сияқты әрекеттерді айтуға болады.</w:t>
        <w:br/>
        <w:t>Трагедияға негіз, арқау болатын оның бөліктері туралы</w:t>
        <w:br/>
        <w:t>біз бұрын айтқанбыз, ал көлемі жағынан оның тараулары</w:t>
        <w:br/>
        <w:t>төмендегідей: пролог, эписодий, эксод және өз ішінен парод</w:t>
        <w:br/>
        <w:t>пен стасимге бөлінетін хор бөлімі, соңғы бөліктер барлық хор</w:t>
        <w:br/>
        <w:t>өлеңдеріне де ортақ болып келеді, кейбірінің ерекшелігі сахна-</w:t>
        <w:br/>
        <w:t>да ән айту мен коммостарға ғана байланысты.</w:t>
        <w:br/>
        <w:t>Пролог хор сахнада көрінгенге дейінгі трагедияның тұтас</w:t>
        <w:br/>
        <w:t>бір тарауы, эписодийлар болса, хор өлеңдерінің аралығындағы</w:t>
        <w:br/>
        <w:t>тұтас бір тарау, эксод - өзінен кейін хор өлеңі айтылмайтын</w:t>
        <w:br/>
        <w:t>трагедияның кезекті бір тарауы, хордың бір бөлігіне жататын</w:t>
        <w:br/>
        <w:t>парод болса - ол сол хорда сөйленетін алғашқы ұзақ сөздің бірі,</w:t>
        <w:br/>
        <w:t>стасим - анапестпен трохеясыз орындалатын хор жыры, ал ком-</w:t>
        <w:br/>
        <w:t>мос болса - актерлер тобы мен хордың қосылып айтатын мұңды</w:t>
        <w:br/>
        <w:t>жыры.</w:t>
        <w:br/>
        <w:t>9 Ифигения, Орес - Еврипид трагедиясының кейіпкерлері</w:t>
        <w:br/>
        <w:t>%20 в</w:t>
        <w:br/>
        <w:t>2-------- »-2---5-:-55:5555</w:t>
        <w:br/>
        <w:t>Еліктеу жекелеген немесе тұтас күйінде ырғақтан, сөз</w:t>
        <w:br/>
        <w:t>бен гармониядан (әуеннен) танылмақшы; айталық әуен мен</w:t>
        <w:br/>
        <w:t>ырғақты авлетика мен кифаристикаға және осы түрге жа-</w:t>
        <w:br/>
        <w:t>татын басқа да музыкалық өнер түрлеріне қолданады, мы-</w:t>
        <w:br/>
        <w:t>салы, сыбызғы тарту өнері, кейбір бишілер гармониясыз-ақ</w:t>
        <w:br/>
        <w:t>ырғақтың көмегімен еліктеу қимылын жасай алады, өйткені</w:t>
        <w:br/>
        <w:t>олар шынында да мәнерлі ырғақты қимыл-қозғалыстар арқылы</w:t>
        <w:br/>
        <w:t>мінездерді, іс-әрекет пен көңіл күйлерін таныта алады: сөзді</w:t>
        <w:br/>
        <w:t>белгілі бір өлшеммен немесе өлшемсіз пайдаланатын, онда да</w:t>
        <w:br/>
        <w:t>бірнеше өлшемді аралас иә болмаса олардың біреуін жеке-да-</w:t>
        <w:br/>
        <w:t>ра қолданатын өнер түрі ғана күні бүгінге дейін анықталмай</w:t>
        <w:br/>
        <w:t>келеді, біз Софрон мен Ксенархтың? мимдері мен сократтық</w:t>
        <w:br/>
        <w:t>әңгімелерге де, триметрлік4, элегиялық немесе қандай бір бол-</w:t>
        <w:br/>
        <w:t>сын өлеңдік өлшеммен бейнелеушілерге де жалпы ат-атау бере</w:t>
        <w:br/>
        <w:t>алмаған болар едік, «жазу» деген ұғымды белгілі бір өлшеммен</w:t>
        <w:br/>
        <w:t>байланысты түсінетін адамдар ғана кейбіреулерді элегик, енді</w:t>
        <w:br/>
        <w:t>бірін эпик деп оларды еліктеу ерекшелігіне қарай емес, жал-</w:t>
        <w:br/>
        <w:t>пы өлеңдік өлшеміне қарап ақын деп ардақтайды. Алда-жал-</w:t>
      </w:r>
    </w:p>
    <w:p>
      <w:r>
        <w:t>да өлеңдік өлшеммен жазылған медицина немесе физика жай-</w:t>
        <w:br/>
        <w:t>лы әлдеқандай трактат жариялана қалса, олар үйреншікті</w:t>
        <w:br/>
        <w:t>қалыппен оның авторын ақын деп атайды, ал шынына келген-</w:t>
        <w:br/>
        <w:t>де Гомер мен Эмподоклдың арасында өлшемнен басқа ешқан-</w:t>
        <w:br/>
        <w:t>дай да жақындық жоқ, сондықтан да алғашқысын ақын деп</w:t>
        <w:br/>
        <w:t>атау, екіншісін ақын дегеннен физиолог деу неғұрлым әділетті</w:t>
        <w:br/>
        <w:t>болмақшы.</w:t>
        <w:br/>
        <w:t>Айтылған барлық жайларды - ырғақты, мелодия мен метр-</w:t>
        <w:br/>
        <w:t>ді - түгелдей пайдаланатын кейбір өнер түрлері де бар, мыса-</w:t>
        <w:br/>
        <w:t>лы, дифирамбылық поэзия, номалар%, трагедия мен комедия,</w:t>
        <w:br/>
        <w:t>міне, осындай өнер түрлеріне жатады, бұлардың бір-бірінен</w:t>
        <w:br/>
        <w:t>айырмашылығынан өлшемдерді бірінің тұтас, екіншілерінің</w:t>
        <w:br/>
        <w:t>кейбір бөліктерінде ғана пайдаланатындығында жатыр.</w:t>
        <w:br/>
        <w:t>3 Софрон (б.э.д. Ұ ғ.) Ксенарх, оның ұлы - мимдердің (тұрмыстық көрініс</w:t>
        <w:br/>
        <w:t>сценаларының)авторлары</w:t>
        <w:br/>
        <w:t>4Триметр - метрикалық өлең жүйесіндегі өлшем</w:t>
        <w:br/>
        <w:t>5 Нома, номалар - салтанатты мерекелік жиындарда орындалатын гимн</w:t>
        <w:br/>
        <w:t>%910%</w:t>
        <w:br/>
        <w:t>2-------- »-2---5-:-55:5555</w:t>
        <w:br/>
        <w:t>екенін біз анықтаған болатынбыз. Басы (басталуы), орта шені</w:t>
        <w:br/>
        <w:t>және шеті (соңы) бар зат бүтін (бүтіндік) болмақшы. Басы</w:t>
        <w:br/>
        <w:t>дегеніміз - қажеттілік бойынша басқалардың артынан жалға-</w:t>
        <w:br/>
        <w:t>са алмайтын, керісінше табиғат заңы бойынша өзінен кейін</w:t>
        <w:br/>
        <w:t>басқа бір нәрсе өмір сүретін, әйтпесе пайда болатын құбылыс;</w:t>
        <w:br/>
        <w:t>ал бұған керісінше соңы немесе шеті дегеніміз - қажеттілік не-</w:t>
        <w:br/>
        <w:t>месе қалыптасқан жағдай бойынша бір нәрсенің артынан жал-</w:t>
        <w:br/>
        <w:t>ғасатын, ал өзінен кейін ешнәрсе де болмайтын құбылыс, ал</w:t>
        <w:br/>
        <w:t>ортасы дегеніміз - өзі басқалардың артынан жалғасып, өзінің</w:t>
        <w:br/>
        <w:t>соңынан тағы басқалардың жалғасуына мүмкіндік беретін құ-</w:t>
        <w:br/>
        <w:t>былыс. Сонымен, жақсы құрастырылған фабула кез келген жер-</w:t>
        <w:br/>
        <w:t>ден басталмауға, кез келген жерден аяқталмауға тиісті, бірақ</w:t>
        <w:br/>
        <w:t>көрсетілген жайлардың ескерілуі міндетті.</w:t>
        <w:br/>
        <w:t>Сонымен, жансыз және жанды жаратылыстардың көзге кө-</w:t>
        <w:br/>
        <w:t>рінетін өзіндік көлемінің болатыны секілді фабуланың да бірден</w:t>
        <w:br/>
        <w:t>есте қалатындай көлемінің болуы шарт.</w:t>
        <w:br/>
        <w:t>Фабуланың өлшемі мәселенің маңыздылығымен анықта-</w:t>
        <w:br/>
        <w:t>лады, сондықтан да көлемі жағынан ең үздік трагедия деп фа-</w:t>
        <w:br/>
        <w:t>буласы әбден айқындалғанша аяқталмайтын туындыны айта-</w:t>
        <w:br/>
        <w:t>мыз. Сонымен, ойымызды қарапайым түйіндей отырып, біз</w:t>
        <w:br/>
        <w:t>мынаны айта аламыз: қажеттілік немесе ықтималдық бойын-</w:t>
        <w:br/>
        <w:t>ша оқиғалардың үзіліссіз дамуы барысында бақытсыздықтан</w:t>
        <w:br/>
        <w:t>бақыттылыққа немесе бақыттылықтан бақытсыздыққа ауысу</w:t>
        <w:br/>
        <w:t>мүмкіндігін бере алатын көлем фабула үшін жеткілікті болып</w:t>
        <w:br/>
        <w:t>табылады.</w:t>
        <w:br/>
        <w:t>Атап өткен жайлардан айқын аңғарылатын нәрсе: ақынның</w:t>
        <w:br/>
        <w:t>міндеті - ақиқат болып, өткенді әңгімелеп беру емес, болуы</w:t>
        <w:br/>
        <w:t>мүмкін жайларды, яғни қажеттілік немесе ықтималдық 6бо-</w:t>
        <w:br/>
        <w:t>йынша мүмкін жайларды айтып беру. Тарихшы мен ақынның</w:t>
        <w:br/>
        <w:t>бір-бірінен айырмашылығы бірінің белгілі бір өлшеммен жа-</w:t>
        <w:br/>
        <w:t>затындығында, екіншісінің оны қолданбайтындығында ғана</w:t>
        <w:br/>
        <w:t>емес, басқа да Геродот туындыларын өлеңге айналдыруға бо-</w:t>
      </w:r>
    </w:p>
    <w:p>
      <w:r>
        <w:t>лады, бірақ, бұған қарамастан, олар өлшемсіз де, өлшеммен</w:t>
        <w:br/>
        <w:t>де, қалай жазылса да бәрібір тарих болып қала береді; алайда</w:t>
        <w:br/>
        <w:t>олар (тарихшы мен ақын) бір-бірінен біріншісі ақиқат болып</w:t>
        <w:br/>
        <w:t>%918 Б</w:t>
        <w:br/>
        <w:t>2-------- »-2---5-:-55:5555</w:t>
        <w:br/>
        <w:t>Кейбіреулердің көңілінде эпикалық поэзия жоғары тұра</w:t>
        <w:br/>
        <w:t>ма, әлде трагедиялық поэзия жоғары тұра ма деген сұрақ тууы</w:t>
        <w:br/>
        <w:t>мүмкін. Егер де неғұрлым ұғымға жеңіл поэтикалық шығарма</w:t>
        <w:br/>
        <w:t>құрметке лайық (ал бұндай туындылар әрқашан да пайым-</w:t>
        <w:br/>
        <w:t>ды көпшілікке арналады) болатын болса, барлық нәрсеге де</w:t>
        <w:br/>
        <w:t>түгелдей еліктейтін поэзия күрделі (салмақты) болатыны</w:t>
        <w:br/>
        <w:t>өзінен-өзі айқын.</w:t>
        <w:br/>
        <w:t>Трагедияда, эпопеяда бар нәрсенің барлығы да табылады:</w:t>
        <w:br/>
        <w:t>ол эпопеяның өлшемімен де пайдалана алады, бұған қоса оның</w:t>
        <w:br/>
        <w:t>айтарлықтай бөлігін музыка мен театрлық (сахналық) жаб-</w:t>
        <w:br/>
        <w:t>дықтау құрайтынын, осылардың арқасында көрерменнің шы-</w:t>
        <w:br/>
        <w:t>найы рахаттану сезіміне бөленетінін айту қажет. Трагедиялық</w:t>
        <w:br/>
        <w:t>шығарма оқып отырған кезде де, қимыл-әрекеттің дамуы ба-</w:t>
        <w:br/>
        <w:t>рысында да өмірдегідей шынайылыққа ие, сондай-ақ бұл шы-</w:t>
        <w:br/>
        <w:t>найылық еліктеу мақсатының трагедияда шағын көлемде іске</w:t>
        <w:br/>
        <w:t>асатындығына да байланысты, бас-аяғы жып-жинақы, ықшам</w:t>
        <w:br/>
        <w:t>болғандықтан ол шұбалаңқы, көлемді нәрсеге қарағанда әл-</w:t>
        <w:br/>
        <w:t>деқайда ұнамды әсер қалдырады; алда-жалда біреу-міреу Со-</w:t>
        <w:br/>
        <w:t>фоклдың «Әдипін», «Илиада» секілді соншалықты жырлардан</w:t>
        <w:br/>
        <w:t>тұратын етіп жаза қалса, оның қандай болып шығатынын елес-</w:t>
        <w:br/>
        <w:t>тету маған қиын емес. Ақыр соңында эпопеяда бейнелеу бірлігі</w:t>
        <w:br/>
        <w:t>трагедияға қарағанда жетімсіздеу, кез келген поэмадан бірнеше</w:t>
        <w:br/>
        <w:t>трагедия құрастыруға болатындығы - мұның дәлелі.</w:t>
        <w:br/>
        <w:t>Әбу Насыр әл-Фараби</w:t>
        <w:br/>
        <w:t>Өлең өнерінің қағидалары туралы трактат</w:t>
        <w:br/>
        <w:t>Рахматы күшті Раббымның атынан, бұл зерттеудегі біздің</w:t>
        <w:br/>
        <w:t>мақсатымыз тұнық ой маржанын сүзіп, онымен танысқан-</w:t>
        <w:br/>
        <w:t>дарға философтың поэзия туралы айтқандарын түсінуге қол</w:t>
        <w:br/>
        <w:t>ұшын беру еді. Алайда біз аталмыш өнерге байланысты белгілі</w:t>
        <w:br/>
        <w:t>жайларды шиырлап, тәптіштеп жатпаймыз. Өйткені, фило-</w:t>
        <w:br/>
        <w:t>софтың өзі де софистика өнері, әсіресе поэзия өнері хақындағы</w:t>
        <w:br/>
        <w:t>%9%а 5</w:t>
        <w:br/>
        <w:t>2---------%%% --&gt;5:55:5-:52--:5</w:t>
        <w:br/>
        <w:t>тұжырымдарын аяқтаған жоқ. Бұның бір ғана себебі бар, оның</w:t>
        <w:br/>
        <w:t>өзі софистика өнері туралы толғамдарының соңында айтқан-</w:t>
        <w:br/>
        <w:t>дай, өзінен бұрынғыларды негізге алып, қағидаға айналды-</w:t>
        <w:br/>
        <w:t>рып, жүйемен әсіре бағалайтын ешнәрсе таппаған. Сондықтан</w:t>
        <w:br/>
        <w:t>да сонша таудай талантымен дарқан дарынды бола тұрып</w:t>
        <w:br/>
        <w:t>философтың өзі де ширатып, пісірмеген нәрсені тамамдау та-</w:t>
        <w:br/>
        <w:t>лабы ақталар ма? Біз тек қана осы өнерді зерттегенде септігі</w:t>
        <w:br/>
        <w:t>тиер-ау деген қағида, сана салиқалылығын танытатын сөздерді</w:t>
        <w:br/>
        <w:t>атап өтудің дәл қазір мүмкіндігі туды деп есептейміз.</w:t>
      </w:r>
    </w:p>
    <w:p>
      <w:r>
        <w:t>Жалпы айтқанда, сөздің мағыналы яки мағынасыз болма-</w:t>
        <w:br/>
        <w:t>ғы шарт. Алғашқысының ішінде кейі қарапайым, басқалары</w:t>
        <w:br/>
        <w:t>күрделі келмекші. Күрделі сөздің жай айтылуы да, тұспалмен</w:t>
        <w:br/>
        <w:t>жеткізілуі де мүмкін; әуелгісінің кейбірі көкейден шығады да,</w:t>
        <w:br/>
        <w:t>кейбірі олай емес. Ой көрігінен сомдалып шыққан сөздің шы-</w:t>
        <w:br/>
        <w:t>найысы да, жалғаны да болады. Жалған айтылғанның ішінде-</w:t>
        <w:br/>
        <w:t>гі кейбірі сөз барысында тыңдаушының зердесінде бейнеленіп,</w:t>
        <w:br/>
        <w:t>сонымен тікелей тұспалданса, басқалары бейнеленетін затқа</w:t>
        <w:br/>
        <w:t>байланысты ойда еліктеу туғызады, соңғысы жай поэтикалық</w:t>
        <w:br/>
        <w:t>қуаттың әсері. Еліктеудің кейбірі жетілген, кейбірі түбегейлі</w:t>
        <w:br/>
        <w:t>жетілген. Екеуінің жігін ажыратып зерттеу ақындар мен по-</w:t>
        <w:br/>
        <w:t>эзия білімпаздарының міндеті, көптеген тіл мен диалектіде бұл</w:t>
        <w:br/>
        <w:t>хақында әр түрлі шығармалар жазылған.</w:t>
        <w:br/>
        <w:t>Бұдан әрі ешкім «софистика» мен «еліктеу» екеуін төркіндес</w:t>
        <w:br/>
        <w:t>санамауы тиіс. Керісінше, оларкейбірарақатыстаерекшеленеді.</w:t>
        <w:br/>
        <w:t>Ең алдымен олардың мүддесі әр түрлі: софист тыңдаушы сана-</w:t>
        <w:br/>
        <w:t>сында болмыстан тыс, оған қайшы қайдағы бір елес туғызады;</w:t>
        <w:br/>
        <w:t>сондықтан ол бар нәрсе жоқ, жоқ нәрсе бар деп ойлайды; ал</w:t>
        <w:br/>
        <w:t>оған қарама-қарсы еліктеуші тыңдаушысына үйлесімге орай ой</w:t>
        <w:br/>
        <w:t>түюге жетелейді. Оған сезім шарапатын тигізеді.</w:t>
        <w:br/>
        <w:t>Мамыражай күйдегі адам кейде қиялға шомып, серуендеп</w:t>
        <w:br/>
        <w:t>жүргендей, жағадағы жапырлаған тынығушыларға қарағандай</w:t>
        <w:br/>
        <w:t>немесе жерде тұрып көктемгі бұлттардың жөңкіген көшін, қара-</w:t>
        <w:br/>
        <w:t>барқын аспандағы ай мен жұлдыздарды көргендей бір түрлі күй</w:t>
        <w:br/>
        <w:t>кешеді. Сезімді сиқырлайтын болмыс сондай. Егер адам айнаға</w:t>
        <w:br/>
        <w:t>% 25 &gt;</w:t>
        <w:br/>
        <w:t>2-------- »-2---5-:-55:5555</w:t>
        <w:br/>
        <w:t>якисоған ұқсас жалтыр затқа қараса, онда жағдай оны сол затқа</w:t>
        <w:br/>
        <w:t>ұқсас нәрсені көріп тұрғандай тошпылауға мәжбүр етеді.</w:t>
        <w:br/>
        <w:t>Тұжырымды да басқаша, келесідегідей бөлген ғанибет. Ол</w:t>
        <w:br/>
        <w:t>да құптарлықтай, яғни оған керісінше болуы мүмкін. Егер па-</w:t>
        <w:br/>
        <w:t>йымдау діттеген жерден шығып жатса, үйлесімді не оған кері</w:t>
        <w:br/>
        <w:t>болады. Егер ол үйлесімді болса, онда болмыстағыдай қисынды</w:t>
        <w:br/>
        <w:t>болса ол не қорытынды, не еліктеу. Еліктеу дағдыдағыдай по-</w:t>
        <w:br/>
        <w:t>эзия өнерінде қолданылады. Поэтикалық пайымдау дегеніміз -</w:t>
        <w:br/>
        <w:t>еліктеудің өзі.</w:t>
        <w:br/>
        <w:t>Үйлестікті де басқа пайымдау тәрізді өз бетінше бөлуге бола-</w:t>
        <w:br/>
        <w:t>ды. Пайымдау не толық шынайы, не толық жалған, не шына-</w:t>
        <w:br/>
        <w:t>йылау, бірақ ішінара жалған, не керісінше шынайы мен жалған</w:t>
        <w:br/>
        <w:t>барабар келеді. Егер көбісі шынайы болса, пайымдау басым</w:t>
        <w:br/>
        <w:t>да, шынайылық пен жалғандық тепе-тең болса даулы бола-</w:t>
        <w:br/>
        <w:t>ды, көбісі жалған болса, көпірме, толық жалған поэтикалық</w:t>
        <w:br/>
        <w:t>софистика болып шығады. Бұл талдау поэтикалық пайымдау</w:t>
        <w:br/>
        <w:t>небасым, не дәлелдемелі, не көпірме желбуаз, не софистикалық</w:t>
        <w:br/>
        <w:t>болмайтынын көрсетеді. Сөйтсе де, ол силлогизмнің немесе</w:t>
        <w:br/>
        <w:t>пост-силлогизмнің түрі деп есептелінеді («Пост-силлогизм» де-</w:t>
        <w:br/>
        <w:t>генде мен түйінділік, бейнелілік, түйсік, үйлестік, т.б. секілді</w:t>
        <w:br/>
        <w:t>әсер күші бар нәрсені айтамын. - Әбу Насыр әл-Фарабидің өз</w:t>
        <w:br/>
        <w:t>түсініктемесі).</w:t>
        <w:br/>
        <w:t>Біздің жазбамыздың осы жеріне жеткенде ақындық түйін-</w:t>
        <w:br/>
        <w:t>деудің әрқилы түрін белгілеу ләзім. Ақындық түйіндеуді өл-</w:t>
        <w:br/>
        <w:t>шеміне яки мазмұнына қарай топтау мүмкін. Өлшеміне қа-</w:t>
        <w:br/>
        <w:t>рай топтау әуенділікке немесе екпінге, тұжырымдау қай тілде</w:t>
      </w:r>
    </w:p>
    <w:p>
      <w:r>
        <w:t>екеніне байланысты, сонымен қатар музыканың деңгейіне де</w:t>
        <w:br/>
        <w:t>қатысты. Мазмұнына қарай ғылыми тұжырымдау тап басып</w:t>
        <w:br/>
        <w:t>болжау, поэзияны талдаушының, поэтикалық мәнді зерттеуші-</w:t>
        <w:br/>
        <w:t>нің,әртүрліхалық поэзиясы меноның әрбір мектебін білетіндер-</w:t>
        <w:br/>
        <w:t>дің характеріне кіреді. Ондай араб пен парсы поэзиясын бүге-</w:t>
        <w:br/>
        <w:t>шігесіне дейін білетін білімдарлар біздің кезімізде де өмір сүріп</w:t>
        <w:br/>
        <w:t>отыр. Кітап та жазып жүр. Олар поэзияны сатира, поэтика, ай-</w:t>
        <w:br/>
        <w:t>тыс, комедия, ғазал, жұмбақ және басқаларға бөледі. Сөйтіп өз</w:t>
        <w:br/>
        <w:t>кітаптарында әр түрлі топты келтіреді, оған көз жеткізу онша</w:t>
        <w:br/>
        <w:t>%26 в</w:t>
        <w:br/>
        <w:t>2---------%%% --&gt;5:55:5-:52--:5</w:t>
        <w:br/>
        <w:t>қиын емес, демек біз мүлдем кең көсіліп, негізгі нысанадан ауа</w:t>
        <w:br/>
        <w:t>жайылмаймыз.</w:t>
        <w:br/>
        <w:t>Басқа мысал келтіреміз. Біз білетін қазіргі және ежелгі</w:t>
        <w:br/>
        <w:t>халықтардың көптеген ақыны фабула мен өлшем арасын шек-</w:t>
        <w:br/>
        <w:t>темейді, сонымен қатар ақындық тақырыпқа ерекше өлшем</w:t>
        <w:br/>
        <w:t>қоймайды. Бұдан тек ежелгі гректер ғана тыс тұр. Олар әрбір</w:t>
        <w:br/>
        <w:t>ақындық тақырыпқа ерекше өлшем қолданған. Оларда пэон-</w:t>
        <w:br/>
        <w:t>ның өлшемі сатира өлшемінен, ал ол комедия өлшемінен тіптен</w:t>
        <w:br/>
        <w:t>өзгеше. Соған қарамастан басқа халықтар мен тайпалар пэон</w:t>
        <w:br/>
        <w:t>үшін де сатираға, т.б. қолданатын өлшем түрін қолданады,</w:t>
        <w:br/>
        <w:t>сөйтіп өлшемнің көпшілігі жалпы болып есептеледі және олар</w:t>
        <w:br/>
        <w:t>әрбір топты ежелгі гректер сияқты мұқият топқа бөлмейді.</w:t>
        <w:br/>
        <w:t>Енді біз грек поэзиясы түрлеріне тоқталамыз.</w:t>
        <w:br/>
        <w:t>Философтың поэзия өнеріне байланысты тұжырымдарында</w:t>
        <w:br/>
        <w:t>келтірген топтауына сәйкес өз ретімен келтіре кеткен жөн. Грек</w:t>
        <w:br/>
        <w:t>поэзиясы, мен сипаттағандай, төмендегі топқа бөлінеді:</w:t>
        <w:br/>
        <w:t>1. Трагедия 8. Сатира</w:t>
        <w:br/>
        <w:t>2. Дифирамб 9. Поэмата</w:t>
        <w:br/>
        <w:t>8. Комедия 10. Эпос:</w:t>
        <w:br/>
        <w:t>4. Ямб 11. Риторика</w:t>
        <w:br/>
        <w:t>5. Драма 12. Амфигеноссос (космогония)</w:t>
        <w:br/>
        <w:t>6. Эпос 18. Акустика</w:t>
        <w:br/>
        <w:t>Т. Диаграмма</w:t>
        <w:br/>
        <w:t>Трагедия дегеніміз - арнайы өлшемі бар, бәріне тыңдаушыға</w:t>
        <w:br/>
        <w:t>һәм айтушыға да ләззат беретін поэзия түрі. Онда еліктеуге</w:t>
        <w:br/>
        <w:t>тұрарлық, үлгі алар орайлы оқиға бар; онда билеушілер мен</w:t>
        <w:br/>
        <w:t>шаһар манаптары марапатталады. Орындаушылар әдетте оны</w:t>
        <w:br/>
        <w:t>патшазадалар алдында келістіріп айтып береді. Егер патша</w:t>
        <w:br/>
        <w:t>өлсе, олар трагедияның орнына кейбір әуен қосып, марқұмды</w:t>
        <w:br/>
        <w:t>жоқтайды.</w:t>
        <w:br/>
        <w:t>Дифирамб - трагедиядан екі есе артық өлшемі бар поэзия</w:t>
        <w:br/>
        <w:t>түрі. Онда да жалпы бекзаттар жайлы, марапаттарлық мінез,</w:t>
        <w:br/>
        <w:t>адамзатқа тән ізгі жайлар айтылады. Дифирамбыда да көбіне</w:t>
        <w:br/>
        <w:t>11 Бұл түр түпнұсқада екі рет қайталанады</w:t>
      </w:r>
    </w:p>
    <w:p>
      <w:r>
        <w:t>%27 о</w:t>
        <w:br/>
        <w:t>2-------- »-2---5-:-55:5555</w:t>
        <w:br/>
        <w:t>қайсыбір патшаларды мақтауға талпынады, бірақ, негізінен,</w:t>
        <w:br/>
        <w:t>жалпы ізгі істер тілге тиек етіледі.</w:t>
        <w:br/>
        <w:t>Комедия болса - ерекше өзіндік өлшемі бар поэзия түрі.</w:t>
        <w:br/>
        <w:t>Оған кейіпсіз, келеңсіз жайлар арқау болып, жеке адам мінез-</w:t>
        <w:br/>
        <w:t>құлқының көлеңкелі көріністері шенеледі. Кейде адам мен</w:t>
        <w:br/>
        <w:t>хайуанға тән құлықтың, сонымен қатар сыртқы ұсқынсыз</w:t>
        <w:br/>
        <w:t>тұрпаттың нышандары келемежделеді.</w:t>
        <w:br/>
        <w:t>Ямб - ерекше өлшемі бар жыр түрі. Онда жалпыға мәлім</w:t>
        <w:br/>
        <w:t>жағымды, жағымсыз жайлар айтылады, ең бастысы ол көпші-</w:t>
        <w:br/>
        <w:t>лікке кеңінен аян болуы тиіс, мәселен, мақалдар. Жырдың бұл</w:t>
        <w:br/>
        <w:t>түрі тайталас бәсеке мен соғыста, ашу мен беймазалық үстінде</w:t>
        <w:br/>
        <w:t>қолданылады.</w:t>
        <w:br/>
        <w:t>Драма алдыңғы түр сияқты, оған жеке есімдерге қатысты</w:t>
        <w:br/>
        <w:t>мақалдар мен қанатты сөздер кіреді.</w:t>
        <w:br/>
        <w:t>Әпос - мейлінше көркем немесе әдеттен тыс эмоциялық</w:t>
        <w:br/>
        <w:t>күшімен ләззат беретін поэзия түрі.</w:t>
        <w:br/>
        <w:t>Диаграмма - заң шығарушылар қолданатын поэзия түрі.</w:t>
        <w:br/>
        <w:t>Онда адамдар жанын күтіп тұрған бақи бақытсыздық бейне-</w:t>
        <w:br/>
        <w:t>ленеді (егер олар бейәдеп һәм шектен шыққан болса).</w:t>
        <w:br/>
        <w:t>Әпика мен риторика - ежелгі басқару мен заң формаларын</w:t>
        <w:br/>
        <w:t>жырлайтын поэзия түрі. Бұнда патшалардың парасаты мен</w:t>
        <w:br/>
        <w:t>ерлігі, жорықтар мен бастан кешкен қызықты жайттары айты-</w:t>
        <w:br/>
        <w:t>лады.</w:t>
        <w:br/>
        <w:t>Сатира дегеніміз - музыканттар ойлап тапқан поэзия түрі.</w:t>
        <w:br/>
        <w:t>Осы өлшемді олар әндеріне пайдаланып, сол арқылы жабайы</w:t>
        <w:br/>
        <w:t>хайуандарға әдеттегісіне ұқсамайтын сан алуан қимыл жаса-</w:t>
        <w:br/>
        <w:t>тады.</w:t>
        <w:br/>
        <w:t>Поэма да сұлулық пен тұрпайылықты, жүйелілік пен бей-</w:t>
        <w:br/>
        <w:t>берекеттілікті жырлайтын поэзия түрі. Осы орайда әр поэ-</w:t>
        <w:br/>
        <w:t>зияның түрі өзі жырлайтын затқа - сұлулық пен әдемілікке,</w:t>
        <w:br/>
        <w:t>келістілік пен ұсқынсыздыққа сәйкес келеді.</w:t>
        <w:br/>
        <w:t>Амфигеноссос - жаратылыс ғылымдарын баяндайтын оқы-</w:t>
        <w:br/>
        <w:t>мыстыларойлап тапқан поэзия түрі. Поэзияның барлық түрінен</w:t>
        <w:br/>
        <w:t>өлең өнеріне дәл келетін сәттісі - осы.</w:t>
        <w:br/>
        <w:t>%928 5</w:t>
        <w:br/>
        <w:t>2---------%%% --&gt;5:55:5-:52--:5</w:t>
        <w:br/>
        <w:t>Н.Г. Чернышевекий</w:t>
        <w:br/>
        <w:t>Өнердің болмысқа эстетикалық қатынасы</w:t>
        <w:br/>
        <w:t>Өнер атаулының ішіндегі ерекше тұратын, өз бойына өнердің</w:t>
        <w:br/>
        <w:t>барлық теориялық мәселелерін жинақтаған поэзияға келейік.</w:t>
      </w:r>
    </w:p>
    <w:p>
      <w:r>
        <w:t>Басқа өнер түрлеріне қарағанда, поэзияның биік тұратыны-</w:t>
        <w:br/>
        <w:t>на дау жоқ, өйткені өзге өнер түрлері поэзияның айтарын бізге</w:t>
        <w:br/>
        <w:t>жеткізе алмайды. Бірақ бұл көзқарас біз назарымызды поэзия-</w:t>
        <w:br/>
        <w:t>ны туындатқан жеке әсердің ықпалына аударған кезде мүлде</w:t>
        <w:br/>
        <w:t>өзгеруі мүмкін. Екінші жағынан, өнердің өзге түрлеріне де</w:t>
        <w:br/>
        <w:t>қатынас өзгеруі мүмкін.</w:t>
        <w:br/>
        <w:t>Өнердің поэзиядан өзге барлық түрлері тікелей сезімге әсер</w:t>
        <w:br/>
        <w:t>етсе, поэзия қиялға (фантазияға) әсер етеді. Кей адамдардың</w:t>
        <w:br/>
        <w:t>қиялы (фантазиясы) әсершіл әрі ширақ. Кәдімгі ақыл-ойы же-</w:t>
        <w:br/>
        <w:t>тік адамдарда қиял, сезімдік тұрғыдан қарағанда әлсіз әрі кө-</w:t>
        <w:br/>
        <w:t>мескі. Осы қырынан алып қарағанда, поэзияның субһективті</w:t>
        <w:br/>
        <w:t>әсері өнер атаулыдан және шындықтан біршама алшақ жатыр.</w:t>
        <w:br/>
        <w:t>А.Байтұрсынов</w:t>
        <w:br/>
        <w:t>Көрнек өнері</w:t>
        <w:br/>
        <w:t>Көрнек өнері бес тарау болады:</w:t>
        <w:br/>
        <w:t>Бірінші - тастан, кірпіштен, ағаштан яки басқа заттан сәнін</w:t>
        <w:br/>
        <w:t>келтіріп, сәулетті сарайлар, мешіт, медресе, үй, там сияқты</w:t>
        <w:br/>
        <w:t>нәрселер салу өнері. Бұл сәулет өнері болады (еуропаша архи-</w:t>
        <w:br/>
        <w:t>тектура).</w:t>
        <w:br/>
        <w:t>Екінші - балшықтан я металдан құйып, тастан я ағаштан</w:t>
        <w:br/>
        <w:t>жонып, нәрсенің тұлғасын, тұрпатын, сын-сымбатын келтіре</w:t>
        <w:br/>
        <w:t>сурет жасау өнері сымбат өнері болады (еуропаша скульптура).</w:t>
        <w:br/>
        <w:t>Үшінші - түрлі бояумен нәрсенің ісін, түрін, түсін, кескін-</w:t>
        <w:br/>
        <w:t>келбетін келтіріп, суреттеп көрсету өнері кескін өнері болады</w:t>
        <w:br/>
        <w:t>(орысша живопись).</w:t>
        <w:br/>
        <w:t>% 37</w:t>
        <w:br/>
        <w:t>2---------%%% --&gt;5:55:5-:52--:5</w:t>
        <w:br/>
        <w:t>Акустика - шәкіртті музыка өнеріне үйрететін поэзия түрі:</w:t>
        <w:br/>
        <w:t>оның пайдалылығы осымен шектеледі, өзгеше онша қажеті</w:t>
        <w:br/>
        <w:t>жоқ.</w:t>
        <w:br/>
        <w:t>Поэзия білгірлерінен алып Фемистияға бағыштаған фило-</w:t>
        <w:br/>
        <w:t>соф Аристотельдің тұжырымдарынан оқығанымызды, соны-</w:t>
        <w:br/>
        <w:t>мен қатар бұрынғы жазушылар мен олардың еңбегін түсіндіре-</w:t>
        <w:br/>
        <w:t>тіндерден түйгенімізді топшылағанымызда, грек поэзиясының</w:t>
        <w:br/>
        <w:t>кейбір түрлері осындай. Және бұл түрлердің тізіміне қатыс-</w:t>
        <w:br/>
        <w:t>ты тұжырымдарымызға қосымша пайымдауларымыз айтыла-</w:t>
        <w:br/>
        <w:t>ды. Енді біз оны жөн санағандықтан да сол күйінде мазмұндар</w:t>
        <w:br/>
        <w:t>береміз.</w:t>
        <w:br/>
        <w:t>Ақындарды үш топқа бөлген абзал. Біріншісінің табиғи да-</w:t>
        <w:br/>
        <w:t>рыны, өлеңді жазып, келісті оқуға қабілеті бар: олар поэзия-</w:t>
        <w:br/>
        <w:t>ның көптеген түрінде не қайсыбір жеке түрінде бейнелілікке,</w:t>
        <w:br/>
        <w:t>тамаша теңеулер құруға керемет бейім. Бұл ақындар қандай</w:t>
        <w:br/>
        <w:t>болғанда да өлең өнерінің сын-сипатымен онша таныс емес,</w:t>
        <w:br/>
        <w:t>тек алғырлығы мен бейімділігі арқасында жырлары ұшқыр,</w:t>
        <w:br/>
        <w:t>жүрекке жылы тиіп жатады. Бұл ақындардың туындылары</w:t>
        <w:br/>
        <w:t>мүлде кемеліне келмегендіктен һәм өнерден берік қоныс теп-</w:t>
        <w:br/>
        <w:t>пегендіктен, шын мәніндегі екі ой қорытындысынан үшінші</w:t>
        <w:br/>
        <w:t>қорытынды туындататындар қатарына жатпайды; тек олар-</w:t>
        <w:br/>
        <w:t>дың жалпы поэзиямен айналысатынына қарап, екі ой қоры-</w:t>
        <w:br/>
        <w:t>тындысынан үшінші қорытынды туындататындарға қосқан-</w:t>
      </w:r>
    </w:p>
    <w:p>
      <w:r>
        <w:t>ның жөн-жосығы келеді.</w:t>
        <w:br/>
        <w:t>Екінші топтағы ақындар - өлең өнерімен толық таныс: қай</w:t>
        <w:br/>
        <w:t>тәсілді таңдасын, олар қағиданы да, бейнелеу құралының да</w:t>
        <w:br/>
        <w:t>қайсысына болсын жетік келеді. Бұндайларды екі қорытын-</w:t>
        <w:br/>
        <w:t>дыдан үшінші қорытынды жасайтын ақындар сапына толық</w:t>
        <w:br/>
        <w:t>жатқызуға болады.</w:t>
        <w:br/>
        <w:t>Үшіншілердің қатарына ақындар мен алғашқы екі топта-</w:t>
        <w:br/>
        <w:t>ғының шығармаларына еліктейтіндер жатады. Олар бейнелеу</w:t>
        <w:br/>
        <w:t>мен теңеуде әлгілердің ізденістерін дамытып отырса да, поэ-</w:t>
        <w:br/>
        <w:t>зияның қағидаларына онша қанық емес. Осындай ақындарда</w:t>
        <w:br/>
        <w:t>қателіктер мен мүлт кетулер жиі болып тұрады.</w:t>
        <w:br/>
        <w:t>Үш топқа жататын ақындар шығармалары табиғи дарынмен</w:t>
        <w:br/>
        <w:t>немесе арнайы жаттығу жағдайында туындауы ләзім. Жоқтау</w:t>
        <w:br/>
        <w:t>% 29 Ы</w:t>
        <w:br/>
        <w:t>2---------%%% --&gt;5:55:5-:52--:5</w:t>
        <w:br/>
        <w:t>Әншейін тілмен сөйлегенде, сөзге өзгеше өң берілмегендігінен,</w:t>
        <w:br/>
        <w:t>лебізсіз де жалаңаш болып шығады. Сондықтан алдыңғысы</w:t>
        <w:br/>
        <w:t>көрнекі лебіз деліп, соңғысы жалаң иә көсе лебіз болып айты-</w:t>
        <w:br/>
        <w:t>лады.</w:t>
        <w:br/>
        <w:t>Сөз өнері деп, асылында, нені айтамыз?</w:t>
        <w:br/>
        <w:t>Бір нәрсе турасындағы пікірімізді яки қиялымызды, яки</w:t>
        <w:br/>
        <w:t>көңіліміздің күйін сөз арқылы жақсылап айта білсек, сол сөз</w:t>
        <w:br/>
        <w:t>өнері болады. Ішіндегі пікірді, қиялды, көңілдің күйін тәр-</w:t>
        <w:br/>
        <w:t>тіптеп, қисынын, қырын, кестесін келтіріп сөз арқылы тысқа</w:t>
        <w:br/>
        <w:t>шығару сөз шығару болады. Шығарма дегеніміз - осылай</w:t>
        <w:br/>
        <w:t>шығарған сөз. Сөзді бұлай етіп шығаруға көп өнер керектігі</w:t>
        <w:br/>
        <w:t>жоғарыда айтылды. Сөз шығару өнерді керек қылса, өнер ғы-</w:t>
        <w:br/>
        <w:t>лымды керек қылады. Мұнан сөз өнерінің ғылымы туады...</w:t>
        <w:br/>
        <w:t>Е. Франко</w:t>
        <w:br/>
        <w:t>Әдебиет туралы ғылым және оның түрлері</w:t>
        <w:br/>
        <w:t>Көркем әдеби шығармаға әмбебап анықтама беру мүмкін</w:t>
        <w:br/>
        <w:t>емес. Оның орнына әдеби шығарма дегеніміз өнер туындысы-</w:t>
        <w:br/>
        <w:t>ның қызметін атқаратын кез келген сөз мәтіні дегенді ұсыну-</w:t>
        <w:br/>
        <w:t>ға болады. Көпшілік жағдайларда мұндай мәтіннің өзіндік</w:t>
        <w:br/>
        <w:t>сыртқы формасы, ерекше ішкі құрылымы болады. Сонымен</w:t>
        <w:br/>
        <w:t>бірге бұл белгілердің көркем шығармада түгелдей сақталынуы</w:t>
        <w:br/>
        <w:t>міндетті де емес, кейбір өнер туындыларында болмауы да</w:t>
        <w:br/>
        <w:t>мүмкін. Әдеби мәтіннің сыртқы формаға енуі деп біз оны қа-</w:t>
        <w:br/>
        <w:t>былдайтын субгентімен арадағы қарым-қатынастарды реттеп</w:t>
        <w:br/>
        <w:t>отыратын қосымша қасиеттер мен шартты ұғамыз. Мысалы,</w:t>
        <w:br/>
        <w:t>былайша болып келуі мүмкін: дауысты, сөз айтуды лайықтау,</w:t>
        <w:br/>
        <w:t>эстрада, т.б. сияқты ән орындаудың ерекше шарттары, сондай-</w:t>
        <w:br/>
        <w:t>ақ көркем шығарманың ауызекі сөйлесу тілінен өзгеше ерек-</w:t>
        <w:br/>
        <w:t>ше түрде болуы, мәтіннің белгілі бір жүйемен құрылуы (ерте-</w:t>
        <w:br/>
        <w:t>гілер), сөйлесулердің басқаша көрінуі (ырғақ, бунақ (рифма),</w:t>
        <w:br/>
        <w:t>% 89 Ы</w:t>
      </w:r>
    </w:p>
    <w:p>
      <w:r>
        <w:t>2-------- »-2---5-:-55:5555</w:t>
        <w:br/>
        <w:t>Өзгеөнер түрлеріне қарағанда, сөз өнерінің мазмұнға қарым-</w:t>
        <w:br/>
        <w:t>қатынасында еркін тыныс бар. Кез келген мазмұн, рух пен та-</w:t>
        <w:br/>
        <w:t>биғаттың барлық белгілері, оқиға, тарих, қарым-қатынас, сырт-</w:t>
        <w:br/>
        <w:t>қы және ішкі қалып поэзияда түрленіп, мазмұнға ие болады.</w:t>
        <w:br/>
        <w:t>Поэтикалық қиял, бізге белгілі көркемөнер түрлеріндегі</w:t>
        <w:br/>
        <w:t>сияқты, дерексіз жалпылама ойлар мен айқын сезімдік белгілер</w:t>
        <w:br/>
        <w:t>арасындағы қатынасты берік сақтау керек.</w:t>
        <w:br/>
        <w:t>Поэзия енді белгілі көркемдік формамен түбегейлі байла-</w:t>
        <w:br/>
        <w:t>нысты емес, дегенмен кез келген формада кез келген мазмұнға</w:t>
        <w:br/>
        <w:t>ие бола алатын жалпылама өнер түрі болып қалады. Жалпы-</w:t>
        <w:br/>
        <w:t>лама өнер белгілі дәрежеде қиялдан алшақ кетпейді. Көркем</w:t>
        <w:br/>
        <w:t>туынды мазмұнында көркемдік қиялдың өзі негізгі материал</w:t>
        <w:br/>
        <w:t>болып қалатын жағдайда да бар. Бұл - өнердің барлық ерекше</w:t>
        <w:br/>
        <w:t>формасы мен жекелеген өнердің жалпылық негізі.</w:t>
        <w:br/>
        <w:t>Поэзияны шығармашылық ретінде емес, шынайы сезімнің</w:t>
        <w:br/>
        <w:t>ішкі рухани әлем аясындағы әрекеті түрінде түсінуге ұмтылған</w:t>
        <w:br/>
        <w:t>жөн.</w:t>
        <w:br/>
        <w:t>...Поэзия - философиялық таным үшін діни түсініктерді,</w:t>
        <w:br/>
        <w:t>прозаға ғылыми ойлауды негіз ретінде табатын, бір мезгілде</w:t>
        <w:br/>
        <w:t>бірнеше өнер түріне әсер ететін еркін өнер.</w:t>
        <w:br/>
        <w:t>Рухани дүниенің толысуы мен жаңғыруы үшін поэзия тама-</w:t>
        <w:br/>
        <w:t>ша тұтастық, өнер үшін ең соңғы қабат болып табылатын руха-</w:t>
        <w:br/>
        <w:t>ни әлемнің кемшін тұстарын толықтырады.</w:t>
        <w:br/>
        <w:t>Г.Ә. Лессинг</w:t>
        <w:br/>
        <w:t>Лаокоон немесе кескін өнері мен поэзияның шекарасы туралы</w:t>
        <w:br/>
        <w:t>Біріншіден, поэзия мен кескін өнерінің ұқсас құбылыс еке-</w:t>
        <w:br/>
        <w:t>нін алғаш аңғарған адам нәзік сезім иесі болса керек. Өзара</w:t>
        <w:br/>
        <w:t>қатысты нәрселердің бір-біріне жақын келсе, шындыққа айна-</w:t>
        <w:br/>
        <w:t>латыны, тіпті шындық алыстаса да әсерлендіретінін ең бірінші</w:t>
        <w:br/>
        <w:t>болып көрсетті. Екіншісі, бұл әсерлердің ішкі болмысына терең</w:t>
        <w:br/>
        <w:t>үңілу арқылы олардың қайнар көзі біреу-ақ деген түйін жасай-</w:t>
        <w:br/>
        <w:t>%92 5</w:t>
        <w:br/>
        <w:t>2---------%%% --&gt;5:55:5-:52--:5</w:t>
        <w:br/>
        <w:t>кемелдігі ғана шақыра алатыны кәміл. Бұған ұқсас мысалды</w:t>
        <w:br/>
        <w:t>қазіргі ақындар тәжірибесінен мол ұшырастырамыз; олар жыр</w:t>
        <w:br/>
        <w:t>жолының соңына ұйқас үшін сөз қоярда тіркес алдына соның</w:t>
        <w:br/>
        <w:t>мәнін ашатын сөз таңдайды. Онысы шынында да шұғылалы</w:t>
        <w:br/>
        <w:t>сезімге бөлейді.</w:t>
        <w:br/>
        <w:t>Ендіосы өнербіліктері мен суретші арасында кейбірсәйкестік</w:t>
        <w:br/>
        <w:t>бар екенін еске сала кетеміз. Өлең өнері сөзбен, ал сурет (жанды</w:t>
        <w:br/>
        <w:t>жазу) өнері бояумен құлпырады, олар осымен ғана бөлек; ал іс</w:t>
        <w:br/>
        <w:t>жүзінде екеуі деұқсас; екеуі деадам сезімі мен ойына еліктеудің</w:t>
        <w:br/>
        <w:t>көмегімен әсер етеді.</w:t>
        <w:br/>
        <w:t>Сонымен, өлең өнері ілімінің жетістігін зерттеу үшін осын-</w:t>
        <w:br/>
        <w:t>дай жалпы қағидалардың пайдасы бар. Осыларды жеріне жет-</w:t>
        <w:br/>
        <w:t>кізе талдауға да болар еді; тек ондай қарекет аталмыш өнерде</w:t>
        <w:br/>
        <w:t>басқа өнердің есесінен бір жақсы мамандануға ұрындырады; сол</w:t>
      </w:r>
    </w:p>
    <w:p>
      <w:r>
        <w:t>себепті ол бұл тұжырымның үлесіне жатпайды.</w:t>
        <w:br/>
        <w:t>Осымен, Әбу Насыр Мұхаммед ибн Мұхаммед ибн Тархан-</w:t>
        <w:br/>
        <w:t>ның өлең өнерінің қағидалары туралы жазған трактаты тамам</w:t>
        <w:br/>
        <w:t>болады.</w:t>
        <w:br/>
        <w:t>Г.В.Ф.Гегель</w:t>
        <w:br/>
        <w:t>Әстетика туралы лекциялар</w:t>
        <w:br/>
        <w:t>Поэзия - өз бойына ішкі рухани әлемнің барлық ерек-</w:t>
        <w:br/>
        <w:t>шеліктерін жинақтаған, пластикалық өнер түрлері мен му-</w:t>
        <w:br/>
        <w:t>зыкаға да тікелей байланысы бар сөз өнерінің түрі. Бір қыры-</w:t>
        <w:br/>
        <w:t>нан алып қарағанда, поэтикалық өнерде музыкадағы сияқты</w:t>
        <w:br/>
        <w:t>сәулет, мүсін, кескін өнерінде мүлдем көрінбейтін ішкі әлем</w:t>
        <w:br/>
        <w:t>мазмұны көрінеді. Екінші жағынан, рухани дүние ауқымында</w:t>
        <w:br/>
        <w:t>поэзияның өзі көңіл күй алмасуларын, сезім әуендері мен</w:t>
        <w:br/>
        <w:t>үрейді, қандай да бір оқиғаның шиеленісуі мен шешімін бей-</w:t>
        <w:br/>
        <w:t>нелейтін, басқа өнер түрлеріне тән емес кең түрдегі обьективті</w:t>
        <w:br/>
        <w:t>әлемді туындатады.</w:t>
        <w:br/>
        <w:t>9% 581 5</w:t>
        <w:br/>
        <w:t>2---------%%% --&gt;5:55:5-:52--:5</w:t>
        <w:br/>
        <w:t>туындысында әйелдік әлсіздікпен немесе баланың шыдамсыз-</w:t>
        <w:br/>
        <w:t>дығымен бейнелеуге айналдырар еді.</w:t>
        <w:br/>
        <w:t>Суретші тән ауруын көрсеткенде, Лаокоонды бейнелеуде</w:t>
        <w:br/>
        <w:t>белгілі өлшемді пайдалануға тиіс болды. Әрине, бұлар өнердің</w:t>
        <w:br/>
        <w:t>осы түрінің барлық мүмкіндіктерін, өзіндік белгілерін, оның</w:t>
        <w:br/>
        <w:t>шекарасы мен талаптарын сақтай отырып жүзеге асатынына</w:t>
        <w:br/>
        <w:t>тоқталғым келеді.</w:t>
        <w:br/>
        <w:t>...Ақын тән сұлулығының бейнеленуін, сыртқы болмыстың</w:t>
        <w:br/>
        <w:t>өзіне қажетті жақтарын көріп, тани алады. Кейде ақын сырт-</w:t>
        <w:br/>
        <w:t>қы болмысты суреттемеуі де мүмкін. Вергилийде Лаокоон ай-</w:t>
        <w:br/>
        <w:t>ғайлағанда аузы міндетті түрде кең ашылады, ал бұны әдемі</w:t>
        <w:br/>
        <w:t>емес деп көр. Сұмдық айғай есту үшін ғана қажет, көзбен көру</w:t>
        <w:br/>
        <w:t>үшін мүлде керексіз. Осыдан келіп ешқандай әсер тудыра ал-</w:t>
        <w:br/>
        <w:t>маған көрермендік бейнені кім талап етеді деген пікір туады.</w:t>
        <w:br/>
        <w:t>Ақыннан картинадағы мезетті бейнеле деп ешкім сұрамай-</w:t>
        <w:br/>
        <w:t>ды. Ол егер қаласа әрбір әрекетті алып, соңына дейін жеткізе</w:t>
        <w:br/>
        <w:t>алады. Суретшінің айрықша туындысындағы түр-әлпеттегі өз-</w:t>
        <w:br/>
        <w:t>герістер ақын үшін бір ғана штрих болуы мүмкін. Оның үстіне</w:t>
        <w:br/>
        <w:t>тағы бірнеше штрихты алуы да мүмкін.</w:t>
        <w:br/>
        <w:t>Вергилийдің Лаокооны айғайлайды. Бұл Лаокоон - біз сү-</w:t>
        <w:br/>
        <w:t>Йіспеншілікпен қарайтын, алысты болжайтын патриот және</w:t>
        <w:br/>
        <w:t>нәзік сезімді әке. Лаокоонның айғайын оның мінезімен, қасі-</w:t>
        <w:br/>
        <w:t>ретімен түсіндіре аламыз. Айғайын естірту арқылы ақын бізге</w:t>
        <w:br/>
        <w:t>оның қасіретін көрсетеді. Суретші оны айғайлауға жібермесе,</w:t>
        <w:br/>
        <w:t>ақын айғайлату арқылы болмысын танытады. Бұл үшін оны</w:t>
        <w:br/>
        <w:t>ешкім де сөкпейді.</w:t>
        <w:br/>
        <w:t>Бұл жерде Вергилий - эпик. Ал біздің талқылауымыз дра-</w:t>
        <w:br/>
        <w:t>матургия ауқымына келе ме? Актерлер арқылы өмірді кес-</w:t>
        <w:br/>
        <w:t>кіндейтін драма кескін өнеріне жақын болуы міндетті. Бұдан</w:t>
        <w:br/>
        <w:t>біз Филоктет айғайын көреміз әрі естиміз және актер табиғатқа</w:t>
        <w:br/>
        <w:t>барынша жақын келеді, неғұрлым біздің көруіміз бен естуімізге</w:t>
        <w:br/>
        <w:t>әсер етеді.</w:t>
      </w:r>
    </w:p>
    <w:p>
      <w:r>
        <w:t>Гомерде болмыс пен әрекет екі түрлі болып кездеседі: кө-</w:t>
        <w:br/>
        <w:t>рінетін және көрінбейтін. Бұл кескін өнеріне жат, онда бәрі де</w:t>
        <w:br/>
        <w:t>көрінеді.</w:t>
        <w:br/>
        <w:t>% 85 &gt;</w:t>
        <w:br/>
        <w:t>2-------- »-2---5-:-55:5555</w:t>
        <w:br/>
        <w:t>Қазақтың жазушылары да аз әскердің кішкене бір қана-</w:t>
        <w:br/>
        <w:t>ты, үркердей бір тобы. Бұлардың мойнында жалпы әскерлік</w:t>
        <w:br/>
        <w:t>міндеттен басқа міндет бар. Жазушылықтың, ақындықтың өз</w:t>
        <w:br/>
        <w:t>міндеті бар. Жазушыларымыз әскерлік міндетін біліп, ақын-</w:t>
        <w:br/>
        <w:t>дық міндетін білмесе, атқара алмаса ақын емес. Ақындықты</w:t>
        <w:br/>
        <w:t>біліп, әскерлікті білмесе әскер емес.</w:t>
        <w:br/>
        <w:t>Қазақ елі Еуропа мәдениеті көзінен қарағанда, мәдениет</w:t>
        <w:br/>
        <w:t>қоры, әдебиет қоры жоқ, кедей ел болғандықтан, біздің жазу-</w:t>
        <w:br/>
        <w:t>шыларымыз не әскерлік, не азаматтық міндетін ұмытып, құр</w:t>
        <w:br/>
        <w:t>ақындыққа қамалып қалуы мүмкін, әсіресе ақындық міндетін</w:t>
        <w:br/>
        <w:t>біле алмай, жалпы айғайдың екпінімен кетуге мүмкін. Әдебиет-</w:t>
        <w:br/>
        <w:t>ті айғай ғана деп, ақындықты үлгі-насихат қана деп ұғуға мы-</w:t>
        <w:br/>
        <w:t>сал: әдебиет - не діншілдіктің бәдуәмі, не дінсіздіктің бәдуәмі.</w:t>
        <w:br/>
        <w:t>Әйтеуір, бәдуәм деп ұғуға мүмкін... Үлгі боларлық орыс әде-</w:t>
        <w:br/>
        <w:t>биетінің түрлі тарауының тұрақсыз бір тарауына не барса кел-</w:t>
        <w:br/>
        <w:t>месіне, не ұзамай құрып кететін сиырдың шұбырындысына тү-</w:t>
        <w:br/>
        <w:t>сіп кетуі мүмкін.</w:t>
        <w:br/>
        <w:t>Осы мүмкіндіктердің шет мүшел ғып көріп, әдебиет қаза-</w:t>
        <w:br/>
        <w:t>нының бір құлағына жармасып жүрген бір тоғыз ойланып,</w:t>
        <w:br/>
        <w:t>тоқсан толғанып, төмендегі пікірлерді ортаға салуды өзіміздің</w:t>
        <w:br/>
        <w:t>борышымыз деп білдік. Бұл құрғанымыз - сегіз қанат боз орда,</w:t>
        <w:br/>
        <w:t>алты қанат ақ отау емес - абылайша. Майдан, ойран, жорық дә-</w:t>
        <w:br/>
        <w:t>уірінде дағарадай орда, айдай ақ отау құрып отыруға болмайды.</w:t>
        <w:br/>
        <w:t>Аттан дәуіріне абылайша керек. Жорық басылар, жаңа тұрмыс</w:t>
        <w:br/>
        <w:t>орнар, абылайша қалып, бәріміз сыятын, боз орда тігілер. Бұл-</w:t>
        <w:br/>
        <w:t>келешек. Әзірге баспана - абылайша.</w:t>
        <w:br/>
        <w:t>Оқушы! Жақсы келдің. «Табалдырықты» аттап, төрге шық».</w:t>
        <w:br/>
        <w:t>«Алқаға» кір.</w:t>
        <w:br/>
        <w:t>Әдебиетіміз</w:t>
        <w:br/>
        <w:t>«Әдебиеттің өзінше дәуірлеуі техника мәдениетінің дәуір-</w:t>
        <w:br/>
        <w:t>леуіне байланбайды», - дейді Маркс (Ж. Маркс. Введение к кри-</w:t>
        <w:br/>
        <w:t>тике политәкономші. - Изд. «Московский рабочий», 1922 г.).</w:t>
        <w:br/>
        <w:t>%42%</w:t>
        <w:br/>
        <w:t>2---------%%% --&gt;5:55:5-:52--:5</w:t>
        <w:br/>
        <w:t>АЛҚА</w:t>
        <w:br/>
        <w:t>Табалдырық</w:t>
        <w:br/>
        <w:t>Қазақ әдебиеті тоғыз жолдың торабында тұр. Артында бір</w:t>
        <w:br/>
        <w:t>жол, алдында мың жол. Мың жолдың ішінде өзен өрлегені</w:t>
        <w:br/>
        <w:t>де, шөлге улегені де, барса келері де, барса келмесі де бар. Қа-</w:t>
        <w:br/>
        <w:t>зақ әдебиетін мынау мың жолдың тарауына алып келіп, аңыр-</w:t>
      </w:r>
    </w:p>
    <w:p>
      <w:r>
        <w:t>тып тұрған - тұрмыс. Қазақ тұрмысы орыс тұрмысымен, орыс</w:t>
        <w:br/>
        <w:t>тұрмысы арқылы Еуропа тұрмысымен соқтығуы қазақ әдебие-</w:t>
        <w:br/>
        <w:t>тінің орыс әдебиеті екпініне, орыс әдебиеті арқылы Еуропа әде-</w:t>
        <w:br/>
        <w:t>биеті екпініне кез келуі тас пен жапалақтың жапалағы өлмек,</w:t>
        <w:br/>
        <w:t>әрине, қазақ тұрмысы қирамақ, әрине, қазақәдебиетіеліктемек.</w:t>
        <w:br/>
        <w:t>Бірақ бізге молда болатын Еуропа әдебиетінің өзі бір мол-</w:t>
        <w:br/>
        <w:t>да емес, мың молда. Алыстағы анау Еуропаны қоя-ақ қоялық,</w:t>
        <w:br/>
        <w:t>көршіміз орыс әдебиетін алалық. Оның өткен дәуірлерін бүр-</w:t>
        <w:br/>
        <w:t>кеп, осы күнгі дәуірін алалық. Осы күнде пролетариат төңке-</w:t>
        <w:br/>
        <w:t>рісі дәуірінде, кеңес өкіметінің өзіне орыс әдебиетінің мың</w:t>
        <w:br/>
        <w:t>бағыты тұр. Бәрінің де жалауы - қызыл, ұраны - төңкеріс алды,</w:t>
        <w:br/>
        <w:t>ортақшылдық сықылды. Алайда, искусство әм оның бір сала-</w:t>
        <w:br/>
        <w:t>сы болған әдебиет туралы түрлі жақтың түрлі ұғымы бар. Ис-</w:t>
        <w:br/>
        <w:t>кусство бар әм болмақ деген бағыттан бастап, искусство жоқ әм</w:t>
        <w:br/>
        <w:t>болмақ емес, бұрын болса да, бұдан былай болмақ емес, болуға</w:t>
        <w:br/>
        <w:t>тиісті емес деген бағытқа шейін бар.</w:t>
        <w:br/>
        <w:t>Оның үстіне біз дүние астаң-кестең болған заманның адамы-</w:t>
        <w:br/>
        <w:t>мыз. Жұмыр жердің бетіндегі шірік қауды өртеп, ертең өрттен</w:t>
        <w:br/>
        <w:t>шығару үшін қылыш-найзаны қолдан түсірмей майданда</w:t>
        <w:br/>
        <w:t>жүрген әскерміз. Әйеліміз, еріміз, саясатшыларымыз, шаруа-</w:t>
        <w:br/>
        <w:t>шыларымыз, әдебиетшілеріміз - тегіс әскерміз. Әскер болуға</w:t>
        <w:br/>
        <w:t>міндеттіміз. Төңкеріс те осыны тілейді. Тұрмыс осыны тілейді.</w:t>
        <w:br/>
        <w:t>Бірақ майдандағы әскердің әрбір тобының, әрбір табының дабес</w:t>
        <w:br/>
        <w:t>міндеті болмақ. Әр тап өз міндетін дұрыс атқарса ғана жалпы</w:t>
        <w:br/>
        <w:t>әскер соғысы ұтып шықпақ. Болмаса, тап өз міндетін ұмытып,</w:t>
        <w:br/>
        <w:t>көптің дүрмегімен, айқай-аттанның желімен лап қойып кете</w:t>
        <w:br/>
        <w:t>барса, майдан құр ойранға айналмақ.</w:t>
        <w:br/>
        <w:t>941 5</w:t>
        <w:br/>
        <w:t>2-------- »-2---5-:-55:5555</w:t>
        <w:br/>
        <w:t>жазуға икемделіп, төселген адамды кейде жағдай сатира немесе</w:t>
        <w:br/>
        <w:t>басқа поэзия түрлерін де жазуға мәжбүр етеді. Сондай-ақ өнерді</w:t>
        <w:br/>
        <w:t>зерттеп, белгілі поэзия түрін меңгеріп, басқаларға немқұрайлы</w:t>
        <w:br/>
        <w:t>қарамайтын жанды, ерекше себептерге байланысты өзі біл-</w:t>
        <w:br/>
        <w:t>мейтін түрде жазуға сыртқы неішкі жағдай итермелейді. Деген-</w:t>
        <w:br/>
        <w:t>мен, ғажап поэзия еркіндікте тумақ.</w:t>
        <w:br/>
        <w:t>Одан әрі ақындар өлең жазуда кемелденгендігімен не балаң-</w:t>
        <w:br/>
        <w:t>дығымен айрықшаланады: бұл құбылыс шайыр ойының әсе-</w:t>
        <w:br/>
        <w:t>рімен не оқиға өрбітумен, не өлең тақырыбына байланысты</w:t>
        <w:br/>
        <w:t>пайда болады. Ал алғашқылармен салыстырғанда, ақын идея-</w:t>
        <w:br/>
        <w:t>сы өте-мөте пайдалы, кейде залалды болуы мүмкін, өйткені</w:t>
        <w:br/>
        <w:t>қажетті психологиялық шарт кейде басым, кейде тіпті жоқ</w:t>
        <w:br/>
        <w:t>болмақ: дегенмен, аталмыш тұжырымда бұған қатысты уақ-</w:t>
        <w:br/>
        <w:t>түйекке іркілгеніміз дұрыс: қалай болғанда да бұл этика мен</w:t>
        <w:br/>
        <w:t>физиологиялық жай-күй, оның жеке салдары туралы кітаптар-</w:t>
        <w:br/>
        <w:t>даайқын келтірілген. Зады, өлең тақырыбына аялдағанда, кей-</w:t>
        <w:br/>
        <w:t>де ұқсас заттарды өзара теңегенде, ұзақ сонарға түсіп кетеміз,</w:t>
        <w:br/>
        <w:t>ал басқа жайда өзінен-өзі көрініп тұр ғой. Бұндай сәтте ақын</w:t>
        <w:br/>
        <w:t>кемелділігі мен балаңдығының темірқазығы - заттардың ұқ-</w:t>
        <w:br/>
        <w:t>састығының түр-түсіне қатысы бар.</w:t>
        <w:br/>
        <w:t>Кейде қайдағы бір әрі-сәрі дәлдүріштердің нағыз шебердің</w:t>
        <w:br/>
        <w:t>туындысына бергісіз керемет өлең шығаруы таңғаларлық емес.</w:t>
        <w:br/>
        <w:t>Бірақ оның себебі тек сәйкестік пен кездейсоқтықтан деп біл-</w:t>
        <w:br/>
        <w:t>ген дұрыс, ондайларды екі қорытындыдан үшінші қорытынды</w:t>
        <w:br/>
        <w:t>жасайтындардың сапына жатқызуға әсте болмайды.</w:t>
      </w:r>
    </w:p>
    <w:p>
      <w:r>
        <w:t>Теңеу де өз көркемдік дәрежесімен ерекшеленеді. Бұл зат-</w:t>
        <w:br/>
        <w:t>тың - тақырыптың өзінен туындайды, теңеу дәл келе ме, жоқ,</w:t>
        <w:br/>
        <w:t>жуықтай ма немесе бір-бірімен тым алшақ екі затты қосым-</w:t>
        <w:br/>
        <w:t>ша кейіптеу арқылы суреткерге тән тәсілмен ұқсастыру әрбір</w:t>
        <w:br/>
        <w:t>ақынның шеберлігіне байланысты. Мәселен, ақын А мен В,</w:t>
        <w:br/>
        <w:t>В мен С-ны айқын көрініп тұрғандай салыстырады, өйткені А</w:t>
        <w:br/>
        <w:t>мен В арасында ұқсастық белгілері мен сәйкестігі, В мен С-ға</w:t>
        <w:br/>
        <w:t>да барабар. Сонымен, ол А мен С бір-бірімен соншама алыс бола</w:t>
        <w:br/>
        <w:t>тұрса да, тыңдаушы мен айтушыға оның ұқсастық идеясын</w:t>
        <w:br/>
        <w:t>жеткізіп беретіндей етіп баяндайды. Дәл мұндай әсерді тек өнер</w:t>
        <w:br/>
        <w:t>% 90 »</w:t>
        <w:br/>
        <w:t>2---------%%% --&gt;5:55:5-:52--:5</w:t>
        <w:br/>
        <w:t>ды. Яғни, әдемілік тәннен ғана көретін, тек түрге қатысты нәрсе</w:t>
        <w:br/>
        <w:t>емес, оқиға мен идеяға да қатысты дейді. Үшіншісі, бұл екі</w:t>
        <w:br/>
        <w:t>белгіден басқа жалпы ережелердің мәні мен қолданылуы тура-</w:t>
        <w:br/>
        <w:t>лы ойлана отырып, бұлардың бірі кескін өнерінде үстем болса,</w:t>
        <w:br/>
        <w:t>басқалары поэзияда басым екенін аңғарған. Тіпті кей жағдайда</w:t>
        <w:br/>
        <w:t>поэзия кескін өнеріне түсіндіру және үлгі болуда көмектессе,</w:t>
        <w:br/>
        <w:t>кейде кескін өнері поэзияға көмекке келеді деп тұжырым жа-</w:t>
        <w:br/>
        <w:t>сады.</w:t>
        <w:br/>
        <w:t>Аталмыш үшеудің біреуі өнерді сүюші болса, екіншісі - фи-</w:t>
        <w:br/>
        <w:t>лософ, үшіншісі сыншы еді.</w:t>
        <w:br/>
        <w:t>Алғашқы екеуі алған әсері мен тұжырым-түйіндерін жай айт-</w:t>
        <w:br/>
        <w:t>са, сыншы ісі басқаша талдау. Бұл жерде ең маңызды нәрсе -</w:t>
        <w:br/>
        <w:t>эстетикалық бастауларды кейбір жағдайларға дұрыс пайдалану.</w:t>
        <w:br/>
        <w:t>Егер Аппалес пен Протоген өнер туралы шығармаларында</w:t>
        <w:br/>
        <w:t>поэзия ережелеріне сәйкес заңдылықтарды нақтыласа, әрине,</w:t>
        <w:br/>
        <w:t>бұл сол тұстағы нақтылық пен сезінуге байланысты еді. Арис-</w:t>
        <w:br/>
        <w:t>тотель, Цицерон, Гораций мен Квинтилиан туындыларында да</w:t>
        <w:br/>
        <w:t>өнерге қызылтілділік және поэзияға кескін өнерінің тәжірибесі</w:t>
        <w:br/>
        <w:t>мен заңы тән болып көрсетілген.</w:t>
        <w:br/>
        <w:t>Біздер, яғни жаңа өкілдер, айтылған көзқарастардың дүдә-</w:t>
        <w:br/>
        <w:t>мал тұстарын тауып, өңдеп, саралауымыз керек.</w:t>
        <w:br/>
        <w:t>Гректік Вольтердің тамаша шендестіруі мынадай: кескін</w:t>
        <w:br/>
        <w:t>өнері - мылқау поэзия, ал поэзия - сөйлейтін кескін өнері.</w:t>
        <w:br/>
        <w:t>Мұндай тауып айтылған болжамдарды Симонидтан да кездес-</w:t>
        <w:br/>
        <w:t>тіруге болады. Симонид нақты емес, жалған нәрселер өнер түр-</w:t>
        <w:br/>
        <w:t>лерінде айтылмай түсіп қалатынын да ескерткен. Ол ойларын</w:t>
        <w:br/>
        <w:t>нақтылай отырып, өнердің барлық адамға әсер етуінің ұқсас</w:t>
        <w:br/>
        <w:t>белгілерін саралап көрсетуге ұмтылады.</w:t>
        <w:br/>
        <w:t>Ал жаңа тұрпатты сыншылар айырмашылықтарын ескер-</w:t>
        <w:br/>
        <w:t>мей, кескін өнерінің ауқымында поэзияны қалыпқа салғандай</w:t>
        <w:br/>
        <w:t>етіп қарастырады. Бұл ойды алға тартатындар ақын мен су-</w:t>
        <w:br/>
        <w:t>ретшінің шығармашылық барысындағы кемшілігін бір ау-</w:t>
        <w:br/>
        <w:t>қымда сынға алады.</w:t>
        <w:br/>
        <w:t>Бұл жалған сын өнер адамдарын сүріндірді. Олар поэзияны</w:t>
        <w:br/>
        <w:t>сипаттап көрсету бағытында тудырып, кескін өнерін аллегория-</w:t>
        <w:br/>
        <w:t>8-0220 % 33 5</w:t>
      </w:r>
    </w:p>
    <w:p>
      <w:r>
        <w:t>2-------- »-2---5-:-55:5555</w:t>
        <w:br/>
        <w:t>Өмірді бейнелеу тұрғысынан ақын суретшіден жоғары тұ-</w:t>
        <w:br/>
        <w:t>рады. Ашулы Апполон садағы мен қорамсағын асынып, Олимп</w:t>
        <w:br/>
        <w:t>биігінен түсіп келеді. Мен көріп қана тұрғаным жоқ, оның</w:t>
        <w:br/>
        <w:t>қалай жүріп келе жатқанын естіп те тұрмын: әрбір адым құдай-</w:t>
        <w:br/>
        <w:t>дың арқасына соғылған қорамсадағы жебе сыңғырымен қоса</w:t>
        <w:br/>
        <w:t>естіледі. Міне, ол қарама-қарсы отырып улы жебесін итке, одан</w:t>
        <w:br/>
        <w:t>соң адамдарға бағыттады. Ақынның үнінен естілер әуенді му-</w:t>
        <w:br/>
        <w:t>зыка да жеткізе алмайды, картина да бейнелей алмайды. Бұл-</w:t>
        <w:br/>
        <w:t>поэзияның ешкім аңғармас мүмкіндігі.</w:t>
        <w:br/>
        <w:t>Осының бәрін қорытындылай келе өз көзқарасымды біл-</w:t>
        <w:br/>
        <w:t>діремін: кескін өнері - дене мен бояуды көп пайдаланса, по-</w:t>
        <w:br/>
        <w:t>эзия - өз уақытымен мүшеленген дыбыстар жүйесін қабыл-</w:t>
        <w:br/>
        <w:t>дайтын, сезімді бейнелеу арқылы әсер қалдыратын, таныту</w:t>
        <w:br/>
        <w:t>белгілерібір-бірінің ізімен көрініп отыратын әрекеттер жүйесіне</w:t>
        <w:br/>
        <w:t>құрылған өнер түрі.</w:t>
        <w:br/>
        <w:t>Тізбектеле көрініс беретін нәрсе дене деп аталады. Дене өзі-</w:t>
        <w:br/>
        <w:t>нің көрінетін белгілерімен кескін өнеріне тән.</w:t>
        <w:br/>
        <w:t>Тізбектеле іске асатын нәрсе әрекет деп аталады. Әрекет поэ-</w:t>
        <w:br/>
        <w:t>зияның белгілерін құрайды. Барлық дене кеңістікке ғана емес,</w:t>
        <w:br/>
        <w:t>уақытқа датән. Оның тіршілік етуі ұзаққа созылады және ауыс-</w:t>
        <w:br/>
        <w:t>палы сипатта болады. Осы әрбір мезеттегі ауысу, өзгеріске се-</w:t>
        <w:br/>
        <w:t>беп болады да, әрекеттің негізгі орталығы болады. Бұл тұрғыда</w:t>
        <w:br/>
        <w:t>кескін өнері дененің көмегі арқылы әрекетті бейнелеуі мүмкін.</w:t>
        <w:br/>
        <w:t>Екіншіден, әрекет өз-өзінен жүрмейді, белгілі бір тіршілік</w:t>
        <w:br/>
        <w:t>иесімен үйлеседі де, денені шығарады. Поэзия әрекеттің арқа-</w:t>
        <w:br/>
        <w:t>сында денені де бейнелейді.</w:t>
        <w:br/>
        <w:t>Өнер туындысында әрекеттің бір ғана сәтін бейнелеуге бо-</w:t>
        <w:br/>
        <w:t>лады, сондықтан ең маңыздысын, мәндісін, келесі әрекетті аң-</w:t>
        <w:br/>
        <w:t>ғарта алатын сәтті таңдай білу қажет. Сол сияқты поэзия да де-</w:t>
        <w:br/>
        <w:t>ненің өзіндік даралығын танытатын сәтін ұстай білуі керек. Бұл</w:t>
        <w:br/>
        <w:t>әсерлілікті арттырып, нақты жағдайда керекті нәрсені көрсете</w:t>
        <w:br/>
        <w:t>білуді танытады.</w:t>
        <w:br/>
        <w:t>Осыдан барып кескін өнерінің айқындаулары мен деректі</w:t>
        <w:br/>
        <w:t>нәрселерді сипаттау бірлігі туралы ереже туындайды...</w:t>
        <w:br/>
        <w:t>% 356 &gt;</w:t>
        <w:br/>
        <w:t>2---------%%% --&gt;5:55:5-:52--:5</w:t>
        <w:br/>
        <w:t>ді қарғауға емес, алқауға міндеттіміз. «Төңкеріс туралы тез</w:t>
        <w:br/>
        <w:t>үндей қоймадың» деп томпиып өкпелеуге емес, не себепті үн-</w:t>
        <w:br/>
        <w:t>демегенін ұғуға міндеттіміз. Әдебиетімізге төңкерістің тіпті</w:t>
        <w:br/>
        <w:t>түспеуінің, бірен-саран түсірем деген топас тәжірибелер де теріс</w:t>
        <w:br/>
        <w:t>жағынан түсуінің тағы бір себебі: төңкерістің өзінің қазақ да-</w:t>
        <w:br/>
        <w:t>ласына күнгей бетінен емес, теріскей бетінен, оңынан емес, со-</w:t>
        <w:br/>
        <w:t>лынан кіруі алақандағы нәрсе ғой. Мұны бүркеп қоюға болмас.</w:t>
        <w:br/>
        <w:t>Маркстың «Санағасипатберетін-салт» дегенасқарпікірін де ат-</w:t>
        <w:br/>
        <w:t>тап кетуге болмас. Төңкерісті оң жағынан түсірем деп ұмтылған</w:t>
        <w:br/>
        <w:t>әдебиетіміздің тәжірибесі соңғы бірер жылдың ішінде ғана бас-</w:t>
        <w:br/>
        <w:t>талады. Бұл айтылғандардың бәрі - әдебиетіміздің бұл күнге</w:t>
      </w:r>
    </w:p>
    <w:p>
      <w:r>
        <w:t>шейін жүріп келген жолы. Тарихтың, тұрмыстың құрыш заңы</w:t>
        <w:br/>
        <w:t>бойынша өз бағытымен дұрыс жүріп келген жолы. Енді бұдан</w:t>
        <w:br/>
        <w:t>былай деген мәселе тумақ: аққан судың өзінен айырылмайтын</w:t>
        <w:br/>
        <w:t>сипаты - ағу. Аққанда, жазық жерде - жайылып, жыбырқанып,</w:t>
        <w:br/>
        <w:t>тар жерде, тастың бауырында - көбіктеніп көпіріп, жарды</w:t>
        <w:br/>
        <w:t>соғып лепіріп ағу. Яғни, өзінің ағу заңына да, жолдың, арнаның</w:t>
        <w:br/>
        <w:t>заңына да бағыну. Тұрмыс та ағып жатқан су сықылды. Қазақ</w:t>
        <w:br/>
        <w:t>тұрмысы да, салты да жаңа арнамен ағуға бет алды. Зор төңкеріс</w:t>
        <w:br/>
        <w:t>қазақ даласына енді күнгей бетінен кіргелі жаңа жол іздемек.</w:t>
        <w:br/>
        <w:t>Сонау жаңа жолдың жөні қайда?</w:t>
        <w:br/>
        <w:t>Бұған жауабымыз - мынау.</w:t>
        <w:br/>
        <w:t>Енді төңкеріс әм әдебиетіміз</w:t>
        <w:br/>
        <w:t>Үстіміздегі төңкеріс - адамзаттың тарихында тең жоқ төң-</w:t>
        <w:br/>
        <w:t>керіс. Адамзат тарихының ең соңғы албастысы - отаршылдық-</w:t>
        <w:br/>
        <w:t>ты, капитализмді жойып, тарихты жаңа арнамен ағызуға бет</w:t>
        <w:br/>
        <w:t>алған төңкеріс. Еуропаның отары болған жалпы шығыс елінің</w:t>
        <w:br/>
        <w:t>еңбекшілері шығыстың бір ұшқыны болған, әсіресе толқынның</w:t>
        <w:br/>
        <w:t>ішінде отырған еңбекші Қазақ елі мынау теңсіз төңкерісті до-</w:t>
        <w:br/>
        <w:t>сым деп ұқпай, қасым деп ұғуы тіпті мүмкін емес. Отаршыл-</w:t>
        <w:br/>
        <w:t>дық - Еуропа пролетариатының жауы болса, отар болған</w:t>
        <w:br/>
        <w:t>елдердің де жауы. Төңкерістің тамыры Еуропа тарихында терең</w:t>
        <w:br/>
        <w:t>% 45 &gt;</w:t>
        <w:br/>
        <w:t>2-------- »-2---5-:-55:5555</w:t>
        <w:br/>
        <w:t>мен бейнелеуге, сөйлейтін картина жасауға тырысты. Бұл -</w:t>
        <w:br/>
        <w:t>поэзияның бейнелеуге бейім және міндетті екенін түсінбеу.</w:t>
        <w:br/>
        <w:t>Екіншілері поэзия нақтылы емесін, оған көзге көрсету міндетті</w:t>
        <w:br/>
        <w:t>емесін ұғынбады.</w:t>
        <w:br/>
        <w:t>Сөз соқында мынадай мәселелерге арнайы тоқталу керек:</w:t>
        <w:br/>
        <w:t>кескін өнерін бейнелеу өнері деп түсіну қажет. Бұл поэзияны</w:t>
        <w:br/>
        <w:t>жоққа шығару емес, оның өзіндік мәні мен бағыты бар.</w:t>
        <w:br/>
        <w:t>Қазір өнер шекарасы төтенше түрде кеңейді. Ол барлық көз-</w:t>
        <w:br/>
        <w:t>ге көрінетін табиғат бейнесін әдемілігі шамалы болса да бейне-</w:t>
        <w:br/>
        <w:t>Леу нысанасына алады. Ақиқат пен айқындылық оның ең басты</w:t>
        <w:br/>
        <w:t>заңы, табиғаттың өзі әдемілікті биік мақсаттың құрбандығына</w:t>
        <w:br/>
        <w:t>шалады. Сол сияқты суретші де өзінің негізгі мақсатын таны-</w:t>
        <w:br/>
        <w:t>туды шындық пен айқындылық аясында жүзеге асыруға ұм-</w:t>
        <w:br/>
        <w:t>тылуы қажет. Сонда ғана табиғаттағы ең жеккөрінішті нәрсе</w:t>
        <w:br/>
        <w:t>нақтылы ақиқаттың арқасында өнерде тамаша көрінеді.</w:t>
        <w:br/>
        <w:t>Суретші мен кескіндеуші өзгермелі болмыстың бір ғана сәтін</w:t>
        <w:br/>
        <w:t>немесе мезетін нысанаға алады. Ол көз алдымызға келгендік-</w:t>
        <w:br/>
        <w:t>тен, оны бірнеше мәрте қайталап көре алатындығымыздан</w:t>
        <w:br/>
        <w:t>оған нақты пікір де айта аламыз. Табиғаттың ерекше сәтіне көз</w:t>
        <w:br/>
        <w:t>тоқтата отырып, біз пікірімізді тереңдете аламыз. Ой неғұр-</w:t>
        <w:br/>
        <w:t>лым күшті әрекет етсе, соғұрлым біздің қиялдауымыз арта тү-</w:t>
        <w:br/>
        <w:t>седі. Ең жоғарғы қысым сәтінде сезім бейнеленеді. Қиялды бір</w:t>
        <w:br/>
        <w:t>бағытта қарастыру - оның қанатын байлау әрі оны толық түр-</w:t>
        <w:br/>
        <w:t>дегі еркіндіктен ада әлсіз бейнелермен қанағаттандыру деген</w:t>
        <w:br/>
        <w:t>сөз. Сондықтан Лаокоон ыңырсығанда оны жеңіл түрдегі айғай</w:t>
        <w:br/>
        <w:t>сияқты елестетеді, бірақ ол айғайлаған болса, фантазия бір саты</w:t>
        <w:br/>
        <w:t>жоғарыламай, керісінше төмендейді. Лаокоон көрермендер ал-</w:t>
        <w:br/>
        <w:t>дында қызықсыз әрі аянышты көрінбейді. Көрермендерге екі</w:t>
        <w:br/>
        <w:t>талдау қалған: Лаокоонды ыңырсығанда немесе өлі қалпында</w:t>
        <w:br/>
        <w:t>елестету...</w:t>
      </w:r>
    </w:p>
    <w:p>
      <w:r>
        <w:t>Айғай шақыратын күшті ауыртпалық не тоқталуы керек,</w:t>
        <w:br/>
        <w:t>не өз құрбандығын құртуы керек. Сондықтан да ұстамды, мық-</w:t>
        <w:br/>
        <w:t>ты көрінген адам кенеттен айқайласа, оның үздіксіз айғай-</w:t>
        <w:br/>
        <w:t>лауы мүмкін емес. Егер үздіксіз айғайласа, мықты адамды өнер</w:t>
        <w:br/>
        <w:t>%954</w:t>
        <w:br/>
        <w:t>2-------- »-2---5-:-55:5555</w:t>
        <w:br/>
        <w:t>қайталаулар), жазылу түрі (өлең), жанры (поэма, роман, По-</w:t>
        <w:br/>
        <w:t>весть). Аталған белгілер тек осындай бір ғана қызмет атқарады</w:t>
        <w:br/>
        <w:t>екен деп ойлап қалмау керек, бұлар әдебиетте басқа да мақ-</w:t>
        <w:br/>
        <w:t>саттарда қолданыла береді.</w:t>
        <w:br/>
        <w:t>Қанағаттандырарлық анықтаманың болмауы әдебиетті ғы-</w:t>
        <w:br/>
        <w:t>лыми тұрғыдан зерттеп білуге болмайды деген емес. Бұл тұр-</w:t>
        <w:br/>
        <w:t>ғыдан келгенде, әдебиеттің кез келген басқа бір обһектіден</w:t>
        <w:br/>
        <w:t>айырмасы жоқ. Оның да түрлі жақтары бар, оның да түрлі</w:t>
        <w:br/>
        <w:t>қырларын зерттеуге болады. Оның үстіне «көркем шығарма</w:t>
        <w:br/>
        <w:t>болу» сөздік мәтіннің мүмкін болған қызметтерінің бірі ғана;</w:t>
        <w:br/>
        <w:t>берілген мәтінді көркемдік қызметінен бөліп алып, басқа</w:t>
        <w:br/>
        <w:t>жақтарын да қарастыруға болады. Мұндай жағдайда ол мүлде</w:t>
        <w:br/>
        <w:t>басқа да білім салаларының назарына ілігеді. Әдеби мәтінмен</w:t>
        <w:br/>
        <w:t>бірінші кезекте лингвистер айналысып, ондағы сөздердің тари-</w:t>
        <w:br/>
        <w:t>хын, грамматикалық түрлерді, синтаксистік құрылымдарды,</w:t>
        <w:br/>
        <w:t>ірі тілдік бірліктердің құрылу заңдарын қарастырады. Әдеби</w:t>
        <w:br/>
        <w:t>мәтінді кибернетиктер де зерттейді: бірі ықтималдық теория-</w:t>
        <w:br/>
        <w:t>сы тұрғысынан, екіншісі ақпараттану теориясы тұрғысынан</w:t>
        <w:br/>
        <w:t>келуі мүмкін. Тарихшылар одан өзінің зерттеу обһектісіндегі</w:t>
        <w:br/>
        <w:t>(нақтылы тарихи оқиға не қайраткер) тарихтың кейбір буын-</w:t>
        <w:br/>
        <w:t>дарын толықтыра түсетін материалдар тапса, қолданбалы</w:t>
        <w:br/>
        <w:t>өнертанушыларды ондағы қару-жарақ, киім-кешек, ағаш бұ-</w:t>
        <w:br/>
        <w:t>йымдары, құрылыс атаулары, т.б. қызықтырады. Дәрігерлер</w:t>
        <w:br/>
        <w:t>ондағы кейіпкерлердің денсаулығын, қандай аурулармен ауыр-</w:t>
        <w:br/>
        <w:t>ғандығын, биографтар авторға қатысты тура және қосымша</w:t>
        <w:br/>
        <w:t>мәліметтерді білгісі келеді.</w:t>
        <w:br/>
        <w:t>Әдебиет туралы ғылым көркем мәтінді ең алдымен оның</w:t>
        <w:br/>
        <w:t>көркемдік қызметін ескере отырып қарастырады.</w:t>
        <w:br/>
        <w:t>%%40%</w:t>
        <w:br/>
        <w:t>2-------- »-2---5-:-55:5555</w:t>
        <w:br/>
        <w:t>Төртінші - әуездің түрлі орайын, шырайын, сазын, сайра-</w:t>
        <w:br/>
        <w:t>мын келтіріп, құлаққа жағып, көңілді әсерлейтін ән салу, күй</w:t>
        <w:br/>
        <w:t>тарту өнері әуез өнері болады ( еуропаша музыка).</w:t>
        <w:br/>
        <w:t>Бесінші - нәрсенің жайын, күйін, түрін, түсін, ісін сөзбен</w:t>
        <w:br/>
        <w:t>келістіріп айту өнері сөз өнері болады (қазақша асыл сөз, араб-</w:t>
        <w:br/>
        <w:t>ша әдебиет, еуропаша литература).</w:t>
        <w:br/>
        <w:t>Өнердің ең алды сөз өнері деп саналады. «Өнер алды - қы-</w:t>
        <w:br/>
        <w:t>зыл тіл» деген қазақ мақалы бар. Мұны қазақ сөз баққан, сөз</w:t>
        <w:br/>
        <w:t>күйттеген халық болып, сөз қадірін білгендіктен айтқан. Ал-</w:t>
        <w:br/>
        <w:t>дыңғы өнердің бәрінің де қызметін шама-қадырынша сөз өнері</w:t>
        <w:br/>
        <w:t>атқара алады, қандай сәулетті сарайлар болсын, қандай сым-</w:t>
      </w:r>
    </w:p>
    <w:p>
      <w:r>
        <w:t>батты я кескінді суреткер болсын, қандай әдемі ән-күй болсын,</w:t>
        <w:br/>
        <w:t>сөзбен сөйлеп, суреттеп көрсетуге, таныстыруға болады. Бұл</w:t>
        <w:br/>
        <w:t>өзге өнердің қолынан келмейді...</w:t>
        <w:br/>
        <w:t>Сөз өнері адам санасының үш негізіне тіреледі: 1) ақылға;</w:t>
        <w:br/>
        <w:t>2) қиялға; 8) көңілге.</w:t>
        <w:br/>
        <w:t>Ақыл ісі - аңдау, яғни нәрселердің жайын ұғыну, тану,</w:t>
        <w:br/>
        <w:t>ақылға салып ойлау, қиял ісі - меңзеу, яғни ойдағы нәрселерді</w:t>
        <w:br/>
        <w:t>белгілі нәрселердің тұрпатына, бейнесіне ұқсату, бейнелеу, су-</w:t>
        <w:br/>
        <w:t>реттеп ойлау; көңіл ісі- түю, талғау.</w:t>
        <w:br/>
        <w:t>Тілдің міндеті - ақылдың аңдауын аңдағанынша, қиялдың</w:t>
        <w:br/>
        <w:t>меңзеуін меңзегенінше, көңілдің түюін түйгенінше айтуға жа-</w:t>
        <w:br/>
        <w:t>рау. Мұның бәріне жұмсай білетін адамы табылса, тіл шама-</w:t>
        <w:br/>
        <w:t>қадарынша жарайды. Бірақ тілді жұмсай білетін адам табы-</w:t>
        <w:br/>
        <w:t>луы қиын. Ойын ойлаған қалпында, қиялын меңзеген түрінде,</w:t>
        <w:br/>
        <w:t>көңілдің түйгенін түйген күйінде тілмен айтып, басқаларға айт-</w:t>
        <w:br/>
        <w:t>пай білдіруге көп шеберлік керек...</w:t>
        <w:br/>
        <w:t>Сөз өнеріне жұмсалатын зат- сөз.</w:t>
        <w:br/>
        <w:t>Сөз шумағы тіл деп аталады. Сөз өнеріне жұмсалған сөз</w:t>
        <w:br/>
        <w:t>шумағы да тіл (я лұғат) деп аталады.</w:t>
        <w:br/>
        <w:t>Шығарма тілі екі түрлі болады: 1) ақын тілі; 2) әншейін тіл.</w:t>
        <w:br/>
        <w:t>Ақын тілі - айрықша өң беріліп айтылған сөз; әншейін тіл- он-</w:t>
        <w:br/>
        <w:t>дай өң берілмей, жай айтылған сөз. Ақын тілімен сөйлегенде,</w:t>
        <w:br/>
        <w:t>сөзге айрықша өң берілгендіктен, лебіз өрнегі болып шығады.</w:t>
        <w:br/>
        <w:t>% 958 5</w:t>
        <w:br/>
        <w:t>2-------- »-2---5-:-55:5555</w:t>
        <w:br/>
        <w:t>елдің ұлттық сезімін оятуы. Осы заң бойынша 1905 жылғы</w:t>
        <w:br/>
        <w:t>төңкерістен соң соққы жеп, сілесі қатқан Қазақ елі есін жия</w:t>
        <w:br/>
        <w:t>бастайды. Жаралы жанының есін жия бастағандағы бірінші</w:t>
        <w:br/>
        <w:t>үні- ыңырсып күрсінуі, күңіренуі болмақ. 1905 жылдан соңғы</w:t>
        <w:br/>
        <w:t>әдебиетіміз - «Оян, қазақ!», «Қырық мысал» сықылды елім,</w:t>
        <w:br/>
        <w:t>жұртым деген әдебиетіміз, сол күңірену, сол зәреде күңіренген</w:t>
        <w:br/>
        <w:t>жаралы жанның көзіне ілгені ғана - қылышынан қан тамып,</w:t>
        <w:br/>
        <w:t>майданда ойнап жүргені елестемек. Ояна бастаған ел болған</w:t>
        <w:br/>
        <w:t>күнін есіне түсірмек. Әдебиетіміз да мынау «Оян!» деген зармен</w:t>
        <w:br/>
        <w:t>бірге елдің өткен күнін есіне сала бастап еді. Өткен, тағы болып</w:t>
        <w:br/>
        <w:t>жүрген дәуірді қайта орнату үшін емес, жасынан елдің жанына</w:t>
        <w:br/>
        <w:t>үміт салу үшін өткенді жырлай бастап еді. Әдебиет осы күйінде</w:t>
        <w:br/>
        <w:t>тұрғанда біз үстіміздегі зор төңкеріске кіріп кеттік.</w:t>
        <w:br/>
        <w:t>Бұл күнге шейін төңкеріс әм әдебиетіміз</w:t>
        <w:br/>
        <w:t>Үстіміздегі зор төңкеріс бізге өз тарихымыз тудырған, өз</w:t>
        <w:br/>
        <w:t>тарихымыздың қатынасы болған таныс төңкеріс емес, Еуропа</w:t>
        <w:br/>
        <w:t>тудырған жат төңкеріс еді. Осы себептен біздің әдебиетіміз де</w:t>
        <w:br/>
        <w:t>бастапқы жылдарда төңкеріс туралы қолға аларлық ешнәрсе</w:t>
        <w:br/>
        <w:t>болмағаны даусыз. Әдебиет өзінің бұрын келе жатқан бетімен</w:t>
        <w:br/>
        <w:t>жүре береді. Бір жағынан орыс отаршылдығының зардабынан</w:t>
        <w:br/>
        <w:t>елге кірген бүлгіншілік бұзықтықты сүйретіп, екінші жағы-</w:t>
        <w:br/>
        <w:t>нан елдігін ұмытып, жасып қалған елдің өткенде өзінше ел бол-</w:t>
        <w:br/>
        <w:t>ғанын есіне салып, табиғи жолмен келе жатты. Марксошыл зор</w:t>
        <w:br/>
        <w:t>ғалым Плеханов: «Шаруа тұрмыс-салт төңкерісінің бейімделуі</w:t>
        <w:br/>
        <w:t>болмақ»,- дейді.</w:t>
      </w:r>
    </w:p>
    <w:p>
      <w:r>
        <w:t>Төңкеріспен қазақ төңкерісінің сырты ғана соқтыққаны-</w:t>
        <w:br/>
        <w:t>мен, санасы дағдылы жолымен келе жатты. Сондықтан әдебие-</w:t>
        <w:br/>
        <w:t>тіміз төңкерістің бастапқы дәуірінде өзінің табиғи жолымен</w:t>
        <w:br/>
        <w:t>өсіп келе жатты. Осы жолда әдебиетіміз бірталай ілгері аттап та</w:t>
        <w:br/>
        <w:t>қалды. Қияға қарғып шығамын деп мертігіп қалмай, тұрмыс-</w:t>
        <w:br/>
        <w:t>тың, тарихтың заңы бойынша табиғи жолмен жүріп, күн са-</w:t>
        <w:br/>
        <w:t>нап өсіп, тереңдеп келе жатқан кешегі, бүгінгі әдебиетіміз-</w:t>
        <w:br/>
        <w:t>%4А в</w:t>
        <w:br/>
        <w:t>2-------- »-2---5-:-55:5555</w:t>
        <w:br/>
        <w:t>жатқан болса да, Еуропа тарихы тудырған төңкеріс затында жат</w:t>
        <w:br/>
        <w:t>болса да, төңкерістің мақсаты бір - Еуропаны ғана астаң-кестең</w:t>
        <w:br/>
        <w:t>қылу емес, жалпы адамзатты бақытқа жеткізу болғандықтан,</w:t>
        <w:br/>
        <w:t>жер жүзінің езілген елі, тарыққан табы мынау төңкерісті менікі</w:t>
        <w:br/>
        <w:t>емес деуі мүмкін емес. Шығыстың отар болған елдері, соның</w:t>
        <w:br/>
        <w:t>бір ұшығы болған кедей қазақ - отаршылдықты, капитализмді</w:t>
        <w:br/>
        <w:t>жою жолында төңкерісшіл пролетариаттың шын жолдасы.</w:t>
        <w:br/>
        <w:t>Басқаша болуы мүмкін емес. Әдебиетіміздің де төңкерісті біздің</w:t>
        <w:br/>
        <w:t>төңкерісіміз деуден басқаша жырлауы мүмкін емес.</w:t>
        <w:br/>
        <w:t>Бірақ бағытта, негізде, мінезде бірлік деп ұғу қате. Зор төң-</w:t>
        <w:br/>
        <w:t>керіске пролетариат зеңбірек, пулемет, машина, қайыс кам-</w:t>
        <w:br/>
        <w:t>золымен кірсе, қазақ қамшы, сойыл, балпаң етік, малма тұ-</w:t>
        <w:br/>
        <w:t>мағымен жолдан қосылып отыр. Еуропаның музыка, оркестрі</w:t>
        <w:br/>
        <w:t>бар. Елу, алпыс музыка құралдарынан құралған оркестрі бір</w:t>
        <w:br/>
        <w:t>ойнағанда бір ғана күйді ойнамақ. Бұл оркестрдің сұлулығы -</w:t>
        <w:br/>
        <w:t>барлық мұның құралы бірдей, бәрі бір дауыспен барылдауы яки</w:t>
        <w:br/>
        <w:t>шиқылдауында емес, жеке, музыка құралының өз орнында,</w:t>
        <w:br/>
        <w:t>өз мінезіне лайық үн шығаруында. Төңкеріс әдебиеті дегенде</w:t>
        <w:br/>
        <w:t>де осыны ескеру керек. Төңкеріс әдебиетінің тура төңкерістің</w:t>
        <w:br/>
        <w:t>өзінен туатын, яғни пролетариат төңкерісінің өзінен туатын</w:t>
        <w:br/>
        <w:t>пролетариаттың өз әдебиеті болмақ. Бұл - төңкеріс әдебиетінің</w:t>
        <w:br/>
        <w:t>бірінші түрі. Яки төңкеріске қазақ сықылды жолдан қосылған</w:t>
        <w:br/>
        <w:t>елдің, яки таптың төңкеріс әдебиеті болмақ (.Л. Троцкий. Ли-</w:t>
        <w:br/>
        <w:t>тература и революция. - М.: Политиздат, 1991.- С.169-170).</w:t>
        <w:br/>
        <w:t>Бұл- екінші түрі. Мұндай түр пролетариат төңкерісінің өзінен</w:t>
        <w:br/>
        <w:t>тумай, алыстан, рухынан, еңбегінен тумақ. Біздің әдебиетіміз-</w:t>
        <w:br/>
        <w:t>де әзір бірінші түр бола алмақ емес. Екінші түр болуға тиісті</w:t>
        <w:br/>
        <w:t>болмақ. Біздің әдебиетіміз қазіргі дәуірінде пролетариаттың</w:t>
        <w:br/>
        <w:t>төңкерісі біз сықылды езілген ел «төңкеріс болды» деген пікірді</w:t>
        <w:br/>
        <w:t>нысана қылып қоя салса, осы төңкерістің екпінінен қазақ, біз</w:t>
        <w:br/>
        <w:t>сықылды құл болған елге өмір-үміті кіргенін жырлай білсе,</w:t>
        <w:br/>
        <w:t>төңкерісшіл әдебиет болғаны.</w:t>
        <w:br/>
        <w:t>Марксшыл зор ғалым ақын Луначарский жазады: «Жаңа</w:t>
        <w:br/>
        <w:t>ұлт, жаңа тап бұрынғының бітірген жерінен бастап кетпейді...</w:t>
        <w:br/>
        <w:t>Жаңа тап яки жаңа халық бұрын өздерін билегендерге қас бо-</w:t>
        <w:br/>
        <w:t>%46 в</w:t>
        <w:br/>
        <w:t>2-------- »-2---5-:-55:5555</w:t>
        <w:br/>
        <w:t>Әдебиет не нәрсе?</w:t>
        <w:br/>
        <w:t>Әдебиеттің жалпы заңы</w:t>
      </w:r>
    </w:p>
    <w:p>
      <w:r>
        <w:t>Әдебиет - искусствоның бес тарауының біреуі. Искусство</w:t>
        <w:br/>
        <w:t>адамзаттың сұлулық сезімінен, сезім арқылы жаратылысты,</w:t>
        <w:br/>
        <w:t>өмірді ұғуға ұмтылуынан туған. Сұлулықтың өзі не нәрсе?</w:t>
        <w:br/>
        <w:t>Философ Кант былай деп жауап береді: «Түрімен ғана тура</w:t>
        <w:br/>
        <w:t>құлқынға байланған ләззат оятатын нәрсенің бәрі - сұлулық»,-</w:t>
        <w:br/>
        <w:t>дейді. Осы сөзде түгел болмағанмен бірталай шындық бар. Шы-</w:t>
        <w:br/>
        <w:t>нында, мысалы, қазақтың мұрнын тесіп, зере салуының құлқы</w:t>
        <w:br/>
        <w:t>үшін, тұрмыс үшін қандай тура пайда бар? Әрине, тура, қол-</w:t>
        <w:br/>
        <w:t>ма-қол пайда жоқ. Қазаққа мұны істеткен, Кант айтып отыр-</w:t>
        <w:br/>
        <w:t>ған, құлқынға байланбайтын сұлулық сезімі. «Сұлулық сезі-</w:t>
        <w:br/>
        <w:t>мі барлық жануардың, оның ішінде адамның жаратылысына</w:t>
        <w:br/>
        <w:t>салынған, табиғатына берілген», - дейді Дарвин. Осы пікірлер-</w:t>
        <w:br/>
        <w:t>ді Маркс философиясы негізінде демейді. Марксшылдықтың</w:t>
        <w:br/>
        <w:t>бұған қосатыны, толықтыратыны бар. Марксшыл зор ғалым</w:t>
        <w:br/>
        <w:t>Плеханов жазады: «Адамның табиғаты адамның сұлулық ұғым-</w:t>
        <w:br/>
        <w:t>дары болуының мүмкіндігіне жол ашқан. Айналадағы шарттар</w:t>
        <w:br/>
        <w:t>осы мүмкіндікті іске асырады. Қоғам адамның сұлулық ұғым-</w:t>
        <w:br/>
        <w:t>дарының тууы, сипаты анадай болмай, мынадай болуы осы</w:t>
        <w:br/>
        <w:t>айналадағы шарттарға байлаулы», - дейді (Плеханов. Об искус-</w:t>
        <w:br/>
        <w:t>стве. Сб. «Искусство». - Изд. «Новая Москва», 1922. - С.44).</w:t>
        <w:br/>
        <w:t>Мынау сөзді ұғымдырақ қылып айтқанда, былай болады:</w:t>
        <w:br/>
        <w:t>Бір халықтың, бір таптың бір заманда анадай сұлулық</w:t>
        <w:br/>
        <w:t>ұғымы болмай, мынадай сұлулық болуы, сипаты анадай бол-</w:t>
        <w:br/>
        <w:t>май, мынадай болуы тұрмыс түріне, еңбек түріне байлаулы.</w:t>
        <w:br/>
        <w:t>Бұл пікірдің дұрыстығында дау жоқ. Қазақтың мұрнын тесіп</w:t>
        <w:br/>
        <w:t>зере салуы Еуропа көзінде сұлулық емес, тағылық деп санала-</w:t>
        <w:br/>
        <w:t>ды ғой. Яки Еуропаның күн батқандағы суретті аузынан суы</w:t>
        <w:br/>
        <w:t>құрып мақтауы қазақтың өз әдебиетінде жоқ қой. Біз жоғары-</w:t>
        <w:br/>
        <w:t>да сұлулық сезімінен әм сезім арқылы жаратылысты, өмірді</w:t>
        <w:br/>
        <w:t>ұғуға ұмтылудан искусство тумақ дедік. Бұл мәселе жоғарыда</w:t>
        <w:br/>
        <w:t>сөздермен біраз шешіліп қалды. Йекусство да тұрмыс түріне,</w:t>
        <w:br/>
        <w:t>еңбек түріне қарап өзгеріп отырмақ. Искусствоның тұрмысқа</w:t>
        <w:br/>
        <w:t>%48 5</w:t>
        <w:br/>
        <w:t>2---------%%% --&gt;5:55:5-:52--:5</w:t>
        <w:br/>
        <w:t>Осы пікірін бекіту үшін грек тарихының Гомер заманы мен</w:t>
        <w:br/>
        <w:t>Еуропа тарихының Шекспир заманын көрсетеді. Шынында Го-</w:t>
        <w:br/>
        <w:t>мер заманындағы гректердің, Шекспир заманындағы Еуропа</w:t>
        <w:br/>
        <w:t>техника мәдениетінің бала болғаны рас. Алайда сол дәуірлер-</w:t>
        <w:br/>
        <w:t>де грек пен Еуропа әдебиеті құлашты аспанға сермеген. Неге</w:t>
        <w:br/>
        <w:t>бұлай болғандығын тексеру - әдебиет тарихшысының міндеті.</w:t>
        <w:br/>
        <w:t>Біздің бұл жерде айтатынымыз: Маркстың мынау пікірін қазақ</w:t>
        <w:br/>
        <w:t>өміріне қатыстырсақ, қазақтың техника мәдениеті тіпті төмен</w:t>
        <w:br/>
        <w:t>болған. Сондықтан әдебиеті де жоқтың жанында болған деген</w:t>
        <w:br/>
        <w:t>пікір ұстау қате. Шынында қазақтың өзінше терең әдебиеті</w:t>
        <w:br/>
        <w:t>болған әм бар. Қазақ өмірінің түрлі өзгерісі, өрі, қыры, қай-</w:t>
        <w:br/>
        <w:t>ғысы, қуанышы, ойы, қиялы әдебиетіне түсіп отырған. Әзір</w:t>
        <w:br/>
        <w:t>тіпті тексерілмеген дәуірді қоя тұрып, соңғы дәуірді алсақ, ке-</w:t>
        <w:br/>
        <w:t>шегі Мұрат, Махамбет, Базар, Шортанбай, Ақан сері сияқты</w:t>
        <w:br/>
        <w:t>ақындардың елдің мұңын, зарын, ой-қиялын жырлай білген</w:t>
        <w:br/>
        <w:t>шын жыраулар екені анық. Бұлар - қазақ даласына бет алған</w:t>
        <w:br/>
        <w:t>Еуропаның, орыстың қара жүз отаршылдығының қарасын</w:t>
        <w:br/>
        <w:t>көріп, бірінші уланған ерлер. Қазақ әдебиетінің алыбы Абай -</w:t>
        <w:br/>
        <w:t>қазақ даласына кеулеп кіріп келе жатқан капитализмге, отар-</w:t>
        <w:br/>
        <w:t>шылдыққа халықтың қанды жас төгіп, еріксіз шалған бірін-</w:t>
        <w:br/>
        <w:t>ші құрбаны. Ел билеп, елге ақыл айтудан бастап, өмірден үміт</w:t>
        <w:br/>
        <w:t>үзуге, тұңғиық ойға барып тірелген Абайдың өмірінің, ақын-</w:t>
      </w:r>
    </w:p>
    <w:p>
      <w:r>
        <w:t>дығының трагедиясы да тереңдігі осындай. Абайдың алып-</w:t>
        <w:br/>
        <w:t>тығы - қыл көпірдің үстінде тұрғандығы, екі қолмен, екі</w:t>
        <w:br/>
        <w:t>үмітпен алысқандығы, сондықтан қазақ әдебиетінің ескі ма-</w:t>
        <w:br/>
        <w:t>ғынасын, бұрынғы бағытын тереңдеткендігі, әдебиетке жаңа</w:t>
        <w:br/>
        <w:t>түр кіргізгендігі. Абай жиын-тойдың ақыны болмағандықтан,</w:t>
        <w:br/>
        <w:t>әсіресе баспасөздің жоқтығынан, Абайдың әдебиеттегі бағы-</w:t>
        <w:br/>
        <w:t>ты, әсіресе түрі елге тарай алмайды. Сол дәуірде қазақ даласына</w:t>
        <w:br/>
        <w:t>капитализм кеулеп кіре береді. Ел езіле береді. Әдебиетте, ба-</w:t>
        <w:br/>
        <w:t>ғыт та, түр де қалмайды. Әдебиет «ғизятлу», «құрметлу», «біс-</w:t>
        <w:br/>
        <w:t>мілдә» деп басталатын сөздің басы сықылды былдыр-батпаққа</w:t>
        <w:br/>
        <w:t>айналды.</w:t>
        <w:br/>
        <w:t>Бірақ Еуропа отаршылдығының бір қасиеті - құлды көп</w:t>
        <w:br/>
        <w:t>қуып, батырқылуы, өлімге бұйыруы мен өмірді сүйгізуі, езілген</w:t>
        <w:br/>
        <w:t>% 43 5</w:t>
        <w:br/>
        <w:t>2---------%%% --&gt;5:55:5-:52--:5</w:t>
        <w:br/>
        <w:t>лып, олардың мәдениетін жек көретін болып өсіп өркендей-</w:t>
        <w:br/>
        <w:t>ді», - дейді (А.В. Луначарский. «Осиова позитивной әстети-</w:t>
        <w:br/>
        <w:t>ки».- Москва, 1928.- С.128). Сондықтан осы мінез, осы құлық,</w:t>
        <w:br/>
        <w:t>үстен қарап айтқан осы қияңқылық, осы қандылық әдебиетінде</w:t>
        <w:br/>
        <w:t>де болуға мүмкін. Болғанда, өзінше - қазақша, азияша болуға</w:t>
        <w:br/>
        <w:t>мүмкін. Тағы бір ойланатын нәрсе - осы.</w:t>
        <w:br/>
        <w:t>Дұрыс, зор төңкеріс құр қирату үшін емес, жер үстіне жаңа</w:t>
        <w:br/>
        <w:t>тұрмыс орнату үшін екені рас. Біздің де көксегеніміз сонау</w:t>
        <w:br/>
        <w:t>қиырда көгерген жаңа дүние екені рас. Әдебиетіміздің де құр</w:t>
        <w:br/>
        <w:t>қиратуды, құртөңкерісті ғана бағыт қылып қоймай, төңкерістің</w:t>
        <w:br/>
        <w:t>артындағы, жаңа өмірді бағыт қылатыны рас. Бірақ пролета-</w:t>
        <w:br/>
        <w:t>риатпен қол ұстасып, жаңа дүниеге бет алған жолымызда өзі-</w:t>
        <w:br/>
        <w:t>міздің шықтығымыз, қазақ Иісіміз шықпауы мүмкін емес. Ойы-</w:t>
        <w:br/>
        <w:t>мызда, қиялымызда, әдебиетімізде Азия исі аңқымауы мүмкін</w:t>
        <w:br/>
        <w:t>емес. Бағыттың бір екені даусыз болғанмен, пролетариаттың өз</w:t>
        <w:br/>
        <w:t>тарихының, машинасының, қайыс камзолының исі шықпау-</w:t>
        <w:br/>
        <w:t>ға, қазақтың мыңжылдық тарихының, елтірі тұмағының исі</w:t>
        <w:br/>
        <w:t>шықпауға мүмкін емес. Адамзаттың артындағы, тарихтың</w:t>
        <w:br/>
        <w:t>таңындағы ортақшылдық - таңбасында бір ұя, бір сезімді сана-</w:t>
        <w:br/>
        <w:t>сы жоқ хайуанның ортақшылығы. Алдымыздағы ортақшыл-</w:t>
        <w:br/>
        <w:t>дық - түрлі пікірді, түрлі сезімді санамен тізгіндеп отыратын,</w:t>
        <w:br/>
        <w:t>тұрмысын солай құрабілгеншынадамныңортақшылдығы. Про-</w:t>
        <w:br/>
        <w:t>летариатпен қол ұстасып, осы ортақшылдыққа адамзат тари-</w:t>
        <w:br/>
        <w:t>хы әм мәдениетінің құйылысқан маңдайына бет алғанымызда</w:t>
        <w:br/>
        <w:t>осы жолда қазақ ақыны кейде қазақтың күңгірт тұрмысын,</w:t>
        <w:br/>
        <w:t>пролетариатпен ортақ мақсұтын жырлаумен бірге кедей қазақ-</w:t>
        <w:br/>
        <w:t>тың өзінің ойын, өзінің сезімін, өзінің қиялын, өзінің ұғымын</w:t>
        <w:br/>
        <w:t>жырлауға ұмтылуға міндетті. Болмаса, қазақ әдебиеті деген</w:t>
        <w:br/>
        <w:t>әдебиеті тумақ емес. Бағытта емес, рухта басқалық болмай, құр</w:t>
        <w:br/>
        <w:t>сыртында, мысалы, сөзде ғана басқалық болса, әдебиет шет-</w:t>
        <w:br/>
        <w:t>тен аударылған аударма, тәржіме ғана болып қалмақ. Негізде,</w:t>
        <w:br/>
        <w:t>бірлікте, мінезде бірлік деп ұғу - адасқандық. Әдебиетіміз бен</w:t>
        <w:br/>
        <w:t>төңкеріс арасы туралы сөз осы. Әдебиет мәселесі мұнымен біт-</w:t>
        <w:br/>
        <w:t>пейді. Енді оның басқа жағын шолалық.</w:t>
        <w:br/>
        <w:t>%4т ә</w:t>
        <w:br/>
        <w:t>2---------%%% --&gt;5:55:5-:52--:5</w:t>
      </w:r>
    </w:p>
    <w:p>
      <w:r>
        <w:t>тұрмыс мәселесі тұратын болса, ақынның алдында өткен, бүгін,</w:t>
        <w:br/>
        <w:t>келешек - үшеуі де тұруға тиісті. Ақын осы үшеуінің арасында</w:t>
        <w:br/>
        <w:t>көпір салуға міндетті. Қазақ ақыны мен пролетариат ақынының</w:t>
        <w:br/>
        <w:t>арасында бірталай айырма бар. Пролетариат ақыны- төңкерісті</w:t>
        <w:br/>
        <w:t>өзі жасаған, өзі қиратып, өзі құрып жатқан төңкерісті өзінің та-</w:t>
        <w:br/>
        <w:t>рихы тудырған, Еуропа тарихының машина дәуірі тудырған,</w:t>
        <w:br/>
        <w:t>ойы, сезімі зауыт-фабрикке байланған таптың ақыны. Қазақ</w:t>
        <w:br/>
        <w:t>ақыны -әлгіден тарихы бөлек, тұрмысы бөлек, рухы бөлек, төң-</w:t>
        <w:br/>
        <w:t>керіске жолдан қосылған жабайы тұрмысты елдің ақыны. Сон-</w:t>
        <w:br/>
        <w:t>дықтан екеуінің ақындығының мінезі бір болуы мүмкін емес.</w:t>
        <w:br/>
        <w:t>Бірақ негізі бір болуы тиісті әм бір болмақ. Бұл ортақ негіз, бұл</w:t>
        <w:br/>
        <w:t>ортақ бағыт: зор төңкерістің үдеуі, төңкеріс арқылы жер жүзіне</w:t>
        <w:br/>
        <w:t>бақытты тұрмыс, ортақшылдық орнауы. Домбырада бірі қоңыр,</w:t>
        <w:br/>
        <w:t>бірі атшы үн беретін екі ішек бар. Екі ішек екі түрлі үн шығарып</w:t>
        <w:br/>
        <w:t>тұрса да, күй тартылмақ.</w:t>
        <w:br/>
        <w:t>Оқушы!</w:t>
        <w:br/>
        <w:t>«Алқа» - осы.</w:t>
        <w:br/>
        <w:t>Жасқа жөн сілтейтін, адасқанды жолға салатын, қисыққа</w:t>
        <w:br/>
        <w:t>тез болатын «Алқа» - осы. Жөн іздеген жас болсаң, жол іздеген</w:t>
        <w:br/>
        <w:t>жолаушы болсаң, тез іздеген есті тентек болсаң, мынау «Алқа»</w:t>
        <w:br/>
        <w:t>- сенікі.</w:t>
        <w:br/>
        <w:t>«Алқаға» кір!</w:t>
        <w:br/>
        <w:t>Өзіңнің сұмырай мақсұтыңа шындықты құрбан қылып ша-</w:t>
        <w:br/>
        <w:t>лып, қайқайып жүре беретін соғылған болмаса, балапан әде-</w:t>
        <w:br/>
        <w:t>биетіміздің шын әдебиет болып ер жетуін тілеуші болсаң, мынау</w:t>
        <w:br/>
        <w:t>«Алқа» - сенікі.</w:t>
        <w:br/>
        <w:t>«Алқаға» кір!</w:t>
        <w:br/>
        <w:t>Шын әдебиетшіл, шын ақын болсаң, мынау «Алқа» - сенікі.</w:t>
        <w:br/>
        <w:t>«Алқаға» кір!</w:t>
        <w:br/>
        <w:t>Құшағыңа қойнымыз ашық.</w:t>
        <w:br/>
        <w:t>% 55 &gt;</w:t>
        <w:br/>
        <w:t>2-------- »-2---5-:-55:5555</w:t>
        <w:br/>
        <w:t>талаптанса, алдымен белгілі фактіге, документке, дәлелге сү-</w:t>
        <w:br/>
        <w:t>йенеді, сонымен бірге өзі зерттеп отырған мәселе туралы бұрын</w:t>
        <w:br/>
        <w:t>не жазылады, қандай қорытындыға келді, олардың дұрыс-бұ-</w:t>
        <w:br/>
        <w:t>рыс жері қандай, барлығын да атап көрсетіп отыруға міндетті.</w:t>
        <w:br/>
        <w:t>Бұл жалғыз әдебиеттануда ғана емес, ғылымның барлық сала-</w:t>
        <w:br/>
        <w:t>сында ежелден қалыптанған дәстүр. Амал қанша, біздің қазақ</w:t>
        <w:br/>
        <w:t>әдебиетшілері ғылымдағы осы адалдықты, заңды дәстүрді сақ-</w:t>
        <w:br/>
        <w:t>тамай жүр...</w:t>
        <w:br/>
        <w:t>"Ғылым дегеніміз қашанда өзінің белгілі саласында жа-</w:t>
        <w:br/>
        <w:t>ңалық ашу ғой. Бірақ сол жаңалық әдебиет пен архивтегі, қол-</w:t>
        <w:br/>
        <w:t>жазбалардағы нақты фактілер мен документтерді ұқыпты зерт-</w:t>
        <w:br/>
        <w:t>тегенде ғана туады. Біз әдебиет тарихын жасаудың алғашқы</w:t>
        <w:br/>
        <w:t>дәуірінде осы фактілер мен документтерді пайымды зерттеудің</w:t>
        <w:br/>
        <w:t>жоқтығынан толып жатқан жаңсақтыққа, шалағайлыққаұрын-</w:t>
        <w:br/>
        <w:t>дық. Белгілі ақын, жазушы туралы, әдебиеттің белгілі дәуірі</w:t>
      </w:r>
    </w:p>
    <w:p>
      <w:r>
        <w:t>туралы айтылған долбарға, ауызша таралған лақаптарға сүйе-</w:t>
        <w:br/>
        <w:t>ніп үстірт, жеңіл-желпі пікірлер айту мезгілі өтті. Әдебиеттану</w:t>
        <w:br/>
        <w:t>ғылымында жаңалыққа жеткізетін творчестволық ой мен</w:t>
        <w:br/>
        <w:t>қажырлы іздену - басты талап...</w:t>
        <w:br/>
        <w:t>А.И. Буров</w:t>
        <w:br/>
        <w:t>Өнердің эстетикалық мәні</w:t>
        <w:br/>
        <w:t>Біздің ойымызша, қоғамдық сананың ерекше сапалық</w:t>
        <w:br/>
        <w:t>өзіндік бір түрі ретіндегі өнер қоғамдық сананың пайда болуы-</w:t>
        <w:br/>
        <w:t>мен бірге бірден қалыптаса қойған жоқ; өйткені алғашында</w:t>
        <w:br/>
        <w:t>ол адам санасының қоршаған ортаны нақтылы сезімдік фор-</w:t>
        <w:br/>
        <w:t>мада бейнелеу қабілеті бола алмады; өнер адамның осындай</w:t>
        <w:br/>
        <w:t>қабілеті негізінде пайда болып, қоғамдық сананың бір түрі ре-</w:t>
        <w:br/>
        <w:t>тінде дами түсті. Бір кездерде ғылым, дін, өнер бір-бірімен</w:t>
        <w:br/>
        <w:t>ажырата алмастай бірлікте өмір сүрген сияқты. Бұл оның әлі</w:t>
        <w:br/>
        <w:t>дами қоймағандығын, қоғамдық сананың ерте кезінде диф-</w:t>
        <w:br/>
        <w:t>фузиялық формада болған деуге негіз болса керек. Мысалы, па-</w:t>
        <w:br/>
        <w:t>% 62</w:t>
        <w:br/>
        <w:t>2---------%%% --&gt;5:55:5-:52--:5</w:t>
        <w:br/>
        <w:t>өрлеген. Әдебиеттің шын асқарлауы, сөз жоқ, тұрмыс пен</w:t>
        <w:br/>
        <w:t>қиялы мүлтіксіз қабысатын алдымыздағы ортақшылдық дә-</w:t>
        <w:br/>
        <w:t>уірінде болмақ. Бірақ үстіміздегі төңкеріс дәуірінде адамзат</w:t>
        <w:br/>
        <w:t>тарихының теңсіз бір дәуірі. Бұл дәуір - тұрмыстың қиялға,</w:t>
        <w:br/>
        <w:t>шын бақытқа, өмірге қол созған дәуірі, қиялдың, жаңа өмірдің</w:t>
        <w:br/>
        <w:t>жерімізге жақындап, көгімізге қалықтап ұшып жүрген дәуірі.</w:t>
        <w:br/>
        <w:t>Мұндай дәуірде терең де екпінді әдебиет тууға тиісті. Бірақ</w:t>
        <w:br/>
        <w:t>мұндай дәуірдің әдебиетінің екі бетінде екі түр болмауы мүмкін</w:t>
        <w:br/>
        <w:t>емес. Плехановтың: «Жаңа таптың тудырған искусствосы реа-</w:t>
        <w:br/>
        <w:t>лизм мен идеализмнің бір түрлі қоспасы болмақ», - деген сөзі-</w:t>
        <w:br/>
        <w:t>нің мәнісі осы (За двадцать лет. - СПб., 1905. - С. 807). Бұл</w:t>
        <w:br/>
        <w:t>сөзден шошитын ешнәрсе жоқ. Ұққысы келген адамдар бір қол-</w:t>
        <w:br/>
        <w:t>мен қиратып, бір қолмен жаңа дүние құрып жатқан реализмнің</w:t>
        <w:br/>
        <w:t>қоспасы екені ашық қой. Тарихта ең зор, ең қасиетті істер осын-</w:t>
        <w:br/>
        <w:t>дай қоспа дәуірде істелмек. Терең де, екпінді де әдебиет осындай</w:t>
        <w:br/>
        <w:t>қоспа дәуірде тумақ.</w:t>
        <w:br/>
        <w:t>Маркешылдық әм әдебиет не жазуға?</w:t>
        <w:br/>
        <w:t>Марксошылдың әдебиет туралы негізгі пікірі мынау: әде-</w:t>
        <w:br/>
        <w:t>биетке сипат беретін - тұрмыс, тұрмысқа түр беретін - технике</w:t>
        <w:br/>
        <w:t>мәдениеті, яғни негізінде әдебиетке бағыт беретін - тұрмыс.</w:t>
        <w:br/>
        <w:t>Өмірге қадам басқан елдің яки таптың әдебиетінің алды - өр,</w:t>
        <w:br/>
        <w:t>үкімге басқан елдің яки таптың әдебиетінің алды - көр. Бұл</w:t>
        <w:br/>
        <w:t>даусыз. Бірақ әдебиетті тұрмыс бағытымен ғана өлшеумен</w:t>
        <w:br/>
        <w:t>іс тамам болмайды. Әдебиет көзінен қарағанда құр бағытпен</w:t>
        <w:br/>
        <w:t>жақсы да, жаман да әдебиет болмайды. Байрон - құлап бара</w:t>
        <w:br/>
        <w:t>жатқан ақсүйектің ақыны. Оның ақындығының негізгі бағы-</w:t>
        <w:br/>
        <w:t>ты - қирауға бет алған ақсүйек тұрмысы бағыты. Дін қиссала-</w:t>
        <w:br/>
        <w:t>рын жазған біздің “Жүсіпбек қожамыз - діншіл ақын, бірақ</w:t>
        <w:br/>
        <w:t>бұларды танумен ғана бұлардың ақындық мәселесі шешілмей-</w:t>
        <w:br/>
        <w:t>ді. Мұны шешу үшін олардың ақындығын тексеру керек. Пле-</w:t>
        <w:br/>
        <w:t>ханов жазады: «Әдебиет әскерінің тұрмысындағы негізін табу-</w:t>
        <w:br/>
        <w:t>мен ғана әдебиет ісінің ісі бітпейді. Тұрмыстағы негізін тапқан</w:t>
        <w:br/>
        <w:t>% 51%</w:t>
      </w:r>
    </w:p>
    <w:p>
      <w:r>
        <w:t>2-------- »-2---5-:-55:5555</w:t>
        <w:br/>
        <w:t>леді; өнердің танымдық сипаты сөз жүзінде ғана айтылып, не-</w:t>
        <w:br/>
        <w:t>гізінен терістеледі.</w:t>
        <w:br/>
        <w:t>Т.Нұртазин</w:t>
        <w:br/>
        <w:t>Эстетикалық пікіріміздің даму тарихынан</w:t>
        <w:br/>
        <w:t>Ұлы Октябрь социалистік революциясына дейін қазақта</w:t>
        <w:br/>
        <w:t>сын, эстетикалық пікір болды ма? Болды! Бұған басқа халықтар</w:t>
        <w:br/>
        <w:t>сияқты, қазақ халқының да ежелден-ақ табиғаттағы, қоғамдық</w:t>
        <w:br/>
        <w:t>өмірдегі көркемдікті сезініп-тұшынуы және сол эстетикалық</w:t>
        <w:br/>
        <w:t>талғамды ғасырлар бойы ұштап, әрлей түсуі дәлел.</w:t>
        <w:br/>
        <w:t>Революцияға дейін қазақ әдебиетінде эстетиканың және</w:t>
        <w:br/>
        <w:t>әдеби сынның өз алдына дербес сала болып жүйеленбегені рас.</w:t>
        <w:br/>
        <w:t>Дегенмен біздің халқымыздың, бұл жағынан алғанда, атам</w:t>
        <w:br/>
        <w:t>заманнан келе жатқан эстетикалық пікірі барлығын айқын</w:t>
        <w:br/>
        <w:t>көре аламыз. «Өнер алды - қызыл тіл» дегенде, қазақ халқы</w:t>
        <w:br/>
        <w:t>сөз өнерін жете танып, өте жоғары бағалаған. «Жжылы-жы-</w:t>
        <w:br/>
        <w:t>лы сөйлесе, жылан інінен шығады» деген мақал сөз өнерінің</w:t>
        <w:br/>
        <w:t>эстетикалық күшін, адам жанына, психологиясына сиқырлай</w:t>
        <w:br/>
        <w:t>әсер етіп я ерітіп жіберуге, я қатуланып қаһар төгуге дейін</w:t>
        <w:br/>
        <w:t>барғызуға құдіреті келетінін танытады.</w:t>
        <w:br/>
        <w:t>ХТХ ғасырда өмір сүрген Басықараның Қанапиясы:</w:t>
        <w:br/>
        <w:t>Өлең шіркін шығады өнерпаздан,</w:t>
        <w:br/>
        <w:t>Өнерсіз не шығады ақылы аздан! -</w:t>
        <w:br/>
        <w:t>депті. Бұл арада эстетикалық арнаулы білімі жоқ Қанапияның</w:t>
        <w:br/>
        <w:t>өлең - өнер екенін, оны жасау өнерпаздың, ақылы мол адам-</w:t>
        <w:br/>
        <w:t>ның қолынан ғана келетінін жақсы парықтайтыны байқалады.</w:t>
        <w:br/>
        <w:t>Біржан ақын Сарамен айтысқанда:</w:t>
        <w:br/>
        <w:t>Сайратқан орта жуадің бұлбулымын,</w:t>
        <w:br/>
        <w:t>Қызығып жүргенім жоқ алар пулға,-</w:t>
        <w:br/>
        <w:t>дейді. Ал өлгелі жатқанында айтқан өлеңінде:</w:t>
        <w:br/>
        <w:t>% 64 &gt;</w:t>
        <w:br/>
        <w:t>2---------%%% --&gt;5:55:5-:52--:5</w:t>
        <w:br/>
        <w:t>Сонымен кейбіреулер әлі күнге дейін образбен ойлауды</w:t>
        <w:br/>
        <w:t>«күңгейі мен көлеңкесі», «образдысы мен оның аралығы» де-</w:t>
        <w:br/>
        <w:t>ген сияқтыларды поэзияның басты белгілері деп түсінеді. Сон-</w:t>
        <w:br/>
        <w:t>дықтан да бұл адамдар образды өнердің тарихы образдардың</w:t>
        <w:br/>
        <w:t>өзгеру тарихынан тұруы керек деп, соны күтуі керек болатын.</w:t>
        <w:br/>
        <w:t>Бірақ та ғасырлар жылжып, өлкеден-өлкеге, ақыннан-ақынға</w:t>
        <w:br/>
        <w:t>өтіп, өзгерістер болып жатса да образдар ешбір қозғалыссыз</w:t>
        <w:br/>
        <w:t>қатып қалды. Образдар - бейтарап. «Тәңірінікі». Дәуірді не-</w:t>
        <w:br/>
        <w:t>ғұрлым терең зерттеген сайын белгілі бір ақын жасады деген</w:t>
        <w:br/>
        <w:t>образдардың одан да бұрын қолданғандылығына көзіңіз жете</w:t>
        <w:br/>
        <w:t>түскендей болады. Поэтикалық мектептердің жұмысы негізінен</w:t>
        <w:br/>
        <w:t>жаңа образдар жасаудан гөрі оны жаңғыртып жасаудың жаңа</w:t>
        <w:br/>
        <w:t>тәсілдерін тауып, жинақтап, сөздік материалдарды қорытып</w:t>
        <w:br/>
        <w:t>отыруға сайған. Образдар жеткілікті де образбен ойлау аз.</w:t>
      </w:r>
    </w:p>
    <w:p>
      <w:r>
        <w:t>Образды дегеніміз, өнердің немесе тек сөз өнерінің барлық</w:t>
        <w:br/>
        <w:t>түрлерін біріктіретін де емес, оның өзгеруі поэзия дамуының</w:t>
        <w:br/>
        <w:t>мәні де емес.</w:t>
        <w:br/>
        <w:t>А.Банфи</w:t>
        <w:br/>
        <w:t>Өнер философиясы</w:t>
        <w:br/>
        <w:t>Рухани өмір идеалды (аймаққа) өңірге жатады. Ол өзін адам</w:t>
        <w:br/>
        <w:t>өмірінің шындығына айналатын бағалы акт жасаушы, белгілі</w:t>
        <w:br/>
        <w:t>бір өмір аясындағы идеализация процесі ретінде айқындай-</w:t>
        <w:br/>
        <w:t>ды, (яғни, өмір шындығына идеализация процесі шындығын</w:t>
        <w:br/>
        <w:t>нығайта түсетін идеал шындығын ендіреді). Адам әлемі эмпири-</w:t>
        <w:br/>
        <w:t>калы сипатта болғандықтан да (сананың рефлективті болуына</w:t>
        <w:br/>
        <w:t>орай) бөлшектеніп, қоғамның заңды дуализміне және нақтылы</w:t>
        <w:br/>
        <w:t>белгілі бір индивидке айналады. Бұл дуализм абстрактілі түрде</w:t>
        <w:br/>
        <w:t>ғана анықталып, оның диалектикасы социологияның предме-</w:t>
        <w:br/>
        <w:t>тіне жатады (осыған байланысты психологиялық элементтің</w:t>
        <w:br/>
        <w:t>социологияға жат емес, ал диалектиканың бұл ғылымға ста-</w:t>
        <w:br/>
        <w:t>тикалық компонент ретінде емес, керісінше қайшылықтар мен</w:t>
        <w:br/>
        <w:t>%57</w:t>
        <w:br/>
        <w:t>2-------- »-2---5-:-55:5555</w:t>
        <w:br/>
        <w:t>жаңа байланыстар туғызушы қозғаушы күш екендігіне назар</w:t>
        <w:br/>
        <w:t>аударыңдар). Барлық рухани форма осы дуализмнен өтеді. Бұл</w:t>
        <w:br/>
        <w:t>дінге сенушілердің тәңірге жақындай түсуі, эстетика аясындағы</w:t>
        <w:br/>
        <w:t>экепрессивті-творчестволық коммуникативтік момент арқылы</w:t>
        <w:br/>
        <w:t>адамгершілік санадағы идеал арқылы жүзеге асады. Руханият</w:t>
        <w:br/>
        <w:t>басынан өткеріп, бойына сіңіретін өнердің қоғамдық сипаты</w:t>
        <w:br/>
        <w:t>оның шегі де болып табылады. Бұл жерде өнер адам өмірін-</w:t>
        <w:br/>
        <w:t>дегі эстетикалық бастаулардың шындығы, оның көрінісі, ке-</w:t>
        <w:br/>
        <w:t>рек десеңіз адамзат әлемінің жасампаздық принципінің сапасы</w:t>
        <w:br/>
        <w:t>ретінде оған іштей тән идеалдық түрінде көрінеді.</w:t>
        <w:br/>
        <w:t>М.М.Бахтин</w:t>
        <w:br/>
        <w:t>Әдебиеттану методологиясы</w:t>
        <w:br/>
        <w:t>Әдеби туындының авторы тұтас туындыға қатысты болады,</w:t>
        <w:br/>
        <w:t>бүтіндей мазмұннан оған бөлінген ешқандай мезет жоқ. Ав-</w:t>
        <w:br/>
        <w:t>тор сол бөлінбеген мезетте, яғни мазмұн мен форманың тығыз</w:t>
        <w:br/>
        <w:t>тұтасуы сәтінде көрінеді. Әдебиеттану бүкіл мазмұннан бөлінген</w:t>
        <w:br/>
        <w:t>тұстан, яғни дүниетаным, өмірбаян, уақыты анықталған адам-</w:t>
        <w:br/>
        <w:t>нан авторды іздейді. Осыған сәйкес «автор бейнесі» шынайы</w:t>
        <w:br/>
        <w:t>адам бейнесімен тұтаса көрінеді.</w:t>
        <w:br/>
        <w:t>Автор барлық бейнелерді жасаушы, туындыдағы бейнелі-</w:t>
        <w:br/>
        <w:t>Лікті тудырушы бола тұра бейне (образ) бола алмайды. Сондық-</w:t>
        <w:br/>
        <w:t>тан «автор бейнесі» деген атау туындының бір ғана бейнесі бо-</w:t>
        <w:br/>
        <w:t>луы мүмкін (дәлірек айтсақ ерекше түрдегі бейне). Суретші</w:t>
        <w:br/>
        <w:t>өзін картинада жиі бейнелейді, өзінің авторпортретін сызады.</w:t>
        <w:br/>
        <w:t>Бірақ автопортреттен автор өзге картиналарында тіптен жасы-</w:t>
        <w:br/>
        <w:t>рын тұрады. Тудырушы автор өзі тудырған дүние аясында ай-</w:t>
        <w:br/>
        <w:t>қын көрінуі мүмкін емес. Бұл - «пайшғайа» емес. Жасаушыны</w:t>
        <w:br/>
        <w:t>біз өзінен емес, ол жасаған дүниеден көреміз.</w:t>
        <w:br/>
        <w:t>Автор өз туындысын арнайы әдебиеттану ұғымы үшін, әде-</w:t>
        <w:br/>
        <w:t>биеттанушы үшін дүниеге әкелмейді, әдебиеттанушылар тобын</w:t>
        <w:br/>
        <w:t>ұйымдастыруды мақсат етпейді.</w:t>
      </w:r>
    </w:p>
    <w:p>
      <w:r>
        <w:t>% 58 Б</w:t>
        <w:br/>
        <w:t>2-------- »-2---5-:-55:5555</w:t>
        <w:br/>
        <w:t>В. Шкловский</w:t>
        <w:br/>
        <w:t>Өнер тәсіл ретінде</w:t>
        <w:br/>
        <w:t>«Өнер дегеніміз - образды ойлау». Бұл тіркесті гимназистің</w:t>
        <w:br/>
        <w:t>аузынан да естірсің; әдебиеттің теориясынан еңбек жазғысы</w:t>
        <w:br/>
        <w:t>келетін ғалым филологқа бағыт-бағдар берер бастау нүктесі де</w:t>
        <w:br/>
        <w:t>осы тіркес. Көптің санасынан берік орын алған бұл ойда алғаш</w:t>
        <w:br/>
        <w:t>айтқан Потебня болатын: «Образсыз өнер, оның ішінде поэзия</w:t>
        <w:br/>
        <w:t>да жоқ». «Поэзия да проза сияқты ең алдымен, негізінен ойлау</w:t>
        <w:br/>
        <w:t>мен танымның белгілі бір тәсілі».</w:t>
        <w:br/>
        <w:t>Поэзия - ойлардың ерекше бір тәсілі, нақтырақ айтсақ 06-</w:t>
        <w:br/>
        <w:t>разбен ойлау тәсілі. Бұл тәсіл өмір процесін жеңіл түсінуге ой</w:t>
        <w:br/>
        <w:t>күшін үнемдейді; бұл үнемдеудің рефлексі ретінде эстетикалық</w:t>
        <w:br/>
        <w:t>сезім пайда болады. Ұстазының еңбегін мұқият оқып шыққан</w:t>
        <w:br/>
        <w:t>Овеянико-Куликовский осылайша түсіндіріп, ой түйінін жа-</w:t>
        <w:br/>
        <w:t>сайды. Потебня және оның жолын ұстанған көптеген әдеби мек-</w:t>
        <w:br/>
        <w:t>тептер поэзияны ойлаудың ерекше бір образдардың көмегімен</w:t>
        <w:br/>
        <w:t>ойлау түрі, ал оның міндеті ойлауға әр текті предметтер мен</w:t>
        <w:br/>
        <w:t>әрекеттерді қатыстырып, белгісіз нәрсе белгілі нәрсе арқылы</w:t>
        <w:br/>
        <w:t>түсіндіріледі деп біледі...</w:t>
        <w:br/>
        <w:t>«Образсыз өнер жоқ», «Өнер образбен ойлау». Осы анық-</w:t>
        <w:br/>
        <w:t>тамаларға сәйкес сөз өнерін, сәулет өнерін, лириканы да о6-</w:t>
        <w:br/>
        <w:t>разды ойлау арқылы түсіндіруге тырысты. Ақырында ширек</w:t>
        <w:br/>
        <w:t>ғасыр өткен соң Овеянико-Куликовский лирика, архитектура</w:t>
        <w:br/>
        <w:t>мен музыканы бөліп алып, өнердің ерекше бір формасыз түрі-</w:t>
        <w:br/>
        <w:t>не жатқызып, оларды тікелей эмоцияға әсер ететін лирика-</w:t>
        <w:br/>
        <w:t>лық өнер ретінде анықтады. Сонымен, ойлау тәсіліне жатпай-</w:t>
        <w:br/>
        <w:t>тын өнер салалары да бар екен; сол өнердің бірі лирика сөзді</w:t>
        <w:br/>
        <w:t>пайдаланған «образды» өнер болса, образсыз өнерге байқаусыз</w:t>
        <w:br/>
        <w:t>айналып та кете береді.</w:t>
        <w:br/>
        <w:t>Дегенмен де «өнер образды ойлау», яғни өнерде ең алдымен</w:t>
        <w:br/>
        <w:t>символдар жасалынады деген анықтама қаншама уақыт тезі-</w:t>
        <w:br/>
        <w:t>нен өтіп сақталынып келеді. Ол әсіресе символизм ағымында,</w:t>
        <w:br/>
        <w:t>оның теоретиктеріне өміршеңдік танытуда.</w:t>
        <w:br/>
        <w:t>% 56 &gt;</w:t>
        <w:br/>
        <w:t>2---------%%% --&gt;5:55:5-:52--:5</w:t>
        <w:br/>
        <w:t>байланысы жалғыз тұрмыспен бірге өзгеріп отыруы ғана емес.</w:t>
        <w:br/>
        <w:t>Искусство сезімі арқылы сезімнен туған әм сезімді оятатын су-</w:t>
        <w:br/>
        <w:t>рет арқылы жаратылысты, өмірді ұғуға ұмтылу болғандықтан,</w:t>
        <w:br/>
        <w:t>искусство өмірге, тұрмысқа пайда тигізуге тиісті. Бірақ иИс-</w:t>
        <w:br/>
        <w:t>кусство тұрмысқа тура қолма-қол пайда тигізбейді, тигізе ал-</w:t>
        <w:br/>
        <w:t>майды: арада талай қол арқылы алыстан тигізбек. Әдемі өлең,</w:t>
        <w:br/>
        <w:t>сұлу күй ешкімнің қарнын тоқ, көйлегін көк қылмақ емес.</w:t>
        <w:br/>
        <w:t>Бұлардың пайдасы - қиғаш, алыстан ұрын барып тиетін пай-</w:t>
        <w:br/>
        <w:t>да. Маркошыл ғалым Ортодокс осы пікірді бір әсерінде то-</w:t>
        <w:br/>
        <w:t>лық айтады (Л.Ортодокс. О. Уайльд. Мораль и красота в произ-</w:t>
        <w:br/>
        <w:t>ведениях. - Иваново - Вознесенск: Изд. «Основа», 1928. -</w:t>
        <w:br/>
        <w:t>С. 50-53). Қысқасы, искусствоның негізі - сезім, құралы -</w:t>
      </w:r>
    </w:p>
    <w:p>
      <w:r>
        <w:t>сезімнен туған сурет, мақсұты - білім беру емес, сезім ояту.</w:t>
        <w:br/>
        <w:t>Бұлай болса, искусство қайраткерлерін, ақынды өлшейтін кез</w:t>
        <w:br/>
        <w:t>мынау болады: сұлу, терең суреттер арқылы, қандай болса он-</w:t>
        <w:br/>
        <w:t>дай болсын, әйтеуір терең сезім оята алса, ол - ақын. Оята ал-</w:t>
        <w:br/>
        <w:t>маса - ақын емес. Сондықтан Агамемнон Ахеделесті жырлаған</w:t>
        <w:br/>
        <w:t>Гомер өмірді қарғап өтсе де, суреті терең болып, тұңғиық сезім</w:t>
        <w:br/>
        <w:t>оятатын Байрон - қайткенде ақын. «Тарғынды» жырлаған Ма-</w:t>
        <w:br/>
        <w:t>рабай, «Қыз Жібекті» жыр қылған Жүсіпбек қожа, қыл көпір-</w:t>
        <w:br/>
        <w:t>ді, мақшарды, жұмақ, тамұқты суреттей біліп тыңдаушыны</w:t>
        <w:br/>
        <w:t>есеңгіреткендей дін қыссасын шығара білген біреу - қайткенде</w:t>
        <w:br/>
        <w:t>ақын, қырық парызды санайтын Орынбай қырық парызына</w:t>
        <w:br/>
        <w:t>келгенде ақын емес, уақытында «ақын» да, басылған «қаза-</w:t>
        <w:br/>
        <w:t>ғым, өнерлеріңе мектеп аш, қала бол, егін сал» деген сықылды</w:t>
        <w:br/>
        <w:t>ақылды өлеңдер қайткенде ақындыққа жанаспайды. Ақындық</w:t>
        <w:br/>
        <w:t>бағытта емес, ақындық - ақындықта. «Қалай жұмсалса та-</w:t>
        <w:br/>
        <w:t>лантты талант дейміз ғой», - дейді Луначарский (А.В. Луна-</w:t>
        <w:br/>
        <w:t>чарский. Что такое искусство? - Москва: Госиздат «Этюд0»,</w:t>
        <w:br/>
        <w:t>1922. - С. 82). Қысқасы, ақынды өлшейтін бірінші өлшеуші -</w:t>
        <w:br/>
        <w:t>ақындық. Бірақ ақын қандай болса бір елдің бір таптың азаматы</w:t>
        <w:br/>
        <w:t>болғандықтан, өлімді емес, өмірді, жауыздықты емес, ізгілікті</w:t>
        <w:br/>
        <w:t>нысана қылған жалпы адамзаттың бір мүшесі болғандықтан,</w:t>
        <w:br/>
        <w:t>ақынның оқушыда, қараушыда ізгі, дұрыс сезім, өмір сезімін</w:t>
        <w:br/>
        <w:t>оятуға ұмтылуы - азаматтық борышы. Осы борышты атқару</w:t>
        <w:br/>
        <w:t>4-0220 % 49 &gt;</w:t>
        <w:br/>
        <w:t>2---------%%% --&gt;5:55:5-:52--:5</w:t>
        <w:br/>
        <w:t>Ақсары, Тоқсарымен - екі сары,</w:t>
        <w:br/>
        <w:t>Үш жүздің баласына болдым дәрі, -</w:t>
        <w:br/>
        <w:t>деп өзінің ақындық өнеріне баға беруге ұмтылады.</w:t>
        <w:br/>
        <w:t>Желді ақын Біржанның аса айтуы да бар шығар, алайда</w:t>
        <w:br/>
        <w:t>ақын сондай асқақ дәреже өзіне ақындық сөз өнері арқасында</w:t>
        <w:br/>
        <w:t>оралғанын жанымен сезініп, зор шабытпен шарықтап сөйлейді.</w:t>
        <w:br/>
        <w:t>Шынында да, ақын қайтыс болғалы айтарлықтай уақыт өтсе де,</w:t>
        <w:br/>
        <w:t>оның сөзі бүкіл қазақ халқына әлі де дәрідей екені даусыз.</w:t>
        <w:br/>
        <w:t>Сөз өнері жөніндегі халық нақылдары, Қанапияның, Бір-</w:t>
        <w:br/>
        <w:t>жан салдың өлең өнері туралы айтқандары - халық санасын-</w:t>
        <w:br/>
        <w:t>да көркемдік жөнінде, көркем сөз жөнінде қалыптасқан эсте-</w:t>
        <w:br/>
        <w:t>тикалық ұғым, толғамды пікір болғанын айқындайды.</w:t>
        <w:br/>
        <w:t>Қазақтың ағартушы-демократы Шоқан Уәлиханов, Ыбы-</w:t>
        <w:br/>
        <w:t>рай Алтынсарин, Абай Құнанбаевтар халқымыздың рухани</w:t>
        <w:br/>
        <w:t>дамуында жаңа саты болғаны белгілі. Бұлар қазақ халқының</w:t>
        <w:br/>
        <w:t>бұрынғысы, бүгінгісі, болашағы туралы терең пікірлер толғап,</w:t>
        <w:br/>
        <w:t>тың тұжырымдар жасап кетті.</w:t>
        <w:br/>
        <w:t>Шоқан Уәлиханов қазақтың ауыз әдебиеті жөнінде орыстың</w:t>
        <w:br/>
        <w:t>революцияшыл демократтарының көзқарастарымен қабыса-</w:t>
        <w:br/>
        <w:t>тын пікірлер айтты. Ол немістердің «тұманды, қаракүңгірт»</w:t>
        <w:br/>
        <w:t>теориясын сықақтады; содан кейін орыс мифологтарының</w:t>
        <w:br/>
        <w:t>фольклорлық концепциясына негіз берген Кантты, Шлегельді,</w:t>
        <w:br/>
        <w:t>Гердерді әжуа етті. Шоқан, мифологтар айтқандай, ауыз әде-</w:t>
        <w:br/>
        <w:t>биеті түрлі мифологиялық сенім-нанымдардан туады дегенге</w:t>
        <w:br/>
        <w:t>қарсы болды. Шоқанның пікірінше: «Ауыз әдебиеті - халық</w:t>
        <w:br/>
        <w:t>рухының, тұрмысының, әдет-салтының, мінез-құлқының, өмір</w:t>
        <w:br/>
        <w:t>сипатының бейнесі. Ауыз әдебиетінің филологиялық жағынан</w:t>
        <w:br/>
        <w:t>да, тарихи мәлімет жағынан да маңызы зор».</w:t>
      </w:r>
    </w:p>
    <w:p>
      <w:r>
        <w:t>Шоқан қазақ пен орыс фольклорының ұқсастығы көп екенін</w:t>
        <w:br/>
        <w:t>баса айтты да, ол ұқсастық екі халықтың тарихи тағдырлары-</w:t>
        <w:br/>
        <w:t>ның ұқсастығымен байланысты деді. Майковқа жолдаған ха-</w:t>
        <w:br/>
        <w:t>тында Шоқан: «Отечественные записки» журналынан білсеңіз, -</w:t>
        <w:br/>
        <w:t>деп жазады, - менің қолымда орыс ертегілеріне ұқсас қазақ-</w:t>
        <w:br/>
        <w:t>тың ертегілері бар; соларды және менің шаманизм жөніндегі</w:t>
        <w:br/>
        <w:t>зерттеулерімді жариялауға болмас па екен? Қазақтың өлеңдері</w:t>
        <w:br/>
        <w:t>5-0220 % 65 %</w:t>
        <w:br/>
        <w:t>2---------%%% --&gt;5:55:5-:52--:5</w:t>
        <w:br/>
        <w:t>кейбір құбылыстарын, жанрлардың дамып қалыптасу про-</w:t>
        <w:br/>
        <w:t>цесінде тексеру қажет болды. Мәселен, ақындардың айтысы.</w:t>
        <w:br/>
        <w:t>Бұл ХІХ ғасырдың өн бойында және ХХ ғасырдың басында да</w:t>
        <w:br/>
        <w:t>әдебиеттің белгілі бір дәстүрі, белгілі бір жанрлық ерекшелігі</w:t>
        <w:br/>
        <w:t>есебінде дамып отырды. Сонымен бірге бұл - екі немесе бірне-</w:t>
        <w:br/>
        <w:t>ше ақынның ортақ творчествосы. Сондай-ақ батырлар жыры,</w:t>
        <w:br/>
        <w:t>лирикалық дастандарды, шешендік сөздерді, мақал-мәтелдер-</w:t>
        <w:br/>
        <w:t>ді, әнші ақындардың лирикаларын да жанрлық ерекшелік жа-</w:t>
        <w:br/>
        <w:t>ғынан зерттеу анағұрлым қолайлы.</w:t>
        <w:br/>
        <w:t>Қазақ әдебиеті тарихының академигі М. Әуезовтің басқа-</w:t>
        <w:br/>
        <w:t>руымен жазылып біткен бірінші томы осы біз айтып отырған</w:t>
        <w:br/>
        <w:t>тарихи және жанрлық принципті толық сақтаған. Қазақ әде-</w:t>
        <w:br/>
        <w:t>биетінің бірінші томында сонау ерте заманнан дәл бүгінгі Со-</w:t>
        <w:br/>
        <w:t>вет дәуіріне дейінгі дамып келген ауыз әдебиетінің негізгі мә-</w:t>
        <w:br/>
        <w:t>селелерін қамтитын болса, екінші томы ХҮІІ-ХІХ ғасыр және</w:t>
        <w:br/>
        <w:t>ХХ ғасырдың басындағы қазақ әдебиетін қамтиды...</w:t>
        <w:br/>
        <w:t>Әдебиет тарихын зерттеудегі ең үлкен қиындық, ең төзбес-</w:t>
        <w:br/>
        <w:t>тік сорақы кемшілік - біздің әдебиетші ғалымдарымыздың</w:t>
        <w:br/>
        <w:t>кітапханаларда, архивтерде, қолжазба фондтарында сақтау-</w:t>
        <w:br/>
        <w:t>лы бай түпнұсқа материалдарды жан-жақты зерттеп игермеуі.</w:t>
        <w:br/>
        <w:t>Қазақ әдебиетінің тарихын зерттеуші ғалымдар түпнұсқада-</w:t>
        <w:br/>
        <w:t>ғы қолжазбаларды қадағалап зерттемейінше, өзгесін былай</w:t>
        <w:br/>
        <w:t>қойғанда, М.Ж. Көпеев, Ә. Диваев қалдырған қолжазбаларды</w:t>
        <w:br/>
        <w:t>түгел оқып игермейінше, шын мәніндегі ғылыми еңбек жа-</w:t>
        <w:br/>
        <w:t>зылады дегенге сену қиын. Сөйтіп, әдебиет пен фольклордың</w:t>
        <w:br/>
        <w:t>нақты фактілік материалдарын арнайы зерттемейінше, тек</w:t>
        <w:br/>
        <w:t>бұрын-соңды басылған кітаптарды ғана пайдаланып жазған</w:t>
        <w:br/>
        <w:t>еңбектер бірін-бірі қайталауға, сайып келгенде, ғылыми ой-</w:t>
        <w:br/>
        <w:t>дың тоқырауына апарып соғады. Біз бұл кемшілікпен батыл</w:t>
        <w:br/>
        <w:t>күресуіміз керек. Осы жөнінде нағыз материалдың ортасында</w:t>
        <w:br/>
        <w:t>отырған Қазақ СОР Ғылым академиясының ғалымдары бас-</w:t>
        <w:br/>
        <w:t>қаларға үлгі көрсетуге тиіс.</w:t>
        <w:br/>
        <w:t>Екінші бір елеулі кемшілік - әдебиеттану еңбектерінде ғы-</w:t>
        <w:br/>
        <w:t>лыми аппараттың жеткіліксіздігі мен ғылыми адалдықтың</w:t>
        <w:br/>
        <w:t>кемдігі. Әрбір ғылыми еңбек, егер ол жаңа, соны пікір айтуға</w:t>
        <w:br/>
        <w:t>% бі 5</w:t>
        <w:br/>
        <w:t>2---------%%% --&gt;5:55:5-:52--:5</w:t>
        <w:br/>
        <w:t>әрине мүмкін. Бұл сарынның күші қанша болар - мұны тұрмыс</w:t>
        <w:br/>
        <w:t>жуырда-ақ көрсетпек.</w:t>
      </w:r>
    </w:p>
    <w:p>
      <w:r>
        <w:t>ЖЖолдастарымыздың кейбіреулерінде қазақтың осы күнгі</w:t>
        <w:br/>
        <w:t>күңгірт тап сезімі өспек емес, ұзамай өшпек деген пікір бар.</w:t>
        <w:br/>
        <w:t>Дәлелдерді тап сезімін тереңдеткендей, бай, кедей шаруалары-</w:t>
        <w:br/>
        <w:t>ның негізінде айырма жоқ. Айырма болса, сипат жағынан емес,</w:t>
        <w:br/>
        <w:t>сан жағынан еді. Осы шала-жансар айырма осы күні-ақ құрып</w:t>
        <w:br/>
        <w:t>қалды деуге болады. Бай - кедей шаруасы аз жылдың ішінде сан</w:t>
        <w:br/>
        <w:t>жағынан да қарайлас болып қалды деуге болады. Шаруа айыр-</w:t>
        <w:br/>
        <w:t>маның енді қайта тууына жол жоқ. Осы себептерден қазақта тап</w:t>
        <w:br/>
        <w:t>сезімі тереңдей алмай, өсе алмай, осы күнгі күңгірт күйінше</w:t>
        <w:br/>
        <w:t>өшіп кетуге мүмкін. Бұлай болса, әдебиетімізге де тап сарыны</w:t>
        <w:br/>
        <w:t>терең түспеуі мүмкін. Дәлелдер - осылар. Тағы да ескертелік,</w:t>
        <w:br/>
        <w:t>бұл- бәріміздің емес, кейбір жолдастарымыздың ғана пікірі.</w:t>
        <w:br/>
        <w:t>Бірақ әдебиет басынан бақайына шейін тап туралы ғана болса</w:t>
        <w:br/>
        <w:t>деп ұғу марксшылдыққа да, әдебиетке де қиянат. Марксшыл бір</w:t>
        <w:br/>
        <w:t>әдебиет сыншысы А. Чужак айтады: «Жұмыскердің жайынан</w:t>
        <w:br/>
        <w:t>басқа нәрсені жазба деп ақынды қамап қоюды марксшылдық</w:t>
        <w:br/>
        <w:t>білмейді әм білгісі де келмейді» (Н.Чужак. Е эстетике марк-</w:t>
        <w:br/>
        <w:t>сизма. Сб. «Е диалектике марксизма».- Чита,1921.-С.26-27).</w:t>
        <w:br/>
        <w:t>Төңкеріске қосшы атанған әдебиетшілердің біреуі Леф Лунц:</w:t>
        <w:br/>
        <w:t>«Әдебиет әсері үстіндегі заманды суреттеуге де мүмкін, сурет-</w:t>
        <w:br/>
        <w:t>темеуіде мүмкін, оданжақсы-жамандығы табылмайды»,- дейді</w:t>
        <w:br/>
        <w:t>(Л..Лунц. Серафимович братья. Сб. «От символизма до Октя-</w:t>
        <w:br/>
        <w:t>бря».- Изд. «Новая Москва», 1924). Троцкий жазады: «...Жаңа</w:t>
        <w:br/>
        <w:t>әдебиетте трагедия болмақ. Әрине, құдайсыз болмақ. Жаңа Ис-</w:t>
        <w:br/>
        <w:t>кусство құдайсыз искусство болмақ қой. (Жаңа әдебиетте ко-</w:t>
        <w:br/>
        <w:t>медия болмақ. Жаңа адамдарға да күлкі керек. Жаңа әдебиетте</w:t>
        <w:br/>
        <w:t>роман өспек. Жаңа әдебиетте терең сыршылдық болмақ. Жаңа</w:t>
        <w:br/>
        <w:t>адам бұрынғы адамнан күшті сөйлемек қой. Жаңа әдебиеттің де</w:t>
        <w:br/>
        <w:t>ақыны өмір, өлім туралы жырламақ. Жаңа адам бұлар туралы</w:t>
        <w:br/>
        <w:t>ойламақ қой», - дейді (.Л. Троцкий. «Литература и революция» ).</w:t>
        <w:br/>
        <w:t>Қысқасы, әдебиет домбырасында бір ғана ішек емес, көп</w:t>
        <w:br/>
        <w:t>ішек бап болуға тиіс. Көп ішектің бәрі басылуға тиіс. Бірақ бар-</w:t>
        <w:br/>
        <w:t>лық ішекті рет-ретімен басқанда бір ғана күй шығатын болсын.</w:t>
        <w:br/>
        <w:t>% 53 5</w:t>
        <w:br/>
        <w:t>2-------- »-2---5-:-55:5555</w:t>
        <w:br/>
        <w:t>Мен жазбаймын өлеңді ермек үшін,</w:t>
        <w:br/>
        <w:t>Жоқ-барды, ертегіні термек үшін.</w:t>
        <w:br/>
        <w:t>Көкірегі сезімді, тілі орамды,</w:t>
        <w:br/>
        <w:t>Жаздым улгі жастарға бермек үшін.</w:t>
        <w:br/>
        <w:t>Тәуекел мен батыр ой</w:t>
        <w:br/>
        <w:t>Өткір тілді найза етіп,</w:t>
        <w:br/>
        <w:t>Сайысып-ақ бақты гой</w:t>
        <w:br/>
        <w:t>Неше түрлі айла етіп.</w:t>
        <w:br/>
        <w:t>Ойланбай қайран журт,</w:t>
        <w:br/>
        <w:t>Ұялмай қал, жым-жырт!</w:t>
        <w:br/>
        <w:t>Талай сөз бұдан бұрын көп айтқамын,</w:t>
        <w:br/>
        <w:t>Түбін ойлап, уайым жеп айтқамын.</w:t>
        <w:br/>
        <w:t>Ақылдылар арланып уялған соң,</w:t>
        <w:br/>
        <w:t>Ойланып туаеле ме деп айтқамын.</w:t>
        <w:br/>
        <w:t>Бұл өлеңдерден Абайдың поэзияны қоғамдық күрестің құ-</w:t>
        <w:br/>
        <w:t>ралы, жұршылықтың санасын оятатын құдіретті әмірші деп</w:t>
      </w:r>
    </w:p>
    <w:p>
      <w:r>
        <w:t>қарайтыны айқын көрінеді.</w:t>
        <w:br/>
        <w:t>8. Белинскийдің айтуынша, искусстводағы суреттеме реал-</w:t>
        <w:br/>
        <w:t>дық өмірдің шынайы бейнесі болуға тиіс. Искусство шындықты</w:t>
        <w:br/>
        <w:t>суреттеуге міндетті. Абай да дәл осы принципті қолдайды.</w:t>
        <w:br/>
        <w:t>Сөз айттым «Әзіретәлі, айдаһарсыз»,</w:t>
        <w:br/>
        <w:t>Мұнда жоқ «алтын иек, сары ала қыз».</w:t>
        <w:br/>
        <w:t>Кәрілікті жамандап өлім тілеп,</w:t>
        <w:br/>
        <w:t>Болсын деген жерім жоқ жігіт арсыз.</w:t>
        <w:br/>
        <w:t>Әсіре қызыл емес деп жигенбеңіз.</w:t>
        <w:br/>
        <w:t>Түбі терең сөз артық, бір байқарсыз.</w:t>
        <w:br/>
        <w:t>Абай- реалист; ол өмірді шығыс әдебиетінде бір кезде болған</w:t>
        <w:br/>
        <w:t>қиялшылдық салтпен көпірте әсірелеуге қарсы. «Алтын иек,</w:t>
        <w:br/>
        <w:t>сары ала қыз» деген тармақ Әріп ақынның өлеңінен алынып</w:t>
        <w:br/>
        <w:t>% 68 &gt;</w:t>
        <w:br/>
        <w:t>2-------- »-2---5-:-55:5555</w:t>
        <w:br/>
        <w:t>Әдебиет тарихын жасау жолында қандайлық тәжірибеміз</w:t>
        <w:br/>
        <w:t>бар? Неден ұттық? Неден сүріндік? Бұған да жауап бермеске</w:t>
        <w:br/>
        <w:t>болмайды.</w:t>
        <w:br/>
        <w:t>Қазақ әдебиеттану ғылымының тарихына көз жіберсек,</w:t>
        <w:br/>
        <w:t>оның негізінен екі кезеңді басынан кешіргендігін байқауға бо-</w:t>
        <w:br/>
        <w:t>лады. Бірінші - үйрену, идеялық творчестволық принциптерді</w:t>
        <w:br/>
        <w:t>игеру кезеңі. Бұл революцияның алғашқы кезінен соғысқа</w:t>
        <w:br/>
        <w:t>дейінгі дәуірді қамтиды. Екіншісі - соғыстан кейінгі дәуір, яғ-</w:t>
        <w:br/>
        <w:t>ни қалыптасып, даму дәуірі.</w:t>
        <w:br/>
        <w:t>Алғашқы дәуірде әдебиеттану ғылымы күнбе-күнгі пар-</w:t>
        <w:br/>
        <w:t>тиялық, әдебиеттік сындардың тәжірибесіне, қазақ совет әде-</w:t>
        <w:br/>
        <w:t>биетінің, қазақтың социалистік ұлт мәдениетінің қалыпта-</w:t>
        <w:br/>
        <w:t>суы тәжірибесіне сүйене отырып дамыды. Қашанда ғылым</w:t>
        <w:br/>
        <w:t>дерексіз тумайды, өмірдің талап-тілектеріне байланысты дұ-</w:t>
        <w:br/>
        <w:t>ниеге келеді. Революцияның алғашқы жылдарынан бастап қа-</w:t>
        <w:br/>
        <w:t>зақтың ұлттық баспасөзін, ұлт мектептерін ашу міндеті алға</w:t>
        <w:br/>
        <w:t>қойылғанда, ең қиын, ең түйінді мәселенің бірі ана тілі мен</w:t>
        <w:br/>
        <w:t>әдебиетін оқытуды бірінші кезекте шешу керек болды. Бұл мә-</w:t>
        <w:br/>
        <w:t>селені ғылыми жағынан зерттеп, іс жүзіне асыруға келгенде,</w:t>
        <w:br/>
        <w:t>қандайлық идеялық тартыстар, қандайлық бөгет пен қиындық-</w:t>
        <w:br/>
        <w:t>тар болғандығы бәрімізге белгілі...</w:t>
        <w:br/>
        <w:t>“Қазақ әдебиеті мен тарихының маңызды творчестволық</w:t>
        <w:br/>
        <w:t>проблемаларына арналған еңбектердің бүкіл одақтық әдебиет</w:t>
        <w:br/>
        <w:t>жұртшылығының назарын аударуы, қазақ әдебиеттануының</w:t>
        <w:br/>
        <w:t>жанрретінде қалыптасып дамып отырғандығын, бұл.жағдайдың</w:t>
        <w:br/>
        <w:t>өзі қазақ әдебиетінің ғылымдық тарихын жазуға мүмкіндігіміз</w:t>
        <w:br/>
        <w:t>де, дайындығымыз да мол екендігін көрсетеді.</w:t>
        <w:br/>
        <w:t>Қазақ әдебиет тарихының негізгі проблемалық мәселеле-</w:t>
        <w:br/>
        <w:t>рін жан-жақты шешіп зерттеуде біз тарихшылдық принципті,</w:t>
        <w:br/>
        <w:t>яғни әдеби құбылыстарды тарихи даму процесінде, әрбір шы-</w:t>
        <w:br/>
        <w:t>ғарманы, әрбір ақынды өзінің туған тарихи-қоғамдық ортасы-</w:t>
        <w:br/>
        <w:t>на нақты байланысты алып тексеру принципін қолданамыз.</w:t>
        <w:br/>
        <w:t>Мұның өзі әсіресе идеялық қайшылықтары бар ақындарды өз</w:t>
        <w:br/>
        <w:t>заманындағы таптық, қоғамдық ортаның жемісі тұрғысынан</w:t>
      </w:r>
    </w:p>
    <w:p>
      <w:r>
        <w:t>анықтауға мүмкіндік береді. Сонымен бірге қазақ әдебиетінің</w:t>
        <w:br/>
        <w:t>% 60 &gt;</w:t>
        <w:br/>
        <w:t>2---------%%% --&gt;5:55:5-:52--:5</w:t>
        <w:br/>
        <w:t>Данышпан Абайды эстетикалық тұлғалы жүйе жасады деп</w:t>
        <w:br/>
        <w:t>айта аламыз. Зор өкінішті нәрсе - Абай күнделік жазбады,</w:t>
        <w:br/>
        <w:t>кімдерді оқығаны, кімдерден қалайша үйренгені туралы де-</w:t>
        <w:br/>
        <w:t>рек аз; кімнің эстетикасына еліктеп, оны өзіне үлгі тұтқанын</w:t>
        <w:br/>
        <w:t>айқындау оңай емес. Бірақ соның бәрінің есесіне Абай тастап</w:t>
        <w:br/>
        <w:t>кеткен үлкен құжат бар. Ол - данышпан ақынның өлендері</w:t>
        <w:br/>
        <w:t>мен қара сөздері. Соларды назар салып оқысақ, Абайдың эсте-</w:t>
        <w:br/>
        <w:t>тикасы данышпан В.Г. Белинскийдің эстетикасымен түгелдей</w:t>
        <w:br/>
        <w:t>қабысатынан көреміз.</w:t>
        <w:br/>
        <w:t>Сөзімізді дерекпен дәлелдейік. Белинскийдің эстетикалық</w:t>
        <w:br/>
        <w:t>бес принципі, кодексі бар. Ол принциптерде данышпан ойшыл</w:t>
        <w:br/>
        <w:t>искусствоның табиғатын, идеялық-көркемдік және әлеуметтік</w:t>
        <w:br/>
        <w:t>мәнін, сырын ашады. Ол принциптер төмендегілер:</w:t>
        <w:br/>
        <w:t>1. Әдебиет - қоғамның жемісі; қоғам өмірін және оның да-</w:t>
        <w:br/>
        <w:t>муын бейнелейді, - дейді Белинский. Ұлы сыншының бұл пі-</w:t>
        <w:br/>
        <w:t>кірін екінші сөзбен айтсақ: өмір бар жерде - искусство бар,</w:t>
        <w:br/>
        <w:t>өйткені иекусетво - өмірдің жемісі. Дәл осындай пікірді біз</w:t>
        <w:br/>
        <w:t>Абайдан да табамыз.</w:t>
        <w:br/>
        <w:t>Туғанда дуние есігін ашады өлең,</w:t>
        <w:br/>
        <w:t>Өлеңмен жер қойнына кірер денең,</w:t>
        <w:br/>
        <w:t>Өмірдегі қызығың бәрі өлеңмен,</w:t>
        <w:br/>
        <w:t>Ойласаңшы, бос бақпай елең-селең.</w:t>
        <w:br/>
        <w:t>Абайдан келтірілген осы шумаққа ой жүгіртсек, әдебиеттің</w:t>
        <w:br/>
        <w:t>өмірмен бірге туатынын, өмірдің бар сатысында бірге жасай-</w:t>
        <w:br/>
        <w:t>тынын, ең аяғы өлгенде де соңғы сапарға сүйегіңді өлеңмен</w:t>
        <w:br/>
        <w:t>шығарып салатынын көреміз. Абайдың пікірінше, әдебиет -</w:t>
        <w:br/>
        <w:t>қоғамдық нәрсе. Қоғамнан тыс әдебиет жоқ. «Елсіз-күнсізде</w:t>
        <w:br/>
        <w:t>кездемені жайып салып, қолына кезін алып отырғанның не</w:t>
        <w:br/>
        <w:t>пайдасы бар». Ұлы ақын сөзді жаза беруге бекінеді, керек деген</w:t>
        <w:br/>
        <w:t>алар, керек қылмаған алмас деп түйеді. «Ақ қағаз бен қара сия-</w:t>
        <w:br/>
        <w:t>ны ермек қылайын, кімде-кім ішінен керекті сөз тапса, жазып</w:t>
        <w:br/>
        <w:t>алсын я оқысын, керегі жоқ десе - өз сөзім өзімдікі, - дедім...»</w:t>
        <w:br/>
        <w:t>2. Белинскийдің айтуынша, искусство - қоғамдық күрестің</w:t>
        <w:br/>
        <w:t>құралы. Абайдың пікірі де осыған орайлас.</w:t>
        <w:br/>
        <w:t>% 67 &gt;</w:t>
        <w:br/>
        <w:t>2-------- »-2---5-:-55:5555</w:t>
        <w:br/>
        <w:t>соң, оның ақындық жағы тексерілсе, сол уақытта әдебиет шын</w:t>
        <w:br/>
        <w:t>әдебиет болмақ», - дейді («За 20 лет». Пребисловие ктретьему</w:t>
        <w:br/>
        <w:t>изданио). Дұрысы бір таптың ақыны екінші тапқа жат болуға,</w:t>
        <w:br/>
        <w:t>шет болуға тиісті, бір тап екінші таптың ақынына жау болуға</w:t>
        <w:br/>
        <w:t>тиісті. Бірақ бұл шеттік, бұл жаттық, бұл жаулық ақындық</w:t>
        <w:br/>
        <w:t>жағынан емес, азаматтық жағынан болуға тиісті. Болмысына,</w:t>
        <w:br/>
        <w:t>мысалы, «Қараңғы түнде тау қалғып, Ұйқыға кетер балбы-</w:t>
        <w:br/>
        <w:t>рап» деп жырлаған ақынға осы ақындығын жат көру даусыз</w:t>
      </w:r>
    </w:p>
    <w:p>
      <w:r>
        <w:t>ақымақтық болар еді. Осы себептерден ақсүйек ақын Пушкин</w:t>
        <w:br/>
        <w:t>пролетариатқа азаматтық, жағынан шет болса да, ақындық</w:t>
        <w:br/>
        <w:t>жағынан шет болмақ емес. Пушкиннің тап төңкерісі дәуірінде</w:t>
        <w:br/>
        <w:t>де пролетариаттың қолынан түспеуінің мәнісі осы. Пролетариат</w:t>
        <w:br/>
        <w:t>Пушкинді азаматтығынан аман, ақындығынан сабақ алайын</w:t>
        <w:br/>
        <w:t>деп ұстап отыр. Плеханов, Ленин, Меринг, Тсимер, Бухарин,</w:t>
        <w:br/>
        <w:t>Кллара Сеткин, Луначарский, Троцкий сықылды марксшыл-</w:t>
        <w:br/>
        <w:t>дық көсемдерінің «Пролетариатқа азаматтық жағынан қас, дос</w:t>
        <w:br/>
        <w:t>екенін біліп ал да, ақындық жағынан әдебиеттің алыптарынан</w:t>
        <w:br/>
        <w:t>сабақ ал» деп үгіт берулерінің мәнісі осы. Біз де бағыт сабағын</w:t>
        <w:br/>
        <w:t>төңкеріс пролетариаттан алған соң, таза әдебиет сабағын жи-</w:t>
        <w:br/>
        <w:t>һан әдебиетінің ергежейлерінен емес, алыптарынан алуға мін-</w:t>
        <w:br/>
        <w:t>деттіміз. Көшерін жел, қонарын сай білетін қаңбақтарын емес,</w:t>
        <w:br/>
        <w:t>заман толқыны қатты долданып соқса да былқ етпей, елең</w:t>
        <w:br/>
        <w:t>қылмай тұрып келген асқарларын молда қылуға міндеттіміз.</w:t>
        <w:br/>
        <w:t>Жиһан әдебиетінің алыптарынан әдебиет сабағын алудың тағы</w:t>
        <w:br/>
        <w:t>бір себебі - шын ақынның тар тапшылдықтан қанша дегенмен</w:t>
        <w:br/>
        <w:t>жоғары болуы, белгілі бір тап мүшесі болса, шын ақынның</w:t>
        <w:br/>
        <w:t>тапшылдыққа ғана қамалып қалмай, өз табынан мойын озық</w:t>
        <w:br/>
        <w:t>жалпы таптың, жалпыадамзаттың жанындағы қайғылы яки</w:t>
        <w:br/>
        <w:t>қуанышты шекті шерте білу.</w:t>
        <w:br/>
        <w:t>Адам әуелі адам, онан соң бір таптың мүшесі ғой. Осы сөз-</w:t>
        <w:br/>
        <w:t>дерден әдебиетімізде тап мәселесі келіп шығады. Үстіміздегі</w:t>
        <w:br/>
        <w:t>төңкеріс тап төңкерісі болғандықтан, адамзатты бағытқа про-</w:t>
        <w:br/>
        <w:t>летариат жеткізеді деп күмәнсіз сенгенімізден, жердің жүзі</w:t>
        <w:br/>
        <w:t>екі тапқа бөлінген күнде ғана төңкеріс қанатын кең жаяды</w:t>
        <w:br/>
        <w:t>деп білгенімізден, сөз жоқ, әдебиетімізде тап сарыны болуға,</w:t>
        <w:br/>
        <w:t>%52</w:t>
        <w:br/>
        <w:t>2-------- »-2---5-:-55:5555</w:t>
        <w:br/>
        <w:t>(ортағасырлық аңыздар) Алтын Орда батырлары туралы баян-</w:t>
        <w:br/>
        <w:t>дайды да, ол орданың тарихына жаңа түсінік береді және оның</w:t>
        <w:br/>
        <w:t>құлау себебін анықтай түседі. Бұл арада Шоқан ауыз әдебиетін</w:t>
        <w:br/>
        <w:t>халық өмірінің айнасы деп қарайды; ғалымның ұғымынша,</w:t>
        <w:br/>
        <w:t>қазақтың ауыз әдебиеті Алтын Орданың шынайы сырын аша-</w:t>
        <w:br/>
        <w:t>ды, оның құлау себебін анықтайды. Данышпан ғалым ауыз</w:t>
        <w:br/>
        <w:t>әдебиетін өмір сырын ашушы, өмірге жаңа көзқарас ұсынушы</w:t>
        <w:br/>
        <w:t>құрал деп таниды.</w:t>
        <w:br/>
        <w:t>Көркем сөз жөнінде Ыбырай Алтынсариннің да бірсыпыра</w:t>
        <w:br/>
        <w:t>пікірлер айтып кеткені белгілі. Ол Торғайда мұғалім болып</w:t>
        <w:br/>
        <w:t>жүрген кезінде қазақ халқының ауыз әдебиетін зерттеп, көркем</w:t>
        <w:br/>
        <w:t>сөздің әсер етушілік күш-қуатына айрықша көңіл бөледі.</w:t>
        <w:br/>
        <w:t>Н.И. Ильминскийге жіберген бір хатында ол: «Халықтың са-</w:t>
        <w:br/>
        <w:t>насын оятып, жүрегін тербейтін кітап керек», - деп жазады.</w:t>
        <w:br/>
        <w:t>Алтынсарин Крыловтың мысалдарын қазақ тіліне аударып,</w:t>
        <w:br/>
        <w:t>оның идеялық әсерін зерттейді. Бастапқы бақылауында қазақ</w:t>
        <w:br/>
        <w:t>балалары Крылов мысалдарын түсінбегенін, «малдар мен аң-</w:t>
        <w:br/>
        <w:t>дар адамша сөйлей ала ма?» - деп ғажаптай таңырқағанын ай-</w:t>
        <w:br/>
        <w:t>та келіп, балаларға басқа жеңілірек әдеби шығармаларды әде-</w:t>
        <w:br/>
        <w:t>би шығармаларды беруге ұйғарғанын айтады. Бірақ данышпан</w:t>
        <w:br/>
        <w:t>педагог балалардың жан сырымен таныса келе, Крылов мысал-</w:t>
        <w:br/>
        <w:t>дарын олардың қабылдайтынын анықтайды. Содан былай ол</w:t>
        <w:br/>
        <w:t>орыстың ұлы мысалшысының бірнеше мысалдарын аударып,</w:t>
        <w:br/>
        <w:t>оқу процесіне пайдаланады. Сөйтіп, оларды 1879 жылы өзінің</w:t>
        <w:br/>
        <w:t>«Киргизская хрестоматия» деген кітабында жариялайды.</w:t>
        <w:br/>
        <w:t>Кел балалар,оқылық,</w:t>
      </w:r>
    </w:p>
    <w:p>
      <w:r>
        <w:t>Оқығанды көңілге</w:t>
        <w:br/>
        <w:t>Ықыласпен тоқылық,-</w:t>
        <w:br/>
        <w:t>деп мектеп гимнін жазған Ы. Алтынсарин - көркем сөздің адам</w:t>
        <w:br/>
        <w:t>жанына әсері барын жете білген қайраткер. Ұлы педагог қазақ</w:t>
        <w:br/>
        <w:t>халқының өміріне мәдени жағынан іргелі өзгеріс кіргізуді ал-</w:t>
        <w:br/>
        <w:t>дына мақсат етіп қойған; сол мақсатын орындау үшін бар дары-</w:t>
        <w:br/>
        <w:t>нан аямай жұмсап, әдебиетті идеологиялық күшті құрал ретінде</w:t>
        <w:br/>
        <w:t>пайдаланған.</w:t>
        <w:br/>
        <w:t>% 66 &gt;</w:t>
        <w:br/>
        <w:t>2---------%%% --&gt;5:55:5-:52--:5</w:t>
        <w:br/>
        <w:t>леолит дәуірінде жартасқа салынған жануарлардың бейнелері</w:t>
        <w:br/>
        <w:t>секілді алғашқы қауымдық қоғамның рухани мәдениетінің ес-</w:t>
        <w:br/>
        <w:t>керткіштері тұрпайы түрдегі ғылымның, діннің, өнердің ерте</w:t>
        <w:br/>
        <w:t>кездегі бастаулары болып табылады.</w:t>
        <w:br/>
        <w:t>Өмірдің образды түрде бейнеленуі (шынайы құбылыстар мен</w:t>
        <w:br/>
        <w:t>процестерді нақтылы-сезімдік, индивидуалдық түрде қайта</w:t>
        <w:br/>
        <w:t>жаңғырту) өнерге ғана тән екендігіне қарамастан, қоғамдық са-</w:t>
        <w:br/>
        <w:t>наның басқа да түрлерінен айыруға көмектесетін негізді өзіндік</w:t>
        <w:br/>
        <w:t>белгісі бола алмайды; ол өнердің формальды бастауы ғана.</w:t>
        <w:br/>
        <w:t>Өнердің көркемдік таным процесінде, көркемдік ойлаудың</w:t>
        <w:br/>
        <w:t>өзіне ғана тән категорияларында (бейнелілік, эмоционалдық,</w:t>
        <w:br/>
        <w:t>көркемдік қиял) танымның спецификалық предметіне қа-</w:t>
        <w:br/>
        <w:t>тыссыз қарастыруға болмайды. Өнердің ерекше мәнділігі, сон-</w:t>
        <w:br/>
        <w:t>дай-ақ эмоция мен қиялдың ерекше жиілігі оның обһективті</w:t>
        <w:br/>
        <w:t>мазмұнының өзгешелігімен ғана түсіндіріле алады.</w:t>
        <w:br/>
        <w:t>Мұндай жағдайда қарастырылмаған көркемдік таным про-</w:t>
        <w:br/>
        <w:t>цесінің ерекшеліктері ойлаудың формальды ауқымында, ең</w:t>
        <w:br/>
        <w:t>соңында суреткер психикасының ерекшеліктері тұрғысында</w:t>
        <w:br/>
        <w:t>ғана ұғынылады да, мұның өзі өнерді суреткерлік ұлылықтың</w:t>
        <w:br/>
        <w:t>туындысы ретінде қарастыратын идеалистік бағытқа апарып</w:t>
        <w:br/>
        <w:t>соқтырады.</w:t>
        <w:br/>
        <w:t>Көркемдік мазмұнның өзіндік ерекшеліктері мен бейнелеу</w:t>
        <w:br/>
        <w:t>формаларындағы өнердің барлық өзгешеліктерін жоққа шы-</w:t>
        <w:br/>
        <w:t>ғарсақ, өнерде тек форма ғана эстетикалық мәнге ие де, маз-</w:t>
        <w:br/>
        <w:t>мұн эстетикадан тыс категория болып шығады. Мазмұнның</w:t>
        <w:br/>
        <w:t>эстетикаға қатыссыздығы туралы пікір Канттың эстетикалық</w:t>
        <w:br/>
        <w:t>мәнінен бастау алып, не формализмге, не өнер дінді, философия</w:t>
        <w:br/>
        <w:t>мен өнерді формаға түсіріп, көпке танытады дейтін тұрпайы</w:t>
        <w:br/>
        <w:t>түсіндірмелерді негіздеуге апарып соқтырады.</w:t>
        <w:br/>
        <w:t>Өнерге бұлайша көзқарас қоғамдық сананың бір түрі ретін-</w:t>
        <w:br/>
        <w:t>дегі өнердің өзіндік дербестігін жоққа шығарады: оны сананың</w:t>
        <w:br/>
        <w:t>басқа да түрлерімен араластырып, мазмұнын тұрпайыланды-</w:t>
        <w:br/>
        <w:t>рып жібереді.</w:t>
        <w:br/>
        <w:t>Өмірдегі көркем обһектінің өзіндік ерекшеліктерін жоққа</w:t>
        <w:br/>
        <w:t>шығару таным ретіндегі өнерді іс жүзінде мойындамауға әке-</w:t>
        <w:br/>
        <w:t>% 63 &gt;</w:t>
      </w:r>
    </w:p>
    <w:p>
      <w:r>
        <w:t>2-------- »-2---5-:-55:5555</w:t>
        <w:br/>
        <w:t>үшін ақын ақындығын өмірге, тұрмысқа жанастыруға міндетті.</w:t>
        <w:br/>
        <w:t>Таза ақындықпен бірге осы борышты да атқарған ақынды</w:t>
        <w:br/>
        <w:t>ғана ел тап «өзімнің ақыным» демек. Ақындықты азаматтық-</w:t>
        <w:br/>
        <w:t>пен өлшеу - бұл ақынға салынатын екінші өлшеуіш. Бұл ара-</w:t>
        <w:br/>
        <w:t>да ашып кететін сөз мынау: Ақындықтың тұрмысқа жанасуын</w:t>
        <w:br/>
        <w:t>тұрмыстың құлы болуы деп үғу қате. Ақындық жаратылысты,</w:t>
        <w:br/>
        <w:t>тұрмысты айтпай, бұлжытпай құр түсіріп қана отыратын фо-</w:t>
        <w:br/>
        <w:t>тография емес, фотография ақындық емес. Тұрмыс пен жара-</w:t>
        <w:br/>
        <w:t>тылыс - ақынға тек тиянақ. Осы тиянаққа таянып басып, осы-</w:t>
        <w:br/>
        <w:t>ны құрал қылып, көптің көргенін, көптік сезгенін жанап, бір</w:t>
        <w:br/>
        <w:t>топ қылып, сол топқа ақын өзінше түс беруге міндетті. Тип -</w:t>
        <w:br/>
        <w:t>портрет емес, тип қашанда болса жасама. Лениннің фотография</w:t>
        <w:br/>
        <w:t>түсірген портретінде ақындық жоқ. Ал суретшіл ақын салған</w:t>
        <w:br/>
        <w:t>портретінде ақындық бар. Мұның себебі не? Еуропа әдебиеті</w:t>
        <w:br/>
        <w:t>«Шекспир, Шекспир» дейді. Осы Шекспирдің ақындығы - ХУІ-</w:t>
        <w:br/>
        <w:t>ХҮІ ғасырлардағы қалса Англияның, асса Еуропаның тұр-</w:t>
        <w:br/>
        <w:t>мысын бұлжытпай суреттегендіктен ғана ма? Еуропаның ас-</w:t>
        <w:br/>
        <w:t>қан ақыны Гете айтады: «Кәдімгі бір күшікті тұрған күйінше</w:t>
        <w:br/>
        <w:t>суретке салсақ, жердің жүзіндегі толып жатқан күшіктің са-</w:t>
        <w:br/>
        <w:t>нын көбейтіп, бір күшікке қосқан болып табыласың. Онымен</w:t>
        <w:br/>
        <w:t>суретшіл ақын болып табылмайсың», - дейді.</w:t>
        <w:br/>
        <w:t>Ақын Гетенің тағы бір жұмбақ сөзі бар: «Әдебиет әсері не-</w:t>
        <w:br/>
        <w:t>ғұрлым жабайы өлшеу деп аса берсе, неғұрлым ақылға ұғымсыз</w:t>
        <w:br/>
        <w:t>болса, соғұрлым сұлу болмақ», - дейді.</w:t>
        <w:br/>
        <w:t>Жоғарыдағы пікірлерді қорытқанда былай болады: ақындық</w:t>
        <w:br/>
        <w:t>ауданында ақын - ақын ғана, тұрмыс ауданында - әрі ақын,</w:t>
        <w:br/>
        <w:t>әрі азамат. Тұрмыстың мүшесі болған соң ақын азамат та болу-</w:t>
        <w:br/>
        <w:t>ға міндетті. Ақындық фотография емес, фотография ақындық</w:t>
        <w:br/>
        <w:t>емес. Ақынның міндеті - білім беру емес, терең сезім, асқар</w:t>
        <w:br/>
        <w:t>пікір ояту.</w:t>
        <w:br/>
        <w:t>Тарихта әдебиетті тұрмысқа тиянаққа алмаған, жалаңаш</w:t>
        <w:br/>
        <w:t>пікір билеп кеткен дәуір бар. Сүмірейіп, тұқыртып тұрмыс би-</w:t>
        <w:br/>
        <w:t>леп кеткен дәуір бар. Бастапқы дәуірлерде де, соңғы дәуірлерде</w:t>
        <w:br/>
        <w:t>де жиһан әдебиеті бәсеңдеген, төмендеген, ал тұрмыс пен асқар</w:t>
        <w:br/>
        <w:t>пікірді қиюластырып қоса билеген дәуірлерінде асқарланған,</w:t>
        <w:br/>
        <w:t>% 50 &gt;</w:t>
        <w:br/>
        <w:t>2-------- »-2---5-:-55:5555</w:t>
        <w:br/>
        <w:t>Яғни, түрлі нәрсені суреттейтін әдебиет негізгі бағытқа қайшы</w:t>
        <w:br/>
        <w:t>болмасын. Негізгі бағытымыз - төңкеріс арқылы ортақшыл-</w:t>
        <w:br/>
        <w:t>дық. Әдебиет негізінде осы бағытты темірқазық қылумен бірге</w:t>
        <w:br/>
        <w:t>өзінің ішкі заңы бар әдебиет екенін ұғып, дұрыс жүре білсін.</w:t>
        <w:br/>
        <w:t>Әсіресе, біздің жас әдебиетіміз жан-жаққа, алға, сыртқа қа-</w:t>
        <w:br/>
        <w:t>рануға міндетті. Мұның бір себебі мынау: Еуропа әдебиетінің</w:t>
        <w:br/>
        <w:t>артында асқар барлығы. Еуропа өмірінің өрі, қыры, күнгей де,</w:t>
        <w:br/>
        <w:t>теріскей де беттері әдебиетіне түскен. Еуропа адамының терең</w:t>
        <w:br/>
        <w:t>сезімдері, асқарланған қиялдары әдебиет алыптарының сұлу</w:t>
        <w:br/>
        <w:t>сөз реттеріне болған жалпы адамзаттың алдына тастаған қара</w:t>
        <w:br/>
        <w:t>да, хан да, бай да, кедей де, данышпан да, надан да, ер де, әйел</w:t>
        <w:br/>
        <w:t>де, тәңірге махаббатшылы да, елге махаббатшылы да, әйелге</w:t>
        <w:br/>
        <w:t>махаббатшылы да, ұлтшылы да, ортақшылы да, бүгіншілі де,</w:t>
        <w:br/>
        <w:t>ертеңшілі де, меншілі де, сеншілі де- бәрі де жақсы да, жаман да</w:t>
        <w:br/>
        <w:t>жағынан суреттеген. Қалай да Еуропа пролетариатының атадан</w:t>
        <w:br/>
        <w:t>қалған мұра, қазынасансыз тандауына да, талдауынада жететін</w:t>
      </w:r>
    </w:p>
    <w:p>
      <w:r>
        <w:t>келесі байлығына қоры мол. Ал біздің әдебиетіміздің Еуропа</w:t>
        <w:br/>
        <w:t>жолына түскеніне 15-20 жылдан артық емес. Жаңа әдебиеттің</w:t>
        <w:br/>
        <w:t>тартылса ағұзысы ғана тартылды. Бісмілдәсі әлі басталған жоқ.</w:t>
        <w:br/>
        <w:t>Өміріміздің күнді әм күңгірт дәуірлері болғаны әм бар. Қазақ-</w:t>
        <w:br/>
        <w:t>тың өзінің жаратылысқа, өмірге, тұрмысқа көзқарасы, өзінше</w:t>
        <w:br/>
        <w:t>философиясы, терең сезімі болғаны әм бар. Осылардың бірі ту-</w:t>
        <w:br/>
        <w:t>ралы әлі айтарлық қалам тартылған жоқ. Өзінше елді қоғамда-</w:t>
        <w:br/>
        <w:t>ған хан, қоғамды қорғаған батыр, өзінше қоғамның қорғаны</w:t>
        <w:br/>
        <w:t>болған би, хан заманындағы құл, төре заманындағы төлеңгіт,</w:t>
        <w:br/>
        <w:t>бай заманындағы кедей, жауынгерге жолдас болған әйел, өткен</w:t>
        <w:br/>
        <w:t>ертегі күніміз, ертегідей күніміз, кешегі капитализмге уһлеп</w:t>
        <w:br/>
        <w:t>кірген дәуірдегі азғындық, мұң, бүгінгі кедейлік, бүгіншілік,</w:t>
        <w:br/>
        <w:t>сонымен бірге жаңа өмірге бет алу... қысқасы, қазақтың күні,</w:t>
        <w:br/>
        <w:t>ертегідей күні, кешесі, бүгінгісі де айтарлықтай суретке түс-</w:t>
        <w:br/>
        <w:t>кен. Осылар түспей, әдебиет өз әдебиетіміз бола алмақ емес.</w:t>
        <w:br/>
        <w:t>Сондықтан жас әдебиетіміздің осы күнгі мойнындағы жауап-</w:t>
        <w:br/>
        <w:t>ты міндеті қай жаққа болса да бірезу болмау. Бұл - бір бағытты</w:t>
        <w:br/>
        <w:t>болмау деген сөз емес. Бағыттың аты - бағыт, бірезудің аты -</w:t>
        <w:br/>
        <w:t>бірезу. Саясатшыл азаматтың алдында бүгінгі мәселе, бүгінгі</w:t>
        <w:br/>
        <w:t>%5%4 о</w:t>
        <w:br/>
        <w:t>2---------%%% --&gt;5:55:5-:52--:5</w:t>
        <w:br/>
        <w:t>Қазіргі әдебиеттанушылар (көбіне структуралистер, өзде-</w:t>
        <w:br/>
        <w:t>рінше) негізінен бәрін түсінетін тыңдаушының имманентті</w:t>
        <w:br/>
        <w:t>туындысын анықтауға ұмтылады. Бұл, әрине, эмпирикалық</w:t>
        <w:br/>
        <w:t>тыңдаушы немесе психологиялық қойылым емес, автор жа-</w:t>
        <w:br/>
        <w:t>нындағы тыңдаушы бейнесі. Бұл - дерексіз идеалдық құрылым.</w:t>
        <w:br/>
        <w:t>Оған осындай дерексіз идеалды автор қарсы қойылады. Мұндай</w:t>
        <w:br/>
        <w:t>түсінік бойынша, кінәратсыз тыңдаушы авторды ауыстырушы</w:t>
        <w:br/>
        <w:t>немесе оның айнадағы бейнесі сияқты. Ол ешқандай өзіндік</w:t>
        <w:br/>
        <w:t>сипатты, туындыға қатысты ешқандай тың ұғымды иемдене</w:t>
        <w:br/>
        <w:t>алмайды және автордың бүкіл ойын ұғыну мүмкіндігі жоғала-</w:t>
        <w:br/>
        <w:t>ды. Ол, нақтырақ айтсақ, авторға айналған оқырман осы кезең-</w:t>
        <w:br/>
        <w:t>де, уақыт пен ауқымнан тыс (барлық дерексіз идеалды құры-</w:t>
        <w:br/>
        <w:t>лым сияқты) қалады, сондықтан ол автор үшін басқаға айнала</w:t>
        <w:br/>
        <w:t>алмайды, бөтен болып қалмайды, өзгешелік сипатын көрсете-</w:t>
        <w:br/>
        <w:t>тін ештемесі көрінбейді. Автор мен мұндай оқырман арасында</w:t>
        <w:br/>
        <w:t>ешқандай өзара әрекеттестік, драмалық қатынас болмайды. Тек</w:t>
        <w:br/>
        <w:t>қана механикалық немесе таптаурын түсінік қалады. Тұлғалық</w:t>
        <w:br/>
        <w:t>өзгешелік те жоғалады.</w:t>
        <w:br/>
        <w:t>Тұлғаны және шығарманы тану.</w:t>
        <w:br/>
        <w:t>Оларды былайша шекпен сипаттауға болады: біржақты-</w:t>
        <w:br/>
        <w:t>лықпен ғана ұғынылатын, танушы үшін ғана әрекет ететін, тек</w:t>
        <w:br/>
        <w:t>сыртқы бітімге ие жансыз шығарма. Мұндай ажыратылмай-</w:t>
        <w:br/>
        <w:t>тын ішкі болмысынан айырылған маңызы жоқ шығарма тек</w:t>
        <w:br/>
        <w:t>практикалық түрде қызықтау болып шығады.</w:t>
        <w:br/>
        <w:t>Е. Ысмайылов</w:t>
        <w:br/>
        <w:t>Қазақ әдебиетінің ғылымдық тарихын жасау жолындағы</w:t>
        <w:br/>
        <w:t>міндеттер</w:t>
        <w:br/>
        <w:t>...Қазақ әдебиетінің ғылымдық тарихын жасау аса күрде-</w:t>
        <w:br/>
        <w:t>лі, қиын проблема, мұның өзі қазақ әдебиеттану ғылымы-</w:t>
        <w:br/>
        <w:t>ның бар дәуірдегі түйінді мәселесі болса, алдағы жетіжылдық</w:t>
        <w:br/>
        <w:t>жоспардың да ең басты проблемасы болып отыр.</w:t>
      </w:r>
    </w:p>
    <w:p>
      <w:r>
        <w:t>% 59 Ы</w:t>
        <w:br/>
        <w:t>2---------%%% --&gt;5:55:5-:52--:5</w:t>
        <w:br/>
        <w:t>отыр. Ол сияқты өмір көрінісін адам тынығысыз ғып бұрмалай,</w:t>
        <w:br/>
        <w:t>бояулай көрсетуге данышпан ақын төзбестікпен ыза білдіреді.</w:t>
        <w:br/>
        <w:t>4. Белинскийдің айтуынша, искусствода мазмұн бірінші</w:t>
        <w:br/>
        <w:t>орында болуға тиіс.</w:t>
        <w:br/>
        <w:t>Өлеңге әркімнің-ақ бар таласы,</w:t>
        <w:br/>
        <w:t>Сонда да солардың бар таңдамасы.</w:t>
        <w:br/>
        <w:t>Ішіалтын, сырты күміс сөз жақсысын</w:t>
        <w:br/>
        <w:t>Қазақтың келістірер қай баласы?</w:t>
        <w:br/>
        <w:t>Сонымен Абай өлеңінің іші алтын болуын, сырты күмістей</w:t>
        <w:br/>
        <w:t>жарқырауын шарт қып қояды.</w:t>
        <w:br/>
        <w:t>5. Белинскийдің принципі бойынша, искусствода түр маз-</w:t>
        <w:br/>
        <w:t>мұнға сай болуы керек. Абай да осы принципті ұстанады.</w:t>
        <w:br/>
        <w:t>Өлең сөздің патшасы - сөз сарасы,</w:t>
        <w:br/>
        <w:t>Қиыннан қиыстырар ер данасы.</w:t>
        <w:br/>
        <w:t>Тілге жеңіл, журекке жылы тиіп,</w:t>
        <w:br/>
        <w:t>Теп-тегіс, жұмыр келсін айналасы.</w:t>
        <w:br/>
        <w:t>Бөтен сөзбен былғанса сөз арасы,</w:t>
        <w:br/>
        <w:t>Ол -ақынның білімсіз бишарасы.</w:t>
        <w:br/>
        <w:t>Өткірдің жүзі,</w:t>
        <w:br/>
        <w:t>Кестенің бізі</w:t>
        <w:br/>
        <w:t>Өрнегін сендей сала алмас.</w:t>
        <w:br/>
        <w:t>Білгенге маржан,</w:t>
        <w:br/>
        <w:t>Білмеске арзан,</w:t>
        <w:br/>
        <w:t>Надандар баһра ала алмас.</w:t>
        <w:br/>
        <w:t>Көп жағдайда Абайдың эстетикасы қазіргі күннің талап-ті-</w:t>
        <w:br/>
        <w:t>легімен де үндесе шығатындай. Ол алдымен күнделіктің күр-</w:t>
        <w:br/>
        <w:t>делі мәселелерін жырлауды бірінші парыз санайды.</w:t>
        <w:br/>
        <w:t>% 69 &gt;</w:t>
        <w:br/>
        <w:t>2---------%%% --&gt;5:55:5-:52--:5</w:t>
        <w:br/>
        <w:t>шірік қара» кеуілдерін аршып, жаңа рухпен нандыратын, таза</w:t>
        <w:br/>
        <w:t>бейілмен жаңаландыратын машина - шын шырқырап шыққан</w:t>
        <w:br/>
        <w:t>өлең-жыр, әдебиет деген нәрсе...» Аз жасаған Торайғыров өзі-</w:t>
        <w:br/>
        <w:t>нің эстетикалық пікірлерін түгел баяндап үлгермеді. Бірақ оның</w:t>
        <w:br/>
        <w:t>есесіне ақынның творчествосы эстетикалық үлгі таратарлық.</w:t>
        <w:br/>
        <w:t>Оның:</w:t>
        <w:br/>
        <w:t>Қараңғы қазақ көгіне</w:t>
        <w:br/>
        <w:t>Өрмелеп шығып кун болам...</w:t>
        <w:br/>
        <w:t>Шындықтың ауылын іздеп түстім жолға,-</w:t>
      </w:r>
    </w:p>
    <w:p>
      <w:r>
        <w:t>деп жалындай ұмтылған лирикалық геройы жаңа адам еді.</w:t>
        <w:br/>
        <w:t>Осыларға қараңдар, үлгі алыңдар, осындай кейіпкерлерді жа-</w:t>
        <w:br/>
        <w:t>саңдар деп жазушы қаламгерлерге үлгі ұсынғандай болды.</w:t>
        <w:br/>
        <w:t>Маңайымнан әрмен кет,</w:t>
        <w:br/>
        <w:t>Жанды қуыршақ арам ет!</w:t>
        <w:br/>
        <w:t>Бірақ жазық қазақта, -</w:t>
        <w:br/>
        <w:t>Ұлы, қызы мазақта! -</w:t>
        <w:br/>
        <w:t>дегенде ақын қазақтың қыздары, ұлдары өнерге жетіліп,</w:t>
        <w:br/>
        <w:t>дүниені оймақтай үйіретін болса екен деп аңсады. Сөйтіп, С. То-</w:t>
        <w:br/>
        <w:t>райғыров әдебиетімізге эстетикалық желі сияқты өрнек тартып</w:t>
        <w:br/>
        <w:t>кетті.</w:t>
        <w:br/>
        <w:t>Революцияға дейінгі әдебиетте сын, әдебиеттану ғылымы-</w:t>
        <w:br/>
        <w:t>на жататын еңбек - Кәкітай Ысқақовтың Абайдың 1909 жы-</w:t>
        <w:br/>
        <w:t>лы Петербургте шыққан өлеңдер жинағына жазған кіріспесі.</w:t>
        <w:br/>
        <w:t>Онда автор Абайдың өмірі мен творчествосынан көптеген баға-</w:t>
        <w:br/>
        <w:t>лы мәліметтер келтіруімен қатар, оның өлеңдеріне де бір-</w:t>
        <w:br/>
        <w:t>қыдыру талдау береді. М. Сералиннің «Шаһнама» туралы</w:t>
        <w:br/>
        <w:t>жазған мақаласы да (1914 ж.) сын саласында елеулі нәрсе деп</w:t>
        <w:br/>
        <w:t>айтарлық. «Қазақ» газетінде жарияланған (1918 жылы ноябрь-</w:t>
        <w:br/>
        <w:t>де) «Қазақтың бас ақыны» атты мақала да назар аударарлық</w:t>
        <w:br/>
        <w:t>нәрсе.</w:t>
        <w:br/>
        <w:t>971 5</w:t>
        <w:br/>
        <w:t>2---------%%% --&gt;5:55:5-:52--:5</w:t>
        <w:br/>
        <w:t>дәрежесіне, қабілетіне байланысты. Тіпті зерттеу жұмысын</w:t>
        <w:br/>
        <w:t>мазмұннан бастау немесе мазмұн пішінді анықтайды деген</w:t>
        <w:br/>
        <w:t>ойды жетекшілікке алу сияқты анық негіздерді қайталай беру</w:t>
        <w:br/>
        <w:t>міндетті емес. Сонымен бірге көркем туындыны қарастыратын</w:t>
        <w:br/>
        <w:t>әбден жауыр болған, үйреншікті мектептегі оқытуда, оқу құ-</w:t>
        <w:br/>
        <w:t>ралдарында, ғылыми әдебиеттануға қатысты еңбектерде мол</w:t>
        <w:br/>
        <w:t>орын алған мұндай схеманы пайдалана беру тиімді де емес.</w:t>
        <w:br/>
        <w:t>Әдебиет теориясының тұжырымдалған жалпы ережесін</w:t>
        <w:br/>
        <w:t>туындыны нақтылай оқып, ұғыну әдістемесіне догматты түрде</w:t>
        <w:br/>
        <w:t>көшіру үйреншікті болып кеткен нәрсе. Осы үйреншікті қа-</w:t>
        <w:br/>
        <w:t>лыптан алшақ кете алмаған әдебиеттанушылар марксистік</w:t>
        <w:br/>
        <w:t>әдістің принциптерін қанағаттандырады, қазіргі біздің дүние-</w:t>
        <w:br/>
        <w:t>танымның негізін салушы болудан гөрі марксистік көзқарасқа</w:t>
        <w:br/>
        <w:t>ұмтылушылардың талаптарын орындайды. Пішіннің алдын-</w:t>
        <w:br/>
        <w:t>дағы мазмұнға қатысты жануарлар туралы ілім Ф. Энгельстің,</w:t>
        <w:br/>
        <w:t>Ф. Лассальдің «Франц фон Зиккинген» пьесасын «Бәрін де фор-</w:t>
        <w:br/>
        <w:t>мадан бастаймын» деген сөзбен бастап, талқылауына кедергі</w:t>
        <w:br/>
        <w:t>болған жоқ.</w:t>
        <w:br/>
        <w:t>Ғылыми түсінік шығарманың көркемдігі мен идеялығын,</w:t>
        <w:br/>
        <w:t>мазмұн мен пішін бірлігін нақтылай зерттеудің біркелкі тәсі-</w:t>
        <w:br/>
        <w:t>лі немесе өзгермейтін жарыспалылық ретінде сипаттамайды.</w:t>
        <w:br/>
        <w:t>Зерттеуші өзінің назарын туындыдағы пішіндік немесе идея-</w:t>
        <w:br/>
        <w:t>лық аспектіге бағыттауына болады, бұл аспектілерді бір мезгіл-</w:t>
        <w:br/>
        <w:t>дегі актіде немесе кез келген уақыттағы екі актіде ұғындыруы-</w:t>
        <w:br/>
        <w:t>на болады. Егер зерттеуші өнерге қатысты эстетиканың негізгі</w:t>
        <w:br/>
        <w:t>принциптерін жетік білсе және білімі жеткілікті болса, мұның</w:t>
        <w:br/>
        <w:t>бәрі ғылыми әдістемеге қайшы келмейді, оның әр түрлі тә-</w:t>
        <w:br/>
        <w:t>сілдері ретінде көрінеді...</w:t>
      </w:r>
    </w:p>
    <w:p>
      <w:r>
        <w:t>8. Қабдолов</w:t>
        <w:br/>
        <w:t>Сөз өнері туралы сөз</w:t>
        <w:br/>
        <w:t>«Асылы, суреткер сипатын оның азаматтық рухынан, қо-</w:t>
        <w:br/>
        <w:t>ғамдық бітімінен бастаған жөн.</w:t>
        <w:br/>
        <w:t>% 75 &gt;</w:t>
        <w:br/>
        <w:t>2-------- »-2---5-:-55:5555</w:t>
        <w:br/>
        <w:t>Сонымен, қазақтың эстетикалық, әдеби-теориялық, әдеби-</w:t>
        <w:br/>
        <w:t>сыншылдық пікірі Қазан көтерілісіне дейін де бірсыпыра да-</w:t>
        <w:br/>
        <w:t>мып қалғанын көреміз. Әстетикалық пікір - қоғам пікірінің</w:t>
        <w:br/>
        <w:t>басқа салаларынан бөлек, жалқы емес. Шоқан, Ыбырай, Абай-</w:t>
        <w:br/>
        <w:t>ларды тудырған қазақ ортасы эстетикалық пікірді де бірсыпыра</w:t>
        <w:br/>
        <w:t>қалыптастырып, құрауы әбден заңды.</w:t>
        <w:br/>
        <w:t>А.С. Бушмин</w:t>
        <w:br/>
        <w:t>Көркем шығарманы аналитикалық тұрғыда қарастыру туралы</w:t>
        <w:br/>
        <w:t>Көркем шығарманы идеялық-образдық бірлікте қарайтын</w:t>
        <w:br/>
        <w:t>талдау принциптері - әдебиеттану ғылымындағы күрделі мәсе-</w:t>
        <w:br/>
        <w:t>лелердің бірі.</w:t>
        <w:br/>
        <w:t>Көркемдік бірлікке мақсатты түрде немесе, тіпті мүшелей</w:t>
        <w:br/>
        <w:t>жіктеп, аналитикалық зерттеу жүргізу мүмкін бе? Әлде өнер</w:t>
        <w:br/>
        <w:t>құбылысын логикалық тұрғыда танып, ғылыми формада көр-</w:t>
        <w:br/>
        <w:t>сету дұрыс па? Бұл сұрақтар төңірегіндегі талас әлі толастар</w:t>
        <w:br/>
        <w:t>емес. Біз көркем шығарманы ғылыми тұрғыда түсіндіруге қа-</w:t>
        <w:br/>
        <w:t>тысты кейбір ойларымызды айтып өтейік.</w:t>
        <w:br/>
        <w:t>Мазмұн мен форма бір-бірінен бөлек әрекет етпейді. Олар -</w:t>
        <w:br/>
        <w:t>әрдайым «бірге», бір бүтіннің бірігіп кеткен ажырамас қыр-</w:t>
        <w:br/>
        <w:t>лары, біртұтастықтың екі аспектісі. Олардың арасындағы ше-</w:t>
        <w:br/>
        <w:t>кара көлемдік ұғымда емес, логикалық тұрғыда... Мазмұн</w:t>
        <w:br/>
        <w:t>мен форманың қарым-қатынасы - бүтін бөлшектің, ядро мен</w:t>
        <w:br/>
        <w:t>қабықтың емес; бір-біріне ауысып отыратын қарама-қарсы-</w:t>
        <w:br/>
        <w:t>лықтың қарым-қатынасы. «Мазмұн бөтен нәрсе емес, ол - фор-</w:t>
        <w:br/>
        <w:t>маның мазмұнға айналуы, форма басқа жақтан келген жоқ,</w:t>
        <w:br/>
        <w:t>ол мазмұнның формаға түсуі» (Гегель - қураст.). Бұл фило-</w:t>
        <w:br/>
        <w:t>софиялық формула бізді дөрекі түсініктерден алдын ала сақ-</w:t>
        <w:br/>
        <w:t>тандырады және өнер ауқымындағы мазмүн және форма кате-</w:t>
        <w:br/>
        <w:t>гориясының диалектикалық бірлігін, ерекшелігін танытады.</w:t>
        <w:br/>
        <w:t>«Көркем шығармадағы идея формамен тән мен жан сияқты</w:t>
        <w:br/>
        <w:t>ажырамастай бірлікте болу керек, форманы жоғалту - идеяны</w:t>
        <w:br/>
        <w:t>%72%</w:t>
        <w:br/>
        <w:t>2-------- »-2---5-:-55:5555</w:t>
        <w:br/>
        <w:t>барысында алғашқы өнерді жаратты делік, олай болса алғашқы</w:t>
        <w:br/>
        <w:t>адамдардың еңбектен басқа да рухани құбылыстары - күлу,</w:t>
        <w:br/>
        <w:t>жылау, қуану, қайғыру, ашулану, жирену, түршігу, шаттану,</w:t>
        <w:br/>
        <w:t>құлазу, шаршау, демалу, бақсы-балгерлік, тотемдік сыйыну,</w:t>
        <w:br/>
        <w:t>т.б. толып жатқан, еңбектен гөрі өнерге бір табан жақындау</w:t>
        <w:br/>
        <w:t>құбылыстарға немқұрайлы қарағандық болмас па екен деген</w:t>
      </w:r>
    </w:p>
    <w:p>
      <w:r>
        <w:t>мәселені көлденең тартушылар аз емес. Бұл туралы аталған тео-</w:t>
        <w:br/>
        <w:t>рия өкілдерінің нанымды ештеңе айта алмауы оларда тұғырлы</w:t>
        <w:br/>
        <w:t>принциптің, жеткілікті дәлел-дәйектің жоқтығынан дерек</w:t>
        <w:br/>
        <w:t>береді.</w:t>
        <w:br/>
        <w:t>4. «Еліктеу» теориясы</w:t>
        <w:br/>
        <w:t>Әдебиет пен өнердің сыны, тарих тұрғысынан қарағанда,</w:t>
        <w:br/>
        <w:t>«еліктеу» теориясы өзге болжамдарға қарағанда біршама ерте-</w:t>
        <w:br/>
        <w:t>Леуөмірге келген теория. Дей тұрғанмен, бұл теория даадамдар-</w:t>
        <w:br/>
        <w:t>ды жаппай мойындата алған жоқ. Оның басты себебі - алғашқы</w:t>
        <w:br/>
        <w:t>әдебиет пен өнер ертедегі адамдардың табиғат құбылыстары-</w:t>
        <w:br/>
        <w:t>на, хайуанаттар әлеміне еліктеуінен туындаған деп түсіндіруі-</w:t>
        <w:br/>
        <w:t>нен болса керек. Бұл көзқарасты осыдан екі мың жыл бұрын</w:t>
        <w:br/>
        <w:t>грек философтары ортаға қойған. Бұл туралы Демокрит: «Біз</w:t>
        <w:br/>
        <w:t>өрмекшіден үй салуды, аққу сияқты әнші құстардан ән шыр-</w:t>
        <w:br/>
        <w:t>қауды үйрендік», - дейді. Ал Аристотель де өзінің атышулы</w:t>
        <w:br/>
        <w:t>«Поэтика» атты еңбегінде бұл пікірді одан сайын толықтап,</w:t>
        <w:br/>
        <w:t>әдебиет пен өнердің түп-төркіні «еліктеуде» жатқандығын құп-</w:t>
        <w:br/>
        <w:t>тайды. Енді бұған келіспейтін пікірлермен мына төмендегі тар-</w:t>
        <w:br/>
        <w:t>мақтардан танысуға болады.</w:t>
        <w:br/>
        <w:t>5. «Ойын-сауық» теориясы</w:t>
        <w:br/>
        <w:t>Бұл теорияны әуел баста неміс философы Кант ортаға қойды.</w:t>
        <w:br/>
        <w:t>Ол өнер атаулыны бір түрлі еркін, өзіндік шаттық-қуанышқа</w:t>
        <w:br/>
        <w:t>толы, ешқандай мұрат-мақсатсыз қимыл деп түсіндіре келіп,</w:t>
        <w:br/>
        <w:t>бұл қимылды ойын яки сауық-сайран деп атады. Кейін келе</w:t>
        <w:br/>
        <w:t>немістің әйгілі ақыны, драматург Шиллер Канттың бұл пікірін,</w:t>
        <w:br/>
        <w:t>%9%4 в</w:t>
        <w:br/>
        <w:t>2-------- »-2---5-:-55:5555</w:t>
        <w:br/>
        <w:t>Батырды айтсам, ел шауып алған талап,</w:t>
        <w:br/>
        <w:t>Қызды айтсам, қызықты айтсам, қыздырмалап.</w:t>
        <w:br/>
        <w:t>Әншейін кун өткізер әңгіме үшін</w:t>
        <w:br/>
        <w:t>Тыңдар едің бір сөзін мыңға балап,-</w:t>
        <w:br/>
        <w:t>дейді Абай. Данышпан ақын поэзияға әлеуметтік, эстетикалық,</w:t>
        <w:br/>
        <w:t>халықтың санасын тәрбиелерлік зор мән береді де, оған ермек</w:t>
        <w:br/>
        <w:t>деп қарайтындарға ызғар төгеді.</w:t>
        <w:br/>
        <w:t>Абай орыстың революцияшыл демократтарының эстетика-</w:t>
        <w:br/>
        <w:t>сына үндес озық эстетика жасады, соған сүйеніп данышпан да-</w:t>
        <w:br/>
        <w:t>рынан жарыққа шығарды - классикалық шығармалар берді.</w:t>
        <w:br/>
        <w:t>Әдебиетте Абай дәстүрін барынша байыта түскен С. Торай-</w:t>
        <w:br/>
        <w:t>ғыров: «Бұрынғы қиссаларымыздың ақ көңілге күйе жағып,</w:t>
        <w:br/>
        <w:t>адастырудан басқа пайдасы жоқ, бас қатырғыш хикаят», - деп</w:t>
        <w:br/>
        <w:t>жазды. «Бұзылған қанымызды түзеп, қарайған көңілімізді</w:t>
        <w:br/>
        <w:t>жуып, жанымызға пайда, дертімізге шипа болады», - деп ба-</w:t>
        <w:br/>
        <w:t>ғалады ол жақсы шығармаларды. Торайғыров қазақ әдебие-</w:t>
        <w:br/>
        <w:t>тінде ұзақ жылдар бойы етек алған заршылдыққа жан-тәнімен</w:t>
        <w:br/>
        <w:t>қарсы тұрды. «Тұрмыс дерті зығырынды қайнатып, бармағың-</w:t>
        <w:br/>
        <w:t>ды шайнатып, ықтиярсыз ызалы ызғарын төгеді, сай-сүйегің</w:t>
        <w:br/>
        <w:t>сырқырарлық ашы зарлы бебеулерін қағып, көңіл толғағын,</w:t>
        <w:br/>
        <w:t>жүрек түйінін тарқатады. Мен анық ақсүйек, аты жоғалмайтын</w:t>
        <w:br/>
        <w:t>«өлең» деп, «өнер» деп соны айтамын. Сырт көрінісі «қатын ой-</w:t>
        <w:br/>
        <w:t>бай» тұрсын, «шайтан ойбай» болып көрінсе де, дәмі бар, ма-</w:t>
      </w:r>
    </w:p>
    <w:p>
      <w:r>
        <w:t>ңызы бар «ойбай» сол, қайнаған қанның, толғатқан көңілдің,</w:t>
        <w:br/>
        <w:t>толған жүректің сығындысы сол... Марқұм Абай өлеңдері се-</w:t>
        <w:br/>
        <w:t>кілді». Торайғыров бұл арада әдебиеттің өмірдегі күрделі мә-</w:t>
        <w:br/>
        <w:t>селелерді қозғап, оқушының жүрегін терберлік маңызды, көр-</w:t>
        <w:br/>
        <w:t>кем, әсерлі болуын бірінші шарт деп санайды. Ол тіпті ойбайлы,</w:t>
        <w:br/>
        <w:t>зарлы шығарманы оқуға да жиренбейді: тек терең мәні, өмір-</w:t>
        <w:br/>
        <w:t>дің толғақты мәселелерінің сығындысы болуын, әсерлі болуын</w:t>
        <w:br/>
        <w:t>шарт деп біледі.</w:t>
        <w:br/>
        <w:t>Торайғыров поэзияны, искусствоны адам санасын тазар-</w:t>
        <w:br/>
        <w:t>тарлық тәрбие деп, дұрыс бағытқа икемдерлік пәрменді күш</w:t>
        <w:br/>
        <w:t>деп санайды. «Бір халықтың сүтпен бірге байланысқан ірік-</w:t>
        <w:br/>
        <w:t>%70 5</w:t>
        <w:br/>
        <w:t>2-------- »-2---5-:-55:5555</w:t>
        <w:br/>
        <w:t>оның рухани жан дүниесін, әлеуметтік кейпі мен моральдық</w:t>
        <w:br/>
        <w:t>кескінін, дүниетанымы мен қоғамдық қызметін, білімі мен</w:t>
        <w:br/>
        <w:t>мәдениетін ескермеуге, тіпті де болмайды...</w:t>
        <w:br/>
        <w:t>Р.Нұрғали</w:t>
        <w:br/>
        <w:t>Әдебиеттану ғылымындағы мектептер</w:t>
        <w:br/>
        <w:t>...Әдебиеттану ғылымының тарихында белгілі мектептер,</w:t>
        <w:br/>
        <w:t>үлкен ағымдар болған.</w:t>
        <w:br/>
        <w:t>Ежелгі, көне ағымдардың бірі - филологиялық мектеп</w:t>
        <w:br/>
        <w:t>дәстүрін ұстанған оқымыстылар негізінен көркем шығарма-</w:t>
        <w:br/>
        <w:t>ның мәтінін зерттеп, бағалауға бой ұрған. Әдебиеттің әлеумет-</w:t>
        <w:br/>
        <w:t>тік табиғатын ашудың есесіне, қоғамда атқаратын қызметін</w:t>
        <w:br/>
        <w:t>көрсетудің орнына бұл бағыт тексті бастыру, мазмұн баяндауды</w:t>
        <w:br/>
        <w:t>күйттейді, жеке сөздер, тіркестер, қолжазбалар тарихын бай-</w:t>
        <w:br/>
        <w:t>лайды.</w:t>
        <w:br/>
        <w:t>Филологиялық мектептің историография, библиография, текс-</w:t>
        <w:br/>
        <w:t>тология үшін маңызды кейбір табыстары болғанын айту ләзім.</w:t>
        <w:br/>
        <w:t>Әстетикалық догматизм мектебінің белгілі өкілі деп фран-</w:t>
        <w:br/>
        <w:t>цуз ақыны һәм ғалымы Никола Буалоны айта аламыз. «Поэ-</w:t>
        <w:br/>
        <w:t>тикалық өнер» деген трактатында көркем шығармаға күні бұ-</w:t>
        <w:br/>
        <w:t>рын жасалған қалыппен келу принциптері бар. Үш бірлік: орын</w:t>
        <w:br/>
        <w:t>бірлігі, уақыт бірлігі, әрекет бірлігі сақталсын дейді. Король-</w:t>
        <w:br/>
        <w:t>дар, рыцарьлар ғана қаһарман бола алмақ.</w:t>
        <w:br/>
        <w:t>Көркем әдебиеттің даму процесі бұл мектептің жалғандығын</w:t>
        <w:br/>
        <w:t>айтылмаш шарттардың бекер нәрсе екендігін дәлелдеп берді.</w:t>
        <w:br/>
        <w:t>Биографизм мектебі. ХТХ ғасырдағы француз сыншысы Сент-</w:t>
        <w:br/>
        <w:t>Бев зерттеудің басты мақсаты негізгі тенденция суреткердің ру-</w:t>
        <w:br/>
        <w:t>хын тану деп көрсетеді. Оның айтуынша, көркем шығарманы</w:t>
        <w:br/>
        <w:t>тудыратын фактор әлеуметтік орта, қоғамдық тартыс, таптық</w:t>
        <w:br/>
        <w:t>наным, дүниеге көзқарас емес, жазушының қарақан басындағы</w:t>
        <w:br/>
        <w:t>күйлер, суреткердің өзі көрген, өзі сезген, тек өз басынан кеш-</w:t>
        <w:br/>
        <w:t>кен халдері ғана.</w:t>
        <w:br/>
        <w:t>%78 5</w:t>
      </w:r>
    </w:p>
    <w:p>
      <w:r>
        <w:t>2-------- »-2---5-:-55:5555</w:t>
        <w:br/>
        <w:t>1. «Көңіл күй - сезім» теориясы</w:t>
        <w:br/>
        <w:t>Өнер атаулы о баста адамдардың көңіл күй, сезімін бейнелеу</w:t>
        <w:br/>
        <w:t>қажетінен туылған дегенді әдебиет алыбы Лев Толстой ортаға</w:t>
        <w:br/>
        <w:t>қойған. Одан да бұрын ағылшын ақыны Перци Бише Шеллей:</w:t>
        <w:br/>
        <w:t>«Жабайы адамдар өздерінің көңіл күйін бейнелеу мақсатымен</w:t>
        <w:br/>
        <w:t>әдебиет пен өнерді өмірге әкелді һәм дамытты», - деген бол-</w:t>
        <w:br/>
        <w:t>жам айтқан болатын. Кейін Л. Толстой жоғарыдағы көзқарасын</w:t>
        <w:br/>
        <w:t>тіпті де жүйелендіріп: «Адамдардың өзінің сезген-түйгендері</w:t>
        <w:br/>
        <w:t>жөніндегі көңіл күй сезімін өзгелерге жеткізу (ұғындыру) мақ-</w:t>
        <w:br/>
        <w:t>сатынан өнер пайда болды... Автордың шығармадағы сезімі бас-</w:t>
        <w:br/>
        <w:t>қаларды әсерлендірсе, нағыз өнер деген, міне, сол», - деген бо-</w:t>
        <w:br/>
        <w:t>латын. Әдебиетші алыптардың міне осындай көзқарастары мен</w:t>
        <w:br/>
        <w:t>пайымдарын Джон Хосбус мынадай төрт түйінге жинақтап қо-</w:t>
        <w:br/>
        <w:t>рытындылады: 1. Бейнелеуді өнер жасампаздығындағы психо-</w:t>
        <w:br/>
        <w:t>логиялық қозғаушы күшдеп қарайтындар; 2. Бейнелеуді сезімнің</w:t>
        <w:br/>
        <w:t>бір түрлі тебіренісі деп қарайтындар; 8. Бейнелеуді өнердің тара-</w:t>
        <w:br/>
        <w:t>Лу жолы деп қарайтындар; 4. Бейнелеуді өнердің өзіндік қасиеті</w:t>
        <w:br/>
        <w:t>деп қарайтындар. Соңғы кездердегі өнерді көңіл күйден, сезімнің</w:t>
        <w:br/>
        <w:t>әртүрлі сәттерінен пайда болады деушілердің қай-қайсысы болса</w:t>
        <w:br/>
        <w:t>даосы төрт түрлі пікірден ауытқып кете алған жоқ.</w:t>
        <w:br/>
        <w:t>2.«Әмблемалық тус» теориясы</w:t>
        <w:br/>
        <w:t>«Әдебиет пен өнердің тегі - эмблемалық түс», - деген бол-</w:t>
        <w:br/>
        <w:t>жамды Жапонияның әдебиет зерттеуші ғалымы Чучуан Байцун</w:t>
        <w:br/>
        <w:t>өзінің әлемге мәшһүр «Құсалық және эмблема» деген еңбегінде</w:t>
        <w:br/>
        <w:t>ортаға қойды. Онда әдебиет пен өнердің тегі туралы тоқтала</w:t>
        <w:br/>
        <w:t>келіп, ол: 4...Яғни, тіршіліктің еркін ырғағы кедергіге немесе</w:t>
        <w:br/>
        <w:t>белгілі қысымға ұшырағанда адамдар құсаланып, рухы жан-</w:t>
        <w:br/>
        <w:t>шылады. Өнер дегеніміз сондай құсадан туындаған эмблеманы</w:t>
        <w:br/>
        <w:t>(кейіпті) бейнелейтін түстен басқа түк те емес. Алғашқы адам-</w:t>
        <w:br/>
        <w:t>дар нақты өмірде жүзеге асыра алмаған немесе жүзеге аспайтын</w:t>
        <w:br/>
        <w:t>қиялдарының түсінде көрген елестерін өнер туындысы ретінде</w:t>
        <w:br/>
        <w:t>өмірге әкелді. Мәселен, өлең - жеке адамның түсі болса, миф-</w:t>
        <w:br/>
        <w:t>%82 5</w:t>
        <w:br/>
        <w:t>2-------- »-2---5-:-55:5555</w:t>
        <w:br/>
        <w:t>көрсете ме? Ғылым бұл ұранды орындауға міндеттенсе, бүтінді</w:t>
        <w:br/>
        <w:t>бөлшектеу құқығынан форманы мазмұннан дербестендіруден</w:t>
        <w:br/>
        <w:t>бас тартса, көп нәрсе ұтар ма еді?! Әдебиет туралы ғылым өзі-</w:t>
        <w:br/>
        <w:t>нің зерттеу нысанын оған қатысты ой және түсінік формалары</w:t>
        <w:br/>
        <w:t>арқылы ұғынады емес пе?!</w:t>
        <w:br/>
        <w:t>Көркем шығармадағы ғылыми ойлардың мәні мен мақсаты</w:t>
        <w:br/>
        <w:t>және міндеті қандай? Ғылыми форма көркем бейнені толық</w:t>
        <w:br/>
        <w:t>қамтымайды, оның көп мәнді ойларының тұтастығын аңғара</w:t>
        <w:br/>
        <w:t>алмайды. Олардан туатын әсерді алмастыруға дәрменсіз. Егер</w:t>
        <w:br/>
        <w:t>бұл мүмкін болғанда, онда өнердің қажеттігі болмас еді. Бірақ,</w:t>
        <w:br/>
        <w:t>басқа жағынан қарағанда, егер көркем бейне мен оның ғылыми</w:t>
        <w:br/>
        <w:t>формадағы көрінісі арасындағы қандай бір байланыс мүмкін</w:t>
        <w:br/>
        <w:t>болмаса, онда ғылым үшін өнер туралы ешқандай негіз қалмас</w:t>
        <w:br/>
        <w:t>еді.</w:t>
        <w:br/>
        <w:t>Көркем бейнені логикалық түсінікпен салыстыруға болмай-</w:t>
        <w:br/>
        <w:t>ды, бірақ логикалық түсінік тіліне көшіруге болады. Ғылыми</w:t>
        <w:br/>
        <w:t>формадағы өнерді тану туралы мәселе көркем бейнені логика-</w:t>
      </w:r>
    </w:p>
    <w:p>
      <w:r>
        <w:t>лық ұғымға келтіру туралы мәселемен сабақтастыруды қажет</w:t>
        <w:br/>
        <w:t>етпейді. Біріншісі әрі мүмкін, әрі қажет. Өнер туралы барлық</w:t>
        <w:br/>
        <w:t>ғылым осыған негізделген. Екіншісі мүмкін емес және өнердің</w:t>
        <w:br/>
        <w:t>көрнектілігі туралы позитивистік концепцияны танытады.</w:t>
        <w:br/>
        <w:t>Әдебиеттанудағы талдаудың мұраты көркем туындыдағы</w:t>
        <w:br/>
        <w:t>идеялық-образдық бірліктің табиғатын кең көлемде зерттеу</w:t>
        <w:br/>
        <w:t>болып қала береді. Мазмұн мен пішінге барлық жағдайда қа-</w:t>
        <w:br/>
        <w:t>тар талдау жасауды талап ете беру артық педанттық болар</w:t>
        <w:br/>
        <w:t>еді. Зерттеуші көркем шығарманы қарастыру барысында пі-</w:t>
        <w:br/>
        <w:t>шіннің мазмұндық сипатын, ал мазмұнды назарға алғанда</w:t>
        <w:br/>
        <w:t>оның көркемдік сипатын ұмытпауы керек. Зерттеуге алынған</w:t>
        <w:br/>
        <w:t>нәрсені оны құрастырушы элементтерге жіктеу, талдау бары-</w:t>
        <w:br/>
        <w:t>сында түрлі қырларын бөлшектей қарастыру, бірде бір қы-</w:t>
        <w:br/>
        <w:t>рын, енді бірде екіншісін тереңдей талдау мүмкін ғана емес,</w:t>
        <w:br/>
        <w:t>қажет әрі жиі кездесетін жағдай. Талдауды неден бастау ке-</w:t>
        <w:br/>
        <w:t>рек - формадан ба, әлде мазмұннан ба? Бұл мәселеге қатысты</w:t>
        <w:br/>
        <w:t>тартыстың соншалықты маңызы жоқ. Бәрі де туындының сипа-</w:t>
        <w:br/>
        <w:t>тына, зерттеудің нақты міндетіне және зерттеушінің өзіндік</w:t>
        <w:br/>
        <w:t>%74 5</w:t>
        <w:br/>
        <w:t>2-------- »-2---5-:-55:5555</w:t>
        <w:br/>
        <w:t>Тума көркемдік қабілет кез келген кісіде бар. Олай болмаса,</w:t>
        <w:br/>
        <w:t>кез келген кісі өнерді де, көркем әдебиетті де жан-жүрегімен</w:t>
        <w:br/>
        <w:t>қабылдап, сезіне, түсіне алмас еді. Дегенмен, материалистік әс-</w:t>
        <w:br/>
        <w:t>тетика нағыз суреткерге тән бірнеше ерекшеліктерді тізіп, тал-</w:t>
        <w:br/>
        <w:t>дап, сол арқылы талант табиғатын сипаттайды.</w:t>
        <w:br/>
        <w:t>Ол қандай ерекшеліктер?</w:t>
        <w:br/>
        <w:t>Біріншіден, сезім. Нәзік сезімталдық. Өзін қоршаған өмірден</w:t>
        <w:br/>
        <w:t>әрқашан тың құпиялар іздеп, айрықша әсер алу, көз алдындағы</w:t>
        <w:br/>
        <w:t>құбылыстарды ерекше сезіну, нәзік түйсіну, сезінген-түйсінген</w:t>
        <w:br/>
        <w:t>шындығына бейтарап қала алмай, тербеле тебірену, көкірегін-</w:t>
        <w:br/>
        <w:t>де көл-көсір сыр ұялату - бәрінен бұрын ақынға тән қасиет. Ал</w:t>
        <w:br/>
        <w:t>суреткер - бәрінен бұрын ақын...</w:t>
        <w:br/>
        <w:t>...Екіншіден, бақылау. Жіті бақылағыштық. Нәзік сезім</w:t>
        <w:br/>
        <w:t>көреген, дәл бақылаумен ұштасып жатады. Көрмесе, сезім</w:t>
        <w:br/>
        <w:t>қайдан болмақ. Мұның өзі талант табиғатына тән сезімталдық-</w:t>
        <w:br/>
        <w:t>тың ақиқат шындыққа, өмірдің өзіне негізделген мазмұнын</w:t>
        <w:br/>
        <w:t>танытпақ.</w:t>
        <w:br/>
        <w:t>Үшіншіден, қиял. Творчестволық фантазия. Бақылап біл-</w:t>
        <w:br/>
        <w:t>ген, сезген шындықты кең өріске шығаратын қанатты твор-</w:t>
        <w:br/>
        <w:t>честволық қиял - таланттың серігі. Мұның өзі ойдан шығара</w:t>
        <w:br/>
        <w:t>білушілік. Ал ойдан шығару жоқ жерде жалпы әдеби шығарма</w:t>
        <w:br/>
        <w:t>болуы мүмкін емес. Гегель: «...суреткердің творчестволық</w:t>
        <w:br/>
        <w:t>фантазиясы - ұлы ақыл мен жүрек адамының фантазиясы», -</w:t>
        <w:br/>
        <w:t>деген.</w:t>
        <w:br/>
        <w:t>Төртіншіден, интуиция. Мәселен, өлең жазу есеп шығару</w:t>
        <w:br/>
        <w:t>емес. Есеп шығаруда белгілі ереже, амал, тәсіл болса, өлең -</w:t>
        <w:br/>
        <w:t>ішкі терең, табиғи тербелістің, тебіреністің нәтижесі. Бұл арада</w:t>
        <w:br/>
        <w:t>даақынды салқын ақыл емес, ыстық сезім билемек.</w:t>
        <w:br/>
        <w:t>Бесіншіден, өмірбаян. Тәжірибе молдығы. Тіршілікте көр-</w:t>
        <w:br/>
        <w:t>ген-білгені, ұққан-түйгені көп адамның таланты да күшті, мық-</w:t>
        <w:br/>
        <w:t>ты. «Өмірі мазмұнды кісінің творчествосы да мазмұнды» бола-</w:t>
      </w:r>
    </w:p>
    <w:p>
      <w:r>
        <w:t>тынын Ибсен біліп айтқан.</w:t>
        <w:br/>
        <w:t>Алтыншыдан, парасат. Сананың саралығы. Құр соқыр се-</w:t>
        <w:br/>
        <w:t>зіммен, бір ғана интуициямен ұзаққа, биікке шырқау мүмкін</w:t>
        <w:br/>
        <w:t>емес. Шын талантқа шындықтың парқын білетін сарабдал сана,</w:t>
        <w:br/>
        <w:t>%76 5</w:t>
        <w:br/>
        <w:t>2---------%%% --&gt;5:55:5-:52--:5</w:t>
        <w:br/>
        <w:t>жоғалту, ал, идеяны жоғалту - форманы жоқ қылу. Идеяның</w:t>
        <w:br/>
        <w:t>формамен бірлігі өнерде соншалықты маңызды, яғни жалған</w:t>
        <w:br/>
        <w:t>идея тамаша формаға сіңісе алмады, бірде-бір ерекше форма</w:t>
        <w:br/>
        <w:t>жалған идеяның көрінісі бола алмайды. Форманы мазмұннан</w:t>
        <w:br/>
        <w:t>бөлу мазмұнды жоғалту деген сөз және керісінше, мазмұнды</w:t>
        <w:br/>
        <w:t>формадан бөлу форманы жоқ қылу» (В. Белинский - құраст.).</w:t>
        <w:br/>
        <w:t>Көркем туынды, бүтіндей алғанда, өзін құраушы элемент-</w:t>
        <w:br/>
        <w:t>тердің қымбаттығымен ғана маңызды емес, оның сапасы осы</w:t>
        <w:br/>
        <w:t>элементтердің қарапайымдылығымен де үздік. Ол әрбір эле-</w:t>
        <w:br/>
        <w:t>мент екіншісіне әсер етіп тұратын өз кезегінде ықпалын көрсете</w:t>
        <w:br/>
        <w:t>білетін, салмағы мен мәнін аңғартатын күрделі функционал-</w:t>
        <w:br/>
        <w:t>ды қозғалысты байланыс жүйесін танытады. Бұл - тұтастың</w:t>
        <w:br/>
        <w:t>эффектісі.</w:t>
        <w:br/>
        <w:t>Лев Толстой «Анна Каренина» романының идеясын жа-</w:t>
        <w:br/>
        <w:t>зу барысында басқаша етіп өзгерте алмағанын айтады. Ұлы</w:t>
        <w:br/>
        <w:t>суреткердің бұл сөзі идея мен образ тұтастығының дәлелде-</w:t>
        <w:br/>
        <w:t>месі ретінде үнемі еске алынады. Таяу уақытта К. Федин көр-</w:t>
        <w:br/>
        <w:t>кемділіктің идеялықтан алшақ автономды белгілерін «сөз</w:t>
        <w:br/>
        <w:t>өнеріндегі ядроның ыдырауы» деп сипаттаған пікірін білдірді.</w:t>
        <w:br/>
        <w:t>Біздің белгілі жазушының «ядроның ыдырауына» жібермеу</w:t>
        <w:br/>
        <w:t>туралы сөзі әдеби-сыни айналымға жылдам еніп кетті және</w:t>
        <w:br/>
        <w:t>идеялық пен көркемдіктің тұтастығын сақтаудағы бірден-</w:t>
        <w:br/>
        <w:t>бір жаңа түсінік болды. Осы сияқты пікір түрлері өнердің өзі</w:t>
        <w:br/>
        <w:t>сияқты байырғы «көне» ұғымға саяды. Олар өзінің терең мәнін</w:t>
        <w:br/>
        <w:t>жоғалтпайды. Әстетиканың негізгі категорияларына және әде-</w:t>
        <w:br/>
        <w:t>биет теориясына жекелей қатысты өнердің ерекшелігі туралы</w:t>
        <w:br/>
        <w:t>түсініктің маңызды мезеттерін сипаттайды.</w:t>
        <w:br/>
        <w:t>Әдебиеттанушы форма мен мазмұнның бірлігі туралы эсте-</w:t>
        <w:br/>
        <w:t>тиканың негізгі теориялық қағидасын ұмытпауы керек. Со-</w:t>
        <w:br/>
        <w:t>нымен бірге, біздің иландыруымызша, көркем образды ана-</w:t>
        <w:br/>
        <w:t>литикалық тұрғыда қарастырудан бас тартуы керек.</w:t>
        <w:br/>
        <w:t>«Ядроны ыдыратпаңыздар!» Бұл - суреткерге қарата ай-</w:t>
        <w:br/>
        <w:t>тылған өте әділетті және қажетті ұран. Өнердегі іс сонда ғана</w:t>
        <w:br/>
        <w:t>тыңғылықты болады. Бірақ бұл өнер туралы ғылымға, өнер</w:t>
        <w:br/>
        <w:t>туындысына қайшы мәнде, бүтіннің бөлшекке ыдырауын</w:t>
        <w:br/>
        <w:t>9% 73 &gt;</w:t>
        <w:br/>
        <w:t>2-------- »-2---5-:-55:5555</w:t>
        <w:br/>
        <w:t>лық ынтызарлық олардың өнерді өмірге әкелуіне түрткілік</w:t>
        <w:br/>
        <w:t>еткендігін аңғарамыз. Бұл ынтызарлықтың өзі, түптеп кел-</w:t>
        <w:br/>
        <w:t>генде, адам баласының кәдімгі азық-түлікке, жыныстық</w:t>
        <w:br/>
        <w:t>қатынасқа деген қажетсінуі секілді адамзат тірлігінің бас-</w:t>
      </w:r>
    </w:p>
    <w:p>
      <w:r>
        <w:t>ты факторы болатын. Осы ынтызарлық туылып, өз рөлін</w:t>
        <w:br/>
        <w:t>сәулелендіре бастағанда адамдар сыртқы организмдері арқылы</w:t>
        <w:br/>
        <w:t>бір түрлі сезімдік қимылдар (немесе дыбыс) шығара бастайды.</w:t>
        <w:br/>
        <w:t>Әуел баста олар өздерінің мәлім бір қуанышын нөсерде қалған</w:t>
        <w:br/>
        <w:t>қара орангутанг секілді аяқтарын, қолдарын ербеңдетіп,</w:t>
        <w:br/>
        <w:t>ағаш бұтақтарын селкілдетіп, тастан-тасқа секіріп бейнеле-</w:t>
        <w:br/>
        <w:t>ген болса керек. Міне, осындай шаттық тебіренісі еңбекпен</w:t>
        <w:br/>
        <w:t>сәйкесе қалған кезде, жағдай мүлде басқа күйге өзгеріп</w:t>
        <w:br/>
        <w:t>отырған... Еңбек қалыптастырған адамзат қоғамы мен адам-</w:t>
        <w:br/>
        <w:t>зат психологиясы адамның шаттану құбылысын мәндік өреге</w:t>
        <w:br/>
        <w:t>көтерді. Сөйтіп ол хайуандық сананың қарабайыр деңгейі-</w:t>
        <w:br/>
        <w:t>нен адамзаттың әлеуметтік санасының күрделі көрінісіне бой</w:t>
        <w:br/>
        <w:t>ұрды. ...Сонымен адамдық сана шаттанудың ішкі қажетіне</w:t>
        <w:br/>
        <w:t>сай, өзге де «көптеген адами тірліктен» нәр алып, мазмұн-</w:t>
        <w:br/>
        <w:t>формасын байыта түсті. Осылай дами келе алғашқы өнер</w:t>
        <w:br/>
        <w:t>үлгілері адамзаттың өзге қарапайым тірлігінен бөлектеніп,</w:t>
        <w:br/>
        <w:t>өзінше отау тігіп шықты. Адамзаттың алғашқы өнері, міне,</w:t>
        <w:br/>
        <w:t>осылай бірте-бірте қалыптасуға бет алды», - дейді. «Көптеген</w:t>
        <w:br/>
        <w:t>адами тірліктер - бақсы-балгерлік, табиғат құбылыстарына</w:t>
        <w:br/>
        <w:t>табыну, еңбек ету, еліктеу, түс көру, т.б. бәрін қамтиды. Міне,</w:t>
        <w:br/>
        <w:t>осылардың бәрі психологиялық ынтызарлыққа қосыла келе</w:t>
        <w:br/>
        <w:t>алғашқы өнердің қалыптасуына негіз қалап берді», - деп жо-</w:t>
        <w:br/>
        <w:t>рамалдайды. Осы секілді өзіндік дәлел-дәйектерімен қытай</w:t>
        <w:br/>
        <w:t>ғалымының бұл еңбегі «Әмбебап» теориясы деп аталып жүр.</w:t>
        <w:br/>
        <w:t>Біз жоғарыда әдебиет пен өнердің тегі жөніндегі ықпалды</w:t>
        <w:br/>
        <w:t>делініп жүрген бірсыпыра теорияларға шолу жасадық.</w:t>
        <w:br/>
        <w:t>%88</w:t>
        <w:br/>
        <w:t>2---------%%% --&gt;5:55:5-:52--:5</w:t>
        <w:br/>
        <w:t>Әдебиеттің тарихын жасау, теориялық байламдар айтудан</w:t>
        <w:br/>
        <w:t>гөрі жазушының жүрген-тұрғанын, киген киімін, ішкен та-</w:t>
        <w:br/>
        <w:t>мағын, туған-өскен ортасын тәптіштеу арқылы ғұмырнама ту-</w:t>
        <w:br/>
        <w:t>дыру құнтталған.</w:t>
        <w:br/>
        <w:t>Задында, шығармашылықты тек суреткердің өмірбаянымен,</w:t>
        <w:br/>
        <w:t>оның қасаң, тар биографиясымен түсіндіруге болмайтыны хақ.</w:t>
        <w:br/>
        <w:t>Мәдени-тарихи мектеп әдебиеттану ғылымындағы ең аты-</w:t>
        <w:br/>
        <w:t>шулы бағыттың бірі болып табылады. Бұл ағымдағы оқымыс-</w:t>
        <w:br/>
        <w:t>тылар Дарвин теориясын әдебиет ғылымына әкеп қолданады</w:t>
        <w:br/>
        <w:t>және дәлелсіз түрде қолданады. «Ағылшын әдебиетінің тари-</w:t>
        <w:br/>
        <w:t>хы» деген күрделі еңбектің авторы Ипполит Тен көркем шы-</w:t>
        <w:br/>
        <w:t>ғарманы, қаламгерлікті тану үшін үш буынға назар аудару ке-</w:t>
        <w:br/>
        <w:t>рек дейді. Олары: нәсіл, орта, сәт.</w:t>
        <w:br/>
        <w:t>Белгілі бір халықтың әдебиетінің туу, қалыптасу, даму</w:t>
        <w:br/>
        <w:t>кезеңдерін географиямен, климатпен, топырақпен байланысты-</w:t>
        <w:br/>
        <w:t>рады.</w:t>
        <w:br/>
        <w:t>Бұл мектепте бірқатар фактілер жинақталғанымен, мета-</w:t>
        <w:br/>
        <w:t>физикалық, идеалистік әдіс әдеби дамуды, әдебиет пен қоғам</w:t>
        <w:br/>
        <w:t>арасындағы байланысты түсіндіруден шалғай жатты.</w:t>
        <w:br/>
        <w:t>Тарихи салыстыру мектебі яки компаративизм ағымының</w:t>
        <w:br/>
        <w:t>Россияда туын көтерген адамдар - А. Веселовский, В. Миллер-</w:t>
        <w:br/>
        <w:t>лер. Мұндағы негізгі принцип - салыстыру. Дүние жүзінде</w:t>
        <w:br/>
        <w:t>капитализмнің дамуы нәтижесінде экономикалық қарым-қа-</w:t>
        <w:br/>
        <w:t>тынастар шеңбері ұлғайып, бір ел мен екінші ел, бір халық пен</w:t>
      </w:r>
    </w:p>
    <w:p>
      <w:r>
        <w:t>екінші халық жақындай түсті, жерге, байлыққа қызығумен</w:t>
        <w:br/>
        <w:t>қатар, әдебиет нұсқаларына да назар аударылды.</w:t>
        <w:br/>
        <w:t>Компаративистер әр түрлі халықтар әдебиетіндегі жанрлар-</w:t>
        <w:br/>
        <w:t>ды салыстыра қарап, форма мәселесіне, сюжеттің шығуына</w:t>
        <w:br/>
        <w:t>байланысты көптеген пікірлер айтқан. Әдебиеттің әлеумет-</w:t>
        <w:br/>
        <w:t>тік маңызына, эстетикалық сипатына бұл әдіс те терең бойлай</w:t>
        <w:br/>
        <w:t>алған жоқ.</w:t>
        <w:br/>
        <w:t>Психологиялық мектеп принципі бойынша әдебиетші көр-</w:t>
        <w:br/>
        <w:t>кем шығарманы тудырған суреткердің психологиясын зерттеу</w:t>
        <w:br/>
        <w:t>керек немесе суреткер жасаған бейнелер психологиясына назар</w:t>
        <w:br/>
        <w:t>аудару шарт.</w:t>
        <w:br/>
        <w:t>% 79</w:t>
        <w:br/>
        <w:t>2---------%%% --&gt;5:55:5-:52--:5</w:t>
        <w:br/>
        <w:t>халықтың түсі», - деген болатын. Бұл көзқарастың өмірге келуі</w:t>
        <w:br/>
        <w:t>өзге болжамдардан кейін тұрғанымен, ықпалы өзгелерден зор</w:t>
        <w:br/>
        <w:t>болды.</w:t>
        <w:br/>
        <w:t>8. «Өндірістік еңбек» теориясы</w:t>
        <w:br/>
        <w:t>ХХ ғасырда «социалистік үйекте» өмір сүріп келген (һәм</w:t>
        <w:br/>
        <w:t>бүгінде өмір сүріп отырған) елдердің әдебиеті мен өнері сала-</w:t>
        <w:br/>
        <w:t>сында ықпалы төтенше зор болып келген (отырған) теория -</w:t>
        <w:br/>
        <w:t>осы «өндірістік еңбек» теориясы. Неміс ақыны, әдебиеттанушы</w:t>
        <w:br/>
        <w:t>ғалым Бечер өзінің «Еңбек және ритм» деген кітабында: «Қоғам</w:t>
        <w:br/>
        <w:t>дамуының ең алғашқы сатысында еңбек, музыка және поэзия</w:t>
        <w:br/>
        <w:t>айта қаларлық тығыз байланыста болған. Алайда, осы үшеуінің</w:t>
        <w:br/>
        <w:t>ішіндегі еңбек ең негізгі, шешуші фактор еді де, қалғандары</w:t>
        <w:br/>
        <w:t>оның көмекші құралдары еді», - деп жазды. «Әрқандай алғаш-</w:t>
        <w:br/>
        <w:t>қы өнердің мазмұны мен формасы тұтасымен еңбектен туған.</w:t>
        <w:br/>
        <w:t>Яғни, олар - адамдардың еңбек практикасының жемісі», - деп</w:t>
        <w:br/>
        <w:t>Косфед Бечердің әлгіндегі көзқарасын толықтай түсті.</w:t>
        <w:br/>
        <w:t>«Өнердің тегі - өндірістік еңбек» дегенді қуаттаушылар</w:t>
        <w:br/>
        <w:t>төмендегі бірнеше түрлі дәлел-дәйекке тиянақтайды: 1. Ал-</w:t>
        <w:br/>
        <w:t>ғашқы еңбек кезінде туындаған алғашқы өлеңнің ырғағын өн-</w:t>
        <w:br/>
        <w:t>дірістік қимылдың ырғағы белгілеген. 2. Алғашқы би, мейлі</w:t>
        <w:br/>
        <w:t>ол қандай еңбек үстінде туылсын, қалай болғанда да алғашқы</w:t>
        <w:br/>
        <w:t>адамдардың еңбектік әрекетімен сабақтасып жатады. 8. Ал-</w:t>
        <w:br/>
        <w:t>ғашқы тайпалардың сызған суреті, жасаған мүсіні олардың</w:t>
        <w:br/>
        <w:t>еңбек практикасымен тікелей қатысты. Әрине, олардың бұл</w:t>
        <w:br/>
        <w:t>дәлелдері алғашқы өнер мен еңбектің тығыз байланысты екен-</w:t>
        <w:br/>
        <w:t>дігін түсіндіреді. Бұл туралы орыс ойшылы Плеханов та: «Еңбек</w:t>
        <w:br/>
        <w:t>өнерден бұрын жарыққа шықты. Демек, адам о баста заттар</w:t>
        <w:br/>
        <w:t>мен құбылыстарға мүдделілікпен ғана зер салып келді, бара-</w:t>
        <w:br/>
        <w:t>бара оларға эстетикалық зердемен қарайтын болды», - деген</w:t>
        <w:br/>
        <w:t>тұжырымын ұсынды.</w:t>
        <w:br/>
        <w:t>Өнердің тегін еңбекпен байланыстырып түсіндіруге бой ұр-</w:t>
        <w:br/>
        <w:t>ған бұл теория төңірегінде де талас танымдар аз емес. Атап</w:t>
        <w:br/>
        <w:t>айтқанда, өндірістік еңбек теориясы бойынша, адамдар еңбек</w:t>
        <w:br/>
        <w:t>% 83 5</w:t>
      </w:r>
    </w:p>
    <w:p>
      <w:r>
        <w:t>2-------- »-2---5-:-55:5555</w:t>
        <w:br/>
        <w:t>Украин ғалымы Потебня, оның шәкірттері кейбір еңбек-</w:t>
        <w:br/>
        <w:t>терінде жалпы бейне табиғаты, лексикалық құбылыстар ора-</w:t>
        <w:br/>
        <w:t>йында қызықты ойлар айтса да, тұтастай қарағанда, әдебиет</w:t>
        <w:br/>
        <w:t>процестеріне обьективті баға беруден шет жатады.</w:t>
        <w:br/>
        <w:t>Психоаналитикалық мектеп яки фрейдизм. ХХ ғасырдың</w:t>
        <w:br/>
        <w:t>басында Австрияда көрініс берген бұл бағыттың негізін са-</w:t>
        <w:br/>
        <w:t>лушы - психиатр, философ Зигмунд Фрейд. Ол әдебиеттің</w:t>
        <w:br/>
        <w:t>әлеуметтік маңызын мойындамайды. Бір халық пен екінші</w:t>
        <w:br/>
        <w:t>халықтың әдебиетін салыстыруды қажет деп таппайды. Оның</w:t>
        <w:br/>
        <w:t>назар аударатыны - суреткер санасының астарлы сырлары,</w:t>
        <w:br/>
        <w:t>түйсіктің жұмбақ құпиялары.</w:t>
        <w:br/>
        <w:t>Фрейд: «Адам бойындағы ең басты қасиет, адам тіршілігін</w:t>
        <w:br/>
        <w:t>бағыттайтын қуат көзі - нәпсі және қанға ұмтылу», - дейді. Осы</w:t>
        <w:br/>
        <w:t>екі тезистен тұтас система жасайды. Адамның бүкіл тіршілігін,</w:t>
        <w:br/>
        <w:t>оның өміріндегі әр кезеңдерін, шалыс басқан шақтарын, қо-</w:t>
        <w:br/>
        <w:t>ғамдағы басқа адамдармен қарым-қатынасын - бәрін реттеп</w:t>
        <w:br/>
        <w:t>отыратын нәпсі деп біледі. Осыған шығармадан дәлел іздейді.</w:t>
        <w:br/>
        <w:t>Формализм мектебі өнердегі басты нәрсе түр деп қарайды.</w:t>
        <w:br/>
        <w:t>Сондықтан форманы зерттеу бірінші орынға шығады. Форма-</w:t>
        <w:br/>
        <w:t>листердің ден қойған мәселелері: өлең құрылысы, әуезділік заң-</w:t>
        <w:br/>
        <w:t>дары, ұйқас, ырғақ мәселелері, сюжеттің құрамдас бөліктері.</w:t>
        <w:br/>
        <w:t>Бұл салада Жирмунский, Якобсон, Әйхенбаум, Тынянов, .Лот-</w:t>
        <w:br/>
        <w:t>ман еңбектері ерекше.</w:t>
        <w:br/>
        <w:t>Әдебиеттегі түбірлі проблемаларға - идея, дүниетаным,</w:t>
        <w:br/>
        <w:t>әлеуметтік, қоғамдық салмақ мәселелерін қарастыруға бұлар</w:t>
        <w:br/>
        <w:t>салқын қарайды.</w:t>
        <w:br/>
        <w:t>Социлогиялық мектеп әдебиеттану ғылымында ХХ ғасыр-</w:t>
        <w:br/>
        <w:t>дың басында ерекше бет алды. Екінші сөзбен айтқанда, дөрекі</w:t>
        <w:br/>
        <w:t>социологизм. Мұның өкілдері қоғам заңдарын әдебиетке меха-</w:t>
        <w:br/>
        <w:t>никалық түрде қолданып, метафизикалық жолға түсті. Бұлар</w:t>
        <w:br/>
        <w:t>ең алдымен жазушы шығармасын оның таптық тегімен байла-</w:t>
        <w:br/>
        <w:t>ныстыра қараған. 20-жылдары Мирский Пушкинді, Кравченко</w:t>
        <w:br/>
        <w:t>Гогольді, Нусинов Успенскийді орыс әдебиетінің тарихынан сы-</w:t>
        <w:br/>
        <w:t>зып тастады. Қазақта Абай, Мағжан қараланды.</w:t>
        <w:br/>
        <w:t>%80 в</w:t>
        <w:br/>
        <w:t>2---------%%% --&gt;5:55:5-:52--:5</w:t>
        <w:br/>
        <w:t>Жаңа іргесі қаланып келе жатқан қазақ әдебиеттану ғы-</w:t>
        <w:br/>
        <w:t>лымына осы ағымның жаман салқыны тиді. Проза жауһары</w:t>
        <w:br/>
        <w:t>саналатын «Қаралы сұлу», «Қараш-Қараш», «Қыр суреттері»,</w:t>
        <w:br/>
        <w:t>«Қилы заман» сынды туындылардың кезінде әділ бағаланбай,</w:t>
        <w:br/>
        <w:t>бұрмаланып түсіндірілуін эстетикалық талғамның саясыз-</w:t>
        <w:br/>
        <w:t>дығынан деп білеміз.</w:t>
        <w:br/>
        <w:t>Әуезовтің «киіз үйлер жұмыртқадай аппақ» деген тіркесіне</w:t>
        <w:br/>
        <w:t>жабысып, содан қайшылық тапқан дүмше оқымыстыға күл-</w:t>
        <w:br/>
        <w:t>геннен басқа лаж жоқ.</w:t>
        <w:br/>
        <w:t>Әдебиеттану ғылымында айтылмыш мектептер, бағыттар</w:t>
        <w:br/>
        <w:t>бірін-бірі ауыстырып, кейде қатар, қабат өмір сүрген. Олар-</w:t>
        <w:br/>
        <w:t>да шашырандылық, әр нәрсенің басын шалу, эклецизм, түрлі</w:t>
        <w:br/>
        <w:t>идеялар бар.</w:t>
      </w:r>
    </w:p>
    <w:p>
      <w:r>
        <w:t>Әдебиеттану ғылымының басты құралы, негізгі арқауы эс-</w:t>
        <w:br/>
        <w:t>тетиканың айқын тұжырымдары мен принциптері болмақ.</w:t>
        <w:br/>
        <w:t>Д. Мәсімхан</w:t>
        <w:br/>
        <w:t>Тамырға тағзым немесе әдебиет пен өнердің тек-төркіні туралы</w:t>
        <w:br/>
        <w:t>Белгілі бір қоғамдық құбылыстың мәнін, сипатын білуден</w:t>
        <w:br/>
        <w:t>бұрын, ең әуелі оның тек-төркініне барлау жасап, оны анықтап</w:t>
        <w:br/>
        <w:t>алу керек болады. Онсыз ол құбылыстың мәні мен сипаты толық</w:t>
        <w:br/>
        <w:t>ашылуы неғайбіл. Қоғамдық идеологияның құрамдас бөлігі</w:t>
        <w:br/>
        <w:t>болып есептелетін әдебиет пен өнердің тегі жөнінде де жер</w:t>
        <w:br/>
        <w:t>жүзінде ежелден қазірге дейін толассыз болжамдар айтылып,</w:t>
        <w:br/>
        <w:t>түрлі-түрлі көзқарастар ортаға қойылып келеді. Бұндай талас-</w:t>
        <w:br/>
        <w:t>талқы әлі де толастаған жоқ. Керісінше күн өткен сайын бол-</w:t>
        <w:br/>
        <w:t>жамдар саны молайып, пікірлер өрбіп-туындап отыр. Енді осы</w:t>
        <w:br/>
        <w:t>болжамдардың табан тірер тиянағына, басты принциптеріне</w:t>
        <w:br/>
        <w:t>қысқаша тоқталайық.</w:t>
        <w:br/>
        <w:t>6-0220 % 81</w:t>
        <w:br/>
        <w:t>2---------%%% --&gt;5:55:5-:52--:5</w:t>
        <w:br/>
        <w:t>тер, шаш-терілер және мирастық заттар, т.б. адамдардың өнерге</w:t>
        <w:br/>
        <w:t>деген танымы мен тебіренісін даралай түсті. Осыдан барып өнер</w:t>
        <w:br/>
        <w:t>бірте-бірте діннен бөлініп шықты», - дейді Т. Манн.</w:t>
        <w:br/>
        <w:t>Батыс елдерінде әдебиет пен өнердің тегін түсіндіруде осы</w:t>
        <w:br/>
        <w:t>«бақсы-балгерлік» теориясының ықпалы біршама зор болға-</w:t>
        <w:br/>
        <w:t>нымен, бұрындары (ішінара қазір де) «социалистік лагерьде»</w:t>
        <w:br/>
        <w:t>болған елдердің әдебиеттану ғылымында бұл теорияның онша</w:t>
        <w:br/>
        <w:t>базары болған жоқ.</w:t>
        <w:br/>
        <w:t>8. «Әмбебап» теориясы</w:t>
        <w:br/>
        <w:t>Көріп-біліп отырғанымыздай, әлемнің әр түкпірінде әдебиет</w:t>
        <w:br/>
        <w:t>пен өнердің тегі туралы түрлі болжамдар айтылып, талас-тал-</w:t>
        <w:br/>
        <w:t>қысында келеді екен. Айтып-айтпай әр теорияның өзіндік сы-</w:t>
        <w:br/>
        <w:t>ңаржақтылығы мен нанымсыз тұстары жоқ емес еді. Міне, осы</w:t>
        <w:br/>
        <w:t>жайларды жіті қадағалап жүрген қытай ғалымы Сия Джыхоу</w:t>
        <w:br/>
        <w:t>өзінің «Әдебиет пен өнердің жаңа теориялық жүйесін жасаудың</w:t>
        <w:br/>
        <w:t>логикалық бастамасы» атты еңбегін өмірге әкелді. Ғалым өзінің</w:t>
        <w:br/>
        <w:t>бұлеңбегінде жоғарыдағы саналуан пікір-пайымдардың бәрінің</w:t>
        <w:br/>
        <w:t>деөзіндік азды-көпті негізіболғанымен, ғылымдатабантірерлік</w:t>
        <w:br/>
        <w:t>тиянағы жоқ екендігін атап көрсетті. Ол былай дейді: «Өнер -</w:t>
        <w:br/>
        <w:t>белгілі бір ішкі мақсаттан туылған, әрине, сыртқы себептің де</w:t>
        <w:br/>
        <w:t>көмегі болғанын жоққа шығаруға болмайды. Дәлірек айтқан-</w:t>
        <w:br/>
        <w:t>да алғашқы өнердің пайда болуына мынадай екі түрлі шарт-</w:t>
        <w:br/>
        <w:t>жағдай себеп болды: Оның бірі адамдардыңішкі психологиялық</w:t>
        <w:br/>
        <w:t>ынтызарлығы болса, енді бірі- әлеуметтік салдар. Мұндағыішкі</w:t>
        <w:br/>
        <w:t>психологиялық ынтызарлық дегеніміз - өнердің туылуының</w:t>
        <w:br/>
        <w:t>негізі де, әлеуметтік салдар дегеніміз - өнердің өмірге келуіне</w:t>
        <w:br/>
        <w:t>мүмкіндік жасайтын сыртқы себептер...»</w:t>
        <w:br/>
        <w:t>Жұртқа мәлім болғандай, миф физиологиясы, психоло-</w:t>
        <w:br/>
        <w:t>гия, хайуанаттар генеалогиясы ғылымдарының жетістіктері</w:t>
        <w:br/>
        <w:t>өнердің пайда болуында үлкен психологиялық, физиология-</w:t>
        <w:br/>
        <w:t>лық негіз бар екендігін дәлелдеп отыр. Осыған орай қытай</w:t>
        <w:br/>
        <w:t>ғалымы тағы да: «Адамзаттың эволюциялық даму барысына</w:t>
        <w:br/>
        <w:t>назараударатын болсақ, біртүрліпсихологиялық, физиология-</w:t>
      </w:r>
    </w:p>
    <w:p>
      <w:r>
        <w:t>% 87 о</w:t>
        <w:br/>
        <w:t>2---------%%% --&gt;5:55:5-:52--:5</w:t>
        <w:br/>
        <w:t>тіпті детолықтай түсіп, «әдебиет пен өнердің тегі - ойын-сауық»</w:t>
        <w:br/>
        <w:t>екендігін кесіп айтты. Ол былай дейді: «Еліктеу әсте әуел</w:t>
        <w:br/>
        <w:t>бастағы өнердің туылуына себеп бола алмайды. Өйткені, оның</w:t>
        <w:br/>
        <w:t>алдын «адамдар бір нәрсеге не үшін еліктейді?» деген мәселе</w:t>
        <w:br/>
        <w:t>кес-кестеп тұрғаны белгілі. Оған жауап бермей тұрып, келесі</w:t>
        <w:br/>
        <w:t>мәселеге көшу қиын. Бізше, алғашқы адамдарды еліктеуге</w:t>
        <w:br/>
        <w:t>желіктіріп тұрған бір көмескі күш - ішкі психологиялық елту.</w:t>
        <w:br/>
        <w:t>Осы айтылмыш көмескі күш те, ішкі психологиялық елту де</w:t>
        <w:br/>
        <w:t>алғашқы адамдардың ойынға ауған аңсарынан туындаған», -</w:t>
        <w:br/>
        <w:t>дейді. Ал жабайы адамдар өздерінің кісілікке (адамдық қа-</w:t>
        <w:br/>
        <w:t>сиетке) жеткенін қалай бейнелеген деген мәселеге келсек,</w:t>
        <w:br/>
        <w:t>олардың «сыртқы құбылыстарға қуануынан және жасанып-</w:t>
        <w:br/>
        <w:t>безенуі мен ойын-тамашаға ынтығуынан байқалады. Егер хай-</w:t>
        <w:br/>
        <w:t>уанаттарда, жоғарыда айтқандай, көмескі күш-психологиялық</w:t>
        <w:br/>
        <w:t>елту болмаған кезде, олар жалпы «қызмет» бабында жүреді, тек</w:t>
        <w:br/>
        <w:t>психологиялық елту жанын тебіренткенде олар «ойнайды, та-</w:t>
        <w:br/>
        <w:t>машалайды»,- деп түсіндіреді.</w:t>
        <w:br/>
        <w:t>Кейін келе ағылшын философы Герберт Спенсер адам ба-</w:t>
        <w:br/>
        <w:t>ласының да бір түрлі ерекше хайуан екендігін, яғни адамның</w:t>
        <w:br/>
        <w:t>басқа хайуанаттар сияқты кеңірдегін ғана асырап, күн өткізіп</w:t>
        <w:br/>
        <w:t>жүрген хайуан емес, қайта оның ақыл-парасаты кеңірдегін</w:t>
        <w:br/>
        <w:t>қамдап, тіршілік етуден асып-тасып жататындығын, ойын-та-</w:t>
        <w:br/>
        <w:t>маша немесе өнер қимылдары (туындылары) сол артық ақыл-</w:t>
        <w:br/>
        <w:t>парасаттың жемісі екендігін көрсетіп, Шиллердің теориясын</w:t>
        <w:br/>
        <w:t>одан әрі толықтай түсті. Бірақ бұл теорияны бұрын да, қазір де</w:t>
        <w:br/>
        <w:t>қуаттаушылар көп болған емес.</w:t>
        <w:br/>
        <w:t>6. «Әсемдік аңсар» теориясы</w:t>
        <w:br/>
        <w:t>Бұл теорияны Жапон ғалымы Хитиян Пин Синь алғаш рет</w:t>
        <w:br/>
        <w:t>ғылыми айналымға әкелді. Ол: «Әсемдік аңсар - адамдардың</w:t>
        <w:br/>
        <w:t>әсемдікке ынтығуынантуған рухани ынтызарлығы. Демек, адам</w:t>
        <w:br/>
        <w:t>баласында азықтық аңсар, жыныстық аңсармен қоса әсемдік</w:t>
        <w:br/>
        <w:t>аңсар да болады. Яғни, осы үш түрлі аңсар (ынтызарлық) адам</w:t>
        <w:br/>
        <w:t>рухыныңбастысипатыболыптабылады»,-дейді. ПинСиньмыр-</w:t>
        <w:br/>
        <w:t>% 85 &gt;</w:t>
        <w:br/>
        <w:t>2---------%%% --&gt;5:55:5-:52--:5</w:t>
        <w:br/>
        <w:t>молпарасат керек. Бүгінгі буржуазиялық эстетика бұған қарсы,</w:t>
        <w:br/>
        <w:t>суреткердің саналылығын емес, сәбилігін жақтайды, өмірдің</w:t>
        <w:br/>
        <w:t>қайшылығын көрмеуін қалайды.</w:t>
        <w:br/>
        <w:t>Жетіншіден, шеберлік. Нағыз маман суреткерге тән шебер-</w:t>
        <w:br/>
        <w:t>лік болмаған жерде суреткерлік даналық та жоқ. «Даналық -</w:t>
        <w:br/>
        <w:t>еңбексүйгіштік. Талант - еңбек» деп те тегіннен-тегін айтыл-</w:t>
        <w:br/>
        <w:t>маған. Қатал тәртіп, азабы ауыр еңбек жоқ жерде жібі түзу</w:t>
        <w:br/>
        <w:t>қаламгер де болмақ емес. Өнердегі шын шеберлікке апарар</w:t>
        <w:br/>
        <w:t>жол - еңбек, дилетанттыққа - халтура. Шын шебер шеберлен-</w:t>
        <w:br/>
        <w:t>ген сайын қинала, терлей түсуге тиіс. Ал шеберлік шексіз. Бұл</w:t>
        <w:br/>
        <w:t>туралы әйгілі жапон суретшісі Хокусаи былай деген: «Алты</w:t>
        <w:br/>
        <w:t>жасымнан-ақ айналамнан не көрсем, соның бәрінің суретін сала</w:t>
      </w:r>
    </w:p>
    <w:p>
      <w:r>
        <w:t>беруге талпындым. Жарты жүз жыл ғұмыр сүріп, көп гравюра</w:t>
        <w:br/>
        <w:t>жасадым, бірақ біріне көңілім толған жоқ. Құстың, балық пен</w:t>
        <w:br/>
        <w:t>өсімдіктің дәл түр-тұрпаттары қандай болатынын жетпістің</w:t>
        <w:br/>
        <w:t>үшеуіне келген соң ғана аздап ұға бастадым. Сондықтан жасым</w:t>
        <w:br/>
        <w:t>сексенге жетпей өнерім өсіп-жетіліп болар емес. Тек тоқсан жас-</w:t>
        <w:br/>
        <w:t>та ғана күллі дүние құпияларын тереңірек түсіне алсам керек.</w:t>
        <w:br/>
        <w:t>Өзім жүзге жеткенде ғана өнерім әбден жетілер деп жүрмін, ал</w:t>
        <w:br/>
        <w:t>егер жарық дүниеде жүз он жыл жасадым бар ма, қаламым ти-</w:t>
        <w:br/>
        <w:t>ген жердің бәрі аумаған өмірдің өзі болады да шығады».</w:t>
        <w:br/>
        <w:t>Сегізіншіден, шабыт. Шалқыған шабыт болмайынша, шебер-</w:t>
        <w:br/>
        <w:t>ліктен де ештеңе шықпайды. Шабытсыздық - қабілетсіздік,</w:t>
        <w:br/>
        <w:t>қабілетсіздік - дарынсыздық, дарынсыздық - талантсыздық.</w:t>
        <w:br/>
        <w:t>«Ең арғы жағы геометрияға да шабыт керек» (Пушкин). Адам</w:t>
        <w:br/>
        <w:t>биік мақсатқа, асыл мұратқа іс жүзіндегі шабытты еңбек ар-</w:t>
        <w:br/>
        <w:t>қылы ғана жетпек. Суреткердің шабыты кең көлемдегі халық</w:t>
        <w:br/>
        <w:t>мүддесіне негізделуге, ақиқат өмірге тамыр тартуға тиіс. Сонда</w:t>
        <w:br/>
        <w:t>өнер өзінің биік мағынасын табады. Өйткені, нағыз шалқар ша-</w:t>
        <w:br/>
        <w:t>быт, творчестволық құлшыну мен құштарлық Станиславский</w:t>
        <w:br/>
        <w:t>айтқандай, суреткердің өнердегі өзін сүюінен емес, өзіндегі</w:t>
        <w:br/>
        <w:t>өнерді сүюінен туады.</w:t>
        <w:br/>
        <w:t>Суреткер бітімін, талант табиғатын байыптағанда жоғар-</w:t>
        <w:br/>
        <w:t>ғылар секілді өнерліге тән жекелеген ерекшеліктерге назар ау-</w:t>
        <w:br/>
        <w:t>даратұра, сайып келгенде, оның жеке өз басының дара қасиетін,</w:t>
        <w:br/>
        <w:t>%77 е</w:t>
        <w:br/>
        <w:t>2-------- »-2---5-:-55:5555</w:t>
        <w:br/>
        <w:t>за тағы да, адамзаттың рухани тыныс-тіршілігінің түп-қазығы</w:t>
        <w:br/>
        <w:t>есептелетін әсемдік аңсар адамды хайуанттардан бөлектеп, айы-</w:t>
        <w:br/>
        <w:t>рып тұратындығын, сондай-ақ ол адам баласын белгілі арман-</w:t>
        <w:br/>
        <w:t>мұратқа жетелейтін қозғаушы күш екендігін түсіндіре келіп:</w:t>
        <w:br/>
        <w:t>«Ақиқатқа ұмтылған ақылдық аңсардың обьектісі - ғылым;</w:t>
        <w:br/>
        <w:t>ізгілікке талпынған этикалық аңсардың обьектісі - мораль;</w:t>
        <w:br/>
        <w:t>сұлулыққа ынтызар болған әсемдік аңсардың обьектісі - өнер.</w:t>
        <w:br/>
        <w:t>Әдетте, ғылымның тегі ақылдық аңсармен, моральдық тегі</w:t>
        <w:br/>
        <w:t>этикалық аңсармен түсіндіріледі, олай болса өнердің тегін неге</w:t>
        <w:br/>
        <w:t>адамның әсемдікке деген аңсарымен түсіндіруге болмайды?!»</w:t>
        <w:br/>
        <w:t>деген уәжін, принципін ұсынады. Алайда, жапон ғалымының</w:t>
        <w:br/>
        <w:t>бұл теориясы шығыс және оңтүстік Азия елдерінен басқа жерде</w:t>
        <w:br/>
        <w:t>аса қолдау таба қойған жоқ.</w:t>
        <w:br/>
        <w:t>7.«Бақсы-балгерлік» теориясы,</w:t>
        <w:br/>
        <w:t>Бұл теорияны ең алғаш жариялаушы әйгілі ағылшын ғалы-</w:t>
        <w:br/>
        <w:t>мы Әдвард Тарр болды. Ол өзінің айтулы «Алғашқы мәдениет»</w:t>
        <w:br/>
        <w:t>деген еңбегінде: «Жабайы адамдардың дүниетанымы - барлық</w:t>
        <w:br/>
        <w:t>құбылыстарға негізсізден-негізсіз, жаппай кейіптендіре қарай-</w:t>
        <w:br/>
        <w:t>тын... Бағзы дәуірлердегі алғашқы адамдар өздерінің тұрар</w:t>
        <w:br/>
        <w:t>жайын, төңірегін, тіпті күллі жер бетін, аспан кеңістігін осын-</w:t>
        <w:br/>
        <w:t>дай қиялдарына толтырып тастайды... Әдебиеттің тегі болған</w:t>
        <w:br/>
        <w:t>симпатикалық балгерлік, міне, осындай жағдайда өмірге кел-</w:t>
        <w:br/>
        <w:t>ген», - дейді. Ал немістің ойшыл жазушысы Томас Манн болса,</w:t>
        <w:br/>
        <w:t>алғашқы адамдардың әдебиеті мен өнері алғашқы діннің тіке-</w:t>
        <w:br/>
        <w:t>лейтуындысы деп қарайды, «...алғашқы адамдар жаңбыртілесе</w:t>
        <w:br/>
        <w:t>су шашатын, күн күркіреуін тілесе барабан соғатын, ескерткіш</w:t>
        <w:br/>
        <w:t>орнатқысы келсе мүсін соғатын еді. Олардың сәнденіп-жасануы</w:t>
        <w:br/>
        <w:t>алдан жақсылық күткені, албастыдан аулақ болғысы келгені...</w:t>
        <w:br/>
        <w:t>Міне, осы секілді алғашқы адамдардың барлық салттық қи-</w:t>
      </w:r>
    </w:p>
    <w:p>
      <w:r>
        <w:t>мылдары, сөзі, ән-биі... - түгелдей бақсы-балгерліктің сәтті жү-</w:t>
        <w:br/>
        <w:t>рілуінің кепілі үшін болатын. Осындай мақсатпен өмірге жолда-</w:t>
        <w:br/>
        <w:t>ма алған өнер тоқтаусыз өзгеріп, дамып отырғандықтан барған</w:t>
        <w:br/>
        <w:t>сайын кемелдене берді, сондай-ақ кейбір ықпалды («қасиетті»)</w:t>
        <w:br/>
        <w:t>обьектілер - тастар, меториттер, қастерленетін ағаштар, сүйек-</w:t>
        <w:br/>
        <w:t>% 86 &gt;</w:t>
        <w:br/>
        <w:t>СУРЕТКЕР ТАБИҒАТЫ</w:t>
        <w:br/>
        <w:t>Ш. Сент-Бев</w:t>
        <w:br/>
        <w:t>Дидро</w:t>
        <w:br/>
        <w:t>Мені әрқашан хаттарды, ауызекі әңгімелерді, ойларды, әр</w:t>
        <w:br/>
        <w:t>қилы мінездерді, имандылық қасиеттерді, бір сөзбен айтқанда</w:t>
        <w:br/>
        <w:t>ұлы жазушылардың өмірбаянын зерттеу қызықтыратын. Әсі-</w:t>
        <w:br/>
        <w:t>ресе, маған дейін ешкім жазушы ғұмырбаянын салыстыра</w:t>
        <w:br/>
        <w:t>зерттемесе, мен жоспар құрып, тәуекел деп бел буғанды ұна-</w:t>
        <w:br/>
        <w:t>татынмын.</w:t>
        <w:br/>
        <w:t>Екі аптадай есікті тарс жауып, қалаған ақын не философтың</w:t>
        <w:br/>
        <w:t>еңбектерін үйіп қойып, қалауыңа қарай парақтайсың, сөзіне</w:t>
        <w:br/>
        <w:t>ой жүгіртесің, әр түрлі сұрақ қойып, марқұмды «тірілтесің».</w:t>
        <w:br/>
        <w:t>Бұл қала сыртына екі аптаға шығып кетіп, Байрон, Вальтер</w:t>
        <w:br/>
        <w:t>Скотт немесе Гетенің суретін яки бюстін жасағанмен парапар.</w:t>
        <w:br/>
        <w:t>Тек осы жерде өз нұсқамен бетпе-бет өзіңді еркін сезінесін,</w:t>
        <w:br/>
        <w:t>әрине бұл дидарласу күш-жігерді тілейді, бірақ бұл екеуара</w:t>
        <w:br/>
        <w:t>рухани қарым-қатынастың пайдасы орасан. Жаңа штрихтар</w:t>
        <w:br/>
        <w:t>бірінен кейін бірі пайда болып, оның әрбірі сенің қиялындағы</w:t>
        <w:br/>
        <w:t>сипатты толықтырады. Бұл көз алдыңда бірінен соң бірі жанған</w:t>
        <w:br/>
        <w:t>жұлдыз тәрізді. Олардың әрбірі өз орнында түнгі аспанның</w:t>
        <w:br/>
        <w:t>көркін ашады. Жалпы, дерексіз көрінетін сипатқа өмір тынысы</w:t>
        <w:br/>
        <w:t>сезілген жекеленген белгілер қосылады. Сіздің көз алдыңызда</w:t>
        <w:br/>
        <w:t>төл ұқсастықтар туып, дамып жатады; сіз одан аса ерекше,</w:t>
        <w:br/>
        <w:t>% 89 Ы</w:t>
        <w:br/>
        <w:t>2---------%%% --&gt;5:55:5-:52--:5</w:t>
        <w:br/>
        <w:t>мауқын басады. Олар әрқашан аз ба, көп пе - әйтеуір таңдаулы,</w:t>
        <w:br/>
        <w:t>мәңгіліктің таңбасы соғылған бір нәрсе жасай алады.</w:t>
        <w:br/>
        <w:t>Біз әдебиет сыншысы ретінде өнерді терең зерттеу мен бұ-</w:t>
        <w:br/>
        <w:t>рынғының ұлы қайраткерлерін тыңғылықты зерделердің ал-</w:t>
        <w:br/>
        <w:t>дында жоғарыдағыны өзді-өзімізге айтуымыз қажет. Біздің</w:t>
        <w:br/>
        <w:t>әлемдегі бүліншілікке, толқуларға қарамай, Ренье, Буало, Ла-</w:t>
        <w:br/>
        <w:t>фонтен және Андре Шенье, бір сөзбен айтқанда құбылыс болып</w:t>
        <w:br/>
        <w:t>табылатын тұлғалардың бірінің портретін жасау биыл былтыр-</w:t>
        <w:br/>
        <w:t>ғыдан гөрі байсалдылықты талап етеді...</w:t>
        <w:br/>
        <w:t>В.Г. Белинский</w:t>
        <w:br/>
        <w:t>Александр Пушкиннің шығармалары</w:t>
        <w:br/>
        <w:t>...Бүкіл адам баласы бүкіл дүниелік-тарих өмірімен жалпы</w:t>
        <w:br/>
        <w:t>бір аккорд жасайтыны - бұлардың әрқайсысы осы аккордтың</w:t>
        <w:br/>
        <w:t>ерекше үні болып табылады, өйткені біркелкі үннен аккорд</w:t>
        <w:br/>
        <w:t>шықпайды. Әр халықтағы ең жаманшылық жағы да, жақсы</w:t>
        <w:br/>
        <w:t>жағы да сол халықтың өзіне ғана тән және бұл қасиеттері басқа</w:t>
        <w:br/>
        <w:t>бір халық тағы жаманшылық пен жақсылыққа сайма-сай бол-</w:t>
      </w:r>
    </w:p>
    <w:p>
      <w:r>
        <w:t>мақ емес, әйтпесе соған ұқсамақ емес. Жеке нәрседен жалпы-</w:t>
        <w:br/>
        <w:t>лық нәрсе жоғары, дарашылдықтан күдіксіз нәрсе жоғары, же-</w:t>
        <w:br/>
        <w:t>кебастан ақыл жоғары, бұл даусыз шындық, бұған қарсы түк</w:t>
        <w:br/>
        <w:t>айтуға болмайды; бірақ жалпылық жеке нәрсе арқылы, күдік-</w:t>
        <w:br/>
        <w:t>сіз нәрсе дарашылдық арқылы көрсетіледі, ал ақыл жекебастан</w:t>
        <w:br/>
        <w:t>шығады ғой, сондықтан жеке дара және жекебас болмайынша</w:t>
        <w:br/>
        <w:t>жалпылық, күдіксіз нәрсе және ақыл-парасат нағыз шындық</w:t>
        <w:br/>
        <w:t>болмайды, тек қиялдағы мүмкіншілік қана болып табылады.</w:t>
        <w:br/>
        <w:t>Ақынның творчестволық әрекеті деосы тәрізді, өзімен-өзі болып</w:t>
        <w:br/>
        <w:t>жатқан, өзгеше бір тұтас, тұйық дүние, ол өззаңына, өз негізіне,</w:t>
        <w:br/>
        <w:t>өз себебіне сүйенеді, ең алдымен осыны бар деп есептеп, бұл ту-</w:t>
        <w:br/>
        <w:t>ралы пікір айту керек. Ақын шығармаларының бәрі де мазмұн,</w:t>
        <w:br/>
        <w:t>түр жағынан алуан болса да, олардың өзіне тән өзгешелігі бар,</w:t>
        <w:br/>
        <w:t>бәрінің де бір жалпы пішіні болады, өйткені олардың бәрі де бір</w:t>
        <w:br/>
        <w:t>9% 91 &gt;</w:t>
        <w:br/>
        <w:t>2---------%%% --&gt;5:55:5-:52--:5</w:t>
        <w:br/>
        <w:t>сүрмедің, байронша жазбадың, әйтпесе: Байронға гетеше жа-</w:t>
        <w:br/>
        <w:t>зып, гетеше өмір сүрмедің десе, нағыз оңбаған сөкеттік болар</w:t>
        <w:br/>
        <w:t>еді. Бұл еңгезердей пілге, жолбарыстай шапшаң, епті бол, әйт-</w:t>
        <w:br/>
        <w:t>песе жолбарысқа еңгезер пілдей бол деумен бір есеп; табиғат</w:t>
        <w:br/>
        <w:t>саласында піл болсын, жолбарыс болсын, екеуі де өзінше орын-</w:t>
        <w:br/>
        <w:t>ды, өзінше қажет. Гете мен Шиллердің тұрпаты біріне-бірі</w:t>
        <w:br/>
        <w:t>тіпті қарама-қарсы еді, бірақ осы қарама-қарсылықтың өзі ұлы</w:t>
        <w:br/>
        <w:t>ақынның сыйласып дос болуына себеп болды: бірінің бойындағы</w:t>
        <w:br/>
        <w:t>өзгеше қасиетке екінші бірі тәнті болды. Сынның міндеті - Гете</w:t>
        <w:br/>
        <w:t>неліктен шиллерше жазып, шиллерше өмір сүрмегенін шешу</w:t>
        <w:br/>
        <w:t>емес, Гете неліктен басқаша емес, гетеше жазып, гетеше өмір</w:t>
        <w:br/>
        <w:t>сүргенін шешу...</w:t>
        <w:br/>
        <w:t>Бірақ ақын шығармасынан оның өзіндік бейнесінің құпия-</w:t>
        <w:br/>
        <w:t>сын қалай табуға болады? Бұл үшін оның шығармасын зертте-</w:t>
        <w:br/>
        <w:t>генде не істеу керек?</w:t>
        <w:br/>
        <w:t>Ақынды зерттеу дегеніңіз - оның шығармасын шұқшия оқу</w:t>
        <w:br/>
        <w:t>арқылы танысу ғана емес, сонымен бірге оның суреттегендерін</w:t>
        <w:br/>
        <w:t>өз басыңнан кешіре білу. Шын ақындар, ал ұлы ақындар әуел</w:t>
        <w:br/>
        <w:t>бастан көркемдіктің қай сатысында тұрса да, ешуақытта өтірік</w:t>
        <w:br/>
        <w:t>жазбайды, жалпы адам баласына ортақ нәрсені жанды, әсерлі</w:t>
        <w:br/>
        <w:t>формаға бөлейді. Адамның ұлы ақындардың шығармасына</w:t>
        <w:br/>
        <w:t>кісінің таңырқайтын себебі, әр уақытта онан өзіне көптен та-</w:t>
        <w:br/>
        <w:t>ныс, өз басынан кешірген, әйтпесе бұлдыр көмескі түрде сезген</w:t>
        <w:br/>
        <w:t>немесе өзі көңілінде болғанымен, оған ақын бейне бере білмеген</w:t>
        <w:br/>
        <w:t>нәрсесін ақын шығармасынан үнемді кездестіріп отыратын</w:t>
        <w:br/>
        <w:t>болғандықтан. Ақын неғұрлым жоғары дәрежеде болса, яғни</w:t>
        <w:br/>
        <w:t>неғұрлым оның поэзиясының мазмұны жалпы адам баласы-</w:t>
        <w:br/>
        <w:t>на ортақ болса, оның шығармасы солғұрлым ұғымды болады</w:t>
        <w:br/>
        <w:t>да, оқушы осыны жаза салу менің ойыма қалай түспеген: бұл</w:t>
        <w:br/>
        <w:t>өзі сондай ұғымды оп-оңай нәрсе ғой деп таңданады. Ақынның</w:t>
        <w:br/>
        <w:t>өзіне ғана тән басқа адамды қызықтырмайтын шығарма түкке</w:t>
        <w:br/>
        <w:t>тұрғысыз, бос нәрсе. Ақын шығармасының ақынның өзіне</w:t>
        <w:br/>
        <w:t>қандай тән болса, оның бүкіл адам баласына сондайлық тән</w:t>
        <w:br/>
        <w:t>екендігі, міне, осы ортақ белгі, художниктің шығармаларын</w:t>
        <w:br/>
        <w:t>зерттегенде, бойында адамгершілігі (яғни, рухани жігері,</w:t>
        <w:br/>
        <w:t>% 93 &gt;</w:t>
      </w:r>
    </w:p>
    <w:p>
      <w:r>
        <w:t>2---------%%% --&gt;5:55:5-:52--:5</w:t>
        <w:br/>
        <w:t>демек өз пафосы болмақ. Солай бола тұрса да, бүкіл ақын</w:t>
        <w:br/>
        <w:t>творчествосының да, оның бүкіл ақындық еңбегінің де өзіне тән</w:t>
        <w:br/>
        <w:t>бірыңғай пафосы болмақ, мұның қасында әрбір шығарманың</w:t>
        <w:br/>
        <w:t>пафосы бүтін бір нәрсенің бөлшегі, негізгі идеяның сәулесі,</w:t>
        <w:br/>
        <w:t>құбылысы, сол идеяның сансыз көріністерінің бірі сияқты</w:t>
        <w:br/>
        <w:t>боп тұрады. Бұған шығармасы бір сарынмен шыққан Байрон</w:t>
        <w:br/>
        <w:t>тәрізді бірер ақын ғана емес, шығармасы сегіз қырлы болуы-</w:t>
        <w:br/>
        <w:t>мен және неше алуан бағытта болуымен таң-тамаша қалдыра-</w:t>
        <w:br/>
        <w:t>тын Шекспир тәрізді ақындар да кіреді. Бұл мейлінше табиғи</w:t>
        <w:br/>
        <w:t>нәрсе: әр адамның өзіндік бейнесі болады, онда оның көптеген</w:t>
        <w:br/>
        <w:t>мүддесі, көптеген бағыты болуы мүмкін, бірақ кісі, әр уақытта</w:t>
        <w:br/>
        <w:t>осылардың ішіндегі басым болған негізгі біреуінің ықпалында</w:t>
        <w:br/>
        <w:t>болып отырады, ал адам творчестволық әрекеттің төте қайнар</w:t>
        <w:br/>
        <w:t>бұлағы болғандықтан, ақынның барлық шығармасы бірың-</w:t>
        <w:br/>
        <w:t>ғай рухта, бірыңғай пафоста болуы керек. Ақынның толық</w:t>
        <w:br/>
        <w:t>творчестволық әрекетінің оның өзіндік бетінің, оның поэзия-</w:t>
        <w:br/>
        <w:t>сының кілті, міне, осы пафос. Ақынды бағалаушы және түсін-</w:t>
        <w:br/>
        <w:t>діруші сыншының тұңғыш жұмысы мен алғашқы міндеті -</w:t>
        <w:br/>
        <w:t>оның шығармасындағы пафостың қандайлық екенін таба бі-</w:t>
        <w:br/>
        <w:t>лу. Мұнсыз ол, ақын шығармасының қайсыбір әдемілігін не-</w:t>
        <w:br/>
        <w:t>месе қайсыбір жетімсіздігін ғана әйгілер, ол жөнінде толып</w:t>
        <w:br/>
        <w:t>жатқан әсем сөздер сөйлер, бірақ оның сынынан ақынды, ақын</w:t>
        <w:br/>
        <w:t>шығармасының мәнін, құпиясының шешуін іздеген оқушы-</w:t>
        <w:br/>
        <w:t>ларға да, сыншының өзіне де бұл құпия болып қала бермек.</w:t>
        <w:br/>
        <w:t>Ол ол ма, мұндай сынды ақынды орынсыз мақтап яки орынсыз</w:t>
        <w:br/>
        <w:t>жамандап, оған оның өзінде жоқ қасиеттер мен кемшіліктерді</w:t>
        <w:br/>
        <w:t>тағуы немесе оның бойында бар нәрселерді сезбей қалуы кәдік.</w:t>
        <w:br/>
        <w:t>Ең негізгісі - мұндай сыншы зерттеген ақыны туралы жасаған</w:t>
        <w:br/>
        <w:t>жалпы қорытындысында қашанда қателеспей қоймайды...</w:t>
        <w:br/>
        <w:t>1-0220 % 97 &gt;</w:t>
        <w:br/>
        <w:t>2-------- »-2---5-:-55:5555</w:t>
        <w:br/>
        <w:t>кісінің басынан, екіге жарылмайтын меннен шыққан нәрселер.</w:t>
        <w:br/>
        <w:t>Сөйтіп, ақынды зерттеуге кіріскенде, алдымен оның әр алуан</w:t>
        <w:br/>
        <w:t>шығармаларындағы оның жеке басына тән құпия сырды, яғни</w:t>
        <w:br/>
        <w:t>онан өзгеге тиісті емес, ақын рухының өзгешелігін түсіну ке-</w:t>
        <w:br/>
        <w:t>рек. Бірақ бұл өзгешеліктер ақынның бір ғана жеке басына тән,</w:t>
        <w:br/>
        <w:t>басқа адамдарға жат деген ұғым шықпайды; бұл, жалпы адам</w:t>
        <w:br/>
        <w:t>баласына ортақ нәрсенің бәрі келіп бір кісіден ешуақытта табыл-</w:t>
        <w:br/>
        <w:t>майды деген сөз; бірақ әр адам өз әлінше азды-көпті дүниенің</w:t>
        <w:br/>
        <w:t>неше алуан сансыз салаларының адам баласы рухының бір жа-</w:t>
        <w:br/>
        <w:t>ғын жасап шығу үшін туған. Адамның жеке басының лайықты</w:t>
        <w:br/>
        <w:t>орны мен маңызы, міне, осы мәңгі инкарнациялау міндетінде:</w:t>
        <w:br/>
        <w:t>өйткені рухтың іске асуы, жүзеге шығу шындығы осы болып та-</w:t>
        <w:br/>
        <w:t>былады. Жеке адам бәрін бірдей қамти алмайды, сондықтан ол</w:t>
        <w:br/>
        <w:t>барлығынан да өзгеше нәрсе. Адам баласының рухының түрлі</w:t>
        <w:br/>
        <w:t>жақтары тәрізді, жекебастар сансыз және нешеалуан, бұлардың</w:t>
        <w:br/>
        <w:t>әрбіреуі қажет болғандықтан өмір сүреді, демек әрқайсысының</w:t>
        <w:br/>
        <w:t>тіршілік етуге заңды правосы бар. Сондықтан қашанда біріне-</w:t>
        <w:br/>
        <w:t>бірі, тіпті ұқсамайтын, әйтпесе, бірінен бірінің қандай да болса</w:t>
        <w:br/>
        <w:t>айырмашылығы бар, жеке біреуді басқа біреудің өлшеуішімен</w:t>
        <w:br/>
        <w:t>өлшеуден жаман қиянат нәрсе жоқ. Дүниеде қызуқанды адам-</w:t>
        <w:br/>
        <w:t>дар да, жеңіл адамдар да бар, салқынқанды адамдар да, сақ</w:t>
        <w:br/>
        <w:t>адамдар дабар. Егер қызба адам «дүниеге салмақты адамдардың</w:t>
        <w:br/>
        <w:t>керегі жоқ, олардың болмағаны-ақ тәуір болар еді» деген болса,</w:t>
        <w:br/>
        <w:t>мұнысы жалғандық болар еді; салмақты адамның да қызба адам</w:t>
      </w:r>
    </w:p>
    <w:p>
      <w:r>
        <w:t>туралы осындай пікірі жалған болар еді.</w:t>
        <w:br/>
        <w:t>Сөйтіп, ақынның творчестволық қызметінің шығатын бұ-</w:t>
        <w:br/>
        <w:t>лағы ақынның өзінің басынан көрінетін рухы, сондықтан оның</w:t>
        <w:br/>
        <w:t>шығармасының сипаты мен рухын ең алғаш ұғындыратын нәр-</w:t>
        <w:br/>
        <w:t>сені оның бейнесінен іздеуіміз керек...</w:t>
        <w:br/>
        <w:t>..Өмір поэзиясымен тығыз байланысты болған ақындар</w:t>
        <w:br/>
        <w:t>бар, жалаң мінез-құлқы ғана маңызды ақындар да бар. Жеке</w:t>
        <w:br/>
        <w:t>адамның қара басында болатын бұл айырмашылықтарды естен</w:t>
        <w:br/>
        <w:t>шығармау керек. Байронды Гетенің өлшемімен өлшеуге бол-</w:t>
        <w:br/>
        <w:t>майтыны тәрізді, Гетені Байронға салыстырып өлшеуге бол-</w:t>
        <w:br/>
        <w:t>майды. Бұл екеуінің тұрпаты екі басқа, Гетеге байронша өмір</w:t>
        <w:br/>
        <w:t>%92 5</w:t>
        <w:br/>
        <w:t>2---------%%% --&gt;5:55:5-:52--:5</w:t>
        <w:br/>
        <w:t>өнер, білім жүзінде өзгеден кейін қалғандығынан. Енді сол</w:t>
        <w:br/>
        <w:t>қысымшылықтан босанып, тез ілгері бассам екен деген таби-</w:t>
        <w:br/>
        <w:t>ғи мақсатынан шыққан нәрсе. Бұл ұлтшылдық «Қазақ» газе-</w:t>
        <w:br/>
        <w:t>тінің рухында бар-ды. Газет тұрмысқа жанасатын керектіні</w:t>
        <w:br/>
        <w:t>көздеп, жұртты өнерлі қылуға, көзін ашуға тырысады. Өлең</w:t>
        <w:br/>
        <w:t>ұлтшылдық жолымен кетіп отырса, газеттің соңынан ергендік,</w:t>
        <w:br/>
        <w:t>ақындарымыз өлеңнің мағынасына түсінбегендік. Бұған газет</w:t>
        <w:br/>
        <w:t>кінәлі емес, ақындардың солақайлығы кінәлі.</w:t>
        <w:br/>
        <w:t>Өлең бір мақсатқа жұмсалатын құрал болуы керек емес.</w:t>
        <w:br/>
        <w:t>Жолы еркін, азығы талғаусыз өнер болуы керек.</w:t>
        <w:br/>
        <w:t>Өлеңге қоятын шарт: еркін ой, шарықтаған терең қиял,</w:t>
        <w:br/>
        <w:t>нәзік, өткір сезім, құйылған сұлу сурет, кестелі, таза, қысқа,</w:t>
        <w:br/>
        <w:t>анық, дәлді, нағыз тіл. Осы айтылған шарттарды түгел сіміріп</w:t>
        <w:br/>
        <w:t>төрт табанды, сегіз қырлы болып шығатын өлең Абайдан соңғы</w:t>
        <w:br/>
        <w:t>ақындарда некен-саяқ. Тегінде, «ақын» бар, «өлеңші» бар.</w:t>
        <w:br/>
        <w:t>Ақынға қойылатын шарттар әлгі айтылған. Өлеңшілікке ол</w:t>
        <w:br/>
        <w:t>шарттардың кейбірі болсада жарай береді. Бұлай болғандабіздің</w:t>
        <w:br/>
        <w:t>өлеңшіміз көп, ақынымыз аз. Сілтеген қаламы, сермеген таяғы</w:t>
        <w:br/>
        <w:t>көлемденіп, төгіліп, түрленіп, жапырағы желкілдеп, қолымен</w:t>
        <w:br/>
        <w:t>қойғандай, мейірің қанып тойғандай болып шығатын өлеңдері</w:t>
        <w:br/>
        <w:t>бар бұ күні ақындар да аз. Көбінің өлеңі шеберлеп айтқан қара</w:t>
        <w:br/>
        <w:t>сөз. Мәдениеттің төменгі басқышында жүргендіктен әдебиеттің</w:t>
        <w:br/>
        <w:t>өзге түрлері тараулай алмай кешегі өткен ақындарша билердің</w:t>
        <w:br/>
        <w:t>сөзіне еліктеп, не жазса өлеңмен жазуы бұ күнгі өлеңшілерге</w:t>
        <w:br/>
        <w:t>сән болып жүр. Бірақ бұл әдет ілгері басқан сайын қала беруі</w:t>
        <w:br/>
        <w:t>керек, өлеңшілікке өнері жоқ, жай тілді кісілер өлеңге салы-</w:t>
        <w:br/>
        <w:t>нып, бойдағы өзге өнерін жойып алуы мүмкін. Және өлең бо-</w:t>
        <w:br/>
        <w:t>луға лайықсыз сөзді жұрт өлең қылып жүр. Шарты табылмай,</w:t>
        <w:br/>
        <w:t>зорлық пен қылғынып отырып жазылған өлеңнің әдебиетті</w:t>
        <w:br/>
        <w:t>күшейтуге септігі жоқ, қайта сыңаржақ қылғаннан басқа.</w:t>
        <w:br/>
        <w:t>Біздің ойымызша, қазіргі жазылып, шығып жүрген өлең-</w:t>
        <w:br/>
        <w:t>дерде мына сияқты міндер бар: табиғаттың әр түрлі түрімен</w:t>
        <w:br/>
        <w:t>сырласып, мұңдаса алмайды. Өлеңдерін оқып отырғанда көңіл</w:t>
        <w:br/>
        <w:t>жоғарылап, қиял шарықтап, басқа бір дүниеге кіріп кеткендей</w:t>
        <w:br/>
        <w:t>болатын қуат аз.</w:t>
        <w:br/>
        <w:t>% 99 Ы</w:t>
      </w:r>
    </w:p>
    <w:p>
      <w:r>
        <w:t>2-------- »-2---5-:-55:5555</w:t>
        <w:br/>
        <w:t>ақыл-санасы) бар барлық адамның сол шығармаларды бастан</w:t>
        <w:br/>
        <w:t>кешіруге мүмкіншілігінің негізі бола алады. Ақынның шы-</w:t>
        <w:br/>
        <w:t>ғармасын өз басынан кешіру деген сөз - оның байлығына сү-</w:t>
        <w:br/>
        <w:t>йеніп, мазмұнына терең бойлап ауыратын жерінде ауырып,</w:t>
        <w:br/>
        <w:t>қайғысына қайғырып, қуанышына, үмітіне, шаттығына рахат-</w:t>
        <w:br/>
        <w:t>тану деген сөз. Біраз уақыт ерекше ақынның ықпалында бо-</w:t>
        <w:br/>
        <w:t>лып, соның тілімен сөйлеуді, соның көзімен қарауды, соның</w:t>
        <w:br/>
        <w:t>құлағымен тыңдауды жақсы көрмейінше оны түсінуге болмай-</w:t>
        <w:br/>
        <w:t>ды. Біраз уақыт жан-тәнімен гетешіл болмай Гетені, байрон-</w:t>
        <w:br/>
        <w:t>шыл болмай Байронды, шиллершіл болмай Шиллерді зерттеу</w:t>
        <w:br/>
        <w:t>мүмкін емес. Әрине, бұл сияқты өз ықтиярыңмен басқаның</w:t>
        <w:br/>
        <w:t>әсеріне түсу дегеніміз ақынды салмақтылықпен, байыппен,</w:t>
        <w:br/>
        <w:t>дұрыс түсіну емес, әзірше тек эстетикалық елігу ғана. Мұндай</w:t>
        <w:br/>
        <w:t>ұғымға албырттана елігуден сабырлы салқын қандылықпен</w:t>
        <w:br/>
        <w:t>талғауға көшу арқылы жетуге болады, бірақ ақынға осылайша</w:t>
        <w:br/>
        <w:t>елігу - оны зерттеу процесіндегі алғашқы және қажетті кезең.</w:t>
        <w:br/>
        <w:t>Сондықтан да бір мезгілде бір ақыннан артық ақынды зерттеуге</w:t>
        <w:br/>
        <w:t>осы мезгілдің ішінде оны басқа ақындардан жоғары санамауға,</w:t>
        <w:br/>
        <w:t>басқа ақындардың шығармаларын сүйсінуді коя тұруға, оған</w:t>
        <w:br/>
        <w:t>сүйсінбей қоя тұрмауға болмайды. Ұлы ой көңілді тегіс жайлап,</w:t>
        <w:br/>
        <w:t>әбден ойға сіңіп алғанда көңілде басқа түрлі ойға орын қалмақ</w:t>
        <w:br/>
        <w:t>емес!</w:t>
        <w:br/>
        <w:t>Жаллпы, адам баласына ортақ нәрсенің шексіздігі өзінің</w:t>
        <w:br/>
        <w:t>тек идеясында ғана. Бірақ осы адам баласына ортақ нәрсе іс</w:t>
        <w:br/>
        <w:t>жүзіне аса келе белгілі характер, өзгеше колорит бейнесін ала-</w:t>
        <w:br/>
        <w:t>ды. Ұлы ақындар өзінің шығармасында жалпы адам баласына</w:t>
        <w:br/>
        <w:t>ортақ нәрсені жырлағанымен, олардың әрқайсысының шығар-</w:t>
        <w:br/>
        <w:t>масында өз характері болатыны да осыдан. Шекспир де ұлы</w:t>
        <w:br/>
        <w:t>ақын, Байрон да ұлы ақын, бірақ бұлардың шығармасында</w:t>
        <w:br/>
        <w:t>айрықша өзіне бөлек белгі бар. Даңқты емес, былайша тәуір</w:t>
        <w:br/>
        <w:t>ақындардың жай ақындардан айырмашылығы сол, олардың</w:t>
        <w:br/>
        <w:t>шығармасында өздеріне меншікті характерлік таңбасы бар,</w:t>
        <w:br/>
        <w:t>ақын неғұрлым жоғары тұрса, оның творчестволық дүниесінің</w:t>
        <w:br/>
        <w:t>өзгешелігі соғұрлым молырақ. Олардың бейнесінің құпиясы</w:t>
        <w:br/>
        <w:t>мен поэзиясының құпиясы осы характерлі өзгешелікте. Осы</w:t>
        <w:br/>
        <w:t>%4 %</w:t>
        <w:br/>
        <w:t>2---------%%% --&gt;5:55:5-:52--:5</w:t>
        <w:br/>
        <w:t>шылдық, кестелі, шебер тіл, нәзік сезім ақындардан ғана сұ-</w:t>
        <w:br/>
        <w:t>ралатын сипат. Өлеңдерінің сыртқы түрі мен қалпына қарап,</w:t>
        <w:br/>
        <w:t>қазіргі өлеңшілерді бірнеше жікке бөлуге болады. Сезімге әсер</w:t>
        <w:br/>
        <w:t>берерлік суретші өлеңдер көбінесе Мағжан, Міржақып, кей-</w:t>
        <w:br/>
        <w:t>де Сұлтанмахмұт һәм Ахмет Маметовтікі. Бұлардың өлеңінде</w:t>
        <w:br/>
        <w:t>өзгеше бір сарын бар, жүрегінің сезімін суреттейтін нәрсемен</w:t>
        <w:br/>
        <w:t>жалғастырып әкететін артықша маңыз бар. Бұлар - сыршыл</w:t>
        <w:br/>
        <w:t>(лирик) ақындар.</w:t>
        <w:br/>
        <w:t>Екінші жіктің өлеңінде: Ахмет Байтұрсынов, Сәбит Де-</w:t>
        <w:br/>
        <w:t>нентаев, Шәкәрім, Бекет Өтетілеуов. Бұлардың өлендері сырты</w:t>
        <w:br/>
        <w:t>төгілген, тілі кестелі, анық, халықтың ұғымына, оқуына же-</w:t>
        <w:br/>
        <w:t>ңіл, тәнті. Бұлардың өлеңінің сезім мен қиялға тәрбие әсері аз,</w:t>
        <w:br/>
        <w:t>ақылға азығы бар, бұлар - халықтық (народник) ақындар. Ана</w:t>
        <w:br/>
        <w:t>ақындардан бұлардың сөзінің халыққа біратасы жақын тұрады.</w:t>
        <w:br/>
        <w:t>Осы күнде сәні кетіп бара жатқан үшінші бір жік бар. Бұл</w:t>
      </w:r>
    </w:p>
    <w:p>
      <w:r>
        <w:t>жіктің ақыны - ескі өлең, жыр, тақпақтарға еліктеп, жеке жор-</w:t>
        <w:br/>
        <w:t>тақтап құба жонданып келетін Ғұмар Қарашев.</w:t>
        <w:br/>
        <w:t>Енді осы жоғарғы айтылған үш жіктің өлеңшілерін бас-</w:t>
        <w:br/>
        <w:t>басына тексереміз. Алғашқы айтылған төрт ақынның ішінде</w:t>
        <w:br/>
        <w:t>Мағжан, Ахмет, Сұлтанмахмұт бір бөлек. Міржақып бір бөлек.</w:t>
        <w:br/>
        <w:t>Алғашқы үшеуінде орыс ақындарына еліктегіштік бар. Елік-</w:t>
        <w:br/>
        <w:t>тегіштік ақындық жолында мін емес. Пушкин мен Лермонтов</w:t>
        <w:br/>
        <w:t>өлеңдерінің көбінде Байронға еліктеген деп айтылады. Бірақ</w:t>
        <w:br/>
        <w:t>еліктеумен олардың ақындық дәрежесі кеміген жоқ. Қайта</w:t>
        <w:br/>
        <w:t>орыста оларға жеткен әлі ақын жоқ.</w:t>
        <w:br/>
        <w:t>Сыршыл ақындардың ішінде өлеңнің ішкі суретіне сөзінің</w:t>
        <w:br/>
        <w:t>сыртқы кестесі үйлесіп, маңызды болып шығатын Мағжанның</w:t>
        <w:br/>
        <w:t>өлеңдері, мысалы: «Орамал», «Жолда», «Туған жер» сияқты</w:t>
        <w:br/>
        <w:t>өлеңдері. Мағжан өлеңіне ұқсайтын Ахмет Маметов пен Сұл-</w:t>
        <w:br/>
        <w:t>танмахмұттың кейбір өлеңдері. Бұлардың еліктеу күші де,</w:t>
        <w:br/>
        <w:t>көңіл қиялы да қалаған жерден дәл шығып отырмайды. Сыр-</w:t>
        <w:br/>
        <w:t>шылдық сипатын көрсететін Сұлтанмахмұттың «Жас жүрегі»,</w:t>
        <w:br/>
        <w:t>Ахметтің «Су жағасында» деген өлеңдері сияқтылары.</w:t>
        <w:br/>
        <w:t>Бұл айтылған өлеңшілердің ішінде өзінің ақындық беті</w:t>
        <w:br/>
        <w:t>күшті, түр тапқыш, аса еліктегіш емесі - Міржақып. Кенет-</w:t>
        <w:br/>
        <w:t>% 101 »</w:t>
        <w:br/>
        <w:t>2---------%%% --&gt;5:55:5-:52--:5</w:t>
        <w:br/>
        <w:t>өзгешеліктің асылын тауып, белгілеу дегеніміз - ақын бейнесі</w:t>
        <w:br/>
        <w:t>мен поэзиясы құпиясының кілтін табу деген сөз. Бұл кілтті</w:t>
        <w:br/>
        <w:t>қайдан іздеу керек?</w:t>
        <w:br/>
        <w:t>Әрбір поэтикалық шығарма ақынды билеген - құдіретті ой-</w:t>
        <w:br/>
        <w:t>дың жемісі. Егер біз бұл пікірді ақынның әрекетінен туған</w:t>
        <w:br/>
        <w:t>нәтиже десек, искусствоға ғана емес, соның мүмкіншілігіне</w:t>
        <w:br/>
        <w:t>де балта шапқан болар едік. Шынында да, егер ақын болу</w:t>
        <w:br/>
        <w:t>үшін бұл пікірді ойлап тауып, оны өз ойынша бір формаға</w:t>
        <w:br/>
        <w:t>түсіру ғана керек болса, мұқтаждықтан, еркіндіктен неме-</w:t>
        <w:br/>
        <w:t>се пайдакүнемдіктен ақын бола салудың не қиындығы бар?</w:t>
        <w:br/>
        <w:t>Жоқ, бейім жаралған, соған бейнесі сай ақын бұлай етпейді!</w:t>
        <w:br/>
        <w:t>Ойланып, пікірі қанша сәуегейлік, шын терең болғанымен,</w:t>
        <w:br/>
        <w:t>жаратылысында ақын емес адамның шығармасы жансыз, кем-</w:t>
        <w:br/>
        <w:t>тар, жалған, саяз боп шығады, қаншама шыншыл жан бол-</w:t>
        <w:br/>
        <w:t>ғанымен, ол өзінің айтқан пікірлерімен кімнің де болсын кө-</w:t>
        <w:br/>
        <w:t>ңілін қалдырады! Бірақ тобыр өнерді осылай түсініп жүр,</w:t>
        <w:br/>
        <w:t>ақындардан осыны талап етіп жүр! Оған көңіл көтеретін бір</w:t>
        <w:br/>
        <w:t>пікір ойлап тап, содан кейін гауһардан алтын жасағандай етіп</w:t>
        <w:br/>
        <w:t>оны бір қисын айналдыр! Міне, мұнымен іс бітеді. Жоқ, ақын-</w:t>
        <w:br/>
        <w:t>ды билейтін және оның әсерлі шығармасының әсерлі ұқсасы бо-</w:t>
        <w:br/>
        <w:t>латын мұндай пікір емес! Өнер дерексіз философиялық идеяны</w:t>
        <w:br/>
        <w:t>маңына жуытпайды: ол тек поэтикалық идеяны ғана ұнатады,</w:t>
        <w:br/>
        <w:t>поэтикалық идея дегеніміз силлогизм де, догмат та, ереже де</w:t>
        <w:br/>
        <w:t>емес, ол әсерлі құмарлық, ол - пафос... Пафос дегеніміз не?</w:t>
        <w:br/>
        <w:t>Творчество ойыншық емес, ал көркем шығарма еріккеннің</w:t>
        <w:br/>
        <w:t>ермегі емес. Ол суреткердің еңбегімен келетін нәрсе. Жаңа</w:t>
        <w:br/>
        <w:t>шығарманың ұрығы қиялында қалай пайда болғанын оның өзі</w:t>
        <w:br/>
        <w:t>де аңғармай қалады, ақындық пікірдің ұрығын ол, нәрестені</w:t>
        <w:br/>
        <w:t>ішіне сақтап жетілдірген анадай-ақ өсіреді, творчество процесі,</w:t>
        <w:br/>
        <w:t>нәресте табу процесіндей-ақ бұл да, әрине, бейнетсіз, азапсыз</w:t>
        <w:br/>
        <w:t>болмайды. Сондықтан егер ақын творчестволық іске, еңбекке</w:t>
        <w:br/>
        <w:t>бел байласа, демек әлденендей айбарлық күштің, өшпес</w:t>
      </w:r>
    </w:p>
    <w:p>
      <w:r>
        <w:t>құмарлықтың оны осыған құлшындырғаны, талаптандырғаны</w:t>
        <w:br/>
        <w:t>болып табылады. Бұл күш - құмарлық - пафос. Пафоста ақын,</w:t>
        <w:br/>
        <w:t>тамаша, сүйкімді жаңа ғашық болғандай, идеяға ғашық бола-</w:t>
        <w:br/>
        <w:t>% 95 &gt;</w:t>
        <w:br/>
        <w:t>2-------- »-2---5-:-55:5555</w:t>
        <w:br/>
        <w:t>қайталанбас езу тартқан кезді, әлдебір тыртықты, маңдайда-</w:t>
        <w:br/>
        <w:t>ғы мұңлы әжімді, шаш арасынан бірер тал ақ шашты көресіз;</w:t>
        <w:br/>
        <w:t>талдау шығармашылыққа орын береді. Портрет тыныс алып</w:t>
        <w:br/>
        <w:t>өмір сүре бастайды, образ табылады. Осындай құпия зерттеу</w:t>
        <w:br/>
        <w:t>құмарыңызды қандырады. Таза, өміршең сезімнен туған нәтиже</w:t>
        <w:br/>
        <w:t>кең қолданылымғаме. Егер шығарма өмір мен табиғаттың жеке-</w:t>
        <w:br/>
        <w:t>леген сәттерін суреттесе де, бірақ бағыты тайға таңба басқандай</w:t>
        <w:br/>
        <w:t>болса, көзге бірден көрініп, рухы өшпесе, жетілдіруді тілемесе,</w:t>
        <w:br/>
        <w:t>мұны қайталау құрәурешілдік болса, көлемі мен түріне қарамай</w:t>
        <w:br/>
        <w:t>өнертуындысы әрқашан сұранымда жүреді және мәңгі жасайды</w:t>
        <w:br/>
        <w:t>дейді. Төңкеріс халық үстінен дауыл болып өтеді, монархтарды</w:t>
        <w:br/>
        <w:t>көкнәрдің басындай жұлып түсіреді. Білім жиналып, кеңейеді.</w:t>
        <w:br/>
        <w:t>Философиялық жүйелер сараңданады. Сөйте тұра, бір кездері</w:t>
        <w:br/>
        <w:t>адам санасы туғызған оймақтай інжу, егер оны жолда ғасырлар</w:t>
        <w:br/>
        <w:t>мен варварлар жоғалтып жібермесе, пайда болған кезіндегідей</w:t>
        <w:br/>
        <w:t>жарқырайды. Мейлі ертең Мысыр мен Үндістанның бар құпия-</w:t>
        <w:br/>
        <w:t>сы ашылсын, мейлі ежелгі діндердің мәнін түсінейік, жаңасын</w:t>
        <w:br/>
        <w:t>жасайық, бәрібір Горацийдің Ликориде одасы інжулігінен ай-</w:t>
        <w:br/>
        <w:t>нымайды. Ғылым, философиялық ілім мен діни культ жетіп бол-</w:t>
        <w:br/>
        <w:t>мас тереңдігімен, тұңғиықтығымен тап осында; мұнда не бар?</w:t>
        <w:br/>
        <w:t>Бұл таза інжу бір кезде пайда болып, құз басында мәңгі бекіп,</w:t>
        <w:br/>
        <w:t>мұхит үстінде асқақтайды, толқын тулап, тербелген сайын күн</w:t>
        <w:br/>
        <w:t>сәулесімен анық, жарқын, көркем көрінеді. Бұл інжу мен оны</w:t>
        <w:br/>
        <w:t>туғызған мұхит арасында терең, құпия байланыстар жоқ деген</w:t>
        <w:br/>
        <w:t>сөз емес немесе өнер философиямен, ғылыммен, айналада өтіп</w:t>
        <w:br/>
        <w:t>жатқан төңкерістермен байланыссыз дей аламыз ба? Әрине,</w:t>
        <w:br/>
        <w:t>жоқ. Әр мұхит өзінжуін тудырады, олар ауа райы, табиғатына</w:t>
        <w:br/>
        <w:t>қарай әр түсті болып келеді. Парсы шығанағының қабыршағы</w:t>
        <w:br/>
        <w:t>Исландияның қабыршағына мүлдем ұқсамайды. Мәселе, өнер</w:t>
        <w:br/>
        <w:t>бойындағы қайталанбас, аяқталған-жетілген, белгілі бір сәт-</w:t>
        <w:br/>
        <w:t>те пайда болып, туынды ретінде өлмейтін өшпейтін, теңіз дең-</w:t>
        <w:br/>
        <w:t>гейіне, көтерілуі мен қайтуына байланыссыз, ештеңемен өл-</w:t>
        <w:br/>
        <w:t>шеуге келмейтін, аса өзгерісі мол ағымда қайталанбас, алынса</w:t>
        <w:br/>
        <w:t>қалпына келмес жетілген інжу жасайтын қасиетке байланыс-</w:t>
        <w:br/>
        <w:t>ты. Дәл осы жай қызу дәуірде суреткерді қолдай алады және</w:t>
        <w:br/>
        <w:t>% 90 &gt;</w:t>
        <w:br/>
        <w:t>2-------- »-2---5-:-55:5555</w:t>
        <w:br/>
        <w:t>Адамның жүрегінің сыры табиғатпен жалғасса, қиялы кү-</w:t>
        <w:br/>
        <w:t>шейіп, мінезі көркейіп, сезімі нәзіктене бермек және ақынның</w:t>
        <w:br/>
        <w:t>қиялы жай ақын емес кісінің қиялынан артық болуы керек.</w:t>
        <w:br/>
        <w:t>Салған жерден оқушыны соныға салып жібергендей болсын.</w:t>
        <w:br/>
        <w:t>Абайдың «Желсіз түнде жарық ай», «Көлеңке басын ұзартып»</w:t>
        <w:br/>
        <w:t>деген өлеңдеріндей бұл күнгі ақындарда өлең жоқ. Көрген нәр-</w:t>
        <w:br/>
        <w:t>седен көңілде өзгеше артық бір әсер қалып, аудармай, бұл-</w:t>
        <w:br/>
        <w:t>жытпай тілмен суреттеп беруі соңғы өлеңшілерде күшті емес.</w:t>
        <w:br/>
        <w:t>Сезім, көңіл суретін тілмен үйлестіріп келтіру ақынның ғана</w:t>
        <w:br/>
        <w:t>қолынан келетін жұмыс. Бұл турада Абайдың суретшілдігіне</w:t>
      </w:r>
    </w:p>
    <w:p>
      <w:r>
        <w:t>жеткен әлі ақын жоқ. Аңшылықты, жылдың төрт уақытын</w:t>
        <w:br/>
        <w:t>суреттеген өлеңдеріндей суретті сөздер қай ақында бар? Және</w:t>
        <w:br/>
        <w:t>сол төрт уақытты суреттегендегі Абайдың қиялы мен сезімінің</w:t>
        <w:br/>
        <w:t>күштілігі соңғы ақындарда кем.</w:t>
        <w:br/>
        <w:t>Кейінгі ақындардың тағы бір міні - сыршыл еместігі. Әр-</w:t>
        <w:br/>
        <w:t>кімнің жүрегінде бір жасырын сыр бар, жасырын тіл бар, жа-</w:t>
        <w:br/>
        <w:t>сырын күй бар. Ақынның жанындағы сол жасырын сырды та-</w:t>
        <w:br/>
        <w:t>уып, жүректі тербетіп, қуантып, мұңайтып, жасырын күйдің</w:t>
        <w:br/>
        <w:t>шегін шертіп, әрбір пернесіне тап басуы. Ондай өлеңді оқығанда</w:t>
        <w:br/>
        <w:t>оқушының шері қозғалып, ой көзі жүрегіне үңілетін бір әсер</w:t>
        <w:br/>
        <w:t>пайда болады.</w:t>
        <w:br/>
        <w:t>Онан соңғы бір міні - тілдерінің шебер, кестелі еместігі. Сөз-</w:t>
        <w:br/>
        <w:t>дерінің сырты тақылдап, үйлесіп келсе де, нәзік сипаттарды</w:t>
        <w:br/>
        <w:t>жетік суреттей алмай, жадағай, үстірт кетіп, айтпақ суретін</w:t>
        <w:br/>
        <w:t>көңілге берік қондырып бере алмайды. Жас ақындардың ішінде</w:t>
        <w:br/>
        <w:t>сезіміне сөзі жақын келетін суретшілдігі бар - Мағжан. Бірақ</w:t>
        <w:br/>
        <w:t>оның тілі де кестелі, толық келмей өлеңінің әсері көңілге ала</w:t>
        <w:br/>
        <w:t>қонады. Мысалы: «Жолда» деген өлеңінде боранды сипатта-</w:t>
        <w:br/>
        <w:t>ғанда тілін жеткізе алмай «Жел... ішін тартып, осқырып» де-</w:t>
        <w:br/>
        <w:t>ген жерінде көңілге байланып келе жатқан суреттің түрі бұзы-</w:t>
        <w:br/>
        <w:t>лыңқырап кетеді. Өлеңде, әдебиетте жанды нәрсенің сипатын</w:t>
        <w:br/>
        <w:t>жансызға жамайтын жол бар, бұл бірақ ұнасымды болған жерде</w:t>
        <w:br/>
        <w:t>қосылады. Мысалы: сол өлеңнің ішінде, «Жел... кейде қатты</w:t>
        <w:br/>
        <w:t>ысқырып» дегені ұнап тұр; «осқырып» деген сөз желге жанас-</w:t>
        <w:br/>
        <w:t>пайтын сипат. Бұл айтылған - суретшілдік, терең қиял, сыр-</w:t>
        <w:br/>
        <w:t>% 100 %»</w:t>
        <w:br/>
        <w:t>2-------- »-2---5-:-55:5555</w:t>
        <w:br/>
        <w:t>ды, соған жан-тәнімен құмартады, сөйтіп оны пайымдағанда са-</w:t>
        <w:br/>
        <w:t>намен, сезіммен, жан жүйесінің бір ғана сезігімен емес, өзінің</w:t>
        <w:br/>
        <w:t>бар мінез-құлқымен, болмысымен пайымдайды. Сондықтан</w:t>
        <w:br/>
        <w:t>да оның шығармасындағы идея құрғақ пікір де, жансыз, фор-</w:t>
        <w:br/>
        <w:t>ма да емес, әсерлі зат боп табылады; мұндағы форманың әсерлі</w:t>
        <w:br/>
        <w:t>көркемдігі ондағы шарапатты идеяның барлығын дәлелдейді,</w:t>
        <w:br/>
        <w:t>онан соң мұнда жамау, жасқауды көрсететін сипат жоқ, қыс-</w:t>
        <w:br/>
        <w:t>қасы, идея мен форманың арасында жік болмайды, екеуі де</w:t>
        <w:br/>
        <w:t>біте қайнасып тұтасып жатқан нәрсе болып табылады. Идея</w:t>
        <w:br/>
        <w:t>ақылдан шықпақ, бірақ әсерлілікті жарататын және тудыра-</w:t>
        <w:br/>
        <w:t>тын - ақыл емес, махаббат. Мұнан құрғақ идея мен поэтикалық</w:t>
        <w:br/>
        <w:t>идеяның арасындағы айырмашылық айқын көрінеді: бірін-</w:t>
        <w:br/>
        <w:t>шісі - ақылдың жемісі, екіншісі - құмарлықтың, махаббат-</w:t>
        <w:br/>
        <w:t>тың жемісі. Мұның құмарлық деп аталмай, пафос деп аталуы</w:t>
        <w:br/>
        <w:t>неліктен дерсіздер. Себебі, «құмарлық» деген ұғымда сезім</w:t>
        <w:br/>
        <w:t>молырақ болса, «пафос» деген ұғымда сүйіспеншілік молырақ.</w:t>
        <w:br/>
        <w:t>Құмарлықта қара бастың қамы, өзімшілдік, дарашылдық қа-</w:t>
        <w:br/>
        <w:t>раңғы ой көп; онда тіпті оңбаған, пасық ниет те болуы мүмкін,</w:t>
        <w:br/>
        <w:t>өйткені бір ғана әйелге емес, бірнеше әйелдерге, бір ғана атаққа</w:t>
        <w:br/>
        <w:t>емес, ақшаға да, арақ-шарап, гастрономияға да құмарту болады.</w:t>
        <w:br/>
        <w:t>Құмарлықта жалаң сезімге қанған, жүйке тамырларға, тәнге,</w:t>
        <w:br/>
        <w:t>пенделікке берілушілік көп. Пафос дегеніміз де құмарлық,</w:t>
        <w:br/>
        <w:t>онан соң бұл да басқа құмарлық секілді, жанның қобалжуымен,</w:t>
        <w:br/>
        <w:t>бүкіл жүйе системасының тебіренуімен жымдасып жатады;</w:t>
        <w:br/>
        <w:t>бірақ пафос идеямен тұтанатын, қашанда идеяға талпынды-</w:t>
        <w:br/>
        <w:t>ратын құмарлық, демек ол - нағыз рухани, таза құлықты, қа-</w:t>
        <w:br/>
        <w:t>сиетті құмарлық. Пафос жай ғана ақыл табыстарын идеяға,</w:t>
        <w:br/>
        <w:t>сүйіспеншілікке айналдырады, бұл идеяда тасыған жігер, құ-</w:t>
        <w:br/>
        <w:t>мартқан талап болады. Философиядағы идея тәнсіз идея, па-</w:t>
      </w:r>
    </w:p>
    <w:p>
      <w:r>
        <w:t>фос арқылы ол тұлғаға, нағыз фактіге әсерлі затқа айналады.</w:t>
        <w:br/>
        <w:t>«Патетикалық» деген сөз - пафос, әйтпесе патостан (ра!һос )</w:t>
        <w:br/>
        <w:t>шыққан: шын мағынасында пафоспен жазылатын драма Поз-</w:t>
        <w:br/>
        <w:t>зиясында бұл көбірек қолданылады...</w:t>
        <w:br/>
        <w:t>«Ұлы ақынның шығармасының саны қаншалықты көп</w:t>
        <w:br/>
        <w:t>және неше алуан болғанмен, әрқайсысының өзінше өмірі,</w:t>
        <w:br/>
        <w:t>% 96 &gt;</w:t>
        <w:br/>
        <w:t>2-------- »-2---5-:-55:5555</w:t>
        <w:br/>
        <w:t>Ж.Аймауытов, М. Әуезов</w:t>
        <w:br/>
        <w:t>Абайдан соңғы ақындар</w:t>
        <w:br/>
        <w:t>Қазақтың мінезін суреттеп, мінін айтып, айқын сырын</w:t>
        <w:br/>
        <w:t>ашып, көзге көрсететін, елдің халін қайғыртып, жақсылыққа</w:t>
        <w:br/>
        <w:t>сүйреген сөздер Абайдан бері басталды. Абайдан соң қазақтың</w:t>
        <w:br/>
        <w:t>мінез, қалпын суреттеп берген айна болған жоқ. Міні айтылмай,</w:t>
        <w:br/>
        <w:t>беті жуылмай, бітеу, тұйық күйде келді. Ол уақыттағы сөздер</w:t>
        <w:br/>
        <w:t>таразыға тартылып салынбады, надандық пердесін жырта алма-</w:t>
        <w:br/>
        <w:t>ды. Таяз, ұсақ көрнексіз түрде болды. Абайдан бері әлгі өмір-</w:t>
        <w:br/>
        <w:t>дің тұйығы табылып, түйіні шешіліп, сыр сыртқа шығып, мінез</w:t>
        <w:br/>
        <w:t>айнаға түсіп келе жатыр. Қалам шамасынша шеберлеп, келісті</w:t>
        <w:br/>
        <w:t>жақсыны да, кейіпсіз жаманды дасуреттеп отыр. Әдебиетіміздің</w:t>
        <w:br/>
        <w:t>атасы болған Абай туралы өз пікірімізді жазып едік, енді Абай-</w:t>
        <w:br/>
        <w:t>дан соңғы ақындардың өнері туралы пікірімізді жазбақпыз.</w:t>
        <w:br/>
        <w:t>Қазір бізде өлең жазушылар көбеюіне себеп болып отырған</w:t>
        <w:br/>
        <w:t>нәрсе бір «оянудың» барлығы, бұл оянуға бірінші - Абай, екін-</w:t>
        <w:br/>
        <w:t>ші- «Қазақ» газеті, үшінші жалпы жұрттың ғылымға бет алуы</w:t>
        <w:br/>
        <w:t>себеп болды. Абайдың қай өлеңі болсын кейінгі буынды жетек-</w:t>
        <w:br/>
        <w:t>теп, түртіп қозғайтын бір әсер берді. Кейінгілерді бұл әсер ой-</w:t>
        <w:br/>
        <w:t>лантты, оянды, бұған жалғас оянған ойдың бетін түзеп, жолға</w:t>
        <w:br/>
        <w:t>салып, ілгерілеуіне қамшы болған - «Қазақ» газеті. Бұл газет</w:t>
        <w:br/>
        <w:t>халықтың саяси көз ашылуына, «жұрттық» деген ойдың кіруі-</w:t>
        <w:br/>
        <w:t>не қандай себеп болса, әдебиеттің гүлденіп, өркендеуіне де сон-</w:t>
        <w:br/>
        <w:t>дай себеп болды. Егер келешекте қазақ әдебиеті буынын бекітіп,</w:t>
        <w:br/>
        <w:t>қатарға кіретін болса, «Қазақ» газетіне борышы үлкен. Бұл</w:t>
        <w:br/>
        <w:t>газеттің әдебиетке істеген аналық қызметі мәңгілікке атағын</w:t>
        <w:br/>
        <w:t>шығарып, қадірін күшейтеді. Осы күнгі өлеңшілердің жал-</w:t>
        <w:br/>
        <w:t>пы бетінде халықтың жалғыз ғана мінін айтып, жақсылыққа</w:t>
        <w:br/>
        <w:t>нұсқайтын, бірақ ақындықтың түгел шартын көксемейтін бір-</w:t>
        <w:br/>
        <w:t>беткейлік бар.</w:t>
        <w:br/>
        <w:t>Көбіндегі бір мінез халықтың мінін айтса да, жақсылыққа</w:t>
        <w:br/>
        <w:t>тартса да тірелетін қазығы ұлтшылдық болып отырады. Бұл</w:t>
        <w:br/>
        <w:t>ұлтшылдық қазақ жұртының қысылып, таршылықта келіп</w:t>
        <w:br/>
        <w:t>% 98 5</w:t>
        <w:br/>
        <w:t>2-------- »-2---5-:-55:5555</w:t>
        <w:br/>
        <w:t>тілмаш билеген, орысша айтсақ, «патриархат» құрылыс еді.</w:t>
        <w:br/>
        <w:t>Арғы заманда қазақ еркін жүріп, ен жайлап, өзінен шыққан</w:t>
        <w:br/>
        <w:t>хандары, батырлары, билері, шешендері болып, онда да бір</w:t>
        <w:br/>
        <w:t>кісінің аузына қарауды әдет қылды. Жан-жағынан жау қы-</w:t>
        <w:br/>
        <w:t>сып, өз ішінен алауыздық шығып, қазақ берекеден айырылып,</w:t>
      </w:r>
    </w:p>
    <w:p>
      <w:r>
        <w:t>орысқа қарады. Орысқа бағынғанмен де, қазақтың бұрынғы</w:t>
        <w:br/>
        <w:t>әлеуметтік қалпы өзгере қойған жоқ, әлі де хандардың, би-</w:t>
        <w:br/>
        <w:t>лердің, атаулы ауылдың тұқымы билейтін болды. Солар -</w:t>
        <w:br/>
        <w:t>дуанбасы, солар советник, солар қазы, солар болыс, би болды.</w:t>
        <w:br/>
        <w:t>Олардың «ақ дегені - алғыс, қара дегені- қарғыс», қарсы келер,</w:t>
        <w:br/>
        <w:t>бас көтерер жан болған жоқ. Қара бұқара кедей сөзге, қатарға</w:t>
        <w:br/>
        <w:t>алынған жоқ. Әлеуметшілік, жұртшылық деген нәрсе болған</w:t>
        <w:br/>
        <w:t>жоқ. Елдің тағдырын ру басылар, ақсақалдар, болыстар кесіп-</w:t>
        <w:br/>
        <w:t>пішті. Әлеумет құрылысы өзгерген жоқ: қазақтың кәсібі, ша-</w:t>
        <w:br/>
        <w:t>руа түрі мал бағу болса, әлі де мал бағуда келе жатты. Кәсібі мал</w:t>
        <w:br/>
        <w:t>баққан, әлеуметі ру басыға бағынған жұртта тап жігі, байлар,</w:t>
        <w:br/>
        <w:t>кедейлер тобы деген нәрсе анық болмайды.</w:t>
        <w:br/>
        <w:t>Міне, Мағжанның туып-өскен ортасы, ұяда көргені осы...</w:t>
        <w:br/>
        <w:t>1905 жылғы өзгерістен былай қазақтың қамын ойлаймын</w:t>
        <w:br/>
        <w:t>деген азаматтар ұлт мұңын сөйлеп, ұлт мәселесін қолға ала</w:t>
        <w:br/>
        <w:t>бастады.</w:t>
        <w:br/>
        <w:t>Ол өзгерістің арты Мемлекеттік думаға уәкіл жіберуді шы-</w:t>
        <w:br/>
        <w:t>ғарды. Қазақ азаматтарының бас қосуына, мұңын сөйлеуіне аз</w:t>
        <w:br/>
        <w:t>да болса еркіндік берілді. Қазақ баласын оқуға беруі көбейді.</w:t>
        <w:br/>
        <w:t>Қазақтың баспасөзі газет-журналдары шыға бастады. Қазақтың</w:t>
        <w:br/>
        <w:t>жақсы боламын деген жасы ұлтшылдық!" сезіміне жабысуға ай-</w:t>
        <w:br/>
        <w:t>налды. Міне, сол жастардың біріне Мағжан да қосылды.</w:t>
        <w:br/>
        <w:t>Медресе «Ғалиядан» шыққан соң Мағжан орыстың учи-</w:t>
        <w:br/>
        <w:t>тельский семинариясында оқиды. Бұл 12-18-жылдың шамасы</w:t>
        <w:br/>
        <w:t>болса керек. Ол орыстың әдебиетімен танысып, солардан үлгі</w:t>
        <w:br/>
        <w:t>ала бастады. Ол кездегі орыстың әлеуметтік құрылысы, ескі</w:t>
        <w:br/>
        <w:t>ақсүйектер дәуірі шөгіп, капиталистер дәуірі үстемдей бас-</w:t>
        <w:br/>
        <w:t>таған дәуір еді. Көпшілік құл есебінде саналып, өмірге жеке</w:t>
        <w:br/>
        <w:t>5 Автордың «ұлтшылдық» деп қолданатын сөзін қазіргі мағынасында емес,</w:t>
        <w:br/>
        <w:t>«ұлтжандылық» деп қабылдау дұрыс</w:t>
        <w:br/>
        <w:t>% 108 &gt;</w:t>
        <w:br/>
        <w:t>2---------%%% --&gt;5:55:5-:52--:5</w:t>
        <w:br/>
        <w:t>ғызғыш, сөзді ойына құл қылған, тілі тәтті, дәл келеді. Сә-</w:t>
        <w:br/>
        <w:t>бит өлеңінде көңілге шақ еткізе түсіретін тапқыштық, салыс-</w:t>
        <w:br/>
        <w:t>тырғыш, сыншылдық, аса терең болмаса да, төрт тағандап</w:t>
        <w:br/>
        <w:t>түсетін нығыздық бар. Мысалы: «Әр жан, әр түрлі», «Той»,</w:t>
        <w:br/>
        <w:t>«Азаттық күні», «Жаңа жылға» әм басқаларсықылды. Өлеңдері</w:t>
        <w:br/>
        <w:t>сұлулығы, ұғымдылығы, тілге жеңілдігі, тәттілігімен қандай</w:t>
        <w:br/>
        <w:t>надан адамның болсын көңіліне қона кетеді. Сөзге еркін, бай</w:t>
        <w:br/>
        <w:t>екендігіне хаттап тізген өлеңі дәлел.</w:t>
        <w:br/>
        <w:t>Сыртының сұлулығы, тақылдақтылығымен Ахмет пен Сә-</w:t>
        <w:br/>
        <w:t>биттің өлеңіне Шәкәрімнің өлеңі ұқсайды. Бірақ терең ма-</w:t>
        <w:br/>
        <w:t>ғыналы сөздерді өлеңмен келтірем деп сөзін созыңқырап, шұ-</w:t>
        <w:br/>
        <w:t>батып әкетіп, оқушыны тез жалықтыратын қалпы бар. Шәкәрім</w:t>
        <w:br/>
        <w:t>көбінесе өлеңі халыққа ұғымды болуын көздейді. Және өлең</w:t>
        <w:br/>
        <w:t>арқылы халықтыңақылын датәрбие қылып жетілдіргісі келеді.</w:t>
        <w:br/>
        <w:t>Осы күнгі ақындардың ішіндегі Абайға өлеңінің сыртымен бол-</w:t>
        <w:br/>
        <w:t>маса да, ішкі мағынасымен де еліктеген кісі - Шәкәрім. Мінді,</w:t>
        <w:br/>
        <w:t>кемшілікті айтқанда жерлеп, кекеп, шенеп, оңдырмайтын</w:t>
        <w:br/>
        <w:t>Шәкәрім өлеңінде шанышпа, ашылық бар. Бекет Өтетілеуовтің</w:t>
        <w:br/>
        <w:t>өзінің өлеңімен таныстығымыз аз, аудармасы ұғымды, жеңіл,</w:t>
        <w:br/>
        <w:t>тәуір.</w:t>
      </w:r>
    </w:p>
    <w:p>
      <w:r>
        <w:t>Ғұмар Қарашев та Марабай ақын, Бұқар жырау, тағы со сы-</w:t>
        <w:br/>
        <w:t>қылды бұрынғы ақындардың қалпымен кеткен ескінің сар-</w:t>
        <w:br/>
        <w:t>қыны бар. Бірақ ескілік сөздер батырдың батырлығын, би-</w:t>
        <w:br/>
        <w:t>Дің шешендігін, ханның хандығын, салтанатын желдіртіп,</w:t>
        <w:br/>
        <w:t>ескектетіп айтқанына келісуші еді... Ол кездегі халықтың рухы</w:t>
        <w:br/>
        <w:t>да, тұрмысы да ескек, асқақ, сөзге лайық келуші еді. Халықтың</w:t>
        <w:br/>
        <w:t>мінезін суреттеп, мінін айтып, терең пәлсапа сөздерді желдіртіп,</w:t>
        <w:br/>
        <w:t>ескектетіп айту бұ заманда артық, ұнаспайды. Өлеңнің сырт-</w:t>
        <w:br/>
        <w:t>қы ағымын қуып отырғандықтан, ішкі мақсат анық шықпай,</w:t>
        <w:br/>
        <w:t>иленіп, бытырап, бірін-бірі басып, көкірекке айқын із түспейді.</w:t>
        <w:br/>
        <w:t>Осы күнгі өлеңшілер туралы қысқаша пікіріміз осы.</w:t>
        <w:br/>
        <w:t>Ақындардың өнері туралы бар болған сын бұл емес. Нығызырақ</w:t>
        <w:br/>
        <w:t>сынауға бас-басына арналып бір мақала жазылып, өлеңдері</w:t>
        <w:br/>
        <w:t>әбден сай, баспа қылыну керек. Бұл жазғанымыз бірсыдырғы</w:t>
        <w:br/>
        <w:t>жалпы қарап өткендік.</w:t>
        <w:br/>
        <w:t>% 108 %</w:t>
        <w:br/>
        <w:t>2---------%%% --&gt;5:55:5-:52--:5</w:t>
        <w:br/>
        <w:t>адам қожалық еткен заман еді. Орыстың жақсы деген зия-</w:t>
        <w:br/>
        <w:t>лылары патша өкіметіне қарсы болып, қара бұқараны жақ-</w:t>
        <w:br/>
        <w:t>тап, «бұқарашылдық» туын көтерген шақ еді. Капиталға</w:t>
        <w:br/>
        <w:t>негізделген әлеуметте кім пысық, кім қунақы, кім өнерлі, кә-</w:t>
        <w:br/>
        <w:t>сіпшіл болып сауда қылса, фабрик, завод жүргізсе, жердің жү-</w:t>
        <w:br/>
        <w:t>зін шарлап ысылып, көпті көрсе, сол қара бұқарадан мойны</w:t>
        <w:br/>
        <w:t>асқан үздік болып саналған. Сауда капиталының дәуірлеу се-</w:t>
        <w:br/>
        <w:t>бебінен Колумб Американы тапқан, сауда капиталы математи-</w:t>
        <w:br/>
        <w:t>ка ғылымын күшейткен. Сауда мәдениеттің, пәннің, әдістің,</w:t>
        <w:br/>
        <w:t>«техниканың» өркендеуіне Архимедтің баққаны тәрізді ық-</w:t>
        <w:br/>
        <w:t>пал жүргізген. Саудагердің алапаты өзгеден артқан, буржуй-</w:t>
        <w:br/>
        <w:t>лар табын тудырған, адамға табыну, адамға бас ию, өзімшілдік</w:t>
        <w:br/>
        <w:t>сықылды пікірді майданға шығарған. Сондықтан капитал дәуі-</w:t>
        <w:br/>
        <w:t>ріндегі ақындардың, жазушылардың көбі дарашыл болған.</w:t>
        <w:br/>
        <w:t>Әлеуметті былай қойып, жеке адамды суреттегіш, кейіпкер</w:t>
        <w:br/>
        <w:t>(тип) шығарғыш болған. Мағжан орыс әдебиетімен таныс бол-</w:t>
        <w:br/>
        <w:t>ған соң Шекспир, Гейне, Гете, Байрон, Пушкин, Фет, Баль-</w:t>
        <w:br/>
        <w:t>монт, Максим Горький, Александр Блок сынды жеке адамды</w:t>
        <w:br/>
        <w:t>дәріптегіш, дарашыл ақындарға мүрит болған, солардан тәлім</w:t>
        <w:br/>
        <w:t>алып, соларға еліктеген. Ол ақындардың бәрі идеализм жолын</w:t>
        <w:br/>
        <w:t>тұтынған болатын.</w:t>
        <w:br/>
        <w:t>Бір жағынан, үй іші - әкеге, әлеумет рубасыға бағынған,</w:t>
        <w:br/>
        <w:t>тапқа, жікке бөлінбеген, қазақ ішінде туып-өскен болса,</w:t>
        <w:br/>
        <w:t>екінші, татар медресесінде оқып, түрікшілік, исламшылдық</w:t>
        <w:br/>
        <w:t>рухында тәрбиеленсе, үшінші, патша саясаты шымбайға ба-</w:t>
        <w:br/>
        <w:t>тып, отаршылдық зардабы қазақтың ұлтшылдық сезімін оят-</w:t>
        <w:br/>
        <w:t>қан дәуірдің ұлы болса, төртінші, орыс зиялыларының қай-</w:t>
        <w:br/>
        <w:t>мағы бұқарашыл, халықшыл болып жатқанын сезіп білсе,</w:t>
        <w:br/>
        <w:t>бесінші, батыстың, қала берсе, орыс ақындарының санашыл-</w:t>
        <w:br/>
        <w:t>дық, дарашылдық школынан сабақ алса, енді Мағжан қай</w:t>
        <w:br/>
        <w:t>пікірдегі ақын болып шығу керек? Сөз жоқ, Мағжан ұлтшыл,</w:t>
        <w:br/>
        <w:t>түрікшіл, санашыл, дарашыл ақын болып шығу керек? Олай</w:t>
        <w:br/>
        <w:t>болып шықпау мүмкін емес. Әлеумет ортасының, заманының</w:t>
        <w:br/>
        <w:t>жағдайы солай...</w:t>
        <w:br/>
        <w:t>% 109</w:t>
      </w:r>
    </w:p>
    <w:p>
      <w:r>
        <w:t>2-------- »-2---5-:-55:5555</w:t>
        <w:br/>
        <w:t>бұғанасы қатқан жоқ, әдебиетті тәрбиелей, мәпелей білсек,</w:t>
        <w:br/>
        <w:t>біздің де ақындарымыз, жазушыларымыз санатқа қосылады.</w:t>
        <w:br/>
        <w:t>Шаруаның билемейтіні жоқ. Әлеумет ішіндегі адамдардың</w:t>
        <w:br/>
        <w:t>өзара қатынасы да содан туады. Әлеумет түгіл, үй ішінің де,</w:t>
        <w:br/>
        <w:t>ерлі-зайыпты адамдардың тұрмыс жайы да шаруаға тіреледі.</w:t>
        <w:br/>
        <w:t>Шаруа түрі ел билеу жұмысына да, саясат құрылысына да</w:t>
        <w:br/>
        <w:t>ықпал жүргізеді. Дінді, дүниені қалай ұғыну, өнерлі, ғылымды</w:t>
        <w:br/>
        <w:t>болу-болмау, салт-сана түрі - бәрінің бас иетін қожасы - шаруа.</w:t>
        <w:br/>
        <w:t>Олай болса, әр адамның, әр ақынның өрісі бірінші- заманға,</w:t>
        <w:br/>
        <w:t>екінші - туып-өскен әлеуметіне, үшінші - нәсіліне (тұқымына)</w:t>
        <w:br/>
        <w:t>байлаулы. Ақын ерікті-еріксіз өз заманының тонын кимеске, өз</w:t>
        <w:br/>
        <w:t>әлеуметінің мұңын жоқтамасқа, тілегін орындамасқа әдді жоқ.</w:t>
        <w:br/>
        <w:t>Өзгелерден гөрі әлеуметтің мұңын баса жоқтайтын ақын болу</w:t>
        <w:br/>
        <w:t>керек. Өйткені, ақын қоғамның қарапайым тырна қатар топас</w:t>
        <w:br/>
        <w:t>мүшесі емес, өзгелерден гөрі сақ құлақты, сезгіш жүректі, сара</w:t>
        <w:br/>
        <w:t>ақылды, өткір қиялды мүше. Ақын өзгелердің сезбегенін сезе-</w:t>
        <w:br/>
        <w:t>ді, көрмегенін көреді, ойламағанын болжайды, тіпті жетпеге-</w:t>
        <w:br/>
        <w:t>нін айтып береді. Әлеуметтің, өз табының қатарға кіріп ер жет-</w:t>
        <w:br/>
        <w:t>кені кейін қалып, кер кеткені өзгеден гөрі ақынға артығырақ</w:t>
        <w:br/>
        <w:t>батады, ақынның жүрегі өзгедегі гөрі көбірек толқиды, көбірек</w:t>
        <w:br/>
        <w:t>толғанады. Өзгелер салқын қанмен қарайтын нәрсеге ақын</w:t>
        <w:br/>
        <w:t>күйіп-пісіп қалады.</w:t>
        <w:br/>
        <w:t>Көл қорыған қызғыштай, «Ел қамын жеген Едігемсіп» ақын</w:t>
        <w:br/>
        <w:t>кәуәп болып жүргені. Күшті ақын - әлеуметінің тіл қамшы-</w:t>
        <w:br/>
        <w:t>сы, сайламаса да табиғатымен сайланып шығарылған уәкілі,</w:t>
        <w:br/>
        <w:t>мұңын, зарын айтқызатын елшісі. Өз әулетін, өз табын ілгері</w:t>
        <w:br/>
        <w:t>сүйреуге, көтермелеуге, демеуге күшті ақындардың әсері тиген,</w:t>
        <w:br/>
        <w:t>әлі де тимекші.</w:t>
        <w:br/>
        <w:t>Луначарский айтады: «Юнан жұртында Солонның даныш-</w:t>
        <w:br/>
        <w:t>пан атағы шыққандығымен де емес, қара сөзге шешендігімен</w:t>
        <w:br/>
        <w:t>деемес, күшті элегия - поэма жазып, жұртқа әсер берген ақын-</w:t>
        <w:br/>
        <w:t>дығымен еді», - деп. Ақынды пайғамбарға теңеген сөз ежелгі</w:t>
        <w:br/>
        <w:t>Рум жұртынан қалған. Ақындар өздерін пайғамбарға, періш-</w:t>
        <w:br/>
        <w:t>теге, әділ қазыға теңеп сөйлесе, онысында шындық жоқ, бекер</w:t>
        <w:br/>
        <w:t>деуге болмайды, бір шақадай болса да шындық бар.</w:t>
        <w:br/>
        <w:t>% 106 %</w:t>
        <w:br/>
        <w:t>2-------- »-2---5-:-55:5555</w:t>
        <w:br/>
        <w:t>тен киліккен оқиғаны тез сезіп, тез сіңіріп, тез жауап тапқыш,</w:t>
        <w:br/>
        <w:t>жүйрік қиялдыөлең Міржақыптан шығады. Мысалы, Сүлеймен</w:t>
        <w:br/>
        <w:t>Бижановтың, Қазан Нұрмұхаметовтың өлеңдеріне шығарыл-</w:t>
        <w:br/>
        <w:t>ған «Жұт», «Қайда едің?» деген өлеңдері жүрекке әсер бере-</w:t>
        <w:br/>
        <w:t>тін өлеңдері «Сағыну», «Қиял», «Шәкірт», «Қажыған көңіл»,</w:t>
        <w:br/>
        <w:t>«Айырылу», «Жамалдың зары» осы өлеңдерінде адамның жү-</w:t>
        <w:br/>
        <w:t>регіне тиетін қасіретті, зарлы, салмақты әсер бар. Міржақып</w:t>
        <w:br/>
        <w:t>өлеңдерінің кей жерлерінде тілді тұтып қалып отыратын сөз</w:t>
        <w:br/>
        <w:t>буынында не артықтық, не кемдік болып отырады. Мысалы,</w:t>
        <w:br/>
        <w:t>«Айырылу» деген өлеңінде:</w:t>
        <w:br/>
        <w:t>Жүректің қасіретін жаспен жуып,</w:t>
      </w:r>
    </w:p>
    <w:p>
      <w:r>
        <w:t>Келесің жаным сезіп қайтып жуық.</w:t>
        <w:br/>
        <w:t>Рахат рухына тілеп хақтан,</w:t>
        <w:br/>
        <w:t>Қош айтып кетпес пе едім көңілім суып,-</w:t>
        <w:br/>
        <w:t>дегендегі «Рахат рухына тілеп хақтанның» бір буыны</w:t>
        <w:br/>
        <w:t>басқаларынан кем. Бұл сөз маңызын қуғандықтан. Міржа-</w:t>
        <w:br/>
        <w:t>қыптың алғашқы кездегі өлеңдері шұбалаң, маңызсыздау еді.</w:t>
        <w:br/>
        <w:t>Ақындық күші соңғы сыршылдыққа айналған өлеңдерінде</w:t>
        <w:br/>
        <w:t>көріне бастады.</w:t>
        <w:br/>
        <w:t>Енді екінші жіктің өлеңшілеріне келейік. Ойына сөзі дәл,</w:t>
        <w:br/>
        <w:t>тілге жайлы, көркем, халықтың керегіне, кемшілігіне ғана</w:t>
        <w:br/>
        <w:t>арналған өлеңдер - Ахмет Байтұрсыновтікі. Ахмет өлеңдерін</w:t>
        <w:br/>
        <w:t>ақындық еркі билеп, қиял ермегі ойдан шығармайды. Ойды</w:t>
        <w:br/>
        <w:t>оятуға, миды сергітуге, мұңлы мұқтаж, терең мақсат түртіп</w:t>
        <w:br/>
        <w:t>шығарады. Біресе ызамен зекіп айтып, біресе зарланып шермен</w:t>
        <w:br/>
        <w:t>айтып, біресе ақыл қып сипап айтып, не қылса да халықтың</w:t>
        <w:br/>
        <w:t>көзін ашпақ. Өлеңінде толғанған ой, толқыған шердің көп ізі</w:t>
        <w:br/>
        <w:t>бар. Бірақ бұған қарап қиялы шалқып шарықтап кетпейді.</w:t>
        <w:br/>
        <w:t>Ылғи халықтың нәзіктенбеген сезімімен, жетілмеген ұғыммен</w:t>
        <w:br/>
        <w:t>есептесіпотырады. Ахметтің көзгетүсерлік бірөнері-аудармаға</w:t>
        <w:br/>
        <w:t>шеберлігі.</w:t>
        <w:br/>
        <w:t>Халықшыл ақындардың ішіндегі алдыңғы қатардағысы -</w:t>
        <w:br/>
        <w:t>Сәбит. Сәбиттің өлеңі қысқа, дәмді, аз сөзге көп мағына сый-</w:t>
        <w:br/>
        <w:t>% 102 %</w:t>
        <w:br/>
        <w:t>2---------%%% --&gt;5:55:5-:52--:5</w:t>
        <w:br/>
        <w:t>Ақын бір жағынан өз табының, әлеуметінің жоғын жоқтап,</w:t>
        <w:br/>
        <w:t>мүддесін көксеп жүрсе, екінші жақтан оның бір артықшылы-</w:t>
        <w:br/>
        <w:t>ғы - өзгеден тәжірибешілігінде, өзгеден өмірді анық, жете</w:t>
        <w:br/>
        <w:t>білуінде.</w:t>
        <w:br/>
        <w:t>Өзі өмірді анық жете біліп, өзгелерге жөн сілтеп, қараңғыны</w:t>
        <w:br/>
        <w:t>жарық, бұлдырды ашық көрсете алмаған ақын - ақын емес.</w:t>
        <w:br/>
        <w:t>Сондықтан ақын жалғыз ғана таптың пайдасын көздеп, сойы-</w:t>
        <w:br/>
        <w:t>лын соға бермейді, өмірді анық танып, кемшілікті түгел көріп</w:t>
        <w:br/>
        <w:t>тұрған соң, ақын кейде тап көлемінен шығып, жалпы шындық-</w:t>
        <w:br/>
        <w:t>қа, жалпы адам баласының қамына да құлаш ұрып кетеді. Кей-</w:t>
        <w:br/>
        <w:t>де көңілдегі ойы шықпай, басқа нәрселерге де көшіп кетеді.</w:t>
        <w:br/>
        <w:t>Луначарский айтады: «Ақын бірнеше таптың, бірнеше топ-</w:t>
        <w:br/>
        <w:t>тың ар елегінде болуы мүмкін. Ақын тетігі көп машина тәрізді.</w:t>
        <w:br/>
        <w:t>Тургеневті ақсүйектердің ақыны, солардың уәкілі деуге бола</w:t>
        <w:br/>
        <w:t>ма? Болмайды! Тургеневтің тұсындағы барып тұрған ақсүйек-</w:t>
        <w:br/>
        <w:t>тер адам құлданып, құлдың еңбегін жеп дәурен сүргендерді</w:t>
        <w:br/>
        <w:t>дұрыс деп білетін еді. Тургенев мұжықты құлдануға қарсы бол-</w:t>
        <w:br/>
        <w:t>ды. Ол тумысы ақсүйек болса да, еркіндікті сүйетін ақсүйек еді.</w:t>
        <w:br/>
        <w:t>Ақынның кім екенін ұғу үшін оның шығармаларын тексеріп,</w:t>
        <w:br/>
        <w:t>зерттеу керек. Зерттесек, кейде бір тап емес, әлденеше таптың</w:t>
        <w:br/>
        <w:t>мүддесін көксеген ақындарды да табамыз.</w:t>
        <w:br/>
        <w:t>Нағызсырлы әдебиет бар, мәселен, Лермонтовты, Шекспирді</w:t>
        <w:br/>
        <w:t>алсақ, олар белгілі бір үгіт айтқан ба? Таптың жырын жырлаған</w:t>
        <w:br/>
        <w:t>ба? Жоқ, оларға сырлы, көркем сөз шығару, айқын перне түсіру</w:t>
        <w:br/>
        <w:t>мақсұт болған. Олар бір әдемі суретті, болмаса адамда болатын</w:t>
        <w:br/>
        <w:t>бір сезімді, болмаса белгілі адамдардың жанында болған тар-</w:t>
        <w:br/>
        <w:t>тысты алады да, қиялына келген нәрсені суреттейді».</w:t>
      </w:r>
    </w:p>
    <w:p>
      <w:r>
        <w:t>Міне, ақынға қарайтын Маркстің, маркешілердің көзі осы.</w:t>
        <w:br/>
        <w:t>Ақынның пікірі, ақынның сөзі әлеуметіне байлаулы; ақын</w:t>
        <w:br/>
        <w:t>әлеуметтің жасап шығарған құралы болса, Мағжан да өз әу-</w:t>
        <w:br/>
        <w:t>Летінің ұлы екен ғой. Мағжанды жасап шығарған әлеумет қан-</w:t>
        <w:br/>
        <w:t>дай? Соны қысқаша шолып өтейік.</w:t>
        <w:br/>
        <w:t>Бәрімізге белгілі Мағжанның туып-өскен, тәрбие алған әлеу-</w:t>
        <w:br/>
        <w:t>меті - қазақ. Мағжан тұсындағы қазақтың әлеумет құрылысы</w:t>
        <w:br/>
        <w:t>қандай еді? Ата-анаға, ру-руға бөлініп, руды ақсақал, би-болыс,</w:t>
        <w:br/>
        <w:t>% 107 »</w:t>
        <w:br/>
        <w:t>2---------%%% --&gt;5:55:5-:52--:5</w:t>
        <w:br/>
        <w:t>тын орап, өрісін арылтып шығарлық сегіз қырлы, негізді білім</w:t>
        <w:br/>
        <w:t>керек.</w:t>
        <w:br/>
        <w:t>Кеңінен толғамай, шұғылдан істелген жұмыс өңсіз, үстір-</w:t>
        <w:br/>
        <w:t>тін болмай тұрмайды. Мағжан өлендерінің егжей-тегжейін,</w:t>
        <w:br/>
        <w:t>ноқатын, тәститін қалдырмай тәптіштеп қарап шығуға көп</w:t>
        <w:br/>
        <w:t>уақыт, көп дерек (материал) керек, ақынның ақындығын үсті-</w:t>
        <w:br/>
        <w:t>нен қарап топшыламай, ішіне кіріп зерттеу керек. Бұ жағынан</w:t>
        <w:br/>
        <w:t>даемін-еркін бола алмадық.</w:t>
        <w:br/>
        <w:t>Мағжанды тексергендегі тағы бір қиыншылық мынау. Қан-</w:t>
        <w:br/>
        <w:t>дай өнерпазды, ақынды, данышпанды болсын өз заманының</w:t>
        <w:br/>
        <w:t>сыншылары әділ көзбен қарап, баға беру шетін нәрсе. Заман</w:t>
        <w:br/>
        <w:t>сыншыларының бүйрегі не олай, не бұлай бұрып кетпей тұр-</w:t>
        <w:br/>
        <w:t>майды. Талай таланттардың, талай жақсылардың қадірін</w:t>
        <w:br/>
        <w:t>жүрт өлген соң біледі. «Алтынның қолда барда қадірі жоқ» де-</w:t>
        <w:br/>
        <w:t>гендей. Замандастар, тұстастар әділ болу қиын, өйткені не за-</w:t>
        <w:br/>
        <w:t>маннан қаймығады, ақынды заман өлшеуішімен өлшейді; сын-</w:t>
        <w:br/>
        <w:t>шылардың көбі не ақынды жақтаушылар, не жамандаушылар,</w:t>
        <w:br/>
        <w:t>не бықсыған күншілдер, не сол ақынды ат қылып мініп алып,</w:t>
        <w:br/>
        <w:t>әбүйір-атақ іздеп, көзге түсем деушілер болуы мүмкін. Біз де</w:t>
        <w:br/>
        <w:t>сол көптің біріміз. Не заманға күйлеп, не басқа бір мақсатпен</w:t>
        <w:br/>
        <w:t>бір жағынан ағып өтіп жүрсек, ғажап емес. Міне, сондықтан біз</w:t>
        <w:br/>
        <w:t>бұл баяндамамызда Мағжанның бір табысын толық тексеріп,</w:t>
        <w:br/>
        <w:t>жете сынап ұшығына шыға алмаймыз (тағы зерттеу үшін ба-</w:t>
        <w:br/>
        <w:t>яндама жетпейді, аз болса қалыңдығы бір елі кітап жазу керек</w:t>
        <w:br/>
        <w:t>болады). Бұл баяндаманы Мағжан сөздері туралы азды-көпті</w:t>
        <w:br/>
        <w:t>көңілге перне түсіріп, пікір алысу деп қарау керек. Әйтсе де</w:t>
        <w:br/>
        <w:t>мұндай баяндамалар пайдасыз да болмайды. Орыстың Пуш-</w:t>
        <w:br/>
        <w:t>кин сынды, Гоголь сынды ақындары бар заманда атақты со-</w:t>
        <w:br/>
        <w:t>циалистический сыншы Белинский әлі орыста әдебиет жоқ</w:t>
        <w:br/>
        <w:t>деп қайғырған. Әдебиет сынмен көркейеді. Бәйгеге қосатын</w:t>
        <w:br/>
        <w:t>атты жаратып, құйрық-жалын сүзіп жіберсе, көрікті болып</w:t>
        <w:br/>
        <w:t>жұтынып шығады. Әдебиетке сондай күтім, сондай сын керек.</w:t>
        <w:br/>
        <w:t>Әсіресе, әдебиетті сынау біз сықылды жұртқа керек, өйткені</w:t>
        <w:br/>
        <w:t>бізде әлі жөнді әдебиет жоқ, бар болса - балапан, буыны бекіп,</w:t>
        <w:br/>
        <w:t>% 105 %</w:t>
        <w:br/>
        <w:t>2-------- »-2---5-:-55:5555</w:t>
        <w:br/>
        <w:t>Қазақтың газет-журналдары шығып тұруы, қазақ жаста-</w:t>
      </w:r>
    </w:p>
    <w:p>
      <w:r>
        <w:t>рының жұмыла оқуға кіріскені, олардың әр қалада мәдениет</w:t>
        <w:br/>
        <w:t>ағарту ұйымдарын ашып, кеңес құрып, ұлт мәселесіне, бас-</w:t>
        <w:br/>
        <w:t>пасөзге араласуы Мағжанның ұлтшылдығын күшейтеді. Жас-</w:t>
        <w:br/>
        <w:t>тардың жігері, талабы Мағжанды да жігерлендіреді; ол жастарға</w:t>
        <w:br/>
        <w:t>сенеді, жастардан таудай үміт күтеді. «Балапан қанат қақты»,</w:t>
        <w:br/>
        <w:t>«Мен кім?», «Тез барам», «Мен жастарға сенемін» деген жалын-</w:t>
        <w:br/>
        <w:t>ды, күшті өлеңдерін шығарды.</w:t>
        <w:br/>
        <w:t>Ақынның қасиеті - заманға жаңғырық, әлеумет тұрмы-</w:t>
        <w:br/>
        <w:t>сындағы зор оқиғаларға айна болып, тарихи із, тарихи материал</w:t>
        <w:br/>
        <w:t>(дерек) қалдырып отыруында...</w:t>
        <w:br/>
        <w:t>Мағжанның түрікшілдігі тыңнан тауып алған нәрсе емес,</w:t>
        <w:br/>
        <w:t>әуелден-ақ бар болатын, ол «Ғалияда» жүргенде түрікшіл пі-</w:t>
        <w:br/>
        <w:t>кірде бірер өлең жазған. Бірақ орысша оқуға кіріскеннен</w:t>
        <w:br/>
        <w:t>былай, ол пікірін жарыққа шығара қоймайтын. 19-жыл-</w:t>
        <w:br/>
        <w:t>дарға шейін Мағжанның түрікшілдік рухын жамылған өлең-</w:t>
        <w:br/>
        <w:t>дерін білмейміз. Колчактың кер заманы, одан қала берсе,</w:t>
        <w:br/>
        <w:t>ұлтшылдықтың аузына қақпақ салған кеңес заманы Мағжан-</w:t>
        <w:br/>
        <w:t>ның баяғы басылып қалған түрікшілдік сезімін қайта оятты.</w:t>
        <w:br/>
        <w:t>Мағжан енді ұлт жалауын түрік жалауының панасына, түрік</w:t>
        <w:br/>
        <w:t>қанатының астына қоюды табады. Жеке ұлтшылдықтың өрісі</w:t>
        <w:br/>
        <w:t>тарылғандығын көріп, түрік тұқымды жұрттармен әдебиет</w:t>
        <w:br/>
        <w:t>жүзінде өзінше одақ жасаған болады. Бара-бара Мағжанға</w:t>
        <w:br/>
        <w:t>түрікшілдік те тар ауданды көрінеді, ол күншығыстың -</w:t>
        <w:br/>
        <w:t>Азияның ақыны болып, Еуропамен, Батыспен «араздасады».</w:t>
        <w:br/>
        <w:t>Ресейде болсын, Мағжанның түрікшіл, азияшыл болу себе-</w:t>
        <w:br/>
        <w:t>бі, оның өз қиялынан болмаса, оның солай болайын деген ті-</w:t>
        <w:br/>
        <w:t>легінен деп ұғуға болмайды. Оның терең негізі бар: мәселен,</w:t>
        <w:br/>
        <w:t>күншығыс халықтарын алсақ, бәрі де Батыстың, Еуропаның</w:t>
        <w:br/>
        <w:t>жемі, аздығы, атып жейтін аңы болып келе жатыр. Үндістан,</w:t>
        <w:br/>
        <w:t>Ауғанстан, парсы жұрттарын, түрк, араб жұрттарын қашаннан</w:t>
        <w:br/>
        <w:t>бері ағылшын сорып, қанап келеді. Қытай, Жапония сықыл-</w:t>
        <w:br/>
        <w:t>ды мемлекеттер - Еуропадағы мәдениетті озбыр жұрттардың</w:t>
        <w:br/>
        <w:t>қырқысып, таласып байлығын иемденбек болып көз тігіп</w:t>
        <w:br/>
        <w:t>отырған жерлері, Ресей қол астындағы түрік тұқымдары</w:t>
        <w:br/>
        <w:t>% 110%»</w:t>
        <w:br/>
        <w:t>2-------- »-2---5-:-55:5555</w:t>
        <w:br/>
        <w:t>Жоғарыда айтып едік: өлеңші бар, ақын бар деп. Қандай</w:t>
        <w:br/>
        <w:t>өлең жазған кісі ақын болатыны аз да болса байқалған шығар.</w:t>
        <w:br/>
        <w:t>Бұл айтылғандардан бізде әлі ақындардың аздығы сезіледі.</w:t>
        <w:br/>
        <w:t>Әдебиеттің күшеюіне осы күнгі ақындардың үлкен себебі әзір</w:t>
        <w:br/>
        <w:t>тиген жоқ. Тимегені белді, күшті ақын шығып, жазған өлеңінің</w:t>
        <w:br/>
        <w:t>бәрі маңызды болып, әдебиетке түр тауып бере алмай отыр,</w:t>
        <w:br/>
        <w:t>бірінің 4, бірінің 5, бірінің 6 өлеңі ғана көңілдегідей болып</w:t>
        <w:br/>
        <w:t>шығады. Және әр ақынның беті әр түрлі, күштеп көп жазған</w:t>
        <w:br/>
        <w:t>бір кісі болмаса әдебиет беті түр таба алмайды. Кейінгі қалам</w:t>
        <w:br/>
        <w:t>ұстағандарда не жазса өлеңмен жазғысы келетін бір әдет бар,</w:t>
        <w:br/>
        <w:t>тіпті өлеңге ыңғайы жоқ кісілердің ақын болам ба дейтін ойы</w:t>
        <w:br/>
        <w:t>бар. Бұл ой - қате. Ақындық бар болса өзі де түртіп шығады,</w:t>
        <w:br/>
        <w:t>жанды артық қинатпайды. Шабыт айдамай, жан қиналып,</w:t>
        <w:br/>
        <w:t>келіссіз жазылған өлеңнен ақын еместігі беп-белгілі көрініп</w:t>
        <w:br/>
        <w:t>тұрады. Әдебиетімізге жақсы өлең, шын ақынның сөзі көрік</w:t>
        <w:br/>
        <w:t>беріп, күшейте алады. Әдебиет бақалшының қоржыны емес,</w:t>
        <w:br/>
        <w:t>қотанда жатқан қиқым-сиқымды балалар алдап сатып шыға</w:t>
        <w:br/>
        <w:t>беретін. Әдебиетке қызмет қылуды әркім-ақ тілейтін шығар.</w:t>
        <w:br/>
        <w:t>Бірақ қолдан келмейтін нәрсеңмен қызмет қыл деп әдебиет</w:t>
        <w:br/>
        <w:t>қыстамайды. Өлеңнен өзге ертегі, жұмбақ, мақал, тақпақ, қара</w:t>
      </w:r>
    </w:p>
    <w:p>
      <w:r>
        <w:t>сөзбен қызмет етуге де болады. Шамасы келетін де, келмейтін де</w:t>
        <w:br/>
        <w:t>өлеңге жұмылғандық - бәрі бірдей тойшы болғандық, не қойшы</w:t>
        <w:br/>
        <w:t>болғандық. Тегінде әр жақты болмай, бір беткей сыңаржақ болу</w:t>
        <w:br/>
        <w:t>да қате деп білеміз.</w:t>
        <w:br/>
        <w:t>Ж. Аймауытов</w:t>
        <w:br/>
        <w:t>Мағжанның ақындығы туралы</w:t>
        <w:br/>
        <w:t>Ташкенттегі қазақ студенттеріне етілген баяндама</w:t>
        <w:br/>
        <w:t>Мағжанның ақындығын сынауға біліміміз, күшіміз кәміл</w:t>
        <w:br/>
        <w:t>жетеді деп айта алмаймыз; толық сынау үшін оның алды-ар-</w:t>
        <w:br/>
        <w:t>% 104 &gt;</w:t>
        <w:br/>
        <w:t>2---------%%% --&gt;5:55:5-:52--:5</w:t>
        <w:br/>
        <w:t>Хат жаздым қағаз алып, қалам, сия,</w:t>
        <w:br/>
        <w:t>Шери зат дұхтар саһи гулнаһия,</w:t>
        <w:br/>
        <w:t>Әр нақыш мәдахымды түсінерсің,</w:t>
        <w:br/>
        <w:t>Діл араш, діл хафзаи гулнахия.</w:t>
        <w:br/>
        <w:t>Сәдәфтің шашыраған жәуһәры сіңіре,</w:t>
        <w:br/>
        <w:t>Көңілімнің зәһрасына салған ця.</w:t>
        <w:br/>
        <w:t>Гәсуа дарын секілді бент махбуб,</w:t>
        <w:br/>
        <w:t>Ксәния секілді кінәзия.</w:t>
        <w:br/>
        <w:t>Көптен-көп поклон айттым, скажия,</w:t>
        <w:br/>
        <w:t>Сырымды кімге айтамын, сізден зия.</w:t>
        <w:br/>
        <w:t>Именной, искренный, ескеріңіз,</w:t>
        <w:br/>
        <w:t>Хорошенькюо, сестра, сватия,</w:t>
        <w:br/>
        <w:t>(Құдаша, қарындас дегені ғой!) Мынау шұбар тіл үшін,</w:t>
        <w:br/>
        <w:t>әрине, Ақанға рақмет айтарлық ештеңе жоқ. Бірақ Ақан - мың</w:t>
        <w:br/>
        <w:t>сол тарғыл тілді өлеңдерін адам ұғып оқыса, тегінде суреттеу-</w:t>
        <w:br/>
        <w:t>ге шебер. Ақанның сол тарғыл тілмен де суреттей алғандығын</w:t>
        <w:br/>
        <w:t>көруге тиісті. Ақан бір өлеңінде Қалқа баласына былай дейді:</w:t>
        <w:br/>
        <w:t>Тағрифын тамам қылып жеткізе алмас</w:t>
        <w:br/>
        <w:t>Қамыстар болса - қалам, бахыр! - сия.</w:t>
        <w:br/>
        <w:t>Мынау құранның құдайды суреттеген сөзімен ақын Ақан</w:t>
        <w:br/>
        <w:t>Қалқа баласын суреттегені ғой!</w:t>
        <w:br/>
        <w:t>Тағы ақын Ақанның молдадан үйренген мұсылмандықпен,</w:t>
        <w:br/>
        <w:t>арабша үйреніп молда болғандығымен қалай пайдаланғанын</w:t>
        <w:br/>
        <w:t>мынау суреттеуі шешіп береді. Ақан Қалқа баласын былай</w:t>
        <w:br/>
        <w:t>суреттейді:</w:t>
        <w:br/>
        <w:t>1.Қасың қара қаламның сиясынан.</w:t>
        <w:br/>
        <w:t>Қолың нәзік өзеннің миясынан...</w:t>
        <w:br/>
        <w:t>15 Бахыр- теңіз (М. Жұмабаевтың ескертпесі)</w:t>
        <w:br/>
        <w:t>%121 »</w:t>
        <w:br/>
        <w:t>2---------%%% --&gt;5:55:5-:52--:5</w:t>
      </w:r>
    </w:p>
    <w:p>
      <w:r>
        <w:t>ген, сол қайғының себебін таба білген. Ол қайғы - қазақтың</w:t>
        <w:br/>
        <w:t>ата тұрмысының аз дәуірдің ішінде көріне көзге қирағаны, қи-</w:t>
        <w:br/>
        <w:t>раудың себебі - қазақ даласына қарашекпендердің құжынап</w:t>
        <w:br/>
        <w:t>келіп орнағаны. Ақан соны жырлайды. Жерінен айырылған</w:t>
        <w:br/>
        <w:t>елдің көзінің жасы болғанын айтады. Қарашекпеннен көрген</w:t>
        <w:br/>
        <w:t>қорлықты санайды. Үкіметтің орыс, қазақты ала ұстайтынын</w:t>
        <w:br/>
        <w:t>білдіреді.</w:t>
        <w:br/>
        <w:t>Тасыған қазақ көзі бұлақтай боп,</w:t>
        <w:br/>
        <w:t>Соятын крәсиянға лақтай боп.</w:t>
        <w:br/>
        <w:t>Патшаның сүйікті ұлы келгеннен соң,</w:t>
        <w:br/>
        <w:t>Шетке шығып қалдық қой брактай боп...</w:t>
        <w:br/>
        <w:t>Қор болып крәсияның табанында,</w:t>
        <w:br/>
        <w:t>Қалайша кун көреміз дәурен кешіп?</w:t>
        <w:br/>
        <w:t>Темір айыр,ақ балта қолдарында,</w:t>
        <w:br/>
        <w:t>Тілге келмей црады өңмеңдесіп.</w:t>
        <w:br/>
        <w:t>Іштен келген тоң мойын, надан халық,</w:t>
        <w:br/>
        <w:t>Бил жұртты ойран қылмай ма төбеленіп/..</w:t>
        <w:br/>
        <w:t>Осы күнде мағылум сұрасаңыз,</w:t>
        <w:br/>
        <w:t>Талай жанның тастап жүр басын кесіп.</w:t>
        <w:br/>
        <w:t>Қасиетті ата-баба зиратының</w:t>
        <w:br/>
        <w:t>Үстіне егін салды, жайлап есіп.</w:t>
        <w:br/>
        <w:t>Тірі тугіл, өлінің көрін алып,</w:t>
        <w:br/>
        <w:t>Бұлайша іс қылады ерегісіп.</w:t>
        <w:br/>
        <w:t>Қай дума, комиссия болса-дағы,</w:t>
        <w:br/>
        <w:t>Бұған закон сураймыз төрелесіп.</w:t>
        <w:br/>
        <w:t>Жетпіс екі милләтте жол бар ма екен</w:t>
        <w:br/>
        <w:t>Сүйекті, дінді қорлауға тепкілесіп2..</w:t>
        <w:br/>
        <w:t>Қазақтың мұндай күйге түскенін Ақан ә дегенде жергілікті</w:t>
        <w:br/>
        <w:t>әкімдердің надандығынан, қаралығынан деп біледі.</w:t>
        <w:br/>
        <w:t>Патша алыс, жете алмаймыз Петрборға</w:t>
        <w:br/>
        <w:t>Және де сегіз санат алыс қия,-</w:t>
        <w:br/>
        <w:t>%127 »</w:t>
        <w:br/>
        <w:t>2-------- »-2---5-:-55:5555</w:t>
        <w:br/>
        <w:t>дейді. «Ақ патша», сегіз санат қазақ даласындағы мынау зом-</w:t>
        <w:br/>
        <w:t>былықты білмей отыр ғой, білсе олар аяр еді дейді бала елдің</w:t>
        <w:br/>
        <w:t>бала ақыны.</w:t>
        <w:br/>
        <w:t>Малвөсірген халықпыз, егін екпей,</w:t>
        <w:br/>
        <w:t>Аз жерге сия алмаймыз сызғандай-ақ.</w:t>
        <w:br/>
        <w:t>Шеттен келген төрелер норма қылған,</w:t>
        <w:br/>
        <w:t>Қазақ жайын білмейді жалғыз қарап.</w:t>
        <w:br/>
        <w:t>Петрбордан шафқатты санат келсе,</w:t>
        <w:br/>
        <w:t>Патшадан жарлық алып қудай қалап.</w:t>
        <w:br/>
        <w:t>Қазақ үшін қайғырып жылар еді,</w:t>
      </w:r>
    </w:p>
    <w:p>
      <w:r>
        <w:t>Ол мейірбан ер болса цялмай-ақ.</w:t>
        <w:br/>
        <w:t>Қойдан қоңыр не қылған халық еді деп,</w:t>
        <w:br/>
        <w:t>Көз жасын қайтар еді тия алмай-ақ.</w:t>
        <w:br/>
        <w:t>Есті Ақан ұзамай-ақ мынау ақкөңілділіктен құтылады. Бә-</w:t>
        <w:br/>
        <w:t>ленің басы Петрбордағы «патша ағзамда» екенін біледі. Енді</w:t>
        <w:br/>
        <w:t>Ақан Петрбордан жай мархамат күтудің орынсыз екенін ұғып,</w:t>
        <w:br/>
        <w:t>«ақ патшаға» баяғы жеріңе тимеймін деген уәдеңнен тай-</w:t>
        <w:br/>
        <w:t>дың деп қыр көрсетіп, өкпе айтады. Мұндай қыр, өкпеден де</w:t>
        <w:br/>
        <w:t>ешнәрсе өнбейтінін біліп, үкіметке, тіпті бізді аямай-ақ қой, өз</w:t>
        <w:br/>
        <w:t>мемлекетіңнің пайдасын ойлашы. Өзің үшін қазақ жерін, қазақ</w:t>
        <w:br/>
        <w:t>малын құртпағаның пайдалы ғой дейді. Мұндай негізді пікірге</w:t>
        <w:br/>
        <w:t>ол күндеекінің бірі-ақ ие болған шығар:</w:t>
        <w:br/>
        <w:t>Парапар крәсиянға тең болмадық.</w:t>
        <w:br/>
        <w:t>Тартылып қай жараға ем болмадық?</w:t>
        <w:br/>
        <w:t>Малымыз, жерімізден пайда тиіп,</w:t>
        <w:br/>
        <w:t>Қалайша патшамызға дем болмадық?</w:t>
        <w:br/>
        <w:t>Орыс, ноғай, сарт-сауан саудагерге</w:t>
        <w:br/>
        <w:t>Қалайша малмен, жермен тең болмадық!</w:t>
        <w:br/>
        <w:t>Сексен бес жыл болыпты бодандыққа,</w:t>
        <w:br/>
        <w:t>Қайырсыз патшамызға ел болмадық.</w:t>
        <w:br/>
        <w:t>Газет-журнал оқымаған, пікірлі азаматтың бетін көрмеген</w:t>
        <w:br/>
        <w:t>надан Науанның шәкірті - Ақанның мынадай пікірге келе</w:t>
        <w:br/>
        <w:t>%128</w:t>
        <w:br/>
        <w:t>2---------%%% --&gt;5:55:5-:52--:5</w:t>
        <w:br/>
        <w:t>білгендігі шынымен тамаша, өз миымен шаруа түрлерінің ара-</w:t>
        <w:br/>
        <w:t>сындағы байламды көре білген Ақан, не десең де, тым-ақ жа-</w:t>
        <w:br/>
        <w:t>байы жан емес.</w:t>
        <w:br/>
        <w:t>Соңғы кезде Ақан патшаға көшіп кетеміз деп қоқан-лоқы</w:t>
        <w:br/>
        <w:t>қылады. Өзі шынында құтсыз қоныстан ауу керек деген пікірге</w:t>
        <w:br/>
        <w:t>келеді:</w:t>
        <w:br/>
        <w:t>Бостаншылық берсе егер басымызға,</w:t>
        <w:br/>
        <w:t>Патшамыз мархамат қып ризаласыт,</w:t>
        <w:br/>
        <w:t>Бетімізбен біз де өлмес күнін көріп,</w:t>
        <w:br/>
        <w:t>Тынышты жай іздер ек арып-ашып.</w:t>
        <w:br/>
        <w:t>«Құрметті» крәсианаға жер кеңісін,</w:t>
        <w:br/>
        <w:t>Орнымызды сол алсын ейлесіп.</w:t>
        <w:br/>
        <w:t>Өлтірсе құн, сатылсақ пулымыз жоқ,</w:t>
        <w:br/>
        <w:t>Құр елді не қыласыз «құрметтесіп?»</w:t>
        <w:br/>
        <w:t>Ақанның соңғы сөзі:</w:t>
        <w:br/>
        <w:t>Мархабат патшамыздан ала алмадық,</w:t>
        <w:br/>
        <w:t>Я Бұқар кетеміз бе, я Турция?</w:t>
        <w:br/>
        <w:t>Ворон иттің астында қалғаныңша,</w:t>
        <w:br/>
        <w:t>Тірлікте ізденіңіз исламия,</w:t>
        <w:br/>
        <w:t>Бір үш кез жер тимейді өлгеніңе...</w:t>
        <w:br/>
        <w:t>Бине кеп,бу не қасірет, гамкіния?</w:t>
        <w:br/>
        <w:t>Соңғы сөз: «Бұл не кеп, бұл не қасірет, ғамкіния». Шерлі</w:t>
        <w:br/>
        <w:t>Ақан осы сөзбен дүниеден қайтқан.</w:t>
      </w:r>
    </w:p>
    <w:p>
      <w:r>
        <w:t>Ақанның сөздері - осы. Соңғы өлеңдерінің мағынасы дұрыс</w:t>
        <w:br/>
        <w:t>екені даусыз.</w:t>
        <w:br/>
        <w:t>Ілгергі өлеңдерінде бірталай сұлу сурет бар екені рас. Соны-</w:t>
        <w:br/>
        <w:t>мен бірге, соңғы өлеңдерінің тілі тұтқыр, барлық өлеңдерінің</w:t>
        <w:br/>
        <w:t>тілі тарғыл екені рас. Осы өлеңдерді шығарған Ақанның өз өмі-</w:t>
        <w:br/>
        <w:t>рі жалпақ елге жат болғаны, жұмбақ болғаны тағы рас. Бұлар-</w:t>
        <w:br/>
        <w:t>дың бәрінің себебі Ақанның өмір сүрген дәуірінде. Ол дәуір -</w:t>
        <w:br/>
        <w:t>Нухақтың толқындары арасында қазақтың қайығы қалтылдап</w:t>
        <w:br/>
        <w:t>9-0220 %129 Ы</w:t>
        <w:br/>
        <w:t>2---------%%% --&gt;5:55:5-:52--:5</w:t>
        <w:br/>
        <w:t>Ақанның ғашықтық өлеңдерінің ішінде көп жерге тарап</w:t>
        <w:br/>
        <w:t>кеткені - «Ақ көйлек» өлеңі. Бұл - Ақанның ең сұлу өлеңінің</w:t>
        <w:br/>
        <w:t>бірі. Ту басында жүз бірнеше өлең болса керек, бәрі «Ақ көйлек»</w:t>
        <w:br/>
        <w:t>деп басталған.</w:t>
        <w:br/>
        <w:t>Бір ауызы:</w:t>
        <w:br/>
        <w:t>Етегі ақ көйлектің ілмеленген,</w:t>
        <w:br/>
        <w:t>Қастарың харіф мәттей сурмеленген.</w:t>
        <w:br/>
        <w:t>Суцмбіл шаш, лағыл ерін, асыл қалқа,</w:t>
        <w:br/>
        <w:t>Іш-бауырым ғашық отпен тілмеленген...</w:t>
        <w:br/>
        <w:t>Мынау өлеңдеріне қарағанда, ғашықтыққа Ақанның көз-</w:t>
        <w:br/>
        <w:t>қарасы мен жай бозбаланың көзқарасы арасында артық айырма</w:t>
        <w:br/>
        <w:t>жоқ сықылды. Алайда Ақан - ғашықтыққа тереңірек қараған</w:t>
        <w:br/>
        <w:t>адам. Ол ғашықтықты «ақ төске білектің артылуы, артылма-</w:t>
        <w:br/>
        <w:t>уымен» ғана байлап қойған емес. Бұл - Ақанның өмірінен</w:t>
        <w:br/>
        <w:t>белгілі- бір. Екінші, мынау өлеңдерінде ишара бар:</w:t>
        <w:br/>
        <w:t>Кісідей өкпелеген мойның бұрмай,</w:t>
        <w:br/>
        <w:t>Білдің бе кемшілік деп ғашықтықтығ..</w:t>
        <w:br/>
        <w:t>Жоқ болса айтар сөзің жубайыма,</w:t>
        <w:br/>
        <w:t>Жүрейін, амалым не, өз жайыма.</w:t>
        <w:br/>
        <w:t>Обалың, айнымасам, маған емес,</w:t>
        <w:br/>
        <w:t>Жаратқан жақсы қылып қудайыңа.</w:t>
        <w:br/>
        <w:t>Сен сүймей кетсең де, мен сүйе бермекпін. Сені мендік болға-</w:t>
        <w:br/>
        <w:t>ның үшін емес, жақсы жаратылғаның үшін сүйемін дегені ғой.</w:t>
        <w:br/>
        <w:t>Ақанның айтыс һәм мақтау өлеңдері туралы ешнәрсе деуге</w:t>
        <w:br/>
        <w:t>мүмкін емес.</w:t>
        <w:br/>
        <w:t>Мұндай өлеңдері менің қолыма түспеді. Жұрттың айтуы-</w:t>
        <w:br/>
        <w:t>на қарағанда, бірнеше ақынмен ауызбен де, жазысып та ай-</w:t>
        <w:br/>
        <w:t>тысқанға ұқсайды. Өзгесін жеңді, бірақ Орынбайдан жеңілді</w:t>
        <w:br/>
        <w:t>деседі. Орынбайға Ақан былай дейді (Орынбай жиында әйелдер</w:t>
        <w:br/>
        <w:t>отырған үйге кіріп шықса керек):</w:t>
        <w:br/>
        <w:t>% 125 %</w:t>
        <w:br/>
        <w:t>2-------- »-2---5-:-55:5555</w:t>
        <w:br/>
        <w:t>Ор-еке, сөз бастайын, жолың қисаң,</w:t>
      </w:r>
    </w:p>
    <w:p>
      <w:r>
        <w:t>Мұрит боп ең гой пірге сен, Зейнолла ишан.</w:t>
        <w:br/>
        <w:t>Жаңа тағы өңкеңдеп қол тапсырдың,</w:t>
        <w:br/>
        <w:t>Шулаған ақ сәлделі бц қай ишан?</w:t>
        <w:br/>
        <w:t>Сонда Орынбай қартың:</w:t>
        <w:br/>
        <w:t>Ақыл аста, куш атта, сөз малдыда,</w:t>
        <w:br/>
        <w:t>Ақыл, айла болмайды жоқ-жарлыда.</w:t>
        <w:br/>
        <w:t>Парыз, уәжіп баршасы тамам қылып,</w:t>
        <w:br/>
        <w:t>Жалғыз-ақ әйел деген сөз қалды ма? -</w:t>
        <w:br/>
        <w:t>деп Ақанның ораза, намазға салақтығын бетіне басып, тоқта-</w:t>
        <w:br/>
        <w:t>тып кетті деседі.</w:t>
        <w:br/>
        <w:t>Ақанның сопылық туралы өлеңдері де менің қолыма жөнді</w:t>
        <w:br/>
        <w:t>түспеді. Алайда, серілік пен сопылықты қоса білген, намаз, ора-</w:t>
        <w:br/>
        <w:t>заны жанының тілеген уақыттарында ғана атқаратын Ақанның</w:t>
        <w:br/>
        <w:t>сопылығы жанына жын ұялаған, сиыр көзді соғылғандардың</w:t>
        <w:br/>
        <w:t>сопылығынан бөлек болған десек, құрғақ сәуегейлік қылған</w:t>
        <w:br/>
        <w:t>болмаспыз. Бұл пікірге алдымен Ақанның өмірі күшті дәлел</w:t>
        <w:br/>
        <w:t>болса, мынау өлеңі де ишара қылады:</w:t>
        <w:br/>
        <w:t>Дуниенің қызығын кешіп өтіп,</w:t>
        <w:br/>
        <w:t>Тәттіліктің алмадық еш ләззатін.</w:t>
        <w:br/>
        <w:t>Пәруардигар сопылардың жолыменен</w:t>
        <w:br/>
        <w:t>Құдайға құлшылықта гибадатым</w:t>
        <w:br/>
        <w:t>Айырушы Алла бар, не қамым бар,</w:t>
        <w:br/>
        <w:t>Адамның ішкі сырын, заһыр,батын.</w:t>
        <w:br/>
        <w:t>Енді Ақанның қазақ қайғысы туралы өлеңдеріне келсек,</w:t>
        <w:br/>
        <w:t>оның сері Ақан болумен бірге жаралы елдің шын азаматы бол-</w:t>
        <w:br/>
        <w:t>ғандығы сол өлеңдерінде көрінеді. Дұрыс, бұл өлеңдер таза</w:t>
        <w:br/>
        <w:t>ақындық, сұлу сурет, ұйқас теру жағынан басқа өлеңдерінен</w:t>
        <w:br/>
        <w:t>көп төмен. Бірақ бұл төмендікті оның ойлы азаматтығы жуып</w:t>
        <w:br/>
        <w:t>кете аларлық. Ақан бұл өлеңдерінде елдің қайғысын көре біл-</w:t>
        <w:br/>
        <w:t>% 126 &gt;</w:t>
        <w:br/>
        <w:t>2-------- »-2---5-:-55:5555</w:t>
        <w:br/>
        <w:t>заман - өткен тоқсан тоғыз, жүзінші жылдар, қазақ даласын</w:t>
        <w:br/>
        <w:t>оңтүстік пен солтүстіктен екі албастының келіп басқан заманы.</w:t>
        <w:br/>
        <w:t>Біреуі - Бұқардан ишандардың, қазіреттердің, молдалардың,</w:t>
        <w:br/>
        <w:t>халфелердің шаңырақтай сәлделеріне, күпілерінің күйектей</w:t>
        <w:br/>
        <w:t>етектеріне жабысып келген мұсылман албастысы. Екіншісі -</w:t>
        <w:br/>
        <w:t>болыстардың знак, мөрлеріне, тілмаш, «учительдердің» қақи-</w:t>
        <w:br/>
        <w:t>ған картоздарына, сымпиған шалбарларынаоралып келген орыс</w:t>
        <w:br/>
        <w:t>албастысы. Ол дәуір - осы екі албастының кесірінен елдің өмірі</w:t>
        <w:br/>
        <w:t>іріп-шіріп, тілінің тарғылданған дәуірі. Ол дәуір халфелердің:</w:t>
        <w:br/>
        <w:t>Фараухун уә райханун әнфісәк сәні,</w:t>
        <w:br/>
        <w:t>Болғанда хуснун уәе абиз тәнің, -</w:t>
        <w:br/>
        <w:t>деп тілмаштардың,</w:t>
        <w:br/>
        <w:t>Көйлегің сексен теңге серо-бурый,</w:t>
        <w:br/>
        <w:t>Дамбалың московский материя,-</w:t>
        <w:br/>
        <w:t>депучительдердің,</w:t>
        <w:br/>
        <w:t>Милая, тебя вижу, қырандаймын,</w:t>
      </w:r>
    </w:p>
    <w:p>
      <w:r>
        <w:t>Без ответ, все таки, црынбаймын, -</w:t>
        <w:br/>
        <w:t>деп қыздарға хат жазатын дәуірлері. Ақан қазақ тілінің сол</w:t>
        <w:br/>
        <w:t>тарғылданған дәуірінде өмір сүрген. Оның үстіне өмірден соққы</w:t>
        <w:br/>
        <w:t>жеген Ақан сопылық, дін жолына түсіп, жан тыныштығын та-</w:t>
        <w:br/>
        <w:t>бамын деп жүріп Бұқардан оқып қайтып, талай елдің осы күнге</w:t>
        <w:br/>
        <w:t>шейін көзін аштырмай кеткен көкшетаулық Науан хазіретке</w:t>
        <w:br/>
        <w:t>шәкірт болған. Ақанның тілінің тарғыл болуының себебі - осы.</w:t>
        <w:br/>
        <w:t>Оның тарғыл тіліне ең ашық мысал мынау өлең:</w:t>
        <w:br/>
        <w:t>Хат жаздым қағаз алып, қалам, сия,</w:t>
        <w:br/>
        <w:t>Көптен-көп сәлем айттым, Гулназия,</w:t>
        <w:br/>
        <w:t>Тағырифын тамам қылып танығандай,</w:t>
        <w:br/>
        <w:t>Діл бардан ділмар керек шаибазия.</w:t>
        <w:br/>
        <w:t>% 120%»</w:t>
        <w:br/>
        <w:t>2---------%%% --&gt;5:55:5-:52--:5</w:t>
        <w:br/>
        <w:t>Мағжан - заман туғызған көшпелі дәуірдің ақыны, ескіні</w:t>
        <w:br/>
        <w:t>жырлаған, жаңаны әлі мойындап болмаған ақын. Әлі де болса</w:t>
        <w:br/>
        <w:t>оның ақындығы, еңбегі алдында. Ол - күшті ақын. Күшті ақын</w:t>
        <w:br/>
        <w:t>өмірінде талай өзгеріске жолығады. Пікір жүзінде жаңалықтар</w:t>
        <w:br/>
        <w:t>табады, Мағжан да өзгеруге мүмкін.</w:t>
        <w:br/>
        <w:t>Мағжан терең ойдың ақыны емес, нәзік сезімнің, тәтті қиял-</w:t>
        <w:br/>
        <w:t>дың ақыны, ол кедейдің ақыны емес, ұлтақыны. Ел ішінде бай,</w:t>
        <w:br/>
        <w:t>кедейдің арасындағы қиянатты, теңсіздікті көрмейді. Ұлтты</w:t>
        <w:br/>
        <w:t>жалпағынан алып қарайды. Ол түрікшіл, санашыл, дарашыл,</w:t>
        <w:br/>
        <w:t>уайымшыл, өзімшіл ақын; бұ жағынан қарасақ, ол-ескіпікірлі</w:t>
        <w:br/>
        <w:t>ақын.</w:t>
        <w:br/>
        <w:t>Жақсы жағын санасақ, ол - сыршыл, толғағыш, суретші, сөз</w:t>
        <w:br/>
        <w:t>ұстасы, түршіл, романтик, мәдениетшіл, отаршылыққа, жа-</w:t>
        <w:br/>
        <w:t>уынгерлікке қарсы күншығысшыл ақын.</w:t>
        <w:br/>
        <w:t>Ж.Аймауытов</w:t>
        <w:br/>
        <w:t>Неге арналсаң, соны істе!</w:t>
        <w:br/>
        <w:t>Азат басың болсын құл,</w:t>
        <w:br/>
        <w:t>Қолдан келмес іске цмтыл!</w:t>
        <w:br/>
        <w:t>Әрбір өнер белгілі мінез қасиетін тілейді. Ондай қасиеті</w:t>
        <w:br/>
        <w:t>болмаса, қызмет жемісті болмайды. Белгілі бір өнерге арна-</w:t>
        <w:br/>
        <w:t>лып, бейім бола туған адамда ондай қасиет анық байқалады.</w:t>
        <w:br/>
        <w:t>Мысалы, артистің бойына біткен мінез қасиеті: біреудің ба-</w:t>
        <w:br/>
        <w:t>сынан кешірген халін ұға білу, өзін өзгенің орнына қоя білу,</w:t>
        <w:br/>
        <w:t>басқалардың кейпіне түсу. Оның үстіне артист болуға өткір</w:t>
        <w:br/>
        <w:t>сезім, күшті қиял, жаттау қабілеті, ұстамдылық сипаттары да</w:t>
        <w:br/>
        <w:t>керек. Саудагер болуға құнтақты, епті, айлакер, пысық, ісшіл,</w:t>
        <w:br/>
        <w:t>тапқыршыл, жылмаң болмай, болмайды. Саудагер көрсе қызар,</w:t>
        <w:br/>
        <w:t>шыдамсыз, күйгелек болды-ақ ұрынады, ұтылады. Өткір сезім,</w:t>
        <w:br/>
        <w:t>күшті қиялдың саудагерге түкке керегі жоқ. Әскер қызметі</w:t>
        <w:br/>
        <w:t>көнбістікті, ерлікті, тәуекелшілдікті, тез байыптағыштықты</w:t>
        <w:br/>
        <w:t>тілейді. Осындай өзгеше сипаттар әр адамға белгілі рең бере-</w:t>
        <w:br/>
        <w:t>% 115 %</w:t>
      </w:r>
    </w:p>
    <w:p>
      <w:r>
        <w:t>2-------- »-2---5-:-55:5555</w:t>
        <w:br/>
        <w:t>батып бара жатқан дәуір. Ойы тұман, тілі де жасыған. Қалың</w:t>
        <w:br/>
        <w:t>қазақ қайықтың батып бара жатқанын білмейді. Бірақ Ақан</w:t>
        <w:br/>
        <w:t>сықылды бірен-саран сезімпаз ұлдары ғана болар-болмас сез-</w:t>
        <w:br/>
        <w:t>ген де, көпке алдымен өзінің өмірімен ереуіл жасаған, оның</w:t>
        <w:br/>
        <w:t>өзінің - сері, жолдасының пері атанғаны осыдан. Тұманды дә-</w:t>
        <w:br/>
        <w:t>уірдің ұлы Ақанның тілінің таза болмауы тағы осыдан. Ақан-</w:t>
        <w:br/>
        <w:t>ның барлық кемшіліктерінің үстіне бір сұлу сипаты - елдің сол</w:t>
        <w:br/>
        <w:t>дәуірдегі өмірін өлеңдерімен, әсіресе өзінің өмірімен суреттей</w:t>
        <w:br/>
        <w:t>білген. Өмірді өлеңмен ғана емес, өзінің өмірімен суреттей білу</w:t>
        <w:br/>
        <w:t>ірі жанды адамның ғана қолынан келмек.</w:t>
        <w:br/>
        <w:t>Біздің міндетіміз - өткенді аударып, ішінен көрнектілерін</w:t>
        <w:br/>
        <w:t>аршып ала білу, кешегі милы қазақтың «Ескісіз жаңа болмай-</w:t>
        <w:br/>
        <w:t>ды» деген мәтелін киімнің қолтығына ғана қамап қоймай, бала-</w:t>
        <w:br/>
        <w:t>пан әдебиетімізге де қабыстыру.</w:t>
        <w:br/>
        <w:t>Сөз соңында Ақанның сөздерінің тегіс жиналмағандығын</w:t>
        <w:br/>
        <w:t>ескертеміз. Көкшетаудағы Біләл жолдас жинауға кіріссе дұрыс</w:t>
        <w:br/>
        <w:t>болар еді.</w:t>
        <w:br/>
        <w:t>С.Мұқанов</w:t>
        <w:br/>
        <w:t>Жазушы лабораториясы туралы</w:t>
        <w:br/>
        <w:t>...Осы арадан жазушының лабораториясы туралы бір мәселе</w:t>
        <w:br/>
        <w:t>туады. Кейбір тәжірибесі аз жазушы былай істейді: тема іздеп,</w:t>
        <w:br/>
        <w:t>өндіріске ме, колхозға ма бір жерге барады. Барған жерінен ол</w:t>
        <w:br/>
        <w:t>көп материал алып, жазатын мекеніне қайтады. Бірақ ол жи-</w:t>
        <w:br/>
        <w:t>наған материалын қорыта білмейді, өзінше, жазушыша меңгере</w:t>
        <w:br/>
        <w:t>білмейді, көргенін көргенше жазам дейді де, образ жасаудың ор-</w:t>
        <w:br/>
        <w:t>нына саяси-шаруашылық есеп сияқты бірдеме береді.</w:t>
        <w:br/>
        <w:t>Тәжірибелі жазушы олай істемейді. Ол жазатын темасына</w:t>
        <w:br/>
        <w:t>керекті материалдарды мейлінше зерттейді, керекті материал-</w:t>
        <w:br/>
        <w:t>ды меңгеріп алғаннан кейін жазушы ол материалдың бәрін де</w:t>
        <w:br/>
        <w:t>жауып қояды, зерттеген материалына сүйене отыра болашақ</w:t>
        <w:br/>
        <w:t>шығарманың жоспарын құрады. Жазушы - инженер. Жина-</w:t>
        <w:br/>
        <w:t>% 130 %</w:t>
        <w:br/>
        <w:t>2---------%%% --&gt;5:55:5-:52--:5</w:t>
        <w:br/>
        <w:t>Жаллпы айтқанда, сұрау қойылған жазушы біткен сөз сұлу-</w:t>
        <w:br/>
        <w:t>лығын машықтау мен табу мүмкін емес деп бір ауыздан жауап</w:t>
        <w:br/>
        <w:t>қайырған. Сүйекке біткен өнер мен үйреніп тапқан өнердің ара-</w:t>
        <w:br/>
        <w:t>сы қандай болу туралы жазушылардың көбінің пікірі осындай.</w:t>
        <w:br/>
        <w:t>Жазушылық өнері табиғаттың берген сыйы болу керек...</w:t>
        <w:br/>
        <w:t>М.Жұмабаев</w:t>
        <w:br/>
        <w:t>Ақан серінің сөздері</w:t>
        <w:br/>
        <w:t>«Ақан серінің сөзінен өмірі сұлу» деп біз Ақанның өмірін</w:t>
        <w:br/>
        <w:t>жазған мақалада ескерткенбіз. Алайда, оқушыға Ақан тура-</w:t>
        <w:br/>
        <w:t>лы аз ба, көп пе қоғамдық ұғым беру үшін Ақанның сөздерінің</w:t>
        <w:br/>
        <w:t>мінезін білдіріп, түрлерін көрсетуді керек деп білдік.</w:t>
        <w:br/>
        <w:t>Тағы бір ескеретін нәрсе - біздің қолымызға Ақанның барлық</w:t>
        <w:br/>
        <w:t>өлеңдері түскен жоқ. 1922 жылы жаз бірер ай әдейі Ақанның</w:t>
        <w:br/>
        <w:t>сөздерін жинамақ үшін Көкшетау оязын аралағанымызда,</w:t>
      </w:r>
    </w:p>
    <w:p>
      <w:r>
        <w:t>Ақан өлеңдерінің қорлы болып жиналған жерін ұшырата ал-</w:t>
        <w:br/>
        <w:t>мадық. Әркімнің аузынан бір-екі ауыздан жиюға тура келді.</w:t>
        <w:br/>
        <w:t>Жалғыз-ақ, Шыңғысұлы Қоқыш ақсақал мен Самыратұлы</w:t>
        <w:br/>
        <w:t>Қазыдан біраз жазылған өлеңдер ала алдық (Қазының айтуы-</w:t>
        <w:br/>
        <w:t>на қарағанда, бұл өлеңдердің бірталайы Ақанның өз қолымен</w:t>
        <w:br/>
        <w:t>жазылған болса керек). Сонда да қолымызда Ақанның 8-4 жүз</w:t>
        <w:br/>
        <w:t>ауыздай өлеңі бар. Аз да болса, осы өлеңдері бойынша оның</w:t>
        <w:br/>
        <w:t>ақындығын шолмақпыз.</w:t>
        <w:br/>
        <w:t>Жалпы жолға қарсы болса да, Ақанның сөздерін мағына</w:t>
        <w:br/>
        <w:t>жағынан тексермес бұрын, біз Ақанның тілінен бастамақшы-</w:t>
        <w:br/>
        <w:t>мыз. Бұған себеп - Ақанның тілінің таза еместігі. Қазақ ақы-</w:t>
        <w:br/>
        <w:t>ны Ақанның қазақ тіліне араб, парсы (жазаласа) орыс сөздері</w:t>
        <w:br/>
        <w:t>көп кіріп кеткен. Оның мағына жағынан, әсіресе сурет жағынан</w:t>
        <w:br/>
        <w:t>сұп-сұлу өлеңдерінің тілдері шұп-шұбар. Ақан бұл шұбар жолға</w:t>
        <w:br/>
        <w:t>өзі қалап түскен емес, оны заман түсірген.</w:t>
        <w:br/>
        <w:t>Адамның бір атаның баласы екені рас болса, белгілі бір</w:t>
        <w:br/>
        <w:t>заманның баласы екені де даусыз. Ақан - заманның баласы. Ол</w:t>
        <w:br/>
        <w:t>% 119 »</w:t>
        <w:br/>
        <w:t>2---------%%% --&gt;5:55:5-:52--:5</w:t>
        <w:br/>
        <w:t>сын тыя алмайды. Екі сөзінің бірі сүйейін де өлейін, күйейін де</w:t>
        <w:br/>
        <w:t>өлейін. «Бота көзім, өлтіріп кет қолыңнан, тірі тастап кетіп мені</w:t>
        <w:br/>
        <w:t>не етейін?» Әйелді аяп есіркеу, орыстың бейнешіл ақындарына</w:t>
        <w:br/>
        <w:t>еліктегендегі Мағжанның бар өлеңдерінде көрінеді. Жазу жо-</w:t>
        <w:br/>
        <w:t>лында бейнешілдердің негізгі әдісі - ишарамен, бейнемен түсін</w:t>
        <w:br/>
        <w:t>бояп, көлеңкелеп жазу, олар төңіректегі деректі тұрмыстан</w:t>
        <w:br/>
        <w:t>өзге дүниеге, ана дүниеге бір ұйқастық іздейді. Сөздің ішкі</w:t>
        <w:br/>
        <w:t>маңызында көбінесе сыртқы ұйқасына, тізіліміне, ырғағына</w:t>
        <w:br/>
        <w:t>көбірек назар салады. Олардың сөзі ақылдан гөрі жүрекке ар-</w:t>
        <w:br/>
        <w:t>тығырақ әсер беріп, сезімді билейді. Бүгінгі өмірді онша керек</w:t>
        <w:br/>
        <w:t>қылмау, өзінен өзгені жақтамау, өнерді де өте жақсы көру,</w:t>
        <w:br/>
        <w:t>әйелді сүю, махаббатты жырлау - міне, бейнешілдердің тұ-</w:t>
        <w:br/>
        <w:t>тынған жолдары. Сондықтан бейнешілдердің өлеңі құлаққа</w:t>
        <w:br/>
        <w:t>жағымды, үнді, әуезді, күйлі, зарлы келеді. Дыбыстардың құ-</w:t>
        <w:br/>
        <w:t>рылуы сурет туғызады. Өлеңнің тілге жеңіл, құлаққа жылы</w:t>
        <w:br/>
        <w:t>тиюін Абай да іздеген, Абай да сөздің ішін мәнерлі, тонын сұлу</w:t>
        <w:br/>
        <w:t>қылуғатырысқан, бірақ дыбыспен сурет жасауға, сөздіңсыртқы</w:t>
        <w:br/>
        <w:t>түрін әдемілеуге Мағжанға жеткен қазақ ақыны жоқ. Өлеңнің</w:t>
        <w:br/>
        <w:t>сыртқы сұлулығына, дыбысына әуестеніп кеткендіктен кейде</w:t>
        <w:br/>
        <w:t>Мағжан өлеңдерінің ішкі маңызы кем болып шығады. Шу деген-</w:t>
        <w:br/>
        <w:t>де ермек үшін қатарлап жиып қойған баланың қуыршағы тәріз-</w:t>
        <w:br/>
        <w:t>ді көрінеді. Бірақ, жұмбақ та болса, тіпті мағына шықпайтын</w:t>
        <w:br/>
        <w:t>өлең жоқ. Бәрінде де мағына бар...</w:t>
        <w:br/>
        <w:t>Мағжан - алдымен сыршыл ақын. Мағжан сөзіндей «тілге</w:t>
        <w:br/>
        <w:t>жұмсақ, жүрекке жылы тиетін» үлбіреген нәзік әуез қазақтың</w:t>
        <w:br/>
        <w:t>бұрынғы ақындарында болған емес. Ол жүректің қобызын шер-</w:t>
        <w:br/>
        <w:t>те біледі, оның жүрегінен жас пен қаны аралас шыққан тәтті</w:t>
        <w:br/>
        <w:t>сөздері өзгенің жүрегіне тәтті у себеді. Мағжан не жазса да сыр-</w:t>
        <w:br/>
        <w:t>лы, көркем, сәнді жазады. Оқушының жүрегіне әсер ете алмай-</w:t>
        <w:br/>
        <w:t>тын құрғақ өленді, жабайы жырды Мағжаннан таба алмайсыз.</w:t>
        <w:br/>
        <w:t>Ол табиғатты суреттей ме, әйелді жаза ма, тарихи адамдарды ала</w:t>
        <w:br/>
        <w:t>ма, ертегі айта ма, ұран сала ма - бәрінде де ақынның ойлаға-</w:t>
        <w:br/>
        <w:t>ны, сезгені, жүрегінің қайғыруы, жанының күйзелуі, көңілінің</w:t>
        <w:br/>
        <w:t>кірбеңі көрініп тұрады. Қай өлеңін оқысаң да, не ақынмен, не</w:t>
        <w:br/>
        <w:t>өз жүрегіңмен, не ел жүрегімен сырласқандай боласың. Ақын-</w:t>
      </w:r>
    </w:p>
    <w:p>
      <w:r>
        <w:t>8-0220 %13%</w:t>
        <w:br/>
        <w:t>2-------- »-2---5-:-55:5555</w:t>
        <w:br/>
        <w:t>2. Ақша бетің үстіне нәркес көзің -</w:t>
        <w:br/>
        <w:t>Ақ қағаз нуктесіндей нонға тартқан...</w:t>
        <w:br/>
        <w:t>8.Сымбатыңды қарасам, Қалқа бала,</w:t>
        <w:br/>
        <w:t>Мен секілді «машайық» шынға тартқан...</w:t>
        <w:br/>
        <w:t>(Мінсіз басың «машайықтың» мемі секілді, бұраңдаған бо-</w:t>
        <w:br/>
        <w:t>йың мем-нен соң бұраңдаған «машайықтың шыны» секілді де-</w:t>
        <w:br/>
        <w:t>гені ғой). Мынадай суреттер екіден бірдің-ақ қолынан келетін</w:t>
        <w:br/>
        <w:t>нәрсе.</w:t>
        <w:br/>
        <w:t>Онан соң Ақанның өлең ұйқастыруына да молдалықтың</w:t>
        <w:br/>
        <w:t>шарапаты тимей қалған емес, сол жолда Ақанға, әсіресе әсер</w:t>
        <w:br/>
        <w:t>қылған атышулы «Мұхаммадия» болған. Мұсылманша оқы-</w:t>
        <w:br/>
        <w:t>ғандар біледі, «Мұхаммадияның» өлеңдері ылғи ұйқас қуып</w:t>
        <w:br/>
        <w:t>кетеді. Мысалы, бір өлең «я-ға» ұйқастырылса, сол өлең бір-екі</w:t>
        <w:br/>
        <w:t>бетке созылса да «я-ға» ұйқастырылады да отырады. Ақан өлең</w:t>
        <w:br/>
        <w:t>ұйқастарында көбінесе осы «Мұхаммадияның» жолына түскен.</w:t>
        <w:br/>
        <w:t>Бұлай ұзақ ұйқастырудың өлеңнің сырт сұлулығына пайдасы</w:t>
        <w:br/>
        <w:t>болғанмен, лайықты сөз табылмай қалып, мағынасы аз сөз кіріп</w:t>
        <w:br/>
        <w:t>кету қаупі де зор. Ақанның да ұзақ ұйқастырылған өлеңдерінде</w:t>
        <w:br/>
        <w:t>осы себептен мағынасы аз сөздер әжептәуір орын алады. Бірақ</w:t>
        <w:br/>
        <w:t>өлең ұйқастыру ауданының кеңеюі көзінен қарағанда Ақанның</w:t>
        <w:br/>
        <w:t>бұл тәжірибесін онша мінеуге болмайды.</w:t>
        <w:br/>
        <w:t>Қысқасы, қазақ тілінің қуғын көрген дәуірінде өмір сүрген</w:t>
        <w:br/>
        <w:t>Ақанның тілінің тарғыл екені рас. Бірақ, тарғыл тіл шын</w:t>
        <w:br/>
        <w:t>Ақанның тілін тұтықтыра алмаған. Ақын Ақан қауырсын қа-</w:t>
        <w:br/>
        <w:t>ламын сыңқырлатып жазатын «н» харіпінен, жазаласа, ишан-</w:t>
        <w:br/>
        <w:t>ның машайығынан, құранның аятынан шәкірттің қағаз-сия-</w:t>
        <w:br/>
        <w:t>сынан, молданың мың бейнетпен, өзіне керек суретті жасай</w:t>
        <w:br/>
        <w:t>білген.</w:t>
        <w:br/>
        <w:t>Енді Ақанның сөздеріне мағына жағынан келгенде оның</w:t>
        <w:br/>
        <w:t>өлеңдерін беске бөлуге болады:</w:t>
        <w:br/>
        <w:t>1. Сықақ. 2. Ғашықтық. 8. Айтыс һәм мақтау. 4. Сопылық.</w:t>
        <w:br/>
        <w:t>5. Қазақ қайғысы туралы өлеңдер.</w:t>
        <w:br/>
        <w:t>Бұл бөлімдердің сықақтан басқасы Ақанның өмірінің түрлі</w:t>
        <w:br/>
        <w:t>дәуірлеріне байланған.</w:t>
        <w:br/>
        <w:t>% 122 »</w:t>
        <w:br/>
        <w:t>2-------- »-2---5-:-55:5555</w:t>
        <w:br/>
        <w:t>Қарауылдың белгілі Шөбегінің немересі - қотыр ауыз Мұ-</w:t>
        <w:br/>
        <w:t>қанәлі деген Ақанды періге иеленген деп жамандап өлең шыға-</w:t>
        <w:br/>
        <w:t>рады. Ақан оны білмейді.</w:t>
        <w:br/>
        <w:t>Бір жерде ол өлеңді ести салып, сөздің ыңғайынан кім шы-</w:t>
        <w:br/>
        <w:t>ғарғанын біле қойып, Ақан айтыпты:</w:t>
        <w:br/>
        <w:t>Адамды сырттан айбат жарамайды,</w:t>
      </w:r>
    </w:p>
    <w:p>
      <w:r>
        <w:t>Айбатсыз ақымақ асы тарамайды.</w:t>
        <w:br/>
        <w:t>Мына өлеңді шығарған ақымақтың</w:t>
        <w:br/>
        <w:t>Аузына жағар ма еді қара майды.</w:t>
        <w:br/>
        <w:t>Бір жиында Ғалиянұр деген бір ноғай молда Ақанмен ай-</w:t>
        <w:br/>
        <w:t>тыспақ болады. Ақан - ноғайдың орақ мұрнына тие сөз бастай-</w:t>
        <w:br/>
        <w:t>ды. Ноғай «мен орақ болсам, пайғамбар да орақ мұрын болған»</w:t>
        <w:br/>
        <w:t>десе керек.</w:t>
        <w:br/>
        <w:t>Сонда Ақан:</w:t>
        <w:br/>
        <w:t>Мұхаммед - қидай досы, пайғамбары.</w:t>
        <w:br/>
        <w:t>Пайғамбарды көрген жоқ жұрттың бәрі.</w:t>
        <w:br/>
        <w:t>Пайғамбардың сипаты сендей ме екен,</w:t>
        <w:br/>
        <w:t>Ормақ мурын, шегір көз, ақжал сары,-</w:t>
        <w:br/>
        <w:t>дейді.</w:t>
        <w:br/>
        <w:t>Ақанның ғашықтық өлеңдеріне келсек, басқа өлеңдерімен</w:t>
        <w:br/>
        <w:t>салыстырғанда, оның шеберлігі сонда көрінеді. Сері Ақанның</w:t>
        <w:br/>
        <w:t>мұндай өлеңге шебер болуының, әрине, таңы жоқ. Ғашықтық</w:t>
        <w:br/>
        <w:t>өлеңдерінде Ақанның әрбір сөзінен ақындық иісі аңқып тұр-</w:t>
        <w:br/>
        <w:t>ғандай, ұсатусыз, суретсіз сөз жоқ деуге болғандай:</w:t>
        <w:br/>
        <w:t>Оралдың мен ақ иық сыр андағы.</w:t>
        <w:br/>
        <w:t>Сен сәулем - қызыл тулкі қыр аңдағы.</w:t>
        <w:br/>
        <w:t>Қия тас қиынына кетсең-дағы,</w:t>
        <w:br/>
        <w:t>Қамшылап қанатымды бұрам-дағы.</w:t>
        <w:br/>
        <w:t>Қия тас қиыныңда бекінсең де,</w:t>
        <w:br/>
        <w:t>Тәуекел майданында турам-дағы.</w:t>
        <w:br/>
        <w:t>Асыл зат, алқызыл гул қарындасым...</w:t>
        <w:br/>
        <w:t>%124</w:t>
        <w:br/>
        <w:t>2-------- »-2---5-:-55:5555</w:t>
        <w:br/>
        <w:t>де қабілет кем. Бастапқылардың өмірде өз жолын табуға үміті</w:t>
        <w:br/>
        <w:t>бар, соңғыларда аз. Туыста бір өнерге қабілетсіз жаралған адам,</w:t>
        <w:br/>
        <w:t>қанша үйреніп, машықтағанмен, ол өмірге қабілет жасап ала</w:t>
        <w:br/>
        <w:t>алмайды. Қазақтың «Көре-көре көсем, сөйлей-сөйлей шешен</w:t>
        <w:br/>
        <w:t>болады» деген мақалы ар жағында көсемдігі, шешендігі таяу</w:t>
        <w:br/>
        <w:t>тұрған адамға ғана айтылуы керек. Таяу тұрған түк өнерің</w:t>
        <w:br/>
        <w:t>болмаса, таң атқаннан күн батқанша сөйлесең де шешен бола</w:t>
        <w:br/>
        <w:t>алмайсың, қырт-мылжың боласың. Бұны ғылым іспеттес бекі-</w:t>
        <w:br/>
        <w:t>тіп отыр. Алайық жазушының өнерін. Өнерлі жазушы болуға</w:t>
        <w:br/>
        <w:t>«тілдің сұлулығы», «қаламшылық» қуаты керек. Жазушы-</w:t>
        <w:br/>
        <w:t>лық, ақындық сүйекке бітетін өнер: қанша машықтаса да, кім</w:t>
        <w:br/>
        <w:t>болса сол, жазушы бола алмайды, кемелдікке жете алмайды.</w:t>
        <w:br/>
        <w:t>Жазушының бірі Геккел айтады: «Мен ешбір әдеби білім алғам</w:t>
        <w:br/>
        <w:t>жоқ, мен тілім сұлу болсын деп ешқашан ойлағам жоқ, мен</w:t>
        <w:br/>
        <w:t>табиғатта ең жақсы тәрбиеші әйелді көруді тіледім - шығармам</w:t>
        <w:br/>
        <w:t>осындай болды», - дейді. Енді бір жазушы «Жазушылықты</w:t>
        <w:br/>
        <w:t>қалай табуға болады?» деген сұрауға былай жауап береді: «Егер</w:t>
        <w:br/>
        <w:t>кісінің өзінде жат зеректік болмаса, біреудің тәжірибесі пайда</w:t>
        <w:br/>
        <w:t>береді дегенге сенбеймін. Мен ағылшын тілінде жазғысы кел-</w:t>
        <w:br/>
        <w:t>ген жастарға Тенисон мен Теккерейдің шығармаларын анықтап</w:t>
        <w:br/>
        <w:t>оқуды мәслихат етер едім, оның үстіне дәйім жазып машықтану</w:t>
        <w:br/>
        <w:t>дұрыс дер едім. Егер өзіңде өнерден бір тамшы да болмай, жа-</w:t>
        <w:br/>
        <w:t>зушылардың қатарына қосылуды қиял етушілер болса, олар-</w:t>
        <w:br/>
        <w:t>ға ең жақсы ақыл: лайығы жоқ орынды аламын деп бекер әу-</w:t>
        <w:br/>
        <w:t>реленбе дер едім».</w:t>
      </w:r>
    </w:p>
    <w:p>
      <w:r>
        <w:t>«Сіз менің сөзімнің әдемілігіне таңданып, «бұл өнерді қалай</w:t>
        <w:br/>
        <w:t>таптыңыз?» дейсіз. Маған бұл сұрауға жауап беру өте қиын,</w:t>
        <w:br/>
        <w:t>мүмкін емес сықылды. Ойымды сыртқа шығаруым яки сөйлем-</w:t>
        <w:br/>
        <w:t>дерді үйлестіруім менің ақылымда өзінен-өзі туады, қалай туа-</w:t>
        <w:br/>
        <w:t>тынын өзім де білмеймін» », - дейді екінші бір сұралған жазушы.</w:t>
        <w:br/>
        <w:t>Осы мәселе туралы Рескин тағы бүй дейді: «Менің бір до-</w:t>
        <w:br/>
        <w:t>сым пәлендей кітабымның жүйесіздігін бетіме басып, қайғыра-</w:t>
        <w:br/>
        <w:t>ды. Менен кітабымды үздік қылып, жүйелеп жазуымды тіледі.</w:t>
        <w:br/>
        <w:t>Осы негізге сүйеніп, қияға біткен қайыңға келешектегі бұ-</w:t>
        <w:br/>
        <w:t>тақтарының бетін өзің белгіле деп шарт қоюына да мүмкін».</w:t>
        <w:br/>
        <w:t>% 118 &gt;</w:t>
        <w:br/>
        <w:t>2-------- »-2---5-:-55:5555</w:t>
        <w:br/>
        <w:t>жақтары көңілде сайрап тұрады, жаңаның ие боларына көзі</w:t>
        <w:br/>
        <w:t>жетпейді. Міне, осындай көшпелі дәуір басталарда, адам ескіге</w:t>
        <w:br/>
        <w:t>көзін сүзіп, жабыққан заманда әдебиет бағыты романтимзге</w:t>
        <w:br/>
        <w:t>айналатын. Біздің Мағжан да романтизмге беріліп отыр. Ол</w:t>
        <w:br/>
        <w:t>жалғыз ақынның сезімі емес, елдің де арманы, көңілі «әттең</w:t>
        <w:br/>
        <w:t>баяғы дәуреніміз болар ма?» дейтін ер ел ішінде де аз емес.</w:t>
        <w:br/>
        <w:t>Мағжан романтизмге салынып, көшпелі дәуірдің рухын айнаға</w:t>
        <w:br/>
        <w:t>түсіріп отыр деуге болады...</w:t>
        <w:br/>
        <w:t>Қазақ әдебиетінде романтизм дәуірі аяқталуға Мағжан кө-</w:t>
        <w:br/>
        <w:t>мек көрсетті деуге болады. Бұрын Мағжан өлеңдерінде орыс-</w:t>
        <w:br/>
        <w:t>тың түрлі ақындарына еліктеушілік көрініп тұрса, қазақтың</w:t>
        <w:br/>
        <w:t>ақындарымен танысқаннан кейін Ақан сері, Шәңгерейлерді</w:t>
        <w:br/>
        <w:t>жинағаннан былай, Мағжан өлеңінің бетін ескілікке қарай</w:t>
        <w:br/>
        <w:t>бұрады. Енді қазақтың ескі ақындарын дәріптейді. Қазақтың</w:t>
        <w:br/>
        <w:t>ескі заманын жырлайды. Ертегі, Қорқыт, Баян - Мағжанның</w:t>
        <w:br/>
        <w:t>романтизмі күшейгендігіне дәлел...</w:t>
        <w:br/>
        <w:t>Мағжанның алғашқы кездегі өлеңдерінде нешетүрлі рух бар.</w:t>
        <w:br/>
        <w:t>Сыртқы түрінде орыстың бейнешілдеріне (символист) еліктесе,</w:t>
        <w:br/>
        <w:t>ішкі рухында күйректілік, жылауықтық (сентиментализм)</w:t>
        <w:br/>
        <w:t>романтизм болады. Сентиментализм әсері әсіресе әйел теңдігі-</w:t>
        <w:br/>
        <w:t>не арнап жазған өлеңдерінде ұшырайды. «Домбыра», «Зарлы</w:t>
        <w:br/>
        <w:t>сұлу», «Жәмила», «Шын сорлы», «Жас келін», «Алданған сұ-</w:t>
        <w:br/>
        <w:t>лу», «Тілегім» деген өлеңдерін оқысаңыз, бәрінде де әйелдің</w:t>
        <w:br/>
        <w:t>халін өте ауыр көрсетіп, әйелмен мұңдасқандай, әйелді аяған-</w:t>
        <w:br/>
        <w:t>дай, есіркегендей, оқушылардың жанын ашытқандай мұң бар,</w:t>
        <w:br/>
        <w:t>зар бар:</w:t>
        <w:br/>
        <w:t>Жәмила, мцнша неге жудедің?</w:t>
        <w:br/>
        <w:t>Бетіңде тамшы қан жоқ қой.</w:t>
        <w:br/>
        <w:t>Сарғаймашы, бауырым, -</w:t>
        <w:br/>
        <w:t>деп іші-бауыры елжіреп қатты аяйды. Шыдай алмай, өзі де</w:t>
        <w:br/>
        <w:t>бірге жылайды, оқушының да жүйесін босатады. Ақынның</w:t>
        <w:br/>
        <w:t>көрінісі сондай, бос әйел көрсе жыламай қоймайды. Сүйген жар</w:t>
        <w:br/>
        <w:t>құшағында бола ма, қуана ма, күйіне ме, әйтеуір көзінің жа-</w:t>
        <w:br/>
        <w:t>% 112 »</w:t>
        <w:br/>
        <w:t>2---------%%% --&gt;5:55:5-:52--:5</w:t>
      </w:r>
    </w:p>
    <w:p>
      <w:r>
        <w:t>патша үкіметінің отары болып келді. Батыстың мәдениетті</w:t>
        <w:br/>
        <w:t>жұрттары өнерсіз, ғылымсыз Шығыс жұрттарын жеуге ынта-</w:t>
        <w:br/>
        <w:t>сы құрып, мойнын созғалы талай жылдар, ғасырлар өтіп ба-</w:t>
        <w:br/>
        <w:t>рады. Еуропадағы талай қанды соғыс, капитал соғысы көбіне-</w:t>
        <w:br/>
        <w:t>се күншығысқа қожа болу үшін шығып келген. Азия - құл,</w:t>
        <w:br/>
        <w:t>Еуропа қожа есебінде үкім істеген. Бұл саясатты азиатшыл</w:t>
        <w:br/>
        <w:t>шығыстың жұрттары білетін. Бірақ торды үзіп шыға алмай-</w:t>
        <w:br/>
        <w:t>тын. «Күншығысты Батыстың капитал бұғауынан азат ету ке-</w:t>
        <w:br/>
        <w:t>рек» деген Кеңес үкіметінің ұраны ақынның жүрегіне жылы</w:t>
        <w:br/>
        <w:t>тиеді де, енді ол шығыс жалауына жабысады. Шығыстың</w:t>
        <w:br/>
        <w:t>ұранын шақырады. «Күнбатысты қараңғылық қаптады, түн</w:t>
        <w:br/>
        <w:t>баласы қанға қақалып, түнеріп өлуге айналды, адамдықтан</w:t>
        <w:br/>
        <w:t>безді. Батыстың мәдениеті құлайды, мәдениет «пайғамбары»</w:t>
        <w:br/>
        <w:t>Күншығыстан шығуға керек» деген пікірге келеді. Бұл пікір</w:t>
        <w:br/>
        <w:t>тууға, әрине, «Еуропаның сөнуі» деген Шпенглер сықылды</w:t>
        <w:br/>
        <w:t>ғалымдардың кітабын оқу да себеп болады. Бұл пікірге ау-</w:t>
        <w:br/>
        <w:t>ғаннан бері Мағжаннан «От», «Күншығыс», «Пайғамбар»,</w:t>
        <w:br/>
        <w:t>«Ақсақ Темір», «Түркістан», «Жер жүзін топан басса екен»,</w:t>
        <w:br/>
        <w:t>«Оқжетпестің қиясында», «Қойлыбайдың қобызы» сықылды</w:t>
        <w:br/>
        <w:t>өлеңдерді көреміз. Төңкерістің алғашқы аласапыран дәуірі</w:t>
        <w:br/>
        <w:t>қазақ тұрмысына қатаң тиді. Қазақ даласы ақтар қашып,</w:t>
        <w:br/>
        <w:t>қызылдар қуған соғыс майданы болды. Азамат соғысында ел</w:t>
        <w:br/>
        <w:t>қатты шығындады, оның үстіне «разверстка» шықты. Әуелгі</w:t>
        <w:br/>
        <w:t>кездегі милиция, агент, тағы басқалардың лаңы қосылды.</w:t>
        <w:br/>
        <w:t>21-жылы зор ашаршылық, дүние тапшылықтан, сауда тоқ-</w:t>
        <w:br/>
        <w:t>талғаннан шыққан жалаңаштық - осының бәрі ұласып ел қа-</w:t>
        <w:br/>
        <w:t>зағына зор ауыртпалық болды...</w:t>
        <w:br/>
        <w:t>Әдебиет тарихын тексерген кісіге мәлім: ескі тұрмыстың</w:t>
        <w:br/>
        <w:t>шаңырағы ортасына түсіп, жаңа тұрмыс әлі орнықпаған көш-</w:t>
        <w:br/>
        <w:t>пелі дәуірдің ақындарында мұң-зардың, торығудың сарыны бо-</w:t>
        <w:br/>
        <w:t>лады. Ақын ескі тұрмыспен тәрбиеленіп қалады да, жаңаның</w:t>
        <w:br/>
        <w:t>жақсы екенін білсе де, сол өмірге тосаңсып, түсіне алмай, жаңа</w:t>
        <w:br/>
        <w:t>заманның адамы бола алмай, көп тайқалақтайды. Ақсүйектер</w:t>
        <w:br/>
        <w:t>дәуірі күйреп, капитал дәуіріне көшерде ақсүйек ақындарында</w:t>
        <w:br/>
        <w:t>да торығу, ескіні жырлау болған. Өйткені, ескі өмірдің жақсы</w:t>
        <w:br/>
        <w:t>9111 %</w:t>
        <w:br/>
        <w:t>2-------- »-2---5-:-55:5555</w:t>
        <w:br/>
        <w:t>ның өзі көрінбейтін өлеңдерін оқысаңыз да, еріксіз бір сезім</w:t>
        <w:br/>
        <w:t>туғызады. Әлде өкіндіреді, әлде мұңайтады, әлде жылатады,</w:t>
        <w:br/>
        <w:t>әлде аятқызады, әлдеесіркетеді, әлде жігер береді...</w:t>
        <w:br/>
        <w:t>Күшті ақын өзгелерді өзіне еріксіз еліктетеді, соңынан шә-</w:t>
        <w:br/>
        <w:t>кірт ереді, әдебиет жүзінде жаңа жол (школ) ашады. Мағжан</w:t>
        <w:br/>
        <w:t>да күшті ақын. Күштілігі еліктеткенінен көрінеді. Осы күнгі</w:t>
        <w:br/>
        <w:t>өлеңшілердің көбі Мағжан өлеңінің не сыртқы түріне, не ішкі</w:t>
        <w:br/>
        <w:t>мазмұнына еліктемей жаза алмайды. Кім өлең жазса, Мағжан</w:t>
        <w:br/>
        <w:t>сөзінен бірдемені алмай қоймайды. Алайын деп алмаса да,</w:t>
        <w:br/>
        <w:t>еріксіз, өзі байқамай алып қояды. Неге? Кестелі, ырғақты,</w:t>
        <w:br/>
        <w:t>күшті даяр сөз, даяр түр ауызға түсе кетеді. Сондықтан Мағ-</w:t>
        <w:br/>
        <w:t>жанды жек көретін өлеңшілер де Мағжан өлеңінің түріне, әді-</w:t>
        <w:br/>
        <w:t>сіне (техникасына) еліктеп жүр. Санап, тексеріп қарасақ, Мағ-</w:t>
        <w:br/>
        <w:t>жанға қарсы жазып жүрген ақындарымыздың бәрі Мағжан</w:t>
        <w:br/>
        <w:t>өлеңінің даяр түрімен жазып отырғанын көресіз. Жеңіл-желпі</w:t>
        <w:br/>
        <w:t>өлеңшілер былай тұрсын, бір кезде күшті болған ақындарымыз,</w:t>
        <w:br/>
        <w:t>Мағжанға ұстаз болған ақындарымыз бұл күнде өлең жазса,</w:t>
        <w:br/>
        <w:t>баяғы шәкіртіне еліктейтін болыпты. Бұл сөздерімнің бәріне</w:t>
        <w:br/>
        <w:t>дәлел келтіріп, әр ақынның өлеңдерін жазуыма болады. Бірақ</w:t>
      </w:r>
    </w:p>
    <w:p>
      <w:r>
        <w:t>орын тар болғандықтан жазуды артық көріп отырмын. Түбін-</w:t>
        <w:br/>
        <w:t>де еліктегеніміз жоқ деп таласушылар болса, еліктегендігін</w:t>
        <w:br/>
        <w:t>өлеңімен көрсетіп, жұрттың алдына тартармыз.</w:t>
        <w:br/>
        <w:t>Олай болса, ақындық жүзінде Абайдан соңғы әдебиетке жа-</w:t>
        <w:br/>
        <w:t>ңа түр кіргізіп, соңына шәкірт ерткен, мектеп ашқан күшті</w:t>
        <w:br/>
        <w:t>ақын Мағжан екенінде дау жоқ. Абайдан соң өлең өлшеулерін</w:t>
        <w:br/>
        <w:t>түрлендірген тағы да Мағжан. Мағжан тыңнан 8-0 жаңа өлшеу</w:t>
        <w:br/>
        <w:t>туғызды, бәрін бірдей санаудың қажеті жоқ. «Сап-сары бел»,</w:t>
        <w:br/>
        <w:t>«Біраз Фетше», «Шылым», «Александр Блок», «Мені де, өлім,</w:t>
        <w:br/>
        <w:t>әлдиле», «Күншығыс» ,, тағы басқа өлеңдері Абай өлшеуінде жоқ.</w:t>
        <w:br/>
        <w:t>Қазақ әдебиетіне Мағжанның кіргізген жаңалығы аз емес,</w:t>
        <w:br/>
        <w:t>орыстың символизмін (бейнешілдігін) қазаққа аударды, өлең-</w:t>
        <w:br/>
        <w:t>ді күйге айналдырды, дыбыстан сурет туғызды, сөзге жан бі-</w:t>
        <w:br/>
        <w:t>тірді, жаңа өлшеулер шығарды. Романтизмді күшейтті, тілді</w:t>
        <w:br/>
        <w:t>ұстартты.</w:t>
        <w:br/>
        <w:t>%114 &gt;</w:t>
        <w:br/>
        <w:t>2-------- »-2---5-:-55:5555</w:t>
        <w:br/>
        <w:t>ді. Қай адам қандай кәсіп істейтіндігі сыртқы түрінен де көрі-</w:t>
        <w:br/>
        <w:t>ніп тұрады. Әскер адамның жүріс-тұрысы, сөзі, даусы тез, тік,</w:t>
        <w:br/>
        <w:t>кесілмелі, тақ-тақ келеді. Дүкенші болса, әдешшіл, жылмаң,</w:t>
        <w:br/>
        <w:t>жарамсақ келеді. Жақсы оқытушы болу үшін ілтифаты тұрақ-</w:t>
        <w:br/>
        <w:t>ты, кең, мінезі ауыр, жатық, бойына берік, ұстамды болу керек,</w:t>
        <w:br/>
        <w:t>шәкірттерінің қылт еткен қылығын байқап, жауабына әзір тұру</w:t>
        <w:br/>
        <w:t>керек.</w:t>
        <w:br/>
        <w:t>Өнерге ыңғайлы болу үйренумен, машықтанумен, жүре</w:t>
        <w:br/>
        <w:t>табылмайды, адам іштен туа өнерге икем бола туады. Менің</w:t>
        <w:br/>
        <w:t>табиғатым нені қалайды? Ындыным нені сүйеді? Ішімдегі да-</w:t>
        <w:br/>
        <w:t>уысым мені қайда шақырады? Менің «мендігімді» сыртқа</w:t>
        <w:br/>
        <w:t>шығаратын ең басым, күшті ыңғайым, талабым қайсы? Сол да-</w:t>
        <w:br/>
        <w:t>уыстың айтқанына жүруім керек. Адамның өзге сипаттарының</w:t>
        <w:br/>
        <w:t>бәрінен артық жетілетін талабы осы болу керек. Өмір жолының</w:t>
        <w:br/>
        <w:t>тоғысында тұрған әрбір адам осыны істеу керек. Бірақ бұл</w:t>
        <w:br/>
        <w:t>оңай іс емес. Бұл мәселені шешуге әзір мектеп те жараған жоқ.</w:t>
        <w:br/>
        <w:t>Мектеп те, үй іші де бұ жағына келгенде, жас буынға түзу жөн</w:t>
        <w:br/>
        <w:t>сілтей алмай келді. Үй іші баласын белгілі өнерге арнағанда,</w:t>
        <w:br/>
        <w:t>оның ыңғайымен есептеспейді, көрнекті орнында шен алатын,</w:t>
        <w:br/>
        <w:t>мал табатын қызмет еткенін қалайды. Ал, енді жас буынның өз</w:t>
        <w:br/>
        <w:t>таңдауына жіберсек, өзі одан әрі адасады. Кейде ол білімнің бір</w:t>
        <w:br/>
        <w:t>тарауына әуестенеді, кейде жолдасы қай жолды таңдаса, о да</w:t>
        <w:br/>
        <w:t>соған еліктейді; кейде біреудің орнына «дәрежесіне» қызығып,</w:t>
        <w:br/>
        <w:t>соның жолын көксейді, сонымен теріс жолға түсіп кетеді.</w:t>
        <w:br/>
        <w:t>Ыңғайы келмейтін қызметті істегеннің сазайын ондай жігіт</w:t>
        <w:br/>
        <w:t>келешекте мықтап тартады, бармағын шайнайды. Өмір бойы</w:t>
        <w:br/>
        <w:t>өз жолына түсе алмаған адам бір пұшайман сорлы жан-дағы.</w:t>
        <w:br/>
        <w:t>Өз жолында қызмет ету - ырыстың басы. Шүу дегеннен өзінің</w:t>
        <w:br/>
        <w:t>тура жолын тауып алатын ырысты адамдар да бар. Ондай адам</w:t>
        <w:br/>
        <w:t>аз жолына не хиуадан кез келіп қалады, болмаса жасынан-ақ</w:t>
        <w:br/>
        <w:t>бір өнерге үздік құлауы анық көрінеді де, бейімдеген жағына</w:t>
        <w:br/>
        <w:t>ауып кетеді. Қайғы сол: үздік адам өмірде сирек ұшырайды.</w:t>
        <w:br/>
        <w:t>Көпшілік өмір бойы қараңғыны қармалап, әр өнердің басын бір</w:t>
        <w:br/>
        <w:t>шалып, өз жолына түсе алмайды. Мұндай жандарда белгілі бір</w:t>
        <w:br/>
        <w:t>өнерге жығыла құмарлық яки белгілі мүдде болмайды, болса</w:t>
        <w:br/>
        <w:t>% 116 &gt;</w:t>
      </w:r>
    </w:p>
    <w:p>
      <w:r>
        <w:t>2---------%%% --&gt;5:55:5-:52--:5</w:t>
        <w:br/>
        <w:t>Бұл туралы Ақанның өмірін жазған мақалада айтып өткеміз.</w:t>
        <w:br/>
        <w:t>Жалғыз-ақ сықақ - Ақанның сүйегіне біткен сипаты. Ақан өмір</w:t>
        <w:br/>
        <w:t>бойына өзінің көңіліне ұнамаған адамды сықақ қылып, іліп тас-</w:t>
        <w:br/>
        <w:t>тамай қойған емес. Ілетін орны келгенде пәленше-түленше деген</w:t>
        <w:br/>
        <w:t>атына, затына қараған да емес. Қарауылдың ақсақалдары осы</w:t>
        <w:br/>
        <w:t>күнге шейін Ақан десе, алдымен оның улы тілін есіне түсіреді.</w:t>
        <w:br/>
        <w:t>Ұнамаған адамға Ақанның тілінен құйылған у талай-талай</w:t>
        <w:br/>
        <w:t>заман шыбжыңдатса керек.</w:t>
        <w:br/>
        <w:t>Тілінің уының күшті екенін Ақан өзі де білген.</w:t>
        <w:br/>
        <w:t>Қағысқанды қыламын под надаором,</w:t>
        <w:br/>
        <w:t>Патшаның мизамындай мен де сотпын,-</w:t>
        <w:br/>
        <w:t>дейді Ақан.</w:t>
        <w:br/>
        <w:t>Достыққа баға бере алмай, сыртынан өсек жүргізгені үшін</w:t>
        <w:br/>
        <w:t>Жүсіп деген белгілі бір төреге Ақан былай дейді:</w:t>
        <w:br/>
        <w:t>Жүсіп-ау, төрелік жоқ баяғыдай,</w:t>
        <w:br/>
        <w:t>Дәрежең қара қазақ аяғындай.</w:t>
        <w:br/>
        <w:t>Досыңды дуспан көріп айбаттайсың,</w:t>
        <w:br/>
        <w:t>Мінезің әзәзілдің таяғындай.</w:t>
        <w:br/>
        <w:t>Жүсіп-ау, чеше мысқал басыңда ми?</w:t>
        <w:br/>
        <w:t>Айдаған мал,устіңде тігулі уй.</w:t>
        <w:br/>
        <w:t>Қиямет таразысы құрған шақта</w:t>
        <w:br/>
        <w:t>Айса, Ермек, Тортай болады би.</w:t>
        <w:br/>
        <w:t>Мүңкір-нәңкір бесеулеп црган шақта,</w:t>
        <w:br/>
        <w:t>Көтіңнен шығады гой сонда бір қи.</w:t>
        <w:br/>
        <w:t>Майын мінген аттай ғып қайтарарсың,</w:t>
        <w:br/>
        <w:t>Еуншеңнің" арқасынан шығармай ши.</w:t>
        <w:br/>
        <w:t>4. Қүншең - Жүсіп тәренің қатыны. Айса, Ермек, Тортай - қарсы партиядағы</w:t>
        <w:br/>
        <w:t>адамдар. Күншең сол тұқымнан болса керек</w:t>
        <w:br/>
        <w:t>% 128 »</w:t>
        <w:br/>
        <w:t>2---------%%% --&gt;5:55:5-:52--:5</w:t>
        <w:br/>
        <w:t>да, артық байқалмайды. Іштегі жасырын дауыс өмір жүзіндегі</w:t>
        <w:br/>
        <w:t>істе көмекке шақыру, сол дауыстың сілтеген бетіне жүру әсіресе</w:t>
        <w:br/>
        <w:t>осындай адамдарға керек.</w:t>
        <w:br/>
        <w:t>Өмірде ешбір іске ыңғайсыз, қабілетсіз адам сирек болады.</w:t>
        <w:br/>
        <w:t>Асылында әркімде бір қабілет болуға тиіс. Бірақ сол қабілет</w:t>
        <w:br/>
        <w:t>қандай қызметке керектігін табу керек. Әрине, біреудің қа-</w:t>
        <w:br/>
        <w:t>білеті артық, біреудікі кем, біреудің жұмысы өрге домалайды,</w:t>
        <w:br/>
        <w:t>ол жұмысты екінші біреу істесе, орнынан да мызғыта алмай-</w:t>
        <w:br/>
        <w:t>ды. Біреудің басы милы, біреудің қолы епті. Мұның екеуі де</w:t>
        <w:br/>
        <w:t>әлеуметке керек.</w:t>
        <w:br/>
        <w:t>Бүліскеолақ адамды, еш нәрсеге икемсіз, мүлдем топас деуге</w:t>
        <w:br/>
        <w:t>болмайды. Рас, адамның көбііскетұрлаусыз, табансыз, бірді бас-</w:t>
        <w:br/>
        <w:t>тап, бірді тастағыш келеді. Мұндайлар толық адам емес, бұлар</w:t>
      </w:r>
    </w:p>
    <w:p>
      <w:r>
        <w:t>әрі-сәрілер. Бұлар қай ортаға кез келсе, сол ортаның жағдайына</w:t>
        <w:br/>
        <w:t>ыңғайланып жүре береді, өз ойынан шығаратын үздік өнері бол-</w:t>
        <w:br/>
        <w:t>майды, оларесекке қосақталса да, атқа қосақталса да үйір болып</w:t>
        <w:br/>
        <w:t>кетеді. Дегенмен, ондай кісіде тіпті ыңғай жоқ деуге келмейді,</w:t>
        <w:br/>
        <w:t>ыңғайы болса да дер кезінде ұсталмаған, жетілмеген болады.</w:t>
        <w:br/>
        <w:t>Тура жолына түсуге адамды табиғаты тура жетектей бермейді</w:t>
        <w:br/>
        <w:t>және адамның жетілуі де дәйім бір бағытпен жүре бермейді. Әр</w:t>
        <w:br/>
        <w:t>адамның өмір ағымын зерттесек, түрлі қабілеті түрлі мезгілде</w:t>
        <w:br/>
        <w:t>өсіп-өнетінін байқаймыз. Біреу салғаннан кең жолға түсетін</w:t>
        <w:br/>
        <w:t>болса, енді біреу өмірде әр қызметті бір ұстайтын болып жа-</w:t>
        <w:br/>
        <w:t>ралады, бір қызметтен екінші қызметке көшіп, қабілетінің әр</w:t>
        <w:br/>
        <w:t>тарауын жетілтуді қалайды, мұның мүддесі өзінен-өзі өзгеріп</w:t>
        <w:br/>
        <w:t>отырады, ол өзгеруде ешбір жүйе, тәртіп те болмайды. Мыса-</w:t>
        <w:br/>
        <w:t>лы, Толстойдың өмірі бұған үлгі. Толстой (Лев Николаевич) өз</w:t>
        <w:br/>
        <w:t>жолын іздеп, қызметтің әр тарауын істеп, талабының әр жағын</w:t>
        <w:br/>
        <w:t>жетілткен. Ол сықылдаған бозбала да, әскербасы да, диқаншы</w:t>
        <w:br/>
        <w:t>да, тәрбиеші де, жазушы да, философ та болған, тағы түрлі</w:t>
        <w:br/>
        <w:t>өнерді істеген. Жас буынға сондай ірі адамдардың өмірімен та-</w:t>
        <w:br/>
        <w:t>ныс болу өте пайдалы.</w:t>
        <w:br/>
        <w:t>...Адамның талабы іске тез асу үшін сыртқы шарттың жа-</w:t>
        <w:br/>
        <w:t>ғымдылығы бір керек болса, туыста сүйегіне біткен қасиет екі</w:t>
        <w:br/>
        <w:t>керек. Кейбіреу туғаннан белгілі өнерге қабілетті, енді біреу-</w:t>
        <w:br/>
        <w:t>% 117</w:t>
        <w:br/>
        <w:t>2-------- »-2---5-:-55:5555</w:t>
        <w:br/>
        <w:t>«йыр/жыр» сөзінен «йырағу/жыру» формасы арқылы жасалған</w:t>
        <w:br/>
        <w:t>сөз деп айтуымызға әбден болады.</w:t>
        <w:br/>
        <w:t>Тіл тарихында бір-бірімен қоңсы отырған халықтар тілінде</w:t>
        <w:br/>
        <w:t>өзара сөз ауысуы нәтижесінде жат тілді халықтарда белгілі</w:t>
        <w:br/>
        <w:t>бір халықтар тілінің көне сөздері мен сөз түрлерінің сақталып</w:t>
        <w:br/>
        <w:t>қалатын жағдайлары жиі кездеседі. Мысалы, түркілердің</w:t>
        <w:br/>
        <w:t>«зат», «нәрсе» мағынасындағы ежелгі «табар» («тавар») сөзі</w:t>
        <w:br/>
        <w:t>«товар» түрінде, финн-угорлардың «балық» мағынасындағы</w:t>
        <w:br/>
        <w:t>«урба» сөзі «рыба» түрінде орыс тілінде, финн-угорлардың</w:t>
        <w:br/>
        <w:t>«жұрт», «халық» мағынасындағы «йүз» сөзі «жүз» түрінде</w:t>
        <w:br/>
        <w:t>(Ұлы жүз, Орта жүз, Кіші жүз) қазақ тілінде сақталып қалды.</w:t>
        <w:br/>
        <w:t>Түркілермен тығыз байланыста болған және ғасырлар бойы</w:t>
        <w:br/>
        <w:t>түркілердің мәдени ықпалында болған армяндардың тілінде</w:t>
        <w:br/>
        <w:t>«жырау», «жыршы» мағынасын білдіретін «ата», «деде» сөздері</w:t>
        <w:br/>
        <w:t>сақталып қалып отыр. Түркілер Қорқытты «ата», «деде» деп</w:t>
        <w:br/>
        <w:t>атап жүр. Ендеше «Қорқыт ата», «деде Қорқыт» сөздерінің</w:t>
        <w:br/>
        <w:t>түпкі мағынасы «Қорқыт жырау», яғни «насихат, өсиет айту-</w:t>
        <w:br/>
        <w:t>шы жырау» деп айтуымызға хақымыз бар сияқты...</w:t>
        <w:br/>
        <w:t>% 146 &gt;</w:t>
        <w:br/>
        <w:t>ӘДЕБИ ШЫҒАРМАНЫҢ МАЗМҰНЫ МЕН ПІШІНІ</w:t>
        <w:br/>
        <w:t>А.Байтұрсынов</w:t>
        <w:br/>
        <w:t>Шығарма сөз</w:t>
        <w:br/>
        <w:t>Сөз өнерінен жасалып шығатын нәрсенің жалпы аты -</w:t>
        <w:br/>
        <w:t>шығарма сөз, ол аты қысқартылып көбінесе шығарма деп ай-</w:t>
      </w:r>
    </w:p>
    <w:p>
      <w:r>
        <w:t>тылады. Ауыз шығарған сөз болсын, жазып шығарған сөз</w:t>
        <w:br/>
        <w:t>болсын - бәрі шығарма болады. Шығарманың түрлері толып</w:t>
        <w:br/>
        <w:t>жатыр. Оның бәрін шумақтап бір-ақ атағанда арабша әдебиет,</w:t>
        <w:br/>
        <w:t>қазақша асыл сөз дейміз.</w:t>
        <w:br/>
        <w:t>Шығарма сөздің бәрінен бұрын байқалатын тысқы нәрселері:</w:t>
        <w:br/>
        <w:t>1) тақырыбы; 2) жоспары; 8) мазмұны; 4) түрі.</w:t>
        <w:br/>
        <w:t>Тақырып. Әңгімедегі пікір не нәрсе туралы болса, сол нәрсе</w:t>
        <w:br/>
        <w:t>шығарманың тақырыбы болады. Мәселен, пікір жаз туралы</w:t>
        <w:br/>
        <w:t>болса, шығарманың тақырыбы жаз болады. Той туралы болса,</w:t>
        <w:br/>
        <w:t>шығарманың тақырыбы той болады; аттуралы болса, тақырыбы</w:t>
        <w:br/>
        <w:t>ат болады. Әңгімедегі пікір не туралы екенін күн ілгері білдіру</w:t>
        <w:br/>
        <w:t>үшін шығарманың тақырыбы басынан қойылады. «Айман-</w:t>
        <w:br/>
        <w:t>Шолпан», «Бақытсыз Жамал», «Қобыланды батыр», «Атымтай</w:t>
        <w:br/>
        <w:t>Жомарт» деген сөздер шығарма тақырыптары болады. Және</w:t>
        <w:br/>
        <w:t>бұл сөздер Айман-Шолпан, бақытсыз Жамал, Қобыланды ба-</w:t>
        <w:br/>
        <w:t>тыр, Атымтай Жомарт турасында айтылатын әңгімелердің ба-</w:t>
        <w:br/>
        <w:t>сында тұрады. Әңгіме басында тұрған «Айман-Шолпан» яки</w:t>
        <w:br/>
        <w:t>«Бақытсыз Жамал» деген сөздерді көріп, кім туралы айтыла-</w:t>
        <w:br/>
        <w:t>тын әңгіме екенін бірден білеміз. Бірақ шығарма сөздің бәрінің</w:t>
        <w:br/>
        <w:t>% 147 &gt;</w:t>
        <w:br/>
        <w:t>2---------%%% --&gt;5:55:5-:52--:5</w:t>
        <w:br/>
        <w:t>раулар мен гүл жүзді шарап құюшылар») деген жол кездеседі.</w:t>
        <w:br/>
        <w:t>Дастанның екінші бір жерінде түркі дастандарын жырлаушы</w:t>
        <w:br/>
        <w:t>Бұлбұл туралы:</w:t>
        <w:br/>
        <w:t>Йырур атым ол йылда Бұлбұл маст,</w:t>
        <w:br/>
        <w:t>Білурмін тумен дастан біл-ә даст,</w:t>
        <w:br/>
        <w:t>Забур әлханилық йырлар білурмін,</w:t>
        <w:br/>
        <w:t>Надимлық ічрә тадбирләр білурмін.</w:t>
        <w:br/>
        <w:t>Есімім ол жердегі Билбул ғашық,</w:t>
        <w:br/>
        <w:t>Білемін сан дастанды жатқа,</w:t>
        <w:br/>
        <w:t>Кицдірет кітабындай жырлар білемін,</w:t>
        <w:br/>
        <w:t>Достықты нығайтар амалдарды білемін, -</w:t>
        <w:br/>
        <w:t>деп айтылады. Науаидың шығармасында:</w:t>
        <w:br/>
        <w:t>Саф майжам орағар гул ділкәш-дүр,</w:t>
        <w:br/>
        <w:t>Тостаған ічірә қымыз һәм хош-дүр.</w:t>
        <w:br/>
        <w:t>Ей йырау, сен һәм ашықны көркуа,</w:t>
        <w:br/>
        <w:t>Йетуған бірлә цлуг йырны туз</w:t>
        <w:br/>
        <w:t>Құйылған саф ішімдік гул-жұупар-дур,</w:t>
        <w:br/>
        <w:t>Тостаған ішіндегі қымыз иісі де хош-дур.</w:t>
        <w:br/>
        <w:t>Ей, жырау, сен де өнеріңді көрсет,</w:t>
        <w:br/>
        <w:t>Жетігенге қосылып, цзақ жыр айт, -</w:t>
        <w:br/>
        <w:t>деген жолдар кездеседі.</w:t>
        <w:br/>
        <w:t>Татарлар «жыр айту» дегенді «жыру» деп айтады. Та-</w:t>
        <w:br/>
        <w:t>тар жазушысы әрі фольклор білгіші Нақи Исәнбәт: «Жыр-</w:t>
        <w:br/>
        <w:t>чы» - бұрынғыша «жырау». Жыр, дастан айтушылар осылай</w:t>
        <w:br/>
        <w:t>аталған... «Жырчы» сөзі де осы түбірден жасалған... Тоқайда:</w:t>
      </w:r>
    </w:p>
    <w:p>
      <w:r>
        <w:t>«Мин кунакчыл бер жыручы, миндә бар ярлыгидай», - деген</w:t>
        <w:br/>
        <w:t>сөз кездеседі», - деп жазады. Моңғолдар «әнші», «сайраушы»</w:t>
        <w:br/>
        <w:t>дегенді «жиргээч» деп айтады. Демек, «жырау» деген атау</w:t>
        <w:br/>
        <w:t>10-0220 %145 5</w:t>
        <w:br/>
        <w:t>2---------%%% --&gt;5:55:5-:52--:5</w:t>
        <w:br/>
        <w:t>рып, отаршылдыққа қарсы наразылық үнін таратты. А. Пуш-</w:t>
        <w:br/>
        <w:t>кин тумай тұрған кезде, орыс мемлекетінің ұлттық тәуелсіз ел</w:t>
        <w:br/>
        <w:t>бола бастаған тұсында жаңа патриоттық, отаршылдық рухта</w:t>
        <w:br/>
        <w:t>өлеңдер жазған М. Ломоносовтың ақындығын В. Белинский де</w:t>
        <w:br/>
        <w:t>кезінде осындай бір қажеттіктен туған деп түсіндіргені бар еді.</w:t>
        <w:br/>
        <w:t>Заманның, тарихи дамудың халық алдына қойыпотырған үлкен</w:t>
        <w:br/>
        <w:t>талабын өтеу үшін туатын ұлдары болады. Олардың еңбегі де,</w:t>
        <w:br/>
        <w:t>ісі де әр-жағдайда қайталанып жатады. Ахмет өмірінен осындай</w:t>
        <w:br/>
        <w:t>тарих талабының жаңаруын көреміз.</w:t>
        <w:br/>
        <w:t>Ахмет «Масасы» талай елді оятты. Алдымен ойы бар, ақылы</w:t>
        <w:br/>
        <w:t>бар жас таланттар оянды. Олар ұстаз ағасының ісін жалғасты-</w:t>
        <w:br/>
        <w:t>рып алып кетті. Қазақтың ағартушылық, демократтық әдебиеті</w:t>
        <w:br/>
        <w:t>жаңа заманның талап-тілегіне орай толыса, кеңейе түсті. М. Ду-</w:t>
        <w:br/>
        <w:t>латов, М. Сералин, С. Торайғыров, М.Жұмабаев, С. Дөнентаев,</w:t>
        <w:br/>
        <w:t>т.б. әр салада қызмет етті. Жаңа жанрларды туғызды. С. Сей-</w:t>
        <w:br/>
        <w:t>фуллин, Б. Майлин, І. “Жансүгіров тәрізді жастар әдебиетке</w:t>
        <w:br/>
        <w:t>келді. Бәрі бірігіп әдебиеттің ізденісін, тақырыптық ауқымын</w:t>
        <w:br/>
        <w:t>көтерді. Ендігі жерде Ахметтің олармен жарысып, поэзия-</w:t>
        <w:br/>
        <w:t>да қызмет етуі де қажет болмай қалды. Мұны ол түсінді. Өзін</w:t>
        <w:br/>
        <w:t>басқа саладағы еңбекке жұмсады. Ұлылықтың өзі де осындай</w:t>
        <w:br/>
        <w:t>көргендікте жатыр.</w:t>
        <w:br/>
        <w:t>«Ломоносовтың бойында екі түрлі қабілет бар - ақындық</w:t>
        <w:br/>
        <w:t>пен ғалымдық, оның соңғысы алғашқысына қарағанда күш-</w:t>
        <w:br/>
        <w:t>тірек» !5, - деген еді В. Белинский. Осыған ұқсас жайды Ахмет</w:t>
        <w:br/>
        <w:t>бойынан да көреміз. Оның ақындығын кейін ғалымдығы жеңіп</w:t>
        <w:br/>
        <w:t>кетті.</w:t>
        <w:br/>
        <w:t>Әрине, бұл Ахметтің ақындығын, азаматтық поэзиясындағы</w:t>
        <w:br/>
        <w:t>талантты туындыларын жоққа шығара алмайды. Ол өз дәуірі</w:t>
        <w:br/>
        <w:t>үшін биік мәдениеттің ақыны болды. Өлеңдері үгіттік сарын-</w:t>
        <w:br/>
        <w:t>мен шектелген жоқ. Ақын заманының жаңа сөзін шын талант-</w:t>
        <w:br/>
        <w:t>пен, нанымды түрде суреткерлікпен айта білді. Бейнелі сөз</w:t>
        <w:br/>
        <w:t>иірімдерін, жаңа образдар туғызды. Бұл Ахметтің ақындық</w:t>
        <w:br/>
        <w:t>15 Белинский В.Г. Собрание сочиненийв трех томах. - М.,1948.-Т.3.-С.190</w:t>
        <w:br/>
        <w:t>% 135 5</w:t>
        <w:br/>
        <w:t>2-------- »-2---5-:-55:5555</w:t>
        <w:br/>
        <w:t>Көркем әдебиет тұрмыс шындығының сәулесі түсетін айна,</w:t>
        <w:br/>
        <w:t>бірақ тұрмыс шындығының бәрі көркем әдебиет бола берсе,</w:t>
        <w:br/>
        <w:t>онда ол көркем әдебиет бола алмайды.</w:t>
        <w:br/>
        <w:t>Көркем әдебиет не? Ол - жазушының көркем фантазиясы</w:t>
        <w:br/>
        <w:t>арқылы еленіп шыққан тұрмыс шындығы. Жазушылық елек-</w:t>
        <w:br/>
        <w:t>тен өтпеген тұрмыс шындығы көркем әдебиет емес. Тұрмыс</w:t>
        <w:br/>
        <w:t>шындығын елей білмеген кісі, жинаған материалын меңгеріп,</w:t>
      </w:r>
    </w:p>
    <w:p>
      <w:r>
        <w:t>көркем бояу бере білмеген кісі жазушы емес.</w:t>
        <w:br/>
        <w:t>Жазушылық әрі талант, әрі профессия, талантсыз кісі жа-</w:t>
        <w:br/>
        <w:t>зушы бола алмайды, бірақ жазушылықты профессияға айнал-</w:t>
        <w:br/>
        <w:t>дырмаған талант өркендемейді. Жұмыскерлік, оқытушылық,</w:t>
        <w:br/>
        <w:t>ғылым иесі болушылық профессиясы, сол жүйені көп зерттеуді</w:t>
        <w:br/>
        <w:t>тілесе, жұмыскер де, мұғалім де, көп еңбек сіңіру арқылы про-</w:t>
        <w:br/>
        <w:t>фессионал болса, жазушылық профессиясы да сондай.</w:t>
        <w:br/>
        <w:t>Академиктің білімінің басы «әліп-би» деп өркендейді. Содан</w:t>
        <w:br/>
        <w:t>жоғарылап бір ғылымның төбесіне шыққан соң ғана ол акаде-</w:t>
        <w:br/>
        <w:t>мик болады.</w:t>
        <w:br/>
        <w:t>Көркем әдебиеттің де өз биігі, өз шыңы бар. Ол - адам ба-</w:t>
        <w:br/>
        <w:t>ласының, талантты көркем сөз иелерінің мыңдаған жылдар</w:t>
        <w:br/>
        <w:t>бойы жасаған әдебиет мұрасы. Осы мұраны меңгеріп, төбесіне</w:t>
        <w:br/>
        <w:t>шыға білмеген адам көптің көзіне қайдан түссін. Ондай адам</w:t>
        <w:br/>
        <w:t>сай-саланың шұқырында жүріп күнелтеді де, әдебиетті бұрынғы</w:t>
        <w:br/>
        <w:t>сатысынан жоғары көтеруге көмектесе алмайды.</w:t>
        <w:br/>
        <w:t>С. Қирабаев</w:t>
        <w:br/>
        <w:t>Ахметтің ақындығы</w:t>
        <w:br/>
        <w:t>..Ахметтің ақындығы «Қырық мысалдан» (1909. Петер-</w:t>
        <w:br/>
        <w:t>бург) басталады. Бұл кітабын Ахмет И.А. Крыловтан аударған</w:t>
        <w:br/>
        <w:t>мысалдардан құрастырған. Олардың аудару мерзімі - 1901-</w:t>
        <w:br/>
        <w:t>1904 жылдар. Бұл - оның ауыл мектептерінде мұғалімдік</w:t>
        <w:br/>
        <w:t>қызмет атқарып жүрген кезі. Орыстың ағартушылық дәстүрі</w:t>
        <w:br/>
        <w:t>рухында тәрбиеленген жас ұстаздың балаларды оқытуға, олар-</w:t>
        <w:br/>
        <w:t>% 132 »</w:t>
        <w:br/>
        <w:t>2-------- »-2---5-:-55:5555</w:t>
        <w:br/>
        <w:t>таптың сыншылдық рухы, заман жайлы толғанысы оның ав-</w:t>
        <w:br/>
        <w:t>торының Абай дәстүрімен үндестігін бірден байқатады...</w:t>
        <w:br/>
        <w:t>«Маса» жинағына кірген өлеңдер Ахметтің әлеуметтік</w:t>
        <w:br/>
        <w:t>шындықтың ақыны екенін бірден мойындатады. Ол - ойшыл</w:t>
        <w:br/>
        <w:t>суреткер. Дәуірлік құбылыстарды ой көзімен қарап суреттейді.</w:t>
        <w:br/>
        <w:t>Бұлсипатоның «Қазақсалты», «Қазақ қалпы», «Жиған-терген»</w:t>
        <w:br/>
        <w:t>сияқты өлеңдерінде айрықша танылады. Бұларда Ахмет ең ал-</w:t>
        <w:br/>
        <w:t>дымен өз заманының тың сөзін айтқан, замандастарының жаңа</w:t>
        <w:br/>
        <w:t>бейнесін ашқан жаңашыл ақын боп көрінеді...</w:t>
        <w:br/>
        <w:t>..Ахметтің төл ақындық мұрасы негізінен «Масамен»</w:t>
        <w:br/>
        <w:t>шектеледі. Кейінгі өмірінде біз Ахметтің поэзияға қайта орал-</w:t>
        <w:br/>
        <w:t>май, негізінен басқа салаларда еңбек еткенін білеміз. Ендеше,</w:t>
        <w:br/>
        <w:t>оның ақындық қызметінің бір кітаппен шектеліп қалуының өзі</w:t>
        <w:br/>
        <w:t>оқырмандардан «неге?» деген сұраққа жауап іздетеді. Оған жа-</w:t>
        <w:br/>
        <w:t>уап та Ахметтің өз өлеңдерінде.</w:t>
        <w:br/>
        <w:t>Мен жазған кеңес</w:t>
        <w:br/>
        <w:t>Ербатқанда жорғалық,</w:t>
        <w:br/>
        <w:t>Мақтаныш емес</w:t>
        <w:br/>
        <w:t>Молда жоқта - молдалық,-</w:t>
        <w:br/>
        <w:t>дейді ол «Масаның» 1922 жылы Қазанда басылған нұсқасына</w:t>
        <w:br/>
        <w:t>қосқан «Жауап хаттан» атты өлеңінде. Бұл сөзіне және өлең</w:t>
        <w:br/>
        <w:t>жазуды кейін кәсіп етпеуіне қарағанда, Ахмет өзін ақын са-</w:t>
      </w:r>
    </w:p>
    <w:p>
      <w:r>
        <w:t>намаған. Оның ақындығы мұқтаждықтан, қажеттікті өтеу</w:t>
        <w:br/>
        <w:t>парызынан, жоқтың орнын толтыру талабынан туады. Қа-</w:t>
        <w:br/>
        <w:t>зақ қоғамының ХХ ғасырдың басындағы күрделі даму жағ-</w:t>
        <w:br/>
        <w:t>дайларын түсіне білетін, оны елге жаны ашырлықпен жеткізіп,</w:t>
        <w:br/>
        <w:t>сол жағдайда ел дамуының, халық тағдырының қандай бағдар</w:t>
        <w:br/>
        <w:t>ұстауы керектігін айта алатын бір кісі керек еді. Ахмет осы</w:t>
        <w:br/>
        <w:t>ұлы қызметті атқарды, білгенін өлең тілімен де, публицис-</w:t>
        <w:br/>
        <w:t>тика түрінде де айтты. Сөз өнеріне жетік халықтың алды-</w:t>
        <w:br/>
        <w:t>мен өлең оқитынын білетін Ахметтің осы саладағы алғашқы</w:t>
        <w:br/>
        <w:t>еңбектерін өлең түрінде бастауының себебі де осында. Ол елді</w:t>
        <w:br/>
        <w:t>ұйқыдан оятуға тырысты, халықты өнер-білімге үгіттей оты-</w:t>
        <w:br/>
        <w:t>% 134 &gt;</w:t>
        <w:br/>
        <w:t>2---------%%% --&gt;5:55:5-:52--:5</w:t>
        <w:br/>
        <w:t>сыласын жеңіп шығатын. Жырауларға тотемдік ұғымдар тіпті</w:t>
        <w:br/>
        <w:t>тән емес.</w:t>
        <w:br/>
        <w:t>6. Ақын типінің тамырларының өте ерте дәуірдің тереңінде</w:t>
        <w:br/>
        <w:t>жатқандығын олардың негізгі жанры айтыс жанры екендігі-</w:t>
        <w:br/>
        <w:t>нен де байқауға болады. (Жыраулар болса, айтысқа түспейді.</w:t>
        <w:br/>
        <w:t>Бұл жайттың аса маңызды жайт екендігін ескере отырып, бұл</w:t>
        <w:br/>
        <w:t>мәселеге кеңірек тоқтаймыз. Бірақ мұның алдында жоғары-</w:t>
        <w:br/>
        <w:t>да айтқан пікірлерімізді фактілерге сүйене отырып дәлелдей</w:t>
        <w:br/>
        <w:t>түсейік...</w:t>
        <w:br/>
        <w:t>«Сал» және «сері»</w:t>
        <w:br/>
        <w:t>Қазақта «сал» және «сері» сөздері қатар айтылады. Кейде</w:t>
        <w:br/>
        <w:t>салды «сері», серіні «сал» деп атай береді. Жай адамдар түгіл,</w:t>
        <w:br/>
        <w:t>сал, серілердің өздері де осы екі атауды бір-бірінен қонысы</w:t>
        <w:br/>
        <w:t>аулақ атаулар деп есептемегенге ұқсайды. Мысалы, Біржан</w:t>
        <w:br/>
        <w:t>сал бір өлеңінде «Сіз бұрын естіп пе еңіз Біржан серді?» деп</w:t>
        <w:br/>
        <w:t>айтады. Біржанның шөберісінің келіні Рахия деген кісінің</w:t>
        <w:br/>
        <w:t>сөзіне қарағанда, Біржанның жұбайы Әпіш күйеуін «сері» деп</w:t>
        <w:br/>
        <w:t>атаған. С. Мұқанов «Халық мұрасы» деген кітабында мына-</w:t>
        <w:br/>
        <w:t>дай қызықты әңгіме келтіреді. Бір күні Біржан сал жолаушы-</w:t>
        <w:br/>
        <w:t>лап, бір жатақтың үйіне келіп сусын сұрайды. Үйде отырған</w:t>
        <w:br/>
        <w:t>қыз оған сапты аяққа құйылған қара көже ұсынады. Біржан</w:t>
        <w:br/>
        <w:t>оны менсінбей, көжеге ернін де тигізбей, қызға аяқты қайтара</w:t>
        <w:br/>
        <w:t>береді. Қыз аяқты алмай:</w:t>
        <w:br/>
        <w:t>Жақсының жейтін асы жая мен жал,</w:t>
        <w:br/>
        <w:t>Шығады нақ қырсықтан осындай сал.</w:t>
        <w:br/>
        <w:t>Дәмнен улкен дуниеде ешнәрсе жоқ,</w:t>
        <w:br/>
        <w:t>Көжеге кекіреймей ерніңді мал! -</w:t>
        <w:br/>
        <w:t>депті. Сонда Біржан ұялып қап:</w:t>
        <w:br/>
        <w:t>Жетеді тоқсан жасқа ердің ері,</w:t>
        <w:br/>
        <w:t>Атандық ақындықпен «Біржан сері».</w:t>
        <w:br/>
        <w:t>% 141 &gt;</w:t>
        <w:br/>
        <w:t>2-------- »-2---5-:-55:5555</w:t>
        <w:br/>
        <w:t>Қарындас, айтқан сөзің өтіп кетті,</w:t>
      </w:r>
    </w:p>
    <w:p>
      <w:r>
        <w:t>Көжеңді басып-басып әпкел бері! -</w:t>
        <w:br/>
        <w:t>деп аяқтағы көжені ішіп қойған екен.</w:t>
        <w:br/>
        <w:t>Ақан сері өзінің Мұқанмен екінші айтысында «сал, сері»</w:t>
        <w:br/>
        <w:t>сөздерін синоним есебінде қолданады:</w:t>
        <w:br/>
        <w:t>Серінің ел сүйетін қылығы бар,</w:t>
        <w:br/>
        <w:t>Сөзімді қор қыламын саған неге?</w:t>
        <w:br/>
        <w:t>Домбыра, насыбаймен - ер сипаты,</w:t>
        <w:br/>
        <w:t>Салдарға жараспасын булар неге?</w:t>
        <w:br/>
        <w:t>Ақанмен айтысқан Тезекбай:</w:t>
        <w:br/>
        <w:t>Салдықпен сайран қылып жүргеніңде,</w:t>
        <w:br/>
        <w:t>ИЙемденіп жүр дейді гой жын мен перін,-</w:t>
        <w:br/>
        <w:t>десе, Смағұл:</w:t>
        <w:br/>
        <w:t>Қадірлеп айтқан өлең, қағаз жаздым</w:t>
        <w:br/>
        <w:t>Баласы Қорамсаның Ақан салға, -</w:t>
        <w:br/>
        <w:t>дейді.</w:t>
        <w:br/>
        <w:t>Салдар сияқты серілер - қымбаттан тігілген киім киіп, ар-</w:t>
        <w:br/>
        <w:t>ғымақ ат мініп, бүркіт баптап, құс салып, қасына ерген нөкер-</w:t>
        <w:br/>
        <w:t>лерімен ел аралап, той-думанның еркесі болған ақындар. Салдар</w:t>
        <w:br/>
        <w:t>сияқты серілер жасы ұлғайғанда серілік құруды тоқтататын.</w:t>
        <w:br/>
        <w:t>Халық есінде аттары қалған серілерді салдардан айыратын</w:t>
        <w:br/>
        <w:t>екі-ақ нәрсе бар: біріншіден, серілердің жүріс-тұрыстарында</w:t>
        <w:br/>
        <w:t>көзге ерсі көрінетін қылықтар болмаған. Серілердің бойында</w:t>
        <w:br/>
        <w:t>алғырлық, кербездік, жомарттық, ақындық, сыпайыгерші-</w:t>
        <w:br/>
        <w:t>лік бір жерден тоғысатын. Ерсі қылық, ерсі мінез көрсету се-</w:t>
        <w:br/>
        <w:t>рілерде болмаған. Киімдерінің етек-жеңі жинақы, ерсіліктен</w:t>
        <w:br/>
        <w:t>тіпті аулақ болатын, әрі қымбат заттардан, әрі алыстан көз</w:t>
        <w:br/>
        <w:t>тартарлықтай етіп, әрі сымбатты, көз жанарын қандыратын</w:t>
        <w:br/>
        <w:t>үлгімен тігілетін.</w:t>
        <w:br/>
        <w:t>% 142 &gt;</w:t>
        <w:br/>
        <w:t>2-------- »-2---5-:-55:5555</w:t>
        <w:br/>
        <w:t>мұрасының маңызын, оның мазмұндылығын көтере түседі.</w:t>
        <w:br/>
        <w:t>Қазақ даласына азаттық идеясы тарай бастаған тұста жаңа</w:t>
        <w:br/>
        <w:t>поэзияның бастаушысы, алғашқы ту ұстаушысы болып Ахмет</w:t>
        <w:br/>
        <w:t>қашанда тарих биігінде тұрады.</w:t>
        <w:br/>
        <w:t>8. Ахметов</w:t>
        <w:br/>
        <w:t>Ақын тұлғасы, адамгершілік мақсат-мұраты</w:t>
        <w:br/>
        <w:t>...Лириканы түсіну-пайымдауындағы үлкен және жиі кез-</w:t>
        <w:br/>
        <w:t>десетін қателік - ақын өз атынан айтқанның бәрін тек өзі тура-</w:t>
        <w:br/>
        <w:t>лы, өз басы жайында айтып отыр деп қарау, ол болғанды ғана</w:t>
        <w:br/>
        <w:t>емес, болатынды да, өзіне ғана емес, өзгеге де тән көңіл күйін</w:t>
        <w:br/>
        <w:t>сезіне, айта алатынын ескермеушілік. Асылында, лирикалық</w:t>
        <w:br/>
        <w:t>шығармада ақын өмірде болатын жай-жағдайды, адамның се-</w:t>
        <w:br/>
        <w:t>зім күйін қалайда жинақтап сипаттауға ұмтылады. Абай да</w:t>
        <w:br/>
        <w:t>сыршылдық өлеңдерінде өз көңіл күйін бейнелеп отырса да, еш-</w:t>
        <w:br/>
        <w:t>қандай нақтылы деректер келтіруге әуестенбейтіні тегін емес.</w:t>
        <w:br/>
        <w:t>Абайдың өлеңдері туралы айтқанда, лирикалық поэзия-</w:t>
      </w:r>
    </w:p>
    <w:p>
      <w:r>
        <w:t>ның өзгешелігін естен шығармауымыз керек. Лирикада ой мен</w:t>
        <w:br/>
        <w:t>сезім бірлесіп, терең қабысады. Оған тартымды күш-қуат да-</w:t>
        <w:br/>
        <w:t>рытатын - алғыр оймен суарылған жалынды сезім. Өмір, дү-</w:t>
        <w:br/>
        <w:t>ние, адам тағдыры жайлы үлкен толғаныстан тумаған, жай се-</w:t>
        <w:br/>
        <w:t>зімшілдік поэзияны жандандыра алмайды.</w:t>
        <w:br/>
        <w:t>Лирикалық поэзияға жан беретін - көркемдік ойдың қуат-</w:t>
        <w:br/>
        <w:t>тылығы, сезімнің оттылығы, нәзіктігі. Лириканың басқа жанр-</w:t>
        <w:br/>
        <w:t>лардан, айталық, сан алуан адамдардың қарым-қатынасын,</w:t>
        <w:br/>
        <w:t>қоғамдық тартыс-шиеленісті баяндайтын көлемді, оқиғалы шы-</w:t>
        <w:br/>
        <w:t>ғармадан айырмасы да, өзіндік артықшылығы да, міне, осында.</w:t>
        <w:br/>
        <w:t>Егер эпостық шығарманың ең басты ерекшелігі уақиғаның</w:t>
        <w:br/>
        <w:t>қалай баяндалып, суреттелетініне байланысты болатын болса,</w:t>
        <w:br/>
        <w:t>лирикалық шығарманың күші, қуаттылығы алдымен адамның</w:t>
        <w:br/>
        <w:t>көңіл күйін бейнелеп жеткізу шеберлігімен ұштасып жатады.</w:t>
        <w:br/>
        <w:t>Адамның жан сезімін, көңіл күйін тікелей, лирикаға тән ерек-</w:t>
        <w:br/>
        <w:t>% 136 »</w:t>
        <w:br/>
        <w:t>2---------%%% --&gt;5:55:5-:52--:5</w:t>
        <w:br/>
        <w:t>ған материал - ағаш, кірпіш, тас сияқты құрал. Қолдағы мате-</w:t>
        <w:br/>
        <w:t>риалын қалай құрап үй жасаса да инженердің еркі. Сол сияқты</w:t>
        <w:br/>
        <w:t>жинаған материалын шығармасына қалай орналастырып пай-</w:t>
        <w:br/>
        <w:t>даланса да жазушының еркі.</w:t>
        <w:br/>
        <w:t>Болашақ шығарманың жоспарын құрғанда жазушының көз-</w:t>
        <w:br/>
        <w:t>дейтіні не?</w:t>
        <w:br/>
        <w:t>1. Тап күресінің, қоғам тұрмысының шындығынан шықпау,</w:t>
        <w:br/>
        <w:t>баяндап отырған оқиғаға оқушы сенетін болу.</w:t>
        <w:br/>
        <w:t>2. Қоғам тұрмысынан үлгілі-үлгісіз, жақсы-жаман адамдар-</w:t>
        <w:br/>
        <w:t>ды алып, халықты жамандардан бездіру, жақсылыққа баулу.</w:t>
        <w:br/>
        <w:t>8. Жақсы-жаман адамдарды, олардың қимылы, ісі, мінез-</w:t>
        <w:br/>
        <w:t>құлқы арқылы көрсету.</w:t>
        <w:br/>
        <w:t>4. Оқиғаны қызық қып құру, бір оқиға мен екінші оқиғаны,</w:t>
        <w:br/>
        <w:t>романның барлық оқиғаларын байланыстыра білу.</w:t>
        <w:br/>
        <w:t>5. Шамаңша әдемі сөздер табу.</w:t>
        <w:br/>
        <w:t>6. Оқиғаңмен, кейіпкерлеріңмен, сөзіңмен оқушыны елік-</w:t>
        <w:br/>
        <w:t>тіруге тырысу, оқушыны шығармаңа құмарландыра білу.</w:t>
        <w:br/>
        <w:t>Егер, жазушы жинаған материалдарының көлемінен аса ал-</w:t>
        <w:br/>
        <w:t>май қолында бармен ғана қанағаттанса, одан ойдағыдай шы-</w:t>
        <w:br/>
        <w:t>ғарма тумайды. Көркем әдебиетше қорыта білмеген материал</w:t>
        <w:br/>
        <w:t>көркем шығарма емес. Сондықтан талантты, ысылған жазушы</w:t>
        <w:br/>
        <w:t>белгілі бір темаға керекті материалды меңгеріп алғасын фан-</w:t>
        <w:br/>
        <w:t>тазиясына ерік беріп, шарықтайды. Қажетті жерде тарихи ма-</w:t>
        <w:br/>
        <w:t>териалдың көлемінен шығып, болмаса да болуға мүмкіншілігі</w:t>
        <w:br/>
        <w:t>бар оқиғаларды қосады. Содан барып әдебиет образы туады.</w:t>
        <w:br/>
        <w:t>Бір шығармасын бір рет сыдыртып жазып шығатын жазушы</w:t>
        <w:br/>
        <w:t>жоқ. Олай жазса көркем де болмас еді. Әдемі сарайлар салуға</w:t>
        <w:br/>
        <w:t>инженер қандай қиналса, ойланса, толғанса, жақсы шығар-</w:t>
        <w:br/>
        <w:t>ма жазуға жазушы да сондай қиналады. Дұрыс қаланбаған бір</w:t>
        <w:br/>
        <w:t>кірпіш бүкіл үйді бүлдіреді, сол сияқты орнын тауып дұрыс</w:t>
      </w:r>
    </w:p>
    <w:p>
      <w:r>
        <w:t>пайдаланбаған материал бүкіл романға кемшілік келтіреді.</w:t>
        <w:br/>
        <w:t>Сондықтан жазушы романына қатынастырған әрбір адамның</w:t>
        <w:br/>
        <w:t>орнын тауып жұмсауға тырысады. Қылықсыз, іссіз, мінезсіз</w:t>
        <w:br/>
        <w:t>адам герой бола алмайды.</w:t>
        <w:br/>
        <w:t>% 131 %</w:t>
        <w:br/>
        <w:t>2-------- »-2---5-:-55:5555</w:t>
        <w:br/>
        <w:t>Алайда, салдар творчествосына тән негізгі сарындар - богема</w:t>
        <w:br/>
        <w:t>сарындары өз дамуын серілер поэзиясынан тауып отыр...</w:t>
        <w:br/>
        <w:t>Жырау</w:t>
        <w:br/>
        <w:t>Проф. Н. Смирнова: «Жырау» сөзінің мағынасы - «жыр</w:t>
        <w:br/>
        <w:t>айтушы» деген сөз.. Бұл жыр айтушылар инетитуты қан-</w:t>
        <w:br/>
        <w:t>шалықты көне болса, атауы да соншалықты көне», - деп жа-</w:t>
        <w:br/>
        <w:t>зады. Проф. Е. Ысмайылов Н. Ильминскийдің пікіріне және</w:t>
        <w:br/>
        <w:t>татар тілінде «жыру», «жыруче» сөздерінің «жыр» сөзімен</w:t>
        <w:br/>
        <w:t>мағыналас екендігіне сүйене отырып, «жырау» сөзін «жыр»,</w:t>
        <w:br/>
        <w:t>«жыр айтушы», «жырламақ» сөздерімен байланыстырып, бұл</w:t>
        <w:br/>
        <w:t>сөздің мағынасы «тарихи жыр айтушы, болашақты болжау-</w:t>
        <w:br/>
        <w:t>шы» екендігін айтады. Бұл пікірді қарақалпақ фольклоршысы</w:t>
        <w:br/>
        <w:t>Қ. Айымбетов те қолдайды. «Жырау» деген сөздің шығу негізі -</w:t>
        <w:br/>
        <w:t>«жыр жырлау». «Жырау» сөзінің пайда болуы туралы, оның</w:t>
        <w:br/>
        <w:t>шығу негізі «жыр» сөзінен келіп шыққаны туралы өткен ға-</w:t>
        <w:br/>
        <w:t>сыр ғалымдары Н.И. Ильминский, В.В. Радлов, Л.Ә. Буда-</w:t>
        <w:br/>
        <w:t>гов, Ш.Ш. Уәлиханов - міне, бұлардың бәрі де «жыр жырлау»</w:t>
        <w:br/>
        <w:t>сөзімен байланыста екендігін айтады», - деп жазады ол.</w:t>
        <w:br/>
        <w:t>Сөз ыңғайы келіп тұрғанда айта кетуіміз керек: В. Радлов</w:t>
        <w:br/>
        <w:t>«жырау» сөзінің «жыр жырлауменен» байланыстығы жөнін-</w:t>
        <w:br/>
        <w:t>де ештеңе айтпаған болатын. В. Радлов сөздігінің 1 томы,</w:t>
        <w:br/>
        <w:t>2-бөлігінде «ыр», 8 томы, 1-бөлігінде «йыр», «йырлыжы»,</w:t>
        <w:br/>
        <w:t>«йырла», «йырцы», 4 томы 1-бөлігінде «жырау», «жыраушы»</w:t>
        <w:br/>
        <w:t>сөздері әрқайсысы жеке-жеке мақалаларда бір-бірімен байла-</w:t>
        <w:br/>
        <w:t>ныссыз түрде көрсетіледі. Л. Будаговтың сөздігінде «жырау»</w:t>
        <w:br/>
        <w:t>сөзі «йыр», «ыр», «жырламақ», «йырламақ», «йырлычы»,</w:t>
        <w:br/>
        <w:t>«жырлачы», «Йырлачы», т.с.с. сөздермен қатар көрсетіледі.</w:t>
        <w:br/>
        <w:t>Осыған қарап Л. Будаговтың «жырау» сөзін «жыр» түбірінен</w:t>
        <w:br/>
        <w:t>шығарғандығы туралы қорытынды жасауымызға болады.</w:t>
        <w:br/>
        <w:t>Ежелгі түркілер «йырағу» деп жыршыны, өлеңшіні айтқан.</w:t>
        <w:br/>
        <w:t>Бұл атаудың осы мағынасы орта ғасыр түркілерінің де тілінде</w:t>
        <w:br/>
        <w:t>сақталғанға ұқсайды. Лүтфидің «Гүл уа Наурыз» атты даста-</w:t>
        <w:br/>
        <w:t>нында: «Йыраулар саф уа сақилар гүләндәм» («Саф таза жы-</w:t>
        <w:br/>
        <w:t>% 144 »</w:t>
        <w:br/>
        <w:t>2---------%%% --&gt;5:55:5-:52--:5</w:t>
        <w:br/>
        <w:t>талдауы қазақ фольклоры үлгілерін тудырушы әрі сақтаушы-</w:t>
        <w:br/>
        <w:t>таратушыларының осы типі жыраулардан кейінгі дәуірде пайда</w:t>
        <w:br/>
        <w:t>болғандығын дәлелдейді».</w:t>
        <w:br/>
        <w:t>Осыған қарағанда, ақын типі жырау типінен кейінгі дәуірде</w:t>
        <w:br/>
        <w:t>пайда болғанғаұқсайды. Алайда, ақындар мен жыраулардың ре-</w:t>
        <w:br/>
        <w:t>пертуарлары мен атқаратын міндеттерін салыстырып қарасақ,</w:t>
      </w:r>
    </w:p>
    <w:p>
      <w:r>
        <w:t>ақындардың бойынан көне дәуір сипаттарын, ал жыраулар-</w:t>
        <w:br/>
        <w:t>дың бойынан одан кейінгі дәуірдің сипаттарын байқаймыз. Ол</w:t>
        <w:br/>
        <w:t>қандай сипаттар?</w:t>
        <w:br/>
        <w:t>1. Ақындардың арасында еркектер де, әйелдер де кездеседі.</w:t>
        <w:br/>
        <w:t>Тіпті қыз бен жігіттің айтысы қызсыз өтуі мүмкін емес. Жы-</w:t>
        <w:br/>
        <w:t>раулар болса, тек ер кісілер арасынан шығады. Мұның өзі жы-</w:t>
        <w:br/>
        <w:t>раулардың тек патриархаттың әбден нығайған кезінде пайда</w:t>
        <w:br/>
        <w:t>болғандығын көрсетеді.</w:t>
        <w:br/>
        <w:t>2. Ақын - рудың өкілі. Айтыс кезінде ол өз руының атынан</w:t>
        <w:br/>
        <w:t>сөйлейді. Жырау болса - бүкіл елдің яки тайпалар одағының</w:t>
        <w:br/>
        <w:t>(күздің, хандықтың) өкілі. Ақын ауыл ішінде жүрсе, жырау</w:t>
        <w:br/>
        <w:t>хан ордасында жүреді, бүкіл хандықтың, елдің тіршілігіне бай-</w:t>
        <w:br/>
        <w:t>ланысты жағдайларда ол ханға, бүкіл елге ақыл айтады, кеңес</w:t>
        <w:br/>
        <w:t>береді. Осыдан жыраулардың бұрын жеке-жеке өмір сүрген</w:t>
        <w:br/>
        <w:t>тайпалардың тайпалық одақтар құрып, біріге бастаған дәуірде</w:t>
        <w:br/>
        <w:t>пайда болғандығын байқауға болады. Ақындар кейінгі дәуірде</w:t>
        <w:br/>
        <w:t>ғана пайда болып, жыраулар дәстүрін әрі қарай жалғастырған</w:t>
        <w:br/>
        <w:t>сәтте олар жыраулардың бүкіл елдің (жүздің) атынан сөйлеу</w:t>
        <w:br/>
        <w:t>дәстүрін де жалғастырған болар еді. Бірақ ақындар тайпалық</w:t>
        <w:br/>
        <w:t>одақтың (жүздің) атынан тек көрші жүздің ақындарымен кез-</w:t>
        <w:br/>
        <w:t>дескенде ғана сөйлейді. Қалған жағдайлардың барлығында</w:t>
        <w:br/>
        <w:t>ақын жеке рудың (немесе тайпаның) өкілі болып есептеледі.</w:t>
        <w:br/>
        <w:t>Осыған қарап ақындар тайпалық одақтар дәуірінен бұрынғы дә-</w:t>
        <w:br/>
        <w:t>уірде пайда болды деп болжамдауға болатын сияқты.</w:t>
        <w:br/>
        <w:t>8. Бұл болжамның негізсіз емес екенін мынадан да байқау-</w:t>
        <w:br/>
        <w:t>ға болатын сияқты: ақын - ырыми рәсімдерді атқарысуға қа-</w:t>
        <w:br/>
        <w:t>тысатын адам, оның үстіне ол тек қана қатысушы емес, ол</w:t>
        <w:br/>
        <w:t>ырыми рәсімдерді басқарушы міндетін атқарады. Аса көңіл</w:t>
        <w:br/>
        <w:t>аударарлық жайт: бұл рәсімдер ең көне рәсімдердің қатарына</w:t>
        <w:br/>
        <w:t>% 139 %</w:t>
        <w:br/>
        <w:t>2---------%%% --&gt;5:55:5-:52--:5</w:t>
        <w:br/>
        <w:t>лып шығады. Мазмұнның үш мүшесі болады: 1) аңдату; 2) маз-</w:t>
        <w:br/>
        <w:t>мұндау; 8) қорыту.</w:t>
        <w:br/>
        <w:t>Мазмұнның аңдатуында мазмүн туралы алдын ала айтарға</w:t>
        <w:br/>
        <w:t>керек болған ғана ойлар айтылып шығады. Сондықтан маз-</w:t>
        <w:br/>
        <w:t>мұнның бұл мүшесі шығарған сөздің бәрінде де бола бермейді.</w:t>
        <w:br/>
        <w:t>Аңдату мүше шығармаларда керегіне қарай болады.</w:t>
        <w:br/>
        <w:t>Мазмұндауында ой тиегін ағытқан сияқты айтайын деген</w:t>
        <w:br/>
        <w:t>пікірдің бәрі айтылады. Мазмұндау шығарманың мазмұн мү-</w:t>
        <w:br/>
        <w:t>шесінің ең зоры; онсыз шығарманың мазмұны болмайды.</w:t>
        <w:br/>
        <w:t>Мазмұнның қорытуында мазмұндауда айтылған пікірдің қоры-</w:t>
        <w:br/>
        <w:t>тылып, маңызы шығарылады. Қорыту мүше де мазмүн біткен-</w:t>
        <w:br/>
        <w:t>нің бәрінде бола бермейді. Бұ да керегіне қарай болатын мүше.</w:t>
        <w:br/>
        <w:t>Сөйтіп, шығарма мазмұнының аңдату, мазмұндау, қорыту -</w:t>
        <w:br/>
        <w:t>үш мүшесінің үшеуі де болуға ықтимал, басқалары болмай,</w:t>
        <w:br/>
        <w:t>жалғыз ғана мазмұндау болуға да ықтимал. Кейде аңдату мен</w:t>
        <w:br/>
        <w:t>мазмұндау ғана болады. Кейде мазмұндау мен қорыту ғана бо-</w:t>
        <w:br/>
        <w:t>лады.</w:t>
        <w:br/>
        <w:t>Түрі. Шығарманың мазмұны қай-қай түрде айтылса, сол түрі</w:t>
        <w:br/>
        <w:t>шығару түрі деп айтылады.</w:t>
      </w:r>
    </w:p>
    <w:p>
      <w:r>
        <w:t>Шығарманың мазмұны төрт түрде айтылады: 1) жай сөйлеу</w:t>
        <w:br/>
        <w:t>түрде; 2) сөйлестірген түрде; 8) хат түрінде; 4) аралас түрде...</w:t>
        <w:br/>
        <w:t>Мазмүн түрлері. Шығарманың мазмұнында байқалатын не-</w:t>
        <w:br/>
        <w:t>гіздік түрлер үшеу: 1) әуезе; 2) әліптеу; 8) пайымдау.</w:t>
        <w:br/>
        <w:t>Дүниедегі нәрсенің қайсысы туралы сөйлесек те, бір жағынан</w:t>
        <w:br/>
        <w:t>ғана емес, әр жағынан алып сөз қылуға болады. Мәселен, бір</w:t>
        <w:br/>
        <w:t>адамды сөз қылуғаалсақ, неоладамныңістегенісін, айтқан сөзін</w:t>
        <w:br/>
        <w:t>әуезе қылып сөйлейміз. Я тұлға, тұрпатын, кескінін, көркін ай-</w:t>
        <w:br/>
        <w:t>тып, пернесін әліптеп сөйлейміз, я болмаса ол адамның істеген</w:t>
        <w:br/>
        <w:t>істерінің, өзінің жақсы, жаман болғанының мәнісін, себебін</w:t>
        <w:br/>
        <w:t>тексере, пайымдап сөйлейміз. Осыған қарай сөйлеген сөзіміздің</w:t>
        <w:br/>
        <w:t>түрі не әуезе, не әліптеме, не пайымдама болып шығады.</w:t>
        <w:br/>
        <w:t>Жоғарыда мысалға алынған шығармалардың әуезе болатын</w:t>
        <w:br/>
        <w:t>түрі «Жасымда ғылым бар деп ескермедім» деген Абай сөзі мен</w:t>
        <w:br/>
        <w:t>Кебектің Ақанға аң көргенін айтқан сөзі, әліптеме болатында-</w:t>
        <w:br/>
        <w:t>ры - Абайдың әйелді сипаттауы, күзді әліптеуі, Мағжанның</w:t>
        <w:br/>
        <w:t>% 149 »</w:t>
        <w:br/>
        <w:t>2-------- »-2---5-:-55:5555</w:t>
        <w:br/>
        <w:t>Сөйтіп, лирикалық қаһарман деген ұғым ақынның көптеген</w:t>
        <w:br/>
        <w:t>шығармаларында ой-сезім дүниесінің, мақсат-мұраттардың</w:t>
        <w:br/>
        <w:t>бірлік-тұтастығын танытады. Кейбір шығармалар оның жан</w:t>
        <w:br/>
        <w:t>дүниесін бір қырынан ой-сезімдерінің, толғаныстарының бел-</w:t>
        <w:br/>
        <w:t>гілі бір кезеңін көрсететіні айқындала түседі. Жекеленген шы-</w:t>
        <w:br/>
        <w:t>ғармада лирикалық қаһарман бейнесі бір қырынан көрінетіні-</w:t>
        <w:br/>
        <w:t>не табиғат лирикасының кейбір үлгілері мысал бола алады. Біз</w:t>
        <w:br/>
        <w:t>бұлардан лирикалық қаһарманның табиғат сұлулығын қалай</w:t>
        <w:br/>
        <w:t>сезінетінін айқын байқаймыз. Бұл айтылған пікірді табиғат-</w:t>
        <w:br/>
        <w:t>ты немесе махаббатты жырлайтын шығармада лирикалық қа-</w:t>
        <w:br/>
        <w:t>һарман үнемі бір жақты, тар көлемде көрінеді деп түсіну дұрыс</w:t>
        <w:br/>
        <w:t>болмайды. Лирикалық шығармада көбіне-көп күрделі қоғам-</w:t>
        <w:br/>
        <w:t>дық ой-пікірлер ақынның жеке адамға деген жылы сезімі, не</w:t>
        <w:br/>
        <w:t>болмаса назары түскен табиғаттың бір көрінісін сезінуі - бәрі</w:t>
        <w:br/>
        <w:t>тығыз байланысып жатады. Мәселе - тек қай шығармада қай</w:t>
        <w:br/>
        <w:t>жағы басым келетінін ескеруде. Сонымен бірге лирикалық қа-</w:t>
        <w:br/>
        <w:t>һарманның бейнесі мейлінше толық, жан-жақты қалпында</w:t>
        <w:br/>
        <w:t>ақынның бір ғана емес, көптеген туындылары арқылы бой көр-</w:t>
        <w:br/>
        <w:t>сететінін әр уақытта есте сақтау керек...</w:t>
        <w:br/>
        <w:t>Е.Д.Тұрсынов</w:t>
        <w:br/>
        <w:t>Ақын типінің пайда болу дәуірі жөнінде пікірлер</w:t>
        <w:br/>
        <w:t>Әйгілі жазушы С. Мұқановтың айтуына қарағанда, ақын</w:t>
        <w:br/>
        <w:t>типі жырау типінің негізінде дамыған. Демек, ақындардың</w:t>
        <w:br/>
        <w:t>ең көне түрі - жыраулар. Бұл пікірді проф. Е. Ысмайылов та</w:t>
        <w:br/>
        <w:t>қостайды: «Тарихи деректерге қарағанда, жырауларды ақын-</w:t>
        <w:br/>
        <w:t>дардың ең көне типі деп есептеуге болатын сияқты». Профес-</w:t>
        <w:br/>
        <w:t>сор Н. Смирнованың да пікірі бойынша ақындар жыраулардан</w:t>
        <w:br/>
        <w:t>кейінгі дәуірде қалыптасты: «Қазақтың ақын дегені - жы-</w:t>
        <w:br/>
        <w:t>раудың кейінгі кезде шыққан атауы». Проф. Е. Ысмайылов-</w:t>
        <w:br/>
        <w:t>пен бірігіп, «Қазақ әдебиетінің тарихы» үшін жазған тара-</w:t>
        <w:br/>
        <w:t>уында автор да осы пікірді қолдаған болатын: «Ақын сөзінің</w:t>
        <w:br/>
        <w:t>% 138 &gt;</w:t>
      </w:r>
    </w:p>
    <w:p>
      <w:r>
        <w:t>2-------- »-2---5-:-55:5555</w:t>
        <w:br/>
        <w:t>де басына тақырыбы қойыла бермейді. Көбінесе өлең сөздердің</w:t>
        <w:br/>
        <w:t>басына тақырыбы қойылмайды; өйткені бір өлеңнің ішінде</w:t>
        <w:br/>
        <w:t>бірнеше нәрселер туралы пікір айтылып кетеді. Тақырыбы бар</w:t>
        <w:br/>
        <w:t>сөздер «Айман-Шолпан», «Бақытсыз Жамал» деп тақырыбы</w:t>
        <w:br/>
        <w:t>аталғанда, тақырыбы басына қойылмаған сөздер, мәселен,</w:t>
        <w:br/>
        <w:t>өлеңдер бастапқы жолындағы сөздермен аталады. Абайдың</w:t>
        <w:br/>
        <w:t>өлеңдерінде тақырып қойылмаған сөздер көп, оларды атағанда,</w:t>
        <w:br/>
        <w:t>алдыңғы сөздерін айтып атаймыз: «Өзгеге, көңілім, тоярсың»</w:t>
        <w:br/>
        <w:t>деген сөзі, «Келдік талай жерге енді» деген өлеңі дейміз.</w:t>
        <w:br/>
        <w:t>Жоспар. Сөз шығарудан бұрын шығарушы айтатын пікірін</w:t>
        <w:br/>
        <w:t>қай ретпен жазатынын мерзімдеп, жоспарлап алады; онысы не-</w:t>
        <w:br/>
        <w:t>ден бастап, неден соң нені айтып, немен аяқтайтынын белгілеп</w:t>
        <w:br/>
        <w:t>алу болады. Әңгіменің жоспарын шығарушы адам ойында</w:t>
        <w:br/>
        <w:t>белгілеп алады я қағазға жазып алады. Қай шығарма сөзде де</w:t>
        <w:br/>
        <w:t>болса, жоспар болады; бірақ біреуінің жоспары тәртібі сара-са-</w:t>
        <w:br/>
        <w:t>ра ашық болады. Біреуінің жоспары тәртіпсіз, былықпа, ашық</w:t>
        <w:br/>
        <w:t>болмайды. Қаншама кішкентай шығарма болса да, өзіне сәйкес</w:t>
        <w:br/>
        <w:t>жоспары болады. «Балғожа бидің баласына жазған хаты» деген</w:t>
        <w:br/>
        <w:t>кішкене өлең бар, кішкене өлеңнің кішкене жоспары мынау:</w:t>
        <w:br/>
        <w:t>1) Оқудағы баласына ата-анасы амандығын білдіруі;</w:t>
        <w:br/>
        <w:t>2) Баласына айтқан ақылы;</w:t>
        <w:br/>
        <w:t>8) Оқыған қазақ балалары не істейтінін көрсетуі.</w:t>
        <w:br/>
        <w:t>Әңгіме үлкенірек болса, жоспары да үлкен болады. Алайық,</w:t>
        <w:br/>
        <w:t>мәселен, Сейдахмет ақынның қондырмаған құрбысына айтқан</w:t>
        <w:br/>
        <w:t>өлеңін. Бұл әлгі айтылған өлеңнен үлкенірек, мұның жоспары</w:t>
        <w:br/>
        <w:t>даүлкенірек, мынадай:</w:t>
        <w:br/>
        <w:t>1) Құрбысының кім екені;</w:t>
        <w:br/>
        <w:t>2) Құрбысына қонуға келгені;</w:t>
        <w:br/>
        <w:t>8) Құрбысының қондырмағаны;</w:t>
        <w:br/>
        <w:t>4) Қалаға жақын жердегі қонақасының қымбат, арзандығы;</w:t>
        <w:br/>
        <w:t>5) Көңілдестігін көрсетуі.</w:t>
        <w:br/>
        <w:t>Мазмұн. Шығарманың тақырыбынан басқасы мазмұны 6бо-</w:t>
        <w:br/>
        <w:t>лады. Солай болған соң, мазмұн дегеніміз - бір нәрсе туралы</w:t>
        <w:br/>
        <w:t>ойға алған пікірді айтуға жұмсаған бүкіл сөзіміз мазмұн бо-</w:t>
        <w:br/>
        <w:t>% 148 &gt;</w:t>
        <w:br/>
        <w:t>2---------%%% --&gt;5:55:5-:52--:5</w:t>
        <w:br/>
        <w:t>ше сыршылдықпен суреттеп, айтып жеткізудің ұтымдылығы</w:t>
        <w:br/>
        <w:t>өмір құбылыстарын айрықша сергектік, сезімталдықпен қа-</w:t>
        <w:br/>
        <w:t>былдаудан, сезім-әсер байлығынан туады...</w:t>
        <w:br/>
        <w:t>...Поэзиялық шығармада ойдың, сезімнің мағыналығымен</w:t>
        <w:br/>
        <w:t>қоса бейнелілігінің көркемділігінің мәні зор. Әр сөздің мазмұн-</w:t>
        <w:br/>
        <w:t>мағынасымен бірге ырғақ-әуезділігі де оқушыға үлкен әсер ете-</w:t>
      </w:r>
    </w:p>
    <w:p>
      <w:r>
        <w:t>ді. Сөз өнеріне, әдеби шығармаларға тән ойдан шығару, әсіре-</w:t>
        <w:br/>
        <w:t>леу, көркемдік шарттылық та поэзияда өзінше сипат алады.</w:t>
        <w:br/>
        <w:t>Ақын өзінің ой-сезімін барлық өлеңде біркелкі өз атынан тура</w:t>
        <w:br/>
        <w:t>айтпай, кейде кейіпкердің, яғни өзі сипаттап отырған басқа бі-</w:t>
        <w:br/>
        <w:t>реудің сөйлеуі - монологі арқылы немесе біреуді мінездеу арқы-</w:t>
        <w:br/>
        <w:t>лы жеткізуі де кездесіп отырады. Ақын, автор ойын өз атынан</w:t>
        <w:br/>
        <w:t>айтқанның өзінде де әр түрлі баяндау, суреттеу тәсілдерін қол-</w:t>
        <w:br/>
        <w:t>дана алады.</w:t>
        <w:br/>
        <w:t>Ақын бейнесі әр өлеңде әр қырынан, әр түрлі көркемдік</w:t>
        <w:br/>
        <w:t>тәсілдер арқылы нақтылы көрініс табады. Поэзияда ақын тұл-</w:t>
        <w:br/>
        <w:t>ғасы көбінесе жинақталған лирикалық бейне қалпында кө-</w:t>
        <w:br/>
        <w:t>рінеді. Өйткені, ақын өлеңінде үнемі басынан кешкенді, өзі</w:t>
        <w:br/>
        <w:t>көрген немесе өз өмірінде болған жайларды ғана айтпайды,</w:t>
        <w:br/>
        <w:t>болатынды, болуы мүмкін жайларды да айтады. Сондықтан</w:t>
        <w:br/>
        <w:t>өлеңдегі лирикалық тұлға автордың, ақынның бейнесін таны-</w:t>
        <w:br/>
        <w:t>тады дей отырып, ол оның поэзиядағы көркемдік көрінісі еке-</w:t>
        <w:br/>
        <w:t>нін ұмытпау қажет. Екеуінің түпкі негізі бір, мүлде ажыра-</w:t>
        <w:br/>
        <w:t>тып, бөліп алуға келе бермейді десек те, осыларды екі түрлі</w:t>
        <w:br/>
        <w:t>ұғым деп түсінген жөн. Бұл жерде басқаны былай, қойып, ли-</w:t>
        <w:br/>
        <w:t>рикалық тұлға, әсіресе сыршылдық сипаттағы және ой-тол-</w:t>
        <w:br/>
        <w:t>ғаныс түріндегі өлеңдерде айқын бой көрсетсе, ал ақынның,</w:t>
        <w:br/>
        <w:t>автордың бейнесі лирикалық тұлға арқылы да, сонымен бірге</w:t>
        <w:br/>
        <w:t>қандай да бір басқа адамды мінездеу, соның өзін сөйлету, ал</w:t>
        <w:br/>
        <w:t>сюжетті поэзиялық шығармада уақиғаны баяндау арқылы да</w:t>
        <w:br/>
        <w:t>танылатынын айтсақ та жеткілікті. Осындай лирикалық тұл-</w:t>
        <w:br/>
        <w:t>ғаны зерттеу еңбектерде лирикалық қаһарман деп те атайды.</w:t>
        <w:br/>
        <w:t>Лирикалық қаһарманның басты ерекшелігін айқындайтын</w:t>
        <w:br/>
        <w:t>ақынның қоғамдық, эстетикалық мұраттары, идеялары, өмір</w:t>
        <w:br/>
        <w:t>құбылыстарын, дәуірді, халық тағдырын өзінше түсініп-сезінуі.</w:t>
        <w:br/>
        <w:t>% 137</w:t>
        <w:br/>
        <w:t>2---------%%% --&gt;5:55:5-:52--:5</w:t>
        <w:br/>
        <w:t>Екіншіден, репертуарлары салдардың репертуарларынан</w:t>
        <w:br/>
        <w:t>едәуір аз болатын. Серілер лирикалық әндер, мақтау өлеңдерін</w:t>
        <w:br/>
        <w:t>шығарып орындайтын, айтыстарға түсетін. Ойын көрсету, фо-</w:t>
        <w:br/>
        <w:t>кус көрсету, күреске түсу, өлең айтқанда актерлік қимылдары</w:t>
        <w:br/>
        <w:t>жинақы әрі кербез болатын, жүріс-тұрысында паңдықтың бел-</w:t>
        <w:br/>
        <w:t>гісі сезілетін.</w:t>
        <w:br/>
        <w:t>Серілер творчествосының негізгі бағдары, тақырыптары,</w:t>
        <w:br/>
        <w:t>функциялары салдар творчествосына ұқсайтын. Салдар сияқ-</w:t>
        <w:br/>
        <w:t>ты, серілер ақындарша ру ішіндегі кішігірім ырым-салттарды</w:t>
        <w:br/>
        <w:t>өткізуге басшылық етпейтін. Салдар поэзиясы секілді, серілер</w:t>
        <w:br/>
        <w:t>поэзиясының негізгі саласы - богема лирикасы, богема сарын-</w:t>
        <w:br/>
        <w:t>дары, яғни махаббат, жастық шақтың қызығын, той-думан,</w:t>
        <w:br/>
        <w:t>шаттық көңілді жырлау болып табылады.</w:t>
        <w:br/>
        <w:t>Қазақ серілерінің тамаша өкілі - атақты Ақан сері Қо-</w:t>
        <w:br/>
        <w:t>рамсаұлы. Біржан сал, негізінен, серілер тобына жақын. Оның</w:t>
        <w:br/>
        <w:t>серілерден айырмашылығы киімінің кейбір ерекшеліктері</w:t>
        <w:br/>
        <w:t>мен өлең айтқандағы актерлік қимылдары ғана. Бұл сапалық</w:t>
        <w:br/>
        <w:t>айырмашылық емес, түр айырмашылығы ғана. Осыған және</w:t>
        <w:br/>
        <w:t>салдар мен серілер творчествосының ортақтастығын көрсете-</w:t>
        <w:br/>
        <w:t>тін жоғарыда келтірілген фактілерге қарап серілерді сал ти-</w:t>
        <w:br/>
        <w:t>пінің эволюциясы нәтижесінде пайда болған жаңа түрі деп есеп-</w:t>
        <w:br/>
        <w:t>теуімізге әбден болатын сияқты. ХІХ ғасырда сал дәстүрінің</w:t>
        <w:br/>
        <w:t>түр ерекшеліктерінің ғана кейбір элементтерін сақтап қалған</w:t>
        <w:br/>
        <w:t>Біржан секілді жаңа сапалы салдармен қатар серілер тобына</w:t>
      </w:r>
    </w:p>
    <w:p>
      <w:r>
        <w:t>жататын Ақан сияқты өнер иелерінің пайда болуына және осы</w:t>
        <w:br/>
        <w:t>кезде «сал», «сері» деген ұғымдардың біртектес ұғымдар есебін-</w:t>
        <w:br/>
        <w:t>де пайдалана бастауына қарағанда, сал, серілер творчествосы</w:t>
        <w:br/>
        <w:t>мен дәстүрлерінің тығыз ішкі байланыстылығына қарағанда,</w:t>
        <w:br/>
        <w:t>серілер - сал типінің негізінде өткен ғасырда қалыптасқан өнер</w:t>
        <w:br/>
        <w:t>иелерінің жаңа түрі деп айтуымызға болады. Генезисі жағы-</w:t>
        <w:br/>
        <w:t>нан алғанда, серілер - ыдырай бастаған құпия одақ мүшелері-</w:t>
        <w:br/>
        <w:t>нің соңында жүріп, олардың ойындары мен билеріне қатысқан</w:t>
        <w:br/>
        <w:t>«фанаунау» секілді серіктерімен тамырлас болғанға ұқсайды.</w:t>
        <w:br/>
        <w:t>Серілердің жүріс-тұрыстары мен репертуарларында оларды</w:t>
        <w:br/>
        <w:t>салдардан спецификалық түрде айыратын элементтер жоқ.</w:t>
        <w:br/>
        <w:t>% 143 »</w:t>
        <w:br/>
        <w:t>2---------%%% --&gt;5:55:5-:52--:5</w:t>
        <w:br/>
        <w:t>ды жаңа рухта тәрбиелеуде әдебиеттің қызметін пайдалану</w:t>
        <w:br/>
        <w:t>мақсатын көздегені көрінеді. Бұл ниетін ол мектеп көлемімен</w:t>
        <w:br/>
        <w:t>шектемейді, жалпы халықты ағарту, оларды қараңғылыққа</w:t>
        <w:br/>
        <w:t>қарсы күресіп, білім жолына үгіттеу ниетін ұстанады. Мұн-</w:t>
        <w:br/>
        <w:t>дай мақсат ұстанған ағартушы-демократ ақын-жазушылардың</w:t>
        <w:br/>
        <w:t>Крылов шығармаларын аударудан бастауы ХХ ғасырдың ба-</w:t>
        <w:br/>
        <w:t>сында жиі кездеседі (С. Көбеев, Б. Өтетілеуов, т.б.). Мұның бір</w:t>
        <w:br/>
        <w:t>себебі әлеуметтік революциялар қарсаңында, елдің ояна бас-</w:t>
        <w:br/>
        <w:t>таған тұсында билеушілердің демократтық, халықтық идея-</w:t>
        <w:br/>
        <w:t>лардың әрбір көрінісінен шошып, оларға күресуінен сақтанудан</w:t>
        <w:br/>
        <w:t>туған еді. Крыловтың тұспалдап айтқан мысалдарын қазақ</w:t>
        <w:br/>
        <w:t>жағдайына ыңғайлап, сол арқылы әділетсіздікке қарсы үн та-</w:t>
        <w:br/>
        <w:t>рату мұндай ортада қолайлы жол болды. Ахмет есімі осы мы-</w:t>
        <w:br/>
        <w:t>салдардың авторы, аудармашысы ретінде қазақ ортасына кең</w:t>
        <w:br/>
        <w:t>жайылды. «Маса» кітабы осыған жалғасып жазылды. Егер</w:t>
        <w:br/>
        <w:t>«Қырық мысалда» Ахмет ойын тұспалдап, Крылов мысалдары</w:t>
        <w:br/>
        <w:t>үлгісінде жеткізсе, оған өзінің ұсынар ғибратын қосса, «Маса-</w:t>
        <w:br/>
        <w:t>да» әлеуметтік өзгерістер туралы, заман жайлы пікірін ашық</w:t>
        <w:br/>
        <w:t>айтуға жетті. Сөйтіп, алғашқы кітабымен аудармашы боп кө-</w:t>
        <w:br/>
        <w:t>рінген Ахмет «Маса» арқылы төл шығармалардың авторы, та-</w:t>
        <w:br/>
        <w:t>нылған ақын болып қалыптасты.</w:t>
        <w:br/>
        <w:t>М. Дулатов: «Өз өлеңдерінде А.Б. ғашықтық туралы, әйел</w:t>
        <w:br/>
        <w:t>туралы, табиғат туралы жырламайды, онда қанатты, көпірме</w:t>
        <w:br/>
        <w:t>сөздерге құрылған өлең үлгісі де жоқ. Ол қарапайым, нағыз</w:t>
        <w:br/>
        <w:t>қазақ тілінде бостандық туралы, ұлт туралы - қазақ халқының</w:t>
        <w:br/>
        <w:t>қанауда, артта қалғаны жайлы жырлап, оны оқуға, еңбекке</w:t>
        <w:br/>
        <w:t>және ұйқыдан оянуға шақырады, әрбір қазақтың бойындағы</w:t>
        <w:br/>
        <w:t>азаматтық сезімді оятуға ұмтылады», - дейді.</w:t>
        <w:br/>
        <w:t>Мұнда Ахмет өлеңдерінің саяси бағдары, әлеуметтік маз-</w:t>
        <w:br/>
        <w:t>мұны дұрыс көрсетілген. Автор кітабында негізінен өзін тол-</w:t>
        <w:br/>
        <w:t>ғандырған дәуірдің өзекті мәселелерін сөз етеді. Сол кездегі</w:t>
        <w:br/>
        <w:t>қазақ қоғамының даму жағдайларына, жерлестерінің күнке-</w:t>
        <w:br/>
        <w:t>ріс, тіршілігіне сын көзімен қарайды. «Тар көрдің қуысына</w:t>
        <w:br/>
        <w:t>тығылып отырған», «пайдасы өз басынан артылмайтын, тұ-</w:t>
        <w:br/>
        <w:t>рысында мал ғұрлы мағына жоқ» туыстарын сынға алады. Кі-</w:t>
        <w:br/>
        <w:t>% 138 %</w:t>
        <w:br/>
        <w:t>2-------- »-2---5-:-55:5555</w:t>
      </w:r>
    </w:p>
    <w:p>
      <w:r>
        <w:t>жатады. Бұлар: үйлену тойы, кісі өліміне байланысты жжасала-</w:t>
        <w:br/>
        <w:t>тын ырыми рәсім (ас). Үйлену салтына байланысты басты ырым-</w:t>
        <w:br/>
        <w:t>дарды (беташар айту, тойды өлеңмен бастау) ақын атқарады.</w:t>
        <w:br/>
        <w:t>Үйлену тойы мен астарда ол жаршы міндетін атқарып, тойдың</w:t>
        <w:br/>
        <w:t>өткізілу тәртібін басқарып отырады. (Жыраулар болса, бұл</w:t>
        <w:br/>
        <w:t>міндеттердің ешбірін орындамайды. Үлкен астарға қатысқан</w:t>
        <w:br/>
        <w:t>кезде олардың ырыми рәсімге қатысты атқаратын негізгі</w:t>
        <w:br/>
        <w:t>міндеті - өлген кісінің аруағын мадақтап, толғау, жыр айту.</w:t>
        <w:br/>
        <w:t>Аруақтар культінің әскери демократия дәуірінде (тайпалық</w:t>
        <w:br/>
        <w:t>одақтар құрыла бастаған кезде) қалыптасқандығын, ал үйлену</w:t>
        <w:br/>
        <w:t>салты мен өлікке ас беру сияқты салттың одан едәуір бұрынғы</w:t>
        <w:br/>
        <w:t>заманда қалыптасқандығын ескерсек, оның үстіне, ақындардың</w:t>
        <w:br/>
        <w:t>жырауларға қарағанда синкреттік сипаттарының молдығын</w:t>
        <w:br/>
        <w:t>(әрі ырыми рәсімдерді басқарушы, әрі ырыми фольклор үл-</w:t>
        <w:br/>
        <w:t>гілерін орындаушы, әрі көркем шығармашылықпен айналысу-</w:t>
        <w:br/>
        <w:t>шы) қоссақ, ақындардың жырауларға қарағанда, көнелеу тип</w:t>
        <w:br/>
        <w:t>екендігін мойындауға мәжбүр боламыз.</w:t>
        <w:br/>
        <w:t>4. Ақындарға тән көне сипаттар осымен шектелмейді. Ха-</w:t>
        <w:br/>
        <w:t>лықтың ұғымы бойынша, ақындық өнер адамға тылсым күш-</w:t>
        <w:br/>
        <w:t>тердің әмірімен дариды. Бұл ұғымның ән-күйдің, көркем сөздің</w:t>
        <w:br/>
        <w:t>магиялық қызметі жөніндегі ұғыммен байланысты екендігін</w:t>
        <w:br/>
        <w:t>жоғарыда айтып өттік. Ақындықтың даруы жөніндегі әңгіме-</w:t>
        <w:br/>
        <w:t>лер түркі-моңғол халықтардың фольклорында молынан кезде-</w:t>
        <w:br/>
        <w:t>седі. Бұл ұғымның жырауларға да қатыстығы бар екендігін ай-</w:t>
        <w:br/>
        <w:t>туымыз абзал. Дегенмен, бұл жайттың ақындар жыраулардан</w:t>
        <w:br/>
        <w:t>кейін пайда болды деген пікірге сүйеу бола алмайтынын да ай-</w:t>
        <w:br/>
        <w:t>тып өтуіміз жөн.</w:t>
        <w:br/>
        <w:t>5. Ақын типінің көнелігін дәлелдейтін тағы бір жайт,</w:t>
        <w:br/>
        <w:t>ақындар өнері туралы ұғымдардың ішінде тотемдік ұғымдар</w:t>
        <w:br/>
        <w:t>кездеседі. Тотемдік ұғымдар ең көне наным-сенімдер қатарына</w:t>
        <w:br/>
        <w:t>жататындығы белгілі. Мысалы, Жамбылдың айтуынша, әр</w:t>
        <w:br/>
        <w:t>ақынның аң кейпіндегі жебеушісі болады-мыс. Бұл жебеуші</w:t>
        <w:br/>
        <w:t>тек ақынның көзіне ғана көрінеді, өзге ешбір адамның көзіне</w:t>
        <w:br/>
        <w:t>көрінбейді. Жамбылдың жебеушісі оның көзіне арыстан кей-</w:t>
        <w:br/>
        <w:t>пінде, ал Сүйінбайдың көзіне көк бөрісі көрінгенде, ақын қар-</w:t>
        <w:br/>
        <w:t>% 140 »</w:t>
        <w:br/>
        <w:t>2-------- »-2---5-:-55:5555</w:t>
        <w:br/>
        <w:t>толқынды сипаттауы, Абайдың әнді сипаттауы, пайымдау бола-</w:t>
        <w:br/>
        <w:t>тыны - «Балғожа бидің баласына жазған хаты».</w:t>
        <w:br/>
        <w:t>Көбінесе-ақ әуезе, әліптеме, пайымдама шығарма ішінде ара-</w:t>
        <w:br/>
        <w:t>лас келіп отырады. Жоғарғы көрсетілген сөздердің қайсысы да</w:t>
        <w:br/>
        <w:t>болса таза бір түрдегі мазмұнды емес.</w:t>
        <w:br/>
        <w:t>А.Н.Веселовский</w:t>
        <w:br/>
        <w:t>Сюжеттер поэтикасы</w:t>
        <w:br/>
        <w:t>Кіріспе. Сюжеттер поэтикасы және оның міндеттері</w:t>
        <w:br/>
        <w:t>Менің түсінігімде, тарихи поэтиканың міндеті - дара шы-</w:t>
        <w:br/>
        <w:t>ғармашылық процесіндегі дәстүрдің рөлі мен шегін (мөлше-</w:t>
        <w:br/>
        <w:t>рін) айқындау. Бұл дәстүр қарапайым өлең түрлерінің (фор-</w:t>
        <w:br/>
        <w:t>маларының) стилі мен ырғағына, бейнелігі мен схематизміне</w:t>
        <w:br/>
        <w:t>қатысты болады, өйткені ол дәстүр бір замандарда жалпы тех-</w:t>
        <w:br/>
        <w:t>никаның және соған сәйкестенген тұрмыс жағдайының табиғи</w:t>
        <w:br/>
        <w:t>көрінісі болды. Осы психика мен жағдайдың ұқсастығы бұрын</w:t>
      </w:r>
    </w:p>
    <w:p>
      <w:r>
        <w:t>бір-бірімен ешқандай байланыста болмаған елдердің поэзия-</w:t>
        <w:br/>
        <w:t>лық болмысының ұқсастығын туғызады. Міне, осылай біраз</w:t>
        <w:br/>
        <w:t>тұрақты формулалар мен схемалар қалыптасты, өйткені олар-</w:t>
        <w:br/>
        <w:t>дың біразы кейінгі дәуір қолғаныстарының талабына сәйкес</w:t>
        <w:br/>
        <w:t>болады. Бұл кәдімгі алғашқы қауым тіліндегі сөздердің дерек-</w:t>
        <w:br/>
        <w:t>сіз түсініктерді жеткізу үшін өзінің алғашқы мән-мағынасын</w:t>
        <w:br/>
        <w:t>кеңейткені тәрізді. Бар мәселе сол формуланың сыйымдылығы</w:t>
        <w:br/>
        <w:t>мен қолданбалығындаеді: сөздің қалай сақталғаны секілді, олда</w:t>
        <w:br/>
        <w:t>сақталған, алайда ол тудырған түсініктер мен түйсіктер басқаша</w:t>
        <w:br/>
        <w:t>болды; сезім мен ойдың өзгеріске ұшыраған мазмұнына сәйкес</w:t>
        <w:br/>
        <w:t>бұл формула енді өзі әуелде бере алмаған көптеген мағынаны</w:t>
        <w:br/>
        <w:t>білдіретін болды; сөйтіп осы мағынаның символына айналды,</w:t>
        <w:br/>
        <w:t>жинақталды. Бірақ бұл формула жаңа сұраныс деңгейіне сай</w:t>
        <w:br/>
        <w:t>өзгереді (мұндай жағдайда оның сөзбен ұқсастығы тамамдала-</w:t>
        <w:br/>
        <w:t>ды) әрі күрделенеді. Бұл күнделікті білдіру үшін ол өзі сияқты</w:t>
        <w:br/>
        <w:t>% 150 %»</w:t>
        <w:br/>
        <w:t>2-------- »-2---5-:-55:5555</w:t>
        <w:br/>
        <w:t>Тағдыр етсе Алла,</w:t>
        <w:br/>
        <w:t>Не көрмейді пәнда?</w:t>
        <w:br/>
        <w:t>Немесе:</w:t>
        <w:br/>
        <w:t>Көңілім қалды достан да, бишпаннан да,</w:t>
        <w:br/>
        <w:t>Алдамаған кім қалды тірі жанда.</w:t>
        <w:br/>
        <w:t>Осындағы ұйқастар әлсіз, болымсыз, сәнсіз. Бұл - әдебиеттің</w:t>
        <w:br/>
        <w:t>қалыптаспаған кезіне тән кемшілік.</w:t>
        <w:br/>
        <w:t>Абай мұрасын зерттегендер ақынның жжаңадан 17 форма</w:t>
        <w:br/>
        <w:t>жасағанын анықтады. Асылы, бұл өлеңнің сыртқы формасы</w:t>
        <w:br/>
        <w:t>болса керек. Соған Абай поэзиясының үнділік, оралымдылық,</w:t>
        <w:br/>
        <w:t>қарапайымдылық жаңалықтарын қоссақ, форма байлықтары</w:t>
        <w:br/>
        <w:t>шексіз ұлғая түспек.</w:t>
        <w:br/>
        <w:t>Осындай форма жаңалығын Абай «Қатыны мен Масақпай»</w:t>
        <w:br/>
        <w:t>сияқты өлеңдерінде тереңдете, қырландыра түседі.</w:t>
        <w:br/>
        <w:t>Сырмақ қып астына</w:t>
        <w:br/>
        <w:t>Байының тоқымын.</w:t>
        <w:br/>
        <w:t>Отының басына</w:t>
        <w:br/>
        <w:t>Терінің қоқымын,</w:t>
        <w:br/>
        <w:t>Бүксітіп,</w:t>
        <w:br/>
        <w:t>Бықсытып,</w:t>
        <w:br/>
        <w:t>Қоқсытып келтірді.</w:t>
        <w:br/>
        <w:t>Осының бәрімен</w:t>
        <w:br/>
        <w:t>Көңіліңде міні жоқ,</w:t>
        <w:br/>
        <w:t>Жүзінің нәрі мен</w:t>
        <w:br/>
        <w:t>Бойынның сыны жоқ.</w:t>
        <w:br/>
        <w:t>Бұүкшиіп,</w:t>
        <w:br/>
        <w:t>Сексиіп,</w:t>
        <w:br/>
        <w:t>Түксиіп өлтірді.</w:t>
        <w:br/>
        <w:t>Өлеңде үй-ішінің көңілсіз түйтпегі, мінезі шайқау әйелдің</w:t>
        <w:br/>
        <w:t>жағымсыз қылықтары суреттеледі. Бұны әннің әуеніне салып</w:t>
        <w:br/>
        <w:t>% 168 &gt;</w:t>
      </w:r>
    </w:p>
    <w:p>
      <w:r>
        <w:t>2-------- »-2---5-:-55:5555</w:t>
        <w:br/>
        <w:t>Абай жаңалығының ең бір батылдығы мен кіріптарсызды-</w:t>
        <w:br/>
        <w:t>ғы - олөлең жолдарының әуендес болуын шарт қылмайды.</w:t>
        <w:br/>
        <w:t>Сол желіккеннен желігіп,</w:t>
        <w:br/>
        <w:t>Жынды сары жоғалды,</w:t>
        <w:br/>
        <w:t>Ойбайлаған болайын-ай,</w:t>
        <w:br/>
        <w:t>Жоқтамасам обал-ды.</w:t>
        <w:br/>
        <w:t>Міне, осының алғашқы жолдары 8 буын, екінші жолдары 7</w:t>
        <w:br/>
        <w:t>буын. Егер, өлең кілең 7 буынды «жолдардан құралса, кәдімгі</w:t>
        <w:br/>
        <w:t>желдірме жыр өлшемімен жеңіл оқылып кетер еді. Бірақ Абай</w:t>
        <w:br/>
        <w:t>сөз интонациясын жуықтату үшін жыр ырғағын әдейі өзгертіп,</w:t>
        <w:br/>
        <w:t>8 буынды жолдар араластырады. Соның нәтижесінде қонымды,</w:t>
        <w:br/>
        <w:t>құнарлы жаңа түр туады.</w:t>
        <w:br/>
        <w:t>Бұл әдіс Абайдың көп өлендерінен аңғарылады.</w:t>
        <w:br/>
        <w:t>Сурғылт туман дым бүркіп,</w:t>
        <w:br/>
        <w:t>Барқыт пешпент сулайды.</w:t>
        <w:br/>
        <w:t>Жеңіменен көз сүртіп,</w:t>
        <w:br/>
        <w:t>Сурланып жігіт жылайды,</w:t>
        <w:br/>
        <w:t>Әйелмісің, жылама,</w:t>
        <w:br/>
        <w:t>Тәуекел қыл құдаға,</w:t>
        <w:br/>
        <w:t>Өлең айт,</w:t>
        <w:br/>
        <w:t>Үйге қайт.</w:t>
        <w:br/>
        <w:t>Осының алғашқы 6 жолы белгілі бір ырғақпен, буын өл-</w:t>
        <w:br/>
        <w:t>шемімен келеді де, соңғы екі жолы кілт өзгереді. Әрине, бұл</w:t>
        <w:br/>
        <w:t>сыртқы форма үшін жасалмаған. Өлеңнің ішкі динамикасы-</w:t>
        <w:br/>
        <w:t>нан туған. Жылап тұрған жігітке ақын ақыл айтады. Және тез</w:t>
        <w:br/>
        <w:t>жұбансын деп әдейі қаттырақ, зекіңкірей айтады. Оқиғаны</w:t>
        <w:br/>
        <w:t>баяндап келе жатқан жолдар бұған жарамсыз боп қалады. Қыс-</w:t>
        <w:br/>
        <w:t>қа, жігерлі жолдар керек еді. Ішкі форма деп осыны айтамыз.</w:t>
        <w:br/>
        <w:t>Құлық пенен құбылдан,</w:t>
        <w:br/>
        <w:t>Жалықсаң жақсы жансыңдар.</w:t>
        <w:br/>
        <w:t>% 170 %</w:t>
        <w:br/>
        <w:t>2---------%%% --&gt;5:55:5-:52--:5</w:t>
        <w:br/>
        <w:t>жіберсе мысқыл оншалықты әсерлі болмай қалар еді. Сол үшін</w:t>
        <w:br/>
        <w:t>де Абай әр сөзін шегелеп айтады. Желдіртіп өте шықпайтындай</w:t>
        <w:br/>
        <w:t>етіп, салмақпен оқитын тәсіл табады. Ол - жаңа форма. Өлеңнің</w:t>
        <w:br/>
        <w:t>бастапқы жолдары 6 буыннан құрылса, кейіпкердің ең бір</w:t>
        <w:br/>
        <w:t>сүйкімсіз кезеңін таңбалайтын ортаншы жолдар 8 буыннан (бір</w:t>
        <w:br/>
        <w:t>сөзден) құралады.</w:t>
        <w:br/>
        <w:t>Бүксітіп,</w:t>
        <w:br/>
        <w:t>Бықсытып,</w:t>
        <w:br/>
        <w:t>Немесе:</w:t>
      </w:r>
    </w:p>
    <w:p>
      <w:r>
        <w:t>Бұүкшиіп,</w:t>
        <w:br/>
        <w:t>Сексиіп,-</w:t>
        <w:br/>
        <w:t>деп көзге елестей қалатын қысқа сурет табады да, мысқылын</w:t>
        <w:br/>
        <w:t>мығымдап тұрып алады. Ауызша айтуға мейлінше оралымды</w:t>
        <w:br/>
        <w:t>етіп шығарады. Ал өлеңнің а-б-а-6-в-2 ретімен келетін шалыс</w:t>
        <w:br/>
        <w:t>ұйқастары мен аралас жұп ұйқастары қазақ өлеңінде бұрын</w:t>
        <w:br/>
        <w:t>болмағаны мәлім. Өлеңнің ішкі динамикасынан туған бұндай</w:t>
        <w:br/>
        <w:t>сыртқы формалар да үлкен жаңалық еді.</w:t>
        <w:br/>
        <w:t>Қазақ өлеңінде буын өлшемінің бірдей боп отыруы шарт. Біз</w:t>
        <w:br/>
        <w:t>«8буынды өлең, 11 буынды өлең» дегенде, көбінесе осыжағынан</w:t>
        <w:br/>
        <w:t>алып айтамыз. Рас, халық:</w:t>
        <w:br/>
        <w:t>Көгсілдірік,</w:t>
        <w:br/>
        <w:t>Көк дөненге жарасар өмілдірік, -</w:t>
        <w:br/>
        <w:t>деген сияқты өлеңнің буын өлшемін бұзып та айта береді.</w:t>
        <w:br/>
        <w:t>Бірақ соның өзі бірәуендес келеді. Осы айтылған екі жолды сол</w:t>
        <w:br/>
        <w:t>күйінде де әнге салуға болады немесе:</w:t>
        <w:br/>
        <w:t>Көгілдірік деген соң көгілдірік,</w:t>
        <w:br/>
        <w:t>Көк дөненге жарасар өмілдірік, -</w:t>
        <w:br/>
        <w:t>деп сөз қосып (буын өлшемін толтырып) әнге салуға да болады.</w:t>
        <w:br/>
        <w:t>% 169 %</w:t>
        <w:br/>
        <w:t>2---------%%% --&gt;5:55:5-:52--:5</w:t>
        <w:br/>
        <w:t>сеніммен мынаны айтуға болады. Егер әр түрлі халықтарда</w:t>
        <w:br/>
        <w:t>біз кездейсоқ болса да біркелкі жалғастықпен орналасқан 6</w:t>
        <w:br/>
        <w:t>(а-вв162, т.с.с.) тәрізді формула кездестірсек, ондай ұқсастық-</w:t>
        <w:br/>
        <w:t>ты тек қана психикалық процестердің ұқсастығынан туында-</w:t>
        <w:br/>
        <w:t>ған деуге болмайды; егер осы тәрізді в 12 болса, онда Джекобс-</w:t>
        <w:br/>
        <w:t>тың есептеуі бойынша, әлгіндей ұқсастықтың өз бетінше</w:t>
        <w:br/>
        <w:t>пайда болу мүмкіндігі 1: 479, 001, 599-ға тең болады екен. Ен-</w:t>
        <w:br/>
        <w:t>деше, мұны біз ауыс-түйістің әсері, яғни біреу біреуден алған</w:t>
        <w:br/>
        <w:t>деуімізге хақымыз бар.</w:t>
        <w:br/>
        <w:t>Сюжеттер - күрделі схемалар, олардың бейнелігінде алма-</w:t>
        <w:br/>
        <w:t>сып отыратын тұрмыс шындығы қалыптастыратын адам өмірі</w:t>
        <w:br/>
        <w:t>мен психикасының белгілі бір сипаттары жинақталған. Осы</w:t>
        <w:br/>
        <w:t>жинақтаумен іс-қимылдың оң немесе теріс бағалануы тікелей</w:t>
        <w:br/>
        <w:t>байланысты. Бұл жағдай сюжеттіліктің хронологиясы үшін аса</w:t>
        <w:br/>
        <w:t>маңызды деп санаймын: мәселен, Психея мен Амур және Апу-</w:t>
        <w:br/>
        <w:t>лей тарихының және сол тәрізді кейбір ертегілердің жаңағы</w:t>
        <w:br/>
        <w:t>тыйымды жұмсартып ақталуы бір кездері өмірде болған тұрмыс-</w:t>
        <w:br/>
        <w:t>салттың, тіршіліктің эволюциясына байланысты бұзылғанын</w:t>
        <w:br/>
        <w:t>көрсетеді: осыдан барып ертегінің схемасы өзгереді.</w:t>
        <w:br/>
        <w:t>Іс-әрекеттің схемалануы әлбетте, кейіпкерлердің, типтердің</w:t>
        <w:br/>
        <w:t>ехемалануына әкеледі.</w:t>
        <w:br/>
        <w:t>Қазіргі бізге жеткен ертегі қаншама араласып, қатпар-</w:t>
        <w:br/>
        <w:t>ланып өзгеріске түссе де біздер үшін тұрмыс туғызған шығар-</w:t>
        <w:br/>
        <w:t>машылықтың әдемі үлгісі болып табылады, бірақ сол схема-</w:t>
        <w:br/>
        <w:t>лар мен типтер мифологиялық творчествоға да қызмет етті.</w:t>
        <w:br/>
        <w:t>Рас, бұл жағдайда бар назар табиғаттың адам құдіретінен</w:t>
        <w:br/>
        <w:t>тыс, бірақ адамиланған құбылысына ауған болатын. Ертегі</w:t>
        <w:br/>
        <w:t>мен мифтің нобай ұқсастығы олардың генетикалық байла-</w:t>
      </w:r>
    </w:p>
    <w:p>
      <w:r>
        <w:t>нысынан емес, мұндай жағдайда ертегі тоналған миф болып</w:t>
        <w:br/>
        <w:t>шығар еді, бұл ұқсастықтың басқаша пайдаланған материал-</w:t>
        <w:br/>
        <w:t>дар мен тәсілдердің және схемалардың бірлігінен туындаған.</w:t>
        <w:br/>
        <w:t>Болмыстың және мифологияның бейнелі жинақталған бұл</w:t>
        <w:br/>
        <w:t>әлемі тұтас ұрпақтарды тарихқа бет алған жолында тәрбиелеп</w:t>
        <w:br/>
        <w:t>жетілдіреді әрі міндеттеді. Халықтың тарихи оқшаулануы</w:t>
        <w:br/>
        <w:t>сол өзі сияқты ұлыстардың болуын, олардың өзара қатынасқа</w:t>
        <w:br/>
        <w:t>% 158 %</w:t>
        <w:br/>
        <w:t>2---------%%% --&gt;5:55:5-:52--:5</w:t>
        <w:br/>
        <w:t>қайғы ойладық, ұлғайды арман» төрт стопа (ырғақ) бар. «Ев-</w:t>
        <w:br/>
        <w:t>гений Онегин» төрт-бес стопалы ямбомен жазылған. Осылай-</w:t>
        <w:br/>
        <w:t>ша кең тынысты, тегеурінді серпінде жазу көлемді роман үшін</w:t>
        <w:br/>
        <w:t>оңтайлы болған. Романнан әлденеше үзінді аударған Абайдың</w:t>
        <w:br/>
        <w:t>бұны білмеуі ақылға сыймайды.</w:t>
        <w:br/>
        <w:t>Пушкинде етістік аз. Лермонтовта одан да аз. Пушкин «Гла-</w:t>
        <w:br/>
        <w:t>голом зажешһь сердца» дегенде жүректі етістікпен жандырамын</w:t>
        <w:br/>
        <w:t>демеген, сөзбен жандырамын деген.</w:t>
        <w:br/>
        <w:t>Осы екі ақыннан мейлінше баулынған Абай да етістікке бара</w:t>
        <w:br/>
        <w:t>бермейді. Оның ұйқастары кейде атау түрінде, кейде тұйық рай</w:t>
        <w:br/>
        <w:t>түрінде қиын да күрделі келеді. Жаңағы «ұлғайды арман» -</w:t>
        <w:br/>
        <w:t>зат есім. «Қайтсе жеңіл болады ел билемек?» - тұйық рай.</w:t>
        <w:br/>
        <w:t>Оған «ірі жүрмек» деген екі сөз ұйқастырылады. Сол сияқты,</w:t>
        <w:br/>
        <w:t>«жалықпасқа» «анық бас» боп екі сөз үйлеседі. Ымы-жымын</w:t>
        <w:br/>
        <w:t>білдірмей мейлінше жатық қанаттасып кетеді.</w:t>
        <w:br/>
        <w:t>Орыс поэзиясында «еркек ұйқас», «әйел ұйқас» бар. Әдетте,</w:t>
        <w:br/>
        <w:t>екеуі айқас түсіп, ырғақ толқынын құлаққа жағымды қон-</w:t>
        <w:br/>
        <w:t>дырады. Қазақ поэзиясында ондай ұйқас жоқ. Бірақ айқас на-</w:t>
        <w:br/>
        <w:t>қышқа балама бар. Абайдың шеберлігі осыған саяды.</w:t>
        <w:br/>
        <w:t>Осының қабатында ол орыс өлеңінің жетім ұйқасына қазақ</w:t>
        <w:br/>
        <w:t>өлеңінің жетім ұйқасын жымдастырып жібереді.</w:t>
        <w:br/>
        <w:t>Жапырағы қуарған ескі үмітпен</w:t>
        <w:br/>
        <w:t>Қиял ғып өмір суріп,бос жүріппін.</w:t>
        <w:br/>
        <w:t>Сырт қарағанда, бұл ұйқаста ақау бар сияқты. Бірақ үңіле</w:t>
        <w:br/>
        <w:t>келсеңіз, ақау жоқ. Қарапайым қазақ: «Жасымда тамыр бол-</w:t>
        <w:br/>
        <w:t>дым Метрейменге» «Құдайдан одан артық не тілейсінді» ұй-</w:t>
        <w:br/>
        <w:t>қастырған. Қарапайым қазақ әйелі: «Елсізге ауып кетті елдің</w:t>
        <w:br/>
        <w:t>шетіне» - «қорболмас қайда жүрсеекібегімді» теліген. Күнгейге</w:t>
        <w:br/>
        <w:t>ауған қыр қазағы: «Ел қайда, Есіл қайда, Нұра қайдаға» «Еш</w:t>
        <w:br/>
        <w:t>адам бауырым деп жыламайдыны» жымдастырған. Бұндай үй-</w:t>
        <w:br/>
        <w:t>қастар ертедегі фольклорда да баршылық.</w:t>
        <w:br/>
        <w:t>Абай поэзиясында форманың ақаулығы болса, ол жетім ұй-</w:t>
        <w:br/>
        <w:t>қаста емес, кездейсоқ кейбір осал ұйқастарда.</w:t>
        <w:br/>
        <w:t>% 167 »</w:t>
        <w:br/>
        <w:t>2---------%%% --&gt;5:55:5-:52--:5</w:t>
        <w:br/>
        <w:t>ды. Осыдан шын сұлулық туды, Абайдың прозаизмі жаңада жа-</w:t>
      </w:r>
    </w:p>
    <w:p>
      <w:r>
        <w:t>расымды сипатқа ие болды. Бұл тұста да Абайдың орыс поэзия-</w:t>
        <w:br/>
        <w:t>сынан өте шебер үйренгені сайрап тұрады.</w:t>
        <w:br/>
        <w:t>Жұртшылыққа мәлім, орыс поэзиясы, негізінен алғанда,</w:t>
        <w:br/>
        <w:t>тоникалық және силлабо-тоникалық өлеңге жатады. Орыс поэз-</w:t>
        <w:br/>
        <w:t>зиясында силлабикалық өлең қазір мүлдем жоқ. Орыс өлеңі</w:t>
        <w:br/>
        <w:t>ырғақ, екпін үйлесіне қарай құрылады да, буын мөлшерінің</w:t>
        <w:br/>
        <w:t>бірдей болып отыруын шарт қылмайды. Рас, бір кезде (ХҮІ ға-</w:t>
        <w:br/>
        <w:t>сырдың аяғынан ХҮІП ғасырдың орта шеніне шейін) орыста</w:t>
        <w:br/>
        <w:t>силлабикалық өлең болды. Бірақ ол жүйелі өлең кейін өмір</w:t>
        <w:br/>
        <w:t>сүре алмай қалды. Тредиаковский мен Ломоносов силлабо-</w:t>
        <w:br/>
        <w:t>тоникалық өлең жүйесін енгізді де, соны кейін Пушкин, Лер-</w:t>
        <w:br/>
        <w:t>монтов дамытып әкетті. Бұлардың бәрі негізінде орыстың ха-</w:t>
        <w:br/>
        <w:t>лық поэзиясына арқа сүйеді. Сондықтан олардың жаңалығын</w:t>
        <w:br/>
        <w:t>халық жатырқамады. Кейінгі Некрасов, Маяковский туралы да</w:t>
        <w:br/>
        <w:t>осыны айтуымыз керек.</w:t>
        <w:br/>
        <w:t>Буын мөлшерінің біркелкілігіне құрылатын қазақтың сил-</w:t>
        <w:br/>
        <w:t>лабикалық жырына Абай батыл жаңалық енгізгенде, сол орыс</w:t>
        <w:br/>
        <w:t>поэзиясынан үйренгенін көреміз. Әрине, Абай ол дәстүрді қа-</w:t>
        <w:br/>
        <w:t>лай болса солай қолдана салған жоқ. Өз халқының рухына</w:t>
        <w:br/>
        <w:t>мейлінше жатық етіп қолданды. Екі тәжірибені білген ол орыс</w:t>
        <w:br/>
        <w:t>поэзиясының ішкі ырғағын, десте-десте екпінін қазақтың ежел-</w:t>
        <w:br/>
        <w:t>ден келе жатқан халық жырының серіппелі бума-бунақтарына</w:t>
        <w:br/>
        <w:t>ұластыра, бауырластыра түсті. Осының нәтижесінде қазақ өле-</w:t>
        <w:br/>
        <w:t>ңінде тың да, келісті де ырғақ, ұйқас туды, бір сөзбен айтқанда</w:t>
        <w:br/>
        <w:t>жаңа форма пайда болды.</w:t>
        <w:br/>
        <w:t>Сен мені не етесің,</w:t>
        <w:br/>
        <w:t>Мені тастап,</w:t>
        <w:br/>
        <w:t>Өнер бастап,</w:t>
        <w:br/>
        <w:t>Жайыңа</w:t>
        <w:br/>
        <w:t>Және алдап,</w:t>
        <w:br/>
        <w:t>Арбап</w:t>
        <w:br/>
        <w:t>Өз бетіңмен сен кетесің,</w:t>
        <w:br/>
        <w:t>Неге әуре етесің?!</w:t>
        <w:br/>
        <w:t>% 165 %</w:t>
        <w:br/>
        <w:t>2---------%%% --&gt;5:55:5-:52--:5</w:t>
        <w:br/>
        <w:t>өзгерісті басынан өткерген формулаларды пайдаланады. Бұл</w:t>
        <w:br/>
        <w:t>саладағы тың жасалымдар көбінесе ескінің жаңаша көрінісі бо-</w:t>
        <w:br/>
        <w:t>лып шығады.</w:t>
        <w:br/>
        <w:t>Осы көзқарасты өлең сөзге қатысты қолдануға бола ма? Бұл</w:t>
        <w:br/>
        <w:t>тұрғыда типтік схемалар туралы да айтуға болар ма? Өйткені,</w:t>
        <w:br/>
        <w:t>типтік схемалар тұрмыс-тіршілік жағдайларын қамтиды ғой;</w:t>
        <w:br/>
        <w:t>ал схемалар біртектес немесе ұқсас, себебі олар барлық жер-</w:t>
        <w:br/>
        <w:t>де де бірыңғай әсерлерден туындайды әрі соларды суреттейді;</w:t>
        <w:br/>
        <w:t>оның үстіне бұл схемалар бірнеше ұрпаққа дайын формула</w:t>
        <w:br/>
        <w:t>түрінде жетіп отырады, ал формулалар болса, олар әруақытта</w:t>
        <w:br/>
        <w:t>қайта жандануға, жаңа символ болуға бейім тұрады әрі жаңа</w:t>
        <w:br/>
        <w:t>жасалымдар туғызуға қабілетті болады, стильдегі жаңа жа-</w:t>
        <w:br/>
        <w:t>салымдар тәрізді. Қазіргі көркем әдебиет күрделі сюжетке</w:t>
      </w:r>
    </w:p>
    <w:p>
      <w:r>
        <w:t>құрылады және болмысты фотография деңгейінде суреттейді,</w:t>
        <w:br/>
        <w:t>демек мұның өзі жоғарыдағы сұрақты әдебиетке қатысты қою</w:t>
        <w:br/>
        <w:t>мүмкіндігін туғызатын болу керек; алайда келешек ұрпақтар</w:t>
        <w:br/>
        <w:t>үшін әдебиет - баяғыда өтіп кеткен заман дүниесі мысалы,</w:t>
        <w:br/>
        <w:t>біздерге атам заманмен ортағасырлар ескілігі сияқты болып</w:t>
        <w:br/>
        <w:t>кеткенде, яғни уақыт синтезі көптеген күрделі құбылыстардан</w:t>
        <w:br/>
        <w:t>өтіп, оларды ежелгі дәуірдің түкпіріндегі кішкентай нүктеге</w:t>
        <w:br/>
        <w:t>айналдырғанда, олардың линиясы енді біздің баяғы әдеби жо-</w:t>
        <w:br/>
        <w:t>лымызды шолып қарағандағы линиямен бірігіп кеткенде, схе-</w:t>
        <w:br/>
        <w:t>матизм мен қайталаушылық құбылысы бүкіл ұзақ кеңістікте</w:t>
        <w:br/>
        <w:t>айқын көрініп тұрады.</w:t>
        <w:br/>
        <w:t>Ең әуелі сюжет деп нені айту керек, соны ашып алу қажет,</w:t>
        <w:br/>
        <w:t>мотивтердің қосындысы саналатын сюжеттен мотивтің өзін</w:t>
        <w:br/>
        <w:t>айырып алу шарт. Мотив деп мен қоғамның алғашқы кезеңінде</w:t>
        <w:br/>
        <w:t>адамдардың алдына табиғат қойған сауалдарға жауап болған</w:t>
        <w:br/>
        <w:t>формуланы немесе болмыстың аса маңызды деп саналған, я</w:t>
        <w:br/>
        <w:t>болмаса үнемі қайталанатын жағдаяттарын бекіткен формула-</w:t>
        <w:br/>
        <w:t>ны айтамын. Мотивтің белгісі - оның бір-ақ мүшеден тұратын</w:t>
        <w:br/>
        <w:t>бейнелі схематизмі; бұған ертегі мен қарабайыр мифологияның</w:t>
        <w:br/>
        <w:t>бөлшектеуге келмейтін элементтері жатады: күнді біреу ұрлап</w:t>
        <w:br/>
        <w:t>әкетеді (күннің тұтылуы); от-найзағайды аспаннан құс жұлып</w:t>
        <w:br/>
        <w:t>түсіреді; лосось балығының құйрығы матасқан, өйткені оны</w:t>
        <w:br/>
        <w:t>% 151 %</w:t>
        <w:br/>
        <w:t>2-------- »-2---5-:-55:5555</w:t>
        <w:br/>
        <w:t>аппетит- бір жылға бөлінетін, репвіо- мойынғаілінетін, 2а2е ...</w:t>
        <w:br/>
        <w:t>алғаш - аманат, қолғабыс ету, сыйақы және басқа, жалпы өзара</w:t>
        <w:br/>
        <w:t>келісім нәтижесі, жалованье - сүйіспеншілік әрекеті (мұның</w:t>
        <w:br/>
        <w:t>синонимдік сөзі - миловать, миловать-жаловать, соңғысы сүю</w:t>
        <w:br/>
        <w:t>деген мағына береді), сыйлық, заңды сыйақы емес, «/есйітит</w:t>
        <w:br/>
        <w:t>сайінт» емес, екі жақты келісімінен туған нәрсе емес!%,</w:t>
        <w:br/>
        <w:t>Осы сөздердің ішкі формасы ойды басқа жаққа бағыттайды...</w:t>
        <w:br/>
        <w:t>Сыртқы форма ішкі формамен байланысты болады, соны-</w:t>
        <w:br/>
        <w:t>мен бірдей өзгереді, онсыз форма болудан қалады, сөйте тұра</w:t>
        <w:br/>
        <w:t>бөлектігі бар. Мұны әр түрлі текті, бірақ уақыт өте келе айты-</w:t>
        <w:br/>
        <w:t>луы ұқсаған сөздерден көруге болады. Малоростар үшін мыло</w:t>
        <w:br/>
        <w:t>мен мило - сыртқы емес, ішкі формасы жөнінен бөлек сөздер.</w:t>
        <w:br/>
        <w:t>Осындай жағдай өнер туындыларында да бар. Мысалы былай</w:t>
        <w:br/>
        <w:t>деуге болады: «Мынау - семсер мен таразы ұстаған (ішкі форма)</w:t>
        <w:br/>
        <w:t>әділеттілікті көрсетеді (мазмұн)». Өнер туындысында бейне (о6-</w:t>
        <w:br/>
        <w:t>раз) мазмұнға жатады. Көркем шығарманың мазмұны дегеннің</w:t>
        <w:br/>
        <w:t>орнына үйреншікті сөз «идеясы» деп қолдануға болады. Бұл</w:t>
        <w:br/>
        <w:t>жағдайда идея мен мазмұн тепе-тең ұғымда, мысалы, сурет-</w:t>
        <w:br/>
        <w:t>те салынған бейненің түпнұсқаға қатысын, сапасын, роман-</w:t>
        <w:br/>
        <w:t>дағы характерлер мен оқиғаларды біз мазмұнға емес, образға,</w:t>
        <w:br/>
        <w:t>мазмұнның көрінісіне жатқызамыз. Сурет, роман мазмұнының</w:t>
        <w:br/>
        <w:t>астарынан оқушы мен көрермен санасында туған бейнелерге, не-</w:t>
        <w:br/>
        <w:t>месе суреткердің туынды жасауда темірқазық болған пікірлерге</w:t>
        <w:br/>
        <w:t>себетті ойларды аңғарамыз. Бір ғана шығарма, бір ғана бейне</w:t>
        <w:br/>
        <w:t>әр адамға әр түрлі, тіпті әр кезеңде әр түрлі әсер етеді. Бір сөз</w:t>
        <w:br/>
        <w:t>әрқилы ұғынылады. Мазмұнның өзгерісшілді кезінде бейне</w:t>
        <w:br/>
        <w:t>тұрақтылығы салыстырмалы түрде ғана.</w:t>
        <w:br/>
        <w:t>Сөйлеуші айтқан сөздің ішкі формасы тыңдаушы ойына</w:t>
        <w:br/>
        <w:t>бағыт береді, бірақ ол оны қоздырып қана қояды, тек мағына</w:t>
      </w:r>
    </w:p>
    <w:p>
      <w:r>
        <w:t>дамуының алдарын да береді, алайда сөзді түсінуінің шегін</w:t>
        <w:br/>
        <w:t>көрсетпейді. Сөз сөйлеуші мен тыңдаушыға даортақ, сондықтан</w:t>
        <w:br/>
        <w:t>ол сөйлеуші үшін ғана белгілі бір мағынаға ие болып қалмайды,</w:t>
        <w:br/>
        <w:t>15 Әңгіме ХІХ ғ. орыс өміріндегі немесе Еуропа өміріндегі тұрмыстық-әлеу-</w:t>
        <w:br/>
        <w:t>меттік терминдер туралы болып отыр</w:t>
        <w:br/>
        <w:t>% 160 %»</w:t>
        <w:br/>
        <w:t>2---------%%% --&gt;5:55:5-:52--:5</w:t>
        <w:br/>
        <w:t>ол жалпы мағынаға ие. Сөз мазмұны өрістетуге қауқары бол-</w:t>
        <w:br/>
        <w:t>ғандықтан, сөз басқаны түсіну туралы бола алады.</w:t>
        <w:br/>
        <w:t>Сөз секілді өнер де - шығармашылық. Өнер - суреткердің</w:t>
        <w:br/>
        <w:t>тілі. Сөзбен біреуге өз ойыңды бере алмайсың, тек оның өзінің</w:t>
        <w:br/>
        <w:t>ойын ғана оята аласың. Өнерде де осы сияқты. Сондықтан</w:t>
        <w:br/>
        <w:t>мазмұн енді суреткерде емес, түсінуші ойында дамиды.</w:t>
        <w:br/>
        <w:t>Тыңдаушы айтушыдан гөрі әр сөздің астарын жақсы түсінуі</w:t>
        <w:br/>
        <w:t>мүмкін, оқушы ақыннан гөрі шығарма идеясына дендеуі</w:t>
        <w:br/>
        <w:t>мүмкін. Мұның мәні автордың не айтқандығында емес, оқушы</w:t>
        <w:br/>
        <w:t>мен көрерменге қалай әсер еткендігінде. Сондықтан оның</w:t>
        <w:br/>
        <w:t>мазмұны түгесілмейді. Бұл біз ұғылған мазмұнның ішкі фор-</w:t>
        <w:br/>
        <w:t>мамен шартты түрде ғана байланыста болуы мүмкін, автор олай</w:t>
        <w:br/>
        <w:t>болады деп ойламауы да мүмкін. Автор көбіне өз өмірінің неме-</w:t>
        <w:br/>
        <w:t>се уақытының сұранымын ғана қанағаттандырып шығарма ту-</w:t>
        <w:br/>
        <w:t>дырады. Суреткердің еңбегі шығарма жасардағы типтік мазмұн</w:t>
        <w:br/>
        <w:t>жасуында емес, бейненің (образ) белгілі икемділігінде ішкі</w:t>
        <w:br/>
        <w:t>форманың әртүрлі мазмұнға қозғау сала алатын күшінде. «Одно</w:t>
        <w:br/>
        <w:t>каже: «світай боже»,другекаже: «недай боже», трете каже: мені</w:t>
        <w:br/>
        <w:t>все одно» (терезе, есік және жинамалы) делінген қарапайым</w:t>
        <w:br/>
        <w:t>жұмбақ халықтың әр қатпарының ой тұрғысынан саяси, иман-</w:t>
        <w:br/>
        <w:t>ды,ғылыми идеяның шарықтауына қарым-қатынасын көрсетсе</w:t>
        <w:br/>
        <w:t>керек. Біз осы жұмбақты көңіл күйімізден емес, ұғымға обьһек-</w:t>
        <w:br/>
        <w:t>тивті мағынасына сай шешсек, түсінік жалған болмақ.</w:t>
        <w:br/>
        <w:t>Л.С. Выготский</w:t>
        <w:br/>
        <w:t>Көркемөнер психологиясы</w:t>
        <w:br/>
        <w:t>Шығарманың құрлысына анализ жасағанда ескеретін екі</w:t>
        <w:br/>
        <w:t>жайт бар: ол - шығарманың қалай өрілетіндігі және шы-</w:t>
        <w:br/>
        <w:t>ғарманың материалы мен пішіні қандай екендігі. Қаламгер</w:t>
        <w:br/>
        <w:t>туындысынаөмірлік һәм қоғамдық құбылыстарды материалдық</w:t>
        <w:br/>
        <w:t>негіз етіп, саралап, жүйелі түрде жеткізе алуы тиіс. Осыдан</w:t>
        <w:br/>
        <w:t>11-0220 %161</w:t>
        <w:br/>
        <w:t>2---------%%% --&gt;5:55:5-:52--:5</w:t>
        <w:br/>
        <w:t>ертегідердегі қыздың көмегі, кіндік тип пен типтері (Фауст)</w:t>
        <w:br/>
        <w:t>басқаша ұғынғаннан жаңаша түсіну пайда болады. Міне, жеке</w:t>
        <w:br/>
        <w:t>ақынның дәстүрлі типтік сюжеттерге қатынасы, яғни оның</w:t>
        <w:br/>
        <w:t>шығармашылығы осымен анықталмақ.</w:t>
        <w:br/>
        <w:t>Мен бұл жерде әдеби акт типтік сюжеттердің тек қайталануы</w:t>
        <w:br/>
        <w:t>мен жаңа комбинациялар жасауы ғана арқылы жүзеге асады</w:t>
      </w:r>
    </w:p>
    <w:p>
      <w:r>
        <w:t>деуден аулақпын. Фабуласы немесе бас кейіпкері қызғылықты</w:t>
        <w:br/>
        <w:t>бір кездейсоқ оқиға тудырған анекдоттық сюжеттер бар. Мәсе-</w:t>
        <w:br/>
        <w:t>Лен: 1) типтік сипаттағы камаондар ертегілері мен жергілікті</w:t>
        <w:br/>
        <w:t>аңыз-әпсаналар. Анекдот сипатты сагаға (өзінің немесе сырт-</w:t>
        <w:br/>
        <w:t>тан келген) типтің әсері: жабайылардың ертектері формасыз;</w:t>
        <w:br/>
        <w:t>типтік ертегілер оларға қайсыбір форманы береді, сөйтіп олар</w:t>
        <w:br/>
        <w:t>сол форманың қалыбында жойылып, кетеді (қараңыз: Пер-</w:t>
        <w:br/>
        <w:t>ро ертегілерінің ағылшын халық ертегілеріне ықпалы). Жер-</w:t>
        <w:br/>
        <w:t>гілікті аңыздаулар кірме, мазмұны ұқсас, бірақ белгілі бір</w:t>
        <w:br/>
        <w:t>типтің тікелей әсерімен қалыптасады (псковтық Судоме тауы-</w:t>
        <w:br/>
        <w:t>на бір кездері «билік» туралы әңгімелер делінген болуы керек,</w:t>
        <w:br/>
        <w:t>әйтпесе дәл осы мекенге Соломон (билігінің) делінуін түсіндіру</w:t>
        <w:br/>
        <w:t>қиын). 2) Осы күнгі роман типті емес, өзек фабулада емес, тип-</w:t>
        <w:br/>
        <w:t>терде, бірақ көп хикаялы роман (авантюралық роман), мирасқа</w:t>
        <w:br/>
        <w:t>қалған схема бойынша жазылған болатын.</w:t>
        <w:br/>
        <w:t>А.А. Потебня</w:t>
        <w:br/>
        <w:t>Ой және тіл</w:t>
        <w:br/>
        <w:t>Сөзден біз сыртқы формасын, яғни айқын дыбысты, ды-</w:t>
        <w:br/>
        <w:t>быспен нысаналанатын мазмұнын және ішкі формасын не-</w:t>
        <w:br/>
        <w:t>месе мазмұнды аңғартатын тәсіл - сөздің жақын этимология-</w:t>
        <w:br/>
        <w:t>лық мағынасын білеміз. Сөздің мазмұнын ішкі формасымен</w:t>
        <w:br/>
        <w:t>араластыруға мүмкіндік жоқ. Мысалы, әр түрлі мазмұнды</w:t>
        <w:br/>
        <w:t>жалованье, аппетит, репвіо, бабе секілді сөздерге ой жіберсек,</w:t>
        <w:br/>
        <w:t>бұларда ортақ түсінік бар екені, ол төлем мағынасына саятыны</w:t>
        <w:br/>
        <w:t>аңғарылады, бірақ бұл ортақтық сөзбен бейнелеуде ұқсамайды:</w:t>
        <w:br/>
        <w:t>% 159 %</w:t>
        <w:br/>
        <w:t>2---------%%% --&gt;5:55:5-:52--:5</w:t>
        <w:br/>
        <w:t>Франческа мен Паолоның трагедиясын тағы да жаңадан баста-</w:t>
        <w:br/>
        <w:t>рынан кешірген болатын.</w:t>
        <w:br/>
        <w:t>Осы уақытқа дейін біз сюжеттіліктің дамуын бір халықтың</w:t>
        <w:br/>
        <w:t>ғанааясындақарастырып келдік. Бұлтазатеориялықтұжырым,</w:t>
        <w:br/>
        <w:t>ол бізге кейбір жалпы мәселелерді анықтау үшін қажет болды.</w:t>
        <w:br/>
        <w:t>Шын мәнісінде, біз ешкіммен ешқашан араласпаған, байланыс</w:t>
        <w:br/>
        <w:t>жасамай, томаға-тұйық өмірсүрген бірде-бір тайпаны, халықты</w:t>
        <w:br/>
        <w:t>білмейміз.</w:t>
        <w:br/>
        <w:t>Енді біз аңғарған сюжеттіліктің эволюциясын көрсететін</w:t>
        <w:br/>
        <w:t>схеманы халықтардың және мәдениеттердің бір-бірімен бай-</w:t>
        <w:br/>
        <w:t>ланысына көшіріп көрейік. Ол үшін ең алдымен мына сұрақты</w:t>
        <w:br/>
        <w:t>қояйық: мотивтердің табиғи схемалануы сюжеттердің схе-</w:t>
        <w:br/>
        <w:t>малануына көшуі барлық жерде ие болды ма екен? Ертек сю-</w:t>
        <w:br/>
        <w:t>жеттілігіне қатысты бұл сұрақтың жауабы бәлкім теріс болар.</w:t>
        <w:br/>
        <w:t>Жабайылардың тұрмыстық ертектерінде біздің ертегілерге тән</w:t>
        <w:br/>
        <w:t>типтік тақырып та, тұрақты құрылым да, біздің ертегілік мате-</w:t>
        <w:br/>
        <w:t>риал да жоқ: ол ертегілер жай ғана, шиырланбаған, шындыққа</w:t>
        <w:br/>
        <w:t>негізделген немесе мифологиялық хикаялардың тізбегі, оларда</w:t>
        <w:br/>
        <w:t>тығыз байланыс жоқ және шығармаға белгілі бір тұтас форма</w:t>
        <w:br/>
        <w:t>дарытатын өзек жоқ, ал мұндай өзек варианттарды бір-бірінен</w:t>
        <w:br/>
        <w:t>ерекшелендіріп тұратын көптеген қосымшалардың арасынан да</w:t>
        <w:br/>
        <w:t>көрініп тұрады. Варианттар болу үшін негізгі текст, я болмаса</w:t>
        <w:br/>
        <w:t>әңгіме болуы тиіс және оның қалыпты формадан ауыстырған бо-</w:t>
        <w:br/>
        <w:t>луы шарт; формасыздық вариант жасай алмайды. Міне, ертегі</w:t>
        <w:br/>
        <w:t>материалының осындай формасыздығы арасынан сіз бәрімізге</w:t>
        <w:br/>
        <w:t>таныс еуропаның, үндінің, парсының ертегілеріне тән схемалық</w:t>
        <w:br/>
        <w:t>тақырыптарды сюжеттіліктерді ұшыратасыз. Сонымен, ертек</w:t>
      </w:r>
    </w:p>
    <w:p>
      <w:r>
        <w:t>еюжеттілігін схемалауға барлық халық тегіс шекпеген, яғни</w:t>
        <w:br/>
        <w:t>қарапайым композицияға жетпеген, ал бұл композиция әрі қа-</w:t>
        <w:br/>
        <w:t>райғы, механикалық түрдегі емес шығармашылыққа жол аша-</w:t>
        <w:br/>
        <w:t>ды. Формасыз әңгімелер материалында схемалы ертегілер мол</w:t>
        <w:br/>
        <w:t>көженің ішінде ерімей қалған май сияқты. Бұдан шығатын</w:t>
        <w:br/>
        <w:t>қорытынды: осындай ертегілердің арасында формасыз және</w:t>
        <w:br/>
        <w:t>жүйесіз ертек жоқ болса, даму схемалау процесіне жеткен, ал</w:t>
        <w:br/>
        <w:t>егер даму ертегі тудырмаса, ондай жағдайда көркем сюжеттер</w:t>
        <w:br/>
        <w:t>% 155 %</w:t>
        <w:br/>
        <w:t>2-------- »-2---5-:-55:5555</w:t>
        <w:br/>
        <w:t>Міне, бұл жолдарды кәдімгі үйреншікті жыр әуенімен</w:t>
        <w:br/>
        <w:t>желдіріп оқып кетуге болмайды. Кідіріп, салмақпен оқымасқа</w:t>
        <w:br/>
        <w:t>шараң жоқ. Абай поэзияны ауызекі сөз ырғағына жуықтас-</w:t>
        <w:br/>
        <w:t>тырды дегенде, осы жағын айтамыз. Бұл - бір. Екінші, осы</w:t>
        <w:br/>
        <w:t>өлеңнің алғашқы жолы 8 буын болса, екінші жолдары 4 буын</w:t>
        <w:br/>
        <w:t>болып отырады. 2 буын мен 7 буыннан құралған жолдары да</w:t>
        <w:br/>
        <w:t>бар. Ал ұйқасы қалай десеңізші. Қазақ өлеңінде бұрын болмаған</w:t>
        <w:br/>
        <w:t>ұйқастар (а-6-6-в-г-2-а-а ).</w:t>
        <w:br/>
        <w:t>Абай қазақтың жазба әдебиетінің негізін салды. Бұл әдебиет</w:t>
        <w:br/>
        <w:t>тарихи жағдайларға сай поэзиядан басталды. Қазақ поэзиясы</w:t>
        <w:br/>
        <w:t>жаңа сапамен, жаңа формалармен байыды, қоғамдық күрестің</w:t>
        <w:br/>
        <w:t>құралына айналды.</w:t>
        <w:br/>
        <w:t>Абай, сөз жоқ, өз халқының ауыз әдебиетінен көп үйренген</w:t>
        <w:br/>
        <w:t>ақын. Бірақ ол сол ауыз әдебиетінің әрпінен үйренген жоқ, ру-</w:t>
        <w:br/>
        <w:t>хынан үйренді. Сондықтан да ол фольклорлық шығармалардың</w:t>
        <w:br/>
        <w:t>әбден қалыптасып қалған дәстүрлеріне, әдістеріне, формала-</w:t>
        <w:br/>
        <w:t>рына тәуелді болмай, жаңа тәсілдер, жаңа формалар, тың образ</w:t>
        <w:br/>
        <w:t>жүйелерін, сөз орамдарын таба білді. Өз заманының озық ойлы</w:t>
        <w:br/>
        <w:t>адамы ретінде, Абай поэзияның идеясын биіктете, пікірін байы-</w:t>
        <w:br/>
        <w:t>та, сезімін тереңдете түсті. Осы бағытта ол өлеңнің ішкі форма-</w:t>
        <w:br/>
        <w:t>сына көбірек ден қойды.</w:t>
        <w:br/>
        <w:t>Сайрай бер, тілім,</w:t>
        <w:br/>
        <w:t>Сарғайған соң бұл дерттен.</w:t>
        <w:br/>
        <w:t>Бүгілді белім</w:t>
        <w:br/>
        <w:t>Жар тайған соң әр серттен.</w:t>
        <w:br/>
        <w:t>Шерлі сезімнің толқынына ұқсас осынау шалыс шумақ</w:t>
        <w:br/>
        <w:t>жолдың басынан да, аяғынан да ұйқасады. Тегеурінді серпінмен</w:t>
        <w:br/>
        <w:t>берік ұйқасады. Екінші жолдың басы «сарғайған соң бол-</w:t>
        <w:br/>
        <w:t>са, соған шалыс жолдың басы «жар тайған соң боп, үйіріле</w:t>
        <w:br/>
        <w:t>үйлеседі. Осы сияқты «Қартайдық, қайғы ойладық, ұлғайды ар-</w:t>
        <w:br/>
        <w:t>ман деп басталатын өлеңде деішкі ырғақ басым. Он бір буындық</w:t>
        <w:br/>
        <w:t>жолдар дестеленіп, екпіндеп, төңкеріліп жатады, бұны орыс-</w:t>
        <w:br/>
        <w:t>ша «стопа» дейді. Орыс өлеңімен өлшер болсақ, «Қартайдық,</w:t>
        <w:br/>
        <w:t>% 166 %</w:t>
        <w:br/>
        <w:t>2---------%%% --&gt;5:55:5-:52--:5</w:t>
        <w:br/>
        <w:t>арақатынасы өлеңнің ұйқасқа, әуеннің дыбысқа, пішіннің</w:t>
        <w:br/>
        <w:t>материалға тәуелділігіндей.</w:t>
      </w:r>
    </w:p>
    <w:p>
      <w:r>
        <w:t>Өнердің өзіне тән заңдылығы бойынша ақын материал-</w:t>
        <w:br/>
        <w:t>ды көзге көрінбейтін процеспен белгілі бір пішінге салады.</w:t>
        <w:br/>
        <w:t>Шығарманы өмірден қабылдау мен тудырудың осы бір екі</w:t>
        <w:br/>
        <w:t>жақты заңдылығын көпке дейін ұғына қоймадық. Бірақ та</w:t>
        <w:br/>
        <w:t>қаламгерлер оқиғаны өруді, оқырманын фабуламен танысты-</w:t>
        <w:br/>
        <w:t>руды ертеден түсініп, композицияның шығармаға сәттілік</w:t>
        <w:br/>
        <w:t>беретінін түйсінген. Ақын өлеңдері еріктен тыс композицияға</w:t>
        <w:br/>
        <w:t>құрылып, жинақылыққа түседі, ал прозада сюжет айқынырақ</w:t>
        <w:br/>
        <w:t>танылады. Осы ретте новеллаға фабуласы белгілі пішінде</w:t>
        <w:br/>
        <w:t>сараланған жжәне поэтикалық сюжеті трансформацияланған</w:t>
        <w:br/>
        <w:t>еюжетті шығарма деп қарай аламыз. Новеллаға қарағанда поз-</w:t>
        <w:br/>
        <w:t>зия фабуланы өңдеудің күрделі әрі ерекше түріне ие. Кейбір жа-</w:t>
        <w:br/>
        <w:t>зушылар мұны жете түсінді. Айталық, Стерн. Шкаловскийдің</w:t>
        <w:br/>
        <w:t>пікірінше, ол өзінің «Тристрам Шенди» романының аяғында</w:t>
        <w:br/>
        <w:t>фабуланы өрудегі бес түрлі жолын жете көрсетіп түсіндірген.</w:t>
        <w:br/>
        <w:t>Өлең мен музыкада нақтылыққа ие пішіннің әңгімеге кел-</w:t>
        <w:br/>
        <w:t>генде даулы тұстары өте көп. Айталық, суретші 2 нүктені қосу</w:t>
        <w:br/>
        <w:t>үшін өте тез бітіретін түзу сызықты пайдаланбай; қисық яки</w:t>
        <w:br/>
        <w:t>ирек сызықты қолданады. Таспаланған сюжетті өрудің де сан</w:t>
        <w:br/>
        <w:t>қырлы жолдары бар. Олардың мұндай сан қырлылығы сын-</w:t>
        <w:br/>
        <w:t>шылар мен ғалымдар арасында жаңа даулар туғызды. Орыс</w:t>
        <w:br/>
        <w:t>поэтикасында «Евгений Онегин» лирикалық шегініске толы</w:t>
        <w:br/>
        <w:t>эпикалық туынды деп танылды. Мәселенің қайшылықты тұсы</w:t>
        <w:br/>
        <w:t>да осында. Повестің екі актісін (оқиғалар арасын) байланысты-</w:t>
        <w:br/>
        <w:t>рушы лирикалық шегіністер (немесе лирикаланған) неліктен</w:t>
        <w:br/>
        <w:t>автордың баяндап отырған эпикалық қарымынан жаңылысуы,</w:t>
        <w:br/>
        <w:t>тіпті тақырыптан ауытқуы болып қабылданады. Бұл дегеніміз -</w:t>
        <w:br/>
        <w:t>лирикалық шегіністерді сюжетті көркемдеудің тәсілінде алған</w:t>
        <w:br/>
        <w:t>эпикалық баяндаудың өзін жоққа шығаратын жаңсақ пікір.</w:t>
        <w:br/>
        <w:t>Романға жіті үңілсек, шегіністердің сюжетті өрнектеудің әдіс-</w:t>
        <w:br/>
        <w:t>тәсіліне жататынын аңғару қиын емес.</w:t>
        <w:br/>
        <w:t>Музыка өнеріндегі шарықтату мен төмендетуді алсақ, әуен-</w:t>
        <w:br/>
        <w:t>еюжетті құбылтуға қызмет ететін, одан ошарылып қалмайтын</w:t>
        <w:br/>
        <w:t>% 168 %</w:t>
        <w:br/>
        <w:t>2-------- »-2---5-:-55:5555</w:t>
        <w:br/>
        <w:t>түсуін, күресуін, сөйтіп бір-бірінен бөлінуін талап етеді; да-</w:t>
        <w:br/>
        <w:t>мудың бұл кезеңінде батырлар мен олардың ерлігі туралы жыр-</w:t>
        <w:br/>
        <w:t>лар пайда болады, алайда шын ерліктің фактісі мен тарихта</w:t>
        <w:br/>
        <w:t>болған батырдың кейпі жырда өзгеше болады, бұл жерде фан-</w:t>
        <w:br/>
        <w:t>тазия оларды өзінше, бұрыннан қалыптасқан образдар мен схе-</w:t>
        <w:br/>
        <w:t>малық форма бойынша құлпыртады.</w:t>
        <w:br/>
        <w:t>Сөйтіп, ертегілік және мифологиялық мотивтер мен сюжет-</w:t>
        <w:br/>
        <w:t>тердің ұқсастығы эпосқа да көшті: бірақ жаңа қосындылар</w:t>
        <w:br/>
        <w:t>да пайда болып жатты: ескі схема халық сезімін селт еткізген</w:t>
        <w:br/>
        <w:t>оқиғалардың жарқын жақтарын көрсету үшін пайдаланыл-</w:t>
        <w:br/>
        <w:t>ды және осы сипатта келесі ұрпақтардың поэтикасындағы</w:t>
        <w:br/>
        <w:t>айналымға түсті. Айталық, Ронсевале түбегіндегі жеңіліс фран-</w:t>
        <w:br/>
        <w:t>цуздарды ерлік жырларында (сһапвопв ае аевіе ) баяндалатын</w:t>
        <w:br/>
        <w:t>көптеген «жеңілістерді» суреттейтін типтік сипат алған, ал</w:t>
        <w:br/>
        <w:t>Роландтың образы - жалпы батырларды мінездеу үлгісі.</w:t>
        <w:br/>
        <w:t>Мирасқа алынған сюжеттердің барлығы тегіс мұндай өзге-</w:t>
        <w:br/>
        <w:t>ріске түспейді; олардың кейбіреуі мүлде ұмтылуы мүмкін,</w:t>
        <w:br/>
        <w:t>өйткені жаңадан пайда болған рухани талаптарға жауап бер-</w:t>
      </w:r>
    </w:p>
    <w:p>
      <w:r>
        <w:t>мейді, ал енді біреулері ұмтылып қалып, соңынан қайтадан бой</w:t>
        <w:br/>
        <w:t>көрсетеді. Олардың бұлай қайырылуы әдеткі ойлағанымыздан</w:t>
        <w:br/>
        <w:t>гөрі тұрақты; ал мұндай қайырулар тобымен болса, бұл неге</w:t>
        <w:br/>
        <w:t>бұлай болды деген сауал тұрады. Адамда жаңа бір арман мен</w:t>
        <w:br/>
        <w:t>сезім пайда болып, соны сыртқа шығару үшін адам тың форма</w:t>
        <w:br/>
        <w:t>іздеген, бірақ соны өзінің шығармашылығына қызмет еткен үй-</w:t>
        <w:br/>
        <w:t>ренушіліктің ішінен таба алмаған сияқты: ол формалар нақты</w:t>
        <w:br/>
        <w:t>бір мазмұнмен сіңісіп кеткен, ал ол мазмұнды адамның өзі сол</w:t>
        <w:br/>
        <w:t>формаға салған, сондықтан ескі формалар жаңа мазмұнға сай</w:t>
        <w:br/>
        <w:t>келмейді. Енді адам баяғыда өзінің ойы мен сезімін білдірген,</w:t>
        <w:br/>
        <w:t>ал қазір бірқалыпта тұрған әрі өзінің жаңа таңбасын суреттеуге</w:t>
        <w:br/>
        <w:t>кедергі болмайтын мотивтер мен сюжеттерге назарын салды.</w:t>
        <w:br/>
        <w:t>Әккерманға Гете ертеде суретшілердің қиялын тербеткен ескі</w:t>
        <w:br/>
        <w:t>еюжеттерге көңіл аудару керектігін айтқан екен; Ифигения-</w:t>
        <w:br/>
        <w:t>ны қаншама адам суретке салды, соның бірі әр түрлі, себебі</w:t>
        <w:br/>
        <w:t>әр суретші өзінше көрді. Кезінде, романтиктер көптеген көне</w:t>
        <w:br/>
        <w:t>тақырыпты жаңғыртқаны белгілі. РеПеав пен Мейвалае атақты</w:t>
        <w:br/>
        <w:t>%154</w:t>
        <w:br/>
        <w:t>2-------- »-2---5-:-55:5555</w:t>
        <w:br/>
        <w:t>келіспеушіліктер жойылмады. Талап мынау еді: мотив мәселесі</w:t>
        <w:br/>
        <w:t>мен сюжет мәселесін ажыратып шектеу болатын.</w:t>
        <w:br/>
        <w:t>а) Мотив деп мен алғашқы қауым санасы мен тұрмыстық</w:t>
        <w:br/>
        <w:t>бақылаудан туған әр түрлі талаптарға бейнелі түрде жауап бе-</w:t>
        <w:br/>
        <w:t>ретін ең қарапайым баяндаудың бір ғана бөлшегін айтамын.</w:t>
        <w:br/>
        <w:t>Адамзат дамуының алғашқы кезеңдерінде тұрмыстық һәм</w:t>
        <w:br/>
        <w:t>психологиялық жхағдайлар ұқсас болған. Осындай жағдайда</w:t>
        <w:br/>
        <w:t>әлгіндей мотивтер өз-өзінен туындауы әрі бір-біріне ұқсас бо-</w:t>
        <w:br/>
        <w:t>луы мүмкін. Мысалға мынаны көрсетуге болады: 1) нағыз әп-</w:t>
        <w:br/>
        <w:t>сана (Т.егепдаев овігіпев ): күнді - көз; күн мен айды - ағасы мен</w:t>
        <w:br/>
        <w:t>қарындасы, күйеуі мен әйелі деп түсіну; күннің шығуы мен ба-</w:t>
        <w:br/>
        <w:t>туы, айдың бетіндегі дақтар, тұтылулар жайындағы мифтер;</w:t>
        <w:br/>
        <w:t>2) тұрмыс жағдайлары: қызды-әйелді алып қашу (үйлену то-</w:t>
        <w:br/>
        <w:t>йының эпизоды), одан айырылып қалу (ертегілерде), т.с.с.</w:t>
        <w:br/>
        <w:t>ә) Сюжет деп әр түрлі жағдаят (мотивтер араласып жүретін</w:t>
        <w:br/>
        <w:t>тақырыпты айтамын, мысалы: 1) күн (және оның анасы) туралы</w:t>
        <w:br/>
        <w:t>ертек; (гректер малайлардың адам жегіш жалмауыз күн тура-</w:t>
        <w:br/>
        <w:t>лы әпсанасы); 2) алып қашу жайындағы ертегілер. Мотивтердің</w:t>
        <w:br/>
        <w:t>комбинациясы неғұрлым күрделі болса (өлеңдер стилистика-</w:t>
        <w:br/>
        <w:t>лық мотивтердің комбинациясы болатыны сияқты), неғұрлым</w:t>
        <w:br/>
        <w:t>ол комбинациялар қисынсыз болса және неғұрлым құрамдас</w:t>
        <w:br/>
        <w:t>мотивтер саны көп болса, солғұрлым, айталық, осындай әрқилы</w:t>
        <w:br/>
        <w:t>тайпалар ертегілерінің ұқсастығын пеихологиялық ұқсастық-</w:t>
        <w:br/>
        <w:t>пен біркелкі ұғымдар мен тұрмыстық негізбен түсіндіру қиын.</w:t>
        <w:br/>
        <w:t>Бұл жерде бір халықта пайда болған сюжетті екінші халық өзі-</w:t>
        <w:br/>
        <w:t>не ауыстырып алған, яғни ауыс-түйіс нәтижесі деуге болады.</w:t>
        <w:br/>
        <w:t>Мотивтер де, сюжеттер де тарих айналымына түседі: бұл</w:t>
        <w:br/>
        <w:t>өрістен келе жатқан идеал мазмұнды берудің формалары. Осы</w:t>
        <w:br/>
        <w:t>талапқа сай бола отырып, сюжеттер варианттар тудырады:</w:t>
        <w:br/>
        <w:t>еюжеттерге әлденеше мотивтер кірігеді, я болмаса сюжеттер</w:t>
        <w:br/>
        <w:t>өзді-өзімен араласқа түседі (ертегілер мен эпикалық схемалар:</w:t>
        <w:br/>
        <w:t>Язон туралы миф пен оның ертегілер элементтері: а) Фрикс пен</w:t>
        <w:br/>
        <w:t>Гелланың өгей шешеден қашуы және алтын жүнді тоқты дәл</w:t>
        <w:br/>
        <w:t>сондай жағдайға дәл солай қашу туралы ертегілер: жәрдемші</w:t>
        <w:br/>
        <w:t>аңдар; ә) қиын тапсырмалар мен Язон туралы мифтегі және</w:t>
      </w:r>
    </w:p>
    <w:p>
      <w:r>
        <w:t>% 158 &gt;</w:t>
        <w:br/>
        <w:t>2-------- »-2---5-:-55:5555</w:t>
        <w:br/>
        <w:t>қысып тастаған, т.с.с.; бұлттар жаумайды, бұлақ құрғап</w:t>
        <w:br/>
        <w:t>қалды; қаскүнемдер оны көміп тастап, ылғалды қамап қойған,</w:t>
        <w:br/>
        <w:t>сондықтан дұшпандарды жою керек; аңдармен шағылысу;</w:t>
        <w:br/>
        <w:t>құбылулар; мыстан кемпір сұлу әйелдің көзін жояды немесе</w:t>
        <w:br/>
        <w:t>әйелді басқа біреу алып қашып кетеді, енді оны барып күшпен,</w:t>
        <w:br/>
        <w:t>әйтпесе айламен құтқару керек, т.б. Бұл тектес мотивтер әр</w:t>
        <w:br/>
        <w:t>елде өз бетінше-ақ пайда болады; олардың біртектестігін немесе</w:t>
        <w:br/>
        <w:t>ұқсастығын біреуі біреуінен алды деп ұқпау керек, керісінше,</w:t>
        <w:br/>
        <w:t>тұрмыс-тіршіліктің және олардың негізінде пайда болған пси-</w:t>
        <w:br/>
        <w:t>хикалық процестердің бірыңғайлығынан деп түсінген жөн.</w:t>
        <w:br/>
        <w:t>Мотивтің ең қарапайым түрі а-в формуласымен белгілене</w:t>
        <w:br/>
        <w:t>алады: мыстан кемпір сұлу әйелді жек көреді, оған өміріне</w:t>
        <w:br/>
        <w:t>қауіпті тапсырма береді. Осы формуланың әр бөлшегі өзгеріске</w:t>
        <w:br/>
        <w:t>түсе алады, әсіресе в бөлшегі қоспа арқылы өсе береді; тап-</w:t>
        <w:br/>
        <w:t>сырма екеу, үшеу (халықтың сүйікті саны), одан да көп болуы</w:t>
        <w:br/>
        <w:t>мүмкін; батырдың жолында бір емес, бірнеше кездесу болуы</w:t>
        <w:br/>
        <w:t>ықтимал. Міне, мотив осылай сюжетке айналады, ол кәдімгі па-</w:t>
        <w:br/>
        <w:t>раллелизмге құрылған лирикалық стильдің формуласы секілді,</w:t>
        <w:br/>
        <w:t>өзінің кейбір мүшелерін дамыту арқылы жалғаса беруі мүмкін.</w:t>
        <w:br/>
        <w:t>Алайда, сюжеттің схематизмі ә дегенмен жартылай саналы</w:t>
        <w:br/>
        <w:t>түрде болады, мысалы, тапсырма мен кездесулердің түрі мен ор-</w:t>
        <w:br/>
        <w:t>наласуы мотив мазмұнынан шыққан тақырыптың қажеттігінен</w:t>
        <w:br/>
        <w:t>тумайды, олар әу бастан белгілі дәрежеде еркін болады; ертектің</w:t>
        <w:br/>
        <w:t>еюжеті - белгілі мөлшердегі творчестволық акт. Сонымен қатар</w:t>
        <w:br/>
        <w:t>мынадай да жағдай болуы ықтимал. Мотивтің өз бетінше сюжет-</w:t>
        <w:br/>
        <w:t>ке айналып, дамуы онда да, мұнда да бір нәтиже беруі мүмкін,</w:t>
        <w:br/>
        <w:t>яғни ұқсас сюжеттер ұқсас мотивтердің табиғи эволюциясы</w:t>
        <w:br/>
        <w:t>сияқты, бір-біріне қатыссыз-ақ пайда болуы әбден ықтимал.</w:t>
        <w:br/>
        <w:t>Дегенмен, сюжеттік жүйеленудегі әдейілік (сознательность)</w:t>
        <w:br/>
        <w:t>«тапсырмалар» мен «кездесулер» мотивтерінің даму барысын-</w:t>
        <w:br/>
        <w:t>да байқалатын шектеулікті көрсетеді: кезектесіп жүретін тап-</w:t>
        <w:br/>
        <w:t>сырмалар мен кездесулердің қай-қайсысы да өзінен бұрынғы</w:t>
        <w:br/>
        <w:t>мотивтерден неғұрлым аз туындаса, олардың ішкі байланы-</w:t>
        <w:br/>
        <w:t>сы неғұрлым нашар болса, тіпті, мәселен, олардың әрқайсысы</w:t>
        <w:br/>
        <w:t>кез келген жерде, еркін кезекпен орналасса, соғұрлым толық</w:t>
        <w:br/>
        <w:t>% 152 »</w:t>
        <w:br/>
        <w:t>2-------- »-2---5-:-55:5555</w:t>
        <w:br/>
        <w:t>бір ортадан екіншіге ауысуы мүмкін, жаңа ортаға, оның әдет-</w:t>
        <w:br/>
        <w:t>ғұрпына, салт-дәстүріне бейімделуі ықтимал. Мәселен, орта</w:t>
        <w:br/>
        <w:t>ғасырларда бізге келген шығыс ертегілері шіркеулердің күш-</w:t>
        <w:br/>
        <w:t>теп таратқан мизогинизміне сай келді; сөйтіп кейбір шығыс</w:t>
        <w:br/>
        <w:t>әңгімелері әрегідікте шпильмандардың қиялына азық болып</w:t>
        <w:br/>
        <w:t>отырды. Меңгерудің өзі әр алуан және өзінше болды: біздің Док</w:t>
        <w:br/>
        <w:t>Степанович қолшатыр емес, күнбағарды қалқан етіп ұстайды,</w:t>
        <w:br/>
        <w:t>ал мұның біздің жыршылар үшін еш сөкеттігі жоқ тәрізді.</w:t>
        <w:br/>
        <w:t>Түсініксіз экзотизм жаңа әкелген тауардағы таңба сияқты бол-</w:t>
        <w:br/>
        <w:t>дыдақалды,өйткеніолосы түсініксіздігімен, құпиялылығымен</w:t>
        <w:br/>
        <w:t>елге таң көрінді, ұнады.</w:t>
        <w:br/>
        <w:t>Алайда, егер түйіскен екі халықтық-мәдени саланың біреуі</w:t>
        <w:br/>
        <w:t>екіншісінен өмірді түсінуде және идеялық жасауда озып кет-</w:t>
      </w:r>
    </w:p>
    <w:p>
      <w:r>
        <w:t>се әрі соған сәйкес көркем бейнелеудің жаңа схемасын жа-</w:t>
        <w:br/>
        <w:t>сап үлгерсе, онда ол артта қалған ортаға әсер етеді: идеал-</w:t>
        <w:br/>
        <w:t>ды мазмұнмен бірге сол мазмұнды беретін оның сюжеттілігі</w:t>
        <w:br/>
        <w:t>меңгеріледі. Дәл осындай жағдай христиандық енгізілгенде</w:t>
        <w:br/>
        <w:t>болып еді, христиандықтың өзі құрбан етерлік әрекет істейтін</w:t>
        <w:br/>
        <w:t>типтері бірге енген болатын; тура осылай болмаса да, француз</w:t>
        <w:br/>
        <w:t>рыцарьлығы Еуропаға бретон романдарының дүниетанымдық</w:t>
        <w:br/>
        <w:t>схемасын алып келген-ді: Йталия - классикалық ескілікті,</w:t>
        <w:br/>
        <w:t>оның әсемдігі мен әдеби нұсқаларын; кейінірек Англия мен</w:t>
        <w:br/>
        <w:t>Германия халықтық көне тақырыптарға құштарлықты арттыр-</w:t>
        <w:br/>
        <w:t>ған болатын. Әр кезде де осындай идеялық және әдеби (поэти-</w:t>
        <w:br/>
        <w:t>калық) қоссенім дәуірі туып отырды да, меңгеру жүріп жатты;</w:t>
        <w:br/>
        <w:t>мәселен, «Троя туралы романда» классикалық сюжеттерді қа-</w:t>
        <w:br/>
        <w:t>былдау Бокачо мен француздардың псевдоклассиктерінен өз-</w:t>
        <w:br/>
        <w:t>геше. Осындай меңгерулер процесін, оның техникасын анық-</w:t>
        <w:br/>
        <w:t>тау, тың жасалымдарда бір-бірімен сіңісіп кететін қарсы</w:t>
        <w:br/>
        <w:t>ағымдарды айқындау - зерттеу үшін өте қызықты мәселелер.</w:t>
        <w:br/>
        <w:t>Араласып кеткен элементтердің құрамы неғұрлым қарапайым</w:t>
        <w:br/>
        <w:t>болса, солғұрлым оны ажырату оңай, солғұрлым жаңа жаса-</w:t>
        <w:br/>
        <w:t>лымдардың пайда болу барысы айқынырақ көрінеді және</w:t>
        <w:br/>
        <w:t>олардың нәтижесін қорыту мүмкіндігі молырақ. Міне, осылай</w:t>
        <w:br/>
        <w:t>зерттеудің кейбір тәсілдері орнығады, бұл тәсілдер күрделі</w:t>
        <w:br/>
        <w:t>% 156 &gt;</w:t>
        <w:br/>
        <w:t>2-------- »-2---5-:-55:5555</w:t>
        <w:br/>
        <w:t>кейін аталмыш материалдардың шығармада өз орнын табуын</w:t>
        <w:br/>
        <w:t>көркемөнер заңдылығымен пішін деп атаймыз. Пішін ретінде</w:t>
        <w:br/>
        <w:t>тек қана көретін, еститін, сезетін сыртқы болмысты қабылдауға</w:t>
        <w:br/>
        <w:t>болмайды. Мұндай түсінік форманы сыртқы жамылғы яки жеу-</w:t>
        <w:br/>
        <w:t>ге жарамды шырынның қабығы сияқты жайдақтыққа әкеледі.</w:t>
        <w:br/>
        <w:t>Әңгімеге немесе новеллаға пішін мен материал адамдардың</w:t>
        <w:br/>
        <w:t>өзара қарым-қатынасынан, оқиғалардан алынады. Бұл рет-</w:t>
        <w:br/>
        <w:t>те шығармаға негіз болған оқиғаны дараласақ, шығарма ма-</w:t>
        <w:br/>
        <w:t>териалына үңілгеніміз, ал оқырманға жаңағы оқиға қалай</w:t>
        <w:br/>
        <w:t>жеткізілетіндігі, оның өрілуі, жүйеленуі туралы сөз қозғасақ,</w:t>
        <w:br/>
        <w:t>әңгіме пішініне назар аударғанымыз. Алайда, осы мәселе</w:t>
        <w:br/>
        <w:t>төңірегінде әдебиеттану ғылымында бірізді пікір жоқ. Тома-</w:t>
        <w:br/>
        <w:t>шевский мен Шкаловский фабуланы негізі оқиғада жататын</w:t>
        <w:br/>
        <w:t>шығарма материалы деп, ал сюжетті шығарманың өңделіп,</w:t>
        <w:br/>
        <w:t>жүйеленген пішіні деп атайды. Петровский бастаған ғалымдар</w:t>
        <w:br/>
        <w:t>бұларға қарама-қарсы: сюжетті шығармаға айналатын оқиға,</w:t>
        <w:br/>
        <w:t>ал фабуланы оқиғаның көркемдік тұрғыда қалыпқа түсуі</w:t>
        <w:br/>
        <w:t>деп таниды. «Сюжет көркем туындының материялық негізі</w:t>
        <w:br/>
        <w:t>болғандықтан, сюжет деп оқиғалардың, көріністердің яки іс-</w:t>
        <w:br/>
        <w:t>әрекеттердің қаламгер туындысында қаз-қалпында, болма-</w:t>
        <w:br/>
        <w:t>са өзгеріске түсіп берілуін айтуға болады. Алайда, бұл сюжет</w:t>
        <w:br/>
        <w:t>болмысын толық аша алмайды, поэтикалық көркем сюжетті</w:t>
        <w:br/>
        <w:t>«фабула» терминімен атауға болады». Жоғарыдағы пікірлерді</w:t>
        <w:br/>
        <w:t>саралай келіп формалистері көзқарастарына сүйене, фабула-</w:t>
        <w:br/>
        <w:t>ны шығармаға арқау болатын материал деп атаймыз. Мате-</w:t>
        <w:br/>
        <w:t>риал мен пішіннің арақатынасы болғаны сияқты фабула мен</w:t>
        <w:br/>
        <w:t>еюжет те ұштасып жатады. Сондықтан белгілі бір ақынның</w:t>
        <w:br/>
        <w:t>шығармашылығына талдау жасағымыз келсе, фабула қандай</w:t>
        <w:br/>
        <w:t>әдіс-тәсілмен, ерекшелікпен беріледі, сюжеттің поэтикалық</w:t>
        <w:br/>
        <w:t>көркемдігі қандай, соған талдау жасауымыз керек. Бұл жерде</w:t>
        <w:br/>
        <w:t>фабуланы шығарма материалына теңейміз. Фабула шығарма</w:t>
        <w:br/>
        <w:t>үшін музыкағагтамма, графикаға сызық, живописькебояу қажет</w:t>
        <w:br/>
        <w:t>болғаны сияқты. Ал поэзияға өлеңнің, музыкаға әуеннің, жи-</w:t>
      </w:r>
    </w:p>
    <w:p>
      <w:r>
        <w:t>вопиське картинаның, графикаға суреттің қажеттігін түсінсек,</w:t>
        <w:br/>
        <w:t>еюжетті де солай қабылдаймыз. Яғни, сюжет пен фабуланың</w:t>
        <w:br/>
        <w:t>% 162 %</w:t>
        <w:br/>
        <w:t>2-------- »-2---5-:-55:5555</w:t>
        <w:br/>
        <w:t>шегіністер екенін танимыз. Сондықтан «Евгений Онегиндегі»</w:t>
        <w:br/>
        <w:t>шегіністерді бөліп алғаннан гөрі, қаламгердің стильдік ерек-</w:t>
        <w:br/>
        <w:t>шелігіне жатқызған дұрыс. Шкаловскийдің айтуынша, өткір</w:t>
        <w:br/>
        <w:t>ойлы суретші Миклашевсекий лирикалық шегіністер шығарма</w:t>
        <w:br/>
        <w:t>композициясына нұқсан келтірмейтінін айтқан екен.</w:t>
        <w:br/>
        <w:t>Әуеннің негізі - оны құрайтын дыбыстардың өзара дина-</w:t>
        <w:br/>
        <w:t>микалық байланысында болса, өлеңдегі дыбыстарда жай ғана</w:t>
        <w:br/>
        <w:t>тізбек емес, жамау шықпайтын, динамикалық байланыстағы</w:t>
        <w:br/>
        <w:t>дыбыстар.</w:t>
        <w:br/>
        <w:t>Екі дыбыс қатар келіп немесе екі сөз бірінен соң бірі тұрып</w:t>
        <w:br/>
        <w:t>өзара қарым-қатынасқа түседі. Осы тұрғыдан олар біртұтас</w:t>
        <w:br/>
        <w:t>дененің жеке-жеке элементтері бола алады. Дәл осылай екі</w:t>
        <w:br/>
        <w:t>оқиға яки екі қимыл-әрекет бірінен соң бірі жүзеге асып, жа-</w:t>
        <w:br/>
        <w:t>ңабір шымыр композициялы шығарманы тудырады. Мыс: оқи-</w:t>
        <w:br/>
        <w:t>ғаларды а, 6, с деп белгілейік. Енді осыларды 6, а, с, деп ретін</w:t>
        <w:br/>
        <w:t>бұзсақ, мән-мағынасы мүлде өзгереді. Айталық, әңгіме белгілі</w:t>
        <w:br/>
        <w:t>адамға төнер қауіп-қатер туралы, тіпті соңында өлуі де мүмкін.</w:t>
        <w:br/>
        <w:t>Осы орайда оқырманды алдымен қауіп-қатермен таныстырып,</w:t>
        <w:br/>
        <w:t>кейіпкер өле ме, жоқ па деген екіұдай оймен шым-шытырыққа</w:t>
        <w:br/>
        <w:t>салып барып, шешімді шығарсақ шығарма сәтті туады. Оқиға</w:t>
        <w:br/>
        <w:t>керісінше жүріп, қимыл-әрекеттің орынауыстыруы туындының</w:t>
        <w:br/>
        <w:t>әлсіреуіне әкеледі...</w:t>
        <w:br/>
        <w:t>Т. Әлімқұлов</w:t>
        <w:br/>
        <w:t>Абайдың жаңашылдығы</w:t>
        <w:br/>
        <w:t>Абай өлеңдері өзінің мазмұнына сай қазақ поэзиясына</w:t>
        <w:br/>
        <w:t>мүлдемтың формалар енгізеді. Солардың бәрін, сайып келгенде,</w:t>
        <w:br/>
        <w:t>ерекше аңғарылатын бір нәрсе - Абай поэзиясының құнарлы,</w:t>
        <w:br/>
        <w:t>байсалды, ойлы әуенге түсуі, ауызекі сөз ырғағына жуықтауы.</w:t>
        <w:br/>
        <w:t>Бұндай құнды қарапайымдылық билеуші тапқа, оның жар-</w:t>
        <w:br/>
        <w:t>шысы декаденттерге кірпідей сүйкімсіз еді. Абай «таза өнерді</w:t>
        <w:br/>
        <w:t>мансұқ етіп, қалың бұқараның көкейіне қонымды формаға бар-</w:t>
        <w:br/>
        <w:t>% 164 &gt;</w:t>
        <w:br/>
        <w:t>2---------%%% --&gt;5:55:5-:52--:5</w:t>
        <w:br/>
        <w:t>қатынастарды талдауға жарамды болады. Соның арқасында</w:t>
        <w:br/>
        <w:t>еюжеттіліктің тарихын сипаттауға бірқатар заңдылық енуі</w:t>
        <w:br/>
        <w:t>мүмкін. Ол сюжеттіліктің қоғамдық идеалдардың алмасуына</w:t>
        <w:br/>
        <w:t>сай келіп отыратын формальды элементтерінің эволюциясы мен</w:t>
        <w:br/>
        <w:t>шарттылығын мойындаудан туындайды.</w:t>
        <w:br/>
        <w:t>Бірінші тарау. Мотив және сюжет</w:t>
        <w:br/>
        <w:t>Әдеби сюжеттердің тарихы туралы сауал қай мөлшерде және</w:t>
        <w:br/>
        <w:t>қандай мақсатта тарихи поэтикаға қатысты қойылуы мүмкін?</w:t>
        <w:br/>
        <w:t>Оған жауапты параллель арқылы әдеби стильдің тарихынан</w:t>
      </w:r>
    </w:p>
    <w:p>
      <w:r>
        <w:t>береді. Бұл стиль типтік образ символдардың, мотивтердің,</w:t>
        <w:br/>
        <w:t>оралымдардың, параллельдер мен теңдеулердің комплексінен</w:t>
        <w:br/>
        <w:t>көрінеді. Ал олардың қайталанушылығы немесе ортақтығы</w:t>
        <w:br/>
        <w:t>мына себептерге байланысты: а) өздерінде көрініс тапқан пси-</w:t>
        <w:br/>
        <w:t>хологиялық процестердің бірлігі; ә) тарихи әсерлер (мыс. ор-</w:t>
        <w:br/>
        <w:t>тағасырлық Еуропа лирикасындағы классикалық ықпал, фи-</w:t>
        <w:br/>
        <w:t>зиологтағы образдар, т.б.). Ақын бұл стилистикалық сөздікті</w:t>
        <w:br/>
        <w:t>міндетті түрде пайдаланады (сөздік әзірше жасалған жоқ); бұл</w:t>
        <w:br/>
        <w:t>саладаонықөзіндіктапқырлығы шектеулі,оғансебеп- қайсыбір</w:t>
        <w:br/>
        <w:t>мотивтің дамуы (басқа сипат алуы: аса үлкендігі); я болмаса, ол</w:t>
        <w:br/>
        <w:t>мотивтердің комбинациялары; стилистикалық жаңалық дәстүр</w:t>
        <w:br/>
        <w:t>орнықтырған кадрларға бейімделу қолданылады.</w:t>
        <w:br/>
        <w:t>Осы көзқарасты әдеби сюжеттер мен мотивтерді қарас-</w:t>
        <w:br/>
        <w:t>тырғанда да ұстануға болады; олар мифтен эпосқа, ертегіге,</w:t>
        <w:br/>
        <w:t>жергілікті және романға көшіп отыратын ортақтық пен қай-</w:t>
        <w:br/>
        <w:t>таланулықтың белгілері болып табылады; мұнда да типтік схе-</w:t>
        <w:br/>
        <w:t>малар мен жағдаяттардың бар екенін айтуға болады, фантазия</w:t>
        <w:br/>
        <w:t>белгілі бір мазмұнды баяндау үшін осыларды пайдаланады.</w:t>
        <w:br/>
        <w:t>Мұндай сөздікті жасауға талпыныс та болды (ертегілер үшін -</w:t>
        <w:br/>
        <w:t>У.Найп, Ғо!8-ГоВе восіеіу, драма үшін - Ро!Н!, Іев вішайоп8</w:t>
        <w:br/>
        <w:t>азатайдиев Ндиев, т.с.с.), бірақ ол талаптарға сай болмады,</w:t>
        <w:br/>
        <w:t>соның салдарынан баяндаулар тақырыптарының пайда бо-</w:t>
        <w:br/>
        <w:t>луы мен қайталануы мәселесін шешудегі кемшіліктер мен</w:t>
        <w:br/>
        <w:t>% 157 %</w:t>
        <w:br/>
        <w:t>2---------%%% --&gt;5:55:5-:52--:5</w:t>
        <w:br/>
        <w:t>Қуатты ойдан бас қурап,</w:t>
        <w:br/>
        <w:t>Еркеленіп шығар сөз.</w:t>
        <w:br/>
        <w:t>Сонда ақын белін буынып,</w:t>
        <w:br/>
        <w:t>Алды-артына қаранар.</w:t>
        <w:br/>
        <w:t>Дуние кірін жуынып,</w:t>
        <w:br/>
        <w:t>Көрініп ойға сөз салар.</w:t>
        <w:br/>
        <w:t>Қыранша қарап қырымға,</w:t>
        <w:br/>
        <w:t>Мұң мен зарды қолға алар.</w:t>
        <w:br/>
        <w:t>Кектеніп надан зулымға</w:t>
        <w:br/>
        <w:t>Шиыршық атар, толғанар.</w:t>
        <w:br/>
        <w:t>Әділет пен ақылға</w:t>
        <w:br/>
        <w:t>Сынатып көрген-білгенін,</w:t>
        <w:br/>
        <w:t>Білдірер алыс-жақынға</w:t>
        <w:br/>
        <w:t>Солардың сөйле дегенін.</w:t>
        <w:br/>
        <w:t>Ызалы жүрек, долы қол,</w:t>
        <w:br/>
        <w:t>Улы сия, ашы тіл</w:t>
        <w:br/>
        <w:t>Не жазып кетсе, жайы сол,</w:t>
        <w:br/>
        <w:t>Жек көрсеңдер өзің біл.</w:t>
        <w:br/>
        <w:t>Осы бір жауһар туындыда суреткер лабораториясы да-</w:t>
        <w:br/>
        <w:t>нышпандық шеберлікпен ашылып, шабыт сәтінің гөзәл суреті</w:t>
        <w:br/>
        <w:t>жасалған. Ақын стихиясының керемет сыры, рух, пафос бар</w:t>
        <w:br/>
        <w:t>мұнда.</w:t>
        <w:br/>
        <w:t>Мұхтар Әуезов ауылдан тоғыз жасында кеткен, содан кейінгі</w:t>
        <w:br/>
        <w:t>өмірі, бар қуанышы-қайғысы, жеңген-жеңілген күрес шақтары</w:t>
        <w:br/>
        <w:t>қала төсінде өтті. Бірақ қазақ даласын жыр етуде оның алдына</w:t>
      </w:r>
    </w:p>
    <w:p>
      <w:r>
        <w:t>түскен ешкім жоқ.</w:t>
        <w:br/>
        <w:t>Жазушы үшін шығармашылықтағы ең керекті нәрсе, бас-</w:t>
        <w:br/>
        <w:t>ты шарт - көзбен көріп, құлақпен есту, қолмен ұстау, факт</w:t>
        <w:br/>
        <w:t>жетегінде кету емес, материалды эстетикалық тұрғыдан игеру,</w:t>
        <w:br/>
        <w:t>құбылыстардың жігін ажырату. Жез бен алтынның, тас пен</w:t>
        <w:br/>
        <w:t>алмастың айырмасын бірден тану.</w:t>
        <w:br/>
        <w:t>% 187 5</w:t>
        <w:br/>
        <w:t>2---------%%% --&gt;5:55:5-:52--:5</w:t>
        <w:br/>
        <w:t>автордыңқатысы, пікірібелгілідәрежедебілдіріледі. Сондықтан</w:t>
        <w:br/>
        <w:t>дасатира эпос бола алмайды.</w:t>
        <w:br/>
        <w:t>Сол сияқты таза сатиралық шығармаларда автор мен ли-</w:t>
        <w:br/>
        <w:t>рикалық кейіпкердің сөз етіп отырған жағымсыз құбылыстар</w:t>
        <w:br/>
        <w:t>жөніндегіжан дүниесі,ішкісезімілирикатуындыларындағыдай</w:t>
        <w:br/>
        <w:t>барынша ақтарыла ашылмайды, тек реніші, кейісі аңғарылады</w:t>
        <w:br/>
        <w:t>да қояды. Осы жағынан ол әрі лирикаға да жатпайды.</w:t>
        <w:br/>
        <w:t>Сатираны драмаға да тели салуға болмайды. Әпостағы обһек-</w:t>
        <w:br/>
        <w:t>тивтілікті, лирикадағы ішкі сезім-сырды терең ашуды ұштас-</w:t>
        <w:br/>
        <w:t>тыра келіп, характерлер қақтығысына құрылатын, сахнада</w:t>
        <w:br/>
        <w:t>ойнауға лайықталатын драма белгілері де сатирадан түгел табы-</w:t>
        <w:br/>
        <w:t>ла бермейді. Сондықтан ол драма да емес.</w:t>
        <w:br/>
        <w:t>Ендеше, болмысқа эстетикалық қатысының өзіндік ерек-</w:t>
        <w:br/>
        <w:t>шеліктерібар, өмір құбылыстарын зерттеп, бағалауда, көрсетуде</w:t>
        <w:br/>
        <w:t>дербес әдіс-құралдары, өзіне тән табиғаты, сыр-сипаты бар сати-</w:t>
        <w:br/>
        <w:t>ра- өзінше әдебиет тегі.</w:t>
        <w:br/>
        <w:t>Сатираның жеке бір іс, құбылысты зерттеп білудің әдіс-тә-</w:t>
        <w:br/>
        <w:t>сілі ретінде көрінетіні де рас. Бұл сапада ол эпостық, лирика-</w:t>
        <w:br/>
        <w:t>лық, драмалық шығармалардың бәрінде, барлық түр жанрында</w:t>
        <w:br/>
        <w:t>пайдаланыла береді. Солардағы белгілі бір елестер мен образ-</w:t>
        <w:br/>
        <w:t>дарды суреттеп берудің құралы, поэтикалық әдісі түрінде ғана</w:t>
        <w:br/>
        <w:t>қолданылады...</w:t>
        <w:br/>
        <w:t>Р.Нұрғали</w:t>
        <w:br/>
        <w:t>Әдеби бейне</w:t>
        <w:br/>
        <w:t>Жинақтап айтқанда, өнер салаларының бәрінің обһек-</w:t>
        <w:br/>
        <w:t>тісі, пәні - адам өміріндегі әлеуметтік қарым-қатынастар, ойлы</w:t>
        <w:br/>
        <w:t>сезіммен сабақтастыра алынған табиғат. Өнердің әрқайсысы</w:t>
        <w:br/>
        <w:t>өз жүйесінде өмір құбылысын терең әрі жан-жақты бейнелей-</w:t>
        <w:br/>
        <w:t>ді: адам портретін кескін өнеріндей дәл беретін сала жоқ; қо-</w:t>
        <w:br/>
        <w:t>ғамдық қатынастарды, әлеуметтік тартыстарды, күрестерді,</w:t>
        <w:br/>
        <w:t>психологиялық құбылыстарды әдебиеттен сенімді көрсететін</w:t>
        <w:br/>
        <w:t>% 181 &gt;</w:t>
        <w:br/>
        <w:t>2-------- »-2---5-:-55:5555</w:t>
        <w:br/>
        <w:t>табиғатына Төлеген Айбергеновтің серпінді, дестелі ырғақтары</w:t>
        <w:br/>
        <w:t>жат емес. Мезгілсіз дүние салған дарынды жас ақын силлабо-</w:t>
        <w:br/>
        <w:t>тоникалық өлеңнің шырайын келтіре түскен-ді. Тек ысылма-</w:t>
        <w:br/>
        <w:t>ған, тәжірибесіз талапкердің кей шығармаларын заңды қалып-</w:t>
      </w:r>
    </w:p>
    <w:p>
      <w:r>
        <w:t>қа түсіре алмай шашыраңқы қалдырғаны өкініш. Төлегеннің</w:t>
        <w:br/>
        <w:t>«Арманымды қамшылаймын мен» тәрізді ырғақтары құлаққа</w:t>
        <w:br/>
        <w:t>жағымды, көкейге қонымды келсе, баяғы отбасы, ошақ бұтында</w:t>
        <w:br/>
        <w:t>ауызекі айтылатын «бірім-бірім, екім-үшім» секілді бұғанасы</w:t>
        <w:br/>
        <w:t>қатпаған балаң тақпақ ұйқастары белгілі, берік жүйеге түспей</w:t>
        <w:br/>
        <w:t>қалды. «Өкініш» дейтін себебіміз сол.</w:t>
        <w:br/>
        <w:t>Дүние формасыз құбылыс жоқ. Поэзияда форманың орны</w:t>
        <w:br/>
        <w:t>ерекше. Бұның өзі мазмұнға сай тумақ. Ішкі, сыртқы форма-</w:t>
        <w:br/>
        <w:t>мен келісті көмкерілмеген мазмұн жапырақсыз ағаштай сидам</w:t>
        <w:br/>
        <w:t>тартпақ. Оның жеміс беруі де неғайбыл. Жаңашыл Абайға тә-</w:t>
        <w:br/>
        <w:t>уелді өлең түрлерін арнаулы әңгіме етуімізде осындай тамырлы</w:t>
        <w:br/>
        <w:t>себеп жатыр.</w:t>
        <w:br/>
        <w:t>Мазмұн мен түрдің тұтастығы - өнер иелерінің атам заманнан</w:t>
        <w:br/>
        <w:t>бергі арманы. Мінсіз тұтастық табылмаған. Келешекте табылуы</w:t>
        <w:br/>
        <w:t>және неғайбыл. Мазмұн атаулы байып, не кедейленіп, үздіксіз</w:t>
        <w:br/>
        <w:t>өзгеріске ұшырап тұрады. Форма «қалауын тапқан қардай»</w:t>
        <w:br/>
        <w:t>осыған қызмет етеді. Қызмет еткендіктен, мазмұннан мысқал</w:t>
        <w:br/>
        <w:t>да болса кем соғады. Формасы әдемі туындының мазмұны та-</w:t>
        <w:br/>
        <w:t>йыз болса, жасандылыққа, жылтырлыққа бастайды. Мазмұнды</w:t>
        <w:br/>
        <w:t>шығарма әдемі әдіптеліп, келісті көмкерілмесе, әсерден айыры-</w:t>
        <w:br/>
        <w:t>лады. Дөрекі айту айыпқа бұйырылмаса, мазмүн өмір де, фор-</w:t>
        <w:br/>
        <w:t>ма- сол өмірді бейнелеу тәсілі...</w:t>
        <w:br/>
        <w:t>М.Базарбаев</w:t>
        <w:br/>
        <w:t>Ұлттық сипат, мазмүн және форма</w:t>
        <w:br/>
        <w:t>Дәстүр деген ұғым мазмұн, формамен барабар емес. Мыса-</w:t>
        <w:br/>
        <w:t>лы, «Ұлттық дәстүр» мен «ұлттық форма» бір дүние емес, бір-</w:t>
        <w:br/>
        <w:t>бірінің синонимі болып табылмайды. Формаға қарағанда дәстүр</w:t>
        <w:br/>
        <w:t>кеңірек мағынаны білдіреді. Оның мезгілдік, мекендік айыры-</w:t>
        <w:br/>
        <w:t>% 172 %</w:t>
        <w:br/>
        <w:t>2-------- »-2---5-:-55:5555</w:t>
        <w:br/>
        <w:t>Ал образдарды жылжымалы және қозғалмайтын деп бө-</w:t>
        <w:br/>
        <w:t>леміз.</w:t>
        <w:br/>
        <w:t>Қозғалмайтын образдар сюжетсіз шығарманың қасиетін ай-</w:t>
        <w:br/>
        <w:t>қындап, құрылымына негіз болады. Семантика шеңберін өз-</w:t>
        <w:br/>
        <w:t>герту оларға мүлде жат болса, жылжымалы кейіпкер семантика</w:t>
        <w:br/>
        <w:t>шеңберін өзгертуге құқылы. Бұл дегеніміз - сюжеттің өрілуі,</w:t>
        <w:br/>
        <w:t>яғни оқиға образдың сюжетсіз шығарма шек қойған семантика</w:t>
        <w:br/>
        <w:t>шеңберінен болып табылады. Ал оның ішкі дүниесіндегі арпа-</w:t>
        <w:br/>
        <w:t>лыс оқиғаға жатпайды.</w:t>
        <w:br/>
        <w:t>Сюжетсіз мәтін алғаш қаланып, дербес өмір сүреді десек,</w:t>
        <w:br/>
        <w:t>сюжетті мәтін сюжетсіз мәтіннен бастау алғанмен, өте ұлғая</w:t>
        <w:br/>
        <w:t>дамиды. Осыдан кейін бұлардың арасында қарама-қайшылық</w:t>
        <w:br/>
        <w:t>туады, біріншісі қолданған тәсілді, екіншісі керек ете бермейді.</w:t>
        <w:br/>
        <w:t>Т.Қожакеев</w:t>
        <w:br/>
        <w:t>Сатира және юмор</w:t>
        <w:br/>
        <w:t>Сатира мен юмордың күштілер қаруы, тәрбие құралы екенін</w:t>
        <w:br/>
        <w:t>айтпас бұрын, олар туралы жалпы мағлұмат бере кетейік.</w:t>
        <w:br/>
        <w:t>Сатира терминінің шығу тарихын, этимологиясын әркім әр</w:t>
      </w:r>
    </w:p>
    <w:p>
      <w:r>
        <w:t>түрлі түсіндіреді. Біреулердің айтуынша, ежелгі гректер жүзім</w:t>
        <w:br/>
        <w:t>өсірушілердің, жүзім шарабын жасаушылардың құдайы -</w:t>
        <w:br/>
        <w:t>Дионистің ән салып, би билеп, күлдіріп көңілдендіріп жүретін</w:t>
        <w:br/>
        <w:t>жол серіктерін «вайиғов» деп атаған. «Сатира» атауы сол сөзден</w:t>
        <w:br/>
        <w:t>шыққан.</w:t>
        <w:br/>
        <w:t>Екінші бір зерттеушілердің пікірінше, бұл терминнің та-</w:t>
        <w:br/>
        <w:t>рихы латынның «бЗайиға» - «смесь» - аралас, әр нәрсенің қо-</w:t>
        <w:br/>
        <w:t>сындысы, «веякая веячина» - анау-мынау деген сөзінен бас-</w:t>
        <w:br/>
        <w:t>талады. Кейінірек ежелгі Рим әдебиетшілері сынап-мінеуші,</w:t>
        <w:br/>
        <w:t>әшкерелеуші сипаты бар шығармаларды «бЗатиға» деп атаған.</w:t>
        <w:br/>
        <w:t>Қазір «Сатира» атауы әр түрлі мағынада қолданыла береді.</w:t>
        <w:br/>
        <w:t>Біреулер оны әдебиеттің бір тегі (род) деп түсінеді. 1941 жылы</w:t>
        <w:br/>
        <w:t>шыққан «Шетел сөздерінің сөздігінде»: «Сатира - болмыстың</w:t>
        <w:br/>
        <w:t>% 178 %</w:t>
        <w:br/>
        <w:t>2---------%%% --&gt;5:55:5-:52--:5</w:t>
        <w:br/>
        <w:t>Түземесе шуғылдан,</w:t>
        <w:br/>
        <w:t>Арсылдар да қалшылдар.</w:t>
        <w:br/>
        <w:t>Несі журт,</w:t>
        <w:br/>
        <w:t>Несі өмір,</w:t>
        <w:br/>
        <w:t>Өңшең қырт</w:t>
        <w:br/>
        <w:t>Бас қаңғырт.</w:t>
        <w:br/>
        <w:t>Кушік асырап,ит еттім,</w:t>
        <w:br/>
        <w:t>Ол балтырымды қанатты.</w:t>
        <w:br/>
        <w:t>Біреуге мылтық үйреттім,</w:t>
        <w:br/>
        <w:t>Ол мерген болды, мені атты, -</w:t>
        <w:br/>
        <w:t>деген жолдар ауызекі сөз ырғағына әбден келеді. Ал:</w:t>
        <w:br/>
        <w:t>Не іздейсің көңілім, не іздейсің,</w:t>
        <w:br/>
        <w:t>Босқа әуре қылмай шыныңды айт.</w:t>
        <w:br/>
        <w:t>Шарқ урып, тыныштық бермейсің,</w:t>
        <w:br/>
        <w:t>Сырласалық бермен қайт,-</w:t>
        <w:br/>
        <w:t>деген жолдардың ырғақ жаңалығы тіптен ерекше.</w:t>
        <w:br/>
        <w:t>Рас, осы алуандас кедір ырғақтар билердің шешендік сөзін-</w:t>
        <w:br/>
        <w:t>де, ділмарлардың терме, тақпағында бар. Бірақ Абайдағыдай</w:t>
        <w:br/>
        <w:t>бір ізге, заңды қалыпқа түспеген-ді. Сондықтан да тосындық</w:t>
        <w:br/>
        <w:t>түр жаңалығын Абайға телиміз. Ал соңғы шумақтың өзін ғана</w:t>
        <w:br/>
        <w:t>алатын болсақ, бұл ақынның өзімен-өзі іштей үндесуінен, сыр-</w:t>
        <w:br/>
        <w:t>ласуынан туған қоңыр салқын леп еді. Ол баяу есуі керек еді.</w:t>
        <w:br/>
        <w:t>Лермонтовтың «Әм жабықтым, әм жалықтым» дейтін өлеңінің</w:t>
        <w:br/>
        <w:t>де осындай сыры болатын. Сол өлеңді Абайдың мейлінше бай-</w:t>
        <w:br/>
        <w:t>салды, баяу оқылатын етіп аударуы да тегін емес-ті. Тоникалық</w:t>
        <w:br/>
        <w:t>орыс өлеңінен Абай келісті үйренді дегенде дәлелге осыны тар-</w:t>
        <w:br/>
        <w:t>тамыз.</w:t>
        <w:br/>
        <w:t>Өлеңнің тосын түрлерін тұрақтатарлық ізденістер Абайдың</w:t>
      </w:r>
    </w:p>
    <w:p>
      <w:r>
        <w:t>бүгінгі ұрпақтарынан азды-көпті бой көрсетіп жүр. Қ. Аман-</w:t>
        <w:br/>
        <w:t>жоловтың «Дариға, сол қызы», «Подполковник жолдас Әл-</w:t>
        <w:br/>
        <w:t>пині», Тарас Шевченкодан аударған «Өтеді жылдары» тың нә-</w:t>
        <w:br/>
        <w:t>шінде сіңді. Сырбай Мәуленов, Мұқағали Мақатаев, Тоқаш</w:t>
        <w:br/>
        <w:t>Бердияровтың кейбір форма жаңалығы туған поэзиямыздың</w:t>
        <w:br/>
        <w:t>%171 »</w:t>
        <w:br/>
        <w:t>2---------%%% --&gt;5:55:5-:52--:5</w:t>
        <w:br/>
        <w:t>жағымсыз құбылыстарын ашы күлкіге айналдыратын көркем</w:t>
        <w:br/>
        <w:t>әдебиеттің тегі (род)», - делінген.</w:t>
        <w:br/>
        <w:t>Енді біреулер сатираны нақты бір өмір елестерін, болмыс</w:t>
        <w:br/>
        <w:t>сәттерін суреттеп, жазып, айтып берудің әдіс-тәсілі ғана деп</w:t>
        <w:br/>
        <w:t>түсіндіреді. Мысалы, сатираны көп зерттеген, бұл түрдің үлкен</w:t>
        <w:br/>
        <w:t>теоретигі Я. Әльебург: «Сатира - болмысты әдебиет пен өнерде</w:t>
        <w:br/>
        <w:t>көрсетудің бір әдіс-тәсілі»!9, - дейді. «Үлкен совет энциклопе-</w:t>
        <w:br/>
        <w:t>диясында» да осы анықтама берілген.</w:t>
        <w:br/>
        <w:t>Тағы біреулердің ұғымынша, сатира - жағымсыз болмыс,</w:t>
        <w:br/>
        <w:t>құбылыс атаулыны сынап-мінеп, әшкерелейтін әдеби шығарма.</w:t>
        <w:br/>
        <w:t>Мысалы, Д.Н. Ушаковтың редакциялауымен басылған «Орыс</w:t>
        <w:br/>
        <w:t>тілінің түсіндірме сөздігінде»: «Сатира - өмірдің жағымсыз</w:t>
        <w:br/>
        <w:t>құбылыстарын күлкілі, келемеж түрде көрсететін әшкерелеуші</w:t>
        <w:br/>
        <w:t>әдеби шығарма», - деп жазылған. Сол сияқты С.М. Бондидің</w:t>
        <w:br/>
        <w:t>басқаруымен 1940 жылы басылған «Поэтикалық терминдер</w:t>
        <w:br/>
        <w:t>сөздігінде»: «Сатира - қоғамдық дерттерді келемеж етуді неме-</w:t>
        <w:br/>
        <w:t>се әшкерелеуді мақсат ететін әр түрлі (роман, әңгіме, фельетон,</w:t>
        <w:br/>
        <w:t>эпиграмма, т.б.) әдеби шығарма», - делінген. Ал А.П. Квятков-</w:t>
        <w:br/>
        <w:t>ский «Сатира - болмыстағы жағымсыз құбылыстарды сынап,</w:t>
        <w:br/>
        <w:t>әшкерелеуді, күлкіетуді мақсат етіп қарасөзбен немесе өлеңмен</w:t>
        <w:br/>
        <w:t>жазылатын көркем әдебиеттің түр»2%, - деп анықтайды.</w:t>
        <w:br/>
        <w:t>Сөйтіп, сатираның қоғамдағы жағымсыз болмыс-құбы-</w:t>
        <w:br/>
        <w:t>лыстарды, адам бойындағы ұнамсыз мінез-қылық, әдеп-тәр-</w:t>
        <w:br/>
        <w:t>тіптерді әшкерелеп, күлкіге жығу, келемеж ету ниетімен</w:t>
        <w:br/>
        <w:t>жазылатыны жөнінде әдебиет зерттеушілерінің пікірлері бір</w:t>
        <w:br/>
        <w:t>арнаға саяды, бәрі де оның осы пафосын мойындайды. Бірақ</w:t>
        <w:br/>
        <w:t>олардың бірі үшін сатира - әдебиеттің бір тегі (род), екіншісі</w:t>
        <w:br/>
        <w:t>үшін - өмірдің жеке елестерін суреттеп берудің әдіс-тәсілі,</w:t>
        <w:br/>
        <w:t>үшіншісі үшін - әшкерелеуші әдеби шығарма, төртіншісі</w:t>
        <w:br/>
        <w:t>үшін - көркем әдебиеттің өзіндік түрі.</w:t>
        <w:br/>
        <w:t>Байыптар болсақ, осы пікірлердің бәрі де қате емес. Олардың</w:t>
        <w:br/>
        <w:t>әрқайсысы сатираның әр қырын, әр қасиетін айтып отыр. Шы-</w:t>
        <w:br/>
        <w:t>1% Эльсбург Я. Фопросы теории сатиры.- М.,1957.-С.27</w:t>
        <w:br/>
        <w:t>29 Квятковский А.П. Поэтический словарь. - М.: Изд. «Сов. Энциклопедия»,</w:t>
        <w:br/>
        <w:t>1966.- С. 253</w:t>
        <w:br/>
        <w:t>% 179 %</w:t>
        <w:br/>
        <w:t>2---------%%% --&gt;5:55:5-:52--:5</w:t>
        <w:br/>
        <w:t>Әдебиет пен көркемөнерде, халықтың жалпы мәдениетінде</w:t>
        <w:br/>
        <w:t>бұл шындық сәулеленіп көрінуі тиіс. Яғни, белгілі ұлттың,</w:t>
      </w:r>
    </w:p>
    <w:p>
      <w:r>
        <w:t>халықтың өмір тануы, оны қабылдауы өзі тұратын ортаға,</w:t>
        <w:br/>
        <w:t>қоғамдық хал-жағдайға, георгафиялық, климаттық тұрақты-</w:t>
        <w:br/>
        <w:t>лыққа байланысты туып қалыптасып жататыны сияқты оның</w:t>
        <w:br/>
        <w:t>образды ойы да, көркемдік түсініктері де әлгімен тығыз сабақ-</w:t>
        <w:br/>
        <w:t>тас. Күнделікті өмір, тіршілікте, іс-қимылында ғасырлар бойы</w:t>
        <w:br/>
        <w:t>танымал болған, дағдыға айналған әдіс-айланы қолданатын</w:t>
        <w:br/>
        <w:t>сияқты көркемдеу құралдарында да сондай етене болып кеткен,</w:t>
        <w:br/>
        <w:t>образ-бейнелерді көп қолданады.</w:t>
        <w:br/>
        <w:t>Бұған қарап, әрине, әдебиет пен көркемөнердегі барлық өр-</w:t>
        <w:br/>
        <w:t>нек-нақыштар, көркемдік бояулар түгелдей дәстүр болады екен</w:t>
        <w:br/>
        <w:t>деген ой тумауы керек. Ұлтқа, халыққа тән өзгешеліктер, айы-</w:t>
        <w:br/>
        <w:t>рым белгілер ең алдымен мазмұн, мән-мағына ретінде қаралуға</w:t>
        <w:br/>
        <w:t>тиіс. Өйткені, басқалық, өзгешелік сол мазмұнға байланысты</w:t>
        <w:br/>
        <w:t>ғана байқалып танылмақ. Әрине, оның өзі белгілі форма, түр</w:t>
        <w:br/>
        <w:t>арқылы жүзеге асып жатады. Дәстүр, салт, әдет-ғұрып дегендер</w:t>
        <w:br/>
        <w:t>жаңағы мән-мағынаны, түбірлі, түпкі мазмұнды аңғартатын,</w:t>
        <w:br/>
        <w:t>байқататын белгілер сияқты. Бірақ соңғының өз мағынасы</w:t>
        <w:br/>
        <w:t>кең, ролі күшті, тек белгі болумен, форма болумен шектелмей,</w:t>
        <w:br/>
        <w:t>мазмұнды, заттың, құбылыстың мәнін білдіретін реттері көп.</w:t>
        <w:br/>
        <w:t>Мұнда дәстүр мазмұнын да, сыртқы форманы да қамтиды. Дәс-</w:t>
        <w:br/>
        <w:t>түрдің тез өзгеріп не жойылып кете қоймауының басты себебі</w:t>
        <w:br/>
        <w:t>мазмұндық функциясының мол болуынан сияқты...</w:t>
        <w:br/>
        <w:t>...Поэзияның фольклорлық түрінен бастап негізін Абай</w:t>
        <w:br/>
        <w:t>қалаған жазба поэзияға дейінгі, онан соң бүгінгі дәуірдің По-</w:t>
        <w:br/>
        <w:t>эзиясына дейінгі ұзақ творчестволық жол дәстүрге, жаңашыл-</w:t>
        <w:br/>
        <w:t>дыққа бай. Көне заманнан бері бар сөздік өнерін поэзия түрінде</w:t>
        <w:br/>
        <w:t>сақтап келген халықтың қалыптасқан ұлттық дәстүрі мол. Сол</w:t>
        <w:br/>
        <w:t>ұлттық дәстүрлердің арқасында ғана бүгінгі ұлттар әдебиетінің</w:t>
        <w:br/>
        <w:t>қатарында қазақ әдебиеті, әсіресе қазақ поэзиясы өзіндік түр-</w:t>
        <w:br/>
        <w:t>сипатпен көрініп отыр. Оның ұлттық дәстүрі жалпы әдебиеттің</w:t>
        <w:br/>
        <w:t>сырын, бояуын байытады, жаңа өмір құбылыстарын реалис-</w:t>
        <w:br/>
        <w:t>тік жолмен суреттеу арқылы оның мазмұнын тереңдетеді, реа-</w:t>
        <w:br/>
        <w:t>лизмнің жаңа белестеріне қарай сілтейді.</w:t>
        <w:br/>
        <w:t>% 175 %</w:t>
        <w:br/>
        <w:t>2-------- »-2---5-:-55:5555</w:t>
        <w:br/>
        <w:t>Ұлттық дәстүрлердің көрінуі, байқалу жайлары сан алуан.</w:t>
        <w:br/>
        <w:t>Ең алдымен көзге түсетіні тұрақты ұлттық психикаға, мінезге</w:t>
        <w:br/>
        <w:t>байланысты туған белгілер. Ал психика да, мінез де аспаннан</w:t>
        <w:br/>
        <w:t>бүтін күйінде түспей, белгілі халықтың, ұлттық белгілі мекен-</w:t>
        <w:br/>
        <w:t>де, белгілі мезгілде, белгілі қалыппен өмір сүруіне байланысты</w:t>
        <w:br/>
        <w:t>түзілетінін жоғарыда айттық. Психика дегенде өмір тану, өмір</w:t>
        <w:br/>
        <w:t>білу, тіршілік қамына, табиғат жайына байланысты орныққан</w:t>
        <w:br/>
        <w:t>мінез-құлықты, түсінікті айтамыз. Бұған орай адамдардың бір-</w:t>
        <w:br/>
        <w:t>бірімен өзара қатысы да қағыс қалмайды. Поэзиядағы ұлттық</w:t>
        <w:br/>
        <w:t>дәстүр болып ұзақ ғасырлар бойы қалыптасқан сарын, мотив,</w:t>
        <w:br/>
        <w:t>тұрақтанған бейнелеу құралдары да осыдан таралмақ.</w:t>
        <w:br/>
        <w:t>Дидактикалық сарын, халық түсінігі мен үлгісіндегі ақыл,</w:t>
        <w:br/>
        <w:t>өнеге, үгіт, насихат сарыны, суреттен гөрі хабарлауы, баян-</w:t>
        <w:br/>
        <w:t>дауы басым сарын, кейін шығыс әсері, әсіресе ескіше оқуға,</w:t>
        <w:br/>
        <w:t>ілімге байланысты үлгілер көбейген кезде этикалық, тәрбиелік</w:t>
        <w:br/>
        <w:t>тақырыптардың қанат жаюы, тарихи немесе негізінде реалистік</w:t>
        <w:br/>
        <w:t>өлең, поэмалардың сюжетінің көбіне-көп фольклорлық, аңыз,</w:t>
        <w:br/>
        <w:t>әңгімелерге яки ғажайып оқиғаларға құрылуы - міне, осындай</w:t>
        <w:br/>
        <w:t>және басқа да ерекшеліктер бұрынғы поэзияда көп орын алған.</w:t>
        <w:br/>
        <w:t>Бейнелеу құралдарының бар арсеналы - қазақтың кең даласы,</w:t>
      </w:r>
    </w:p>
    <w:p>
      <w:r>
        <w:t>ондағы табиғат көрінісі, жан-жануарлардың өмір тіршілігі, күн</w:t>
        <w:br/>
        <w:t>сәулесі, айлы түн келбеті, соққан жел лебі, қамысты көлдің ай-</w:t>
        <w:br/>
        <w:t>дыны,т.б. Қысқартыпайтқанда, қазақұғымының маңызды фак-</w:t>
        <w:br/>
        <w:t>торлары болған табиғат пен қауымдағы типтік көріністер. Өлең</w:t>
        <w:br/>
        <w:t>мен жырдың, халықтық поэмалардың түр, формасына байла-</w:t>
        <w:br/>
        <w:t>нысты ерекшеліктер өзалдына бір сала. Жыр, толғау, желдірме,</w:t>
        <w:br/>
        <w:t>қара өлең, айтыстың сан алуан түрлері, тақпақ жаңылтпаш,</w:t>
        <w:br/>
        <w:t>тағы басқа формалар өзінің бағыт, мақсатына қарай қазақ по-</w:t>
        <w:br/>
        <w:t>эзиясында белгілі ұлттық ерекшеліктер қалдырған...</w:t>
        <w:br/>
        <w:t>Ю.М. Лотман</w:t>
        <w:br/>
        <w:t>Көркем мәтін құрылымы</w:t>
        <w:br/>
        <w:t>Мәтіндегі оқиға деп кейіпкердің семантика шеңберін ауыс-</w:t>
        <w:br/>
        <w:t>тыруын атаймыз. Егер кейіпкер семантикалық шеңберден,</w:t>
        <w:br/>
        <w:t>% 176 %</w:t>
        <w:br/>
        <w:t>2-------- »-2---5-:-55:5555</w:t>
        <w:br/>
        <w:t>нында да сатира - алымды да шалымды нәрсе, оның өмір сүру,</w:t>
        <w:br/>
        <w:t>көрініс табу мүмкіншілігі мол, болмыс-құбылыстарға үңілу,</w:t>
        <w:br/>
        <w:t>араласу, суреттеу жолдары да әрқилы.</w:t>
        <w:br/>
        <w:t>Сатира әдебиеттің бір тегі ретінде де көріне алады. Ақын,</w:t>
        <w:br/>
        <w:t>жазушыларымыздың бастан-аяқ күлкілі ситуацияға негізде-</w:t>
        <w:br/>
        <w:t>ліп, сықақтық тіл, стильмен жазылған, таза сатиралық шығар-</w:t>
        <w:br/>
        <w:t>малары әдебиеттің дербес бір тегін құрайды. Өйткені, оларда</w:t>
        <w:br/>
        <w:t>өмірді зерттеп білудің, суреттеп берудің өзіндік эстетикалық</w:t>
        <w:br/>
        <w:t>принциптері, көркемдік әдіс-тәсілдері пайдаланылады. Бол-</w:t>
        <w:br/>
        <w:t>мыс-құбылыстарды бағалап, түсінудің ерекше түрлері қол-</w:t>
        <w:br/>
        <w:t>данылады. Яғни, сатира қиялдауға, шарттылыққа, кездей-</w:t>
        <w:br/>
        <w:t>соқтыққа, түсінбестікке, әсірелеуге негізделеді. Шарждауға,</w:t>
        <w:br/>
        <w:t>карикатураларға, гротеск, сарказм, иронияға иек артады.</w:t>
        <w:br/>
        <w:t>Сатирада ашы кекесін, күлкі ету, мазақ қылу, жоққашығару,</w:t>
        <w:br/>
        <w:t>үкім айту, адам қиналысын андау, адам жүрегінің түкпіріне</w:t>
        <w:br/>
        <w:t>үңілу, көңілділік пен күрсініс, тенденциялық пен қатаң әділ-</w:t>
        <w:br/>
        <w:t>дік, лирикалық сезім мен ғылыми талдау тоғысып жатады.</w:t>
        <w:br/>
        <w:t>Сөйтіп, сатира қарама-қайшылықтардың бірлігінен туындай-</w:t>
        <w:br/>
        <w:t>ды. Белгілі бір сатирик шығармасының ерекшелігі осылардың</w:t>
        <w:br/>
        <w:t>қайсысын қай тұрғыда, қандай ниетпен пайдаланғанына қарай</w:t>
        <w:br/>
        <w:t>аңғарылады. Аристофан сатирасында қайғылы үн, Шедринде</w:t>
        <w:br/>
        <w:t>өмірді трагедиялық тұрғыдан сезіну, Гогольде күйзеліс, Чехов-</w:t>
        <w:br/>
        <w:t>та күрсініс басым дейтіні де сондықтан.</w:t>
        <w:br/>
        <w:t>Таза сатиралық туындылардың эпосқа да, лирикаға да,</w:t>
        <w:br/>
        <w:t>драмаға да жатпай, әдебиеттің өзіндік дербес тегін құрайтын-</w:t>
        <w:br/>
        <w:t>дығының басқа да сырлары бар. Сатирада, эпостық туынды-</w:t>
        <w:br/>
        <w:t>лардағыдай, авторға, оқушыға деген қатыссыздық, бейтарап-</w:t>
        <w:br/>
        <w:t>тық обһективтілік бола бермейді. Мәселен, Л.Н. Толстойдың</w:t>
        <w:br/>
        <w:t>«Соғыс және бейбітшілік», М. Әуезовтің «Абай жолы» сияқты</w:t>
        <w:br/>
        <w:t>эпостық шығармаларды оқығанда, автор да, оқушы да көрін-</w:t>
        <w:br/>
        <w:t>бейді, олардың қатысы, көзқарасы, күрсініс-күйзелісі сезіл-</w:t>
        <w:br/>
        <w:t>мейді. Оқиға оларға тәуелсіз түрде, өзінше өтіп жатады. Осы</w:t>
        <w:br/>
        <w:t>эпостық обһективтілік сырттай суреттеліп, баяндалушылық са-</w:t>
        <w:br/>
        <w:t>тирада болмайды. Онда сыналып отырған факт пен құбылысқа</w:t>
        <w:br/>
        <w:t>% 180 &gt;</w:t>
      </w:r>
    </w:p>
    <w:p>
      <w:r>
        <w:t>2---------%%% --&gt;5:55:5-:52--:5</w:t>
        <w:br/>
        <w:t>Бұл өлеңнің бойындағы негізгі принцип - екі құбылысты</w:t>
        <w:br/>
        <w:t>қатар алу. «А» және «Б», «А» - «Б» сияқты дейді. Яғни, бір құ-</w:t>
        <w:br/>
        <w:t>былыс екінші құбылысты бейнелейді. Екі құбылыс бірін-бірі</w:t>
        <w:br/>
        <w:t>сәулелендіреді, бірақ бұл екеуі тең емес.</w:t>
        <w:br/>
        <w:t>Осы өлеңнің бойынан біз көркем бейненің төменгі стадия-</w:t>
        <w:br/>
        <w:t>лық формаларын көргендей боламыз. Егерғылымдық ұғыммен,</w:t>
        <w:br/>
        <w:t>формуламен сөйлетсек, «А» - «Б» сияқты демейді, «А» мен «Б»</w:t>
        <w:br/>
        <w:t>тең дейді, ғылым кесіп айтады, қолымызға ұқсатып айтады,</w:t>
        <w:br/>
        <w:t>сәулелендіріп айтады.</w:t>
        <w:br/>
        <w:t>Қазақтың той жасап жатқан ауылын көз алдыңызға кел-</w:t>
        <w:br/>
        <w:t>тіріңізші! Жылмиған, сақал-мұрттан жұрдай шалдар емес, са-</w:t>
        <w:br/>
        <w:t>қалдары белуарына түскен шалдар, сұлу қыздар, сері жігіттер.</w:t>
        <w:br/>
        <w:t>Қасиетті ана. Лев Толстойдың «Глаза Катюши черные, как мо-</w:t>
        <w:br/>
        <w:t>края смородина» деген сөйлемін еске түсірейік. Екі жазушының</w:t>
        <w:br/>
        <w:t>принципі ұқсас келіп отыр, оқушы қиялына оқыс әсер етті,</w:t>
        <w:br/>
        <w:t>арғысын өзі жалғастырады.</w:t>
        <w:br/>
        <w:t>Бейнеге бірінші тән қасиет- ұлттық ерекшелік, ұлттық бояу.</w:t>
        <w:br/>
        <w:t>Олай болса, ешбір суреткер ешқашан да тілге, ұлттық бояуға</w:t>
        <w:br/>
        <w:t>зорлық жасай алмайды.</w:t>
        <w:br/>
        <w:t>Біз мысалға келтірген жоғарыдағы қарт марал, шыбынсыз</w:t>
        <w:br/>
        <w:t>жаз, той қылып жатқан ауыл дегендер - қазақ ұғымдары.</w:t>
        <w:br/>
        <w:t>Өнерөзінің даму сатысында мифтік идеялар, діни ықпалдарға</w:t>
        <w:br/>
        <w:t>да түсті. Бері келе ғана ол қоғамдық, әлеуметтік проблемалар-</w:t>
        <w:br/>
        <w:t>ды көтере алатын биік дәрежеге жетті. Өнердің даму жолынан</w:t>
        <w:br/>
        <w:t>біз адамның болмысты игеру процесін, соны тану принципін</w:t>
        <w:br/>
        <w:t>көреміз. Қашанда өнерге негіз болатын - болмыс, болмыстағы</w:t>
        <w:br/>
        <w:t>құбылыстар. Әрине, жалпы құбылыстар емес, дара сипатты,</w:t>
        <w:br/>
        <w:t>жинақталған мәні бар құбылыстар.</w:t>
        <w:br/>
        <w:t>Сондықтан да әдебиеттану ғылымында өмір және өнер, өмір-</w:t>
        <w:br/>
        <w:t>Лік шындық және көркемдік шындық төңірегінде талас пікір-</w:t>
        <w:br/>
        <w:t>лер көп.</w:t>
        <w:br/>
        <w:t>Кейбір эстетиктердің айтуынша, көркемдік шындық - өмір-</w:t>
        <w:br/>
        <w:t>ді әшекейлейтін бояу; көркемдік шындық тек суреткердің қия-</w:t>
        <w:br/>
        <w:t>лында ғана туады; бұл - таза эстетикалық категория; оның бол-</w:t>
        <w:br/>
        <w:t>мыста негізі, тамыры жоқ.</w:t>
        <w:br/>
        <w:t>% 185 5</w:t>
        <w:br/>
        <w:t>2-------- »-2---5-:-55:5555</w:t>
        <w:br/>
        <w:t>Сонымен, бейнелілікті болмыстың фотографиясы деп ұқ-</w:t>
        <w:br/>
        <w:t>паймыз, суреткер қиялымен екшелген құбылыстарды бірін-бірі</w:t>
        <w:br/>
        <w:t>сәулелендіру арқылы туған соны әлем деп білеміз.</w:t>
        <w:br/>
        <w:t>Жаллпы бейнелілік табиғатына байланысты теориялық пі-</w:t>
        <w:br/>
        <w:t>кірлер айтқан еңбектер көп. Өткен ғасырдағы украин тілшісі</w:t>
        <w:br/>
        <w:t>һәм әдебиетшісі А. Потебняның көрсетуі бойынша, сөзде екі</w:t>
        <w:br/>
        <w:t>қабат бар: сыртқы қабат - ұғымдық қабат, ішкі қабат- бейнелік</w:t>
        <w:br/>
        <w:t>қабат. Керісінше, сыртқы қабат - проза, ішкі қабат - поэзия.</w:t>
        <w:br/>
        <w:t>Бұл оқымысты әрбір сөздің шығуын құбылыстар арасындағы</w:t>
      </w:r>
    </w:p>
    <w:p>
      <w:r>
        <w:t>ұқсастықпен, іргелестікпен қабыстыра қарайды. Заманы өткен</w:t>
        <w:br/>
        <w:t>соң, уақыт ауысқан сайын, сөз өзінің әуелгі бейнелік қалпынан,</w:t>
        <w:br/>
        <w:t>құбылыспен байланысқан жүйесінен бірте-бірте айырылады.</w:t>
        <w:br/>
        <w:t>Былайша айтқанда, сөздің бедері тозады, ажары түседі.</w:t>
        <w:br/>
        <w:t>Сөйтіп, ол бейнесіз сөзге айналады. Мысалға, «город» деген</w:t>
        <w:br/>
        <w:t>сөздің шығу тегін «қамал, қорған» деген ұғыммен байланысты-</w:t>
        <w:br/>
        <w:t>рады. Потебня: «Сөз - көркем шығарманың барлық қасиетіне</w:t>
        <w:br/>
        <w:t>ие», - дейді. (А.А. Потебия, «Мысль и язык». - Одесса, 1922,-</w:t>
        <w:br/>
        <w:t>С. 167). Осы арнада жүріп отырып, біз де өзіміздің ұлттық то-</w:t>
        <w:br/>
        <w:t>пырағымызда, бейненің кейбір тілге қатысты мәселелерін қа-</w:t>
        <w:br/>
        <w:t>растыруымызға болады.</w:t>
        <w:br/>
        <w:t>Қазақта «үркер» деген сөз бар. Дала төсінде тіршілік кеш-</w:t>
        <w:br/>
        <w:t>кен сахара перзенті үшін аспан романтикасы қисапсыз. Ішіне</w:t>
        <w:br/>
        <w:t>пышақ айналмайтын, жетесіз жанды «бақай құрт» дейді. Қа-</w:t>
        <w:br/>
        <w:t>дым заманның жүйрік билері төбеге, шаңыраққа қарап сөйлей-</w:t>
        <w:br/>
        <w:t>тін дағдысы екен. Бұл деталь- бір ұлттық ерекшелік. Жұлдыз-</w:t>
        <w:br/>
        <w:t>дың табиғатына сәйкес қозғалысты, таң алдында түнмен қоса</w:t>
        <w:br/>
        <w:t>күн жарығынан үріккендей, еріп кетуін, үркіп, қашып кетуін</w:t>
        <w:br/>
        <w:t>халық дәл аңғарған. Үркер жұлдыздың атын ғана емес, затын</w:t>
        <w:br/>
        <w:t>анықтайтын сөз.</w:t>
        <w:br/>
        <w:t>Ілияс Жансүгіров:</w:t>
        <w:br/>
        <w:t>Жерің анау - жасыл жолақ кілемдей,</w:t>
        <w:br/>
        <w:t>Желің мынау - жігіт айтқан өлеңдей!</w:t>
        <w:br/>
        <w:t>Көлің анау - той қып жатқан ауылдай,</w:t>
        <w:br/>
        <w:t>Күунің мынау - елжіреген енеңдей.</w:t>
        <w:br/>
        <w:t>% 184 &gt;</w:t>
        <w:br/>
        <w:t>2-------- »-2---5-:-55:5555</w:t>
        <w:br/>
        <w:t>сала жоқ; нәзік сезім, ыстық жалынды музыкадай жеткізетін</w:t>
        <w:br/>
        <w:t>сала жоқ. Италия идеалисі Бенедетто Кроче: «Эпиграмма- өнер,</w:t>
        <w:br/>
        <w:t>ендеше қарапайым сөз оған неге жатпайды? Новелла - өнер</w:t>
        <w:br/>
        <w:t>туындысы, ал журнал хроникасындағы кез келген хабар неге ол</w:t>
        <w:br/>
        <w:t>қатарда емес? Пейзаж - өнер, топографиялық сурет неге олай</w:t>
        <w:br/>
        <w:t>емес?» - деп жазды. (Бенедетто Ероче, «Эстетика как наука</w:t>
        <w:br/>
        <w:t>о выраженши и обцая лингвистика». - Часть 1, теория. - М.,</w:t>
        <w:br/>
        <w:t>1920.- С.17). Оның байламында рухани өмірдегі ұғым атаулы</w:t>
        <w:br/>
        <w:t>- өнер. Ендеше, кез келген ұғым да өнер болса керек. Бұл жер-</w:t>
        <w:br/>
        <w:t>де шын өнер шекарасы жойылады. Әстетика мен тіл білімі бір</w:t>
        <w:br/>
        <w:t>арнаға түсіп кетеді.</w:t>
        <w:br/>
        <w:t>Ал өнердің даралық сипаты, құдіреті - бейнеде.</w:t>
        <w:br/>
        <w:t>Ғылымның бүгінгі даму сатысында бейне термині әр түрлі</w:t>
        <w:br/>
        <w:t>қырынан қаралады:</w:t>
        <w:br/>
        <w:t>1. Философиялық ұғымда.</w:t>
        <w:br/>
        <w:t>2. Психологиялық ұғымда.</w:t>
        <w:br/>
        <w:t>8. Өнердегі ұғымда.</w:t>
        <w:br/>
        <w:t>Ең алдымен терминдер арасындағы шекараны айырып ал-</w:t>
        <w:br/>
        <w:t>май, олардың мәнін анықтамай, біз көркем бейненің, оның</w:t>
        <w:br/>
        <w:t>ішінде әдебиеттің табиғатын түсіне алмаймыз. Сондықтан бей-</w:t>
        <w:br/>
        <w:t>ненің жеке-жеке тармақтарын саралау шарт.</w:t>
      </w:r>
    </w:p>
    <w:p>
      <w:r>
        <w:t>Философиялық ұғымдағы бейне - обһективті болмыстағы</w:t>
        <w:br/>
        <w:t>құбылыс атаулының санадағы көрінісі. Бұл ретте түйсік, се-</w:t>
        <w:br/>
        <w:t>зім, ұғым, жеке фактілердің адам санасындағы сәулесі - бей-</w:t>
        <w:br/>
        <w:t>не. Оларды біріне-бірін қарсы қоюға, шатыстыруға болмайды.</w:t>
        <w:br/>
        <w:t>Жалпы бейненің ең кең мағынасы философиялық ыңғайда тү-</w:t>
        <w:br/>
        <w:t>сіндіріледі.</w:t>
        <w:br/>
        <w:t>Психологиялық бейне - сезімге, адам есіне қатысты сурет.</w:t>
        <w:br/>
        <w:t>Бұл - философиялық ұғымға қарағанда аясы тар, шеңбері ша-</w:t>
        <w:br/>
        <w:t>ғын термин.</w:t>
        <w:br/>
        <w:t>Өнердегі бейне - өзіне ғана тән пәні, обһектісі бар, болмысты</w:t>
        <w:br/>
        <w:t>көрсетудің, танудың айрықша мағыналы құралы.</w:t>
        <w:br/>
        <w:t>Көркем шығармашылық қашанда іріктеуден, тәсіл-құрал-</w:t>
        <w:br/>
        <w:t>дарды талғап пайдаланудан басталады.</w:t>
        <w:br/>
        <w:t>Бейненің шағын, кішкентай моделіне бой ұсынайық.</w:t>
        <w:br/>
        <w:t>% 182 »</w:t>
        <w:br/>
        <w:t>2-------- »-2---5-:-55:5555</w:t>
        <w:br/>
        <w:t>шуші шарт, бірінші шарт сюжет деген. Расында, көне грек тра-</w:t>
        <w:br/>
        <w:t>гедияларындағы, «Одиссея», «Илиада» эпопеяларындағы не-</w:t>
        <w:br/>
        <w:t>гізгі тірек - оқиғалар жүйесі.</w:t>
        <w:br/>
        <w:t>Осы пікірді түркі халықтарының эпостары жайлы да айту-</w:t>
        <w:br/>
        <w:t>ға болады. «Алпамыс», «Ер Тарғын», «Қамбар» жырларында</w:t>
        <w:br/>
        <w:t>мінездік, характерлік даралықтан гөрі, фабулалық айырма-</w:t>
        <w:br/>
        <w:t>шылық мол.</w:t>
        <w:br/>
        <w:t>Ал орта ғасырдағы Еуропа әдебиетіндегі бірталай бейне-</w:t>
        <w:br/>
        <w:t>лердің өзегінде көп қайталанатын діни, мифтік әрекеттер жа-</w:t>
        <w:br/>
        <w:t>тыр. Бейненің характерлікке жетуі - реалистік әдебиетке тән</w:t>
        <w:br/>
        <w:t>сапалық қасиет.</w:t>
        <w:br/>
        <w:t>ХХ ғасырда үлкен суреткерлер бейненің ішкі, соны мүм-</w:t>
        <w:br/>
        <w:t>кіндіктерін ашты. Жаюль Верн мен Уэллетің романдарын са-</w:t>
        <w:br/>
        <w:t>лыстырсақ, арасында көп айырмашылық бар. Жюль Верн</w:t>
        <w:br/>
        <w:t>шығармаларындағы мол фактілер ғылымнан, әр түрлі зерттеу-</w:t>
        <w:br/>
        <w:t>лерден алынған. ХХ ғасыр суреткері Уәлле шығармаларындағы</w:t>
        <w:br/>
        <w:t>басты конфликт - әлеуметтік конфликт, соларды ғылыми идея-</w:t>
        <w:br/>
        <w:t>мен байланыстыра беру, астастыру.</w:t>
        <w:br/>
        <w:t>Бүгінгі таңда өнер адам тағдырында қандай бұраландар,</w:t>
        <w:br/>
        <w:t>қандай ашы зар, қандай алапат ерлік болса, бәрін бейнелей ала-</w:t>
        <w:br/>
        <w:t>тындай, өмірдің өзіне ұқсас түр тапқан.</w:t>
        <w:br/>
        <w:t>Мазмұн мен пішін арасындағы қазіргі байланыс бұрынғы-</w:t>
        <w:br/>
        <w:t>дан әлдеқайда күрделі. Бұл ретте Карл Маркстің «Пішін -</w:t>
        <w:br/>
        <w:t>мазмұнның ішкі рухани көрінісі» деген пікірі еске түседі. Нәзік</w:t>
        <w:br/>
        <w:t>өрнектің бір қылы үзілсе, бүкіл шығармаға нұқсан келері сөзсіз.</w:t>
        <w:br/>
        <w:t>Дәуірге, осы заманға лайық, әрбір адам өзінің ішіне үңілген,</w:t>
        <w:br/>
        <w:t>тұлға даралануы күшейіп, психология күрделене түскен, адам-</w:t>
        <w:br/>
        <w:t>дар арасындағы қым-қиғаш қатынас тереңдеген кезеңге лайық</w:t>
        <w:br/>
        <w:t>туған түр Шыңғыс Айтматовтың әр шығармасында жаңғы-</w:t>
        <w:br/>
        <w:t>рып көрінеді. «Ана - Жер-Анадағы» ой ағымынан «Қош бол,</w:t>
        <w:br/>
        <w:t>Гүлсарыдағы» ой ағымы мүлде бөлек. «Ғасырдан да ұзақ күн»</w:t>
      </w:r>
    </w:p>
    <w:p>
      <w:r>
        <w:t>романы тіпті басқа.</w:t>
        <w:br/>
        <w:t>Еуропаның модернистік жаңа әдебиетіндегі түр мәселесі</w:t>
        <w:br/>
        <w:t>Марсель Пруст, Джейме Джойс, Франц Кафка шығармаларына</w:t>
        <w:br/>
        <w:t>байланысты сөз етіледі. Бұлардың бәрін ұқсас көрсететін ортақ</w:t>
        <w:br/>
        <w:t>% 190 %»</w:t>
        <w:br/>
        <w:t>2-------- »-2---5-:-55:5555</w:t>
        <w:br/>
        <w:t>Біз осылардың үшеуіне де қосылмаймыз, қабылдамаймыз.</w:t>
        <w:br/>
        <w:t>Немістің ұлы жазушысы Гете былай деген: «Мен шығармаларды</w:t>
        <w:br/>
        <w:t>тек данышпандық арқасында ғана жазған жоқпын, олардың</w:t>
        <w:br/>
        <w:t>тууына мың сан дүние, адамдар нәр берген. Олар - ақымақтар</w:t>
        <w:br/>
        <w:t>һәм ақылдылар, естілер һәм есіріктер, балалар, жігіттер һәм</w:t>
        <w:br/>
        <w:t>шалдар; бәрі де бастарындағысын, не ойлайтындарын, қалай</w:t>
        <w:br/>
        <w:t>тірлік етіп, қандай қарекет қылатындарын айтқан. Мен үшін</w:t>
        <w:br/>
        <w:t>оларды жинап, өзгелер еккенді орып алудан басқа ештеңе де</w:t>
        <w:br/>
        <w:t>қалған жоқ». Көркемдік шындық - жазушы қиялы арқылы ек-</w:t>
        <w:br/>
        <w:t>шелген, сұрыпталған, идеологиялық мақсат тұрғысынан бей-</w:t>
        <w:br/>
        <w:t>неленген шындық. Бұл өмірлік шындықтың көшірмесі емес.</w:t>
        <w:br/>
        <w:t>Ол - шашылып жатқан, араласып жатқан, жүйесіз, үзік-үзік</w:t>
        <w:br/>
        <w:t>құбылыстардың басын біріктіреді, соны сұрыптайды. Бұл орай-</w:t>
        <w:br/>
        <w:t>дағы ең шешуші фактордың бірі- суреткер қиялы.</w:t>
        <w:br/>
        <w:t>Суреткердің қиялы - ешбір ғалымның қолында жоқ құрал.</w:t>
        <w:br/>
        <w:t>Суреткердің қиялын батырдың семсерімен, әншінің даусымен,</w:t>
        <w:br/>
        <w:t>күннің нұрымен, рентген сәулесімен салыстыруға болады. Пәни</w:t>
        <w:br/>
        <w:t>тіршілікте жазушы көптің бірі. Тіпті көзге қораш, ол екі иығын</w:t>
        <w:br/>
        <w:t>жұлып жеген пысық емес, тек шабытты шақтарында ғана биік,</w:t>
        <w:br/>
        <w:t>оның көзінің көрмейтін нәрсесі, шалмайтын қалтарыс-қапысы</w:t>
        <w:br/>
        <w:t>жоқ. Суреткер қуаты - талант, сыйынар пірі - қиял шабыт.</w:t>
        <w:br/>
        <w:t>Абай не деуші еді?</w:t>
        <w:br/>
        <w:t>Адамның кейбір кездері</w:t>
        <w:br/>
        <w:t>Көңілде алаң басылса,</w:t>
        <w:br/>
        <w:t>Тәңірінің берген өнері</w:t>
        <w:br/>
        <w:t>Көк бұлттан ашылса;</w:t>
        <w:br/>
        <w:t>Сылдырап өңкей келісім,</w:t>
        <w:br/>
        <w:t>Тас бұлақтың суындай,</w:t>
        <w:br/>
        <w:t>Кірлеген жүрек өзі үшін</w:t>
        <w:br/>
        <w:t>Тура алмас әсте жуынбай.</w:t>
        <w:br/>
        <w:t>Тәңірінің күні жарқырап,</w:t>
        <w:br/>
        <w:t>Ұйқыдан көңіл ашар көз.</w:t>
        <w:br/>
        <w:t>% 186 &gt;</w:t>
        <w:br/>
        <w:t>2---------%%% --&gt;5:55:5-:52--:5</w:t>
        <w:br/>
        <w:t>Қазақта ит асыраған, құс салған, саятшылық еткендер көп</w:t>
        <w:br/>
        <w:t>десек те, бұл төңіректе жасалған реалистік полотно «Көксерек»</w:t>
        <w:br/>
        <w:t>қана. Кешегі сұрапыл соғыс кезінде Жәмиладай талай әйел</w:t>
        <w:br/>
        <w:t>ерінің көзіне шөп салды. Оны айыптап, ғайбаттаушылар табыл-</w:t>
        <w:br/>
        <w:t>са да, осы орайда зор гуманистік идея айтқан шығарма иесі -</w:t>
        <w:br/>
        <w:t>Шыңғыс Айтматов.</w:t>
      </w:r>
    </w:p>
    <w:p>
      <w:r>
        <w:t>Өмірлік шындық пен көркемдік шындықты қарама-қарсы</w:t>
        <w:br/>
        <w:t>қою- өнердің өресін кесіп, алдын тұйықтайтын жат тенденция.</w:t>
        <w:br/>
        <w:t>Үлкен прозалық, драмалық туындылар өз алдына, поэзияда да</w:t>
        <w:br/>
        <w:t>әр түрлі фактілер қызық қалпында пайдаға асады. Мәселен,</w:t>
        <w:br/>
        <w:t>Брюсов «Менің Пушкинім» деген еңбегінде әйгілі «Мыс салт</w:t>
        <w:br/>
        <w:t>атты» поэмасының өмірлік материалын жан-жақты зерттеген.</w:t>
        <w:br/>
        <w:t>Тарихшы, географ Бергтің «Санкт-Петербургте болған барлық</w:t>
        <w:br/>
        <w:t>су тасқындарының егжей-тегжейі» (1826 жылы шыққан) кіта-</w:t>
        <w:br/>
        <w:t>бындағы жеке детальдарды ғана емес, Пушкин тіркестерді,</w:t>
        <w:br/>
        <w:t>жеке сөздерді алғанын зерттеушілер ашып берді. Өмірлік ма-</w:t>
        <w:br/>
        <w:t>териал көркем шығармаға енгенде, оны бүлдірмейді, қайта нәр</w:t>
        <w:br/>
        <w:t>береді, қанат бітіреді.</w:t>
        <w:br/>
        <w:t>Осы орайда біз жалпы бейне жасаудағы басты факторлардың</w:t>
        <w:br/>
        <w:t>бірі - типтендіру, жинақтау принципіне тоқталуымыз керек.</w:t>
        <w:br/>
        <w:t>Рас, қашан болсын, өмірден терең ешнәрсе жоқ. Бірақ көркем</w:t>
        <w:br/>
        <w:t>шығармаға сүйек ету үшін құбылыстарды суретші іріктейді,</w:t>
        <w:br/>
        <w:t>сұрыптайды. Бұл процесс тек қана санға емес, сапаға қатысты</w:t>
        <w:br/>
        <w:t>құбылыс. Фактінің әлеуметтік мәнін айқындау, етенелігін күні</w:t>
        <w:br/>
        <w:t>бұрын сезіну - құбылыстардың даму тенденциясын барлау де-</w:t>
        <w:br/>
        <w:t>ген сөз.</w:t>
        <w:br/>
        <w:t>Көркем шығарманың сапасы, құны, негізгі қасиеті - бей-</w:t>
        <w:br/>
        <w:t>неленген обһектісімен, кейіпкерлер нобайымен оп-оңай ай-</w:t>
        <w:br/>
        <w:t>қындалмайды. Өнер құбылыстарды философиялық тұрғыдан</w:t>
        <w:br/>
        <w:t>терең бейнелеу үшін адам характеріне, мінезге зер салады.</w:t>
        <w:br/>
        <w:t>Әдеби ұғымдағы характер - адамның белгілі бір жайтқа өзінің</w:t>
        <w:br/>
        <w:t>қатысын білдіруі, басқаға қарағанда даралық ерекшелігі, жан-</w:t>
        <w:br/>
        <w:t>ды,өміршең қалыптағы бөлек сипаты.</w:t>
        <w:br/>
        <w:t>Характерді бейнелеу әдебиетте бірден пайда болған жоқ.</w:t>
        <w:br/>
        <w:t>Аристотель «Поэтикада» көркем шығармаға қажетті ең ше-</w:t>
        <w:br/>
        <w:t>% 189 %</w:t>
        <w:br/>
        <w:t>2---------%%% --&gt;5:55:5-:52--:5</w:t>
        <w:br/>
        <w:t>мы үлкен. Дәстүр белгілі бір дәуір барысында өзгермейтін болса</w:t>
        <w:br/>
        <w:t>немесе аз өзгеріске ұшырайтын болса, форма мен мазмұн олай</w:t>
        <w:br/>
        <w:t>емес, көркем шығармада айтылмақ ойдың мән-мағынасына</w:t>
        <w:br/>
        <w:t>қарай, идеясына қарай өзгеріп отырады. Яғни, өркендеген</w:t>
        <w:br/>
        <w:t>әдебиеттің мазмұны жаңа екені сияқты, форма да жаңа болуға</w:t>
        <w:br/>
        <w:t>тиіс және солай да. Ал дәстүр ұлттық шығарманың қалпын</w:t>
        <w:br/>
        <w:t>байқататын көне элемент ретінде мазмұнды да, форманы да</w:t>
        <w:br/>
        <w:t>қамтиды және ұзақ эволюцияны басынан кешіреді.</w:t>
        <w:br/>
        <w:t>Жақсы дәстүр ұлттық көркем шығарманың қаны мен сөлі</w:t>
        <w:br/>
        <w:t>сияқты оның жақсы мазмұнын да, оған лайық формасын да</w:t>
        <w:br/>
        <w:t>аңғартады. Бұл жолда дәстүрдің кейбір тұрақты түрлері де</w:t>
        <w:br/>
        <w:t>немесе ұлттық психикаға, мінез-құлыққа байланысты алуан</w:t>
        <w:br/>
        <w:t>түрлі көріністерінің жиынтығы да белгілі қызмет атқарады.</w:t>
        <w:br/>
        <w:t>Мазмұн мен форма бірлікті байқатса, ұлттық дәстүр сол бірлікті</w:t>
        <w:br/>
        <w:t>айқындай түсетін, бекіте түсетін фактор. Мұның басты себебі</w:t>
        <w:br/>
        <w:t>ұлтты мінез-құлықтың психиканың ұзақ тарихтық түзілісте</w:t>
        <w:br/>
        <w:t>белгілі бір тұрақтылыққа ие болуынан дәстүр осының сәулесі,</w:t>
        <w:br/>
        <w:t>яғни характердің көрінуі. Мұнан дәстүрдің сана мен ақылда</w:t>
        <w:br/>
        <w:t>болатын яки болмақ өзгерістерден бұрын тұратын, сондықтан</w:t>
        <w:br/>
        <w:t>оған біраз әсер ететіні ұғылады.</w:t>
        <w:br/>
        <w:t>Дәстүр алдымен тек әдебиеттік, өнерлік көрініс емес. Дәс-</w:t>
        <w:br/>
        <w:t>түр, әдет, салт, үрдіс, тіпті дағды, ғұрып деген сөздер - кең</w:t>
      </w:r>
    </w:p>
    <w:p>
      <w:r>
        <w:t>мағынада адам мінезі мен тіршілігіне байланысты қанға сің-</w:t>
        <w:br/>
        <w:t>ген қылықтар. Демек, ұлттық дәстүр - тез өзгеріп немесе жо-</w:t>
        <w:br/>
        <w:t>ғалып кете қоймайтын құбылыс. Ұзақ уақыт бойына, тіпті</w:t>
        <w:br/>
        <w:t>таптық формациялардың ауысуына қарамастан өзгермей қа-</w:t>
        <w:br/>
        <w:t>латын кездері де бар. Мұндай әдет-ғұрыптар адам санасының</w:t>
        <w:br/>
        <w:t>жаңалануына біраз уақыт кедергі жасауы да мүмкін. Бірақ</w:t>
        <w:br/>
        <w:t>бұл жерде әңгіме озат дәстүрлер мен әдеттер немесе кертарт-</w:t>
        <w:br/>
        <w:t>па, зиянды дәстүрлер мен әдеттер жайында болып отырған</w:t>
        <w:br/>
        <w:t>жоқ. Бұған кейін тоқталамыз. Әңгіме, мезгіл мөлшерімен ал-</w:t>
        <w:br/>
        <w:t>ғанда, дәстүрдің ұзақ дәуірдің нәтижесі болуында, сөйтіп</w:t>
        <w:br/>
        <w:t>адамдар тіршілігінің түрлі сферасында байқалуында. Үрдіс,</w:t>
        <w:br/>
        <w:t>дәстүрдің, салттың адам психикасына, мінезіне байланысты</w:t>
        <w:br/>
        <w:t>түзіліп қаралатын тұрақты құбылыс екенін В.Г. Белинский да-</w:t>
        <w:br/>
        <w:t>% 178 »</w:t>
        <w:br/>
        <w:t>2---------%%% --&gt;5:55:5-:52--:5</w:t>
        <w:br/>
        <w:t>Мен - тауда ойнаған қарт марал</w:t>
        <w:br/>
        <w:t>Табаным тасқа тиер деп</w:t>
        <w:br/>
        <w:t>Сақсынып шыққан қиядан.</w:t>
        <w:br/>
        <w:t>Көпке белгілі Махамбет өлеңінен алынған осы қысқа үзінді-</w:t>
        <w:br/>
        <w:t>де ерекше мәнді клетка бар. Грамматикалық форма тұрғысы-</w:t>
        <w:br/>
        <w:t>нан алғанда, қазақ тілінің қалыпты жүйесін бұзатын ешнәрсе</w:t>
        <w:br/>
        <w:t>жоқ. Кейбір оқымыстылар айтатын жылтыр бояу, алып-жұлып</w:t>
        <w:br/>
        <w:t>әкетіп бара жатқан әшекей-айшық та емес, жеке сөздер әртүрлі</w:t>
        <w:br/>
        <w:t>құбылыстарды қамтып, олар бірін-бірі сәулелендіріп тұр.</w:t>
        <w:br/>
        <w:t>Тұтас суретті бөлшектеп көрейік: тау, қарт марал, табан.</w:t>
        <w:br/>
        <w:t>Тау - биіктіктің, өрлеудің, мәңгіліктің тұлғасы, табиғаттың</w:t>
        <w:br/>
        <w:t>өзі. Қарт марал - тіршілік еңкейген шақтағы адам өмірін еске</w:t>
        <w:br/>
        <w:t>түсіреді. Марал - сұлулық іспеттес. Қарт марал дегенде жаңа</w:t>
        <w:br/>
        <w:t>ұғым туғандай: сфинкс, кентавр сияқты. Перзент десе ішкен</w:t>
        <w:br/>
        <w:t>асын жерге қоятын қазақтар кейбір сәтте сәбидің табанынан</w:t>
        <w:br/>
        <w:t>сүймей ме?</w:t>
        <w:br/>
        <w:t>Қысқасы, құбылыс пен бейне арасындағы қат-қабат күрде-</w:t>
        <w:br/>
        <w:t>лі байланысты көргендейміз. Нақтылықтан абстракцияға, абс-</w:t>
        <w:br/>
        <w:t>тракциядан нақтылыққа өту жолы аңғарылады.</w:t>
        <w:br/>
        <w:t>Абай:</w:t>
        <w:br/>
        <w:t>«Сөзімде жаз бар шыбынсыз»...</w:t>
        <w:br/>
        <w:t>Жай сөйлем, хабарлы сөйлем. Осы бағытта синтаксистік,</w:t>
        <w:br/>
        <w:t>морфологиялық талдауды созуға болар еді, бірақ ол жазушы</w:t>
        <w:br/>
        <w:t>қиялында іріктеліп, сұрыпталып жасалған суреттің барлық</w:t>
        <w:br/>
        <w:t>қасиетін ашып бере алмайды. Мұнда да бірнеше құбылыс то-</w:t>
        <w:br/>
        <w:t>ғысуынан жаңа дүние пайда болған. Бөлшектесек, бір-бірінен</w:t>
        <w:br/>
        <w:t>алшақ ұғымдар: сөз, жаз, шыбын. Егер біз қалыпты логикаға</w:t>
        <w:br/>
        <w:t>бақсақ, шыбынсыз жаз болмайды, сөзде жаз болмайды, сөзде</w:t>
        <w:br/>
        <w:t>шыбынсыз жаз болмайды. Ал ақын бірнеше бояуларды ара-</w:t>
        <w:br/>
        <w:t>ластыру арқылы, бірнеше сәулелерді тоғыстыру арқылы жа-</w:t>
        <w:br/>
        <w:t>ңа дүние жасайды. Сіз алдымен логикалық қорытынды шы-</w:t>
        <w:br/>
        <w:t>ғарасыз, одан сезіміңізге әсер аласыз, өз тарапыңыздан тағы да</w:t>
        <w:br/>
        <w:t>ойланасыз.</w:t>
        <w:br/>
        <w:t>% 183 5</w:t>
      </w:r>
    </w:p>
    <w:p>
      <w:r>
        <w:t>2-------- »-2---5-:-55:5555</w:t>
        <w:br/>
        <w:t>Қашанда қиялдан қосусыз көркем шығарма жасалмақ емес.</w:t>
        <w:br/>
        <w:t>Өмірде Абай үш рет некеге отырған. Бірақ Әуезов Ерке-</w:t>
        <w:br/>
        <w:t>жанмен арақатынасты өз идеалына орай әдейі өзгерткен. Өйт-</w:t>
        <w:br/>
        <w:t>кені, ұрпақ үшін көп әйел алған Абай емес, ақын Абай қымбат.</w:t>
        <w:br/>
        <w:t>Романдағы Абай өмірде болған Абайдың сүлдесі емес, ол- біздің</w:t>
        <w:br/>
        <w:t>халқымыздың ұлттық бейнесін жинақтаған тип.</w:t>
        <w:br/>
        <w:t>Күні бүгінге дейін Тобықты шалдары Қодар мен Қамқа ара-</w:t>
        <w:br/>
        <w:t>сында сұмдық болғаны рас еді деседі. Солай-ақ дейік, тіпті,</w:t>
        <w:br/>
        <w:t>бірақ ол патологиялық ауру пеихологияны көрсететін факт</w:t>
        <w:br/>
        <w:t>ғана. Әлеуметтік романға мүлде қажетсіз нәрсе. Қиялдан қосу-</w:t>
        <w:br/>
        <w:t>дың көркем шығармадағы қызметті орайына ұлы жазушының</w:t>
        <w:br/>
        <w:t>тәжірибесінен көптеген қызық дерек табамыз.</w:t>
        <w:br/>
        <w:t>Қазақ әдебиетінің тарихында Айдар деген ақын жоқ,</w:t>
        <w:br/>
        <w:t>«Абай» романында айтылатын Дәрмен деген ақын да тарихта</w:t>
        <w:br/>
        <w:t>болмаған. Бұл ретте Толстойдың Наташа бейнесін қалай құйып</w:t>
        <w:br/>
        <w:t>шығарғаны еске түседі. Дәрмен - қазақ тіліне «Ләйлі-Мәж-</w:t>
        <w:br/>
        <w:t>нүн» дастанын парсы тілінен аударған, Пушкинді, Толстойды</w:t>
        <w:br/>
        <w:t>қазақ сахарасына таратуға атсалысқан ақын, тарихшы, фило-</w:t>
        <w:br/>
        <w:t>соф, Абайдың немере інісі Шәкәрімнің бейнесі. Оның кейбір</w:t>
        <w:br/>
        <w:t>сипаттары Шұбар, Керім характеріне негіз жасады. Сөйтіп,</w:t>
        <w:br/>
        <w:t>әйгілі «Еңлік-Кебек», «Қалқаман-Мамыр» дастандарының ав-</w:t>
        <w:br/>
        <w:t>торын, көп ән шығарған композиторды Әуезов өлтірмеген, оны</w:t>
        <w:br/>
        <w:t>Айдар, Дәрмен арқылы тірілткен. Жеңгелері Абайды жас ке-</w:t>
        <w:br/>
        <w:t>зінде Телғара десе, інісін Айдар деген.</w:t>
        <w:br/>
        <w:t>Сонымен, қашанда көркем шындықтың негізінде өмірлік</w:t>
        <w:br/>
        <w:t>шындық жатады. Кейбір жазушылар қаһармандарын тірлікте</w:t>
        <w:br/>
        <w:t>болған адамның бейнесіне лайықтап жасайды. Бұл ретте И. Тур-</w:t>
        <w:br/>
        <w:t>генев, М. Горький шығармаларын еске түсірейік. Бейнеге ар-</w:t>
        <w:br/>
        <w:t>қау - прототип. Бірақ суреткер бір фактіні негізге алып отыр-</w:t>
        <w:br/>
        <w:t>ғанмен, шығарма жазу үстінде жалпы мақсатқа орай қиялдан</w:t>
        <w:br/>
        <w:t>қосып, ситуацияларды қалауынша өзгертсе керек.</w:t>
        <w:br/>
        <w:t>Қазақтың заманында шыққан үлкен қоғам қайраткері, алыс-</w:t>
        <w:br/>
        <w:t>қа атылған жебе Тұрар Рысқұлов әкесінің басынан өткен оқи-</w:t>
        <w:br/>
        <w:t>ғалар әйгілі Бақтығұл бейнесінің өмірлік арқауы болды.</w:t>
        <w:br/>
        <w:t>% 188 &gt;</w:t>
        <w:br/>
        <w:t>2---------%%% --&gt;5:55:5-:52--:5</w:t>
        <w:br/>
        <w:t>екінші семантикалық шеңберге өтпесе, ол оқиға бола алмайды.</w:t>
        <w:br/>
        <w:t>Бірақ бұл қимыл-қозғалыс оқиғаға айналу үшін өзінің тұрғы-</w:t>
        <w:br/>
        <w:t>лықты шеңберіне жетуі тиіс. Оған жетер жолда шағын оқиға-</w:t>
        <w:br/>
        <w:t>лар жүйемен дамыса сюжетке айналады. Алайда кейіпкердің</w:t>
        <w:br/>
        <w:t>мағыналық түріне қатысты оқиға сюжетке айналуы да мүмкін.</w:t>
        <w:br/>
        <w:t>Сюжет болу үшін, айталық, бір образға бір немесе екі оқиға</w:t>
        <w:br/>
        <w:t>жетіп жатыр, ал тағы бір образ үшін ол аздық етеді.</w:t>
        <w:br/>
        <w:t>Сюжет табиғаты оқиғамен тығыз байланысты. Оқиға өмірлік</w:t>
        <w:br/>
        <w:t>шындықтардан алынады.</w:t>
        <w:br/>
        <w:t>Мысалға: ерлі-зайыпты адамдар дерексіз өнерге баға беруде</w:t>
        <w:br/>
        <w:t>екіұдай пікірге кеп ұрсысып қалды дейік. Олар ажырасу үшін</w:t>
      </w:r>
    </w:p>
    <w:p>
      <w:r>
        <w:t>милицияға келеді. Мұндай пікірді ұстанған ұрыс мәнін неге</w:t>
        <w:br/>
        <w:t>жатқызарын білмеген милиция қызметкері протокол толтыру-</w:t>
        <w:br/>
        <w:t>дан бас тартады. Қылмыстық істер кодексі жөнінен айтылған</w:t>
        <w:br/>
        <w:t>оқиғаның мәні жоқ. Ал психолог, моралист, тарихшы үшін ол</w:t>
        <w:br/>
        <w:t>оқиға бола алады. Дәл сол сияқты сюжетте бір позиция үшін</w:t>
        <w:br/>
        <w:t>жанды, екіншісі үшін мәні жоқ болса, келесі біреуінде мүлде</w:t>
        <w:br/>
        <w:t>жоқ деп танылады.</w:t>
        <w:br/>
        <w:t>Айталық, оқиға болды, тіпті болмаса да түк етпес еді. Бұл</w:t>
        <w:br/>
        <w:t>тұрғыда оқиға сюжет үшін пайдалы ма, пайдасыз ба оның өрілуі</w:t>
        <w:br/>
        <w:t>үшін қаншалықты әсер етті деп есептеуіміз керек.</w:t>
        <w:br/>
        <w:t>Қазіргі романда өлтірмеуге де болатын кейіпкер өліп қала-</w:t>
        <w:br/>
        <w:t>ды. Ортағасырлық роман авторы барлық адамдардың өлетінін</w:t>
        <w:br/>
        <w:t>көрсеткісі келеді. Бірақ та біреу ерлікпен өлсе, біреу ездіктен</w:t>
        <w:br/>
        <w:t>өледі. Сондықтан өлім түп негіз болса, оған жету жолы бар.</w:t>
        <w:br/>
        <w:t>Осы орайда оқиғаға кірмейтін деталь кіріп кетсе, оқиға шектен</w:t>
        <w:br/>
        <w:t>шығуы мүмкін.</w:t>
        <w:br/>
        <w:t>Ішкі істер қызметкері үшін заңды бұзу оқиға болса, жол</w:t>
        <w:br/>
        <w:t>жүруді реттеуші үшін жол ережесінің бұзылуы оқиға болады.</w:t>
        <w:br/>
        <w:t>Мәтіндерді сюжетті және сюжетсіз деп екіге бөлуге болады.</w:t>
        <w:br/>
        <w:t>Сюжетсіз мәтін жүйеленген характерге ие. Олар кейбір оқи-</w:t>
        <w:br/>
        <w:t>ғаны және оның құрылымын белгілейді. Мысалға: календарь,</w:t>
        <w:br/>
        <w:t>телефон кітапшасы, лирикалық өлеңдерді алайық... Сюжетті</w:t>
        <w:br/>
        <w:t>шығарманың өзіндік ерекшелігі бар. Оның ішкі әлемін тірілер</w:t>
        <w:br/>
        <w:t>және өлілер деп екіге бөлуге болады.</w:t>
        <w:br/>
        <w:t>12-0220 %177 5</w:t>
        <w:br/>
        <w:t>2-------- »-2---5-:-55:5555</w:t>
        <w:br/>
        <w:t>усыз нәрсе деп қарап, әдебиет туралы былай дейді: «...Әдебиет</w:t>
        <w:br/>
        <w:t>қолдан жасалынбайды; оның жасалуы халықтың ырқынсыз,</w:t>
        <w:br/>
        <w:t>көңіл қалауынсыз, ниетінсіз болатын тіл мен дәстүрлердің жа-</w:t>
        <w:br/>
        <w:t>салуы сияқты»!!,</w:t>
        <w:br/>
        <w:t>Демек әдет, салт дегендер ұлттың көпғасырлық өмір</w:t>
        <w:br/>
        <w:t>тіршілігінен шығып, миға ғана емес, қанға сіңіскен қылықтар.</w:t>
        <w:br/>
        <w:t>Бұл пікірді В.Г. Белинскийдің мына тұжырымынан анығырақ</w:t>
        <w:br/>
        <w:t>байқауға болады: «...Барлық қауымға бірдей түсінікті тілі</w:t>
        <w:br/>
        <w:t>жоқ халық болады деу қиын; сондай-ақ тек өзіне ғана тән</w:t>
        <w:br/>
        <w:t>айрықша дәстүрлері жоқ халық болады деу онан да қиын.</w:t>
        <w:br/>
        <w:t>Бұл салт-дәстүрлерді елдің табиғатына қарай тігілген киім-</w:t>
        <w:br/>
        <w:t>кешектерден көруге болады, түбірлі халықтың нанымында,</w:t>
        <w:br/>
        <w:t>сенімінде және жалпы ұғымында жататын отбасындағы көне</w:t>
        <w:br/>
        <w:t>қоғамдығы өмірінің түрлі формаларынан көруге болады... Салт-</w:t>
        <w:br/>
        <w:t>дәстүрлер көнелігімен берік; уақыт елегінен өткен сайын нығая</w:t>
        <w:br/>
        <w:t>бермек әрі рудан-руға, буыннан-буынға, атадан-балаға мұра</w:t>
        <w:br/>
        <w:t>ретінде жалғаса өтіп отырады. Олар халықтың сыр-сипатын</w:t>
        <w:br/>
        <w:t>байқатады, онсыз халықтың өзіндік кейіп-қалпы байқалмас</w:t>
        <w:br/>
        <w:t>еді; керісінше ойлау құрғақ, еш уақытта жүзеге аспайтын қиял.</w:t>
        <w:br/>
        <w:t>Халық неғұрлым жасаң болған сайын, оның салт-дәстүрлері</w:t>
        <w:br/>
        <w:t>де соғұрлым айшықты, көп бояулы болып келеді және мұны</w:t>
        <w:br/>
        <w:t>өзіне бірден-бір жарасқылықты көреді; уақытқа, сауаттың</w:t>
        <w:br/>
        <w:t>ашылуына байланысты мұның бәрі бірыңғайланады; әйтсе де</w:t>
        <w:br/>
        <w:t>олардың өзгеруі тек ақырын ғана, білінер-білінбес түрде ғана</w:t>
        <w:br/>
        <w:t>жүріп отырмақ, онда да біртіндеп, бірінен соң бірі. Асылын-</w:t>
        <w:br/>
        <w:t>да, халық ол салт-дәстүрлердің кейбіреулерінен өз еркімен бас</w:t>
      </w:r>
    </w:p>
    <w:p>
      <w:r>
        <w:t>тартқаны мақұл, сөйтіп жаңа салт-дәстүрлерді қабылдағаны</w:t>
        <w:br/>
        <w:t>дұрыс; бірақ бұл арада да әр жақтың күресі, өлермендік күресі,</w:t>
        <w:br/>
        <w:t>әр жақтың өзінің не ескіні ұстанатыны, не жаңаны қалайтын</w:t>
        <w:br/>
        <w:t>жақтаушылары, классиктері мен романтиктері болмақ. Халық</w:t>
        <w:br/>
        <w:t>өзінің салт-дәстүрлерін қасиетті қазынасындай, өзінің еркінсіз</w:t>
        <w:br/>
        <w:t>оны кенеттен бұзамын немесе шұғыл реформамен өзгертемін</w:t>
        <w:br/>
        <w:t>деушілерді қас жаумен тең көреді»,</w:t>
        <w:br/>
        <w:t>17 Белинский В.Г. Собр. соч. в трех томах. - М.,1948.-Т.І.-С.79</w:t>
        <w:br/>
        <w:t>18 Белинский В.Г. Собр. соч. в трех томах. - М.,1948.- С.22-23</w:t>
        <w:br/>
        <w:t>%174 »</w:t>
        <w:br/>
        <w:t>2-------- »-2---5-:-55:5555</w:t>
        <w:br/>
        <w:t>В.Е. Хализев</w:t>
        <w:br/>
        <w:t>Мәтін</w:t>
        <w:br/>
        <w:t>Алғаш рет және мейлінше терең бұл термин тіл білімінде</w:t>
        <w:br/>
        <w:t>орныққан. Тілтанушы үшін мәтін дегеніміз - өзінің белгілі</w:t>
        <w:br/>
        <w:t>қасиеттер жүйесі бар табиғи тілдің қолданылу үрдісі. Оған бай-</w:t>
        <w:br/>
        <w:t>ланыстылық пен аяқталғандық тән. Мәтін өзін сырттай қор-</w:t>
        <w:br/>
        <w:t>шаған ақиқат сөйлеу мен сөйлеуден тыс. Қарапайым тілмен</w:t>
        <w:br/>
        <w:t>айтсақ, ол сөйлемдердің ажырамас коммуникативті бірлігі бола</w:t>
        <w:br/>
        <w:t>отырып, айқын аңғарылатын басы және соңы бар құрылым.</w:t>
        <w:br/>
        <w:t>Тілдік түсініктегі мәтін белгілі бір жағдайларда тар мағына-</w:t>
        <w:br/>
        <w:t>да («белгілі бір мағыналы қатардың тілдік айтылуы» ретінде?!)</w:t>
        <w:br/>
        <w:t>және басқа да кең мағынасында сонымен мәтін лингвистика-</w:t>
        <w:br/>
        <w:t>сы деп аталатын ғылыми пән мәтінді сөздік құрылым ретінде</w:t>
        <w:br/>
        <w:t>қарастырады.</w:t>
        <w:br/>
        <w:t>«Мәтін» термині әдебиеттануда да кеңінен қолданылады.</w:t>
        <w:br/>
        <w:t>Бұл әдеби шығарманың тілдік қыры, ол әдеби шығарманың</w:t>
        <w:br/>
        <w:t>заттық-бейнелілік сипатымен (шығарма әлемі) және идеялық-</w:t>
        <w:br/>
        <w:t>мағыналық саласымен бірлікте болады. Теориялық поэтиканың</w:t>
        <w:br/>
        <w:t>мәселелерін талқылай отырып, 1970 жылдары Ю.М. Лотман</w:t>
        <w:br/>
        <w:t>былай деп жазған болатын: «Мәтін мен көркем шығарма бір</w:t>
        <w:br/>
        <w:t>нәрсе деген ұғымнан үзілді-кесілді бас тартуымыз қажет. Мә-</w:t>
        <w:br/>
        <w:t>тін-көркем шығарманың компоненттерінің бірі ғана... Көркем-</w:t>
        <w:br/>
        <w:t>дік әсер, жалпы алғанда, өмірлік және идеялық-эстетикалық</w:t>
        <w:br/>
        <w:t>болмыстың күрделі комплексінен туындайды» 2,</w:t>
        <w:br/>
        <w:t>Қазіргі ғалымдар әдеби-көркем мәтіннің «кеңістігіне» (оның</w:t>
        <w:br/>
        <w:t>тілінен басқа) жазушы бейнелеген өмір шындығын, идеяларын,</w:t>
        <w:br/>
        <w:t>концепцияларын, мағыналық жақтарын, яғни көркем маз-</w:t>
        <w:br/>
        <w:t>мұнды енгізіп жүр. Бұндай жағдайларда «мәтін» мен «шығар-</w:t>
        <w:br/>
        <w:t>ма» синонимдер болып қалады.</w:t>
        <w:br/>
        <w:t>2.Дихачев Д.С. Текстология. - Ленинград, 1983.- С.129</w:t>
        <w:br/>
        <w:t>2 Лотман Ю.М. Анализ поэтического текста. - Москва, 1979. - С. 180</w:t>
        <w:br/>
        <w:t>% 198 %</w:t>
        <w:br/>
        <w:t>2-------- »-2---5-:-55:5555</w:t>
        <w:br/>
        <w:t>Әдеби бейнені жанрға байланысты эпикалық, лирикалық,</w:t>
        <w:br/>
        <w:t>драмалық бейне деп саралау Аристотель, Гегель заманынан</w:t>
      </w:r>
    </w:p>
    <w:p>
      <w:r>
        <w:t>бар нәрсе. Екінші бір жүйе - мінезінің қай қыры айқынырақ,</w:t>
        <w:br/>
        <w:t>бедерлірек көрінсе, соны негіз етіп те бөледі.</w:t>
        <w:br/>
        <w:t>Бейне үшін дыбыс, сөз, сөз тіркесіндегі бейнелілік, әуез-</w:t>
        <w:br/>
        <w:t>ділік, бояу - аз. Білімділік, ділмарлық, көп көру - бұл да жет-</w:t>
        <w:br/>
        <w:t>кіліксіз. Дүниеге шығарма әкелетін қуатты күш - көзі ашық</w:t>
        <w:br/>
        <w:t>дүниетанымға сүйенетін суреткер қиялы, қанатты фантазия.</w:t>
        <w:br/>
        <w:t>Қыл-қысқасы өмірлік шындық пен көркем шындықтың</w:t>
        <w:br/>
        <w:t>арасындағы көпір, оларды жалғастырушы буын, мағыналы</w:t>
        <w:br/>
        <w:t>арна - бейне.</w:t>
        <w:br/>
        <w:t>Жеке бейнелерді талдағанда тұлғаны мазмұндау, мінездеу</w:t>
        <w:br/>
        <w:t>үстіне, бейненің өміртанытқыштық, эстетикалық-сигналдық</w:t>
        <w:br/>
        <w:t>функцияларын айрықша баса айту керек. Сұлулық, әсемдіктің</w:t>
        <w:br/>
        <w:t>әлеуметтік мұраттармен тығыз байланыста екендігін көркем</w:t>
        <w:br/>
        <w:t>шығармаларды талдаған кезде анық түсінуге болады...</w:t>
        <w:br/>
        <w:t>З.Серікқалиұлы</w:t>
        <w:br/>
        <w:t>Сұлулық салтанаты</w:t>
        <w:br/>
        <w:t>Көркемдік тұрғысынан дүние сырын игеру - жаратылысы</w:t>
        <w:br/>
        <w:t>шындығына, әр нәрсе, әр құбылыстың мән-мағынасына талдау,</w:t>
        <w:br/>
        <w:t>саралау жолымен жай ойлана үңілу ғана емес, ол - ең алды-</w:t>
        <w:br/>
        <w:t>мен күллі әдемілік әлемін, сұлулық сипатын бар табиғатыңмен</w:t>
        <w:br/>
        <w:t>беріліп жан-жақты тану, рухани жан-жылуыңмен егжей-тег-</w:t>
        <w:br/>
        <w:t>жейлі сезіну. Платон мен Аристотельден бастап ғасырлар бойы</w:t>
        <w:br/>
        <w:t>адам баласы, ақыл-ой, парасат осы дүние көркі мәселесі төңі-</w:t>
        <w:br/>
        <w:t>регінде үзбей толғанып келген. Бұл тақырыпқа байланысты қа-</w:t>
        <w:br/>
        <w:t>зіргі заман эстетикасында да пікірталасы толастап көрген емес.</w:t>
        <w:br/>
        <w:t>Мұны байыпты шешу - көркемөнер қазынасының бір жұмбақ</w:t>
        <w:br/>
        <w:t>тылсым құпиясын ашу деген сөз.</w:t>
        <w:br/>
        <w:t>Табиғат сұлулығы мүлдем жаңаша өнер шапағатын дарытып,</w:t>
        <w:br/>
        <w:t>өзінің күнделікті тәжірибесімен «бүкіл дүние көркін көрсетуге»</w:t>
        <w:br/>
        <w:t>% 192 %»</w:t>
        <w:br/>
        <w:t>2---------%%% --&gt;5:55:5-:52--:5</w:t>
        <w:br/>
        <w:t>пен көркемөнер күретамырын, мазмұн байлығын айқындайтын</w:t>
        <w:br/>
        <w:t>тек адам қатынасы ғана...</w:t>
        <w:br/>
        <w:t>...Ал өмірде сұлулық мәнісі күрделірек. Қоғам да табиғатқа</w:t>
        <w:br/>
        <w:t>жайдан-жай өзі тарапынан көрік дарыта бермейді, керісін-</w:t>
        <w:br/>
        <w:t>ше, табиғат та өзімнің ішкі қасиетім деп қоғамға сұлулық сы-</w:t>
        <w:br/>
        <w:t>рын оп-оңай аша салмайды. Егер біз қоғамды жеке адамдармен</w:t>
        <w:br/>
        <w:t>алмастырсақ та жағдай өзгере қоймас еді. Дүниені бар кезенде</w:t>
        <w:br/>
        <w:t>де соншалық әдемі қылған тек адам емес. Маркс пен Энгельс</w:t>
        <w:br/>
        <w:t>жаратылыстың шын сұлулық түсінігін мейлінше дәл бағдарлап</w:t>
        <w:br/>
        <w:t>берген. Оған ешқандай бөгде күштер мен қабілеттерді телімей-</w:t>
        <w:br/>
        <w:t>ақ, өзі қандай болса, сол күйінде көре білу керек. «Сұлулық</w:t>
        <w:br/>
        <w:t>дегеніміз - адам жанымен танылып, адам санасында бейне-</w:t>
        <w:br/>
        <w:t>ленген табиғи-әлеуметтік құбылыс», - деп жазады профессор</w:t>
        <w:br/>
        <w:t>В.П. Тугаринов. Осы көзқарас бізге біршама дұрысырақ көріне-</w:t>
        <w:br/>
        <w:t>ді. Өйткені, табиғатқа тән ақиқаттық (обһективтік) қасиеттер-</w:t>
        <w:br/>
        <w:t>сіз, адамның оған өзіндік жеке (субьективтік) қатынасынсыз</w:t>
        <w:br/>
        <w:t>сұлулықты сезіну мүмкін емес. Көркемдік, әдемілік ұғымы-</w:t>
        <w:br/>
        <w:t>ның өн бойына осы екі қасиеттің екеуі де ұялаған, біреуінен бас</w:t>
        <w:br/>
        <w:t>тартсаңыз, екіншісі бәрібір жеке-дара сұлулық сырын жеткізе</w:t>
        <w:br/>
        <w:t>алмайды.</w:t>
      </w:r>
    </w:p>
    <w:p>
      <w:r>
        <w:t>«Табиғатшылар» тікелей балап, әдемілік орнына қолданып</w:t>
        <w:br/>
        <w:t>жүрген өлшемдестік, үндестік шарттары табиғат құбылыс-</w:t>
        <w:br/>
        <w:t>тарының құрылымдық белгілеріне жататынын ашып айту ке-</w:t>
        <w:br/>
        <w:t>рек. Олар дүние көркін құрайтын біртұтас арақатынас, бай-</w:t>
        <w:br/>
        <w:t>ланыстар жүйесінің бөлшектері, құрамы ғана. Жаратылыс</w:t>
        <w:br/>
        <w:t>құбылыстарының сандық, сапалық өзге белгілері жайында да</w:t>
        <w:br/>
        <w:t>осыны айтуға болады. Бұлардың әсемдікке тікелей қатысы бар,</w:t>
        <w:br/>
        <w:t>бірақ олар өз алдына әдемілік әлемін түзе алмайды.</w:t>
        <w:br/>
        <w:t>Сонымен, сұлулық - дегеніміз өнер туындысының аса ма-</w:t>
        <w:br/>
        <w:t>ңызды сапалық қасиеттерінің бірі, қос мазмұнды, екіұдай ақ-</w:t>
        <w:br/>
        <w:t>парат береді: нақты табиғат болмысы және адам баласының</w:t>
        <w:br/>
        <w:t>әсерлік, рухани қатынасы, көңіл күйі...</w:t>
        <w:br/>
        <w:t>% 195 %</w:t>
        <w:br/>
        <w:t>2-------- »-2---5-:-55:5555</w:t>
        <w:br/>
        <w:t>дың жеке жағдайлары болып табылады (өмірбаяндық фактілер,</w:t>
        <w:br/>
        <w:t>тарихи оқиғалар және «әлеуметтік тапсырыс» қажеттіліктері).</w:t>
        <w:br/>
        <w:t>Жалпы алғанда генезис - әдебиеттен тыс құбылыс, бұған қа-</w:t>
        <w:br/>
        <w:t>рама-қарсы эволюция әдебиеттің ішкі мазмұнын үйлестіреді.</w:t>
        <w:br/>
        <w:t>Әдеби жүйеде көркемдік құрылымның басты факторының Д0-</w:t>
        <w:br/>
        <w:t>минанты оқшауланады, оның ауысуы немесе алмастырылуы</w:t>
        <w:br/>
        <w:t>бүкіл жүйенің мағынасын өзгертеді. Доминанттардың өзгеруі -</w:t>
        <w:br/>
        <w:t>бұл мәтіндегі басымдық үшін конструктивті күштердің дина-</w:t>
        <w:br/>
        <w:t>микалық процестегі күресі болып табылатын әдеби эволюция-</w:t>
        <w:br/>
        <w:t>ның мәні... Әр дәуірдегі әдебиетте кем дегенде өзара бәсекелес,</w:t>
        <w:br/>
        <w:t>«үлкен» және «кіші» иерархиялық бірдей емес дәстүрлер өмір</w:t>
        <w:br/>
        <w:t>сүреді. Даму барысында үлкен бұтақ бірте-бірте күшін жойып,</w:t>
        <w:br/>
        <w:t>кішіге жетекшілік орынды береді. Бұл кіші бұтақтың канонға</w:t>
        <w:br/>
        <w:t>айналуы деп аталады. Бұл концепцияның артықшылығы - да-</w:t>
        <w:br/>
        <w:t>муды алдыға шығаратындығы дамуды тартыс ретінде түсін-</w:t>
        <w:br/>
        <w:t>діретіндігі. Кемшілігі - бұл процестің механикалығында: екі</w:t>
        <w:br/>
        <w:t>күресуші арналар бір-біріне бөтен бола отырып қалайша қа-</w:t>
        <w:br/>
        <w:t>рым-қатынасқа түсетіндігі, сөйтіп қалайша прогресс жасай</w:t>
        <w:br/>
        <w:t>алатындығы.</w:t>
        <w:br/>
        <w:t>.“.Интертекстуалдықтың жаңа концепцияларында әдеби да-</w:t>
        <w:br/>
        <w:t>мудың диахроникалық бағыты іс жүзінде алынып тасталын-</w:t>
        <w:br/>
        <w:t>ған. Әдебиеттің барлық туындылары уақыт бойынша емес, ке-</w:t>
        <w:br/>
        <w:t>ңістіктегі универсалды кітапхана (Борхес бойынша) негізінде</w:t>
        <w:br/>
        <w:t>орналасады. Бұл оқырманның кеңістік бойынша еркін жұмыс</w:t>
        <w:br/>
        <w:t>істеуінен туындап, мәтіндер өзара көршілес және қарым-қа-</w:t>
        <w:br/>
        <w:t>тынаста тұруымен түсіндіріледі.</w:t>
        <w:br/>
        <w:t>Ж. Дәдебаев</w:t>
        <w:br/>
        <w:t>Көркем шығарма және оның негіздері</w:t>
        <w:br/>
        <w:t>Әдеби шығарма негізінде дерек, факт жатуы, тарихи дәуір</w:t>
        <w:br/>
        <w:t>шындығын көрсету үшін жазушының шығарма желісін бастан-</w:t>
        <w:br/>
        <w:t>аяқ тек қана тарихи болған оқиғаға құруы шарт емес. Алайда,</w:t>
        <w:br/>
        <w:t>% 200 %»</w:t>
        <w:br/>
        <w:t>2-------- »-2---5-:-55:5555</w:t>
      </w:r>
    </w:p>
    <w:p>
      <w:r>
        <w:t>Венгр ақыны Шандор Петефидің «Тауда» дейтін өлеңінде</w:t>
        <w:br/>
        <w:t>де адам қарсы алдындағы кең дүниені сүйсіне тамашалайды.</w:t>
        <w:br/>
        <w:t>Сұлулық онан оқшау, өз алдына жеке-дара көрінетін қасиет</w:t>
        <w:br/>
        <w:t>тәрізді. Туған жер көркі жан ләззатына бөлейтін қандай тол-</w:t>
        <w:br/>
        <w:t>ғаныстар түрін де біз қазақ қаламгерлерінің кез келгенінен қа-</w:t>
        <w:br/>
        <w:t>лағанымызша таба алатынымыз хақ...</w:t>
        <w:br/>
        <w:t>...Табиғат құбылыстарының теңдестік, ырғақтық, ара-қа-</w:t>
        <w:br/>
        <w:t>тынастық белгілерінің өзі әдемілік ұғымымен барынша байла-</w:t>
        <w:br/>
        <w:t>нысты. «Жыр өнері туралы» дейтін эстетикалық еңбегінде-ақ</w:t>
        <w:br/>
        <w:t>Аристотель сұлулық сыры заттың көлемі мен орналасу тәр-</w:t>
        <w:br/>
        <w:t>тібінде деп көрсеткен. Жаратылыс көркінің құрылымдық бел-</w:t>
        <w:br/>
        <w:t>гілеріне Платон өлшем мен теңдестікті, Леонардо да Винчи -</w:t>
        <w:br/>
        <w:t>арақатынас жарасымын жатқызады. Зерттеушілердің қай-</w:t>
        <w:br/>
        <w:t>қайсысын алсаңыз да, сұлулықты қашанда тек осы жарастық</w:t>
        <w:br/>
        <w:t>қатынасынан, теңдестік сазынан, түр мен ырғақ, бояу құбы-</w:t>
        <w:br/>
        <w:t>лысынан тапқан...</w:t>
        <w:br/>
        <w:t>.Көркемөнердегі келесі бір табиғат тұжырымдамасы (кон-</w:t>
        <w:br/>
        <w:t>цепциясы) негізінде адам мәнісі жетекші орын алған. Идеа-</w:t>
        <w:br/>
        <w:t>листер сұлулық ұғымын қоғаммен, адаммен байланысты қа-</w:t>
        <w:br/>
        <w:t>растырады. «Құдайсыз», «жансыз» жаратылыс көркін олар</w:t>
        <w:br/>
        <w:t>онша бағаламайды, мойындамайды. Бұндай көзқарас, әрине,</w:t>
        <w:br/>
        <w:t>рухпен салыстырғанда табиғат екінші дейтін қағиданы жас-</w:t>
        <w:br/>
        <w:t>танған идеализмнің өз болмысынан өрбіп жатыр. Әдемілік</w:t>
        <w:br/>
        <w:t>идеядан туған, сондықтан да ол өнер шығармасында бүкіл мұ-</w:t>
        <w:br/>
        <w:t>рағияттың (идеалдың) бастауы, негізі ғана болып табылады.</w:t>
        <w:br/>
        <w:t>Дүние көркінің құдіретті бір сұлулық идеясына тәуелділігін</w:t>
        <w:br/>
        <w:t>Платон да атап көрсеткен. Кант асқақтық қадір-қасиет таби-</w:t>
        <w:br/>
        <w:t>ғатта емес, тек адам жанында деп біледі. Өзіндегі табиғаттан</w:t>
        <w:br/>
        <w:t>үстемдігін сезінгені сияқты, адам өзінен тыс жаратылыстан да</w:t>
        <w:br/>
        <w:t>өз артықшылығын аңғарады. Гегельде табиғи әлем әдемілігі</w:t>
        <w:br/>
        <w:t>рухани өрісі, еркіндігі кең көркемөнер сұлулығынан көп төмен</w:t>
        <w:br/>
        <w:t>жатыр. Әйгілі неміс философы құрылым, құрылыс жүйесін</w:t>
        <w:br/>
        <w:t>әдеміліктің төменгі сатысы деп есептейді, пейзаж онда бір саты</w:t>
        <w:br/>
        <w:t>биік, одан кейін жанды табиғат кетеді, бірақ оның да көркі</w:t>
        <w:br/>
        <w:t>онша асып бара жатқан жоқ. Гегель пікірінше, шын сұлулық</w:t>
        <w:br/>
        <w:t>% 194 »</w:t>
        <w:br/>
        <w:t>2---------%%% --&gt;5:55:5-:52--:5</w:t>
        <w:br/>
        <w:t>құралдардың бірі болып есептеледі. Ол поэзиялық шығар-</w:t>
        <w:br/>
        <w:t>малардың эмоционалдық-образдылық қасиетін арттыра түседі.</w:t>
        <w:br/>
        <w:t>Өлеңге сымбат, келісім береді, сәйкестікке, өлшемдестікке кө-</w:t>
        <w:br/>
        <w:t>шіреді. Құнарлы ой айтуға мүмкіндік тудырады. Дәуір тыны-</w:t>
        <w:br/>
        <w:t>сын, замана шындығын, адам жанының сан Иірім сырларын,</w:t>
        <w:br/>
        <w:t>психологиялық табиғатын, ішкі сезімді сездіруге ырғақ құді-</w:t>
        <w:br/>
        <w:t>реті жетеді. Ырғақ мінезінде ерекше әсерлілік, өтімді өткірлік,</w:t>
        <w:br/>
        <w:t>жеңіл ойнақылық, үрдіс қимыл, жатықтық, асқақтық бой көр-</w:t>
        <w:br/>
        <w:t>сетеді. Соншалықты поэтикалық әсемдік, философиялық ой,</w:t>
        <w:br/>
        <w:t>психологиялық құбылыс жарастық тапқан...</w:t>
        <w:br/>
        <w:t>..Уақыт озған сайын, өлең өлшемдері жетіле келе жаңа</w:t>
        <w:br/>
        <w:t>ырғақтың пайда болуы, тілдік материалдың жаңаша түзілуі</w:t>
        <w:br/>
        <w:t>заңды құбылыс. Бұған қарағанда қазақ өлең тілінің мол мүм-</w:t>
        <w:br/>
        <w:t>кіншілігі пайда болып, ырғақ құрылысында тың өзгерістер жа-</w:t>
        <w:br/>
        <w:t>салынуы мүмкін ғой. Сондықтан да қазақ өлеңі ырғағын, оның</w:t>
        <w:br/>
        <w:t>бітімі мен болмысын, өзіндік сыр-сипатын тануға тырысып кө-</w:t>
        <w:br/>
        <w:t>реміз. Осы поэзиялық тәсілге қысқаша анықтама бере кетсек,</w:t>
        <w:br/>
        <w:t>онда қазақ өлеңіндегі ырғақ дегеніміз буынға негізделіп, бунақ-</w:t>
      </w:r>
    </w:p>
    <w:p>
      <w:r>
        <w:t>қа жіктеліп, бір тармақ құрап, әрі қарай жүйелі қайталанып,</w:t>
        <w:br/>
        <w:t>үйлесімділік тудыратын түр. Ал қазақ өлеңі ырғағын үш салаға</w:t>
        <w:br/>
        <w:t>бөліп қарастырамыз.</w:t>
        <w:br/>
        <w:t>Бірінші. Жүйелікке, үндестікке, дыбыс әуезділігіне құры-</w:t>
        <w:br/>
        <w:t>латын дәстүрлі өлең үлгілеріндегі әуендік ырғақ. Мұнда ыр-</w:t>
        <w:br/>
        <w:t>ғақтық бөлшектердің қабысуы, бір-біріне парапар келушілігі</w:t>
        <w:br/>
        <w:t>бар.</w:t>
        <w:br/>
        <w:t>Екінші. Жазба әдебиет өкілдерінің, атап айтқанда Абайдың</w:t>
        <w:br/>
        <w:t>«Сегіз аяғындағы» келте тармақтарға құрылған ырғақтар. Нақ-</w:t>
        <w:br/>
        <w:t>тылай түссек, бір фраза, бір сөз тіркесі келте ырғақтың ең ша-</w:t>
        <w:br/>
        <w:t>ғын бірлігі болып есептеледі.</w:t>
        <w:br/>
        <w:t>Үшінші. (Жазба әдебиет өкілдері поэзиясындағы алуан үнді</w:t>
        <w:br/>
        <w:t>айнымалы ырғақтар...</w:t>
        <w:br/>
        <w:t>% 197 »</w:t>
        <w:br/>
        <w:t>2-------- »-2---5-:-55:5555</w:t>
        <w:br/>
        <w:t>С. Негимов</w:t>
        <w:br/>
        <w:t>Ырғақ</w:t>
        <w:br/>
        <w:t>Ырғақ - көне құбылыс. Көркемділік те, тәртіптілік те,</w:t>
        <w:br/>
        <w:t>мәнерлілік те осында. Мұның төркіні - еңбек. Ырғақ жүйесі ең-</w:t>
        <w:br/>
        <w:t>бек тәртібімен, мақсатты іс-қимылмен ұштасып жатады. Атап</w:t>
        <w:br/>
        <w:t>айтқанда, егер осы қимылды уақыт ішіндегі процесе ретінде</w:t>
        <w:br/>
        <w:t>қарастырсақ, онда ол гармониялық қозғалыс ырғақ есебінде</w:t>
        <w:br/>
        <w:t>жұмсалады.</w:t>
        <w:br/>
        <w:t>Адам табиғаты, оның көркемдік-эстетикалық санасы</w:t>
        <w:br/>
        <w:t>дәлділікті, нақтылықты, жүйелілікті мәңгілік өмір серігі етіп</w:t>
        <w:br/>
        <w:t>алды...</w:t>
        <w:br/>
        <w:t>“Ырғақ жарасымдылығын, жатықтығын тудыратын буын</w:t>
        <w:br/>
        <w:t>санының белгілі бір мөлшерін, біркелкілікке көшіретін тұ-</w:t>
        <w:br/>
        <w:t>рақты бунақ құрылысын және бунақ жігінің кеңісітікке бай-</w:t>
        <w:br/>
        <w:t>ланысты алғанда, келісімді уақыт ішінде мейлінше нақпа-нақ</w:t>
        <w:br/>
        <w:t>келіп отыруы, келісім мен үнге бейімделуі, белгілі бір бөл-</w:t>
        <w:br/>
        <w:t>шектердің шамаластыққа, ұқсастыққа сүйенуі, орайлас ұйым-</w:t>
        <w:br/>
        <w:t>дасуы, тәртіпті түзіліске, жүйелілікке, амал-тәсілге бағынуы,</w:t>
        <w:br/>
        <w:t>кірпіштей қалануы, сәйкестендірілуі осыны дәлелдей түседі.</w:t>
        <w:br/>
        <w:t>Әрине, осының бәрі өзгеріссіз қалып қойды деуге болмайды.</w:t>
        <w:br/>
        <w:t>Қоршаған ортаға деген материалистік көзқарас үздіксіз дамып</w:t>
        <w:br/>
        <w:t>жетілуде болатындығын, өзгеріске енетіндігін білеміз. Бұл</w:t>
        <w:br/>
        <w:t>орайда өлең үні, көркемдік құрылысы, әрине, жаңа мағына,</w:t>
        <w:br/>
        <w:t>тың сапа, соны өрнек үстеуі, дәстүрлі өлең тілінің бүтіндей жа-</w:t>
        <w:br/>
        <w:t>ңаша құрылуы табиғи әрі тарихи құбылыс. Әлбетте, халықтың</w:t>
        <w:br/>
        <w:t>көркемдік ойлау жүйесі мен есту мәдениеті үшін поэтикалық</w:t>
        <w:br/>
        <w:t>шығарманың дәстүрлі өрнек шеңберінен шығып, байырғы өлең</w:t>
        <w:br/>
        <w:t>үнінің жаңаша әуенге көшіп баюының өзі қажеттіліктен келіп</w:t>
        <w:br/>
        <w:t>шығады. Соны өзгерістердің, тың әуеннің эстетикалық әсері,</w:t>
        <w:br/>
        <w:t>көркемдік қуаты айрықша.</w:t>
        <w:br/>
        <w:t>Ырғақтылық, структуралық құрылымындағы қайталану-</w:t>
        <w:br/>
        <w:t>шылық, кейбір көркемдік компоненттердің тәртіппен, жүйе-</w:t>
        <w:br/>
        <w:t>лілікпен оқтын-оқтын оралып отыруы поэзиядағы көркемдік</w:t>
        <w:br/>
        <w:t>% 196 %</w:t>
      </w:r>
    </w:p>
    <w:p>
      <w:r>
        <w:t>2---------%%% --&gt;5:55:5-:52--:5</w:t>
        <w:br/>
        <w:t>Бірақ әдебиеттануда мәтін туралы ұғымға тілдік бірліктер-</w:t>
        <w:br/>
        <w:t>дің ұйымдасқан түрде ретімен келуін айту орныққан. Осыған</w:t>
        <w:br/>
        <w:t>байланысты шығарманың негізгі мәтіні және қосымша мәтіні</w:t>
        <w:br/>
        <w:t>(тақырыптың атауы, ескертулер, эпиграф, кімге арналғандығы,</w:t>
        <w:br/>
        <w:t>авторлық алғысөз, жазылу орны мен уақытының көрсетілуі,</w:t>
        <w:br/>
        <w:t>сонымен бірге драмалық шығармалардағы қатысушылардың</w:t>
        <w:br/>
        <w:t>тізімі мен ремаркалар) болады...</w:t>
        <w:br/>
        <w:t>С.Н.Зенкин</w:t>
        <w:br/>
        <w:t>Әдебиетке интертекетуалды қатынас</w:t>
        <w:br/>
        <w:t>Мәтіндердің өзара қатынасы тарихи тұрғыдан әдебиетшілер</w:t>
        <w:br/>
        <w:t>тарапынан эволюциялық қатынасы ретінде ұғынылып келді.</w:t>
        <w:br/>
        <w:t>Әдебиеттің эволюциялық бірнеше модельдері бар.</w:t>
        <w:br/>
        <w:t>Модельдің түп-төркіні филиация, яғни туындау тікелей із-</w:t>
        <w:br/>
        <w:t>басар болу. Осы тұрғыдан келгенде әдебиеттегі әрбір жаңа құ-</w:t>
        <w:br/>
        <w:t>былыс өзінің алдындағы құбылыстардан шығып отырады.</w:t>
        <w:br/>
        <w:t>Бұл модель бұқаралық санада әлі күнге дейін билік етіп ке-</w:t>
        <w:br/>
        <w:t>леді. Мұның ішінде бірінші қатарға дамудың үздіксіздігі шы-</w:t>
        <w:br/>
        <w:t>ғады. Эволюция қатарына ең маңызды белгіленген нүктелер</w:t>
        <w:br/>
        <w:t>оқшаулана көрінеді, ол классика (ұлт әдебиетінің, жанрдың,</w:t>
        <w:br/>
        <w:t>белгілі бір автордың жеке шығармашылығындағы). Классика-</w:t>
        <w:br/>
        <w:t>мен салыстырғанда, басқа мәтіндер оны дайындаушы, оның</w:t>
        <w:br/>
        <w:t>даму немесе дағдарысқа түсу көріністері. Мұндай модельде био-</w:t>
        <w:br/>
        <w:t>логиялық идеялар басым тұрады. Әдебиеттің дамуы жанды ор-</w:t>
        <w:br/>
        <w:t>ганизмнің дамуымен сәйкес зерделенеді.</w:t>
        <w:br/>
        <w:t>Әдебиет теориясында филиация моделі әлдеқашан ескірген</w:t>
        <w:br/>
        <w:t>болып есептеледі. В.Б. Шкловский мен Ю.Н. Тынянов оны сы-</w:t>
        <w:br/>
        <w:t>най отырып жүйелі-динамикалық жаңа концепцияны ұсынды.</w:t>
        <w:br/>
        <w:t>Тынянов шығарманың генезисі мен көркемдік жүйенің эволю-</w:t>
        <w:br/>
        <w:t>циясын өзара бөліп қарастырды: генезис жеке фактіге, ал эво-</w:t>
        <w:br/>
        <w:t>люция жүйелі тұтастыққа қатысты. Филиацияның дәстүрлі</w:t>
        <w:br/>
        <w:t>құбылыстары генезис ұғымымен жабылады да, мәтінді жасау-</w:t>
        <w:br/>
        <w:t>% 199 %</w:t>
        <w:br/>
        <w:t>2---------%%% --&gt;5:55:5-:52--:5</w:t>
        <w:br/>
        <w:t>нәрсе: адам психологиясының терең де күрделі қабаттары сан</w:t>
        <w:br/>
        <w:t>алуан формалық тәсілдермен бейнеленген. Қашанда бейне</w:t>
        <w:br/>
        <w:t>обһективті дүниенің субһективті сәулесі, ешбір өнерпаз бұл ық-</w:t>
        <w:br/>
        <w:t>палдан шет қала алмайды.</w:t>
        <w:br/>
        <w:t>Альбер Камюдің негізгі шығармалары топталып басыл-</w:t>
        <w:br/>
        <w:t>ды. Оның да басты принципі «обьективизм» еді. Бірақ «Оба»</w:t>
        <w:br/>
        <w:t>повесін оқысаңыз, жазушы пікірі мен көркем шығарма ара-</w:t>
        <w:br/>
        <w:t>сында қанша алшақтық жатқанын көруге болады. Өмір құбы-</w:t>
        <w:br/>
        <w:t>лыстарын бейнелемей, өмір туралы толғамай, әдебиетті аттап</w:t>
        <w:br/>
        <w:t>баса алмайтынына тағы да көзің жетеді.</w:t>
        <w:br/>
        <w:t>Шыңға шыққан бейне, үлкен талант қолынан туған типтер</w:t>
        <w:br/>
        <w:t>уақытқа, заман тосқауылдарына, ұлттық айырмашылықтарға,</w:t>
        <w:br/>
        <w:t>нәсілдік өзгешеліктерге бағынбайды. Осы іргеден көркем шы-</w:t>
        <w:br/>
        <w:t>ғармашылық пен дүниетаным арасындағы диалектикалық бай-</w:t>
      </w:r>
    </w:p>
    <w:p>
      <w:r>
        <w:t>ланыс пен қайшылық туады.</w:t>
        <w:br/>
        <w:t>Революцияны түсінбеген Лев Толстойды Ленин «Орыс ре-</w:t>
        <w:br/>
        <w:t>волюциясының айнасы» деп бағалады, монархияны жақтаған</w:t>
        <w:br/>
        <w:t>Бальзак - Марксті, Әнгельсті таңғалдырған романдардың ав-</w:t>
        <w:br/>
        <w:t>торы. Бұл тылсым, ұғынуы қиын құбылыс емес. Суреткер қия-</w:t>
        <w:br/>
        <w:t>лы арқылы, талант арқылы өмірді негіз ете отырып, жаңа бір</w:t>
        <w:br/>
        <w:t>дүние жасайды, ол кемпірқосақ сәулесіндей алуан бояулы жар-</w:t>
        <w:br/>
        <w:t>қыраған, мағыналы, соны әлем. Бұл ретте өнер ғылымнан, оның</w:t>
        <w:br/>
        <w:t>көп салаларынан ілгері кетеді.</w:t>
        <w:br/>
        <w:t>Шын суреткер, хас талант кей кезде қоғам құбылыстарын</w:t>
        <w:br/>
        <w:t>таза ғылыми-философиялық тұрғыдан прогрессивтік ағымның</w:t>
        <w:br/>
        <w:t>өкілі ретінде ұғынбаса да, өмірдегі тартысты көркем бейнелер</w:t>
        <w:br/>
        <w:t>арқылы реалистікпен бейнелей алады. Бұл құбылыс бір жазу-</w:t>
        <w:br/>
        <w:t>шы, бір шығарма төңірегінде әр алуан концепция, сан қилы</w:t>
        <w:br/>
        <w:t>зерттеулер тудырады.</w:t>
        <w:br/>
        <w:t>Шекспирдің «Гамлеті» орайында жазылған нәрселердің</w:t>
        <w:br/>
        <w:t>көлемі ұлы трагедияның өз көлемінен әлдеқайда көп. Әде-</w:t>
        <w:br/>
        <w:t>биеттану ғылымының принциптері, методологиялық негізде-</w:t>
        <w:br/>
        <w:t>рі обһективті арнаға түсіп болмаған кездерде дүниетанымға</w:t>
        <w:br/>
        <w:t>қарағанда көркем шығармашылық өрісінің кеңдігі еске-</w:t>
        <w:br/>
        <w:t>рілмейді.</w:t>
        <w:br/>
        <w:t>% 191 %</w:t>
        <w:br/>
        <w:t>2---------%%% --&gt;5:55:5-:52--:5</w:t>
        <w:br/>
        <w:t>бел шешіп кіріскендерді де (М. Пришвин) терең толғанды-</w:t>
        <w:br/>
        <w:t>рады. «Табиғатты сүйем, сұлулыққа бас ием», - дейді Бай-</w:t>
        <w:br/>
        <w:t>рон. Әлем жаратылысының заңдылықтары, көркемдік таным</w:t>
        <w:br/>
        <w:t>мүмкіндіктері жайында Абай да ойланады: «Әуелі көзді көрсін</w:t>
        <w:br/>
        <w:t>деп беріпті, егер көз жоқ болса, дүниедегі көрікті нәрселердің</w:t>
        <w:br/>
        <w:t>көркінен қайтып ләззат алар едік?» (Жиырма жетінші сөз).</w:t>
        <w:br/>
        <w:t>Дау жоқ, дүние көркі тікелей түйсіну, жүзбе-жүз табысу ар-</w:t>
        <w:br/>
        <w:t>қылы танылады. Әсіресе, төңірегіне іштей бір есеппен, бас пай-</w:t>
        <w:br/>
        <w:t>дасы тұрғысынан қарамай-ақ, адам өзін қоршаған тіршілік ты-</w:t>
        <w:br/>
        <w:t>нысынан бір рақат, ләззат таба алатындығының айрықша мәні</w:t>
        <w:br/>
        <w:t>бар. Мұндай қатынасты Кант та, Чернышевский де жоғары ба-</w:t>
        <w:br/>
        <w:t>ғалаған. «Орман кітабы тек өзім үшін қолма-қол бір пайда табу</w:t>
        <w:br/>
        <w:t>көзі деп ешқандай есеп-қисапқа берілмей, шын ықыласымен</w:t>
        <w:br/>
        <w:t>оқығысы келетіндердің игілігі», - дейді М.М. Пришвин. Ал</w:t>
        <w:br/>
        <w:t>Шелли: «Шынайы жыр жасырынып тұрған дүниесұлулығының</w:t>
        <w:br/>
        <w:t>шымылдығын сыпырып тастайды», - деп жазған. Суретшілер</w:t>
        <w:br/>
        <w:t>мен ақын-жазушылардың жаратылыс көркі жайлы мұндай</w:t>
        <w:br/>
        <w:t>лұғат пікірлерін шексіз мысалға ала беруге болар еді. Өнер</w:t>
        <w:br/>
        <w:t>адамының қай-қайсысы да бұл мәселеге соқпай кетпеген.</w:t>
        <w:br/>
        <w:t>Шынында да әдемілік, бір қарағанда, табиғат құбылыстары-</w:t>
        <w:br/>
        <w:t>ның өз еншісі тәрізді. Марксизм де кеңістік көрінісінің жер</w:t>
        <w:br/>
        <w:t>бетінде адам ұрпағы тарамастан бұрын-ақ пайда болғанын дә-</w:t>
        <w:br/>
        <w:t>лелдейді. Сонда қалай, табиғатқа осы о бастан адам еркінен тыс</w:t>
        <w:br/>
        <w:t>эстетикалық қасиет, әдемілік белгілері тән шығар?</w:t>
        <w:br/>
        <w:t>Жаратылыс көркі адам қатынасынан тыс, өз алдына жа-</w:t>
        <w:br/>
        <w:t>расты әдемілік әлемі екенін Л.Н. Толстой көзқарасынан аң-</w:t>
        <w:br/>
        <w:t>ғаруға болатын тәрізді: «...Қас қағым сәтте-ақ бір құдірет-</w:t>
        <w:br/>
        <w:t>күш билеп, сұлулық мені баурап алатын... Кейде, тіпті қара</w:t>
        <w:br/>
        <w:t>көлеңке бақта жападан-жалғыз отырып, мынау көлге, мынау</w:t>
      </w:r>
    </w:p>
    <w:p>
      <w:r>
        <w:t>жағалауларға қарай-қарай жанарым арқылы сұлулық жаны-</w:t>
        <w:br/>
        <w:t>ма құйылып жатқандай ғажайып әсерге берілетінмін». Ұлы</w:t>
        <w:br/>
        <w:t>жазушы толғанысына назар аударсақ, әдемілік - жаратылыс</w:t>
        <w:br/>
        <w:t>ғаламатына таңдана, тамашалай қарайтын адам жанына сырт-</w:t>
        <w:br/>
        <w:t>тан құйылатын, сырттан даритын ізгілік нұры.</w:t>
        <w:br/>
        <w:t>138-0220 % 193 &gt;</w:t>
        <w:br/>
        <w:t>2-------- »-2---5-:-55:5555</w:t>
        <w:br/>
        <w:t>нәзік иірімдерін, көпшілікке беймәлім қырларын анықтауға</w:t>
        <w:br/>
        <w:t>талпынып, оның қайсыбір жайларының мәнісін ұққан сайын,</w:t>
        <w:br/>
        <w:t>шығармашылық өнердің шын сырларының құпия, жұмбақ</w:t>
        <w:br/>
        <w:t>сипаты айқындалып, арта түседі. Әйтсе де, жазушы еңбегінің</w:t>
        <w:br/>
        <w:t>терең сырларын тану мүмкіншілігін жоққа шығаруға болмай-</w:t>
        <w:br/>
        <w:t>ды, бірақ оның барша шетін, нәзік, терең иірімдерін жете білу</w:t>
        <w:br/>
        <w:t>мүмкін емес. Жазушының тарихи шындықты сұрыптап, ек-</w:t>
        <w:br/>
        <w:t>шеу, жинақтауының басты ерекшеліктерін анықтау осы бір өте</w:t>
        <w:br/>
        <w:t>күрделі, көп сатылы процестің кейбір маңызды негізгі деген</w:t>
        <w:br/>
        <w:t>қырларынтануға көмектеседі әрі әдеби шығарманың көркемдік-</w:t>
        <w:br/>
        <w:t>идеялық бітімін, поэтикалық жүйесін анықтауға жол ашады...</w:t>
        <w:br/>
        <w:t>Қазіргі қазақ романының мағыналық құрылымын түзеп,</w:t>
        <w:br/>
        <w:t>оқиға желісін құрап отырған өмір құбылыстарының ерекше бір</w:t>
        <w:br/>
        <w:t>тобы бар. Ол - әдеби көркем үлгілер. Қазақ әдебиетінің өткен</w:t>
        <w:br/>
        <w:t>дәуірлерде жжасалған ескерткіштері сол дәуірлер шындығы</w:t>
        <w:br/>
        <w:t>туралы шығармалардың ең басты материалына айналды. Та-</w:t>
        <w:br/>
        <w:t>рихи өткен дәуірлерде өмір сүрген көркем және ғылыми твор-</w:t>
        <w:br/>
        <w:t>чество өкілдерінің қалдырған әдеби және ғылыми мұралары</w:t>
        <w:br/>
        <w:t>олардың өмірі мен дәуірі туралы жазылған бүгінгі көркем шы-</w:t>
        <w:br/>
        <w:t>ғармалардың айрықша сипаттағы «документтік» негізі қыз-</w:t>
        <w:br/>
        <w:t>метін атқарып отыр.</w:t>
        <w:br/>
        <w:t>Творчество адамдарының бейнесін жасауда жазушы үшін</w:t>
        <w:br/>
        <w:t>олардың өмірбаяндық мәліметтерінің мәні ерекше жоғары</w:t>
        <w:br/>
        <w:t>екендігінде сөз жоқ. Сөйткенмен, ең толық өмірбаяндық мәлі-</w:t>
        <w:br/>
        <w:t>меттің өзі де творчестволық қайраткер жасап қалдырған мә-</w:t>
        <w:br/>
        <w:t>дени-әдеби мұра беретін бай материалдан әлдеқайда төмен,</w:t>
        <w:br/>
        <w:t>мәнсіз. Өйткені, өмірбаяндық фактілер, көбіне адамның өмір</w:t>
        <w:br/>
        <w:t>жолындағы белгілі кезеңдерді, олардың сәттік суретін ғана</w:t>
        <w:br/>
        <w:t>көрсетеді. Ал белгілі қайраткердің творчестволық мұрасы оның</w:t>
        <w:br/>
        <w:t>бар ішкі жан дүниесін, ойлау, сезіну мәнерін, тіпті жақсы көру,</w:t>
        <w:br/>
        <w:t>жек көру сипаттарына дейін түгелдей танып-білуге мүмкіндік</w:t>
        <w:br/>
        <w:t>жасайды. Бұл ретте және де мына бір қағидаға құлақ асқан</w:t>
        <w:br/>
        <w:t>дұрыс секілді:</w:t>
        <w:br/>
        <w:t>«...Көркем шығарма бітімі бөлек бір ерекше айна іспетті.</w:t>
        <w:br/>
        <w:t>Бұл айнадан екі нәрсе қатар көрінеді: онда бейнеленген өмір</w:t>
        <w:br/>
        <w:t>% 202 %</w:t>
        <w:br/>
        <w:t>2---------%%% --&gt;5:55:5-:52--:5</w:t>
        <w:br/>
        <w:t>шындығы және оны бейнелеген суреткер»4, - деп жазды</w:t>
        <w:br/>
        <w:t>М.С. Каган. Қазақ ғалымы М. Қаратаевтың пікірі де осы арна-</w:t>
        <w:br/>
        <w:t>дан шығады: «...Өнер шығармасы өмір шындығының айнасы</w:t>
        <w:br/>
        <w:t>болуымен бірге өнер жасампазының да рухани дүниесінің айна-</w:t>
        <w:br/>
        <w:t>сы болып табылады»?5, Болгар ғалымы С. Василевтің пікірі де</w:t>
      </w:r>
    </w:p>
    <w:p>
      <w:r>
        <w:t>осындай. М. Храпченко, М. Бахтин секілді білгір ғалымдардың</w:t>
        <w:br/>
        <w:t>ойлары да осы арнадан табылады”.</w:t>
        <w:br/>
        <w:t>Көркем шығарманың көркемдік-идеялық деңгейі жазу-</w:t>
        <w:br/>
        <w:t>шының творчестволық ойлау сипатымен, дүниетанымы және</w:t>
        <w:br/>
        <w:t>суреткерлік шеберлігімен тығыз бірлікте анықталады. Шығар-</w:t>
        <w:br/>
        <w:t>мадағы кейіпкер, әрине, автордың творчестволық еңбегінің</w:t>
        <w:br/>
        <w:t>жемісі екендігінде дау жоқ. Сонымен қатар кейіпкер мен автор</w:t>
        <w:br/>
        <w:t>арасында, жалпы көркем шығарма мен автор арасында көзге</w:t>
        <w:br/>
        <w:t>көріне бермейтін нәзік, бірақ нақты сабақтастық бар. М. Әуезов</w:t>
        <w:br/>
        <w:t>кейіпкер интеллект дегеннің өзі жазушы интеллект екендігін</w:t>
        <w:br/>
        <w:t>айтады".</w:t>
        <w:br/>
        <w:t>Айтылған пікірлер бойынша, творчество адамының нағыз</w:t>
        <w:br/>
        <w:t>бейнесі, өмірі және ол өмір сүрген дәуір табиғаты оның творчес-</w:t>
        <w:br/>
        <w:t>твосында да барынша толық бейнеленеді. Бұл - тек теориялық</w:t>
        <w:br/>
        <w:t>болжам емес, реалды шындықтың өзі. Бұл тақырыпқа көркем</w:t>
        <w:br/>
        <w:t>шығарма жазам деген қаламгер алдында олардың өз творчество-</w:t>
        <w:br/>
        <w:t>сын жете игеруі, сол арқылы творчество адамының өз бейне-</w:t>
        <w:br/>
        <w:t>лерін айқындап, зерттеу міндеті тұрады. Жазушы жасайтын</w:t>
        <w:br/>
        <w:t>көркем образ бен ол образ әрекет ететін ортаны осылай ерекше</w:t>
        <w:br/>
        <w:t>деректерімен үйлестіру қажеттігі туады. Егер жазушы қолында</w:t>
        <w:br/>
        <w:t>осы материалдардың екі тобы да толық болған жағдайда бір</w:t>
        <w:br/>
        <w:t>мәселе профессионалдық шеберлікке, ол шеберліктің бетін бел-</w:t>
        <w:br/>
        <w:t>гілейтін суреткерлік тенденцияға келіп тіреледі...</w:t>
        <w:br/>
        <w:t>2 Қаган М.С. Начало эстетики. - М., 1964. - С.84</w:t>
        <w:br/>
        <w:t>% Қаратаев М. Таңдамалы шығармалар. Үш томдық. - А., 1974. -Т.2.- 19-6.</w:t>
        <w:br/>
        <w:t>25 Қараңыз: Бахтин М.Б. Эстетика словесного творчества. Изд. 2-в.- М.,1986.</w:t>
        <w:br/>
        <w:t>- 6.11. Васильев С. Теория отражения и художественндое творчество / / Пер. с бол-</w:t>
        <w:br/>
        <w:t>тарского. - М., 1977. - С. 100-105; Храпченко М.Б. Творческая индивидульность</w:t>
        <w:br/>
        <w:t>писателя и развитие литературы. - М.,1972.- С. 58-88</w:t>
        <w:br/>
        <w:t>27 Қараңыз: Әуезов М. Жиырма томдық шығармалар жинағы. - А., 1985.-</w:t>
        <w:br/>
        <w:t>Т. 20. - 426-6.</w:t>
        <w:br/>
        <w:t>% 208 »</w:t>
        <w:br/>
        <w:t>2-------- »-2---5-:-55:5555</w:t>
        <w:br/>
        <w:t>А. Егеубай</w:t>
        <w:br/>
        <w:t>Тарихи шындық пен көркемдік шындық. Әдеби әдеп.</w:t>
        <w:br/>
        <w:t>Түр мен мазмүн</w:t>
        <w:br/>
        <w:t>Ежелгі әдеби мұралардағы кейіпкерлер, жеке адамдар-</w:t>
        <w:br/>
        <w:t>дың тұлғалары тарихи негізділікті білдіреді. Шығармада көп</w:t>
        <w:br/>
        <w:t>айтылсын, аз айтылсын немесе бір-екі жерде аталып қана</w:t>
        <w:br/>
        <w:t>қала ма, бәрібір тарихта болған, жоқ дегенде ел ішіндегі тари-</w:t>
        <w:br/>
        <w:t>хи аңыз-хикаялардан таныс тұлға болып шығады. Кейін қа-</w:t>
        <w:br/>
        <w:t>лыптасқан ұлттық әдебиеттердегі кейіпкерлерде әсірелеу де,</w:t>
        <w:br/>
        <w:t>ойдан қосылған, қиялдан туған бейнелер де кездесе береді.</w:t>
        <w:br/>
        <w:t>Мәселен, Орхон-Енисей жазбаларындағы ауызға алынатын</w:t>
        <w:br/>
        <w:t>тарихи тұлғалардың барлығы түркі қауымына шежіреден та-</w:t>
        <w:br/>
        <w:t>ныс есімдер, «Диуани-лұғат-ат-түрк» кітабындағы тарихи</w:t>
        <w:br/>
        <w:t>адамдардың аттарының өзі-ақ көп жайдан хабардар етеді. Тек</w:t>
        <w:br/>
        <w:t>«Құдатғу білік» дастанындағы төрт кейіпкер - Әділет, Ақыл,</w:t>
        <w:br/>
        <w:t>Дәулет, Қанағат табиғатында ғана мақсатты шарттылық бай-</w:t>
        <w:br/>
        <w:t>қалып қалады. Бірақ соның өзі шығарманың мақсатынан,</w:t>
      </w:r>
    </w:p>
    <w:p>
      <w:r>
        <w:t>көркемдік бітімінен туған шарттылық. Ежелгі әдеби мұралар</w:t>
        <w:br/>
        <w:t>тарих, философия, этнология үшін құнарлы топырақ сынды</w:t>
        <w:br/>
        <w:t>болып келеді. Әтнологияға қатысты небір нұсқалы материал-</w:t>
        <w:br/>
        <w:t>дар, тарихи бағалы деректер осы әдеби мұралардан алынуда.</w:t>
        <w:br/>
        <w:t>Бұл орайда ежелгі әдеби мұралардың рухани арқау қызметін</w:t>
        <w:br/>
        <w:t>атқаратыны анық.</w:t>
        <w:br/>
        <w:t>Ал ежелгі шығармадағы жеке адам тұлғасына қатысты</w:t>
        <w:br/>
        <w:t>әдебиетпен бірге сан қырлы тарихи, философиялық арналардың</w:t>
        <w:br/>
        <w:t>рухани, ғылыми мүдделері келіп тоқайласады. Жеке адамдар</w:t>
        <w:br/>
        <w:t>тұлғаларының тарихи тұғыры нақты көрінетінін айттық.</w:t>
        <w:br/>
        <w:t>Сонымен бірге кемел келісті парасатты адам қандай болмақ</w:t>
        <w:br/>
        <w:t>деген философиялық мәні терең сауалға да ежелгі һәм кейінгі</w:t>
        <w:br/>
        <w:t>жаңа әдебиет жауап іздеумен келеді. «Кісіліктің кісілігі -</w:t>
        <w:br/>
        <w:t>кішілік!» - деп кесіп сипаттаған Жүсіп Хас Қажыб Баласағұн</w:t>
        <w:br/>
        <w:t>осы мәселеге өте-мөте жақын барғандай. Ханы бар, қарашасы</w:t>
        <w:br/>
        <w:t>бар, қоғам мүшелері қандай болу керек дегенде, айналып кел-</w:t>
        <w:br/>
        <w:t>% 204 &gt;</w:t>
        <w:br/>
        <w:t>2-------- »-2---5-:-55:5555</w:t>
        <w:br/>
        <w:t>мүддесі. Бақытты ел, қуатты қауым, дәулетті жер іздеген асыл-</w:t>
        <w:br/>
        <w:t>дар. Осы адамшылық ізгі армандардың біршама ғылыми, саяси-</w:t>
        <w:br/>
        <w:t>әлеуметтік тұжырым, бағдар үлгісіндегі көрінісі - «Құтадғу</w:t>
        <w:br/>
        <w:t>білік». Бақытты, құтты қоғам, дәулетті заман, кісілігі ке-</w:t>
        <w:br/>
        <w:t>мел адамдар. Түптеп келгенде әр замана мұралары дегенмен,</w:t>
        <w:br/>
        <w:t>барлығының атамұраты да, атамұрасы да сол. Аталмыш туын-</w:t>
        <w:br/>
        <w:t>дылардың әдеби әдебі осындай мақсатынан көрінеді.</w:t>
        <w:br/>
        <w:t>Кісілік кемелділік, әдеби әдеп ежелгі шығармаларда өмірде</w:t>
        <w:br/>
        <w:t>бар, қауым мүшелерінің басты кісілік белгілері ретінде жазы-</w:t>
        <w:br/>
        <w:t>лып отырған (М. Қашқари анықтамасы, ежелгі түркі жазба-</w:t>
        <w:br/>
        <w:t>ларындағы тарихи тұлғалар келбеті). Бірте-бірте, сонымен</w:t>
        <w:br/>
        <w:t>бірге сондай болмаққа шақырып, кемел кісі мынадай болады,</w:t>
        <w:br/>
        <w:t>әдеби әдеп нышандары мынадай деген секілді өсиет-насихат тү-</w:t>
        <w:br/>
        <w:t>рінде айту басымдық алды. Мұсылман діні тарала бастаған ке-</w:t>
        <w:br/>
        <w:t>зеңнен кейінгі шариғат, тариқат, әдеттерді түсіндіру де әдеби</w:t>
        <w:br/>
        <w:t>әдепті байыта түсті. Жаңа ұлттық әдебиет (қазақ әдебиеті) пай-</w:t>
        <w:br/>
        <w:t>да болғаннан кейінгі үгіт-насихат, ақылгөй даналық, дидак-</w:t>
        <w:br/>
        <w:t>тикалық сарындарды сол үрдістің заңды жалғасы деп қараған</w:t>
        <w:br/>
        <w:t>ләзім. Ертеректегі мұраларда кемел кісі осындай жан, солай</w:t>
        <w:br/>
        <w:t>болған деген сенім аңғарылса, бертінгі кейінгі заман әдебиетінде</w:t>
        <w:br/>
        <w:t>сондай болу керек деген талап-сауал басымдау рең байқатты.</w:t>
        <w:br/>
        <w:t>Тарихи шындық пен көркем шындық арасындағы күрделі</w:t>
        <w:br/>
        <w:t>метаморфоза да тарихилық негізде, тарихи кезеңдер аясын-</w:t>
        <w:br/>
        <w:t>да ұғынықтырақ, қызғылықты көрінеді. (Жоғарыда айтқа-</w:t>
        <w:br/>
        <w:t>нымыздай, ежелгі мұраларда тарихи тұлғалар мен тарихи</w:t>
        <w:br/>
        <w:t>құбылыстарда ойдан қосу, әсірелеу аз байқалады. Байқалмайды</w:t>
        <w:br/>
        <w:t>деген де шындыққа үйлеседі. Тарихи адамдар, тарихи оқи-</w:t>
        <w:br/>
        <w:t>ғалар бәз күйінде сипатталады. Тарихи шындық қана емес,</w:t>
        <w:br/>
        <w:t>поэтикалық басқа да ең бір көркемдік таным сарабынан өткен</w:t>
        <w:br/>
        <w:t>нышандарының өзі де тіршілік, тұрмыс көріністерінен қаз-</w:t>
        <w:br/>
        <w:t>қалпында көшіріліп алынған. Метафора, теңеу, эпитеттердің</w:t>
        <w:br/>
        <w:t>бәрінде де осы тарихилық ізі қалың. Жазушының, жырлау-</w:t>
        <w:br/>
        <w:t>шының көркемдік қиялынан гөрі көркемдік талғауы, көркем-</w:t>
        <w:br/>
        <w:t>дікті көру қабілеті, болмысты эстетикалық зерделеу таланты</w:t>
        <w:br/>
        <w:t>алға шыққандай. Белгілі дәрежеде реалистік ақиқат үстемдік</w:t>
        <w:br/>
        <w:t>құрған.</w:t>
      </w:r>
    </w:p>
    <w:p>
      <w:r>
        <w:t>% 208 %</w:t>
        <w:br/>
        <w:t>2-------- »-2---5-:-55:5555</w:t>
        <w:br/>
        <w:t>жаңа әдебиеттің тегеурінді тұлғасы Абайға дейін де кісілікті ке-</w:t>
        <w:br/>
        <w:t>мел кісі тұлғасы мәртебелі биігіне жақындап келе жатқан-ды.</w:t>
        <w:br/>
        <w:t>Алғашқы бөлімде түркі адамының ежелгі әдебиеттегі сын-</w:t>
        <w:br/>
        <w:t>дарлы сымбат-бітімі туралы арнайы тарауда пікір өрбіткен</w:t>
        <w:br/>
        <w:t>едік. Енді әдеби әдеп, кемел кісі толғамына қатысты әлеумет-</w:t>
        <w:br/>
        <w:t>тік-ғылыми, әдеби көркемдік мәселені екінші бір қырынан қа-</w:t>
        <w:br/>
        <w:t>растырып көрейік. Орта, ерте орта ғасырлардан бастап, бертінге</w:t>
        <w:br/>
        <w:t>дейін түркі адамының кісілік тұлғасы белгілі бір канондарды</w:t>
        <w:br/>
        <w:t>ұстанып жалғасып отырды. Мәрттік, жайсаңдық, қуатты-күш-</w:t>
        <w:br/>
        <w:t>ті жандарға тән мархабаттылық, кісілік кемелділік... Бұл қа-</w:t>
        <w:br/>
        <w:t>сиеттер өмірде, қоғамдық-әлеуметтік қарым-қатынаста көрініп</w:t>
        <w:br/>
        <w:t>отырды. Ел бектерінің әуелі осындай қасиеттері марапатталды.</w:t>
        <w:br/>
        <w:t>Кісіліктің осындай сипаттары құрметтелді.</w:t>
        <w:br/>
        <w:t>Кәдімгідей әдеп, қарым-қатынастың, жан-жүйенің ақли-</w:t>
        <w:br/>
        <w:t>қаттық кодексі деуге де болады. Әрине, оның бәрі жазбалардан,</w:t>
        <w:br/>
        <w:t>жылнама, шежірелерден, ақыз-әпсаналардан көркемдік таным</w:t>
        <w:br/>
        <w:t>үрдісінде әдіптелді. Тарихи шындық, өмір шындығы осы желіде</w:t>
        <w:br/>
        <w:t>ерекше жарасымды тоғысын тапты.</w:t>
        <w:br/>
        <w:t>Әдебиет теориясының тарихи-көркемдік құбылысы санала-</w:t>
        <w:br/>
        <w:t>тын бұл эстетикалық-танымдық, ақлиқаттық-кісілік шарттар-</w:t>
        <w:br/>
        <w:t>дыәдебиәдепдеп қараған жөн. Әдеби әдеп-кісілік кемелділіктің</w:t>
        <w:br/>
        <w:t>әліппесі. Тұтас бір нәсілдің талғамын, ақлиқаттық сымбатын</w:t>
        <w:br/>
        <w:t>айқындайтын таным мектебі.</w:t>
        <w:br/>
        <w:t>Әдеби әдептіежелгі мұралардағы көріністеріне қарай бірнеше</w:t>
        <w:br/>
        <w:t>жүйелі желіге саралап, қарастырдық: 1) Жалпы халық эсте-</w:t>
        <w:br/>
        <w:t>тикасы мен талғамына тән белгілері: көркемдік, сүйкімділік,</w:t>
        <w:br/>
        <w:t>мәрттік, жарқын жүзділік, инабаттылық, жайсаңдық, қаһар-</w:t>
        <w:br/>
        <w:t>мандық, т.б. 2) Мейірімділік, қайырымдылық, жанашырлық,</w:t>
        <w:br/>
        <w:t>қанағатшылдық, адалдық, кісілік, т.б. 8) Жауынгерлік, жауға</w:t>
        <w:br/>
        <w:t>қаталдық, досқа жанашырлық, қайсарлық, ерлік, өрлік, тә-</w:t>
        <w:br/>
        <w:t>каппарлық, т.б. (Түйіндеп айтсақ: 1. Жан сымбаты; 2. Кісілік</w:t>
        <w:br/>
        <w:t>сымбаты; 8. Азаматтық сымбаты). Тұтастай алғанда бұл ізгілік-</w:t>
        <w:br/>
        <w:t>ті, жақсы қасиеттердің бәрі де бірегей бірлікте, халық танымын-</w:t>
        <w:br/>
        <w:t>да қалыптасып көрінген. Махмұт Қашқари осыларға қоса басқа</w:t>
        <w:br/>
        <w:t>да тамаша кісілік қасиеттерді нақтылап атап-түстеп берген.</w:t>
        <w:br/>
        <w:t>% 206 »</w:t>
        <w:br/>
        <w:t>2---------%%% --&gt;5:55:5-:52--:5</w:t>
        <w:br/>
        <w:t>генде «Құтты біліктің» авторы кемел адамды іздейді. Білімді,</w:t>
        <w:br/>
        <w:t>парасатты, кісілікті толық адам, кемел кісі. Ізгілікті қоғам</w:t>
        <w:br/>
        <w:t>үшін де, кемелді мемлекет болу үшін де сол кемелділік қажет.</w:t>
        <w:br/>
        <w:t>Кемелділіктің белгісі-білім-парасат, ақыл, қанағат, кісілік жо-</w:t>
        <w:br/>
        <w:t>лынан айнымау. «Құтадғу білік», «Диуани хикмет», «Хибатул-</w:t>
        <w:br/>
        <w:t>хақайық» секілді шығармаларда жақсы көрінген осы кемел</w:t>
        <w:br/>
        <w:t>адам келбеттілігі кейінгі жыраулар поэзиясында, классикалық</w:t>
        <w:br/>
        <w:t>қазақ ұлттық әдебиетінде барынша терең із салып, жалғаса түс-</w:t>
        <w:br/>
        <w:t>ті. Қадірлі қайырымды қоғам мүшелері қандай болмақ керек.</w:t>
      </w:r>
    </w:p>
    <w:p>
      <w:r>
        <w:t>Осы мақсатты ойды орта ғасыр әдебиеті қозғамас бұрын, адам</w:t>
        <w:br/>
        <w:t>қаһармандығына, адам табиғатындағы болымсыз қасиеттерге</w:t>
        <w:br/>
        <w:t>сын атақты Орхон-Енисей жазбаларынан өрбігендігі мәлім.</w:t>
        <w:br/>
        <w:t>Ол жазбалардағы түркі қағандарының азып-тозып, түркі</w:t>
        <w:br/>
        <w:t>елінің жүдеп, түркі рухының жұтауына қатысты ашына айтыл-</w:t>
        <w:br/>
        <w:t>ған ашы толғамдары да көп жайды аңғартады. Түркі қағандығы</w:t>
        <w:br/>
        <w:t>неге әлсіреді? Неге азып-тозды? Осынау риторикалық сауалдар</w:t>
        <w:br/>
        <w:t>арқылы ежелгі түркі жырауы елдік намысты қоздырып, елдік</w:t>
        <w:br/>
        <w:t>мүдде алдында еңсені тіктеуге шақырған-ды. Ол жырларда</w:t>
        <w:br/>
        <w:t>нақтылық басым еді. Тарихи жағдай, тарихи шындық, тарихи</w:t>
        <w:br/>
        <w:t>тұлғалар алдыға тартылған. Неге түркі ұлдары құл, қыздары</w:t>
        <w:br/>
        <w:t>күң болды деп күңірене сауал тастайтын. Жарты дүниені аузы-</w:t>
        <w:br/>
        <w:t>на қаратқан түркі қағандығы неге әлсіреді деп толғанды. Ал әл-</w:t>
        <w:br/>
        <w:t>Фараби даналығынан бергі кезеңдерде құтты қоғам болу үшін</w:t>
        <w:br/>
        <w:t>неістеу керек, кемелді адам санатына кімдер кіреді, білікті жан</w:t>
        <w:br/>
        <w:t>қандай болмақ жөн деген төңіректегі бір жағы философиялық,</w:t>
        <w:br/>
        <w:t>бір жағы ақлиқаттық-ақылгөй толғамдар белең алды. Үгіт,</w:t>
        <w:br/>
        <w:t>өсиет-насихат, ғақлия саздары күшейе түсті.</w:t>
        <w:br/>
        <w:t>Орта ғасырлардың соңына қарай жаңа ұлттық әдебиеттер</w:t>
        <w:br/>
        <w:t>қалыптаса келе кемел кісінің бүкіл жан-дүниесі мен болмысы,</w:t>
        <w:br/>
        <w:t>психологиялық бітімі саралана бастады. Кәдімгідей әлеуметтік</w:t>
        <w:br/>
        <w:t>сымбаты бедерленді. Білікті, тілі құнарлы, ақлиқатқа берік,</w:t>
        <w:br/>
        <w:t>ойлы, қайратты, ақылды адам тұлғасы хатқа түсті. Жайсандық,</w:t>
        <w:br/>
        <w:t>жомарттық, мәрттік секілді қасиеттерсарапталды. Абайдың өзі:</w:t>
        <w:br/>
        <w:t>«Асыл, қайрат, жүректі бірдей ұста, сонда толық боласың елден</w:t>
        <w:br/>
        <w:t>ерек», - деп берік парасаттылық талабын алға жайды. Әрине,</w:t>
        <w:br/>
        <w:t>% 205 %</w:t>
        <w:br/>
        <w:t>2---------%%% --&gt;5:55:5-:52--:5</w:t>
        <w:br/>
        <w:t>Кейінгі кезең мұраларында көркемдік шындық рухы үстем</w:t>
        <w:br/>
        <w:t>түсе бастаған. Көркемдік шындық, көркемдік шарттылық кө-</w:t>
        <w:br/>
        <w:t>рініс берген тұстарда эпикалық тыныс қиялы, қиял-ғажайып</w:t>
        <w:br/>
        <w:t>ертегілері сынды көркемдік кеңістіктер туындады. Ұлттық</w:t>
        <w:br/>
        <w:t>қазақ әдебиетінің пайда болған кезінен кейінгі классикалық</w:t>
        <w:br/>
        <w:t>туындылар табиғаты бұл пікірімізге толық дәлел. Ежелгі түр-</w:t>
        <w:br/>
        <w:t>кі әдебиетінде адам жаны мен тұрмыс-тіршілігінің жаратылыс-</w:t>
        <w:br/>
        <w:t>пен жақындығы, табиғатпен тектестігі басым көрінеді. Қа-</w:t>
        <w:br/>
        <w:t>зіргі заманғы әдебиетте «психологиялық параллелизм» деген</w:t>
        <w:br/>
        <w:t>анықтаушы атпен мағлұм сипаттар ежелгі әдеби мұраларда кең</w:t>
        <w:br/>
        <w:t>ауқымда кездеседі. Егер «психологиялық параллельді» қазіргі</w:t>
        <w:br/>
        <w:t>әдеби туындылардан оқта-текте кездестірсек, ежелгі мұра бет-</w:t>
        <w:br/>
        <w:t>терінде көзге ұрып тұрады.</w:t>
        <w:br/>
        <w:t>Табиғат тіршілігінің, жаратылыс құбылыстарының өзі ке-</w:t>
        <w:br/>
        <w:t>Йіптеулердің нәтижесінде жанды жаратылыс секілді әсер етеді.</w:t>
        <w:br/>
        <w:t>Жарқын жазды суреттеген “Жүсіп Баласағұн («Құтадғу білік»,</w:t>
        <w:br/>
        <w:t>ТУ тарау) түрлі түсті суретке малынған, жазғы табиғаттың «тірі»</w:t>
        <w:br/>
        <w:t>жаратылысын көз алдына әкеледі. Көктемде түлеп, түрленіп,</w:t>
        <w:br/>
        <w:t>оянған табиғат. Құс, аққу, қаз, үйрек біткен шулап-шұрқырап,</w:t>
        <w:br/>
        <w:t>көлге жоғары-төмен ұшып-қонып жаратылыстың ойын-тойын</w:t>
        <w:br/>
        <w:t>қыздыра түскен. Елік, жайран, арқарлардың өзі жер қызуымен</w:t>
        <w:br/>
        <w:t>бірге елтіп, бусанып, ойнақ қағып жарқырап шыққан. Күн</w:t>
        <w:br/>
        <w:t>екеш күн де жайнап, ұмсына ұмтылды. Балықтан шығып Қозы</w:t>
        <w:br/>
        <w:t>жұлдызының тұмсығына ілінді (Бұл жерде астрологиялық дәл-</w:t>
        <w:br/>
        <w:t>дік ұшқыны тағы бір байқалып қалады).</w:t>
        <w:br/>
        <w:t>Көкіш, тырна қиқу салып, узіліп,</w:t>
      </w:r>
    </w:p>
    <w:p>
      <w:r>
        <w:t>Ұшты көкте түуйелердей тізіліп.</w:t>
        <w:br/>
        <w:t>Серігін іздеп ун шығарып улар құс,</w:t>
        <w:br/>
        <w:t>Аңсағанын шақырғандай гөзәл қыз!</w:t>
        <w:br/>
        <w:t>Қасы қара, қандай қызыл тамағы,</w:t>
        <w:br/>
        <w:t>Кекілік сайрап, күліп-күліп алады.</w:t>
        <w:br/>
        <w:t>14-0220 % 209 &gt;</w:t>
        <w:br/>
        <w:t>2-------- »-2---5-:-55:5555</w:t>
        <w:br/>
        <w:t>Қара шымшық шықылықтап баурайды,</w:t>
        <w:br/>
        <w:t>Үні ерке қыз үнінен аумайды!</w:t>
        <w:br/>
        <w:t>Елік - жайран гул үстінде ойнайды,</w:t>
        <w:br/>
        <w:t>Арқар, киік житпаса өріп тоймайды.</w:t>
        <w:br/>
        <w:t>Қабақ түйіп, аспан жасын селдетті,</w:t>
        <w:br/>
        <w:t>Гул жуз ашып, кулімдетті жер-көкті.</w:t>
        <w:br/>
        <w:t>Өзіне-өзі қарап жаһан бул шақта,</w:t>
        <w:br/>
        <w:t>Қуанып, сүйіп толды ғажап нур-баққа.</w:t>
        <w:br/>
        <w:t>«Түмен жылдар жүзім солған, тул едім,</w:t>
        <w:br/>
        <w:t>Тул киімін шешіп, қайта туледім!»</w:t>
        <w:br/>
        <w:t>Жаратылыстың оянуы, адам баласы жан-дүниесінің оя-</w:t>
        <w:br/>
        <w:t>нып, шаттануымен астасады. Жаратылысты, адам жанын кер-</w:t>
        <w:br/>
        <w:t>неген тіршілік қуаты елді, хақан жұртын да әруақтандырып</w:t>
        <w:br/>
        <w:t>жіберген. Нұрлы хақанның, аруақты қағанаттың жасампаз ша-</w:t>
        <w:br/>
        <w:t>ғы. Ел құлпырып, жер жайнап, мемлекеттің толысқан кемел</w:t>
        <w:br/>
        <w:t>кезеңі. Аң екеш аң, құсекеш құс масайрап, шаттыққа кенелуде.</w:t>
        <w:br/>
        <w:t>Негізінен адамның толысуын, мемлекеттің кемелденуін құттың</w:t>
        <w:br/>
        <w:t>құты деп танитын даналық дастандағы жаратылыс маусымын</w:t>
        <w:br/>
        <w:t>осылайша кейіптей сипаттау осы бір жерде ғана кездеседі. Ой-</w:t>
        <w:br/>
        <w:t>шыл ақын елдің кемелденіп, толысу кезін, тіршілік ләззатына</w:t>
        <w:br/>
        <w:t>батқан шағын осылайша бейнелеген секілді. Бұл да кемелділік.</w:t>
        <w:br/>
        <w:t>Әдебиеттің ежелгі дәуіріндегі бір қуатты арна да осы. Жараты-</w:t>
        <w:br/>
        <w:t>лыс пен жанның жатырқаусыз, жанды байланысы. Ол заман-</w:t>
        <w:br/>
        <w:t>ның түнінің өзі «қолаң қара шаш» секілді төгіліп тұрады.</w:t>
        <w:br/>
        <w:t>Кейінгі ұлттық әдебиетте түн туралы небір теңеулерді оқи-</w:t>
        <w:br/>
        <w:t>мыз, бірақ түнді қара шашқа балаған тек ежелгі түркі ақын-</w:t>
        <w:br/>
        <w:t>дары мен ойшылдары. (Ғабит Мүсіреповтің классикалық мұра-</w:t>
        <w:br/>
        <w:t>лары «Өмір жорығы», «Қыран жыры» туындыларындағы сезім</w:t>
        <w:br/>
        <w:t>асқақтығы, жаратылыс анатомиясын тану, саралау орайында</w:t>
        <w:br/>
        <w:t>осы ежелгі ескерткіштердің құлақ күйімен пернелес). Байырғы</w:t>
        <w:br/>
        <w:t>% 210%</w:t>
        <w:br/>
        <w:t>2---------%%% --&gt;5:55:5-:52--:5</w:t>
        <w:br/>
        <w:t>Ондай кісілік кемелділік қасиеттер «Құтадғу білік», «Диуани-</w:t>
        <w:br/>
        <w:t>лұғат-ат-түрк», тағы басқа ежелгі мұраларда келісті түзілімін</w:t>
        <w:br/>
        <w:t>байытқан. Екінші тарапта, адамгершілік-имандылық орайын-</w:t>
        <w:br/>
        <w:t>да жаратылыстан дарыған кісілік қасиеттерді діни қағидалар,</w:t>
        <w:br/>
        <w:t>шариғат, имандылық жөніментиянақтау бар. Әсіресе, Қожа Ах-</w:t>
      </w:r>
    </w:p>
    <w:p>
      <w:r>
        <w:t>мет Иасауи, Сүлеймен Бақырғани, Ахмет Игүнеки жазбалары</w:t>
        <w:br/>
        <w:t>арқылы жалғастық туып, сопылық санаттарға дейін өрбіген</w:t>
        <w:br/>
        <w:t>бұл имандылық қасиеттер де өзгеше табиғи ұнасымын тапқан.</w:t>
        <w:br/>
        <w:t>Әдеби әдептің үшінші бір түркі жұрты үшін ерекше мағына-</w:t>
        <w:br/>
        <w:t>лы тарабы - жауынгерлік, қаһармандық, мәрттік, өрлік, т.б.</w:t>
        <w:br/>
        <w:t>бертінгі замандардағы әдеби ағымдармен астастыра қарағанда</w:t>
        <w:br/>
        <w:t>батыстың рыцарьлық рухы мен қазақтың «жігіттік, сал-сері-</w:t>
        <w:br/>
        <w:t>лік, батырлық» рухы осыған жақындайды. Осы қаһармандық-</w:t>
        <w:br/>
        <w:t>жауынгерлік жөнінен тараған.</w:t>
        <w:br/>
        <w:t>Ол ұғымды түркі әдеби мұраларындағы жауыңды да құр-</w:t>
        <w:br/>
        <w:t>метте, жауыңды осал деп ойлама, жауың болмаса сенің ата-</w:t>
        <w:br/>
        <w:t>ғыңды, ерлігіңді кім паш етеді деген қағидалы сарындардан</w:t>
        <w:br/>
        <w:t>көруге болады. Сонымен бірге түркі жұртының тарихы мен</w:t>
        <w:br/>
        <w:t>тағдыр-талайына бұйырған жаугершілік замандардың шын-</w:t>
        <w:br/>
        <w:t>дығынан түзіліп, дарыған сипаттар.</w:t>
        <w:br/>
        <w:t>Егер, ежелгі әдебиеттер тарихына жүгінсек, әдеби әдепті</w:t>
        <w:br/>
        <w:t>танып, қастерлеудің бір үлгісі ретінде Фирдоусидің Афрасиаб</w:t>
        <w:br/>
        <w:t>тұлғасын «Шахнамада» шынайы жырлауын айтар едік. Алып</w:t>
        <w:br/>
        <w:t>Ер Тоңға - түркі дүниесінің символына айналған, халық аңыз-</w:t>
        <w:br/>
        <w:t>жырларына айналған тарихи тұлға. «Шахнама» дастанында</w:t>
        <w:br/>
        <w:t>Фирдоуси асыл тұлғаға қылау түсірмейді. Әстетикалық талғам</w:t>
        <w:br/>
        <w:t>тазалығының планетарлық, адамзаттық биігі десе де болар.</w:t>
        <w:br/>
        <w:t>Әдеби әдеп пен әдеби канондардың өзара ұштасуы да қыз-</w:t>
        <w:br/>
        <w:t>ғылықты әрі көңіл аудара тоқталатын заңдылықтар. Ол бір</w:t>
        <w:br/>
        <w:t>кезеңдегі, бір дәуірдегі шығармалар арасында да, заманы басқа,</w:t>
        <w:br/>
        <w:t>дәуірлері алыс мұралар арасында да байқала беретін көркемдік</w:t>
        <w:br/>
        <w:t>даму үрдісінің елеулі көріністері. Мәңгілік құтты, ұзақ ғұмыр</w:t>
        <w:br/>
        <w:t>іздеген Қорқыт Ата, желмаясымен “Жерұйықты аңсаумен</w:t>
        <w:br/>
        <w:t>өткен Асан қайғы, жер жаннатын іздеген кешегі мүйізді Өтеген</w:t>
        <w:br/>
        <w:t>сюжеттері мен мағыналарындағы өзектестік рухы тегеурінді,</w:t>
        <w:br/>
        <w:t>күшті. Топырағы бір, арман мүддесі бір. Бір халықтың мұң-</w:t>
        <w:br/>
        <w:t>% 207 &gt;</w:t>
        <w:br/>
        <w:t>2---------%%% --&gt;5:55:5-:52--:5</w:t>
        <w:br/>
        <w:t>шығарманың материалдық болмысын, өзегін тарихи белгілі,</w:t>
        <w:br/>
        <w:t>ақиқат оқиғалар құрамайынша, белгілі тарихи дәуірдің</w:t>
        <w:br/>
        <w:t>шындығын шынайы суреттеу тағы да қиын. Өткен тарихи дәуір</w:t>
        <w:br/>
        <w:t>шындығын суреттейтін қазіргі қазақ романының көркемдік</w:t>
        <w:br/>
        <w:t>жүйесінде, идеялық, тақырыптық болмысындатарихи фактінің</w:t>
        <w:br/>
        <w:t>атқаратын қызметі өте жоғары.</w:t>
        <w:br/>
        <w:t>Документ, факт жазушыға шындықтың бар болмыс-бітімін,</w:t>
        <w:br/>
        <w:t>мәні мен мағынасын, сыры мен сымбатын ашып бере алмай-</w:t>
        <w:br/>
        <w:t>ды. Өмір шындығы мен өнер шындығы арасында жер мен</w:t>
        <w:br/>
        <w:t>көктей айырмашылық барын ірі суреткерлердің қай-қайсысы</w:t>
        <w:br/>
        <w:t>да айтады. Мысалы, Л.Н. Толстой, өзінің бар еңбегі өмірлік</w:t>
        <w:br/>
        <w:t>құбылыстарды іздеп, жинап, оларды көшіру ғана болса, онда</w:t>
        <w:br/>
        <w:t>оларды жариялауға ұяты жібермейтінін айтады:3,</w:t>
        <w:br/>
        <w:t>В.Г. Белинский тарихи факт дегеннің шебер үшін кірпіш</w:t>
        <w:br/>
        <w:t>пен тас қана екендігін, олардан сәулетті ғимарат жасау тек</w:t>
        <w:br/>
        <w:t>суреткердің ғана қолынан келетін ғажайып іс екендігін жаза-</w:t>
        <w:br/>
        <w:t>ды?3, Ал К. Паустовекий өзінің «Алтын раушан» повесінде жа-</w:t>
        <w:br/>
        <w:t>зушы еңбегін зергерлік шеберханалардың шаң-тозаңы арасы-</w:t>
        <w:br/>
        <w:t>нан алтын ұнтағының түйіршіктерін бір-бірлеп теріп жинаған,</w:t>
        <w:br/>
        <w:t>ақырында одан алтын раушан жасаған Шаметтің бейнетімен</w:t>
      </w:r>
    </w:p>
    <w:p>
      <w:r>
        <w:t>салыстырады.</w:t>
        <w:br/>
        <w:t>Өмірдің шындық құбылыстары мен оқиғаларының қалың</w:t>
        <w:br/>
        <w:t>тасқыны арасынан қажетті, типтік сипаттағы маңызды, ма-</w:t>
        <w:br/>
        <w:t>ғыналы фактілерді көре білу үшін де зергерлік зерде қажет.</w:t>
        <w:br/>
        <w:t>Жазушының өмір материалдарының мол тобын іздеп тауып,</w:t>
        <w:br/>
        <w:t>оны байқап бақылауы да, танып байымдауы да қиындығы мол,</w:t>
        <w:br/>
        <w:t>қияметі көп жұмыс. Бірнеше емес, бір шығарманың материал-</w:t>
        <w:br/>
        <w:t>дық негізін анықтау, бірнеше емес, бір жазушының өмір шын-</w:t>
        <w:br/>
        <w:t>дығын игеру процесіндегі өзі мен өзгелерге ортақ белгілер,</w:t>
        <w:br/>
        <w:t>сипаттар және өзгелерде жоқ, оның өзінде ғана бар бөлек ерек-</w:t>
        <w:br/>
        <w:t>шеліктерді анықтап байқаудың, бағдарлап пайымдаудың өзі де</w:t>
        <w:br/>
        <w:t>оңай шаруаемес. Шындығындажазушыныңөмірматериалдары-</w:t>
        <w:br/>
        <w:t>нан өнер туындысын жасау процесінің басты сатыларын, қиын,</w:t>
        <w:br/>
        <w:t>23 Толстой Л.Н. Полн. собр. соч. в 90 томах. - М.,1928-1958.-Т.61.-С.80</w:t>
        <w:br/>
        <w:t>% 201 »</w:t>
        <w:br/>
        <w:t>ӘДЕБИ ЖАНР</w:t>
        <w:br/>
        <w:t>Ш. Уәлиханов</w:t>
        <w:br/>
        <w:t>Қазақ халық поэзиясының түрлері жөнінде</w:t>
        <w:br/>
        <w:t>Шексіз әлемде шарықтаған жыр бірде қоналқаға Сыр</w:t>
        <w:br/>
        <w:t>өзенінің арғы жағындағы қарақалпақтар қонысына келіп қо-</w:t>
        <w:br/>
        <w:t>нады. Бұрын-соңды естіп-көрмеген құтты қонақтың хабары</w:t>
        <w:br/>
        <w:t>атқан оқтың жылдамдығындай шартарапқа тарайды. Сансыз</w:t>
        <w:br/>
        <w:t>көп қарақалпақтар жыр қонған ауылға жиналып, ғажап қо-</w:t>
        <w:br/>
        <w:t>нақты ақшамнан таң сәресіне дейін құмарта тыңдасады. Жыр</w:t>
        <w:br/>
        <w:t>қонақтың бұлбұлша сайраған мыңдаған өлеңдері мен әндерін,</w:t>
        <w:br/>
        <w:t>аңыздары мен жыр-дастандарын сансыз көп қарақалпақтар</w:t>
        <w:br/>
        <w:t>естерінде сақтап қалады. Ол кездерде туыстас тайпалар бірге</w:t>
        <w:br/>
        <w:t>көшіп-қонып жүреді екен. Сыр өзенінің жоғарғы жағында тұ-</w:t>
        <w:br/>
        <w:t>ратын қазақтар мен түркімендер Жыр қонақтың ғажап даусын</w:t>
        <w:br/>
        <w:t>естуге, алыстан түн ортасында жетеді, тамашаның соңына ғана</w:t>
        <w:br/>
        <w:t>ілігеді.</w:t>
        <w:br/>
        <w:t>Жыр дегеніміз - рапсодия. Ал жырламақ деген етістік тақ-</w:t>
        <w:br/>
        <w:t>пақтап айту дегенді білдіреді. Барлық далалық жырлар қо-</w:t>
        <w:br/>
        <w:t>быздың сүйемелдеуінде тақпақтап айтылады. Негізінен, жыр-</w:t>
        <w:br/>
        <w:t>лардың мазмұны бұрында өткен белгілі халық батырларының</w:t>
        <w:br/>
        <w:t>өмірі мен қаһармандық іс-әрекеттері болып келеді. Бұл тұста</w:t>
        <w:br/>
        <w:t>бір назар аудара кететін жай, шығармадағы батырдың өмірі мен</w:t>
        <w:br/>
        <w:t>ерліктеріне байланысты оқиға қара сөзбен әңгімеленіп келеді</w:t>
        <w:br/>
        <w:t>%221 »</w:t>
        <w:br/>
        <w:t>2---------%%% --&gt;5:55:5-:52--:5</w:t>
        <w:br/>
        <w:t>Жыр-дастандарда кездесетін өлең машықтарынан түсінік</w:t>
        <w:br/>
        <w:t>беру үшін мысалдар келтірмекпін. Тоқтамыстың тоғыз батыры</w:t>
        <w:br/>
        <w:t>Едігені қуып жетіп, сонда Кенжанбайдың Едігеге айтқаны:</w:t>
        <w:br/>
        <w:t>Ай, Едіге, сен енді қайт, сана,28</w:t>
        <w:br/>
        <w:t>Қайтып Еділ өт, сана.</w:t>
        <w:br/>
        <w:t>Еңсесі биік боз орда,</w:t>
        <w:br/>
        <w:t>Еңкейіп сәлем бер, сана.</w:t>
      </w:r>
    </w:p>
    <w:p>
      <w:r>
        <w:t>Еріні жцқа сары аяқ,</w:t>
        <w:br/>
        <w:t>Ер сарқытын іш, сана.</w:t>
        <w:br/>
        <w:t>Жауырындары жақталы,</w:t>
        <w:br/>
        <w:t>Түйме бауы тартпалы,</w:t>
        <w:br/>
        <w:t>Ал қара кіс үстіңе</w:t>
        <w:br/>
        <w:t>Тон береді ки,сана.</w:t>
        <w:br/>
        <w:t>Көк ала жорға ат мініп,</w:t>
        <w:br/>
        <w:t>Көк дабылпаз байланып,</w:t>
        <w:br/>
        <w:t>Тутам бауы сом алтын,</w:t>
        <w:br/>
        <w:t>Ақ сұңқар қус береді,</w:t>
        <w:br/>
        <w:t>Көл айнала чуй, сана! -</w:t>
        <w:br/>
        <w:t>деп ары қарай жалғаса береді.</w:t>
        <w:br/>
        <w:t>«Едіге» жыры ХІУ ғасыр соңындағы оқиғаларға қатысты,</w:t>
        <w:br/>
        <w:t>бірақ ХУ ғасыр басында құрастырылған. Бұл жыр-дастандағы</w:t>
        <w:br/>
        <w:t>ескі сөздер мен сөз тіркестері құбылысынан байқалады. Ондай</w:t>
        <w:br/>
        <w:t>сөздер мен сөз тіркестері қазіргі тілде жоқ. Ең бір таңғалар-</w:t>
        <w:br/>
        <w:t>лық жай, бүкіл жырда бірде-бір парсы, араб сөзі кездеспейді.</w:t>
        <w:br/>
        <w:t>Мұсылман дінінің қанат жаюы салдарынан, қазіргі, күнделікті</w:t>
        <w:br/>
        <w:t>сөйлеу тіліміздің өзінде парсы, араб сөздері қаптап кетті.</w:t>
        <w:br/>
        <w:t>Соңғы кезде менің дала кезген кезімде жыр поэзиясының</w:t>
        <w:br/>
        <w:t>қалыс қалып бара жатқанын байқауға болады. Жырдың бар бол-</w:t>
        <w:br/>
        <w:t>мысы қобыздың өзі сияқты тек бақсылар иелігіне айналды. Со-</w:t>
        <w:br/>
        <w:t>лар ғана жыр болмысының өлеңдік сипатын сақтап, жындарын</w:t>
        <w:br/>
        <w:t>шақырғанда айтады. Жыр болмысының негізі мен қобыз тар-</w:t>
        <w:br/>
        <w:t>2% Бұл үзінді қазіргі қазақ тілін жазылу ережелері негізінде беріліп отыр</w:t>
        <w:br/>
        <w:t>% 228 »</w:t>
        <w:br/>
        <w:t>2---------%%% --&gt;5:55:5-:52--:5</w:t>
        <w:br/>
        <w:t>сыру» аралығындағы өтпелі кезеңі деген диалектикалық көз-</w:t>
        <w:br/>
        <w:t>қарасты негіздеді. Гегельдің пікірінше, ситуация осы екі басты</w:t>
        <w:br/>
        <w:t>жағалауға қатысты бола отырып, өзіне екеуіне де тән сипатты</w:t>
        <w:br/>
        <w:t>да жинақтайды. Бізше айтқанда, «бір белдеуден екінші белдеу-</w:t>
        <w:br/>
        <w:t>геөтеді».</w:t>
        <w:br/>
        <w:t>Ситуацияның әрбір түрін Гегель «тұрақтылық», «әрекет»</w:t>
        <w:br/>
        <w:t>сияқты белгілермен түсіндіреді.</w:t>
        <w:br/>
        <w:t>Ситуацияның бірінші түрін философ «ситуациядан тыс</w:t>
        <w:br/>
        <w:t>ситуация», басты белгісі «өз ішіндегі бұлыңғырлық», «жалпы-</w:t>
        <w:br/>
        <w:t>лық» ретінде сипаттайды. Гегельдің айтуынша, бұл жол, мұнда</w:t>
        <w:br/>
        <w:t>толық анықталған сипат және тұрақтылық болғанымен, сурет-</w:t>
        <w:br/>
        <w:t>кердің даралық тұлғасының қалыптасуына аз ықпал етеді.</w:t>
        <w:br/>
        <w:t>Ситуацияның екінші түрі «жалпылықтан арылған кезде</w:t>
        <w:br/>
        <w:t>пайда болады», мәні нақтыланып, өзіндік дара сипатқа ие бо-</w:t>
        <w:br/>
        <w:t>лады. Гегель оны бастапқы кезеңде «тұрақты қарапайымдылық</w:t>
        <w:br/>
        <w:t>қалыпта болатынын анықталған ситуация», яғни «ешкімге,</w:t>
        <w:br/>
        <w:t>ешнәрсеге қатыссыз тыныш ситуация» деп көрсетеді. Яғни,</w:t>
        <w:br/>
        <w:t>характерлі сипаты бар болып табылатын өзінің анықталғанына,</w:t>
        <w:br/>
        <w:t>нақтылығына қарамастан, өз ішінде дифференциялық әрекеті</w:t>
        <w:br/>
        <w:t>жоқ және қарама-қайшылыққа ыңғай бермейтін ситуация.</w:t>
      </w:r>
    </w:p>
    <w:p>
      <w:r>
        <w:t>«Бұл алғашқы даралық белгі әрі қарай жалғасын таппайды,</w:t>
        <w:br/>
        <w:t>сонымен бірге ешқандай дұшпандық қарама-қайшылықта бол-</w:t>
        <w:br/>
        <w:t>майды, қарама-қарсы жауап әрекетін танытпайды, өзімен-өзі</w:t>
        <w:br/>
        <w:t>болады», - деп түсіндіреді Гегель.</w:t>
        <w:br/>
        <w:t>Ғалым өз ойын ежелгі грек екульптурасына (мысалы, Милос</w:t>
        <w:br/>
        <w:t>Венерасына) сілтеме жасай отырып, барынша таныта түседі.</w:t>
        <w:br/>
        <w:t>Яғни, қаһарман не құдайдың ерекше характеріне емеурін жаса-</w:t>
        <w:br/>
        <w:t>са даоны басқа құдайлармен байланыстырмайды және олармен</w:t>
        <w:br/>
        <w:t>қарама-қайшылыққа түсірмейді.</w:t>
        <w:br/>
        <w:t>Қандай жолдар арқылы ситуациядан коллизия туындайды?</w:t>
        <w:br/>
        <w:t>Егер ситуация өзімен бірге «қозғалыс сәтін» жарияласа, онда</w:t>
        <w:br/>
        <w:t>бұл жерде қайсыбір кезеңде оның ары қарай нығая түсетінін</w:t>
        <w:br/>
        <w:t>және екіге жіктелетінін, өз тараптарынан шұғыл түрде бір-</w:t>
        <w:br/>
        <w:t>бірімен қарым-қатынасқа түсетінін түйсінуге болады.</w:t>
        <w:br/>
        <w:t>% 215 %</w:t>
        <w:br/>
        <w:t>2---------%%% --&gt;5:55:5-:52--:5</w:t>
        <w:br/>
        <w:t>кездеседі. Ежелгі дәуірдегі, ұлттық әдебиеттің классикалық</w:t>
        <w:br/>
        <w:t>кезеңіндегі бұл сипаттар қазіргі заманғы әдебиетте аса сирек</w:t>
        <w:br/>
        <w:t>кездеседі.</w:t>
        <w:br/>
        <w:t>Поэтиканың тарихилығы үрдісіндегі қызықты көркемдік</w:t>
        <w:br/>
        <w:t>құбылыс ретінде бұл - әдебиеттегі эстетикалық талғамның сұ-</w:t>
        <w:br/>
        <w:t>рыпталып, толысу жолын көрсететін құбылыс. Бұл теориялық</w:t>
        <w:br/>
        <w:t>заңдылықтар әдеби үрдісте де, түбі тектес тілдегі әдебиеттерді</w:t>
        <w:br/>
        <w:t>аудару ісінде де байқалып отырады. Мысалы, «Інген аңыраса,</w:t>
        <w:br/>
        <w:t>бота боздайды» деген ежелгі түркі мақалы Махмұт Қашқари</w:t>
        <w:br/>
        <w:t>еңбегінде дәл осы күйі сөзбе-сөз кездеседі. Қазақ тілінде әлі</w:t>
        <w:br/>
        <w:t>күнге қолданылып жүр. Өзбек аудармашылары бұл мақалды,</w:t>
        <w:br/>
        <w:t>«ұрғашы түйе ыңыранса, еркек түйе боздайды (дауыс береді)»</w:t>
        <w:br/>
        <w:t>деп аударып «інген», «бота» деген сөздерді түпнұсқадағы күйін-</w:t>
        <w:br/>
        <w:t>де алмаған. Ал қазақ тілінде «інген», «бота» сөздері әлі күнге</w:t>
        <w:br/>
        <w:t>дейін қолданылады.</w:t>
        <w:br/>
        <w:t>Махмұт Қашқари түсіндіретін «ым», «ылау» сөздері де</w:t>
        <w:br/>
        <w:t>ана тілімізде күні бүгінге дейін бар. Түр мен мазмұнның тұ-</w:t>
        <w:br/>
        <w:t>рақтылығы дегенде біз тұтас шығармалардан бастап тұрақты</w:t>
        <w:br/>
        <w:t>тіркестерге дейінгі, жекелеген сөз тұлғаларына дейінгі фоне-</w:t>
        <w:br/>
        <w:t>тикалық, морфологиялық, лексикалық айшықтарды да есте</w:t>
        <w:br/>
        <w:t>ұстап отырмыз.</w:t>
        <w:br/>
        <w:t>Поэтиканың тарихилығы мен түрлену табиғаты осындай мы-</w:t>
        <w:br/>
        <w:t>салдардан да анық көрінеді.</w:t>
        <w:br/>
        <w:t>Қ.Рүстемова</w:t>
        <w:br/>
        <w:t>Көркем туындыдағы тартысқа қатысты</w:t>
        <w:br/>
        <w:t>терминдер және олардың сипаты</w:t>
        <w:br/>
        <w:t>Көркем туындыдағы конфилкт қазірде «конфликт», «кол-</w:t>
        <w:br/>
        <w:t>лизия», «ситуация» сияқты терминдермен белгілі дәрежеде</w:t>
        <w:br/>
        <w:t>байланыстылығымен танылады.</w:t>
        <w:br/>
        <w:t>Конфликт және коллизия бір-біріне тым жақын аталуымен</w:t>
        <w:br/>
        <w:t>қатар, ең басты екі тенденция ретінде де айқын аңғарылады.</w:t>
        <w:br/>
        <w:t>% 218 »</w:t>
      </w:r>
    </w:p>
    <w:p>
      <w:r>
        <w:t>2---------%%% --&gt;5:55:5-:52--:5</w:t>
        <w:br/>
        <w:t>Даму үстіндегі ситуация «конфликт» категориясымен тығыз</w:t>
        <w:br/>
        <w:t>байланыса алады. Егер бұл пікірмен келіссек, ситуация әреке-</w:t>
        <w:br/>
        <w:t>тін бағамдау бағытында алдыңғы орында оның өз дамуындағы</w:t>
        <w:br/>
        <w:t>кезекті кезеңдермен байланысы тұрады. Яғни, жалпы түсінік-</w:t>
        <w:br/>
        <w:t>ті тиянақтайтын сюжеттік-композициялық және характерлік</w:t>
        <w:br/>
        <w:t>белгілер кейін ысырылады. Г.Н. Поспелов пікірінше, ситуа-</w:t>
        <w:br/>
        <w:t>ция - бұл «қандай да бір жете түсінетін және жоғары талғамды</w:t>
        <w:br/>
        <w:t>жазушы үшін әлеуметтік характерлер арақатынасы».</w:t>
        <w:br/>
        <w:t>Конфликт қаншалықты дәрежеде ситуацияның екіге жік-</w:t>
        <w:br/>
        <w:t>телуінің көрінісі ретінде сипатталса, онда ситуацияның «өмір-</w:t>
        <w:br/>
        <w:t>дегі және өнердегі драмалық конфликт дамуындағы жағдай</w:t>
        <w:br/>
        <w:t>мен себептердің айқын жиынтығы екендігі» нақты дәлелдеуді</w:t>
        <w:br/>
        <w:t>қажет етеді. Әдебиетке үйлестіре қарағанда, ситуация - бұл</w:t>
        <w:br/>
        <w:t>суреткердің көркем туындыда жаңғыртуындағы себеп пен жағ-</w:t>
        <w:br/>
        <w:t>дайдың, коллизия тудыруға мүмкіндігі бар позициялардың</w:t>
        <w:br/>
        <w:t>(оның негізі - конфликт) жиынтығы. Байланыс тәсілдеріне тән</w:t>
        <w:br/>
        <w:t>жаңа коллизия мен конфликт тудыру мүмкіндігі бар ситуация-</w:t>
        <w:br/>
        <w:t>ны «тарамдалып кетуден» алдын ала сақтандыру орынды.</w:t>
        <w:br/>
        <w:t>«Конфикт» және «коллизия» терминдерін қарастыруда,</w:t>
        <w:br/>
        <w:t>ситуацияны мейлінше түсіндіруге ұмтылған Гегельдің кө-</w:t>
        <w:br/>
        <w:t>мегі мейлінше аз екенін айтуға болады. Бұл жерде Гегельдің</w:t>
        <w:br/>
        <w:t>«конфликт» пен «коллизияның» ізіне түсіп, тереңдей зерт-</w:t>
        <w:br/>
        <w:t>телмегенін еске алған жөн. Ғалым коллизияның негізінде</w:t>
        <w:br/>
        <w:t>бұзушылық, бұзушылық болғанда, «сол бұзушылық қал-</w:t>
        <w:br/>
        <w:t>пын сақтап қалуға қабілетсіз, жойылып жоғалуға бейім» бұ-</w:t>
        <w:br/>
        <w:t>зушылық жатқанын белгілеп көрсетеді. Мұндай дәлелдеме</w:t>
        <w:br/>
        <w:t>«коллизия» терминінің өз бетінше әрекет етуін болдырмай-</w:t>
        <w:br/>
        <w:t>ды. Гегель «бір ғана коллизияның өзі әлі де әрекет емес,</w:t>
        <w:br/>
        <w:t>ситуацияға тән әрекеттің қарапайым сылтауы ғана» екенін</w:t>
        <w:br/>
        <w:t>алдын ала ескертеді. Бұл жерде келесі терминді түсіндіруге</w:t>
        <w:br/>
        <w:t>дайындық айқын аңғарылады.</w:t>
        <w:br/>
        <w:t>Философтың төменде келтірілген тұжырымдарын салысты-</w:t>
        <w:br/>
        <w:t>ра келгенде, ізденіс бағытындағы келіспеушіліктің туындай-</w:t>
        <w:br/>
        <w:t>тынын көруге болады:</w:t>
        <w:br/>
        <w:t>% 217 »</w:t>
        <w:br/>
        <w:t>2---------%%% --&gt;5:55:5-:52--:5</w:t>
        <w:br/>
        <w:t>сонымен бірге екіге жарылу, қозғалыс, пішіннің дамуы және</w:t>
        <w:br/>
        <w:t>жаңалық ашу.</w:t>
        <w:br/>
        <w:t>«Коллизия» - туындыда ситуациядан бастау алып, қозға-</w:t>
        <w:br/>
        <w:t>лысқа түсетін және әрекет етуші қарама-қайшы идеялардың,</w:t>
        <w:br/>
        <w:t>характер мен оқиғаның, көзқараспен сезінудің, пікірдің бейнелі</w:t>
        <w:br/>
        <w:t>түрдегі көрінісі.</w:t>
        <w:br/>
        <w:t>В. Шкловеский осы сипаттарды талдай келе былай деп жа-</w:t>
        <w:br/>
        <w:t>зады: «Дәл қазіргі көркем туындының міндеті - жақсы ойлас-</w:t>
        <w:br/>
        <w:t>тырылған ситуациядан, тапқыр коллизиядан алғашқы кон-</w:t>
        <w:br/>
        <w:t>фликт әрекеті көмегімен зерттеуге көшу».</w:t>
      </w:r>
    </w:p>
    <w:p>
      <w:r>
        <w:t>Бәрінен бұрын келесі пікірді қуаттау дұрысырақ: «Колли-</w:t>
        <w:br/>
        <w:t>зия» - бұл дамудың қайшылығы, қарама-қарсы қоюшылық,</w:t>
        <w:br/>
        <w:t>сонда «конфликт» ретінде шегіне жеткен шиеленіс, күрес.</w:t>
        <w:br/>
        <w:t>Принципті түрде конфликтінің ұқсас түрлерінің күшеюі оның</w:t>
        <w:br/>
        <w:t>жеке сипатқа ие болған бір түрі ретінде жиі көрініс береді.</w:t>
        <w:br/>
        <w:t>Біздің алдымызда жете баға берілмей қалған мәселелер мы-</w:t>
        <w:br/>
        <w:t>налар: эстетикалық көп мәнді «көркем конфликт» категори-</w:t>
        <w:br/>
        <w:t>ясынан қалатыны өте аз; алдыңғы қатарда ұсынылатын тол-</w:t>
        <w:br/>
        <w:t>ғаныс, сезіну және «қорқынышпен күресу» сияқты тек сыртқы</w:t>
        <w:br/>
        <w:t>схема.</w:t>
        <w:br/>
        <w:t>Бұдан басқа конфликтінің тікелей қақтығыстарымен тоқ-</w:t>
        <w:br/>
        <w:t>таусыз арақатынасы, шегіне жеткен өткірлік өзіне тағы бір қа-</w:t>
        <w:br/>
        <w:t>уіпті туындатады: мәселенің шиеленісуіне жағдай туғызады,</w:t>
        <w:br/>
        <w:t>егер көзге ұрып тұрған конфликт тасада қалса, онда шыны-</w:t>
        <w:br/>
        <w:t>мен конфликтілі туындыдан бас тарту керек болады. Мұндай</w:t>
        <w:br/>
        <w:t>жағдайда қазіргі әдебиетте «конфликтісіз сектор», яғни «ішкі</w:t>
        <w:br/>
        <w:t>үнді тұншықтыру» тенденциясы айтарлықтай бел алар еді. Дәл</w:t>
        <w:br/>
        <w:t>осы жағдайда конфликтіні анық қызған сәтінде қабылдайтын</w:t>
        <w:br/>
        <w:t>зерттеушілер тұжырымдарын келтіруге болады.</w:t>
        <w:br/>
        <w:t>«Конфликт - бұл тартыс диалектикасы, бір-біріне әсер ету-</w:t>
        <w:br/>
        <w:t>ші күштердің бірлігі мен күресі».</w:t>
        <w:br/>
        <w:t>«Конфликт - адамдардың көзқарасы мен сезімдерінің,</w:t>
        <w:br/>
        <w:t>мақсаты мен қызығушылықтарының ширыққан қақтығысы».</w:t>
        <w:br/>
        <w:t>Бұл тәрізді ұқсас терминологиялық күрделі пайымдардың ғы-</w:t>
        <w:br/>
        <w:t>лыми талапқа толық сай келуі екіталай.</w:t>
        <w:br/>
        <w:t>% 219 %</w:t>
        <w:br/>
        <w:t>2-------- »-2---5-:-55:5555</w:t>
        <w:br/>
        <w:t>1. «Драмалық әрекет қаншалықты белсенді түрде әрі қарай</w:t>
        <w:br/>
        <w:t>сол конфликтіні туындата түсетін ситуациямен тоқайласатын</w:t>
        <w:br/>
        <w:t>айқын коллизияны негіздейді».</w:t>
        <w:br/>
        <w:t>2. Шығармадағы «коллизия» күрес пен тартысты, екіге</w:t>
        <w:br/>
        <w:t>бөліну, оқиғалардың жанды қақтығысын ашып көрсетеді.</w:t>
        <w:br/>
        <w:t>Сол сияқты Гегельдің терминологиялық зерттеудегі айны-</w:t>
        <w:br/>
        <w:t>малы пікірін біресе екі терминнің сәйкес тұстарын қамти қа-</w:t>
        <w:br/>
        <w:t>растырып, біресе сапалы-дистанциялық айырмашылықтарын</w:t>
        <w:br/>
        <w:t>көрсете отырып, «коллизия» және «конфликт» терминдерінің</w:t>
        <w:br/>
        <w:t>неғұрлым дәл түсініктемесін беруге ұмтылуымен сипаттаймыз.</w:t>
        <w:br/>
        <w:t>Қазіргі ғылымда дабұл екітерминді ұқсастыра қарастыру ба-</w:t>
        <w:br/>
        <w:t>сым, ішінара олардың өзіндік мазмұнын түсіндіруге талпыныс</w:t>
        <w:br/>
        <w:t>жасау да аз емес. «Коллизия» концепциясы әдебиет кеңістігі,</w:t>
        <w:br/>
        <w:t>ал «конфликт» өмір кеңістігі. Бұл пікір А. Зисьтің «Өнер және</w:t>
        <w:br/>
        <w:t>эстетика» кітабында айтылады. Және де олардың қарама-қай-</w:t>
        <w:br/>
        <w:t>шылықсипаттары бар, яғни «коллизия» - шындықтың көрінісі,</w:t>
        <w:br/>
        <w:t>«конфликт» - көркем туындының компоненті деген пікір А. Ка-</w:t>
        <w:br/>
        <w:t>рагановтың «Характер және жағдай» кітабында келтіріледі.</w:t>
        <w:br/>
        <w:t>М. Суркин анықтаудың мына жолын ұстанады: Коллизия -</w:t>
        <w:br/>
        <w:t>әсерлі драматизмнің көрінісі, ал, конфликт «үстем драматизм»,</w:t>
        <w:br/>
        <w:t>«коллизияның шешімі».</w:t>
        <w:br/>
        <w:t>С. Владимировтің пайымдауынша, «конфликт» - коллизия</w:t>
      </w:r>
    </w:p>
    <w:p>
      <w:r>
        <w:t>дамуының ұштала түскен дәрежесі.</w:t>
        <w:br/>
        <w:t>«Конфликт» тартыстың ең жоғарғы шегінде туындайды. Ол</w:t>
        <w:br/>
        <w:t>сол тартысқа байланысты болады және оны ситуациядан да-</w:t>
        <w:br/>
        <w:t>мып шығатын айқын коллизияға дайындайды (Туындыдағы</w:t>
        <w:br/>
        <w:t>коллизияның алғышарт ретіндегі қызметін бұл жерде тағы</w:t>
        <w:br/>
        <w:t>айта кеткен жөн). Әр ситуация өз ішінде өнімді, өз дамуына</w:t>
        <w:br/>
        <w:t>жол ашатын динамикалық әрекетте негізделген туындыдағы</w:t>
        <w:br/>
        <w:t>коллизияның алғышарты қызметін атқаратынын атап көр-</w:t>
        <w:br/>
        <w:t>сеткен жөн. Ситуация өзінің жіктелуіне, қозғалысына, қақ-</w:t>
        <w:br/>
        <w:t>тығысына көп немесе аз әсерлі «дүмпуі» ерекше белгісі туын-</w:t>
        <w:br/>
        <w:t>дыда сезіле бастағанда, коллизияға айналады деп айтуға</w:t>
        <w:br/>
        <w:t>болады. Дәл осы уақытта ситуация ретінде коллизия - жағдай</w:t>
        <w:br/>
        <w:t>мен шарттың жиынтығы, өзіне даму сипатын жинақтаушы,</w:t>
        <w:br/>
        <w:t>%218 »</w:t>
        <w:br/>
        <w:t>2---------%%% --&gt;5:55:5-:52--:5</w:t>
        <w:br/>
        <w:t>емес, өзгертіліп айтылады. Профессор Әрдманн «Қозы Көр-</w:t>
        <w:br/>
        <w:t>пеш - Баян Сұлу» жырына түсініктеме жазып, парсы тілінде</w:t>
        <w:br/>
        <w:t>басып шығарды, парсы тілін білмегендіктен, ол нұсқаны мен</w:t>
        <w:br/>
        <w:t>оқи алмадым. Сонан соң «Қозы Көрпеш - Баян Сұлу» жырын</w:t>
        <w:br/>
        <w:t>белгісіз біреу башқұрт тілінен аударып, аз данамен Орынборда</w:t>
        <w:br/>
        <w:t>бастырыпты.</w:t>
        <w:br/>
        <w:t>Қазақ даласында «Қозы Көрпеш- Баян Сұлу» жыры, өлеңдер</w:t>
        <w:br/>
        <w:t>арасында ауызша айтылатын аңыз-дастан ретінде кездеседі.</w:t>
        <w:br/>
        <w:t>Қазақ поэзиясындағы жаңа қондырғы-форманың мәні мы-</w:t>
        <w:br/>
        <w:t>нада: өлең-ән, жаңадан жаннан шығарылған немесе атақты</w:t>
        <w:br/>
        <w:t>бір әнші-ақынның бұрында шығарған өлеңдері домбыраның,</w:t>
        <w:br/>
        <w:t>қобыздың, ым мен дене қимылдарының сүйемелдеуімен айты-</w:t>
        <w:br/>
        <w:t>лып, ел арасына тарайды, кейбір өлеңші-ақын өз тарапынан сол</w:t>
        <w:br/>
        <w:t>өлеңге кіріспе және қорытынды сөз қосып отырады. Жоғарыда</w:t>
        <w:br/>
        <w:t>біз мысалға келтірген аудармадағы алғашқы төрт тармақ Жанақ</w:t>
        <w:br/>
        <w:t>өлеңдеріне жатады. Ол жыр-өлеңдегі Жанақтың шыққан тегі</w:t>
        <w:br/>
        <w:t>қаракесек ішіндегі қамбар екендігі нақтылы болып келеді де,</w:t>
        <w:br/>
        <w:t>жыр-өлеңнің әрі қарай таза аңыз күйінде, ескі замандарда ай-</w:t>
        <w:br/>
        <w:t>тып кеткен белгілі жыраулардың жырына ұласады.</w:t>
        <w:br/>
        <w:t>Қазақтардың ең тамаша жыр-дастаны - «Едіге», бұл - сол</w:t>
        <w:br/>
        <w:t>Идиге, Әдеку және Идигей, Тоқтамыстың жорығындағы Бек -</w:t>
        <w:br/>
        <w:t>тапа5?, түменбасы, Ворекледе Витовты тасталқан еткен, төрт</w:t>
        <w:br/>
        <w:t>ханның тұсында Орданы еркінше билеген құдіретті адам. Орақ,</w:t>
        <w:br/>
        <w:t>Ер Көкше?3, Ер Қосай?" басқа батырлық жырлардың кейіпкер-</w:t>
        <w:br/>
        <w:t>лері - бұлар ноғай дәуіріне жатады. Бірақ ноғай дәуіріндегі</w:t>
        <w:br/>
        <w:t>жырлар батырлық жырлардай емес, ру-тайпа тартыстары мен</w:t>
        <w:br/>
        <w:t>хандар айқасы. Тоқтамыс билігінен кейінгі - аласапырандағы</w:t>
        <w:br/>
        <w:t>3 тһалаһ- манап (қыр.) - феодал, ақсүйек</w:t>
        <w:br/>
        <w:t>22 1423 ж. Никонов жылнамаларында адайларға Құдайдат ханның ша-</w:t>
        <w:br/>
        <w:t>буыл жасағаны, тағы да: «Алып денелі, ерен мықты татар батыры Көкшені</w:t>
        <w:br/>
        <w:t>өлтіргенде...» (Уәлиханов ескертпесі)</w:t>
        <w:br/>
        <w:t>Ч «Жылнамалар жинағының» 156-бетінде Қадырберді хан мен Едігенің</w:t>
        <w:br/>
        <w:t>Електегі шайқасында Ер Көкше қаза тапты</w:t>
        <w:br/>
        <w:t>% Бұл өлеңдердің тура жазылуын, қазір қазақтар қалай сөйлейді, дәл солай</w:t>
        <w:br/>
        <w:t>беруге тырыстым (Уәлиханов ескертпесі)</w:t>
      </w:r>
    </w:p>
    <w:p>
      <w:r>
        <w:t>%227 »</w:t>
        <w:br/>
        <w:t>2---------%%% --&gt;5:55:5-:52--:5</w:t>
        <w:br/>
        <w:t>заман мұраларында жаратылыс құпиялары мен құбылыс-</w:t>
        <w:br/>
        <w:t>тары, жан-жануарлардың жаратылыс ерекшеліктері мен мінез</w:t>
        <w:br/>
        <w:t>көріністері сипатталса да, адам мінез-құлқы еске түседі. “Жа-</w:t>
        <w:br/>
        <w:t>ратылыстың көріністері мен құбылыстары өзі-өзінен еріксіз</w:t>
        <w:br/>
        <w:t>адам баласының табиғатының сипаттарын елестетіп өткендей</w:t>
        <w:br/>
        <w:t>болады. Табиғат пен адам баласының күдіксіз қауышты сәті-</w:t>
        <w:br/>
        <w:t>нің жұмбақ қисындары әдеби мұралардан осындай ыңғайда да</w:t>
        <w:br/>
        <w:t>байқалып қалады.</w:t>
        <w:br/>
        <w:t>Ежелгі түркі әдебиетінің кейіпкерлері барынша ірілен-</w:t>
        <w:br/>
        <w:t>дірілген, барынша типтендірілген кейіпкерлер. Қылық-құл-</w:t>
        <w:br/>
        <w:t>қы жан-дүниесін ақтарып, ашық көрсетіп тұрады. Күн мен</w:t>
        <w:br/>
        <w:t>түнді, өмір мен өлімді, о дүние мен бұл дүниені шендестіріп,</w:t>
        <w:br/>
        <w:t>қарама-қарсы қойып отырып, жаратылыстың тұтастығын,</w:t>
        <w:br/>
        <w:t>мәңгілігін түйсіндіреді. Бұл сол заманның тіршілік филосо-</w:t>
        <w:br/>
        <w:t>фиясы, мәңгіліктің әліппесі. Әрине, теңеудің, кейіптеудің әде-</w:t>
        <w:br/>
        <w:t>би туындының тегіне, жанрлық табиғатына, тарихи дәуірге</w:t>
        <w:br/>
        <w:t>қатысты түрлі-түрлі өзгешеліктері бар. Тек теңеудің тарихи</w:t>
        <w:br/>
        <w:t>дәуірлердегі түрленуінің өзі-ақ көп жайды ашып көрсете алады.</w:t>
        <w:br/>
        <w:t>Дәстүрлі теңеу, қалыптасқан бейнелеу тәсілдері де ежелгі</w:t>
        <w:br/>
        <w:t>дәуір әдебиетінің поэтикалық ерекшеліктерінің бір қасиеті.</w:t>
        <w:br/>
        <w:t>Ондай дәстүрлі теңеулер де стилистикалық қатарлар тәрізді</w:t>
        <w:br/>
        <w:t>қайталанып та тұрады. Қайсыбір адам портреттерін, келбетін</w:t>
        <w:br/>
        <w:t>танытуға келгенде үнемі қайталанып келіп отыратын теңеу, ал-</w:t>
        <w:br/>
        <w:t>легориялар да бар. Аюдай «айбарлы», арыстандай «айбатты»,</w:t>
        <w:br/>
        <w:t>жолбарыстай «жүректі», түлкідей «айлакер» дегендерсыңайлы.</w:t>
        <w:br/>
        <w:t>Оның қайсыбірі бүгінгі күні әдебиеттерде де кездесе береді. Де-</w:t>
        <w:br/>
        <w:t>генмен, бұлар архаикалық теңеулер. Ежелгі әдебиетте жиірек</w:t>
        <w:br/>
        <w:t>қолданылғанымен, бертінгі ұлттық әдебиетте жалғастығын та-</w:t>
        <w:br/>
        <w:t>уып, дайын баламалы сипаттар ретінде қалыптасып қалған.</w:t>
        <w:br/>
        <w:t>Белгілі дәрежеде поэтиканың семиотикалық таңбасы іспетті.</w:t>
        <w:br/>
        <w:t>Оның үстіне ондай талай-талай балама теңеулердің бәз күйі</w:t>
        <w:br/>
        <w:t>сақталғанымен, мағыналық реңі әлденеше құбылып, керісін-</w:t>
        <w:br/>
        <w:t>ше мәнді мегзейтінін де көреміз. Бір кездегі айлакеріңіз, қазір</w:t>
        <w:br/>
        <w:t>аяр секілді мағынаны да білдіріп тұратыны бар. Заман өз реңін</w:t>
        <w:br/>
        <w:t>қосып, өз мағынасын үстеген.</w:t>
        <w:br/>
        <w:t>%211 »</w:t>
        <w:br/>
        <w:t>2-------- »-2---5-:-55:5555</w:t>
        <w:br/>
        <w:t>Поэтиканың тарихилығы мен ұлт әдебиеттерінде транс-</w:t>
        <w:br/>
        <w:t>формациялануы дегенде троптардың, метафоралардың, түр</w:t>
        <w:br/>
        <w:t>мен мазмұнның құрылымдық түзілімдерінің, жалпы жараты-</w:t>
        <w:br/>
        <w:t>лысының ерекшеліктері ерекше мағына аңғартады. Әдеби-</w:t>
        <w:br/>
        <w:t>көркемдік бейнелеу құралдарына қатысты тұрақты, шартты</w:t>
        <w:br/>
        <w:t>заңдылықтардың, соған қоса уақыт, даму сыңайына қарай түр-</w:t>
        <w:br/>
        <w:t>леніп, дамып, жетіліп отыратын шығармашылық үрдістің бола-</w:t>
        <w:br/>
        <w:t>тынын бұдан әрі ежіктей түсу артық.</w:t>
        <w:br/>
        <w:t>Түр мен мазмұн бітімінде ұлттық әдебиеттердегі түрлену</w:t>
      </w:r>
    </w:p>
    <w:p>
      <w:r>
        <w:t>үрдісі жедел де басымдық сипатта көрінеді. Бізге жеткен ежелгі</w:t>
        <w:br/>
        <w:t>дәуір мұраларының түрлік құрылымы тұрақты категория</w:t>
        <w:br/>
        <w:t>ретіндетанылса керек. Тазатүркі әдеби мұраларындада түрі мен</w:t>
        <w:br/>
        <w:t>стилистикалық мәнер аса көп, жеңіл-желпі құбыла бермейді.</w:t>
        <w:br/>
        <w:t>Қайсыбір туындылар араб-парсы өркениетіндегі, шығыс әде-</w:t>
        <w:br/>
        <w:t>биетіндегі үлгілерді ұстанып аршылып, бітімі, түзілімі ба-</w:t>
        <w:br/>
        <w:t>рынша айқындала түскен түрлерді ұстанды. Ежелгі әдеби</w:t>
        <w:br/>
        <w:t>шығармалардың ішкі түзілімдік заңдылықтары да осы ойға</w:t>
        <w:br/>
        <w:t>жетелейді. Негізінен афоризмдік нәшке, қанатты сөз табиғатына</w:t>
        <w:br/>
        <w:t>бейімдік әманда алғашқы кезекте көрініп тұрады. Мазмұн,</w:t>
        <w:br/>
        <w:t>эстетикалық таным көзқарасы жағынан кісілік кемелділігі,</w:t>
        <w:br/>
        <w:t>адамшылық-имандылық, елдік ниет сезіліп, ол ойлар мақал-</w:t>
        <w:br/>
        <w:t>мәтел, нақыл, аталы сөз, толғау сөз сыңайындағы неғұрлым</w:t>
        <w:br/>
        <w:t>берік түзілімді, тілге жеңіл, санаға сіңімді түрде өріледі. Түр</w:t>
        <w:br/>
        <w:t>мен мазмұн үйлесімділігі мен тұрақтылығы да ежелгі әде-</w:t>
        <w:br/>
        <w:t>биеттерге тән ерекшеліктер. Ұлттық әдебиеттерде жанрлық</w:t>
        <w:br/>
        <w:t>жіктеулерге қарай түр мен мазмұн да құбылмалы, тез өзгеріп,</w:t>
        <w:br/>
        <w:t>түрленіп тұратын категорияға айналды. Ежелгі әдебиеттегі</w:t>
        <w:br/>
        <w:t>түр мен мазмұнның тұрақты түзілім екендігін стилистикалық</w:t>
        <w:br/>
        <w:t>қатарлар табиғатынан да аңғаруға болар еді. Мәселен, ежелгі</w:t>
        <w:br/>
        <w:t>ескеркіштерде қайталанып келетін стилистикалық қатарлар,</w:t>
        <w:br/>
        <w:t>нақыл, афоризмдер, тұтас бір толғамдар жиі кездеседі. Ол</w:t>
        <w:br/>
        <w:t>заңдылықтың бір көрінісін жыраулар поэзиясы мен бертінгі</w:t>
        <w:br/>
        <w:t>жыршы-жырау, термешілер өнерінен көреміз. Ондай «дайын»</w:t>
        <w:br/>
        <w:t>эстетикалық таным кілттері шағын-шағын теңеу, кестелі сөздер</w:t>
        <w:br/>
        <w:t>тіркесінен бастап тұтас бір поэтикалық құрылымдарға дейін</w:t>
        <w:br/>
        <w:t>%212 »</w:t>
        <w:br/>
        <w:t>2-------- »-2---5-:-55:5555</w:t>
        <w:br/>
        <w:t>де, ал өлең-жыр жолдары шығарма кейіпкерлері немесе негізгі</w:t>
        <w:br/>
        <w:t>қаһарман сөйлегенде ғана басталады.</w:t>
        <w:br/>
        <w:t>Қазақтар арасында маған белгілі тағы екі жыр бар, оның</w:t>
        <w:br/>
        <w:t>бірі - «Ер Көкше батыр мен Ер Қосай». Бұл жырда уақ руы-</w:t>
        <w:br/>
        <w:t>нан шыққан Ер Көкше батыр мен оның баласы Ер Қосай ба-</w:t>
        <w:br/>
        <w:t>тырдың қуатты қыпшақ тайпасымен күресіндегі ерліктері</w:t>
        <w:br/>
        <w:t>суреттеледі. Осы дастанда қызығарлық нақтылы деректілік</w:t>
        <w:br/>
        <w:t>жоқ, оқиғаға қатысты батырлардың аттары да бізге белгісіз,</w:t>
        <w:br/>
        <w:t>солай бола тұрғанымен, өлең құрылысы мен жағымды дыбыс</w:t>
        <w:br/>
        <w:t>ұйқастылығымен адамды баурап әкетеді. Жыр-дастан оқи-</w:t>
        <w:br/>
        <w:t>ғасының қызықты іс-әрекеттерімен алмасуы тыңдаушысын</w:t>
        <w:br/>
        <w:t>үнемі ширықтырып ынтықтырады да отырады, бір қызығы,</w:t>
        <w:br/>
        <w:t>шығарманың алғашқы бөліміндегі негізгі қаһарман ұрыста</w:t>
        <w:br/>
        <w:t>денесінде сау-тамтығы қалмай жараланып, қаза табады, де-</w:t>
        <w:br/>
        <w:t>мек жеңіледі. Оның баласы Ер Қосай әкесінің өлімі үшін қып-</w:t>
        <w:br/>
        <w:t>шақтардан кек алады. Жыр-дастанның бұл бөлімі, ертедегі</w:t>
        <w:br/>
        <w:t>көшпелі ел жауынгерлерінің ұрыс жүргізудегі әдіс-айлаларын</w:t>
        <w:br/>
        <w:t>рет-ретімен ұғымды суреттеуімен қызғылықты.</w:t>
        <w:br/>
        <w:t>Менің кезімде осы жыр-дастанды есінде толық сақтаған бір-</w:t>
        <w:br/>
        <w:t>ақ адам бар еді. Ол Көкшетау округіндегі Қойлы Атығай бо-</w:t>
        <w:br/>
        <w:t>лысының тұрғыны Арыстанбай болатын. Өкінішке қарай, осы</w:t>
        <w:br/>
        <w:t>қызғылықты жыр-дастанды одан жазып ала алмадым.</w:t>
        <w:br/>
        <w:t>Ендігі бір жырдың аты - «Орақ батыр». Бұл жырда Орақ</w:t>
        <w:br/>
        <w:t>батырдың бастан кешкен тағдыры әңгімеленеді. Орақ батыр</w:t>
        <w:br/>
        <w:t>қарауыл руынан, Ресейге жорыққа аттанады, орыстардың</w:t>
        <w:br/>
        <w:t>қолына түседі, тұтқында абақтыда 10 жыл отырады, содан соң</w:t>
        <w:br/>
        <w:t>үйленіп, бала-шағалы болады, бірақ туған жерге, елге деген</w:t>
      </w:r>
    </w:p>
    <w:p>
      <w:r>
        <w:t>сағыныш маза бермейді, ақыры еліне оралады.</w:t>
        <w:br/>
        <w:t>Біздің елде Орақ әулетіндегілер бар тәрізді. «Орақ батыр»</w:t>
        <w:br/>
        <w:t>жырын көптеген қазақтар білгенімен, жыр толық емес, үзік-</w:t>
        <w:br/>
        <w:t>үзік қана... Осы жыр-дастанның толық нұсқасын мен кіші</w:t>
        <w:br/>
        <w:t>жүздік жырау Нұрымбайдан естідім. Нұрымбай алшын руы-</w:t>
        <w:br/>
        <w:t>нан, бірақ қыпшақтар ішіндегі Ахмет Жантөрин сұлтанның</w:t>
        <w:br/>
        <w:t>қонысында тұрады.</w:t>
        <w:br/>
        <w:t>%222 »</w:t>
        <w:br/>
        <w:t>2-------- »-2---5-:-55:5555</w:t>
        <w:br/>
        <w:t>Көрсетілген екіге бөлінудің диалектикалық негізін Гегель</w:t>
        <w:br/>
        <w:t>өзінің «Логика ғылымында» былайша түсіндіреді. «Ешнәрсе де</w:t>
        <w:br/>
        <w:t>ғұмырлық емес, тек ол өзінің жағымды жақтарын анықтаса, сол</w:t>
        <w:br/>
        <w:t>сәтте жағымсыз белгілерін де танытады, бір-бірін сүйемелдейді,</w:t>
        <w:br/>
        <w:t>егер олар өздігінен қарама-қайшылық сипатқа ие болмаса, онда</w:t>
        <w:br/>
        <w:t>негіз де, әрекет те, қарама-қайшылық та жоқ болады». Бұл ой-</w:t>
        <w:br/>
        <w:t>лар, байқап отырсақ, өмірлік жалғасы бар болып табылатын</w:t>
        <w:br/>
        <w:t>ситуацияға жетелейді (егер ол коллизияға байланысты болса).</w:t>
        <w:br/>
        <w:t>Сонымен, коллизия, Гегельдің түсіндіруінше, анықтылық-</w:t>
        <w:br/>
        <w:t>тан екіге жіктелу дәрежесіне дейін жететін ситуациядан туын-</w:t>
        <w:br/>
        <w:t>дайды. Тәртіп бұзған ситуация сияқты коллизия өзінің сапасын</w:t>
        <w:br/>
        <w:t>сақтап қала алмайды.</w:t>
        <w:br/>
        <w:t>Ситуация туралы Гегель пайымдауындағы ұстаным жете</w:t>
        <w:br/>
        <w:t>үңілуге тән, бұл оның шығармашылық дамуының жалғасы.</w:t>
        <w:br/>
        <w:t>Кейінгі уақытта гегельдік «ситуация» терминінен бөлек түсін-</w:t>
        <w:br/>
        <w:t>діру бой көрсетті. Бұл бағыттың басында Р. Ингарден тұр. Ол</w:t>
        <w:br/>
        <w:t>эстетикалық ситуацияны туындаған және енді туындайтын</w:t>
        <w:br/>
        <w:t>құбылыс арасындағы байланыс, шығарманы «тудырушы» мен</w:t>
        <w:br/>
        <w:t>оны тұтынушы - оқырман арасындағы байланыс негізінде қа-</w:t>
        <w:br/>
        <w:t>рауды ұсынады. Ұқсастыра түсіндіру әдеби талдауды бөгде</w:t>
        <w:br/>
        <w:t>көзқарасқа алып кететінін ескерген жөн.</w:t>
        <w:br/>
        <w:t>Ситуацияға қатысты гегельдік ұстаным сюжеттің кез кел-</w:t>
        <w:br/>
        <w:t>ген сәтінде әрекет иелері арасындағы қарым-қатынас пен бай-</w:t>
        <w:br/>
        <w:t>ланысты қадағалауда жақсы нәтиже беруі екіталай. Мұндай</w:t>
        <w:br/>
        <w:t>жағдайда ситуация міндетті түрде сюжетпен және персонажбен</w:t>
        <w:br/>
        <w:t>арақатынаста болады. Ол сюжетсіз туынды сияқты бола алмай-</w:t>
        <w:br/>
        <w:t>ды. Ситуациялар арасын «статикалық» және «сюжеттік» деп</w:t>
        <w:br/>
        <w:t>айыру олардың бір-біріне тәуелділігіне қатысты тұрғыда немесе</w:t>
        <w:br/>
        <w:t>сюжеттік-композициялық құрылымның басқа қырынан кел-</w:t>
        <w:br/>
        <w:t>генде детым шартты.</w:t>
        <w:br/>
        <w:t>«Сюжетті ситуация» сондықтан да үнемі біркелкі қалпын</w:t>
        <w:br/>
        <w:t>сақтай бермейді, одан нығайып, жетілген ситуацияға тезірек</w:t>
        <w:br/>
        <w:t>бұрылу мүмкіндігі бар. Ол болашақта конфликтінің өрістеуіне</w:t>
        <w:br/>
        <w:t>жол ашады.</w:t>
        <w:br/>
        <w:t>% 216 &gt;</w:t>
        <w:br/>
        <w:t>2---------%%% --&gt;5:55:5-:52--:5</w:t>
        <w:br/>
        <w:t>В.Г. Белинский</w:t>
        <w:br/>
        <w:t>Поэзияны тегі мен түріне қарап бөлу</w:t>
      </w:r>
    </w:p>
    <w:p>
      <w:r>
        <w:t>Поэзия - өнердің асыл тегі. Өзге өнердің бәрінің де өзін беру-</w:t>
        <w:br/>
        <w:t>де қолданатын құралының мүмкіндігіне қарай творчестволық</w:t>
        <w:br/>
        <w:t>әрекеті азды-көпті болса да қысылшаң, тар өрісті боп келеді.</w:t>
        <w:br/>
        <w:t>Сәулет өнері шығармалары тұтас бір әсем пішінді құрас-</w:t>
        <w:br/>
        <w:t>тыратын бөлшектерінің үйлесімділігімен, әйтпесе өткір ұш-</w:t>
        <w:br/>
        <w:t>тары шаншыла аспанға өрлеп ғайып болатын аса зор және</w:t>
        <w:br/>
        <w:t>зәулім мұнаралы формасымен рухымызды шарықтатып, та-</w:t>
        <w:br/>
        <w:t>ңырқатады. Бірақ бұлардың жанды еліктіруі осы тәсілмен шек-</w:t>
        <w:br/>
        <w:t>телмек. Бұл әлі тек шартты символизмнен абсолюттік өнерге</w:t>
        <w:br/>
        <w:t>көшу ғана; бұл әлі толық мәнінде өнер емес, ол тек қана талап,</w:t>
        <w:br/>
        <w:t>өнерге тұңғыш адым; бұл әлі көркем формаға түскен пікір емес,</w:t>
        <w:br/>
        <w:t>тек пікірге жасайтын көркем форма ғана.</w:t>
        <w:br/>
        <w:t>Мүсін өнерінің қарымы сәулетшіліктен гөрі кеңірек: амал-</w:t>
        <w:br/>
        <w:t>тәсілдері молырақ; мүсін өнері адам денесінің әдемілігін, адам</w:t>
        <w:br/>
        <w:t>дидарындағы ой нышанын көрсетеді, бірақ, ол бет-пішіндегі</w:t>
        <w:br/>
        <w:t>ойдың бір белгісін, денесінің бір сәттік қалпын ғана бере алады.</w:t>
        <w:br/>
        <w:t>Алайда, мүсін өнері қарымының шығармашылық әрекеті</w:t>
        <w:br/>
        <w:t>адамды тегіс қамти алмақ емес, тек ер адам денесінің сыртқы</w:t>
        <w:br/>
        <w:t>тұлғасымен қанағаттанбақ, еркектің бойындағы ерлікті, ұлы-</w:t>
        <w:br/>
        <w:t>лықты және күш-қуатты, әйелдің бойындағы әдемілік пен гра-</w:t>
        <w:br/>
        <w:t>цияны ғана елестете алмақ.</w:t>
        <w:br/>
        <w:t>Сурет өнері адамды тегіс, тіпті адам рухының ішкі дүниесін</w:t>
        <w:br/>
        <w:t>де қамтиды, бірақ ол да құбылыстың бір ғана сәтін көрсетумен</w:t>
        <w:br/>
        <w:t>тынады.</w:t>
        <w:br/>
        <w:t>Музыкада адам жанының ішкі дүниесін айтып берушілік</w:t>
        <w:br/>
        <w:t>басым, бірақ, музыканың айтып беретін идеяларын үннен ажы-</w:t>
        <w:br/>
        <w:t>ратуға болмайды, ал үн дегеніміз жанға көп нәрсе сездіре алса</w:t>
        <w:br/>
        <w:t>да, санаға айқын және байымды ешнәрсе бере алмақ емес.</w:t>
        <w:br/>
        <w:t>Поэзия адамның еркін тілімен берілетіндіктен, онда үн де,</w:t>
        <w:br/>
        <w:t>сурет те және пайымды, айқын айтылған түсінік те болмақ. Сон-</w:t>
        <w:br/>
        <w:t>дықтан, өзге өнердің барлық элементтері поэзияда бар, сөйтіп,</w:t>
        <w:br/>
        <w:t>% 229 »</w:t>
        <w:br/>
        <w:t>2-------- »-2---5-:-55:5555</w:t>
        <w:br/>
        <w:t>зы Көрпеш - Баян Сұлу» жырының төрт тармақты жырының</w:t>
        <w:br/>
        <w:t>біріншісін ұсынамын.</w:t>
        <w:br/>
        <w:t>Мекен іздеп жігіттер кел кетелі</w:t>
        <w:br/>
        <w:t>Арасында Көктөбе белгі етелі.</w:t>
        <w:br/>
        <w:t>Азаматтар, ерінбей тыңдасаңыз,</w:t>
        <w:br/>
        <w:t>Қозы Көрпеш - Баянды тербетелі...</w:t>
        <w:br/>
        <w:t>1. Татардан тарайтын барлық жергілікті сөйлеу тілінде де</w:t>
        <w:br/>
        <w:t>немесе оқымыстылардың түркі тілі түбірінен деп жүрген</w:t>
        <w:br/>
        <w:t>«игит» - жігіт сөзі әр түрлі елдерде, әр түрлі айтылуымен қоса,</w:t>
        <w:br/>
        <w:t>әр түрлі мағынасы бар. Кавказда, Анатолидағы күрттерде бұл</w:t>
        <w:br/>
        <w:t>сөз желікпе, азамат (жігіттің жігіті), шабандоз; Константино-</w:t>
        <w:br/>
        <w:t>польде де әскери ақыл-айла, атты әскердегі тапқырлыққа бай-</w:t>
        <w:br/>
        <w:t>ланысты да сондай мағынабереді. Орта Азиядағы көшпелі татар</w:t>
        <w:br/>
        <w:t>тайпаларында «жігіт» сөзі - бозбала, азамат (жігіттің жігіті).</w:t>
        <w:br/>
        <w:t>Жігіт атауына байланысты жас мөлшері нақтыланбайды.</w:t>
        <w:br/>
        <w:t>Себебі, қырда 80 жасқа дейін бала. Жігіт атауы тұрғылықты</w:t>
      </w:r>
    </w:p>
    <w:p>
      <w:r>
        <w:t>қазан және тобыл татарлары арасында айтылмайды. Олар жігіт</w:t>
        <w:br/>
        <w:t>атауының орнына малай (малой) - бұл сөздің мағынасы жарым-</w:t>
        <w:br/>
        <w:t>пірказшік, жартылай құл.</w:t>
        <w:br/>
        <w:t>2. Азаматтар мен шоралар атаулары қазақтың ескі жыр-</w:t>
        <w:br/>
        <w:t>дастандарында жиі ұшырасады. Азамат атауы ерікті, өз билігі</w:t>
        <w:br/>
        <w:t>өзінде; басында үйі, қасында әйелі, алдында малы бар, әкесінен</w:t>
        <w:br/>
        <w:t>еншісін алып, бөлек шыққан адам. Шора - азамат сөзінің ба-</w:t>
        <w:br/>
        <w:t>ламасы, бұл сөз жеке-дара мағынасымен ерекшеленеді, демек</w:t>
        <w:br/>
        <w:t>азамат сөзінсіз-ақ қолданыла береді. Ал енді шора азамат - таза</w:t>
        <w:br/>
        <w:t>әскери мағынадағы сөз, бүлекі сөз қосылып орыстың товаришц?!,</w:t>
        <w:br/>
        <w:t>дружина- жасақ, сарбаз сөздерінің мағынасын береді.</w:t>
        <w:br/>
        <w:t>8. «Қозы Көрпеш - Баян Сұлу» атты тамаша жыр Орта Азия-</w:t>
        <w:br/>
        <w:t>дағы татар, моңғол тектес барлық тайпаларда бар. Бірақ жыр-</w:t>
        <w:br/>
        <w:t>дағы оқиғаның болған жері мен уақыты барлық жерде бірдей</w:t>
        <w:br/>
        <w:t>%. Орысша «товариш» сөзінің Ш. Уәлиханов заманында дәл қазіргі «жолдас»</w:t>
        <w:br/>
        <w:t>мағынасында болмағанына назар аудара кетіңіз</w:t>
        <w:br/>
        <w:t>% 226 &gt;</w:t>
        <w:br/>
        <w:t>2-------- »-2---5-:-55:5555</w:t>
        <w:br/>
        <w:t>батырлар барымтасымен ғана қызғылықты. Қазақ поэзия-</w:t>
        <w:br/>
        <w:t>сындағы мадақ, жаттау”, жылау: ерін жоқтаған әйел неме-</w:t>
        <w:br/>
        <w:t>се баласын жоқтаған ана өлеңі, осы суырып салып айтатын</w:t>
        <w:br/>
        <w:t>өлеңдердің белгілі бір ұйқасы, қалпы болады. Бұл өлендер көне</w:t>
        <w:br/>
        <w:t>Грекиядағы Гомердің рапсодиялары тәрізді, жыраулық кәдеге</w:t>
        <w:br/>
        <w:t>берік ақындар арқылы ұрпақтан-ұрпаққа, рудан-руға жалға-</w:t>
        <w:br/>
        <w:t>сып, халық арасында кеңінен тарайды. Осы өлеңдерді халық</w:t>
        <w:br/>
        <w:t>өте жоғары бағалайды. Бұл өлеңдерді айтушы ақындар елдің</w:t>
        <w:br/>
        <w:t>сүйіктісі, сұлтандар мен билер арасында беделді, сондықтан да</w:t>
        <w:br/>
        <w:t>олар өздерінің атақ-даңқымен-ақ ауқатты тұрмысқа қолдары</w:t>
        <w:br/>
        <w:t>жетіп жүр. Қазіргі кезде осы ақындар немесе қырда көбейіп</w:t>
        <w:br/>
        <w:t>кеткенімен, олардың көбісі суырыпсалма, ал дәстүрлі ескі жыр-</w:t>
        <w:br/>
        <w:t>дастандар жаңа ұрпақтарға небір белгісіз себептермен жылдан-</w:t>
        <w:br/>
        <w:t>жылға айтылмай қалып бара жатыр. Ескі жыр-дастандарды</w:t>
        <w:br/>
        <w:t>білетіндердің өзі де аз қалды. Ескі жырларды жинау да қиын,</w:t>
        <w:br/>
        <w:t>қанша тырысқаныммен «Қозы Көрпеш - Баян Сұлу» жырын</w:t>
        <w:br/>
        <w:t>толық жинай алмай-ақ қойдым. «Едіге», «Орақ» жырларының</w:t>
        <w:br/>
        <w:t>аздаған үзінділерін ғана таптым, келешекте барлық ескі жыр-</w:t>
        <w:br/>
        <w:t>дастандарды табуға үміттенем, жақында ескі жыр-дастандарды</w:t>
        <w:br/>
        <w:t>білетін бір жыраумен таныстым.</w:t>
        <w:br/>
        <w:t>Ескіден келе жатқан түркі аңыздары мен жыр-дастандары,</w:t>
        <w:br/>
        <w:t>әсіресе қазақтардың үш жүзін құрайтын ру аттары, мынандай</w:t>
        <w:br/>
        <w:t>ойға қалдырады: қазақтар%% ертеден келе жатқан қазақ сөзі</w:t>
        <w:br/>
        <w:t>және қазақтық қауым дегенді негізге алып сендіргенімен, түркі</w:t>
        <w:br/>
        <w:t>халқы санатында көне халық емес”...</w:t>
        <w:br/>
        <w:t>3” Орыстар қазақтарды қырғыз деп атағанымен, олар өздерін қазақ деп атай-</w:t>
        <w:br/>
        <w:t>ды. Ескі заманда қазақ сөзі еркін, еркінше деген ұғымды білдірген, мен оған</w:t>
        <w:br/>
        <w:t>күмән келтірмеймін, ал қазақлық құру деген етістік Бабұрдың Шайбани әулеті</w:t>
        <w:br/>
        <w:t>туралы жазбаларында «Бабұрнамада» жиі ұшырасады. Ондағы қазақ сөзінің</w:t>
        <w:br/>
        <w:t>мәні - кезбе, қаңғыбас, осы атаудың ертедегі орыс елінде ежелден белгілі және</w:t>
        <w:br/>
        <w:t>жиі қолданылатыны: «А кове мере казаком кочует на поле, со множими людьми-</w:t>
        <w:br/>
        <w:t>то вашему царскому величеству ведомо...» Басқа бір жерінде: «А тебе (Когулу)-</w:t>
        <w:br/>
        <w:t>будучи на поле и живучи казаком от нашие царские рати и от вогнанного боко»</w:t>
        <w:br/>
        <w:t>т.с. (Собрание Государ. грамот и договоров. - Т. П,.У%68) Уәлиханов ескертпесі)</w:t>
      </w:r>
    </w:p>
    <w:p>
      <w:r>
        <w:t>Осы жерде текст үзіледі</w:t>
        <w:br/>
        <w:t>%228</w:t>
        <w:br/>
        <w:t>2-------- »-2---5-:-55:5555</w:t>
        <w:br/>
        <w:t>Олар - бұлардың толық бір-бірімен үндестігі және толық</w:t>
        <w:br/>
        <w:t>қарама-қарсы қойылатындығы. Бұл жерде маңызды еңбек</w:t>
        <w:br/>
        <w:t>қатарындағы «Әдебиет теориясы: Тарихи негіздегі маңызды</w:t>
        <w:br/>
        <w:t>мәселелер» кітабындағы айтылған пікірді ескермей кетуге бол-</w:t>
        <w:br/>
        <w:t>майды. Конфликт пен коллизияның байланыс негіздері бы-</w:t>
        <w:br/>
        <w:t>лайша көрсетіледі: Бұл екі термин бірін-бірі ауыстыра алады,</w:t>
        <w:br/>
        <w:t>олардың біріншісі «сәл тарлау мәнге ие» және «эстетикалық</w:t>
        <w:br/>
        <w:t>көзқарас тұрғысынан нақтылық жағы кемшін». Нағыз «кең»</w:t>
        <w:br/>
        <w:t>түрдегі және спецификалық-эстетикалық көзқарасты анық та-</w:t>
        <w:br/>
        <w:t>нытатын термин «коллизия».</w:t>
        <w:br/>
        <w:t>«Әстетикалық» өлшем тұрғысынан «коллизия», «конфликт»</w:t>
        <w:br/>
        <w:t>терминдері «коллизияның» пайдасына қызмет ететіндей кө-</w:t>
        <w:br/>
        <w:t>рінеді. Бұл концепцияны алғаш айтушылардың қатарындағы</w:t>
        <w:br/>
        <w:t>А. Бочарев конфликтіні нысанаға алынған өмірлік материал-</w:t>
        <w:br/>
        <w:t>дар ауқымында мүмкіндігі аз деуге болады дейтін тұжырымға</w:t>
        <w:br/>
        <w:t>келеді. Әңгіме мынада: коллизия «өмірлік ситуация» үшін</w:t>
        <w:br/>
        <w:t>нақты әрі бір қырлы мәнге ие. Бұл жерде А. Бочаров В. Ко-</w:t>
        <w:br/>
        <w:t>жиновтың дәлелдеу тәсілдерін қайталайды: «Коллизия» тер-</w:t>
        <w:br/>
        <w:t>минін «өмірлік ситуациямен» ауыстыруды ұсына отырып, жа-</w:t>
        <w:br/>
        <w:t>ңа мәселелерді көтереді. Егер «коллизия» туындыдағы өмірлік</w:t>
        <w:br/>
        <w:t>ситуацияны бейнелесе, мұндай жағдайда ситуацияның өзі эс-</w:t>
        <w:br/>
        <w:t>тетикалық тұрғыдағы көркемдік ойлау болып табылады.</w:t>
        <w:br/>
        <w:t>Аталған терминдердің өзіндік сипаттары мен өзара тығыз</w:t>
        <w:br/>
        <w:t>байланыстылығы оларды қарастыруда күрделі жағдай туғы-</w:t>
        <w:br/>
        <w:t>зады. Бұлардың қолданылу кеңістігіндегі айырмашылықтарды</w:t>
        <w:br/>
        <w:t>көре білу белгілі дәрежеде қиындық та туғызады. Әрқайсысы-</w:t>
        <w:br/>
        <w:t>ның алдында шығарманың құрылымы мен ұйымдастырылуын-</w:t>
        <w:br/>
        <w:t>даатқаратын өзіндік жеке міндеттері бар. «Ситуация», «колли-</w:t>
        <w:br/>
        <w:t>зия», «конфликт» өзара байланысу әрекеттерінде өзіндік тарих</w:t>
        <w:br/>
        <w:t>пен даму заңдылығына ие. Біріншіден, бұл дамудың көп ас-</w:t>
        <w:br/>
        <w:t>пектілері Гегельде қарастырылған.</w:t>
        <w:br/>
        <w:t>Гегель тұжырымы бойынша, ситуация туындыдағы кол-</w:t>
        <w:br/>
        <w:t>лизияны тарқататын, анықталған хал-жағдай. Ол ситуация-</w:t>
        <w:br/>
        <w:t>ны конфликт тудыратын, «өзіне әлемнің қозғалыссыз халін</w:t>
        <w:br/>
        <w:t>сіңіру» және «өзіне нақты әрекеттің акциясы мен әсерін жа-</w:t>
        <w:br/>
        <w:t>%214 &gt;</w:t>
        <w:br/>
        <w:t>2-------- »-2---5-:-55:5555</w:t>
        <w:br/>
        <w:t>Туындаған қайшылықтардан шығудың жолы ретінде мы-</w:t>
        <w:br/>
        <w:t>надай пікір ұсынылады: көркем шығармадағы «конфликт»</w:t>
        <w:br/>
        <w:t>категориясына әр қырынан келу керек. Бір жағынан, дұрыс-</w:t>
        <w:br/>
        <w:t>тықты мойындау, коллизия мен конфликт арасындағы айыр-</w:t>
        <w:br/>
        <w:t>машылықты түсіндіру, конфликтіні «үстем драматизм», «шие-</w:t>
        <w:br/>
        <w:t>ленісу дәрежесі» сияқты тұжырымдар аясында қарастыру.</w:t>
        <w:br/>
        <w:t>Екінші жағынан, бұл тар ойлау шеңбері жалпының бір бөлігі,</w:t>
        <w:br/>
        <w:t>өзіне эстетикалық сипатты кең түрде жинақтайтын көркем</w:t>
        <w:br/>
        <w:t>конфликтіні толық мінездеп бере алмайды. Көркем конфликт</w:t>
      </w:r>
    </w:p>
    <w:p>
      <w:r>
        <w:t>өте-мөте «конфликтілі» болып қана қоймай, өзінің «коллизия-</w:t>
        <w:br/>
        <w:t>лық» түрін іске асыруы керек.</w:t>
        <w:br/>
        <w:t>Сонымен, «коллизия» мен «конфликтінің» ситуацияға қа-</w:t>
        <w:br/>
        <w:t>тысы туралы тар ойлау шеңберінен шықсақ, мәселе айқындала</w:t>
        <w:br/>
        <w:t>түспек. Нәтижесінде, мынадай тұжырымға тірелеміз: «колли-</w:t>
        <w:br/>
        <w:t>зия» «конфликтіні» даярлайды, оны анықтайды, «конфликт»</w:t>
        <w:br/>
        <w:t>көрінісіндегі ең маңызды түр болады. Әрбір коллизияның же-</w:t>
        <w:br/>
        <w:t>ке конфликтілік ширығуды танытуы міндетті емес. Кейбіреуі</w:t>
        <w:br/>
        <w:t>конфликтінің әлі тарамдалмаған түрін көрсетуі мүмкін. Колли-</w:t>
        <w:br/>
        <w:t>зия сонымен бірге конфликтіні анықтап, нақтылай танытады,</w:t>
        <w:br/>
        <w:t>егер автор алдына осы мақсатты қойып, шешуге рұқсат етсе,</w:t>
        <w:br/>
        <w:t>оны күшейтіп, өрістетеді.</w:t>
        <w:br/>
        <w:t>Көркем конфликт - бұл коллизияда тарқатылатын (идея-</w:t>
        <w:br/>
        <w:t>лық-бейнелілік құрылым тұрғысынан), идеялар, характерлер,</w:t>
        <w:br/>
        <w:t>оқиғалар мен көзқарастар, сезімдер қайшылығынан туындай-</w:t>
        <w:br/>
        <w:t>тын, идеялық-бейнелілік көпқабатты компонент. Көркем кон-</w:t>
        <w:br/>
        <w:t>фликтіні қабылдаудағы осы түсінік бірден-бір дұрыс түсінік</w:t>
        <w:br/>
        <w:t>ретінде әдебиеттің даму тарихын нығайта түсері сөзсіз.</w:t>
        <w:br/>
        <w:t>Конфликтінің теориялық аспектілерін зерттеудің әлсіздігі</w:t>
        <w:br/>
        <w:t>«ситуация», «коллизия», «конфликт» терминдеріне қатысты,</w:t>
        <w:br/>
        <w:t>дәл сипаттама беруде анық аңғарылады. Тартысқа қатысты</w:t>
        <w:br/>
        <w:t>аталмыштерминдерәлідеболсатерең, жан-жақты қарастыруды</w:t>
        <w:br/>
        <w:t>қажет етеді.</w:t>
        <w:br/>
        <w:t>% 220 »</w:t>
        <w:br/>
        <w:t>2-------- »-2---5-:-55:5555</w:t>
        <w:br/>
        <w:t>ту, өнердегі сәндік үлгіден, атақты Жанақ жырау өлгелі, шет-</w:t>
        <w:br/>
        <w:t>тей бастағанын ашып айту қажет. Жанақ Қаракесек ішіндегі</w:t>
        <w:br/>
        <w:t>Қамбардан, олар қазір Қарқаралы округіне қарайды.</w:t>
        <w:br/>
        <w:t>Қазіргі кезде бар, суырыпсалма ақындар ескі жырлардың</w:t>
        <w:br/>
        <w:t>әуенін де, сөзін де айтқанымен, екі шекті домбырамен сүйе-</w:t>
        <w:br/>
        <w:t>мелдейді.</w:t>
        <w:br/>
        <w:t>Қобыз екі шекті альт іспеттес, шегін аттың қылынан жасап,</w:t>
        <w:br/>
        <w:t>ысқымен тартады. Қобыздың біздегі басқа шекті аспаптардан</w:t>
        <w:br/>
        <w:t>өзгешелігі, оның бетінде қақпағы болмайды, негізі дөңгелек,</w:t>
        <w:br/>
        <w:t>мойны созылыңқы, оған шегін тартып жеткізу мүмкін емес, қо-</w:t>
        <w:br/>
        <w:t>бызда флажолетпен“ әр түрлі екі үн алады. Дыбысы кереметтей</w:t>
        <w:br/>
        <w:t>болмаса да, бұл өзі күрделі де, өте жақсы аспап.</w:t>
        <w:br/>
        <w:t>Домбыра мен жаңаша өлеңдер ескі жырлар мен қобызды</w:t>
        <w:br/>
        <w:t>ығыстырып тастады. Қырда қазір мынадай поэзияның түрлері</w:t>
        <w:br/>
        <w:t>бар:</w:t>
        <w:br/>
        <w:t>1. Жырмен осыған дейін сөз еткен.</w:t>
        <w:br/>
        <w:t>2. Жылау - жоқтау өлеңі. Әйелдер жанынан суырып салып</w:t>
        <w:br/>
        <w:t>айтады. Шумақ, тармақ көлемі жырлардікіндей болып келеді.</w:t>
        <w:br/>
        <w:t>Барлық жылаулардың адам жанын тебірентерлік ең жақсысы,</w:t>
        <w:br/>
        <w:t>ең әйгілісі Орта жүзде, ол Айғаным Уәлиеваның 1888 жылы</w:t>
        <w:br/>
        <w:t>шешектен өлген үлкен ұлы Мамекені жоқтап жылауы және</w:t>
        <w:br/>
        <w:t>кейіннен суырыпсалма деген атағы шыққан әнші әйел 14 жа-</w:t>
        <w:br/>
        <w:t>сында өлген күйеуін жоқтап айтқан жылауы.</w:t>
        <w:br/>
        <w:t>8. Қайым өлең, сұрақ пен жауаптан құралатын, тойларда жас</w:t>
      </w:r>
    </w:p>
    <w:p>
      <w:r>
        <w:t>қыз бен жігіттің бір-бірімен айтысатын төрт тармақты өлеңі,</w:t>
        <w:br/>
        <w:t>алдыңғы екі тармағы төртінші тармақпен ұйқасады. Кейде</w:t>
        <w:br/>
        <w:t>бұл - қайым өлеңдер жұмбақ, эпиграммалар, әзіл-қақтығыс,</w:t>
        <w:br/>
        <w:t>тіпті ұятсыз сөздерге дейін кетіп қалатын кездері болады.</w:t>
        <w:br/>
        <w:t>4. Қара өлең - әдеттегі, үйреншікті өлең, бұл өлең төрт тар-</w:t>
        <w:br/>
        <w:t>мақты, әр шумақта жеке-жеке ой жатады. Сондай-ақ бұл өлең</w:t>
        <w:br/>
        <w:t>дауысқа негізделеді. Көбінесе, төрт тармақты өлеңдер мағына-</w:t>
        <w:br/>
        <w:t>сыз болып келеді.</w:t>
        <w:br/>
        <w:t>9 Флажолет - ұшы бар ағаш флейта (сыбызғы), қазіргі кезде қолданудан</w:t>
        <w:br/>
        <w:t>шығып қалған</w:t>
        <w:br/>
        <w:t>%224</w:t>
        <w:br/>
        <w:t>2-------- »-2---5-:-55:5555</w:t>
        <w:br/>
        <w:t>ол әрбір өнердегі жеке-жеке тәсілдердің бәрін бірінен-бірін</w:t>
        <w:br/>
        <w:t>бөлектемей, бірден пайдаланатын сияқты. Поэзия тұтас өнер,</w:t>
        <w:br/>
        <w:t>соның бүкіл ұйтқысы болып табылады. (Және оның барлық</w:t>
        <w:br/>
        <w:t>жағын қамти отырып, бүкіл өзгешеліктерін айқын, анық түрде</w:t>
        <w:br/>
        <w:t>бойына жинақтайды.</w:t>
        <w:br/>
        <w:t>І. Поэзия сырт жағынан идеяның мағынасын іске асырады</w:t>
        <w:br/>
        <w:t>да, міні жоқ айқын, пластикалық образдар мен рухани дүниені</w:t>
        <w:br/>
        <w:t>ұйымдастырады. Мұнда бүкіл ішкі сезім сыртқа терең жайы-</w:t>
        <w:br/>
        <w:t>лады, сөйтіп, бұл екі жақтың екеуі де - ішкі және сыртқы - бі-</w:t>
        <w:br/>
        <w:t>рінен-бірі жекеленіп көрінбейді, екеуі тұп-тура бірігіп, өзімен-</w:t>
        <w:br/>
        <w:t>өзі жымдасып жатқан тұтас шындықты - оқиғаны көрсетеді.</w:t>
        <w:br/>
        <w:t>Бұл жерде ақын көзге көрінбейді; айқын, пластикалық дүние</w:t>
        <w:br/>
        <w:t>өзінен-өзі өрістейді, сөйтіп, ақын өздігінен болған нәрсені тек</w:t>
        <w:br/>
        <w:t>жай әңгіме етуші ғана боп табылады. Бұл - эпикалық поэзия.</w:t>
        <w:br/>
        <w:t>П. Сыртқы құбылыстың қайсысына болса да ынта, тілек,</w:t>
        <w:br/>
        <w:t>ниет, бір сөзбен айтқанда ой-пікір мұрындық болады; сыртқы</w:t>
        <w:br/>
        <w:t>құбылыстың бәрі де ішкі, құпия күш әрекеттің нәтижесі; по-</w:t>
        <w:br/>
        <w:t>эзия оқиғаның осы ішкі екінші жағына, осы күштердің ішіне</w:t>
        <w:br/>
        <w:t>енеді; бұл күштерден шығып сыртқы шындық, оқиға және</w:t>
        <w:br/>
        <w:t>әрекет өркендейді; мұнда поэзия қарама-қарсы, жаңа текте</w:t>
        <w:br/>
        <w:t>көрінеді. Бұл субьективті дүние, бұл ішкі дүние, өз шеңберінде</w:t>
        <w:br/>
        <w:t>қалып, сыртқа шықпайтын тырнақалды істердің дүниесі. Мұн-</w:t>
        <w:br/>
        <w:t>да поэзия ішкі элементте, шарқ ұрған сезгіш ойда қалады; ал</w:t>
        <w:br/>
        <w:t>рух сыртқы реалдықпен шығып, өзімен-өзі болып кетеді де,</w:t>
        <w:br/>
        <w:t>поэзияға сыртқының бәрін өз бойына жинаған ішкі өмірінің әр</w:t>
        <w:br/>
        <w:t>алуан шексіз құбылыстары мен белгілерін береді. Мұнда ақын-</w:t>
        <w:br/>
        <w:t>ның жеке басы бірінші кезекте көрінеді де, біз тек сол арқылы</w:t>
        <w:br/>
        <w:t>ғана бәрін аңдап, түсініп отырамыз. Бұл - лирикалық поэзия.</w:t>
        <w:br/>
        <w:t>ШІ. Ақырында бұл әр түрлі екі тек бірімен-бірі тұтасып қо-</w:t>
        <w:br/>
        <w:t>сылып кетеді: ішкі өзімен-өзіболудан қалады да,сыртқашығып,</w:t>
        <w:br/>
        <w:t>әрекетімен көзге көрінеді; ішкі қиялдық (субьективті) нәрсе</w:t>
        <w:br/>
        <w:t>сыртқы реалдық (обһективті) нәрсеге айналады. Эпикалық</w:t>
        <w:br/>
        <w:t>поэзиядағыдай мұнда да әр түрлі субьективті және обһективті</w:t>
        <w:br/>
        <w:t>күштерден шығатын белгілі реалдық әрекет дамып отырады;</w:t>
        <w:br/>
        <w:t>бірақ, бұл әрекеттің ендігі жерде жалаң сыртқы сипаты болмай</w:t>
        <w:br/>
        <w:t>% 230 %»</w:t>
      </w:r>
    </w:p>
    <w:p>
      <w:r>
        <w:t>кекке 1-0 р сетер</w:t>
        <w:br/>
        <w:t>5. Өлең. Бұл форма, қазіргі кезде барлық жаңашыл ақындар</w:t>
        <w:br/>
        <w:t>тарапынан суырыпсалма өлеңдерге де, поэмаларға да, әсіресе</w:t>
        <w:br/>
        <w:t>Орынбай өлеңдеріне қатысты көбірек айтылады. Өлеңнің</w:t>
        <w:br/>
        <w:t>жаңа түрін: Орынбай қарауыл ішіндегі атеке - тармағынан,</w:t>
        <w:br/>
        <w:t>атығайдың жаңа қырғыз тармағынан шыққан Шөже ақын-</w:t>
        <w:br/>
        <w:t>дар насихаттап, салт-санаға дарытушылар болды. Шөже ақын</w:t>
        <w:br/>
        <w:t>үнемі Әбілқайыр Ғаббасов сұлтанның жанында болатын-ды.</w:t>
        <w:br/>
        <w:t>Осы өлеңдердің тақырыптарының көбісі діни сарында айтыла-</w:t>
        <w:br/>
        <w:t>ды. Қазір олар Сейітбаттал қожа” ерлігін, Зылиха мен Жүсіп</w:t>
        <w:br/>
        <w:t>махаббатын, Ибраһим өмірін, т.б. жырлап жүр. Осы жырлар</w:t>
        <w:br/>
        <w:t>идеясының көрсоқырлығымен және адам нанғысыз қарадүрсін</w:t>
        <w:br/>
        <w:t>мазмұнымен ішті пыстырады.</w:t>
        <w:br/>
        <w:t>Бұл өлеңнің қалпын өздері үйреніп қалған суырыпсалма</w:t>
        <w:br/>
        <w:t>өлеңге де сәйкестеп, қолайы келгенде айта береді. Әйгілі «Қозы</w:t>
        <w:br/>
        <w:t>Көрпеш - Баян Сұлу» поэмасын өлең формасында маған Жанақ</w:t>
        <w:br/>
        <w:t>ақын айтып беріп еді.</w:t>
        <w:br/>
        <w:t>Өлең деген, бұған дейін жоқ поэзияның ерекше формасы-</w:t>
        <w:br/>
        <w:t>ның және атаудың қазақ даласына тарай бастағанына 50 жыл-</w:t>
        <w:br/>
        <w:t>дан асқан жоқ, бұл - Қазан мен Тобыл татарларына қырға жол</w:t>
        <w:br/>
        <w:t>ашылғаннан кейін келген жаңалық. Ертеректе, татар қаш-</w:t>
        <w:br/>
        <w:t>қындарын қазақтар қойша матап, Қытайға, Бұхараға, Таш-</w:t>
        <w:br/>
        <w:t>кентке апарып сатып жіберуші еді. Ал енді мұсылман дінінің</w:t>
        <w:br/>
        <w:t>арқасында татардан шыққанда қырда, дін үшін қасірет шеккен</w:t>
        <w:br/>
        <w:t>исламның мызғымас сақшысына айналды. Татар поэзиясының</w:t>
        <w:br/>
        <w:t>формалары қазақтардың гармониялық дыбыспен ойға тұнып</w:t>
        <w:br/>
        <w:t>тұрған дәстүрлі батырлық жыр поэзиясының формаларын</w:t>
        <w:br/>
        <w:t>ығыстыра бастады.</w:t>
        <w:br/>
        <w:t>Өлең төрт тармақтан тұрады, алғашқы екі тармақ және</w:t>
        <w:br/>
        <w:t>төртінші тармақ силлабикалық жүйеде бір ұйқасқа бітеді,</w:t>
        <w:br/>
        <w:t>үшінші тармақ ұйқаспайды. Мысал үшін біздің ориенталистер-</w:t>
        <w:br/>
        <w:t>ге бүкіл шығыс поэзиясындағы көлем мен өлшем тұрғысынан</w:t>
        <w:br/>
        <w:t>тек араб өлшемі ғана ыңғайлы деген пікірге дәлел ретінде «Қо-</w:t>
        <w:br/>
        <w:t>3 Қате кеткен, қожа емес - ғази - жеңімпаз болса керек</w:t>
        <w:br/>
        <w:t>15-0220 % 225 &gt;</w:t>
        <w:br/>
        <w:t>2---------%%% --&gt;5:55:5-:52--:5</w:t>
        <w:br/>
        <w:t>нездерді алаң ауданда істетіп, көрсететіндей болған. Онан әрі</w:t>
        <w:br/>
        <w:t>бара-бара осы күнгі ойналатын түрлі алаң айнасы болып шығар</w:t>
        <w:br/>
        <w:t>еді. Алдындағы көрсетілетін істерге алаң айнасы деп ат қоюда</w:t>
        <w:br/>
        <w:t>мәніс бар: ондағы көретініміз өмірдің өзі емес, тек түрі: сәулесі</w:t>
        <w:br/>
        <w:t>айнаға түскен сияқты алаңға өмірдің өзі түспей, сәулесі ғана</w:t>
        <w:br/>
        <w:t>түседі. Алаң айнасына түсіріп көрсететін көбінесе өмір жүзінде,</w:t>
        <w:br/>
        <w:t>адам арасында болатын ұрыс-керіс, талас-тартыс, алыс-жұлыс,</w:t>
        <w:br/>
        <w:t>қуаныш-қайғы сияқты түрлі халдер болған себепті, сөз өнері-</w:t>
        <w:br/>
        <w:t>нің бұл түрі Еуропа тілінде тек «айтыс» мағынада емес, «ай-</w:t>
        <w:br/>
        <w:t>тыс-тартыс, арпалыс» мағынада ұғылады. Біздің қазақ Еуро-</w:t>
        <w:br/>
        <w:t>па әдебиетінен үлгі алмай, әдебиетін өз бетімен жетілдіргенде,</w:t>
        <w:br/>
        <w:t>қазақтың айтыс өлеңдері алаңға түсе-түсе барып, алаң ай-</w:t>
        <w:br/>
        <w:t>насына айналып, айтыс-тартыс түрге түсетіні даусыз еді. Үлгіні</w:t>
        <w:br/>
        <w:t>өзге жұрттан алғандықтан, алаң әдебиеті бізде төтеннен шығып</w:t>
        <w:br/>
        <w:t>қалды.</w:t>
        <w:br/>
        <w:t>Әуезе, толғау, айтыс-тартыс үшеуінің кәрісі - әуезе, ортан-</w:t>
      </w:r>
    </w:p>
    <w:p>
      <w:r>
        <w:t>шысы - толғау, кішісі - айтыс-тартыс. Айтыс қазақта ауыз</w:t>
        <w:br/>
        <w:t>әдебиет түрінде болғанмен, айтыс-тартыс түріндегі сөздер бас-</w:t>
        <w:br/>
        <w:t>қа жұрттарда жазу-сызу, өнер-ғылым шыққан уақытта пай-</w:t>
        <w:br/>
        <w:t>да болған. Шын айтыстар емес, шығарма айтыстар қазақта да</w:t>
        <w:br/>
        <w:t>соңғы кезде шыққан. Асылында, айтыс-тартыс түрлі шығарма</w:t>
        <w:br/>
        <w:t>ауыз әдебиетінде жоқ.</w:t>
        <w:br/>
        <w:t>Х. Досмұхамедов</w:t>
        <w:br/>
        <w:t>Халық әдебиетінің мазмұны</w:t>
        <w:br/>
        <w:t>Қазақ әдебиетінің негізін халық әдебиеті құрайды. Қазақтың</w:t>
        <w:br/>
        <w:t>халық әдебиеті саны жағынан аса бай, мазмұны жағынан өте</w:t>
        <w:br/>
        <w:t>алуан түрлі. Қазақтың жеке өмірінің барлық сәттері - туғаннан</w:t>
        <w:br/>
        <w:t>бастап өмірден озғанға дейін, сондай-ақ тұтас халықтың не-</w:t>
        <w:br/>
        <w:t>месе жеке рудың қоғамдық өміріндегі барлық оқиғалар халық</w:t>
        <w:br/>
        <w:t>әдебиетінде жырланады.</w:t>
        <w:br/>
        <w:t>% 247 5</w:t>
        <w:br/>
        <w:t>2-------- »-2---5-:-55:5555</w:t>
        <w:br/>
        <w:t>оқиғаның ырқында емес, драманың қаһарманының ырқын-</w:t>
        <w:br/>
        <w:t>да. Мұны азырқансаңыз, драмадағы апаттың өріс алып жедел-</w:t>
        <w:br/>
        <w:t>деуі, ең ақыр аяғы геройдың батылсыз бұлталақтауынан бо-</w:t>
        <w:br/>
        <w:t>луы мүмкін, бірақ бұл батылсыздық оқиғаның мағынасы мен</w:t>
        <w:br/>
        <w:t>күйінде емес, тек бір ғана геройдың характерінен шықпақ.</w:t>
        <w:br/>
        <w:t>Бұған Шекспирдің Гамлеті жақсы мысал болады: Гамлет өз</w:t>
        <w:br/>
        <w:t>әкесінің ғаламат өлімін оның көлеңкесінен біледі. Гамлет емес,</w:t>
        <w:br/>
        <w:t>оның өлген әкесі - корольдің азғындыққа салынған туысқаны</w:t>
        <w:br/>
        <w:t>әзірлеген оқиға Гамлетті қашса құтылмайтын өш алушылық</w:t>
        <w:br/>
        <w:t>рөлін атқаруға жұмсайды, бірақ бұл рөл Гамлеттің табиға-</w:t>
        <w:br/>
        <w:t>тына оншалықты ыңғайлы келмейді де, ол біріне-бірі қас егес-</w:t>
        <w:br/>
        <w:t>кен екі күштің - әкесінің өлімі үшін кек алу парызы және кек</w:t>
        <w:br/>
        <w:t>алуға жеке басының орашолақтығы. Міне, осы екеуі Гамлетті</w:t>
        <w:br/>
        <w:t>өзімен-өзі боларлық ішкі күреске итереді: аянышты коллизия</w:t>
        <w:br/>
        <w:t>дегеніміз осы!</w:t>
        <w:br/>
        <w:t>Поэзияның бұл үш тегі өз алдына элемент боп, бірінен-бірі</w:t>
        <w:br/>
        <w:t>бөлек өрістесе де, поэзияның жеке-жеке шығармаларында</w:t>
        <w:br/>
        <w:t>кездессе де, бірінен-бірі ала-бөтен айырыла қоймайды. Қайта</w:t>
        <w:br/>
        <w:t>олардың араласып отыратындығы жиірек, сөйтіп кейде өз фор-</w:t>
        <w:br/>
        <w:t>масында эпикалық шығарма дерлік шығармада да драмалық</w:t>
        <w:br/>
        <w:t>характер болады, драмалық шығарма эпикалық характерлі бо-</w:t>
        <w:br/>
        <w:t>лып келеді.</w:t>
        <w:br/>
        <w:t>Әпикалық поэзия</w:t>
        <w:br/>
        <w:t>Эпос, сөз, аңызды сөз дегендер заттың көрініп тұрған тыс-</w:t>
        <w:br/>
        <w:t>қы бейнесін бермек және зат не, ол қалай - осыларды жал-</w:t>
        <w:br/>
        <w:t>пы дамытпақ. Қандай нақлият болса да эпостың ұйтқысы; ол</w:t>
        <w:br/>
        <w:t>қандай да болсын кездескен заттың бар асылын, бар маңызын</w:t>
        <w:br/>
        <w:t>жинақты, ықшамды түрде алып пайдаланады.</w:t>
        <w:br/>
        <w:t>Эпопея әр кезде поэзияның жоғарғы тегі, өнердің шолпаны</w:t>
        <w:br/>
        <w:t>саналады. Бұған гректердің, онан кейін біздің заманымызға</w:t>
        <w:br/>
        <w:t>шейінгі басқа халықтардың «Илиадаға» ұлы құрмет көрсетуі</w:t>
        <w:br/>
        <w:t>себеп болады. Гректердің бүкіл байлығын толық елестеткен</w:t>
        <w:br/>
        <w:t>% 234 &gt;</w:t>
      </w:r>
    </w:p>
    <w:p>
      <w:r>
        <w:t>2---------%%% --&gt;5:55:5-:52--:5</w:t>
        <w:br/>
        <w:t>ескіліктің бұл ұлы шығармасын осындай шексіз және көзсіз</w:t>
        <w:br/>
        <w:t>құрметтеушілік «Илиадаға» өз заманының, өз халқының ру-</w:t>
        <w:br/>
        <w:t>хындағы эпикалық шығарма деп қаратпады, нағыз эпикалық</w:t>
        <w:br/>
        <w:t>поэзия деп қаратты, яғни поэзия тегі мен шығарманың өзін ша-</w:t>
        <w:br/>
        <w:t>тастырып отырды.</w:t>
        <w:br/>
        <w:t>Эпос дегеніміз - санасы жаңа ғана ояна бастаған халық</w:t>
        <w:br/>
        <w:t>поэзиясының шеңберіндегі тұңғыш піскен жеміс.</w:t>
        <w:br/>
        <w:t>Эпопея халықтың сәбилік кезінде, оның өмірі қарама-қарсы</w:t>
        <w:br/>
        <w:t>екі салаға - поэзия, прозаға - бөлінбей тұрған кезде, халықтың</w:t>
        <w:br/>
        <w:t>тарихы әлі тек лақап болып жүрген кезде, халықтың дүние</w:t>
        <w:br/>
        <w:t>туралы ұғымы әлі де діни нанымда жүрген кезде, халықтың</w:t>
        <w:br/>
        <w:t>қуаты, мығымдылығы және тең еңбегі тек батырлық дағуамен</w:t>
        <w:br/>
        <w:t>көрінетін кезде ғана шығуы мүмкін.</w:t>
        <w:br/>
        <w:t>Сонымен эпопеяның мазмұны өмірдің мағынасын құруы ке-</w:t>
        <w:br/>
        <w:t>рек субстанциялық күштен, әлі де өз тұрмысының жеке тұр-</w:t>
        <w:br/>
        <w:t>ғысынан босанып кете қоймаған халықтың хал-ахуалынан,</w:t>
        <w:br/>
        <w:t>болмысынан құралуы керек. Сондықтан эпикалық поэманың</w:t>
        <w:br/>
        <w:t>негізгі шартының бірі - халықтық; ақын өзінің жеке басын</w:t>
        <w:br/>
        <w:t>оқиғадан ажыратпай тұрып, оқиғаға өз халқының көзімен қа-</w:t>
        <w:br/>
        <w:t>райды. Бірақ эпопеяның ұлттық жағы жоғары дәрежеде бо-</w:t>
        <w:br/>
        <w:t>луымен бірге ол әлі көркем шығарма болуы үшін ондағы халық</w:t>
        <w:br/>
        <w:t>өмірінің жеке өзгешелік формасында жалпы адамгершілік,</w:t>
        <w:br/>
        <w:t>бүкіл дүниелік маңыз болуы қажет.</w:t>
        <w:br/>
        <w:t>ЭӘпопеяға мазмұн беру үшін халықтың субстанциялық өмірі</w:t>
        <w:br/>
        <w:t>оқиғадан көрінуі керек. Халықтың сәбилік шағында оның өмір-</w:t>
        <w:br/>
        <w:t>Лік мәні көбінесе өжеттікпен, ерлікпен, батырлықпен көрін-</w:t>
        <w:br/>
        <w:t>бек. Сондықтан халықты оятып, барлық ішкі күшін серпілт-</w:t>
        <w:br/>
        <w:t>кен және сыртқа шығарған оның (мифтік шақтағы) тарихи</w:t>
        <w:br/>
        <w:t>дәуірін жасаған, келешектегі бүкіл өміріне ықпалы тиген жал-</w:t>
        <w:br/>
        <w:t>пы халықтық соғысы - тамаша эпикалық оқиға болмақ және</w:t>
        <w:br/>
        <w:t>эпопеяға бай материал бермек. Дәріпті Троян соғысы гректер-</w:t>
        <w:br/>
        <w:t>ге осындай оқиға болды да, «Илиада» мен «Одиссеяға» мазмұн</w:t>
        <w:br/>
        <w:t>берді, ал бұл поэмалар Софокл мен Еврипид трагедияларының</w:t>
        <w:br/>
        <w:t>көпшілігіне мазмұн берді.</w:t>
        <w:br/>
        <w:t>% 235 %</w:t>
        <w:br/>
        <w:t>2---------%%% --&gt;5:55:5-:52--:5</w:t>
        <w:br/>
        <w:t>көңілінің күйін толғай білуде емес, басқалардың да, халін та-</w:t>
        <w:br/>
        <w:t>нып, күйіне салып толғай алуында.</w:t>
        <w:br/>
        <w:t>Әуезе - тысқарғы ғаламның жыры, толғау - ішкергі ға-</w:t>
        <w:br/>
        <w:t>ламның күйі деп екі айырғанымызбен, екі ғаламның ісінің</w:t>
        <w:br/>
        <w:t>арасында зор іліктік бар нәрсені танығанда, сол тануымыздың</w:t>
        <w:br/>
        <w:t>өзі екі жақты болатындығы жоғарыда «Қара сөз», «Дарын-</w:t>
        <w:br/>
        <w:t>ды сөз» деген бапта айтылады. Әр нәрсені саңылау-санамызға</w:t>
        <w:br/>
        <w:t>алған уақытта, ол нәрселер турасындағы ұғымдарымызға кө-</w:t>
        <w:br/>
        <w:t>ңіл кіріспей тұрмайды. Адам дүниедегі көрген-білген нәрселе-</w:t>
        <w:br/>
        <w:t>рін тек байқап, тек пікірлеп, тек саңылаулап қана қоймайды,</w:t>
        <w:br/>
        <w:t>ол нәрселермен адамның көңіліне күй де жасалады. Адам</w:t>
        <w:br/>
        <w:t>көрген-білген нәрсенің я істің біріне күйінеді, біріне сүйінеді,</w:t>
        <w:br/>
        <w:t>бірінен сескенеді, бірінен шошынады. Сезіліп тұрған тысқарғы</w:t>
      </w:r>
    </w:p>
    <w:p>
      <w:r>
        <w:t>ғалам мен сезіп тұрған ішкергі ғаламның екі арасы санада</w:t>
        <w:br/>
        <w:t>келіп түйіскен жерде жыртылып айрылғысыз болып бірігеді.</w:t>
        <w:br/>
        <w:t>Тысқарғы ғаламнан санаға түскен саңылау мен сана жанында</w:t>
        <w:br/>
        <w:t>тұрған көңілдің күйін бір-біріне қатыстырмай, бөлектеп қоюға</w:t>
        <w:br/>
        <w:t>мүмкін емес; адамның санасы фотография (сурет машинасы)</w:t>
        <w:br/>
        <w:t>емес нәрсенің тұрпатынғана түсіріп қоятын; нәрсенің саңылауы</w:t>
        <w:br/>
        <w:t>келіп адамның санасына түскенде, адамның ойын да, көңілін де</w:t>
        <w:br/>
        <w:t>бірдей оятады. Адамның көңілін оятпаған нәрсе тіпті сезілмей,</w:t>
        <w:br/>
        <w:t>дерексіз өтеді. Бірақ адамның ілтипаты тысқарғы ғаламға,</w:t>
        <w:br/>
        <w:t>бірде ішкергі ғаламға көбірек ауатын орындары болады. Кей-</w:t>
        <w:br/>
        <w:t>де тысқарғы нәрсе өте қорқытса яки өте қуантса иә болмаса өте</w:t>
        <w:br/>
        <w:t>тамаша күйде болып таңдандырса, адамның есін алып, ілтипа-</w:t>
        <w:br/>
        <w:t>тын өзіне аударып кетеді. Кейде қайта адам өз ойы, өз қиялы,</w:t>
        <w:br/>
        <w:t>өз көңілінің күйімен болып, айналасындағы болып жатқан</w:t>
        <w:br/>
        <w:t>уақиғаларды, істеліп жатқан істерді, тамашаны - тысқарғы</w:t>
        <w:br/>
        <w:t>ғаламды байқамай қалады. Бұл адамның ілтипатын тысқарғы</w:t>
        <w:br/>
        <w:t>ғаламнан ішкергі ғалам аударып алып кеткен уақытта болады.</w:t>
        <w:br/>
        <w:t>Енді бір адамдардың көбіілтипатын көбінесе ішкі ғалам жағына</w:t>
        <w:br/>
        <w:t>салатын адамдар болады. Кейде тысқарғы, ішкергі екі ғаламның</w:t>
        <w:br/>
        <w:t>күші бірдей болып, ілтипатымызды бірдей түсіреді. Мәселен, бір</w:t>
        <w:br/>
        <w:t>нәрсе яки іс қандай көркем, әдемі болса, сондай оған сүйінеміз.</w:t>
        <w:br/>
        <w:t>Қанша сүйкімсіз, жаман болса, сонша жек көреміз.</w:t>
        <w:br/>
        <w:t>% 245 %</w:t>
        <w:br/>
        <w:t>2---------%%% --&gt;5:55:5-:52--:5</w:t>
        <w:br/>
        <w:t>Ақынның субһективтілігі өзін-өзі түсініп алған соң өз</w:t>
        <w:br/>
        <w:t>ынтасын аударарлық бір затқа құшағын жайып, оны еркін</w:t>
        <w:br/>
        <w:t>меңгеріп алмақ, сонда ода шығады. Оданың негізінде өзгеше</w:t>
        <w:br/>
        <w:t>бір субстанциялық (өмірдің алуан түрлі саласын, шындықты,</w:t>
        <w:br/>
        <w:t>сананы, мемлекетті, құдайларды, батырларды, махаббатты,</w:t>
        <w:br/>
        <w:t>достықты, тағы сол сияқтыларды мадақтайтын) мақсат болу</w:t>
        <w:br/>
        <w:t>мүмкін; бұлай бола қалған күнде оданың салтанатты характері</w:t>
        <w:br/>
        <w:t>болады.</w:t>
        <w:br/>
        <w:t>Кемеліне келген формасымен субьективтік ішкі сезімді</w:t>
        <w:br/>
        <w:t>жырлап беретін нағыз лирикалық шығарма бізде Пушкиннен</w:t>
        <w:br/>
        <w:t>басталады. Бұл жерде Пушкиннің төл шығармалары жайында</w:t>
        <w:br/>
        <w:t>оларға баға жетпейді деп атасақ жеткілікті болар. Пушкин осы</w:t>
        <w:br/>
        <w:t>шығармалары арқылы біздің бүкіл әдебиетімізді, жаңадан пай-</w:t>
        <w:br/>
        <w:t>дабола бастаған таланттарды үйіріп әкетті, оның кезінде элегия-</w:t>
        <w:br/>
        <w:t>өлеңдер лирикалық поэзияның жеке-дара айрықша тегіне ай-</w:t>
        <w:br/>
        <w:t>налды, тек шалдар мен қартаң тартқан жандарғана бұрынғыша</w:t>
        <w:br/>
        <w:t>өздерінің салтанатты одаларын айтумен болды.</w:t>
        <w:br/>
        <w:t>Драмалық поэзия</w:t>
        <w:br/>
        <w:t>Драма болып өткен оқиғаны оқушының немесе көрермен-</w:t>
        <w:br/>
        <w:t>нің көз алдына қазіргі шақта болып жатқан оқиға секілді етіп</w:t>
        <w:br/>
        <w:t>көрсетеді. Эпос пен лириканы жақындастырғанмен, драма жеке</w:t>
        <w:br/>
        <w:t>алғанда эпос та, лира да емес, ол өз алдында өзінше органика-</w:t>
        <w:br/>
        <w:t>лық бір бүтін нәрсе боп табылады. Біріншіден, драмадағы әре-</w:t>
        <w:br/>
        <w:t>кеттің аумағы субьект үшін жабық емес, қайта, драма субьек-</w:t>
        <w:br/>
        <w:t>тіден шығады да, соған қайта айналып отырады. Екіншіден,</w:t>
        <w:br/>
        <w:t>лирикадағыдан гөрі драмадағы қатысушы субһектінің мәні</w:t>
        <w:br/>
        <w:t>тіпті өзгеше: ол енді өзімен-өзі болған, сезуші және аңғарушы</w:t>
        <w:br/>
        <w:t>ішкі дүние емес, ақынның өзі де емес, бірақ ол пайымдау үшін</w:t>
        <w:br/>
        <w:t>сыртқа шығып, өз әрекетімен ұйымдастырылатын обһективтік</w:t>
        <w:br/>
        <w:t>және шындық дүниенің арасынан келіп орын алады: әлденеше</w:t>
        <w:br/>
        <w:t>бөлініп, толып жатқан кейіпкерлердің әсерлі жиыны болып</w:t>
      </w:r>
    </w:p>
    <w:p>
      <w:r>
        <w:t>табылады, осылардың әрекеті мен қарсы әрекетінен драма</w:t>
        <w:br/>
        <w:t>% 239 %</w:t>
        <w:br/>
        <w:t>2---------%%% --&gt;5:55:5-:52--:5</w:t>
        <w:br/>
        <w:t>қалады. Мұнда әрекет, оқиға бізден таса өндіруші күштерден</w:t>
        <w:br/>
        <w:t>шығып, өз шеңберінде еркін айналып келіп, ішінен тиьшптал-</w:t>
        <w:br/>
        <w:t>ған, дап-дайын күйінде бізге кенеттен көріне қоймайды. Жоқ,</w:t>
        <w:br/>
        <w:t>біз мұнда сол әрекеттің жеке адамның еркі мен сипаттарынан</w:t>
        <w:br/>
        <w:t>пайда бола бастаған процестің өзін көреміз. Екінші жағынан,</w:t>
        <w:br/>
        <w:t>бұл сипаттар өзімен-өзі болып қалмайды, үздіксіз көрініп оты-</w:t>
        <w:br/>
        <w:t>рады және өз рухының ішкі мазмұнын практика жүзінде ашып</w:t>
        <w:br/>
        <w:t>береді. Бұл поэзияның жоғарғы тегі, өнердің асылы - драмалық</w:t>
        <w:br/>
        <w:t>поэзия.</w:t>
        <w:br/>
        <w:t>Поэзияның үш тегінің әрқайсысын жалпылама және қыс-</w:t>
        <w:br/>
        <w:t>қаша шолып өткеннен кейін енді бұларды бірімен-бірін салыс-</w:t>
        <w:br/>
        <w:t>тыру арқылы сонан былайғы, ең терең мәнін дамытып айталық.</w:t>
        <w:br/>
        <w:t>Эпикалық және лирикалық поэзия біріне-бірі тікелей қа-</w:t>
        <w:br/>
        <w:t>рама-қарсы жатқан дүние шындығының дерексіз екі қиыр ше-</w:t>
        <w:br/>
        <w:t>ті; драмалық поэзия осы қиыр шеттердің бірігіп (конкреция)</w:t>
        <w:br/>
        <w:t>әсерлі дербес үшінші бағытқа айналуы.</w:t>
        <w:br/>
        <w:t>Эпикалық поэзия - өзін жеке алып қарағанда да, ақыны мен</w:t>
        <w:br/>
        <w:t>оның оқушысын алып қарағанда да көбінесе обһективті, сыртқы</w:t>
        <w:br/>
        <w:t>поэзия. Эпикалық поэзияда өзіндік бейнесі бар және өзіне бол-</w:t>
        <w:br/>
        <w:t>сын, оны аңғарушы ақынға я оның оқушысына болсын, тіпті</w:t>
        <w:br/>
        <w:t>керенау халде боп қалатын дүние мен өмірді пайымдау жағы</w:t>
        <w:br/>
        <w:t>айтылады.</w:t>
        <w:br/>
        <w:t>Ал лирикалық поэзия - көбінше ақынның өзі айтатын</w:t>
        <w:br/>
        <w:t>субһективті, ішкі поэзия. «Лирикалық поэзияда живописші -</w:t>
        <w:br/>
        <w:t>картинаның өзі бола алады, ал шығарманы жасаушы - өзінің</w:t>
        <w:br/>
        <w:t>шығарған нәрсесі болады», - дейді Жан-Поль Рихтер.</w:t>
        <w:br/>
        <w:t>Эпикалық поэзияны құраушы өнермен - сәулет өнерімен,</w:t>
        <w:br/>
        <w:t>мүсін өнері және живописьпен салыстыруға болады; лирикалық</w:t>
        <w:br/>
        <w:t>поэзияны тек музыкамен ғана салыстыруға болады.</w:t>
        <w:br/>
        <w:t>Эпикалық поэзия образ бен суретті табиғатта бар суреттер</w:t>
        <w:br/>
        <w:t>мен образдарды беру үшін қолданылмақ, лирикалық поэзия 06-</w:t>
        <w:br/>
        <w:t>раз бен суретті адам табиғатының ішкі мәні боп саналатын о6-</w:t>
        <w:br/>
        <w:t>разсыз және бейнесіз сезімді жырлап беру үшін қолданылмақ.</w:t>
        <w:br/>
        <w:t>«Әпос өткенді дамыта отырып, оқиғамен таныстырмақ; лира</w:t>
        <w:br/>
        <w:t>қазіргі бар сезіммен табыстырмақ», - дейді .(Жан-Поль Рихтер.</w:t>
        <w:br/>
        <w:t>% 231 »</w:t>
        <w:br/>
        <w:t>2---------%%% --&gt;5:55:5-:52--:5</w:t>
        <w:br/>
        <w:t>Эпикалық поэзияның аумағы оқиғаның аумағына байла-</w:t>
        <w:br/>
        <w:t>нысты; егер оқиға ұзақ-сонар болса да қызғылықты және жақсы</w:t>
        <w:br/>
        <w:t>берілген болса, біздің назарымызды талдырмайды, көңіліміз</w:t>
        <w:br/>
        <w:t>тіпті басқа затқа бөлініп кетсе де, оқиғаға қайта оралуымызға</w:t>
        <w:br/>
        <w:t>болады; «Илиаданы», сонымен бірге Вальтер Скоттың, әйтпесе</w:t>
        <w:br/>
        <w:t>Купердің кез келген романын біз бірден емес, арасына бірнеше</w:t>
      </w:r>
    </w:p>
    <w:p>
      <w:r>
        <w:t>күн салып, кітапты оқымай қалдырып кетіп барып қайта оқып,</w:t>
        <w:br/>
        <w:t>оның аралығында, тіпті басқа жұмыспен шұғылданып жүріп</w:t>
        <w:br/>
        <w:t>оқып шығуымызға болады.</w:t>
        <w:br/>
        <w:t>Көлеміне қарағанда жалпы эпопея поэзияның өзге тектері-</w:t>
        <w:br/>
        <w:t>нен гөрі ақынға анағұрлым мол еркіндік береді.</w:t>
        <w:br/>
        <w:t>Драманың (мұны алда көрерміз) көп я аз болсын, әйтеуір</w:t>
        <w:br/>
        <w:t>белгілі мөлшерде шегі, көлемі бар; бірақ осы жағынан алғанда</w:t>
        <w:br/>
        <w:t>лирикалық шығармаларға шек қойылып отырады.</w:t>
        <w:br/>
        <w:t>Драма қарама-қарсы элементтерді - эпикалық обһективтік</w:t>
        <w:br/>
        <w:t>пен лирикалық субьективті ынтымақтастырушы нәрсе, бірақ</w:t>
        <w:br/>
        <w:t>осылай болғанымен де ол эпопея да, лирика да емес, алғашқы</w:t>
        <w:br/>
        <w:t>екеуінен шыққанымен де, ол тіпті жаңа, өзімен-өзі болып жат-</w:t>
        <w:br/>
        <w:t>қан бір үшінші нәрсе. Гректерде драма эпос пен лириканың</w:t>
        <w:br/>
        <w:t>нәтижесі боп шығуы да осыдан, өйткені драма олардан соң туды</w:t>
        <w:br/>
        <w:t>да, Эллин поэзиясының ең алғаш шешек атқаны, ақырғы гүлі</w:t>
        <w:br/>
        <w:t>болды.</w:t>
        <w:br/>
        <w:t>Эпопея тәрізді драмада оқиға болғанмен де, мағына жағы-</w:t>
        <w:br/>
        <w:t>нан драма мен эпопея біріне-бірі қарама-қарсы. Эпопеяда оқи-</w:t>
        <w:br/>
        <w:t>ға - әмірші, драмада - адам әмірші. Эпостың геройы - оқиға,</w:t>
        <w:br/>
        <w:t>драманың геройы - адамның жеке басы.</w:t>
        <w:br/>
        <w:t>Драмадағы оқиғаның күші мен маңызы «коллизия», яғни</w:t>
        <w:br/>
        <w:t>қақтығыс арқылы білінеді, қаһарманның борышы туралы тү-</w:t>
        <w:br/>
        <w:t>сінігі мен табиғи түрде жүрегінің қалағанының екшесуі қа-</w:t>
        <w:br/>
        <w:t>һарманның еркінде емес, оны я орындап, я басып тастай алмай-</w:t>
        <w:br/>
        <w:t>ды, бірақ оны шешу оқиғаның ырқында да емес, тек бір ғана</w:t>
        <w:br/>
        <w:t>қаһарманның азат еркінің ырқында. Оқиғаның өкімі драманың</w:t>
        <w:br/>
        <w:t>геройын сүрлеуге түсіреді және оны өзінен-өзі күресуден</w:t>
        <w:br/>
        <w:t>шығару үшін тіпті біріне-бірі қарама-қарсы екі жолдың бірін</w:t>
        <w:br/>
        <w:t>таңдап алуға лажсыз көндіреді, бірақ қай жолды қалап алу</w:t>
        <w:br/>
        <w:t>% 238 %</w:t>
        <w:br/>
        <w:t>2-------- »-2---5-:-55:5555</w:t>
        <w:br/>
        <w:t>құралады. Осының салдарынан драма біздің көз алдымызда</w:t>
        <w:br/>
        <w:t>болуға тиісті адамдардың хал-ахуалын, оқиғаны, орындарды</w:t>
        <w:br/>
        <w:t>эпикалық әдіспен суреттеп жатпайды.</w:t>
        <w:br/>
        <w:t>Драма лирикаша тамылжытып жыр төгіп жатпайды; дра-</w:t>
        <w:br/>
        <w:t>мадағы кейіпкерлер өздерін әрекетте білдіруі керек, бұл түйсік</w:t>
        <w:br/>
        <w:t>және аңғару емес, характер болып шықпақ.</w:t>
        <w:br/>
        <w:t>Драманың әрекеті бір мақсат төңірегінде топтастырыл-</w:t>
        <w:br/>
        <w:t>ғандықтан да онда өзге мақсат болмауы керек. Романда өзге</w:t>
        <w:br/>
        <w:t>адамдарға, оның оқиғаға шын қатыстылығына қарап емес, мі-</w:t>
        <w:br/>
        <w:t>незінің ерекшелігіне орай орын берілуі мүмкін нәрсе, драмада</w:t>
        <w:br/>
        <w:t>оның даму механизміне өте-мөте қажеті болмаған жағдайда</w:t>
        <w:br/>
        <w:t>бірде-бір артық адам болмауы қажет. Қарапайымдылық, әре-</w:t>
        <w:br/>
        <w:t>кеттің тұжырымдылығы мен бірлігі (негізгі идеясының бірлігі</w:t>
        <w:br/>
        <w:t>мағынасында) драманың ең негізгі шарттарының бірі бо-</w:t>
        <w:br/>
        <w:t>луы керек; драмадағының бәрі де бір мақсатқа, бір нысанаға</w:t>
        <w:br/>
        <w:t>бағытталуы керек. Бас кейіпкердің тағдырында драманың не-</w:t>
        <w:br/>
        <w:t>гізгі идеясы тоғысатындықтан, драмадағы мақсат бас кейіпкер</w:t>
        <w:br/>
        <w:t>арқылы көрсетілуі керек.</w:t>
        <w:br/>
        <w:t>Алайда, осының бәрі драманың ең жоғарғы тегі - трагедия-</w:t>
      </w:r>
    </w:p>
    <w:p>
      <w:r>
        <w:t>ға жатады. (Жоғарыда айтып өткеніміздей, трагедияның ма-</w:t>
        <w:br/>
        <w:t>ғынасы коллизияда болмақ, яғни жүректің табиғи еркінің</w:t>
        <w:br/>
        <w:t>адамгершілік парызбен соқтығысуына немесе алынбайтын</w:t>
        <w:br/>
        <w:t>тосқауылда мерт болуында жатпақ. Трагедияның идеясы ға-</w:t>
        <w:br/>
        <w:t>ламат, жайсаң оқиғаның қайғылы боп аяқталатын идеясы-</w:t>
        <w:br/>
        <w:t>мен тұтасып жатады. Немістер трагедияны қайғылы көрініс</w:t>
        <w:br/>
        <w:t>(Стапегвріеі) деп атайды, шынында трагедияның қайғылы</w:t>
        <w:br/>
        <w:t>көрініс екені де рас!</w:t>
        <w:br/>
        <w:t>Қан және өлген дене, қанжар мен у үнемі трагедияның ат-</w:t>
        <w:br/>
        <w:t>рибуты болмаса да, трагедия әр уақытта жүректің ең қымбатты</w:t>
        <w:br/>
        <w:t>үмітін бұзумен, бүкіл өмірдің рахатын жоғалтумен аяқталады.</w:t>
        <w:br/>
        <w:t>Трагедияның ұлы қасіреттілігі, орасан зорлығы осыдан келіп</w:t>
        <w:br/>
        <w:t>шығады: ондағы әмірші - тағдыр, оның негізі мен мағынасы</w:t>
        <w:br/>
        <w:t>тағдырға байланысты.</w:t>
        <w:br/>
        <w:t>Коллизия деген не? Коллизия дегеніміз - тағдырдың құр-</w:t>
        <w:br/>
        <w:t>бандықты талап етуі. Қаһарман бақытты, қуанышты және өмір-</w:t>
        <w:br/>
        <w:t>% 240 »</w:t>
        <w:br/>
        <w:t>2-------- »-2---5-:-55:5555</w:t>
        <w:br/>
        <w:t>Сөйтіп, манағыдан бергі айтылған сөздің қорытуы мынау</w:t>
        <w:br/>
        <w:t>болады: әуезе тысқарғы ғаламның жыры деп, толғау ішкергі</w:t>
        <w:br/>
        <w:t>ғаламның күйі депекі бөлгенімізде, тіпті сорпасы қосылмайтын</w:t>
        <w:br/>
        <w:t>бөлектік бар деп ұқпасқа керек.</w:t>
        <w:br/>
        <w:t>8. Айтыс</w:t>
        <w:br/>
        <w:t>Айтысқанда, екі күрескен палуандар сияқты бірін-бірі аң-</w:t>
        <w:br/>
        <w:t>диды. Бірін-бірі бағады. Күрескендегі бірін-бірі жығу үшін іс-</w:t>
        <w:br/>
        <w:t>тейтін әдіс-амалдарды, тәсілдерді мұнда даістейді. Айтысқанда</w:t>
        <w:br/>
        <w:t>жай сөзбен айтыспай, өлеңмен айтысады. Сондықтан өлеңмен</w:t>
        <w:br/>
        <w:t>ғана айтысу айтыс деп аталады. Өлеңсіз айтыстың аты ерегіс</w:t>
        <w:br/>
        <w:t>болады. Бәлки, өлең айтыс та о басында әзілден, ерегістен шық-</w:t>
        <w:br/>
        <w:t>қан болар. Бұл күнде айтыс өлең түріндегі ғана айтылады. Ай-</w:t>
        <w:br/>
        <w:t>тыс өлеңді сөз болған соң, оған ақындық керек. Ақындықтың</w:t>
        <w:br/>
        <w:t>үстіне әдіс керек. Күрескенде күшке әдіс серік болу сияқты</w:t>
        <w:br/>
        <w:t>айтысқанда ақындыққа да әдіс серік болады. Әдісі жоқ әйдік</w:t>
        <w:br/>
        <w:t>ақынды әдісті анау-мынау ақын жеңіп кетуі мүмкін.</w:t>
        <w:br/>
        <w:t>Айтысқанда түрлі нәрселер жайынан сөйлеп, бірін-бірі то-</w:t>
        <w:br/>
        <w:t>суға тырысады. Көбінесе бірінің-бірі басындағы, еліндегі мін-</w:t>
        <w:br/>
        <w:t>дерін айтып, тоспақшы болады. Айтыстың бұл жағының</w:t>
        <w:br/>
        <w:t>әлеумет алдында пайдасы зор. Адамның, елдің, жұрттың ба-</w:t>
        <w:br/>
        <w:t>сындағы келіссіз ғамалдарын, мінездерін айтып көрсету ха-</w:t>
        <w:br/>
        <w:t>лықтың құлқын түзеуге зор пайдасы тиетін дүние. Мұнысын</w:t>
        <w:br/>
        <w:t>байқағаннан кейін, айтыс екінші түрге түсе бастаған. Айтыс</w:t>
        <w:br/>
        <w:t>бастапқы кезде шын екі ақынның айтысқаны болса да, соңғы</w:t>
        <w:br/>
        <w:t>кезде айтысты ақындар өз ойынан шығаратын болды. Яғни, бір</w:t>
        <w:br/>
        <w:t>ақын екі ақынның айтысқаны қылып, екі жағының да сөзін</w:t>
        <w:br/>
        <w:t>өзі шығаратын болған. Сөйтіп, айтыс шын айтыс емес, тек</w:t>
        <w:br/>
        <w:t>шығарманың түрі болуға айналған. Адамның, елдің яки бүкіл</w:t>
        <w:br/>
        <w:t>ұлттың келіссіз істерін, мінездерін, пиғылдарын айтқысы кел-</w:t>
        <w:br/>
        <w:t>се, ақындар өз атынан айтпай, айтысқан ақындардың сөзі қы-</w:t>
        <w:br/>
        <w:t>лып шығаратын болған. Ондай айтыстырып шығарған сөздерді</w:t>
        <w:br/>
        <w:t>соңғы кездерде екі ақынның өзіне екі адам айтысқан сияқты</w:t>
        <w:br/>
        <w:t>болып, бара-бара айтыс өлеңде айтылатын келіссіз істерді, мі-</w:t>
        <w:br/>
        <w:t>% 246 &gt;</w:t>
      </w:r>
    </w:p>
    <w:p>
      <w:r>
        <w:t>2-------- »-2---5-:-55:5555</w:t>
        <w:br/>
        <w:t>Эпопея тұтас келіп, әрекеті бір жерден шығып, бөлшектері</w:t>
        <w:br/>
        <w:t>үйлесіп отыруы керек десек, бұл - тек жалғыз эпопеяда ғана бо-</w:t>
        <w:br/>
        <w:t>латын қасиет емес, көркем шығарманың керекті шарты.</w:t>
        <w:br/>
        <w:t>Біздің заманымыздың эпопеясы - роман. Романда басқаша</w:t>
        <w:br/>
        <w:t>элементтер мен басқаша колорит өмір кешетіндігі ғана айыр-</w:t>
        <w:br/>
        <w:t>машылық боп тұр демесек, романда эпостың тектері мен не-</w:t>
        <w:br/>
        <w:t>гізгі белгілерінің бәрі бар. Мұнда тек қаһармандық өмірдің</w:t>
        <w:br/>
        <w:t>мифтік мөлшері жоқ, қаһармандардың адам айтқысыз зор</w:t>
        <w:br/>
        <w:t>тұлғалары жоқ, мұнда құдайлар әрекет етпейді, бірақ кәдімгі</w:t>
        <w:br/>
        <w:t>өмір прозасының құбылыстары жалпы типке (нұсқаға) кел-</w:t>
        <w:br/>
        <w:t>тіріліп, дәріптеліп отырады. Роман өзінің мазмұны үшін та-</w:t>
        <w:br/>
        <w:t>рихи оқиғаны алып, эпостағыдай соның шеңберінде бір жеке</w:t>
        <w:br/>
        <w:t>оқиғаны дамытуы да мүмкін; айырмашылығы осы оқиғалардың</w:t>
        <w:br/>
        <w:t>өздерінің характерінде болмақ, демек айырмашылық соларды</w:t>
        <w:br/>
        <w:t>өркендету және көрсету характерінде жатпақ, яғни роман өмір</w:t>
        <w:br/>
        <w:t>шындығының жақсылығын, өмірдің қазіргі жай-күйін алуы да</w:t>
        <w:br/>
        <w:t>мүмкін. Бұл тегі және адам тағдырын қоғамға қарым-қатынасы</w:t>
        <w:br/>
        <w:t>жағынан емес, адамгершілікке қарым-қатынасы жағынан ке-</w:t>
        <w:br/>
        <w:t>рек ететін ең жаңа өнердің правосы.</w:t>
        <w:br/>
        <w:t>Көркем шығарма есебіндегі романның міндеті - барлық</w:t>
        <w:br/>
        <w:t>кездейсоқ нәрсені күнделікті өмірден, тарихи оқиғалардан бө-</w:t>
        <w:br/>
        <w:t>ліп, олардың ішкі сырына - әсерлі идеясына ену, ыдырап жүр-</w:t>
        <w:br/>
        <w:t>ген сыртқы оқиғаны рухтың, ақылдың кені ету. Романның аз-</w:t>
        <w:br/>
        <w:t>ды-көпті көркем болуы негізгі идеясының тереңдігіне және</w:t>
        <w:br/>
        <w:t>идеясына ерекше қызулық беретін күшіне байланысты.</w:t>
        <w:br/>
        <w:t>Романның шеңбері эпикалық поэма шеңберіне қарағанда</w:t>
        <w:br/>
        <w:t>салыстыруға келместей тең. Роман өзінің аты да айтып тұр-</w:t>
        <w:br/>
        <w:t>ғандай-ақ, христиан халықтарының жаңа мәдениетінің жемісі,</w:t>
        <w:br/>
        <w:t>бұл бүкіл адамзат дәуірінің барша азаматтық, қоғамдық, се-</w:t>
        <w:br/>
        <w:t>мьялық және бүкіл адамгершілік қарым-қатынасы өлшеусіз</w:t>
        <w:br/>
        <w:t>күрделенген және драмалық деңгейге жеткен шағы, өмірдің</w:t>
        <w:br/>
        <w:t>шексіз көп элементтерінің терең де кең құлаш жая таралған кез</w:t>
        <w:br/>
        <w:t>болатын.</w:t>
        <w:br/>
        <w:t>Романның өзге де зор басымдық жақтары бар, ол грек эпо-</w:t>
        <w:br/>
        <w:t>пеяларына ешбір мазмұн бола алатындығы ескі дүниеде әлеу-</w:t>
        <w:br/>
        <w:t>% 236 &gt;</w:t>
        <w:br/>
        <w:t>2-------- »-2---5-:-55:5555</w:t>
        <w:br/>
        <w:t>«Тарихи нәрсе эпоста әңгіме етіледі, драмада болжанады,</w:t>
        <w:br/>
        <w:t>әйтпесе жасалады, ал лирида сезіледі, әйтпесе бастан кеші-</w:t>
        <w:br/>
        <w:t>ріледі», - дейді Жан-Поль Рихтер. Германияның бұл даңқты</w:t>
        <w:br/>
        <w:t>ақынының пікірінше лирика поэзияның барлық формасынан</w:t>
        <w:br/>
        <w:t>бұрын шыққан, өйткені «лирика - ана, барлық поэзияның та-</w:t>
        <w:br/>
        <w:t>мызығы, ұшқыны, Прометейдің оты тәрізді ол барлық образ-</w:t>
        <w:br/>
        <w:t>дарды жандандырып отырады».</w:t>
        <w:br/>
        <w:t>Тарихи мағынасында лирика поэзияның өзге тектерінен</w:t>
        <w:br/>
        <w:t>бұрын шықты деген Жан-Поль Рихтер пікіріне қосылуға бол-</w:t>
        <w:br/>
        <w:t>майды. Біз үшін ең беделді, өнегелі және формалы өнер - грек</w:t>
      </w:r>
    </w:p>
    <w:p>
      <w:r>
        <w:t>өнері, өйткені дүние жүзіндегі бірде-бір халықтың өнері грек-</w:t>
        <w:br/>
        <w:t>тердің өнеріндей өз еркінше, қалыпты түрде өркендеген емес,</w:t>
        <w:br/>
        <w:t>олардың бай өмірінің салтанаты, әсіресе өнерден толық кө-</w:t>
        <w:br/>
        <w:t>рінеді. Сондықтан грек өнері дамуының тарихи актісі біз үшін</w:t>
        <w:br/>
        <w:t>ақылғасиярлықтай ең беделді, ең күшті нәрсе болуға тиіс. Грек-</w:t>
        <w:br/>
        <w:t>терде эпопея лирадан бұрын шығады, осы тәрізді лира да драма-</w:t>
        <w:br/>
        <w:t>дан бұрын шыққан.</w:t>
        <w:br/>
        <w:t>«Лирикалық поэзия - барлық поэзияның негізгі стихиясы»</w:t>
        <w:br/>
        <w:t>деген Жан-Поль Рихтердің пікіріне келсек, бұл өте дұрыс және</w:t>
        <w:br/>
        <w:t>терең негізі бар пікір. Лирика- барлық поэзияның жаны, өмірі,</w:t>
        <w:br/>
        <w:t>лирикада поэзия көбірек, лирика - поэзияның поэзиясы. Жан-</w:t>
        <w:br/>
        <w:t>Поль Рихтер лириканы барлық поэзияның жалпы ұйтқысы деп</w:t>
        <w:br/>
        <w:t>қаншалықты тапқырлықпен атаған болса, лириканы бүкіл поз-</w:t>
        <w:br/>
        <w:t>зияның тамырын аралап жүретін қан деп соншалықты дұрыс</w:t>
        <w:br/>
        <w:t>теңеген. Лиризм поэзияның жеке тегі болғандықтан, өз бетінше</w:t>
        <w:br/>
        <w:t>өмір сүріп жүріп-ақ Зевстің барлық жаратқан нәрселеріне жан</w:t>
        <w:br/>
        <w:t>беретін Прометей отындай стихия тәрізді өзге поэзияның бәріне</w:t>
        <w:br/>
        <w:t>дееніп кетіп, оларды жандандырып отырады.</w:t>
        <w:br/>
        <w:t>Эпопеяның мазмұны оқиғадан құралады: лирикалық шы-</w:t>
        <w:br/>
        <w:t>ғарманың тақырыбы арфаның шегін қалтыратқан желдей қас</w:t>
        <w:br/>
        <w:t>қаққанша өте шығатын және көзді апып-жұмғанша жоқ бола-</w:t>
        <w:br/>
        <w:t>тын ақынның жанын тербеткен түйсіктен құралады. Сондық-</w:t>
        <w:br/>
        <w:t>тан, лирикалық шығарманың идеясы қандай болғанымен де</w:t>
        <w:br/>
        <w:t>ол ешуақытта да шұбалаңқы болмауы тиіс, қайта лирикалық</w:t>
        <w:br/>
        <w:t>шығарма көбінесе мейлінше қысқа болуы керек.</w:t>
        <w:br/>
        <w:t>% 232 »</w:t>
        <w:br/>
        <w:t>2-------- »-2---5-:-55:5555</w:t>
        <w:br/>
        <w:t>еді. Бұлардан өзге повесть үшін де, роман үшін де келешекте</w:t>
        <w:br/>
        <w:t>көп үміт ететін адам біздің әдебиетімізге жуырда араласқан жас</w:t>
        <w:br/>
        <w:t>талант Лермонтов.</w:t>
        <w:br/>
        <w:t>Лирикалық поэзия</w:t>
        <w:br/>
        <w:t>Эпоста субьект заттың бойына тарап, сіңіп кетіп отырады; ал</w:t>
        <w:br/>
        <w:t>лирикада субьект заттың өзінің аясына алып қана қоймайды,</w:t>
        <w:br/>
        <w:t>оны ерітіп, іші-бауырына тартып алады, сөйтіп затпен соқтығы-</w:t>
        <w:br/>
        <w:t>судан туған түйсіктердің бәрінде де өзінің ішкі шыңырауынан</w:t>
        <w:br/>
        <w:t>сыртқа шығарады. Лирика мылқау түйсікке тіл бітіріп, образ</w:t>
        <w:br/>
        <w:t>береді, оларды ыстық, тар кеуденің қысымынан көркем өмірдің</w:t>
        <w:br/>
        <w:t>тың әуесіне шығарып, өзгеше өмір береді. Демек, лирикалық</w:t>
        <w:br/>
        <w:t>шығармалардың мазмұны обһективті оқиғаның дамуы емес,</w:t>
        <w:br/>
        <w:t>субьектінің өзі және не нәрсе субьект арқылы өткерілсе, соның</w:t>
        <w:br/>
        <w:t>бәрі оның мазмұны болады. Лириканың бөлшек болатыны да</w:t>
        <w:br/>
        <w:t>осыдан: жеке шығарма бүкіл өмірді қамти алмайды, өйткені</w:t>
        <w:br/>
        <w:t>субьект бір мезгілдің ішінде әр алуан нәрсе болып көріне ал-</w:t>
        <w:br/>
        <w:t>майды. Жеке адамда әрқилы мезгілде әр түрлі мазмұн болмақ.</w:t>
        <w:br/>
        <w:t>Оның қолы бүкіл рухқа толығынан жететін болғанмен, бірден</w:t>
        <w:br/>
        <w:t>емес, біртіндеп, алуан түрлі сансыз мезгілдерде жетпек.</w:t>
        <w:br/>
        <w:t>Субһектіні жұбатқан, ашуландырған, қуантқан, ренжіт-</w:t>
        <w:br/>
        <w:t>кен, рахаттандырған, қинаған, тыныштық берген, мазалаған</w:t>
        <w:br/>
        <w:t>нәрсенің бәрін де, бір сөзбен айтқанда субһектінің рухани өмі-</w:t>
        <w:br/>
        <w:t>рінің мазмұны боларлық нәрсенің бәрін де, субьектіге бой-</w:t>
        <w:br/>
        <w:t>лап, субьектіде пайда болғанның бәрін де лирика өзінің заңды</w:t>
        <w:br/>
        <w:t>еншісіндей қабыл алмақ. Лирикадағы затта өз бетінше баға</w:t>
        <w:br/>
        <w:t>болмақ емес, затқа субьект қандайлық мән берсе, барлығы со-</w:t>
      </w:r>
    </w:p>
    <w:p>
      <w:r>
        <w:t>ның ырқында, барлығы затқа фантазиямен, түйсікпен берілген</w:t>
        <w:br/>
        <w:t>пікір бейнесінің ырқында, рухтың ырқында.</w:t>
        <w:br/>
        <w:t>Лирикалық шығарма тезбе-тез түйсіктен шыққанмен, рабай-</w:t>
        <w:br/>
        <w:t>сыз ұзақ болмауға тиіс және болмауы да керек. Әйтпеген күнде</w:t>
        <w:br/>
        <w:t>ол тартымсыз және сылбыр боп, ләззат бермек түгіл, оқушыны</w:t>
        <w:br/>
        <w:t>жалықтырмақ.</w:t>
        <w:br/>
        <w:t>% 238 &gt;</w:t>
        <w:br/>
        <w:t>2---------%%% --&gt;5:55:5-:52--:5</w:t>
        <w:br/>
        <w:t>мағыналы мысқыл (юмор) болады. Өмірдің қандай болуы</w:t>
        <w:br/>
        <w:t>керектігін бізге айқын аңғарту үшін өмір қандай болса коме-</w:t>
        <w:br/>
        <w:t>дияда сол қалпында көрсетіледі. Көркем комедияның асқан</w:t>
        <w:br/>
        <w:t>үлгісі - Гогольдің «Ревизоры».</w:t>
        <w:br/>
        <w:t>А.Байтұрсынов</w:t>
        <w:br/>
        <w:t>Сындар дәуір</w:t>
        <w:br/>
        <w:t>Ақындықтан шыққан сөзді, яғни көркем лебізді шығар-</w:t>
        <w:br/>
        <w:t>маларды, үлгілі жұрттар айтылуына қарап үшке бөледі: 1) әуе-</w:t>
        <w:br/>
        <w:t>зеленіп айтылуына қарай; 2) толғанып айтылуына қарай;</w:t>
        <w:br/>
        <w:t>8) ғамалдап айтылуына қарай. Бұлайша бөлу қазақтың жаз-</w:t>
        <w:br/>
        <w:t>ба әдебиетінің түрлеріне келсе де, ауыз әдебиетінің түрлеріне</w:t>
        <w:br/>
        <w:t>келмейді. Сондықтан қазақ ауыз әдебиетінің шығармалары ай-</w:t>
        <w:br/>
        <w:t>тылу түріне қарай бөлінбей, тұтыну орнына қарай бөлінеді. Осы-</w:t>
        <w:br/>
        <w:t>лай бөлінбесе, ауызәдебиетінің сөздерінің көбіжоғары айтылған</w:t>
        <w:br/>
        <w:t>үш салаға үйлеспей, далада қалып қояды. Ауыз әдебиетіндегі</w:t>
        <w:br/>
        <w:t>шығармаларды сөз қылғанда, көркем сөзді шығармаларды ғана</w:t>
        <w:br/>
        <w:t>сөз қыламыз. Қазақ ауыз әдебиетінде көсем сөзді шығармалар</w:t>
        <w:br/>
        <w:t>жоқ. Неге болмайтындығын азырақ айтып, түсіндіріп өту қажет</w:t>
        <w:br/>
        <w:t>болады.</w:t>
        <w:br/>
        <w:t>Жазу-сызу жоқ жұртта көсем сөзді шығармалар бол-</w:t>
        <w:br/>
        <w:t>майды, себебі, жазу-сызу жоқ жұртта өнер-ғылым болмай-</w:t>
        <w:br/>
        <w:t>ды. Ғылым дегеніміз - дүниені, яғни табиғатты дұрыс тану,</w:t>
        <w:br/>
        <w:t>ғылым жоқ болса, дүниені тану дұрые болмайды. Дүниені дұ-</w:t>
        <w:br/>
        <w:t>рыс танымаған соң, дүние турасындағы мағлұмат жинайтын</w:t>
        <w:br/>
        <w:t>сана-саңылауы дұрыс болмаған соң, табиғаттың күшін, ісін,</w:t>
        <w:br/>
        <w:t>қасиетін бұрынғылар теріс танып, теріс әуезе қылған. Сон-</w:t>
        <w:br/>
        <w:t>дықтан бұрынғылардың ертегі сияқты, ертегі жырлар сияқты</w:t>
        <w:br/>
        <w:t>шығарма сөздері біздерге шып-шылғи өтірік көрініп, біздің</w:t>
        <w:br/>
        <w:t>ақыл арнамызға жуыспайды.</w:t>
        <w:br/>
        <w:t>Қай халықтың болса да, жазу-сызу білмеген заманы болған.</w:t>
        <w:br/>
        <w:t>Сондықтан ертегі сияқты өтірік сөздер қай халықта даболса бар.</w:t>
        <w:br/>
        <w:t>% 243 »</w:t>
        <w:br/>
        <w:t>2-------- »-2---5-:-55:5555</w:t>
        <w:br/>
        <w:t>Әдебиет сөзін тәртіптеп, тапқа бөлу керек. Жұрттан шыққан</w:t>
        <w:br/>
        <w:t>ауыз сөзді де айтылу түріне қарай негіздік үш тапқа бөлген:</w:t>
        <w:br/>
        <w:t>1) әуезе; 2) толғау; 8) айтыс.</w:t>
        <w:br/>
        <w:t>Неүшін олай бөлген мәнісі әр табы бас-басына баяндалғаннан</w:t>
      </w:r>
    </w:p>
    <w:p>
      <w:r>
        <w:t>көрінбекші.</w:t>
        <w:br/>
        <w:t>1.Әуезе</w:t>
        <w:br/>
        <w:t>Әуезелеуші айтатын сөзіне өзін қатыстырмай, өзінен тыс-</w:t>
        <w:br/>
        <w:t>қарғы ғаламда болған істі әңгіме қылады.</w:t>
        <w:br/>
        <w:t>Тысқарғы ғалам деудің мәнісі - адамда екі ғалам болады:</w:t>
        <w:br/>
        <w:t>ішкі ғалам, тысқы ғалам. Ақыл, көңіл, қиял сияқты, адамның</w:t>
        <w:br/>
        <w:t>рухына қараған жағы ішкі ғалам болады да, онан басқалары</w:t>
        <w:br/>
        <w:t>басқа адамдар, мақұлықтар, нәрселер, бүтін дүние тысқы ғалам</w:t>
        <w:br/>
        <w:t>болады. Әуезе тысқы ғалам турасындағы сөз.</w:t>
        <w:br/>
        <w:t>Ақын әуезе түрінде сөйлегенде, уақиғаның ішінде өзі 6о-</w:t>
        <w:br/>
        <w:t>лып, басынан кешірген адамша сөйлемейді. Тек сыртта тұрып</w:t>
        <w:br/>
        <w:t>бақылап, уақиғаға көз салған адамша, қатты біреуден естіген</w:t>
        <w:br/>
        <w:t>адамша айтады. Уақиғаны бұлайша түрде айтып көрсету тыс-</w:t>
        <w:br/>
        <w:t>қарғы түрде айту болады. Сондықтан әуезе көркем сөздің</w:t>
        <w:br/>
        <w:t>тысқарғы түрлісі болады. Бірақ әуезеге алынған уақиға бол-</w:t>
        <w:br/>
        <w:t>ғандықтан және де ол уақиға айтушы өзінше көрік беріп шығар-</w:t>
        <w:br/>
        <w:t>ғандағы сөзі әуезе болады.</w:t>
        <w:br/>
        <w:t>2.Толғау</w:t>
        <w:br/>
        <w:t>Толғағанда айтатын нәрсесін толғаушы тысқарғы ғаламнан</w:t>
        <w:br/>
        <w:t>алмай, ішкергі ғаламнан алады. Толғаушы ақын әуелі көңілі-</w:t>
        <w:br/>
        <w:t>нің күйін, мұңын, мүддесін, зарын, күйінішін, сүйінішін ай-</w:t>
        <w:br/>
        <w:t>тып, шер тарқату үшін толғайды, екінші, ішкергі ғаламын-</w:t>
        <w:br/>
        <w:t>да болған халдарды, нәрселерді тысқа шығарып, басқаларға</w:t>
        <w:br/>
        <w:t>білдіріп, басқаларды сол көңілінің күйіне түсіріп, халін тү-</w:t>
        <w:br/>
        <w:t>сіндіру мақсатпен толғайды. Толғау, қысқасынан айтқанда, іш</w:t>
        <w:br/>
        <w:t>қазандай қайнаған уақытта шығатын жүректің лебі, көңіл құ-</w:t>
        <w:br/>
        <w:t>сының сайрауы, жанның тартатын күйі. Ақындық жалғыз өз</w:t>
        <w:br/>
        <w:t>% 244 »</w:t>
        <w:br/>
        <w:t>2-------- »-2---5-:-55:5555</w:t>
        <w:br/>
        <w:t>Сәбидің дүниеге келуі мен алғашқы жылдары халық пПоэ-</w:t>
        <w:br/>
        <w:t>зиясында шілдехана, бесік жыры (колыбельная песня) атты ар-</w:t>
        <w:br/>
        <w:t>найы жырлар түрімен аталып өтеді.</w:t>
        <w:br/>
        <w:t>Әуедегі жұлдыздай</w:t>
        <w:br/>
        <w:t>Көзімнің ағы-қарасы.</w:t>
        <w:br/>
        <w:t>Суда жузген қуидыздай,</w:t>
        <w:br/>
        <w:t>Жүрегімнің парасы.</w:t>
        <w:br/>
        <w:t>Өзім қалап сүйгендей,</w:t>
        <w:br/>
        <w:t>Дуние, қамды ойлатпас.</w:t>
        <w:br/>
        <w:t>Ұжмақтағы қор қызындай,</w:t>
        <w:br/>
        <w:t>Көңілімнің данасы.</w:t>
        <w:br/>
        <w:t>Әлди, балам, әлді...</w:t>
        <w:br/>
        <w:t>Әлди, балам, әлді...</w:t>
        <w:br/>
        <w:t>Баласын тербете отырып қазақ әйелі осылайша ән салады.</w:t>
        <w:br/>
        <w:t>Сәбилік, бозбалалық және жастық шақ кезеңдері халық әде-</w:t>
        <w:br/>
        <w:t>биетінде ән айту мен ойын үстіндегі өлең-жырлардан көрінеді.</w:t>
      </w:r>
    </w:p>
    <w:p>
      <w:r>
        <w:t>Қазақ баласының шыр етіп жерге түскеннен бастап кәмелет-</w:t>
        <w:br/>
        <w:t>ке толғанға дейінгі тыныс-тіршілігі ән-жырдың құшағында</w:t>
        <w:br/>
        <w:t>өтеді. Әдетте, оның ең бірінші еститін үні - анасы айтқан бесік</w:t>
        <w:br/>
        <w:t>жырының әуені. Балалар ойындарының басым көпшілігінің</w:t>
        <w:br/>
        <w:t>үстінде түрлі тақпақтар қоса айтылса, ал бозбалалық шақтағы</w:t>
        <w:br/>
        <w:t>өмірі ғашықтық жырларға толы.</w:t>
        <w:br/>
        <w:t>Қазақ баласын тәрбиелеуде дыбыстық ырғақтардың басты</w:t>
        <w:br/>
        <w:t>орынға шығуына, сірә, халық әдебиеті мен халық әндерінің</w:t>
        <w:br/>
        <w:t>кең таралып, дамуы және қазақтардың өмірдің кез келген жағ-</w:t>
        <w:br/>
        <w:t>дайында өлең шығарып, ән айтуы бір себеп болса керек.</w:t>
        <w:br/>
        <w:t>Бала тілінің дамуы мен жеке адамның қалыптасуы мәсе-</w:t>
        <w:br/>
        <w:t>лелеріне халық балалар әдебиетін зерттеудің көптеген мағлұмат</w:t>
        <w:br/>
        <w:t>беретіндігі сөзсіз, сондықтан да қазақ педагогтары бұған дұ-</w:t>
        <w:br/>
        <w:t>рыстап көңіл аударулары қажет.</w:t>
        <w:br/>
        <w:t>Ғашықтық әдебиет (любовная литература) негізінен жас-</w:t>
        <w:br/>
        <w:t>тар өміріне қатысты және мазмұны жағынан өте бай, лиризмге</w:t>
        <w:br/>
        <w:t>% 248</w:t>
        <w:br/>
        <w:t>2---------%%% --&gt;5:55:5-:52--:5</w:t>
        <w:br/>
        <w:t>толы. Ғашықтық әндерде махаббат, сүйіктісінің көрікті кел-</w:t>
        <w:br/>
        <w:t>беті, онымен қосылам ба деген үміт, ол жоқ сәттегі сағыныш,</w:t>
        <w:br/>
        <w:t>т.б. тақырыптар жырланады.</w:t>
        <w:br/>
        <w:t>Бұл әнде әсіресе жігіттің өзінің сүйіктісіне айтатын теңеу-</w:t>
        <w:br/>
        <w:t>лері алуан түрлі және ерекше таңғаларлық болып келеді. Оның</w:t>
        <w:br/>
        <w:t>бет-жүзі айға, ақша қарға, алтын мен шыныға теңестіріледі, ал</w:t>
        <w:br/>
        <w:t>тісі - маржан, меруертке, бетінің қызылы - қанға, шиеге, тұ-</w:t>
        <w:br/>
        <w:t>лабойы - тал шыбыққа, аузынан шыққан сөзі - шекер-балға,</w:t>
        <w:br/>
        <w:t>көзі - гауһарға, көзқарасы - күн сәулесіне, шамшыраққа, мо-</w:t>
        <w:br/>
        <w:t>йыны қаздың, аққудың мойнына, т.с.с. баланады.</w:t>
        <w:br/>
        <w:t>Қара жерге қар жауар,</w:t>
        <w:br/>
        <w:t>Қарды көр де етім көр.</w:t>
        <w:br/>
        <w:t>Қар үстіне қан тамар,</w:t>
        <w:br/>
        <w:t>Қанды көр де бетім көр.</w:t>
        <w:br/>
        <w:t>«Ер Тарғын»</w:t>
        <w:br/>
        <w:t>Міне, халықтық ғашықтық жырда осылай жырланады.</w:t>
        <w:br/>
        <w:t>Үйлену тойы, келін түсіру мен қыз ұзату халық әдебиетінде</w:t>
        <w:br/>
        <w:t>арнайы үйлену той жырлары (свадебные песни) деп аталатын</w:t>
        <w:br/>
        <w:t>үлгілерден көрінеді.</w:t>
        <w:br/>
        <w:t>Бұл жырлар ғашықтық әдебиетпен тығыз ұштасып жа-</w:t>
        <w:br/>
        <w:t>тады, тіптен соның бір бөлігін құрайтын тәрізді. Үйлену той</w:t>
        <w:br/>
        <w:t>жырларының ауқымдылығы мен өзіне тән кейбір арнайы</w:t>
        <w:br/>
        <w:t>мазмұндық ерекшеліктерінің болуы оларды бөліп көрсетуді</w:t>
        <w:br/>
        <w:t>қажет етеді.</w:t>
        <w:br/>
        <w:t>Үйлену той жырлары былайша жіктеледі:</w:t>
        <w:br/>
        <w:t>1. Қалыңдықтың үйінде жігіттер мен қыздар тобының ке-</w:t>
        <w:br/>
        <w:t>зектесіп, көпшілік болып (хормен) айтатын жыры - жар-жар.</w:t>
        <w:br/>
        <w:t>Бұл жырларда ұзатылар қыз өз ата-анасының үйіндегі ер-</w:t>
      </w:r>
    </w:p>
    <w:p>
      <w:r>
        <w:t>кін тірлігін мадақтайды және ата-анасымен қоштасуға тура</w:t>
        <w:br/>
        <w:t>келгендіктен, болашақ қайын енесінің үйінде ашы өмір күтіп</w:t>
        <w:br/>
        <w:t>тұрғанына қайғырса, ал айналасындағылар оған басу айтып,</w:t>
        <w:br/>
        <w:t>жұбатады.</w:t>
        <w:br/>
        <w:t>% 249 »</w:t>
        <w:br/>
        <w:t>2---------%%% --&gt;5:55:5-:52--:5</w:t>
        <w:br/>
        <w:t>дің қызығын былай қойып, заңның пайдасына бола өз жүрегінің</w:t>
        <w:br/>
        <w:t>табиғи желігуін жеңіп шықпақ! Ол - тірі өлік; оның стихия-</w:t>
        <w:br/>
        <w:t>сы - жанының терең қасіреті, оның нәрі - жапа шегу, осы-</w:t>
        <w:br/>
        <w:t>лардан құтылатын оның бір ғана жолы бар - я ауыртпалыққа</w:t>
        <w:br/>
        <w:t>түсіп, өзінен-өзі безу немесе тез өлу! Трагедияның қаһарманы</w:t>
        <w:br/>
        <w:t>өз жүрегінің табиғи желігіне еріп кетсе, онда ол өзінің алдын-</w:t>
        <w:br/>
        <w:t>да қылмысты, өз арының құрбандығы, өйткені оның жүрегі</w:t>
        <w:br/>
        <w:t>адамгершілік заңының тамыры терең жайылған топырақ тә-</w:t>
        <w:br/>
        <w:t>різді, қашан жүрек парша-парша болмайынша, қансырама-</w:t>
        <w:br/>
        <w:t>йынша, бұл тамыр жұлынбақ емес.</w:t>
        <w:br/>
        <w:t>Осылай десек те, поэзияның бірде-бір тегі біздің жанымызға</w:t>
        <w:br/>
        <w:t>трагедиядай әсер ете алмайды, бізге соншалықты ләззат та</w:t>
        <w:br/>
        <w:t>бермейді. Біз тартыста жүріп немесе жеңіп жүріп қазақ тапқан</w:t>
        <w:br/>
        <w:t>қаһарманға қатты қынжыламыз; бірақ ол осындай қазасыз,</w:t>
        <w:br/>
        <w:t>яғни осы өлімсіз қаһарман бола алмайтынын да білеміз, жеке</w:t>
        <w:br/>
        <w:t>басы арқылы мәңгілік субстанциялық күшті және әлемдік,</w:t>
        <w:br/>
        <w:t>мәңгі бақи кететін болмыс заңын іске асыра алмайтынын да</w:t>
        <w:br/>
        <w:t>білеміз.</w:t>
        <w:br/>
        <w:t>Адамның тосыннан өліп қалуы секілді, шығарманың не-</w:t>
        <w:br/>
        <w:t>гізгі идеясына тұп-тура қатысы болмайтын кездейсоқ оқи-</w:t>
        <w:br/>
        <w:t>ғаның трагедияда болуы тиісті емес. Поэзияның өзге тегінен</w:t>
        <w:br/>
        <w:t>гөрі трагедияның мейлінше өнерлік шығарма екенін есте шы-</w:t>
        <w:br/>
        <w:t>ғармауымыз керек. Отелло Дездемонаны тұншықтыруды бір</w:t>
        <w:br/>
        <w:t>минут кешіктірсе, яғни Эмилия есікті бір минуттай асығып</w:t>
        <w:br/>
        <w:t>ашса, барлығы түсінікті болар еді де, Дездемона өлмей қал-</w:t>
        <w:br/>
        <w:t>ған болар еді, бірақ бұлай болғанда трагедияның құны кетер</w:t>
        <w:br/>
        <w:t>еді. Дездемонаның өлімі кездейсоқ оқиға емес, Отелло қыз-</w:t>
        <w:br/>
        <w:t>ғанышының салдарынан болған оқиға, сондықтан Дездемона-</w:t>
        <w:br/>
        <w:t>ны өлімнен құтқарарлық табиғи кездейсоқтық жағдайларды</w:t>
        <w:br/>
        <w:t>ақынның әдейі сырып тастап отыруға хақысы бар.</w:t>
        <w:br/>
        <w:t>Драмалық поэзия - поэзияның жоғарғы басқышы және</w:t>
        <w:br/>
        <w:t>өнердің шолпаны десек, трагедия драмалық поэзияның жо-</w:t>
        <w:br/>
        <w:t>ғарғы басқышы және шолпаны болмақ. Сондықтан трагедия-</w:t>
        <w:br/>
        <w:t>да драмалық поэзияның бүкіл асылы болмақ, ол драманың</w:t>
        <w:br/>
        <w:t>16-0220 %241 5</w:t>
        <w:br/>
        <w:t>2-------- »-2---5-:-55:5555</w:t>
        <w:br/>
        <w:t>бүкіл элементтерін қамтымақ, ендеше трагедияға күлкілі эле-</w:t>
        <w:br/>
        <w:t>менттердің кіруі де орынды нәрсе.</w:t>
        <w:br/>
        <w:t>Трагедияның актіге бөлінуіне, олардың санына келсек, бұл</w:t>
        <w:br/>
        <w:t>жалпы драманың сыртқы формасына қатысты бар нәрсе. Тра-</w:t>
        <w:br/>
        <w:t>гедия өлеңмен де, қарасөзбен де жазылады, бірақ әр жерінің</w:t>
        <w:br/>
        <w:t>өзіне және мазмұнына қарай, яғни өмірдің поэзиясы немесе</w:t>
      </w:r>
    </w:p>
    <w:p>
      <w:r>
        <w:t>прозасы айтылып отырғанына қарай өлең, қарасөзді араласты-</w:t>
        <w:br/>
        <w:t>рып жазған лайық.</w:t>
        <w:br/>
        <w:t>Драмалық поэзия халықтың мәдениеті жетілген кезде, оның</w:t>
        <w:br/>
        <w:t>тарихи дамуы гүлденген дәуірде пайда болмақ. Гректерде осы-</w:t>
        <w:br/>
        <w:t>лай болды. Гректердің даңқты трагиктері болған Әсхил, Софокл</w:t>
        <w:br/>
        <w:t>және Еврипид.</w:t>
        <w:br/>
        <w:t>Ең жаңа халықтардың бірде-бірінің драмасы ағылшын-</w:t>
        <w:br/>
        <w:t>дардың драмасындай соншалықты толық қарқындай өркенде-</w:t>
        <w:br/>
        <w:t>ген емес. Шекспир - драманың Гомері, оның драмасы - ең жоға-</w:t>
        <w:br/>
        <w:t>ры дәрежедегі христиан драмаларының бірінші үлгісі. Шекспир</w:t>
        <w:br/>
        <w:t>драмаларында мазмұнына қарағанда, түпсіз көркемдік, фор-</w:t>
        <w:br/>
        <w:t>масына қарағанда ұлы өмір поэзияларының барлық элемент-</w:t>
        <w:br/>
        <w:t>тері бір жерге қосылады. Бұларда бүкіл адамгершіліктің қазір-</w:t>
        <w:br/>
        <w:t>гісі бар, оның бүкіл өткендегісі және келешектегісі бар; бұларда</w:t>
        <w:br/>
        <w:t>барлық халықтың, барлық ғасырдың өнері дамуының думанды</w:t>
        <w:br/>
        <w:t>үлгісі мен салтанатты жемісі бар.</w:t>
        <w:br/>
        <w:t>Комедия - трагедияға қарама-қарсы қойылған драмалық</w:t>
        <w:br/>
        <w:t>поэзияның соңғы түрі. Трагедияның мазмұны - адамшылық</w:t>
        <w:br/>
        <w:t>ұлы құбылыстың әлемі, оның қаһарманы - рухани адам та-</w:t>
        <w:br/>
        <w:t>биғатының субстанциялық күшіне кенелген жеке бастар; ал</w:t>
        <w:br/>
        <w:t>комедияның мазмұны - ақылға сыйымсыз кездейсоқтар, елес</w:t>
        <w:br/>
        <w:t>әлемі, яғни шындықта болмайтын жорамал; комедияның қа-</w:t>
        <w:br/>
        <w:t>һарманы - өзінің рухани кейпінің субстанциялық табиғатынан</w:t>
        <w:br/>
        <w:t>безген адамдар. Сондықтан трагедияның ететін әсері - жан-</w:t>
        <w:br/>
        <w:t>ды тебірентетін қасиеті сұмдық, ал комедияның ететін әсері -</w:t>
        <w:br/>
        <w:t>бірде көңілді, бірде зілді күлкі. Комедияның мағынасы - өмір</w:t>
        <w:br/>
        <w:t>құбылысының және өмір мағынасы мен өмір бағытының ара-</w:t>
        <w:br/>
        <w:t>сындағы қайшылық. Бұл ретте өмір комедияда өзін-өзі жоққа</w:t>
        <w:br/>
        <w:t>шығарған тәрізді. Нағыз көркем комедияның негізінде терең</w:t>
        <w:br/>
        <w:t>% 242 »</w:t>
        <w:br/>
        <w:t>2---------%%% --&gt;5:55:5-:52--:5</w:t>
        <w:br/>
        <w:t>мет, мемлекет, халық немесе жеке адам елеулі дәурен сүре ал-</w:t>
        <w:br/>
        <w:t>мады, сондықтан гректердің эпопеяларында, сонымен қатар</w:t>
        <w:br/>
        <w:t>драмаларында да тек халықтың өкілі - жарты құдайлар, батыр-</w:t>
        <w:br/>
        <w:t>лар, патшалардан өзгеге орын болмады.</w:t>
        <w:br/>
        <w:t>Романда өмір адам арқылы көрінеді және адам жүрегінің,</w:t>
        <w:br/>
        <w:t>адам жанының мистикасы, адамның тағдыры, оның халық</w:t>
        <w:br/>
        <w:t>өміріне барлық қарым-қатынасы - роман үшін бай материал.</w:t>
        <w:br/>
        <w:t>Романның жоғары көркемдік дәрежеде дамығандығы- Валь-</w:t>
        <w:br/>
        <w:t>тер Скоттың арқасы. Вальтер Скотқа шейінгі роман өзі шыққан</w:t>
        <w:br/>
        <w:t>дәуірінің тілегін орындап, сол дәуірмен бірге құрушы еді.</w:t>
        <w:br/>
        <w:t>Роман тарихи фактілерді баяндаудан бас тартып, оларды тек</w:t>
        <w:br/>
        <w:t>өзінің мазмұны болған жеке оқиғалармен байланысты етіп қана</w:t>
        <w:br/>
        <w:t>алады. Бірақ осы арқылы роман тарихи фактілердің ішкі жа-</w:t>
        <w:br/>
        <w:t>нын, былайша айтқандаішкі астарын біздің алдымызда байым-</w:t>
        <w:br/>
        <w:t>дап береді.</w:t>
        <w:br/>
        <w:t>Ғасыр мен елдің колоритін, олардың әдет-ғұрпын, салтын</w:t>
        <w:br/>
        <w:t>білдіру тарихи романның мақсаты болмағанмен де, романның</w:t>
        <w:br/>
        <w:t>әрбір бейнесінен олар сезіліп тұруы керек. Сондықтан тари-</w:t>
        <w:br/>
        <w:t>хи роман тарихтың ғылым ретінде өнермен ұштасатын белгісі</w:t>
        <w:br/>
        <w:t>сияқты; ол тарихтың қосымшасы, тарихтың екінші жағы Валь-</w:t>
      </w:r>
    </w:p>
    <w:p>
      <w:r>
        <w:t>тер Скоттың тарихи романдарын оқығанымызда, біз романға</w:t>
        <w:br/>
        <w:t>оқиға дәуірдегі елдің азаматындай боп, оқиғаға араласып ке-</w:t>
        <w:br/>
        <w:t>теміз де, сол дәуір мен ол жайында анағұрлым дұрыс түсінік</w:t>
        <w:br/>
        <w:t>аламыз; бұлар туралы ешқандай тарих бізге бұл секілді түсінік</w:t>
        <w:br/>
        <w:t>бере алмас еді.</w:t>
        <w:br/>
        <w:t>Повесть дегеніміз - ол да роман, бірақ оның көлемі кіші бола-</w:t>
        <w:br/>
        <w:t>ды, повестенайырмасы - мазмұнының көлемі мен мағынасында.</w:t>
        <w:br/>
        <w:t>Біздің әдебиетімізде романның бұл тегінің шын шеберөкілі- Го-</w:t>
        <w:br/>
        <w:t>голь. Гогольдің таңдаулы повестері - «Тарас Бульба», «Ескілікті</w:t>
        <w:br/>
        <w:t>помешиктері» және «Иван Ивановичтің Иван Никифорович-</w:t>
        <w:br/>
        <w:t>пен қалай ұрысқаны жайындағы повесть». Көркемдік қасиеті</w:t>
        <w:br/>
        <w:t>жағынан бұларға жақын тұрған повесть Пушкиннің «Капитан</w:t>
        <w:br/>
        <w:t>қызы», ал Пушкиннің жазылып бітпеген «Ұлы Петрдің арабы»</w:t>
        <w:br/>
        <w:t>атты романының үзіндісі егер ақын мезгілсіз қайтыс болмағанда</w:t>
        <w:br/>
        <w:t>орыс әдебиетін көркем тарихи романмен байытатын шығарма</w:t>
        <w:br/>
        <w:t>% 237 5</w:t>
        <w:br/>
        <w:t>2-------- »-2---5-:-55:5555</w:t>
        <w:br/>
        <w:t>Мінген атың жиренше, бикем, жар-жар-ау!</w:t>
        <w:br/>
        <w:t>Артқы түйең інгенше, бикем, жар-жар-ау!</w:t>
        <w:br/>
        <w:t>Өксіп-өксіп, жылама, бикем, жар-жар-ау!</w:t>
        <w:br/>
        <w:t>Әлдилеп бала суйгенше, бикем, жар-жар-ау!</w:t>
        <w:br/>
        <w:t>Жылап, ән салып аттанып кетіп бара жатқан қалыңдықты</w:t>
        <w:br/>
        <w:t>қыз-жігіттердің хоры былайша жұбатады:</w:t>
        <w:br/>
        <w:t>Балшық па екен,су ма екен шашыраған, жар-жар!</w:t>
        <w:br/>
        <w:t>Ақ сут беріп шешекем асыраған, жар-жар!</w:t>
        <w:br/>
        <w:t>Ақ сут берген шешеме не көрсеттім, жар-жар?!</w:t>
        <w:br/>
        <w:t>Жат кісінің баласын жолдас еттім, жар-жар!</w:t>
        <w:br/>
        <w:t>2. Тойбастарда қалындық пен күйеу жігіт, олардың ата-ана-</w:t>
        <w:br/>
        <w:t>сы мен руластары мадақталады және жаңа үйленген жастарға</w:t>
        <w:br/>
        <w:t>бақыт пен ақ тілеу тіленеді.</w:t>
        <w:br/>
        <w:t>Үйлену тойында тойбастарды халық көп жиналған жерде</w:t>
        <w:br/>
        <w:t>жолы бойынша белгілі бір рудың немесе атаның ақыны айтады.</w:t>
        <w:br/>
        <w:t>Тойбастар айтуға ие болу - ақын үшін үлкен құрмет. Әдетте,</w:t>
        <w:br/>
        <w:t>той бастаған ақынға келіннің ата-анасы өздерінің байлығы мен</w:t>
        <w:br/>
        <w:t>даңқына сай және жырдың мазмұнына байланысты ат, жібек</w:t>
        <w:br/>
        <w:t>шапан немесе ақшалай сый береді.</w:t>
        <w:br/>
        <w:t>8. Үйлену той жырларының келесі түрі - беташар. Ұзатыл-</w:t>
        <w:br/>
        <w:t>ған беті жабулы қыз күйеу жігіттің үйіне келгеннен кейін той</w:t>
        <w:br/>
        <w:t>үстінде беті ашылады, келін жиналғандармен, жиналғандар</w:t>
        <w:br/>
        <w:t>келінмен арнайы өлең арқылы таныстырылады. Бұл жырлар-</w:t>
        <w:br/>
        <w:t>да негізінен келінге қатысты әдептілік ережелері және қайын</w:t>
        <w:br/>
        <w:t>атаға, қайын енеге, күйеу жігіттің өзге детуыстарына мінездеме</w:t>
        <w:br/>
        <w:t>(кейде күлдіру үшін әзіл-қалжыңға сүйей) беріледі.</w:t>
        <w:br/>
        <w:t>Келін келді көріңіз,</w:t>
        <w:br/>
        <w:t>Көрімдігін беріңіз.</w:t>
        <w:br/>
        <w:t>Ала-қула демеңіз,</w:t>
        <w:br/>
        <w:t>Атын атап қойыңыз.</w:t>
        <w:br/>
        <w:t>% 250 %»</w:t>
      </w:r>
    </w:p>
    <w:p>
      <w:r>
        <w:t>2-------- »-2---5-:-55:5555</w:t>
        <w:br/>
        <w:t>Кенекем менің кеткен соң</w:t>
        <w:br/>
        <w:t>Заманым қалды тарылып.</w:t>
        <w:br/>
        <w:t>Салтанатты хандардан</w:t>
        <w:br/>
        <w:t>Жетім қалдым айырылып.</w:t>
        <w:br/>
        <w:t>Екі бірдей қанатым</w:t>
        <w:br/>
        <w:t>Топшысынан сынды қайырылып.</w:t>
        <w:br/>
        <w:t>Балдағы алтын ақ берен,</w:t>
        <w:br/>
        <w:t>Тасқа тиді майырылып.</w:t>
        <w:br/>
        <w:t>Кемшілік тусті басыма</w:t>
        <w:br/>
        <w:t>Көрінгеннен қаймығып.</w:t>
        <w:br/>
        <w:t>Жаңбыр жаумай су болды,</w:t>
        <w:br/>
        <w:t>Пұулы қымбат манатым.</w:t>
        <w:br/>
        <w:t>Тасқа тимей кетілді,</w:t>
        <w:br/>
        <w:t>Балдағы алтын болатым.</w:t>
        <w:br/>
        <w:t>Кенесары, Наурызбай</w:t>
        <w:br/>
        <w:t>Асып туған манабым</w:t>
        <w:br/>
        <w:t>Қырғыздан біткен цқсайды,</w:t>
        <w:br/>
        <w:t>Тағдырлы ажал сағаттың.</w:t>
        <w:br/>
        <w:t>Халық ақыны Нысанбай белгілі Кенесары Қасымовты осы-</w:t>
        <w:br/>
        <w:t>лайша жоқтайды.</w:t>
        <w:br/>
        <w:t>Ал мына бір түрінде бұрынғы еркін өмір жоқталады.</w:t>
        <w:br/>
        <w:t>Нар еді неше жуадеп айдағаның,</w:t>
        <w:br/>
        <w:t>Мың-мыңнан жылқы еді байлағаның,</w:t>
        <w:br/>
        <w:t>Қора-қора қой өрбіп әр ауылдан,</w:t>
        <w:br/>
        <w:t>Жал-жая, бал мен шырын шайнағаның.</w:t>
        <w:br/>
        <w:t>Ешкіні сиырменен мал ма екен деп</w:t>
        <w:br/>
        <w:t>Алдыңа келді қазақ ойлағаның</w:t>
        <w:br/>
        <w:t>Бір күнде бозбалалар атқа мінді,</w:t>
        <w:br/>
        <w:t>Белге қылыш, найзаны қолға ілді.</w:t>
        <w:br/>
        <w:t>% 254 »</w:t>
        <w:br/>
        <w:t>2---------%%% --&gt;5:55:5-:52--:5</w:t>
        <w:br/>
        <w:t>Мен жыламай қайтейін,</w:t>
        <w:br/>
        <w:t>Отыз жастың ішінде</w:t>
        <w:br/>
        <w:t>Жесір де қалдым жастайын.</w:t>
        <w:br/>
        <w:t>Кешегі менің көкжалым,</w:t>
        <w:br/>
        <w:t>Аруақ қонған жасынан.</w:t>
        <w:br/>
        <w:t>Мың сан кісі жау келсе,</w:t>
        <w:br/>
        <w:t>Жолдасын бермес қасынан.</w:t>
        <w:br/>
        <w:t>Қанатым менің қайырылды,</w:t>
        <w:br/>
        <w:t>Жүрегіме дақ түсіп,</w:t>
        <w:br/>
        <w:t>Жасық пышақтай майырылды</w:t>
        <w:br/>
        <w:t>Асыляада суңқарым,</w:t>
      </w:r>
    </w:p>
    <w:p>
      <w:r>
        <w:t>Өлгеніңді есітіп,</w:t>
        <w:br/>
        <w:t>Адамзат бәрі қайғырды.</w:t>
        <w:br/>
        <w:t>Әйелі өлген күйеуін осылайша жоқтайды.</w:t>
        <w:br/>
        <w:t>Жоқтау болса қандай да бір жекебасының немесе қоғам ал-</w:t>
        <w:br/>
        <w:t>дында еңбегі сіңген адам қайтыс болған кезде айтылады. Жоқ-</w:t>
        <w:br/>
        <w:t>тауды әдетте ақындардың бірі шығарып, онда марқұмның тіріде</w:t>
        <w:br/>
        <w:t>істеген қызмет-істері мадақталады және көпшіліктің қайғысы</w:t>
        <w:br/>
        <w:t>бейнеленеді.</w:t>
        <w:br/>
        <w:t>Өзінің мазмұны мен мәні жағынан жоқтау жылаудан жо-</w:t>
        <w:br/>
        <w:t>ғары тұрады. Жылау кез келген қайтыс болған адамға ай-</w:t>
        <w:br/>
        <w:t>тылса, ал жоқтау сирек, тек лайықты адамдарға ғана бағыш-</w:t>
        <w:br/>
        <w:t>талады.</w:t>
        <w:br/>
        <w:t>Жоқтау өлімнен басқа себептерге байланысты да шыға-</w:t>
        <w:br/>
        <w:t>рылады. Жер аударылып кеткен адамды, алыс сапарға ұзақ</w:t>
        <w:br/>
        <w:t>уақытқа кетушіні не болмаса қадірлі атын, бүркітін, өтіп кет-</w:t>
        <w:br/>
        <w:t>кен жастық шақты, артта қалған өмірінің көңілді шақтарын</w:t>
        <w:br/>
        <w:t>жоқтайды. Ұзақ уақытқа жолға шығушы не жер аударылғандар</w:t>
        <w:br/>
        <w:t>датуған жерін жоқтайды, т.б.</w:t>
        <w:br/>
        <w:t>Поэзияның бұл түрі мазмұны жағынан өте бай және көбін-</w:t>
        <w:br/>
        <w:t>ше өзінің айрықша лирикалығымен көзге түседі.</w:t>
        <w:br/>
        <w:t>% 258 %</w:t>
        <w:br/>
        <w:t>2-------- »-2---5-:-55:5555</w:t>
        <w:br/>
        <w:t>билік сөз деп аталады. Мұнда билердің тапқырлығы, әділдігі,</w:t>
        <w:br/>
        <w:t>турашылдығы көрінеді. Атақты билердің ұзақ жылдарға</w:t>
        <w:br/>
        <w:t>созылған дау-дамайларды екі-үш ауыз сөзбен-ақ бітіріп, екі</w:t>
        <w:br/>
        <w:t>жақты дариза қылғаны туралы мысал әңгімелер өте көп.</w:t>
        <w:br/>
        <w:t>Насихат поэзиясында қазақтардың дүние, тіршілік туралы</w:t>
        <w:br/>
        <w:t>таным-түсінігі, не жақсы, нежаман, не дұрыс, небұрыс дегендер</w:t>
        <w:br/>
        <w:t>көрінеді. Бұл өлеңдерде таулардың, өзендердің, аттардың, т.б.</w:t>
        <w:br/>
        <w:t>жақсы не жаман екені аллегориялық тұрғыдан жиі жырланады.</w:t>
        <w:br/>
        <w:t>Жақсы әйел, тәрбиелі ұл, көргенді қыз, келін, бай, батыр, ке-</w:t>
        <w:br/>
        <w:t>дей, т.б. бойында қандай қасиеттер болуы керектігі осы насихат</w:t>
        <w:br/>
        <w:t>өлеңдерде көрінеді. Мұнда үлгілі қасиет-мінездер: мырзалық,</w:t>
        <w:br/>
        <w:t>мейірімділік, ұқыптылық, т.б. марапатталып, ал жаман, зиян-</w:t>
        <w:br/>
        <w:t>ды жиіркенішті құлық-әрекеттер: зинақорлық, ұрлық, өтірік,</w:t>
        <w:br/>
        <w:t>кекшілдік, тасжүректік, сараңдық, қонақты күтпеушілік, т.б.</w:t>
        <w:br/>
        <w:t>сыналып, сақтандырылады.</w:t>
        <w:br/>
        <w:t>«Шешен қандай болу керек?» деген сауалға халық поэзиясы-</w:t>
        <w:br/>
        <w:t>нан мынадай жауаптар табылады:</w:t>
        <w:br/>
        <w:t>Алқада жауап сөйлесе,</w:t>
        <w:br/>
        <w:t>Түюлі сөзден аспаса,</w:t>
        <w:br/>
        <w:t>Десте-десте сөз жөнін,</w:t>
        <w:br/>
        <w:t>Ретіменен сәндесе.</w:t>
        <w:br/>
        <w:t>Кемелдігін парықтаса,</w:t>
        <w:br/>
        <w:t>Билігін Алаш мақтаса,</w:t>
        <w:br/>
        <w:t>Төмен жауап айтпаса,</w:t>
        <w:br/>
        <w:t>Уәдесін сатпаса,</w:t>
        <w:br/>
        <w:t>Қалдырып әділ сөздерін,</w:t>
        <w:br/>
        <w:t>Көңіліне шанбаса,</w:t>
      </w:r>
    </w:p>
    <w:p>
      <w:r>
        <w:t>Сабырсыз сөзден қатпаса</w:t>
        <w:br/>
        <w:t>Орнына қойып баршасын,</w:t>
        <w:br/>
        <w:t>Бір-біріне шатпаса,</w:t>
        <w:br/>
        <w:t>Пікірге кәміл журт озған -</w:t>
        <w:br/>
        <w:t>Бу шешеннің іреті...</w:t>
        <w:br/>
        <w:t>(Ақтам ақынның сөзі)</w:t>
        <w:br/>
        <w:t>% 260 %»</w:t>
        <w:br/>
        <w:t>2---------%%% --&gt;5:55:5-:52--:5</w:t>
        <w:br/>
        <w:t>Бәленшеге бір сәлем!</w:t>
        <w:br/>
        <w:t>Суға біткен қуба тал,</w:t>
        <w:br/>
        <w:t>Талды көр де бойын көр.</w:t>
        <w:br/>
        <w:t>Кеңеске салып ойын көр,</w:t>
        <w:br/>
        <w:t>Инені бер де ісін көр.</w:t>
        <w:br/>
        <w:t>Жаңа келген келіннің,</w:t>
        <w:br/>
        <w:t>Бұлотырған жарандар,</w:t>
        <w:br/>
        <w:t>Ашайын да, бетін көр!</w:t>
        <w:br/>
        <w:t>Келіннің бетін ашқан сәтте осылайша жырланады.</w:t>
        <w:br/>
        <w:t>Үйлену тойы және ғашықтық әдебиеттеріне халық әдебие-</w:t>
        <w:br/>
        <w:t>тінің төменгі үш түрі етене жақын болып келеді:</w:t>
        <w:br/>
        <w:t>Қоштасу (прошальная) жырлары ата-анадан, достарынан,</w:t>
        <w:br/>
        <w:t>сүйгенінен, қоғамдық мәні бар құрметті адамдарынан, ата-</w:t>
        <w:br/>
        <w:t>жұртынан, туған руынан, сүйікті малынан, тіпті қадірлі заты-</w:t>
        <w:br/>
        <w:t>нан айырылып, жоғалтқанда жырланады. Қоштасу өлеңдерін</w:t>
        <w:br/>
        <w:t>тудыруға себешші болатын мынадай жағдайлар: болмай қой-</w:t>
        <w:br/>
        <w:t>майтын өлім, ұзатылған қыздың айырылысуы, басқа ру, басқа</w:t>
        <w:br/>
        <w:t>жерге кету, жер аударылу, ұзаққа сапар шегу (қажыға бару,</w:t>
        <w:br/>
        <w:t>оқуға кету, т.б.), атақонысты ауыстыру, т.с.с.</w:t>
        <w:br/>
        <w:t>Үйлену тойына қатысты қоштасу жырлары әдетте сыңсу</w:t>
        <w:br/>
        <w:t>салтымен байланысты болып келеді, сыңсу кезінде ұзатыл-</w:t>
        <w:br/>
        <w:t>ған қыз жылап, ән-жырмен туған-туыстарын аралап шыға-</w:t>
        <w:br/>
        <w:t>ды, олармен қоштасады. Бұл жырлардан қазақ қаздарының</w:t>
        <w:br/>
        <w:t>өз үйіндегі және түскен жеріндегі жағдайының айырым-өзге-</w:t>
        <w:br/>
        <w:t>шелігі, яғни басы бос, аялы алақандағы бойжеткеннің күйеу-</w:t>
        <w:br/>
        <w:t>ге шыққан соң ата-енесінің «қызметшісіне» айналатындығы</w:t>
        <w:br/>
        <w:t>анық байқалады.</w:t>
        <w:br/>
        <w:t>Ғашықтық сарынындағы қоштасу жырларында әрдайым</w:t>
        <w:br/>
        <w:t>сүйініскендерді ажыратқан тағдырға реніш, жастардың қалың-</w:t>
        <w:br/>
        <w:t>мал төлеу арқылы үйлену жолына мойынсұну не қарсылығы</w:t>
        <w:br/>
        <w:t>көрініс тауып отырады.</w:t>
        <w:br/>
        <w:t>% 251 %</w:t>
        <w:br/>
        <w:t>2---------%%% --&gt;5:55:5-:52--:5</w:t>
        <w:br/>
        <w:t>Насихат жырларында қазақтың имандылық пен ізгілік ту-</w:t>
        <w:br/>
        <w:t>ралы барша таным-түсінігі алақанға салғандай анық көрініс</w:t>
        <w:br/>
        <w:t>тапқан.</w:t>
      </w:r>
    </w:p>
    <w:p>
      <w:r>
        <w:t>Халық поэзиясының тағы бір соқталы түрі - зарзаман</w:t>
        <w:br/>
        <w:t>(скорбная поэзия) мен толғау. Бұл өлеңдерде салт-сананың бұ-</w:t>
        <w:br/>
        <w:t>зылуы жырланады, халық өмірінің көне әдет-ғұрпы мен ескі</w:t>
        <w:br/>
        <w:t>салттарының құлдырауы, билер мен әкімдердің парақорлы-</w:t>
        <w:br/>
        <w:t>ғы мен пәтуәсыздығы, тұрмыс-тіршіліктің нашарлауы, мал</w:t>
        <w:br/>
        <w:t>санының азаюы мен халықтың жұтауы, жайылым-қоныстың</w:t>
        <w:br/>
        <w:t>тарылуы, қоныс аударушыларға шұрайлы жерлердің кесіліп</w:t>
        <w:br/>
        <w:t>берілуі, жердің тозуы, елдің азуы, аштық, жұт, т.б. сөз бола-</w:t>
        <w:br/>
        <w:t>ды; бұрынғы өткен өмір мен ескі салт-дәстүрлер мадақталып,</w:t>
        <w:br/>
        <w:t>кейінгі өзгерістерге зар айтылады.</w:t>
        <w:br/>
        <w:t>Мұндай зарзаман жырлары мен толғаулары аса көп және</w:t>
        <w:br/>
        <w:t>мазмұны жағынан алуан түрлі.</w:t>
        <w:br/>
        <w:t>Патша үкіметі мен Қоқан билеушілеріне, олардың шенеу-</w:t>
        <w:br/>
        <w:t>ніктерінің бассыздығына қарсы осы жырлармен сабақтасып жа-</w:t>
        <w:br/>
        <w:t>татын қыздырушы сөз аталатын үгітшіл әдебиет те (агитацион-</w:t>
        <w:br/>
        <w:t>ная литература) бар. Бұл әдебиет әсіресе ХІХ ғасырдың екінші</w:t>
        <w:br/>
        <w:t>жартысында, патшалық үкімет қырда ресейлік тәртіп орнатып,</w:t>
        <w:br/>
        <w:t>қазақтардың жерін қоныс аударушыларға жаппай тартып алып</w:t>
        <w:br/>
        <w:t>бере бастаған кезде өрши түсті.</w:t>
        <w:br/>
        <w:t>Мәселен, 1869 жылғы «Далалық ережені» енгізген кезде-</w:t>
        <w:br/>
        <w:t>гі қазақтардың жай-күйі халық әдебиетінде былайша сипат-</w:t>
        <w:br/>
        <w:t>талады:</w:t>
        <w:br/>
        <w:t>Мұнан соң ыштат деген үкім шықты.</w:t>
        <w:br/>
        <w:t>Би мен хан тіл тарттырмай бәрін жықты.</w:t>
        <w:br/>
        <w:t>Кәні сен бул бұйрыққа көнбеймін деп</w:t>
        <w:br/>
        <w:t>Айтып көр бұрынғыдай болсаң мықты.</w:t>
        <w:br/>
        <w:t>Мың үйге мцнан барып болыс қойды.</w:t>
        <w:br/>
        <w:t>Қасына бұл болыстың орыс қойды</w:t>
        <w:br/>
        <w:t>Таласып, қырылысып лауазымға</w:t>
        <w:br/>
        <w:t>Ат беріп, елу уілікке қойын сойды.</w:t>
        <w:br/>
        <w:t>% 261 »</w:t>
        <w:br/>
        <w:t>2---------%%% --&gt;5:55:5-:52--:5</w:t>
        <w:br/>
        <w:t>Болжалдық әдебиеттегі бұндай үмітсіз, зарлы сарын, әсі-</w:t>
        <w:br/>
        <w:t>ресе ХІХ ғасырдың екінші жартысында саяси бостандықтан</w:t>
        <w:br/>
        <w:t>үміт кесілгенде (Исатайдың, Кенесарының, т.б. көтерілістері-</w:t>
        <w:br/>
        <w:t>нің жаншылуы), қазақ жерін отарлау күшейгенде, ел жиі-жиі</w:t>
        <w:br/>
        <w:t>жұтқа ұшырап, кедейленгенде күшейе түсті.</w:t>
        <w:br/>
        <w:t>Қазақ халқының тарихын зерттеуде болжалдық өлеңдер-</w:t>
        <w:br/>
        <w:t>дің маңызы зор. Мәселен, «Асан қайғы» толғауының мына бір</w:t>
        <w:br/>
        <w:t>үзіндісі қазақ ханы Жәнібектің (ХҮ ғ.) Шу өзені маңына кетіп,</w:t>
        <w:br/>
        <w:t>қазақ хандығын құрған соң қайтадан Алтын Ордаға (Сарайға)</w:t>
        <w:br/>
        <w:t>оралып, Мәскеу үкіметімен қандай да бір жең ұшымен жал-</w:t>
        <w:br/>
        <w:t>ғасқанын меңгейді:</w:t>
        <w:br/>
        <w:t>Қырында киік жайлаған</w:t>
        <w:br/>
        <w:t>Суында балық ойнаған</w:t>
        <w:br/>
        <w:t>Оймауыттай тоғай егіннің</w:t>
        <w:br/>
        <w:t>Ойына келген асын жейтуғын</w:t>
        <w:br/>
        <w:t>Жемде кеңес қылмадың,</w:t>
        <w:br/>
        <w:t>Жемнен де елді көшірдің.</w:t>
      </w:r>
    </w:p>
    <w:p>
      <w:r>
        <w:t>Ойыл деген ойынды</w:t>
        <w:br/>
        <w:t>Отын тапсаң тойынды.</w:t>
        <w:br/>
        <w:t>Ойыл көздің жасы еді,</w:t>
        <w:br/>
        <w:t>Ойылда кеңес қылмадың,</w:t>
        <w:br/>
        <w:t>Ойылдан да елді көшірдің.</w:t>
        <w:br/>
        <w:t>Елбең-елбең жүгірген,</w:t>
        <w:br/>
        <w:t>Ебелек отқа семірген,</w:t>
        <w:br/>
        <w:t>Екі семіз қолға алып</w:t>
        <w:br/>
        <w:t>Ерлер жортып күн көрген</w:t>
        <w:br/>
        <w:t>Еділ деген қиянға,</w:t>
        <w:br/>
        <w:t>Еңкейіп келдің тар жерге.</w:t>
        <w:br/>
        <w:t>Мұнда кеңес қылмасаң,</w:t>
        <w:br/>
        <w:t>Кеңестің тубі нараду.</w:t>
        <w:br/>
        <w:t>Әр түрлі сот істері кезіндегі билердің тамаша үкім сөздері,</w:t>
        <w:br/>
        <w:t>екі жақтың ұтымды даулары мен тапқыр жауаптары, әдетте,</w:t>
        <w:br/>
        <w:t>ұйқасты мәтел не өлең түрінде айтылады. Поэзияның бұл түрі</w:t>
        <w:br/>
        <w:t>% 259 %</w:t>
        <w:br/>
        <w:t>2---------%%% --&gt;5:55:5-:52--:5</w:t>
        <w:br/>
        <w:t>Қасқырдай тулкі алатын құмарланып,</w:t>
        <w:br/>
        <w:t>Далада бозбалалар дәурен сүрді.</w:t>
        <w:br/>
        <w:t>(Елеусіз ақынның поэмасынан цзінді)</w:t>
        <w:br/>
        <w:t>Халық поэзиясында мақтау жырлары (одалар) айрықша</w:t>
        <w:br/>
        <w:t>орын алады. Әдетте жеке адамның, тұтас ру мен ұлыстың</w:t>
        <w:br/>
        <w:t>батырлығы, байлығы, даналығы, әділдігі, күш-қайраты, ер-</w:t>
        <w:br/>
        <w:t>Лік-қажыры және басқа қасиеттері мадақталады. Дәл осылай-</w:t>
        <w:br/>
        <w:t>ша қаршыға, сұңқар, тазы, алдаспан, найза, т.б. да марапат-</w:t>
        <w:br/>
        <w:t>талады. Әсіресе, атажұрт, жеке бір сай, өзен, тау, теңіз, арық</w:t>
        <w:br/>
        <w:t>және басқалар жиі мақталып, оларда табиғаттың небір әсем</w:t>
        <w:br/>
        <w:t>көріністері сипатталады. Мәселен, А. Нестеров жазып алған</w:t>
        <w:br/>
        <w:t>Досқожа ақынның сөзі («Обшества Археологии при Казан-</w:t>
        <w:br/>
        <w:t>ском ун-те».- Т.ХҮУІ, вып. 1-6.- 1900 2.).</w:t>
        <w:br/>
        <w:t>Табиғат пен оның құбылыстарын сипаттау халық әдебие-</w:t>
        <w:br/>
        <w:t>тінде өте жиі кездесетіндіктен оларды жеке алып, бөлекше</w:t>
        <w:br/>
        <w:t>қарастыруға да болар еді. Әйтседе біз өйтпедік, өйткені көп</w:t>
        <w:br/>
        <w:t>жағдайда табиғатты суреттеу мақтау, ғашықтық, насихат және</w:t>
        <w:br/>
        <w:t>басқа жанрларда қосымша элемент, негізгі ойға үстеме болып</w:t>
        <w:br/>
        <w:t>келіп отырады.</w:t>
        <w:br/>
        <w:t>Төмендегі жолдар 187909 жылғы қоян жұтының қысын су-</w:t>
        <w:br/>
        <w:t>реттейді:</w:t>
        <w:br/>
        <w:t>Мұнан соң кәрленіп Қоян келді.</w:t>
        <w:br/>
        <w:t>Шаруа қазақ байғұсты ояндырды.</w:t>
        <w:br/>
        <w:t>Сегіз айдай тынбастан боран соғып,</w:t>
        <w:br/>
        <w:t>Қара қоймай қазақтың малын қырды.</w:t>
        <w:br/>
        <w:t>Мақтау жырлары бұрынғы кезде тек шын мәнінде еңбегі</w:t>
        <w:br/>
        <w:t>сіңген, лайықты адамдарға бағышталса, ал кейін мақтаушыға</w:t>
        <w:br/>
        <w:t>сый-сияпат беру дәстүрі бұндай одалардың мәнін түсіріп, сый,</w:t>
      </w:r>
    </w:p>
    <w:p>
      <w:r>
        <w:t>лауазым, қошамет алу үшін небір жалған сөздер айтылып отыр-</w:t>
        <w:br/>
        <w:t>ды. Бұл құбылысты өткен ғасырдың 70-жылдарында ақын Абай</w:t>
        <w:br/>
        <w:t>тұңғыш байқап, өзінің өлең сөзімен аяусыз әшкереледі.</w:t>
        <w:br/>
        <w:t>% 255 %</w:t>
        <w:br/>
        <w:t>2-------- »-2---5-:-55:5555</w:t>
        <w:br/>
        <w:t>Өлікпен сөйлесу де (переговоры с душами умерших) шамасы</w:t>
        <w:br/>
        <w:t>бақсылық әдебиетпен байланысты болса керек. Әдетте, күйеу</w:t>
        <w:br/>
        <w:t>жігіт не қалыңдығы, күйеуі не шешесі қалыңдықтың, әйелінің</w:t>
        <w:br/>
        <w:t>(әйтпесе керісінше) қабірінің басына келіп, марқұмның жай-</w:t>
        <w:br/>
        <w:t>күйін сұрайды, өзінің қайғы-қасіретін айта бастайды. Сол</w:t>
        <w:br/>
        <w:t>бойда өзі басқа әуенмен марқұмның атынан өз сөзіне жауап</w:t>
        <w:br/>
        <w:t>қайырады, міне, осылайша қос дауысты әруақпен (дуэт) орын-</w:t>
        <w:br/>
        <w:t>далып, қайғылы жүрек жұбаныш табады.</w:t>
        <w:br/>
        <w:t>Түс жорудың (снотолкование) қазақтар арасында үлкен мәні</w:t>
        <w:br/>
        <w:t>бар, ел ішінде арнайы мамандар - түс жорушылар да ұшыра-</w:t>
        <w:br/>
        <w:t>сады. Бұрынғылардың айтуынша, түс жору Перғауынның (Фа-</w:t>
        <w:br/>
        <w:t>раон) түсін болжаған “Жүсіп пайғамбардан басталады. Әрбір</w:t>
        <w:br/>
        <w:t>қазақ түсін біреуге жорытуға тырысады және осы жору сөзге әр-</w:t>
        <w:br/>
        <w:t>дайым сенеді. «Қыз Жібек», «Қозы Көрпеш», т.б. жырларда түс</w:t>
        <w:br/>
        <w:t>көру мен оны жорудың поэтикалық суреттемелері баршылық.</w:t>
        <w:br/>
        <w:t>Перілік хикаялар (демонологические рассказы) бақсы, ал-</w:t>
        <w:br/>
        <w:t>басты, қара, пері, жын, әруақ, жалмауыз кемпір, жезтырнақ жә-</w:t>
        <w:br/>
        <w:t>не басқаларға қатысты болып келеді. Бұл хикаяттарда осы миф-</w:t>
        <w:br/>
        <w:t>тік бейнелердің тууы, олардың адам баласына тигізер пайдасы</w:t>
        <w:br/>
        <w:t>мен зияны, олардың әсерінен сақтану жолдары, т.б. айтылады.</w:t>
        <w:br/>
        <w:t>Халық әдебиетінде әпсаналар (легенды) үлкен орын алады.</w:t>
        <w:br/>
        <w:t>Жер мен көктің жаратылуы, жұлдыздардың (Темірқазық, Жеті</w:t>
        <w:br/>
        <w:t>Қарақшы, Үркер, т.б.) пайда болуы. Алаңғасар алып туралы,</w:t>
        <w:br/>
        <w:t>топан судың қаптауы, т.с.с. әр түрлі аңыз-әңгімелер қазақ ара-</w:t>
        <w:br/>
        <w:t>сына өте мол таралған.</w:t>
        <w:br/>
        <w:t>Солардың бірінен үзінді келтіре кетсек:</w:t>
        <w:br/>
        <w:t>Аспанда ана турған Үркер жулдыз,</w:t>
        <w:br/>
        <w:t>Түйесін көш-көш қылып тіркер жұлдыз.</w:t>
        <w:br/>
        <w:t>Үркердің жалғыз қызын алып қашқан</w:t>
        <w:br/>
        <w:t>Қарақшы мына турған жеті жұлдыз.</w:t>
        <w:br/>
        <w:t>Қазақ арасында әр түрлі жануар, өсімдік және басқа зат-</w:t>
        <w:br/>
        <w:t>тардың шығуы туралы сан алуан ырымдар (поверье) бар. Қазақ</w:t>
        <w:br/>
        <w:t>% 264 »</w:t>
        <w:br/>
        <w:t>2-------- »-2---5-:-55:5555</w:t>
        <w:br/>
        <w:t>жырланады. Кенесары, Исатай, Бекет және басқалар тура-</w:t>
        <w:br/>
        <w:t>лы өлең-жырларды мысалға келтіруге болар еді. Көптеген</w:t>
        <w:br/>
        <w:t>батырлық жырлар мен тарихи өлеңдер нағыз эпопея болып</w:t>
        <w:br/>
        <w:t>келеді.</w:t>
        <w:br/>
        <w:t>Батырлық және тарихи поэмалармен қатар қазақ әдебие-</w:t>
        <w:br/>
        <w:t>тінде лирика-эпикалық сипатты көптеген тұрмыстық жырлар</w:t>
      </w:r>
    </w:p>
    <w:p>
      <w:r>
        <w:t>(бытовые поэмы) да «Қозы Көрпеш - Баян Сұлу», «Қыз Жібек»,</w:t>
        <w:br/>
        <w:t>«Айман-Шолпан», т.б. бар. Бұл жырларға жеке бір адамдардың</w:t>
        <w:br/>
        <w:t>көңіл күйі, күйініш-сүйініші арқау болғанымен, сонымен қатар</w:t>
        <w:br/>
        <w:t>қазақтардың тұрмыс-тіршілігі де жан-жақты суреттеледі.</w:t>
        <w:br/>
        <w:t>Қазақ халық әдебиетінің айрықша атап, тоқталуды қажет</w:t>
        <w:br/>
        <w:t>ететін түрі - айтыс (состязание импровизациями). Көшпелі</w:t>
        <w:br/>
        <w:t>өмір салтында, рулық қоғамда жеке адам мен ру шешуші рөл</w:t>
        <w:br/>
        <w:t>атқарады. Бәсекеге түскен әрбір ру, әрбір ататек өзінің билері</w:t>
        <w:br/>
        <w:t>мен батырларын ғана емес, қарсыласына дес бермейтін дарынды</w:t>
        <w:br/>
        <w:t>ақындарын да орынды мақтан тұтады. Қазақ арасындағы осы ру</w:t>
        <w:br/>
        <w:t>мен ата, жеке адамдар бәсекесі сөз жарысы айтыс арқылы өте</w:t>
        <w:br/>
        <w:t>жиі көрініс табатын.</w:t>
        <w:br/>
        <w:t>Айтыс - қазақтардың күні бүгінге дейін ең жақсы көретін</w:t>
        <w:br/>
        <w:t>поэзиясы. Соңғы кезге шейін қандай да бір уақиғаға бағыш-</w:t>
        <w:br/>
        <w:t>талған жиналыс болсын әдетте ешқашан айтыссыз өтпейтін.</w:t>
        <w:br/>
        <w:t>Айтыс кезінде қарсыластар кезекпен суырып салып, бір-біріне</w:t>
        <w:br/>
        <w:t>жауаптасады. Әрқайсысы өзін, атақты аталасын, руын, жұр-</w:t>
        <w:br/>
        <w:t>тын, т.б. мақтай отырып, қарсыласының, оның аталастары-</w:t>
        <w:br/>
        <w:t>ның, руластарының, жұртының, т.б. кем-кетіктерін, қате</w:t>
        <w:br/>
        <w:t>басқан қадамдарын, ұятты істерін қазбалап, тізе бүктіруге</w:t>
        <w:br/>
        <w:t>тырысады. Айтыс әдебиетінде табиғатты суреттеу, жан-жа-</w:t>
        <w:br/>
        <w:t>нуарлар да сөз болады, жұмбақтар да, сатира мен эпиграм-</w:t>
        <w:br/>
        <w:t>малар да жұмсалады, әйтсе де ақындар соңғыларына жиі</w:t>
        <w:br/>
        <w:t>жүгінеді. Айтысушының бірінің аузына құм құйылып, үні</w:t>
        <w:br/>
        <w:t>өшкенше айтыс тоқталмайды. Бұл қарсыласының жеңісін мо-</w:t>
        <w:br/>
        <w:t>йындау болып табылады. Айтыскерлерге құлақ түрген және</w:t>
        <w:br/>
        <w:t>түрлі қолпаш сөздермен, өз өкілдерін қошаметтеуші қалың</w:t>
        <w:br/>
        <w:t>қауым, әдетте, тек тыңдаушы көрермен ғана емес, төреші де</w:t>
        <w:br/>
        <w:t>болып жатады. Айтыста жеңіске жеткен ақынның даңқы</w:t>
        <w:br/>
        <w:t>% 266 %</w:t>
        <w:br/>
        <w:t>2---------%%% --&gt;5:55:5-:52--:5</w:t>
        <w:br/>
        <w:t>даөткір тілді халық ақынынан не биінен қауым үнемі сескенеді,</w:t>
        <w:br/>
        <w:t>ал кімде-кім улы тілді ақынға не биге жақпаса үлкен өкінішке</w:t>
        <w:br/>
        <w:t>қалады.</w:t>
        <w:br/>
        <w:t>Сатира мен эпиграммаға жақын тұратын халық поэзиясы - әзіл</w:t>
        <w:br/>
        <w:t>(шутка). Қазақтар «Әзіл апат әкеледі» деп айтқанымен, әдетте</w:t>
        <w:br/>
        <w:t>әзілдер зиянсыз болып келеді, көбінше ол құрдастар, нағашы</w:t>
        <w:br/>
        <w:t>мен жиен арасында жиі айтылады.</w:t>
        <w:br/>
        <w:t>Көп жағдайда әзіл ақ көңілден шығады, күлкіге, тапқыр-</w:t>
        <w:br/>
        <w:t>лыққа құрылады, әсіресе көзінің қитарлығы, ақсақтығы се-</w:t>
        <w:br/>
        <w:t>кілді дене кемістіктері немесе ебедейсіздігі, оспадарлығы, т.б.</w:t>
        <w:br/>
        <w:t>назарға ілігеді.</w:t>
        <w:br/>
        <w:t>Жиналған топтың көңілін көтеріп, күлкіге батыратын ха-</w:t>
        <w:br/>
        <w:t>лық әдебиетінің тағы бір түрі бар, ол - күлкі сөздер (комичес-</w:t>
        <w:br/>
        <w:t>кая литература). Күлкі сөздер, әдетте, қайбір болған жайтты</w:t>
        <w:br/>
        <w:t>не уақиғаны әзіл, күлкі тұрғысынан бейнелеп баяндап, жи-</w:t>
        <w:br/>
        <w:t>налғандардың көңілін аша түседі.</w:t>
        <w:br/>
        <w:t>Бата мен алғыс- халық әдебиетінің кең таралған түрі.</w:t>
        <w:br/>
        <w:t>Қазақ қауымы арасында өз ісінің шын шебері, мәселен, би,</w:t>
        <w:br/>
        <w:t>ақын, зергер, т.с.с. табиғат сыйлаған дарын-өнерін басқа біреуге</w:t>
        <w:br/>
        <w:t>ақ батасы арқылы мирас етіп қалдыра алады деген сенім кең</w:t>
      </w:r>
    </w:p>
    <w:p>
      <w:r>
        <w:t>таралған. Сондықтан да осындай атаққа немесе өнерге ыңғайы,</w:t>
        <w:br/>
        <w:t>икемі барлар сол саланың атақты өкіліне аттанады және қайт-</w:t>
        <w:br/>
        <w:t>се де оның көңілін тауып, ақ батасын алуға тырысады. Қазақ</w:t>
        <w:br/>
        <w:t>арасында белгілі бір би, атақты ақын, аруақты бақсы не зергер</w:t>
        <w:br/>
        <w:t>пәленшеге, түгеншеге өзінің ақ батасын беріп, ақыл-өсиетін ай-</w:t>
        <w:br/>
        <w:t>тыпты, сонан соң ол да би, ақын, бақсы не зергер болыпты деген-</w:t>
        <w:br/>
        <w:t>дей аңыз-әңгімелер орасан көп. Бұл - батаның бір түрі.</w:t>
        <w:br/>
        <w:t>Батаның тағы бір түрі - ас-дәмге ризашылығын білдіріп,</w:t>
        <w:br/>
        <w:t>рахметін айту. Әрбір қонақ өзіне арналып сойылатын қойға</w:t>
        <w:br/>
        <w:t>батасын беріп және әр дастарқаннан кейін үй иесіне рахметін</w:t>
        <w:br/>
        <w:t>білдіріп отыруы шарт. Міне, шын мәнінде бата дегеніміз осы.</w:t>
        <w:br/>
        <w:t>Әдетте, батаны қонақтардың ішіндегі ең жасы үлкені береді</w:t>
        <w:br/>
        <w:t>және ол көбінесе өлең түрінде болып келеді. Кейбір ақсақал-</w:t>
        <w:br/>
        <w:t>дар осы бата беру кезінде өзінің шын шеберлігін көрсетіп-ақ</w:t>
        <w:br/>
        <w:t>бағады.</w:t>
        <w:br/>
        <w:t>117-0220 %257 Ы</w:t>
        <w:br/>
        <w:t>2-------- »-2---5-:-55:5555</w:t>
        <w:br/>
        <w:t>Көрісу жырлары сүйіктісімен, туғандарымен, достарымен,</w:t>
        <w:br/>
        <w:t>қадірлі адамымен кездескенде, туған жерге оралғанда, аталас-</w:t>
        <w:br/>
        <w:t>тарымен қауышқанда, т.б. жағдайларда айтылады. Бұл өлең-</w:t>
        <w:br/>
        <w:t>жырларда қуаныш, ризашылық сезімдері мол болады, оларды</w:t>
        <w:br/>
        <w:t>мазмұны мен айтылатын сәттеріне қарай қоштасу жырларына</w:t>
        <w:br/>
        <w:t>қарама-қарсы қоюға болады. Ел ішінде көрісу жырларының,</w:t>
        <w:br/>
        <w:t>әсіресе сүйіспеншілікке қатысты түрлері мол ұшырасады.</w:t>
        <w:br/>
        <w:t>Сәлем, сәлемде жырлары (песни-поклоны) жазбаша не ауыз-</w:t>
        <w:br/>
        <w:t>шатүрде, арнайы бір адам арқылы, нақтылы біреуге жолданады</w:t>
        <w:br/>
        <w:t>не болмаса көп жағдайда автор оны біреуге бағыштап шығара-</w:t>
        <w:br/>
        <w:t>ды, ал келесі жақ бұл сәлем жөнінде ұзын құлақтан естиді не</w:t>
        <w:br/>
        <w:t>ол туралы мүлде білмеуі де ғажап емес. Бұл өлеңдерде ризашы-</w:t>
        <w:br/>
        <w:t>лық, сүйіспеншілік, өкініш сезімдері, келекелеу, т.б. болады.</w:t>
        <w:br/>
        <w:t>Олардың арнайы бір ерекше мазмұны жоқ, ғашықтық, мадақ,</w:t>
        <w:br/>
        <w:t>қайғы, әзіл-әжуа, тіпті кейде сықақ сипатында ұшырасады.</w:t>
        <w:br/>
        <w:t>Сәлем жырларының классикалық үлгісіне Мұрат ақынның</w:t>
        <w:br/>
        <w:t>1880 жылы, «ұлы қояннан» кейін алыстағы өз руластарына</w:t>
        <w:br/>
        <w:t>айтқан сәлемін жатқызуға болады.</w:t>
        <w:br/>
        <w:t>Қоштасу, көрісу, әсіресе сәлем әдебиеті (жырлары) өзінің</w:t>
        <w:br/>
        <w:t>мазмұны жағынан әдебиеттің өзгеде түрлерімен, әсіресе сыртқы</w:t>
        <w:br/>
        <w:t>көрінісі бойынша ерекшеленетін ғашықтық, үйлену той, мадақ,</w:t>
        <w:br/>
        <w:t>сықақ жырларымен тығыз байланысты.</w:t>
        <w:br/>
        <w:t>Жерлеу жырлары (похоронные песни) жоқтау мен жылау бо-</w:t>
        <w:br/>
        <w:t>лып жіктеледі.</w:t>
        <w:br/>
        <w:t>Жылауды өлім үстінде, жерлеу кезінде, қырқында не асын-</w:t>
        <w:br/>
        <w:t>да марқұмның әйелі, апа-қарындастары, шешесі не өзге де әйел</w:t>
        <w:br/>
        <w:t>туыстары жекелей не қосыла (хормен) жылап-сықтап, дауыс</w:t>
        <w:br/>
        <w:t>шығарып айтады. Мазмұны жағынан бұл жырларда марқұм-</w:t>
        <w:br/>
        <w:t>ның қадір-қасиеті мадақталады және артында қалғандардың</w:t>
        <w:br/>
        <w:t>қайғысы, азалануы мен орны толмас өкініші білдіріледі.</w:t>
        <w:br/>
        <w:t>Жылайды деп сөкпеңіз,</w:t>
        <w:br/>
        <w:t>Ғалам білген ерімді</w:t>
        <w:br/>
        <w:t>Жоқтаусыз қайтып тастайын.</w:t>
      </w:r>
    </w:p>
    <w:p>
      <w:r>
        <w:t>% 252 %</w:t>
        <w:br/>
        <w:t>2---------%%% --&gt;5:55:5-:52--:5</w:t>
        <w:br/>
        <w:t>ырымдары шаман дінінен, ісләмнан бастау алады және аралас,</w:t>
        <w:br/>
        <w:t>құранды болып та келеді.</w:t>
        <w:br/>
        <w:t>Аңыздар да (предания) саны жағынан аса мол, мазмұны</w:t>
        <w:br/>
        <w:t>алуан түрлі. Аңыздар түрлі тарихта аты белгілі кісілерге,</w:t>
        <w:br/>
        <w:t>жекелеген құрылыс, қала, қорымдарға, т.б. әлдебір ру, ата не</w:t>
        <w:br/>
        <w:t>тұтас тайпа немесе қайсыбір уақиғаларға байланысты болып</w:t>
        <w:br/>
        <w:t>келеді.</w:t>
        <w:br/>
        <w:t>Қазақ, өзбек, қырғыз, қарақалпақ және басқа түркі тектес</w:t>
        <w:br/>
        <w:t>халықтардың шығуы туралы аңыздар, Шыңғысхан, Жошы-</w:t>
        <w:br/>
        <w:t>хан, Жәнібекхан, Жиренше, Асан қайғы, Қазтуған және басқа</w:t>
        <w:br/>
        <w:t>тарихта болған немесе аты аңызға айналған тұлғалар туралы</w:t>
        <w:br/>
        <w:t>аңыздар да алуан түрлі және олар қазақтың немесе өзге бір</w:t>
        <w:br/>
        <w:t>түркі халқының тарихын жазуда үлкен демесін бола алады.</w:t>
        <w:br/>
        <w:t>Бұхарадағы Көгілташтың салынуы, Қазығұрт тауы, Байтақтам,</w:t>
        <w:br/>
        <w:t>Қорқыт Ата, Көкшетаудағы Оқжетпес шыңы, т.б. хақындағы</w:t>
        <w:br/>
        <w:t>аңыздар қазіргі ақындарымыздың поэтикалық қиялына шабыт</w:t>
        <w:br/>
        <w:t>үстемелеген ғажап материалдар болып табылады.</w:t>
        <w:br/>
        <w:t>Рулар мен жекеленген тұлғалар туралы аңыздар халық</w:t>
        <w:br/>
        <w:t>әдебиетінің шежіре (родословная) аталатын үлкен бір бөліміне</w:t>
        <w:br/>
        <w:t>кіріспе қызметін атқара алады. Әрбір қазақ өз руын, атасын</w:t>
        <w:br/>
        <w:t>7-10 буынға дейін таратып айтып бере алады. Ақсақалдардың</w:t>
        <w:br/>
        <w:t>ішіндегі ерекше зеректері көптеген рулардың, тіптен бір жүз-</w:t>
        <w:br/>
        <w:t>дің немесе үш жүздің, басқа датуыстас түрік жұрттарының ше-</w:t>
        <w:br/>
        <w:t>жіресін тарқата алады. Дәл осындай хандар шежіресі де бар.</w:t>
        <w:br/>
        <w:t>Өлеңмен жазылған, поэма түріндегі шежірелер де ұшырасады.</w:t>
        <w:br/>
        <w:t>Қазақ халық әдебиетінің арналы саласы - батырлық жырлар</w:t>
        <w:br/>
        <w:t>(героический эпос) мен тарихи өлеңдер (иеторические песни).</w:t>
        <w:br/>
        <w:t>Батырлық жырларда әр түрлі, көбінше аттары аңызға ай-</w:t>
        <w:br/>
        <w:t>налған Қобыланды, Алпамыс, Едіге, Орақ-Мамай, Қарасай-Қа-</w:t>
        <w:br/>
        <w:t>зи, Ер Тарғын, т.б. Алтын Орда мен Қазақ хандығы тұсындағы</w:t>
        <w:br/>
        <w:t>батырлардың іс-әрекеттері суреттеледі.</w:t>
        <w:br/>
        <w:t>Ал тарихи өлеңдерде белгілі бір кезеңде өмір сүрген аты</w:t>
        <w:br/>
        <w:t>белгілі адамдар, әрине, көптеген әсірелеу, әспеттеумен, не-</w:t>
        <w:br/>
        <w:t>гізінен жоңғарларға және орыс империалистеріне қарсы қа-</w:t>
        <w:br/>
        <w:t>зақтардың бас бостандығы үшін күрескен кездегі тұлғалар</w:t>
        <w:br/>
        <w:t>% 265 %</w:t>
        <w:br/>
        <w:t>2-------- »-2---5-:-55:5555</w:t>
        <w:br/>
        <w:t>Мақтау мен жоқтауға халық поэзиясының жұбату, көңілай-</w:t>
        <w:br/>
        <w:t>ту жырлары депаталатын арнайы түрі ұштасады. Мұндай өлең-</w:t>
        <w:br/>
        <w:t>жырларда (өлімге, бақытсыздыққа, т.б. байланысты) қайғыға</w:t>
        <w:br/>
        <w:t>батқан жанға достарының не таныстарының бірі көңіл айтады</w:t>
        <w:br/>
        <w:t>және жер бетіндегі тірліктің, бақыттың баянсыздығынан, т.б.</w:t>
        <w:br/>
        <w:t>мысалдар келтіре отырып, оны жұбатады.</w:t>
      </w:r>
    </w:p>
    <w:p>
      <w:r>
        <w:t>Сатира, ирония және эпиграмма халық әдебиетінде көрнекті</w:t>
        <w:br/>
        <w:t>орынға ие және ол ақынның қолындағы қарсыласын не өзін</w:t>
        <w:br/>
        <w:t>кемсітушіден кек алатын, келеке ететін, оны ұялтатын күшті</w:t>
        <w:br/>
        <w:t>қару. Сатира жеке адамға, тұтас ру мен атаға, белгілі бір уақи-</w:t>
        <w:br/>
        <w:t>ғаға, болмаса қарсыласының не жауының мақтаған затына</w:t>
        <w:br/>
        <w:t>қарсы бағышталады. Сатира жеке бір адамның, тұтас ру мен</w:t>
        <w:br/>
        <w:t>атаның мінез-қасиетіндегі жаман жақтары (сараңдық, пара-</w:t>
        <w:br/>
        <w:t>қорлық, әділетсіздік, қорқақтық, озбырлық, кемістік, т.б.) мен</w:t>
        <w:br/>
        <w:t>өткенін, тіптен семьяның ішкі мәселелерін де тізбелеп, көпке</w:t>
        <w:br/>
        <w:t>әшкере етеді. Қандай да бір тауып айтылған бір шумақ әжуа</w:t>
        <w:br/>
        <w:t>өлең кейде бүкіл қазақ даласына тез таралып, мәтелге айналып</w:t>
        <w:br/>
        <w:t>та кетеді.</w:t>
        <w:br/>
        <w:t>Тілі улы ақынның сынына ілінген адам үлкен қайғы жамап</w:t>
        <w:br/>
        <w:t>алады, өйткені оған арналған улы өлең ғұмыр бойы айтылып</w:t>
        <w:br/>
        <w:t>жүреді, кейде тіпті ол кейінгі ұрпақтарының бетіне де таңба бо-</w:t>
        <w:br/>
        <w:t>лып басылады.</w:t>
        <w:br/>
        <w:t>Өлеңді жерде өгіз семірер,</w:t>
        <w:br/>
        <w:t>Өлімді жерде молда семірер,</w:t>
        <w:br/>
        <w:t>Қаралдысында қатын семірер,</w:t>
        <w:br/>
        <w:t>Қайғысыз хан семірер, -</w:t>
        <w:br/>
        <w:t>деген Атағозы бидің (Байұлы руынан) ХҮШПІ ғасырдағы Қара-</w:t>
        <w:br/>
        <w:t>тай ханға айтқан сөзі мәтелге айналып кетті және күні бүгінге</w:t>
        <w:br/>
        <w:t>дейін семіз адамды мазақтау мен кемсіту үшін қолданылады.</w:t>
        <w:br/>
        <w:t>Ақын аузынан шыққан, жеке адамға немесе тұтас руға қатысты</w:t>
        <w:br/>
        <w:t>айтылған келекелеу болмаса жек көру сөздерін үнемі бейтаныс</w:t>
        <w:br/>
        <w:t>адамдар қылжақ қылып айтып жүретіндіктен де олардың на-</w:t>
        <w:br/>
        <w:t>мысына тиеді жәнебірнеше ұрпақтың есінде қалады. Сондықтан</w:t>
        <w:br/>
        <w:t>% 256 %</w:t>
        <w:br/>
        <w:t>2-------- »-2---5-:-55:5555</w:t>
        <w:br/>
        <w:t>Бата мен алғысқа қарама-қарсы түр - қарғыс (проклятие).</w:t>
        <w:br/>
        <w:t>Қарғысты дұшпанына, әкесі - көңілі әбден қалған ұлы мен</w:t>
        <w:br/>
        <w:t>қызына, молла-діннен безгендерге, ру басы - жаугершілік ке-</w:t>
        <w:br/>
        <w:t>зінде елін сатқандарға және т.б. береді.</w:t>
        <w:br/>
        <w:t>Қазақ ханы Сібірге айдатқанда, оны қалмақ былайша қар-</w:t>
        <w:br/>
        <w:t>ғайды (халық ақыны Мұраттың сөзінен):</w:t>
        <w:br/>
        <w:t>Еділден бергі Шаған су</w:t>
        <w:br/>
        <w:t>Оны да қалмақ жайласын,</w:t>
        <w:br/>
        <w:t>Жылқыңды шуваш айдасын.</w:t>
        <w:br/>
        <w:t>Ұлың менен қызыңның</w:t>
        <w:br/>
        <w:t>Біреу де көрсін пайдасын.</w:t>
        <w:br/>
        <w:t>Көліңде қулар шуласын,</w:t>
        <w:br/>
        <w:t>Көзіңнен жасын буласын.</w:t>
        <w:br/>
        <w:t>Бұл- қарғыс өлеңнің шағын үлгісі.</w:t>
        <w:br/>
        <w:t>Халық әдебиетінің тағы бір түріне болжал өлеңдер жатады.</w:t>
        <w:br/>
        <w:t>Болжал өлеңдердің шу басында (Жәнібек ханның тұсында</w:t>
        <w:br/>
        <w:t>өмір сүрген делінетін, жарым-жартылай аңызға айналған</w:t>
        <w:br/>
        <w:t>бейне - Асан қайғы (Асан - Печальник, Асан - Горемыка) тұ-</w:t>
        <w:br/>
        <w:t>рады. Халық қамын жеп өткен Асан қайғының өмірінің басым</w:t>
        <w:br/>
        <w:t>бөлігі қазақтар мен қырғыздардың жарқын болашағы үшін</w:t>
      </w:r>
    </w:p>
    <w:p>
      <w:r>
        <w:t>жерұйықты іздеумен өтті делінеді. Қазақ даласы мен қырғыз</w:t>
        <w:br/>
        <w:t>тауының әрбір көзге түсер жері Асан қайғының болжал өлеңі-</w:t>
        <w:br/>
        <w:t>мен байланыстырылады, ол жердің болашағы мен оны қо-</w:t>
        <w:br/>
        <w:t>ныстанушылардың тағдыры туралы сын айтылады.</w:t>
        <w:br/>
        <w:t>Болжал әдебиеттің негізгі мазмұны қазақ халқының бо-</w:t>
        <w:br/>
        <w:t>лашақ баянсыз тағдыр-талайы болып табылады: жер тозады,</w:t>
        <w:br/>
        <w:t>жайлау тарылады, ауа райы, табиғат қаталданады, адамдар</w:t>
        <w:br/>
        <w:t>кедейленеді, мінез-құлық өзгереді, жаман ғадеттер молаяды,</w:t>
        <w:br/>
        <w:t>бір сөзбен айтқанда қазақ елі мен жері өзгеріп, азып-тозады.</w:t>
        <w:br/>
        <w:t>Аталған ауыр күндердің хақтығын болжай отырып, халық өз</w:t>
        <w:br/>
        <w:t>басындағы жаман ғадет, қасиеттерден арылмаса бұдан шығар</w:t>
        <w:br/>
        <w:t>жолдың жоқтығын, болашақта құлдық пен құру күтіп тұрғанын</w:t>
        <w:br/>
        <w:t>жырлайды.</w:t>
        <w:br/>
        <w:t>% 258 &gt;</w:t>
        <w:br/>
        <w:t>Бір орыс бір қазақ қойды пәмешнік деп</w:t>
        <w:br/>
        <w:t>Одағы іс етпейді басып көктеп.</w:t>
        <w:br/>
        <w:t>Жалғыз-ақ барар жерің ойазнай</w:t>
        <w:br/>
        <w:t>Алдынан қуалайды пашал кет деп.</w:t>
        <w:br/>
        <w:t>Сен болмасаң анаған барамын деп</w:t>
        <w:br/>
        <w:t>Кун қайда кететуғын сөзін кектеп?!</w:t>
        <w:br/>
        <w:t>Барар жер, басар тауың болмаған соң</w:t>
        <w:br/>
        <w:t>Қақпадан кете алмайсың төңіректеп.</w:t>
        <w:br/>
        <w:t>Бір ауыз тым болмаса тіл білмейсің</w:t>
        <w:br/>
        <w:t>Өлдің гой біздің қазақ тентіректеп.</w:t>
        <w:br/>
        <w:t>СЕлеусіз ақынның сөзі)</w:t>
        <w:br/>
        <w:t>Халық әдебиетінің ерекше бір түріне ғұмырнамалық (биогра-</w:t>
        <w:br/>
        <w:t>фическая) және өмірбаяндық (автобиографическая) әдебиетті</w:t>
        <w:br/>
        <w:t>жатқызуға болады. Аттарынан-ақ көрініп тұрғандай, алғаш-</w:t>
        <w:br/>
        <w:t>қы түрге жататын туындылар, әдетте мақтау жырларымен ты-</w:t>
        <w:br/>
        <w:t>ғыз байланысты болып келсе, ал соңғысы әдетте ауру үстінде,</w:t>
        <w:br/>
        <w:t>не өлім алдында айтылады да, насихат, өсиет жырларымен</w:t>
        <w:br/>
        <w:t>сабақтасып жатады. Әбубәкір ақынның (27 жасқа дейінгі),</w:t>
        <w:br/>
        <w:t>Ығылман ақынның, т.б. өмірбаяндық өлеңдері елге белгілі.</w:t>
        <w:br/>
        <w:t>Поэзияның ерекше түрі - өлім алдындағы өсиет өлеңдер</w:t>
        <w:br/>
        <w:t>(предсмертные, завешательные песни). Бұл өлеңдер негізінен</w:t>
        <w:br/>
        <w:t>ауру үстінде не өлім алдында айтылады, онда өткен өмір жолы</w:t>
        <w:br/>
        <w:t>суреттеледі, күнәларынан арылтуды өтініп, діни парыздарды</w:t>
        <w:br/>
        <w:t>толық өтемегеніне өкініш білдіреді, бұ дүниедегі барша өмір</w:t>
        <w:br/>
        <w:t>мен пенделіктің баянсыздығы, о дүниеде күнәлары үшін жауап</w:t>
        <w:br/>
        <w:t>беруден қорқатындығы баяндалады, тәңірі мен айналадағылар-</w:t>
        <w:br/>
        <w:t>дан күнәлары үшін кешірім өтініледі және өмірді мағыналы</w:t>
        <w:br/>
        <w:t>сүру туралы ақыл-кеңес айтылады. Бұл жырларда көп жағдай-</w:t>
        <w:br/>
        <w:t>дадіннің әсері аңғарылып тұрады.</w:t>
        <w:br/>
        <w:t>Емшілік халық әдебиеті (лечебная народная литература) де</w:t>
        <w:br/>
        <w:t>өте бай және алуан түрлі.</w:t>
        <w:br/>
        <w:t>% 262 %</w:t>
        <w:br/>
        <w:t>2---------%%% --&gt;5:55:5-:52--:5</w:t>
      </w:r>
    </w:p>
    <w:p>
      <w:r>
        <w:t>ерекше артады, сондықтан да айтысқұмарлар белгілі айтыс</w:t>
        <w:br/>
        <w:t>ақынын жеңіп, атақ-даңқын асыру үшін мыңдаған шақырым</w:t>
        <w:br/>
        <w:t>жерден қарсыласын іздеп келеді. Айтысушылар жеке бас-</w:t>
        <w:br/>
        <w:t>ты не қарсыласының руын қорлап, тіл тигізген кезде айтыс</w:t>
        <w:br/>
        <w:t>кейде төбелеспен, ойран-топанмен аяқталады. Жеке адамға</w:t>
        <w:br/>
        <w:t>не руларға сипаттама бере отырып өтетін айтыс әдебиеті тұр-</w:t>
        <w:br/>
        <w:t>мысты, кейде тіпті қазақтардың тарихын зерттеуде тамаша</w:t>
        <w:br/>
        <w:t>көмекші болып табылады.</w:t>
        <w:br/>
        <w:t>Жастардың арасындағы айтыс ғашықтық әдебиеттің үлкен</w:t>
        <w:br/>
        <w:t>бір тармағын құрайды. Ойын-сауықта, той-томалақта, т.б.</w:t>
        <w:br/>
        <w:t>жастардың бас қосуы әдетте айтысқа, әсіресе қыз (жас келін-</w:t>
        <w:br/>
        <w:t>шек) бен жігіт арасындағы өлеңмен сөз жарыстыруға ұласады.</w:t>
        <w:br/>
        <w:t>Әсіресе, әйел затымен айтысқа түсіп, жеңілген жігіт масқараға</w:t>
        <w:br/>
        <w:t>ұшырап, күлкі мен мазаққа тап болады; тағы да айтысқа түсіп,</w:t>
        <w:br/>
        <w:t>біреуді жеңіп, бедел-абыройын қалпына келтіргенше ол бұдан</w:t>
        <w:br/>
        <w:t>құтыла алмайды.</w:t>
        <w:br/>
        <w:t>Тек жұмбаққа ғана құрылған айтыстар да жиі кездеседі.</w:t>
        <w:br/>
        <w:t>Айтыстың көп жағдайда «Пәленнің пәленмен айтысы» де-</w:t>
        <w:br/>
        <w:t>гендей аты болғанымен, кейде авторы белгісіздері де ұшыра-</w:t>
        <w:br/>
        <w:t>сады. Мұндай айтыстар, әдетте, тұтас рулар мен ел-жұрттар-</w:t>
        <w:br/>
        <w:t>ға қатысты болып келеді. Мысалы, Байұлы мен Әлімұлының,</w:t>
        <w:br/>
        <w:t>Арғын мен Найманның, қазақтың ноғаймен (татармен), т.с.с.</w:t>
        <w:br/>
        <w:t>айтысы. Мұндай айтыстарда жекелеген рулар мен жұрттардың</w:t>
        <w:br/>
        <w:t>тұрмыс-тіршілігіндегі кемшіліктері мен озық жақтары жақсы</w:t>
        <w:br/>
        <w:t>сипатталады.</w:t>
        <w:br/>
        <w:t>Бүкілхалықтық суырыпсалма айтыс өнері қазақтан өзге тек</w:t>
        <w:br/>
        <w:t>көне гректер мен арабтарда ғана кездеседі. Өкінішке қарай,</w:t>
        <w:br/>
        <w:t>халық поэзиясының бұл түрі соңғы кезде сұйылып кетті, оның</w:t>
        <w:br/>
        <w:t>орнын жазбаша айтыстар баса бастады.</w:t>
        <w:br/>
        <w:t>Айтыс әдебиетінің бір түрі ретінде әр түрлі даулы істі шешу</w:t>
        <w:br/>
        <w:t>үстіндегі билердің сөзін және талапкер мен жауапкердің сөз</w:t>
        <w:br/>
        <w:t>қайтару үлгілерін атап өтуге болады.</w:t>
        <w:br/>
        <w:t>Қазақ халық эпосының үлкен бір саласы - ертегілер (сказ-</w:t>
        <w:br/>
        <w:t>ки), мақалдар (пословицы), жұмбақтар (загадки), жаңылтпаш-</w:t>
        <w:br/>
        <w:t>тар (скороговорки).</w:t>
        <w:br/>
        <w:t>% 267 &gt;</w:t>
        <w:br/>
        <w:t>2---------%%% --&gt;5:55:5-:52--:5</w:t>
        <w:br/>
        <w:t>Емшілердің басты өкілі - қолына домбыра не қобыз ұстаған</w:t>
        <w:br/>
        <w:t>қазақ бақсысы. Емшілік әдебиетке мынадай өлең-жырлар жата-</w:t>
        <w:br/>
        <w:t>ды: арбау, дуалау, үшкіру, т.б. бақсылық, аспапта ойнау үстінде</w:t>
        <w:br/>
        <w:t>жын шақыру, отқа қақталған темірді жалау, билеу және алас-</w:t>
        <w:br/>
        <w:t>тау, көшіру, қағу секілді ауруға және өзіне жасалатын арбау</w:t>
        <w:br/>
        <w:t>әрекеттері.</w:t>
        <w:br/>
        <w:t>Жын шақыру, арбау, дуалау мен аластау, ауруды айналдыру</w:t>
        <w:br/>
        <w:t>немесе көшіруді, әдетте өзіне белгілі сөздерді және ән-әуендерді</w:t>
        <w:br/>
        <w:t>айта жүріп бақсы ғана орындайды. Мұндай жыр үлгілерінің ше-</w:t>
        <w:br/>
        <w:t>бер аудармалары Ә. Диваевтың «Бақсы, как лекарь и колдун»</w:t>
        <w:br/>
        <w:t>атты кітапшасында келтіріледі.</w:t>
        <w:br/>
        <w:t>Емшілік әдебиетке жататындар арасында «бәдік» деп атала-</w:t>
        <w:br/>
        <w:t>тын түрі ерекше көзге түседі. Ауруды қоршаған бір топ еркек</w:t>
      </w:r>
    </w:p>
    <w:p>
      <w:r>
        <w:t>пен әйел түні бойы, ал кейде күнімен де біресе тобымен, біресе</w:t>
        <w:br/>
        <w:t>жеке-жеке арнайы жыр - бәдік айтады. «Бәдік» жырларының</w:t>
        <w:br/>
        <w:t>аудармасының үздік үлгісін де Ә. Диваев жасаған (Қараңыз:</w:t>
        <w:br/>
        <w:t>«Туркестанские Ведомости», 1906.- Л% 59).</w:t>
        <w:br/>
        <w:t>Емшілік әдебиетке тыб%% (медицина және кітапша ашу) та</w:t>
        <w:br/>
        <w:t>жатады. Бұл - ісләмданған емдеудің бір түрі. Емшілерде әдетте</w:t>
        <w:br/>
        <w:t>Орта Азиядан немесе Ираннан әкелінген кітаптар болады,</w:t>
        <w:br/>
        <w:t>ондағы әріптерді (араб әліпбиіндегі), кісі атын және жыл санын</w:t>
        <w:br/>
        <w:t>ерекше есептей отырып, олар сауығуды, өлімді және басқаларды</w:t>
        <w:br/>
        <w:t>болжайды. Бұл- ортағасырлық шығыстық ғылым - нұжұмның</w:t>
        <w:br/>
        <w:t>(жұлдызшылықтың) бір түрі.</w:t>
        <w:br/>
        <w:t>Бұлайша емдеудің екінші түрі - тұмарлар: Құраннан, аят-</w:t>
        <w:br/>
        <w:t>тан көшірмелер, Құдайға, әулиелерге, т.б. тілеулер. Оларды</w:t>
        <w:br/>
        <w:t>қалташаға тігіп, мойынға тағады немесе киімге (әдетте жағаға)</w:t>
        <w:br/>
        <w:t>тігіп қояды.</w:t>
        <w:br/>
        <w:t>Емшілік халық әдебиеті шамандық дәуірде пайда болған</w:t>
        <w:br/>
        <w:t>және бертін келе, сірә, мұсылман дінінің әсерімен өзгеріске</w:t>
        <w:br/>
        <w:t>түскен.</w:t>
        <w:br/>
        <w:t>3% Баяндама бойынша болған жарыссөзде «тыб» пен «тұмарды» халық әде-</w:t>
        <w:br/>
        <w:t>биетінен шығарып тастау қажеттігі жөнінде айтылды. Әйтсе де олардың халық</w:t>
        <w:br/>
        <w:t>арасына кең таралғандығын және қарапайым бақсылардың өзі жиі қолдана-</w:t>
        <w:br/>
        <w:t>тынын ескере отырып, автор халық әдебиеті санатында қалдырғанды жөн көрді.</w:t>
        <w:br/>
        <w:t>% 268 %</w:t>
        <w:br/>
        <w:t>2-------- »-2---5-:-55:5555</w:t>
        <w:br/>
        <w:t>мүшелерін, олардың төсекте ләззат алуын суреттейтіндері жа-</w:t>
        <w:br/>
        <w:t>тады. Боғауыз өлеңдер еркектер, әсіресе жастар арасына кең</w:t>
        <w:br/>
        <w:t>тараған.</w:t>
        <w:br/>
        <w:t>Егер аталған қазақ халық әдебиетінің барлық мазмұн-мәнін</w:t>
        <w:br/>
        <w:t>бір жерге жинақтасақ, онда қазақ өмірінің барша қыры бей-</w:t>
        <w:br/>
        <w:t>неленетінін көреміз. Баланың тууы, оның ойындары, жастық,</w:t>
        <w:br/>
        <w:t>сүйіспеншілік, үйлену тойы, қуанышы мен қайғысы, ауру, ем-</w:t>
        <w:br/>
        <w:t>шілік, өлім, жерлеу, ас беру, ата-ананың қайғысы, көңіл айту,</w:t>
        <w:br/>
        <w:t>жақын-жуықтың жұбатуы, міне, мұның бәрі халық әдебиетінде</w:t>
        <w:br/>
        <w:t>поэтикалық сипатта өз көрінісін тапқан.</w:t>
        <w:br/>
        <w:t>Қазақтың барша тұрмыс-тіршілігі мен өмірлік жағдайын</w:t>
        <w:br/>
        <w:t>оның халық әдебиеті бойынша зерттеп шығуға болар еді.</w:t>
        <w:br/>
        <w:t>Қазақтың ұшы-қиырына көз жетпес кең даласы, оның құмы,</w:t>
        <w:br/>
        <w:t>өзені, тауы, алқабы, орманы, тоғайы - бәрі-бәрі халық әде-</w:t>
        <w:br/>
        <w:t>биетінде жырланған. Малшы-қазақтың бар жиған-тергенінен</w:t>
        <w:br/>
        <w:t>айыратын қыстың ақтүтек бораны, шілденің аптап ыстығы,</w:t>
        <w:br/>
        <w:t>күздің өкпек желі, көктемде қайтатүлеген жер менгүлжайнаған</w:t>
        <w:br/>
        <w:t>дала көркі - баршасы бүге-шігесімен халық әдебиетінде көркем</w:t>
        <w:br/>
        <w:t>көрініс тапқан. Көк аспан, жарық күн, әсем ай, жалтылдаған</w:t>
        <w:br/>
        <w:t>жұлдыздар әлемі, жұмбағы мол Құс жолы, бояулы кемпірқо-</w:t>
        <w:br/>
        <w:t>сақ, нұрлы жаңбыр, қалың қар, арнасынан асқан өзен, қаңқасы</w:t>
        <w:br/>
        <w:t>кепкен дала - бұлар да халық әдебиетінен өз орнын тапқан.</w:t>
        <w:br/>
        <w:t>Халық әдебиетінен қазақтың жан-жүрегіне еркін көшпелі</w:t>
        <w:br/>
        <w:t>өмір, көші-қон, мал мен малшылық тұрмыс-салт қаншалықты</w:t>
        <w:br/>
        <w:t>жақын екендігі айқын көрінеді және онда қаладағы отырықшы</w:t>
        <w:br/>
        <w:t>өмірді, егіншілік пен сауда кәсібін жаны жақтырмайтындығы</w:t>
        <w:br/>
        <w:t>да соншалық дәл бейнеленеді.</w:t>
      </w:r>
    </w:p>
    <w:p>
      <w:r>
        <w:t>Киіз үйді, оның бау-шуын, барша жиһаз-мүлкін бүге-шіге-</w:t>
        <w:br/>
        <w:t>сіне дейін қалдырмай асқақтата, мадақтай отырып, халық поэ-</w:t>
        <w:br/>
        <w:t>зиясы жертөле мен тамдарға жиренішті сипаттама береді.</w:t>
        <w:br/>
        <w:t>Қазақтың ұлттық киімі (тұмақ, шекпен, күпі, бөрік, т.б.)</w:t>
        <w:br/>
        <w:t>қыздар тағатын алтын-күміс, сырға-шолпы, теңге, бес қару мен</w:t>
        <w:br/>
        <w:t>ер-тұрман, т.с.с. да халық әдебиетінде жырланады.</w:t>
        <w:br/>
        <w:t>Төрт түлік мал мен Қазақстанның және онымен шектесе-</w:t>
        <w:br/>
        <w:t>тін ел-жұрттың барлық жануарлар дүниесі халық әдебиетінде</w:t>
        <w:br/>
        <w:t>% 270%»</w:t>
        <w:br/>
        <w:t>2---------%%% --&gt;5:55:5-:52--:5</w:t>
        <w:br/>
        <w:t>сыбір ырымдарды бұлжытпай орындап отыру тәрбиелікті,</w:t>
        <w:br/>
        <w:t>көргендікті көрсетеді және міндетті түрде атқарылуға тиісті</w:t>
        <w:br/>
        <w:t>әдеп жоралғыларын сақтау болып табылады. Ырымдар әдетте</w:t>
        <w:br/>
        <w:t>тақпақ түріндегі белгілі бір сөз орамдарын, тілек-ниетті, т.б. ай-</w:t>
        <w:br/>
        <w:t>тумен атқарылады.</w:t>
        <w:br/>
        <w:t>Поэзияның қазақтың таза халықтық әдебиетінен келесі</w:t>
        <w:br/>
        <w:t>бөлімге рухани-діни әдебиетке ауысатын ерекше бір түрі жа-</w:t>
        <w:br/>
        <w:t>рамазан деп аталады. Жарамазанды ел кезіп жүретін адам-</w:t>
        <w:br/>
        <w:t>дар, әдетте ораза кезінде айтады. Бұл жырлар жартылай діни</w:t>
        <w:br/>
        <w:t>сипатты: жарамазаншылар өз өлеңдерінде шариғатқа иек</w:t>
        <w:br/>
        <w:t>арта отырып, қайыр-садақа, сый сұрайды. Әдебиеттің бұл</w:t>
        <w:br/>
        <w:t>түрі орыстардың «Колядованиесін» (жаңа жылда айтылатын</w:t>
        <w:br/>
        <w:t>дәстүрлі ұлттық өлеңін, құр) еске түсіреді.</w:t>
        <w:br/>
        <w:t>Діни сипаттағы әдебиет (литература религиозного характе-</w:t>
        <w:br/>
        <w:t>ра) ісләмнің негіздерін, шариғаттың қағидалары мен талап-</w:t>
        <w:br/>
        <w:t>тарын, тамұқтың азабын, жұмақтың рахатын және басқа о</w:t>
        <w:br/>
        <w:t>дүниелік өмірдің көріністерін суреттейді. Мұхаммет пен оның</w:t>
        <w:br/>
        <w:t>серіктерінің өмір жолдарын баяндау да бұл әдебиетте ерек-</w:t>
        <w:br/>
        <w:t>ше орын алады. Әсіресе, Әли халифа мен оның балалары Ха-</w:t>
        <w:br/>
        <w:t>сен, Хұсайын туралы өлең-хикаялар мол. О дүниелік өмірді</w:t>
        <w:br/>
        <w:t>суреттейтін, мысалы, Молдағали ақынның «Жұмақ-Тамұғы»</w:t>
        <w:br/>
        <w:t>секілді көлемді поэмалар да бар.</w:t>
        <w:br/>
        <w:t>Қазақ тілінде араб-парсы өмірінен (из арабско-персидекой</w:t>
        <w:br/>
        <w:t>жизни) сыр шертетін әдебиет миссионерлік діни әдебиеттің</w:t>
        <w:br/>
        <w:t>жалғасы болыптабылады. Бұлар негізінен «Мыңбіртүн», «Шах-</w:t>
        <w:br/>
        <w:t>нама», т.б. секілді алуан түрлі араб және парсы ертегілерін, хи-</w:t>
        <w:br/>
        <w:t>каяларын, қиссаларын өлең түрінде аудару, қайтадан көркем</w:t>
        <w:br/>
        <w:t>баяндау не соған еліктеу болып табылады.</w:t>
        <w:br/>
        <w:t>Қазақ халық әдебиетінің түрлерін санамалай келіп, боғауыз</w:t>
        <w:br/>
        <w:t>өлеңдерді (нецензурная литература) айтпай кетуге болмайды.</w:t>
        <w:br/>
        <w:t>Қазақтың боғауыз мақалдарының кейбірін Ә. Диваев жинап,</w:t>
        <w:br/>
        <w:t>тұңғыш рет 1900 жылы Ташкентте қолжазба күйінде жариялап</w:t>
        <w:br/>
        <w:t>таратты.</w:t>
        <w:br/>
        <w:t>Әдебиеттің бұл түріне боғауыз сөздерден тұратын өлеңдер,</w:t>
        <w:br/>
        <w:t>мәтелдер, ырымдар, т.б. немесе еркек пен әйелдің жыныс</w:t>
        <w:br/>
        <w:t>% 269 %»</w:t>
      </w:r>
    </w:p>
    <w:p>
      <w:r>
        <w:t>2-------- »-2---5-:-55:5555</w:t>
        <w:br/>
        <w:t>Ертегілер мазмұны жағынан ерекше бай. Оларда хан, бай,</w:t>
        <w:br/>
        <w:t>кедей, сараң, мырза, тазша, алтын асық, алтын құйрықты, кү-</w:t>
        <w:br/>
        <w:t>міс жалды құлын туған керқұла бие, т.б. жөнінде әңгіме қоз-</w:t>
        <w:br/>
        <w:t>ғалады. Қазақ ертегілерінде тапқыр Алдаркөсе, сараң, шық</w:t>
        <w:br/>
        <w:t>бермес Шығай, айлакер Тазша, ақылды, жол тапқыш “Жирен-</w:t>
        <w:br/>
        <w:t>ше, т.с.с. толыққанды типтік бейнелер бар. Ертегілер арасында</w:t>
        <w:br/>
        <w:t>«Құйыршық» секілді тамаша балалар ертегісі де ұшырысады.</w:t>
        <w:br/>
        <w:t>Қазақтың мақалдары мен мәтелдері ағыл-тегіл көптігімен</w:t>
        <w:br/>
        <w:t>және өткірлігімен ерекшеленеді. Азды-көпті шешен сөйлейтін</w:t>
        <w:br/>
        <w:t>кез келген қазақ өз сөзінде мақал-мәтелге жүгінуге тырыса-</w:t>
        <w:br/>
        <w:t>ды, ал билер мен ел ішіндегі ділмәрлардың сөздері халықтық</w:t>
        <w:br/>
        <w:t>мақалдар мен мәтелдерге тұнып тұрады. Жұмбақтар әсіресе</w:t>
        <w:br/>
        <w:t>балалар арасына кең таралған. Жоғарыда айтып өткеніміздей,</w:t>
        <w:br/>
        <w:t>жұмбақпен айтыс та болып тұрады. Ал жаңылтпаш күлдіргі</w:t>
        <w:br/>
        <w:t>әдебиетке жатады.</w:t>
        <w:br/>
        <w:t>Күлдіргі әдебиетке өмірде болмайтын оқиғалар мен жағ-</w:t>
        <w:br/>
        <w:t>даяттарды баяндайтын өтіріктер (небылицы) де кіреді...</w:t>
        <w:br/>
        <w:t>Ертегілерге қазақтың жануарлар эпосы (животный эпос)</w:t>
        <w:br/>
        <w:t>өте жақын тұрады. Қазақтың тұрмыс-тіршілігі мен кәсіп-ша-</w:t>
        <w:br/>
        <w:t>руашылығы, мәдени дәрежесі табиғатпен және жан-жануарлар</w:t>
        <w:br/>
        <w:t>әлемімен тығыз байланысты болғандықтан, әр түрлі жануар-</w:t>
        <w:br/>
        <w:t>лардың мінез-құлқы мен тыныс-тіршілігі туралы аса бай әде-</w:t>
        <w:br/>
        <w:t>биет жасалған. Әдебиеттің бұл түрі жан-жануарлардың өмірі</w:t>
        <w:br/>
        <w:t>мен шығу тегі туралы әр түрлі әңгімелерді қамтиды. Жан-жа-</w:t>
        <w:br/>
        <w:t>нуарларға сипаттама беретін әртекті мысалдарды да осы топқа</w:t>
        <w:br/>
        <w:t>жатқызуға болады. Қазақ жырларында 1) қасқырдың; 2) түл-</w:t>
        <w:br/>
        <w:t>кінің; 8) есектің және басқалардың ерекше бейнелері бар.</w:t>
        <w:br/>
        <w:t>Жан-жануарлар атымен аталатын он екі жылдық жыл</w:t>
        <w:br/>
        <w:t>есебі - мүшел (двенадцатилетнее исчисление), оның шығу тегі,</w:t>
        <w:br/>
        <w:t>бұл тізбектегі әрбір жылдың сипаттамасы, жыл мезгілдері, ай</w:t>
        <w:br/>
        <w:t>аттары және олардың қазақ шаруашылығындағы ерекше орны,</w:t>
        <w:br/>
        <w:t>есепшілік пен жұт - баршасы халық әңгімелерінің ішінде үлкен</w:t>
        <w:br/>
        <w:t>орын алады.</w:t>
        <w:br/>
        <w:t>Ырымдар (приметы) қазақтардың өмірінде үлкен қызмет</w:t>
        <w:br/>
        <w:t>атқарады және ол өмірдің барлық саласын қамтиды. Қай-</w:t>
        <w:br/>
        <w:t>% 268 »</w:t>
        <w:br/>
        <w:t>2---------%%% --&gt;5:55:5-:52--:5</w:t>
        <w:br/>
        <w:t>ерекше орын алады. Қазақтың әсіресе жылқы малына деген</w:t>
        <w:br/>
        <w:t>сүйіспеншілігі ерекше, сондықтан да қазақ халық әдебиетінде</w:t>
        <w:br/>
        <w:t>Тайбурыл («Қобыланды батыр»), Көкбұйра («Қарасай-Қази»),</w:t>
        <w:br/>
        <w:t>Тарлан («Ер Тарғын»), т.б. ерекше аттар - тұлпарлардың бей-</w:t>
        <w:br/>
        <w:t>нелері сомдалған.</w:t>
        <w:br/>
        <w:t>Қасқыр, барыс, шибөрі, жолбарыс, арыстан, қабан, аю және</w:t>
        <w:br/>
        <w:t>басқа көптеген аңдар халық әдебиетінде өз орнын алған, әйтсе</w:t>
        <w:br/>
        <w:t>де қазақ малының қас жауы - қасқыр мен қазақ түлкісінің</w:t>
        <w:br/>
        <w:t>бейнелері ерекше дараланады. Неміс әдебиетін ауызға алма-</w:t>
        <w:br/>
        <w:t>сақ (Рейнеке-лис), өзге әдебиеттің бірде-біреуінен қазақы түлкі</w:t>
        <w:br/>
        <w:t>бейнесіндей түлкінің сомдалған образын кездестіре алмайсыз.</w:t>
      </w:r>
    </w:p>
    <w:p>
      <w:r>
        <w:t>Жырларда алуан түрлі құстар өлеңге қосылады, бірақ қазақ</w:t>
        <w:br/>
        <w:t>қаршыға мен сұңқарды, бозторғай мен бұлбұлды, аққу мен</w:t>
        <w:br/>
        <w:t>қарашақазды ерекше жақсы көреді, ерекше жырлайды.</w:t>
        <w:br/>
        <w:t>Жылан, құрбақа, кесіртке және бақа-шаяндар, тіптен ұсқын-</w:t>
        <w:br/>
        <w:t>сыз ешкіемерге дейін халық әдебиетінен өз орнын алған.</w:t>
        <w:br/>
        <w:t>Шырылдауық шегіртке, көбелек, қоңыз, шыбын, маса, бүйі,</w:t>
        <w:br/>
        <w:t>қарақұрт және басқа құрт-құмырсқалар да өзінің жағымды,</w:t>
        <w:br/>
        <w:t>жағымсыз бейнелерімен әдебиетке енген, әйтсе де қазақтар кө-</w:t>
        <w:br/>
        <w:t>белекті ерекше жақсы көріп, өлеңге қосады.</w:t>
        <w:br/>
        <w:t>Түп-түзу қайың мен теректен бастап, қазақтың жүрегіне</w:t>
        <w:br/>
        <w:t>жақын жусанына дейін қырдың барша өсімдіктер әлемі халық</w:t>
        <w:br/>
        <w:t>әдебиетінде қамтылған, бірақ халық поэзиясында қызғалдақ</w:t>
        <w:br/>
        <w:t>пен бәйшешек ерекше жылы сезіммен және жиі ауызға алы-</w:t>
        <w:br/>
        <w:t>нады.</w:t>
        <w:br/>
        <w:t>Қазақ халық әдебиетінің қысқаша мазмұны, міне, осындай...</w:t>
        <w:br/>
        <w:t>М. Қаратаев</w:t>
        <w:br/>
        <w:t>Көркем аударма мәселелері</w:t>
        <w:br/>
        <w:t>Қазіргі кезеңде көркем аудармалармен шұғылданатындар-</w:t>
        <w:br/>
        <w:t>дың алдындағы ең басты міндет - көркем аудармаға өнер деп</w:t>
        <w:br/>
        <w:t>%271 5»</w:t>
        <w:br/>
        <w:t>2-------- »-2---5-:-55:5555</w:t>
        <w:br/>
        <w:t>қарау, сол көзқарасты әрі күнбе-күн, әрі ұдайы сіңіру және</w:t>
        <w:br/>
        <w:t>соны күнделікті аударма ісінде нақты түрде тұрақтандыру.</w:t>
        <w:br/>
        <w:t>Бұл көзқарастың жақтаушылары әдебиеттің классиктері</w:t>
        <w:br/>
        <w:t>мен сыншыларының айтқандарына сүйене отырып, көркем ау-</w:t>
        <w:br/>
        <w:t>дарма теориясындағы біржақты лингвистикалық тұрғының</w:t>
        <w:br/>
        <w:t>қате екенін, сөзбе-сөздік пен әсіре еркіндіктің зияндылығын</w:t>
        <w:br/>
        <w:t>дәлелдеп шықты. Фактілердің айтуына қарағанда, жақсы ау-</w:t>
        <w:br/>
        <w:t>дарманың үлгісі бұл іске нағыз суреткер қол ұрып, оған нағыз</w:t>
        <w:br/>
        <w:t>өнер туындыларын жасау жауапкершілігімен қарағанда ғана</w:t>
        <w:br/>
        <w:t>жасалмақ. Және, керісінше, түкке аспайтын нашар аударма</w:t>
        <w:br/>
        <w:t>осындай қиын да күрделі іске екі тілді аз-мұз білетін әлдекімнің</w:t>
        <w:br/>
        <w:t>қолынан келетін іс деп білуден пайда болмақ.</w:t>
        <w:br/>
        <w:t>Ойсыз, зердесіз, әлдеқалай жасалған аударма кез келген,</w:t>
        <w:br/>
        <w:t>тіпті талантты шығарманың беделін түсіріп, түпнұсқа авторы</w:t>
        <w:br/>
        <w:t>туралы жалған түсінік туғызады да, пайдасынан гөрі зиянын</w:t>
        <w:br/>
        <w:t>тигізеді.</w:t>
        <w:br/>
        <w:t>Көркем аударма дегеніміз - өзінше өнер, творчество. Әде-</w:t>
        <w:br/>
        <w:t>биеттің тең праволы түрі дейтін ұғымды іс жүзінде жеткізіп,</w:t>
        <w:br/>
        <w:t>бұл іспен суреткерлік қабілеті бар адам ғана айналысуы керек</w:t>
        <w:br/>
        <w:t>деп білуі керек. Жақсы аудармашылар көбіне-көп суреткерлік</w:t>
        <w:br/>
        <w:t>қабілеті бар шеберлерден шығатыны тәжірибеден көрініп-ақ</w:t>
        <w:br/>
        <w:t>жүр...</w:t>
        <w:br/>
        <w:t>...Көркем аударманың сапалық дәрежесі - біздің заманы-</w:t>
        <w:br/>
        <w:t>мызда аудару проблемасының нағыз тетігі, проблеманың проб-</w:t>
        <w:br/>
        <w:t>лемасы деуге болады. Өйткені, бүкіл әдебиеттің деңгейі, оның</w:t>
        <w:br/>
        <w:t>халықаралық аренаға шығуы көркем аударма сапасына тікелей</w:t>
      </w:r>
    </w:p>
    <w:p>
      <w:r>
        <w:t>байланысты...</w:t>
        <w:br/>
        <w:t>“Көркем аударманың өте мақызды проблемаларын арман-</w:t>
        <w:br/>
        <w:t>мүддеге сай ойдағыдай шешудің басты шарты айналып-үйі-</w:t>
        <w:br/>
        <w:t>ріліп келгенде, әдеби таланты бар, екі тілді бірдей білетін ау-</w:t>
        <w:br/>
        <w:t>дарма кадрларын даярлау болып табылады. Ол үшін табанды да</w:t>
        <w:br/>
        <w:t>тұрақты жұмыс қажет. Ондай аудармашылар жөніндегі түпкі</w:t>
        <w:br/>
        <w:t>мұратқа жету үшін аударма ісіне талантты орыс қаламгерлерін</w:t>
        <w:br/>
        <w:t>тарту қажет, оларға қосылып аударысатын ұлт адамын серік</w:t>
        <w:br/>
        <w:t>% 272 %</w:t>
        <w:br/>
        <w:t>2---------%%% --&gt;5:55:5-:52--:5</w:t>
        <w:br/>
        <w:t>етіп беруге болады, тіпті түпнұсқаны түсінісуге автордың өзін</w:t>
        <w:br/>
        <w:t>көмекке тартса құба-құп.</w:t>
        <w:br/>
        <w:t>Ақырында айтар сөз: аударма түпнұсқаға жат, бөтен бірдеңе</w:t>
        <w:br/>
        <w:t>болмайтын жағдай жасау қажет.</w:t>
        <w:br/>
        <w:t>Түркітілдес ұлт әдебиеттерін орыс тіліне аудару тәжірибесін</w:t>
        <w:br/>
        <w:t>шет жағалап салыстыра қарағанда, бұл салада тіл жүйелеріне</w:t>
        <w:br/>
        <w:t>қатысты бірсыпыра ұқсастық та бар екен, әр ұлтқа тән өзіндік</w:t>
        <w:br/>
        <w:t>ерекшеліктер де жоқ емес екен. Сондықтан бұл тәжірибе, бұл</w:t>
        <w:br/>
        <w:t>сала әлі де арнайы зерттеуді күтеді.</w:t>
        <w:br/>
        <w:t>М. Базарбаев</w:t>
        <w:br/>
        <w:t>Жанрлық ерекшеліктері туралы</w:t>
        <w:br/>
        <w:t>..Халықтың рухани жағынан өсуіне, мәдениетінің түрлі</w:t>
        <w:br/>
        <w:t>салада дамуына сай дәстүрлік белгілер де ұшталып, тарамда-</w:t>
        <w:br/>
        <w:t>лып әр қырынан байқала бермек. Халықтың әлеуметтік өмір-</w:t>
        <w:br/>
        <w:t>тұрмысына қарай ескі дәстүрлер жаңарады, мән-мағынасы ке-</w:t>
        <w:br/>
        <w:t>ңейеді. Бейнелеу құралы ретінде атқаратын қызметі де өзгереді</w:t>
        <w:br/>
        <w:t>немесе күрделене түседі.</w:t>
        <w:br/>
        <w:t>Негізінде сөз, тіл, оның ішкі қасиеті дәстүрлік, ұғым-тү-</w:t>
        <w:br/>
        <w:t>сініктердің мазмұны болып табылса, дәстүр деп түйген дү-</w:t>
        <w:br/>
        <w:t>ниеміздің өзі бейнелеу құралы ретінде формалық, түрлі қызмет</w:t>
        <w:br/>
        <w:t>атқармақ. Дәстүр онда белгілі ұлттық әдебиеттің ішкі сырын,</w:t>
        <w:br/>
        <w:t>сапалық қасиетін аңғартуы себепті мазмұндық рөлде танылса,</w:t>
        <w:br/>
        <w:t>бейнелеу образ жасау амалы жағынан белгілі шығарманың,</w:t>
        <w:br/>
        <w:t>туындының формасы, түрлік қасиеті ретінде де байқалмақ.</w:t>
        <w:br/>
        <w:t>Мұндай қарым-қатынас көркем шығармадағы мазмүн мен</w:t>
        <w:br/>
        <w:t>форманың бірлігі әрі бірін-бірі толықтыруы жайындағы тео-</w:t>
        <w:br/>
        <w:t>рияға әбден сәйкес. Және ұлттық мінез, психиканы аңғартатын</w:t>
        <w:br/>
        <w:t>дәстүр кең мағынасындағы мазмұнды, ал шығарманың түзілу</w:t>
        <w:br/>
        <w:t>тәртібі, композициясы, бейнелеу амалдары жағынан форманы</w:t>
        <w:br/>
        <w:t>білдіруі де осы белгілі теорияға бағынып жатыр.</w:t>
        <w:br/>
        <w:t>18-0220 % 273 &gt;</w:t>
        <w:br/>
        <w:t>2---------%%% --&gt;5:55:5-:52--:5</w:t>
        <w:br/>
        <w:t>мынада: қазақтың батырлар жырына тән бұлжымас ортақ</w:t>
        <w:br/>
        <w:t>қасиеттердің денін біз Орхон жырларынан да табамыз.</w:t>
      </w:r>
    </w:p>
    <w:p>
      <w:r>
        <w:t>Ол ортақ қасиеттер қандай еді?3%</w:t>
        <w:br/>
        <w:t>Біріншіден, Орхон ескерткіштерінің де, қазақ эпостарының</w:t>
        <w:br/>
        <w:t>да негізгі идеясы бір. Ол - өз елін, өз жерін шет басқыншылар-</w:t>
        <w:br/>
        <w:t>дан, сыртқы жаулардан қорғау идеясы.</w:t>
        <w:br/>
        <w:t>Екіншіден, солардың қай-қайсысында да әлеуметтік сарын</w:t>
        <w:br/>
        <w:t>басым. Ат жалын тартып, қолына қару алған жас батыр елінің</w:t>
        <w:br/>
        <w:t>намысы үшін сыртқы жауға қарсы аттанып, есепсіз қиын-</w:t>
        <w:br/>
        <w:t>дықтардан өтіп, ақыры жеңіспен оралады. Батырдың ерлігі</w:t>
        <w:br/>
        <w:t>қырғын қантөгісте көрінеді.</w:t>
        <w:br/>
        <w:t>Біздіңше, батырға ер атағын - лақап атын осындай жауапты</w:t>
        <w:br/>
        <w:t>айқастарда көрсеткен ерлігі үшін беретін болу керек.</w:t>
        <w:br/>
        <w:t>Үшіншіден, эпикалық жырларда жеңілуді білмейтін ежел-</w:t>
        <w:br/>
        <w:t>гі батырлардың жас шағынан өмірінің ақырына дейін ерлік</w:t>
        <w:br/>
        <w:t>әрекеттері түгел, тұтас жырланады: Қобыланды мен Алпа-</w:t>
        <w:br/>
        <w:t>мыс батырлардың дүниеге келуінен бастап суреттелсе, Орхон</w:t>
        <w:br/>
        <w:t>жырларында Күлтегіннің он алты жастан қырық жеті жасына</w:t>
        <w:br/>
        <w:t>дейінгі өміріндегі ерлік істері баяндалады.</w:t>
        <w:br/>
        <w:t>Мұның себебі неде? Біріншіден, біз алдыңғы екі жырдың</w:t>
        <w:br/>
        <w:t>әуелде қандай үлгіде туғандығын білмейміз. Бізге олардың</w:t>
        <w:br/>
        <w:t>талай жыраулардың қолынан өтіп, талай ғасырларды аттап,</w:t>
        <w:br/>
        <w:t>алғашқы нұсқасынан өзгеріп, толығып жетіп отырғандығы</w:t>
        <w:br/>
        <w:t>белгілі.</w:t>
        <w:br/>
        <w:t>Екіншіден, «Күлтегін» тасқа басылған жыр десек, М. Әуезов</w:t>
        <w:br/>
        <w:t>айтпақшы, оның ауызша одан датолық варианттарының халық</w:t>
        <w:br/>
        <w:t>арасында таралмауы мүмкін бе?</w:t>
        <w:br/>
        <w:t>Тіпті Күлтегіннің мол жорықтарының өзі қазақтың төл жыр-</w:t>
        <w:br/>
        <w:t>ларының кейбіреулеріне арқау болмады ма екен?</w:t>
        <w:br/>
        <w:t>Келешекте бұл мәселені де айқындау қажет.</w:t>
        <w:br/>
        <w:t>Төртіншіден, эпостарда батырлардың астындағы ұшса -</w:t>
        <w:br/>
        <w:t>қанат, сенімді, қанатты тұлпар серіктеріне ерекше мән беріледі.</w:t>
        <w:br/>
        <w:t>3% Біз ендігі жерде Орхан ескерткіштерін қазақтың Қобыланды, Алпамыс</w:t>
        <w:br/>
        <w:t>жайындағы көне эпостарымен салыстырып отырмыз</w:t>
        <w:br/>
        <w:t>%277 5</w:t>
        <w:br/>
        <w:t>2-------- »-2---5-:-55:5555</w:t>
        <w:br/>
        <w:t>Түрколог - тарихшылардың біразы (С. Кляшторный, Л. Гу-</w:t>
        <w:br/>
        <w:t>милев) «Тарихи оқиғалар дәл, алайда жеткіліксіз» деген пі-</w:t>
        <w:br/>
        <w:t>кірді айтқанда, руналық жазулардың әдебиет үлгісіне жата-</w:t>
        <w:br/>
        <w:t>тындығынан ғана халық тарихын егжей-тегжей баяндамай,</w:t>
        <w:br/>
        <w:t>оның ең қажетті, тартымды деген сәттерін ғана сұрыптап алып</w:t>
        <w:br/>
        <w:t>суреттейтіндігін ескермеген.</w:t>
        <w:br/>
        <w:t>Екіншіден, егер біз Орхон жазулары сөз етіп отырған фак-</w:t>
        <w:br/>
        <w:t>тілер жайында ертеректе жазылған мәліметтерден бұрын-соңды</w:t>
        <w:br/>
        <w:t>оқып білмеген болсақ, онда ескерткіштердегі там-тұмдап қана</w:t>
        <w:br/>
        <w:t>берілген сараң тарихи деректерден жарытып ештеңе түсінбеген</w:t>
        <w:br/>
        <w:t>болар едік.</w:t>
        <w:br/>
        <w:t>Сол себепті Орхон ескерткіштерін жалаң тарихи фактілер</w:t>
      </w:r>
    </w:p>
    <w:p>
      <w:r>
        <w:t>тізбегі деп қарамай, түркі халқының ізгі арманын, кескілескен</w:t>
        <w:br/>
        <w:t>соғысын, айбынды батырларын өзгеше әуезбен жыр еткен ерлік</w:t>
        <w:br/>
        <w:t>эпосының ең әдепкі үлгісіне жатқызу орынды.</w:t>
        <w:br/>
        <w:t>Сондықтан дабір кездерде эпостық дәстүрі айрықша дамыған</w:t>
        <w:br/>
        <w:t>қазақ халқының бай мұрасы мен Орхон ескерткіштерін салыс-</w:t>
        <w:br/>
        <w:t>тыра зерттеудің ерекше мәні бар. Өйткені, Орхон жырларын</w:t>
        <w:br/>
        <w:t>зерттеу проблемасын жалпы әдеби процесімізден бөліп қарауға</w:t>
        <w:br/>
        <w:t>болмайды. Қайта біз халқымыздың тарихи өткенінен, рухани</w:t>
        <w:br/>
        <w:t>өсуінен мол мағлұмат беретін шығарманы терең зерттей түссек,</w:t>
        <w:br/>
        <w:t>онда бұл шығармалар эпикалық мәдениетіміздің көп сырларын</w:t>
        <w:br/>
        <w:t>ашуға мүмкіндік береді.</w:t>
        <w:br/>
        <w:t>Басқаша айтқанда эпостарымыздың жасалу процесін, оған</w:t>
        <w:br/>
        <w:t>қоса ғасырлар құрдымынан бүгінге дейін үзілмей, жалғасып</w:t>
        <w:br/>
        <w:t>келе жатқан жанды дәстүрді дәлелдей алатын боламыз. Қазақ-</w:t>
        <w:br/>
        <w:t>тың ұшан-теңіз эпикалық жыр дәстүрінің қайнар бұлағын,</w:t>
        <w:br/>
        <w:t>оның сарқылмас көзін ендігі жерде біз солардан іздеуге тиіспіз.</w:t>
        <w:br/>
        <w:t>Осы уақытқа дейін қазақ эпосының тууы жайындағы қорытын-</w:t>
        <w:br/>
        <w:t>дылар тұспалдап қана айтылып келсе, Тоныкөк, Күлтегінге</w:t>
        <w:br/>
        <w:t>арналған жырлардың зерттелуімен байланысты бұл мәселені</w:t>
        <w:br/>
        <w:t>нақты дәлелдермен топшылауға мүмкіндік алатын боламыз...</w:t>
        <w:br/>
        <w:t>.“Халқымыздың ең көне эпикалық мұрасы - Күлтегін мен</w:t>
        <w:br/>
        <w:t>Тоныкөк жырларын ерлік жырына жатқызудың тағы бір себебі</w:t>
        <w:br/>
        <w:t>% 276 %</w:t>
        <w:br/>
        <w:t>2---------%%% --&gt;5:55:5-:52--:5</w:t>
        <w:br/>
        <w:t>төңірегіне топтағымыз келеді. Аталған мәселелерді бірінен</w:t>
        <w:br/>
        <w:t>кейін бірін емес, қажет жағдайда ілгері-кейінді немесе аралас та</w:t>
        <w:br/>
        <w:t>айтып талдау қажет. Өйткені, ақ пен қарадай бадырайып тұрған</w:t>
        <w:br/>
        <w:t>шекара жоқ; қайта қойылған мәселелердің бір-біріне қабысып,</w:t>
        <w:br/>
        <w:t>кірігіп, тұтасып жататын жағдайлары көп.</w:t>
        <w:br/>
        <w:t>Тақырыпөзгешелігі дегенде байырғы поэзиядаадамныңөмір-</w:t>
        <w:br/>
        <w:t>тұрмысына, әсіресе отбасылық, ғашықтық жайларға көп көңіл</w:t>
        <w:br/>
        <w:t>бөлінетіндігін, ал әлеуметтік тақырып ұлы оқиғалар тұсында</w:t>
        <w:br/>
        <w:t>көтерілетіндігін айтар едік. Мәселен, қыз, жігіт, кәрі, саран,</w:t>
        <w:br/>
        <w:t>сері, жомарт, жүйрік ат, батыр, ер жайында өлең сөз әлдеқайда</w:t>
        <w:br/>
        <w:t>көп. Ал әлеуметтік тақырып ел басына күн туған сұрапыл жыл-</w:t>
        <w:br/>
        <w:t>дар хикаясын шертеді. Бұқар жырау жырлары Абылай зама-</w:t>
        <w:br/>
        <w:t>нын, Шортанбай, Мұрат «Зар заман» дәуірін, Шернияз бен Ма-</w:t>
        <w:br/>
        <w:t>хамбет ұлы көтеріліс кезеңін жырлайды. Таптық мазмұн, бағыт</w:t>
        <w:br/>
        <w:t>бұлардың шығармаларында айқын көрінеді. Таптық мазмұн</w:t>
        <w:br/>
        <w:t>бұрынғы қазақ поэзиясының ең ұнамды жақтарының бірі. Ма-</w:t>
        <w:br/>
        <w:t>хамбет поэзиясын бұл жағынан жауынгерлік поэзия деуге бо-</w:t>
        <w:br/>
        <w:t>лады. Солай бола тұрса да байырғы қазақ поэзиясы тақырыпқа</w:t>
        <w:br/>
        <w:t>соншалықты бай емес: тұрмыс-салт жайынан әрі ұзамайды. Бұл</w:t>
        <w:br/>
        <w:t>жағынан үлгі боларлық поэзия Абай, Ыбырайдан, ХХ ғасырдан</w:t>
        <w:br/>
        <w:t>басталады...</w:t>
        <w:br/>
        <w:t>М.Жолдасбеков</w:t>
        <w:br/>
        <w:t>Орхон ескерткіштерінің жанрлық сипаты</w:t>
        <w:br/>
        <w:t>..Түркі қағанатының тарихын Күлтегін мен Тоныкөкке</w:t>
        <w:br/>
        <w:t>арналған жазулармен салыстырудың нәтижесі, ескерткіш</w:t>
        <w:br/>
        <w:t>авторының алдында әдеттегідей тарихи жүйелеуден гөрі әлде-</w:t>
        <w:br/>
        <w:t>қайда бөлек, әлдеқайда биік міндет тұрғандығын көрсетеді.</w:t>
        <w:br/>
        <w:t>Басқаша айтқанда Орхон жазуларының авторларын жалаң та-</w:t>
      </w:r>
    </w:p>
    <w:p>
      <w:r>
        <w:t>рихи фактілер емес, белгілі бір идеяға арқау бола алатын тари-</w:t>
        <w:br/>
        <w:t>хи оқиғалар қызықтырған тәрізді.</w:t>
        <w:br/>
        <w:t>% 275 %</w:t>
        <w:br/>
        <w:t>2---------%%% --&gt;5:55:5-:52--:5</w:t>
        <w:br/>
        <w:t>стилін талдаумен, дара және ерекше дара стильдің ерекшелігіне</w:t>
        <w:br/>
        <w:t>(яғни, обһективті стильге немесе тілдің стиліне) сипаттама бе-</w:t>
        <w:br/>
        <w:t>румен айналысады. Лингвистикалық стилистика тіл білімінің</w:t>
        <w:br/>
        <w:t>фонология, лексикология, грамматика әрі айту, сөйлеу теория-</w:t>
        <w:br/>
        <w:t>сы сияқты жалпы жүйедегі салаларына қарама-қарсы тұрады...</w:t>
        <w:br/>
        <w:t>Тілдік көркем стиль көркем әдебиет саласында лингвис-</w:t>
        <w:br/>
        <w:t>тикалық стилистиканың предметі болып табылады... Дәлірек</w:t>
        <w:br/>
        <w:t>айтқанда нақты әдеби шығарманың (көркем айтудың) стилі</w:t>
        <w:br/>
        <w:t>әрі жалпы стилистикалық категориялар: дара стиль (жазушы</w:t>
        <w:br/>
        <w:t>стилі), жанрлық стиль, әдеби мектептің стилі, дәуірдің стилі,</w:t>
        <w:br/>
        <w:t>т.б. болып табылады. Көркем стильді зерттеудің теориялық әрі</w:t>
        <w:br/>
        <w:t>методологиялық қиындықтары мынадан келіп туады: өйткені,</w:t>
        <w:br/>
        <w:t>мұнда ерекше әрі бөлінбейтін бірліктегі екі бірдей әр түрлі</w:t>
        <w:br/>
        <w:t>қоғамдық құбылыс - тіл мен әдебиет біріктірілген. Екі түрлі</w:t>
        <w:br/>
        <w:t>қатынас: тілге қатынас (тілдің стилінің құрамына байланысты</w:t>
        <w:br/>
        <w:t>қатынас) әрі әдебиетке қатынас (әдеби шығарманың стиліне</w:t>
        <w:br/>
        <w:t>байланысты қатынас) көркем стильдің тікелей конетитутивті</w:t>
        <w:br/>
        <w:t>белгісі болып табылады, тек осы екі қатынас аясында ғана</w:t>
        <w:br/>
        <w:t>көркем стильді тануға, талдауға (теориялық әрі тарихитұрғыда)</w:t>
        <w:br/>
        <w:t>болады»,</w:t>
        <w:br/>
        <w:t>Отандық ғалымдардан А.Н. Соколовтың мына пікірін кел-</w:t>
        <w:br/>
        <w:t>тіреді: «Көркем шығарманың тілі форманың әлементі (тілдік</w:t>
        <w:br/>
        <w:t>форма) ретінде стильге, тұтас алғанда, көркемдік форманы ай-</w:t>
        <w:br/>
        <w:t>қындаушыға бағынады.</w:t>
        <w:br/>
        <w:t>Көркем әдебиет тіл туралы жұмыстардан стилистикалық</w:t>
        <w:br/>
        <w:t>факторлардың ауқымды әрі әр түрлі тізімін кездестіреміз, со-</w:t>
        <w:br/>
        <w:t>лардың ішінде мыналар барынша жиі көрсетіледі: тақырып,</w:t>
        <w:br/>
        <w:t>идеялық мазмұн, персонаждар, автордың образы, жанр, бағыт...</w:t>
        <w:br/>
        <w:t>Бұларды, көркем әдебиеттің өзге де категорияларын белгілі бір</w:t>
        <w:br/>
        <w:t>дәрежеде шығарманың стилін айқындаушы факторлар ретінде</w:t>
        <w:br/>
        <w:t>қарауға болады» "!,</w:t>
        <w:br/>
        <w:t>349 Виноградов В.В. Стилистика Теория поэтической речи. Поэтика. - М., 1968.</w:t>
        <w:br/>
        <w:t>- С. 165-166.</w:t>
        <w:br/>
        <w:t>41 Сонда, 168-б.</w:t>
        <w:br/>
        <w:t>% 279 »</w:t>
        <w:br/>
        <w:t>2-------- »-2---5-:-55:5555</w:t>
        <w:br/>
        <w:t>қаһармандар әрекеті тартысты психологиялық ситуациялар,</w:t>
        <w:br/>
        <w:t>драмалық жағдайлар тудырады.</w:t>
        <w:br/>
        <w:t>Тұрмыстың, отбасының, жеке бастың сан қилы қақты-</w:t>
        <w:br/>
        <w:t>ғыстарын сюжет арқауы ететін драма гипербола, гротеск се-</w:t>
        <w:br/>
        <w:t>кілді көркемдік құралдарды сараң қолданады, оның есесіне</w:t>
        <w:br/>
        <w:t>дәуір, нақты детальдар, табиғи бояулар бұл жанрдың өмірді</w:t>
        <w:br/>
        <w:t>реалистікпен бейнелеуіне көбірек мүмкіндік береді.</w:t>
      </w:r>
    </w:p>
    <w:p>
      <w:r>
        <w:t>Драма кейіпкері - көптеген көгенкөздің бірі, ол ауыр күй-</w:t>
        <w:br/>
        <w:t>зеліс, үлкен сынға түсіп, тіршіліктің қиын бір кезеңін басынан</w:t>
        <w:br/>
        <w:t>өткереді; сол тар жол, тайғақ кешуде не күйреп, рухани жүдеп,</w:t>
        <w:br/>
        <w:t>тозып, тоналып шығады; не жалаң аяқ жар кешіп, маңдайына</w:t>
        <w:br/>
        <w:t>тас тиіп, сонда да мойымай, басқа түскен таудай ауыртпалықты</w:t>
        <w:br/>
        <w:t>қайыспай көтеріп, арып-ашып жүріп белге көтеріледі, салқын</w:t>
        <w:br/>
        <w:t>сабыр иесі болып марқаяды. Ерекше ескеретін бір жайт -</w:t>
        <w:br/>
        <w:t>драмалық әрекеттің ширақтық сипаты.</w:t>
        <w:br/>
        <w:t>Қатардағы жұмыр басты пенденің, көпшіліктің өзіне ұқ-</w:t>
        <w:br/>
        <w:t>сас қоқыр төбел жанның басынан өтетін драма ерекше оқи-</w:t>
        <w:br/>
        <w:t>ғалардың түйісуінен, ерекше характердің қақтығысынан туа-</w:t>
        <w:br/>
        <w:t>ды. Кейіпкерлер басына бұлт үйіріліп, шешім қабылдайтын,</w:t>
        <w:br/>
        <w:t>күреске түсетін шақ туады; дос кім, дұшпан кім - осылар</w:t>
        <w:br/>
        <w:t>анықталады; сөйтіп кеше оң мен солын, ақ пен қараны дәл</w:t>
        <w:br/>
        <w:t>ажыратпай жүрген адам енді аяғын байқап-байқап басатын бо-</w:t>
        <w:br/>
        <w:t>лады, өзгені де, өзін де тартыс үстінде танып шығады, басынан</w:t>
        <w:br/>
        <w:t>белгілі драма өткізеді. Мұның бәрі сахналық шығармада әрекет,</w:t>
        <w:br/>
        <w:t>қимыл, күрес арқылы ашылмақ. Драма кейіпкері - негізінен</w:t>
        <w:br/>
        <w:t>көп қоңырқай өкілі, ол басын қанша тауға, тасқа соққанмен,</w:t>
        <w:br/>
        <w:t>аспандағы айды алатын трагедиялық қаһарман деңгейіне шыға</w:t>
        <w:br/>
        <w:t>алмайды; күтпеген күйге түсіп, керемет күлкі болатын, ішек-</w:t>
        <w:br/>
        <w:t>сілеңді қатыратын комедия кейіпкері де емес; ұмтылып құлап;</w:t>
        <w:br/>
        <w:t>қайта тұрып, тағы ентелеп жүріп, мақсатына жеткенмен,</w:t>
        <w:br/>
        <w:t>бәрібір қалыбынан аспайды, көктемде бұлқан-талқан бұзылып,</w:t>
        <w:br/>
        <w:t>бір тасып басылған шолақ өзен іспетті арнасына түсіп, қайтадан</w:t>
        <w:br/>
        <w:t>жылып аға бастайды, бұрынғы мимырт тірлігіне қайта көшеді.</w:t>
        <w:br/>
        <w:t>Сондықтан да мінезі, іс-қылығы, дүниетанымы, сөзі, жүріс-</w:t>
        <w:br/>
        <w:t>тұрысы - күллі сипаты жөнінен бұл театрға ең жиі келетін</w:t>
        <w:br/>
        <w:t>% 290 %»</w:t>
        <w:br/>
        <w:t>2-------- »-2---5-:-55:5555</w:t>
        <w:br/>
        <w:t>Олар: Қобыландының Тайбурылы, Алпамыстың Байшұбары,</w:t>
        <w:br/>
        <w:t>Қамбардың Қарақасқасы.</w:t>
        <w:br/>
        <w:t>Ал Орхон жырларында бір Күлтегіннің астынан мұндай</w:t>
        <w:br/>
        <w:t>сәйгүлік, желаяқ аттардың талайын көреміз. Бір өзгешелігі,</w:t>
        <w:br/>
        <w:t>батырдың жойқын айқастарына шыдай алмай, олардың біразы</w:t>
        <w:br/>
        <w:t>оққада ұшып жатады. Әйткенмен, солардың ішінен Күлтегінге</w:t>
        <w:br/>
        <w:t>шыдағандай, оған айнымас серік болғандай: Алып Шалшы ақ</w:t>
        <w:br/>
        <w:t>айғыр, Азман ақ, Қаракер, Жетімек тәрізді батырдың даңқына</w:t>
        <w:br/>
        <w:t>сай тұлпарлар бөлек көрінеді.</w:t>
        <w:br/>
        <w:t>Қазақ жырларының басқа халықтар эпосынан бір айырма-</w:t>
        <w:br/>
        <w:t>шылығы да осы ер қанатын аса бір махаббатпен, эпикалық дең-</w:t>
        <w:br/>
        <w:t>гейде ерекше ықыласпен суреттеуінде.</w:t>
        <w:br/>
        <w:t>Бесіншіден, Орхон жырларында да, қазақ эпостарында да</w:t>
        <w:br/>
        <w:t>дәстүрлі қайталаулар жиі ұшырасып отырады...</w:t>
        <w:br/>
        <w:t>...Бір ғана бұл айтқандар емес, Күлтегін, Тоныкөк жырла-</w:t>
        <w:br/>
        <w:t>ры мен қазақ эпостарының арасында басқа да толып жатқан</w:t>
        <w:br/>
        <w:t>сәйкестіктер бар. Сондай-ақ, эпостағы көне элементтің бірі -</w:t>
        <w:br/>
        <w:t>ұлан-ғайыр жорықтар, айбынды айқастар суреті десек, олар-</w:t>
        <w:br/>
        <w:t>дағы жоғарыда аталған жырлардың күллісінде ерекше шабыт-</w:t>
        <w:br/>
        <w:t>пен әрі өте ұқсас жырланады...</w:t>
        <w:br/>
        <w:t>Қ.Өмірәлиев</w:t>
      </w:r>
    </w:p>
    <w:p>
      <w:r>
        <w:t>Қазақ поэзиясының жанры мен стилін</w:t>
        <w:br/>
        <w:t>комплекеті түрде зерттеу</w:t>
        <w:br/>
        <w:t>...Стилистика әдебиет тануға да, тіл біліміне де олардың ин-</w:t>
        <w:br/>
        <w:t>тегралды құрамды бөлігі ретінде кіреді. Әдебиеттік, лингвис-</w:t>
        <w:br/>
        <w:t>тикалық стилистика өзінің зерттеу саласында бірде сәйкесіп</w:t>
        <w:br/>
        <w:t>отырады, бірде, қалай дегенде де, олар бөлек-бөлек. Әдебиет-</w:t>
        <w:br/>
        <w:t>тану (поэтика) шеңберінде стилистика әдеби шығарма стилін</w:t>
        <w:br/>
        <w:t>(оның барлық элементтерімен қоса) зерттейді, сонымен бірге</w:t>
        <w:br/>
        <w:t>тілдік стилистика оның негізгі элементінің бірі боп табылады;</w:t>
        <w:br/>
        <w:t>ал тіл білімі шеңберінде стилистика нақты бір айту, сөйлеу</w:t>
        <w:br/>
        <w:t>% 278 »</w:t>
        <w:br/>
        <w:t>2---------%%% --&gt;5:55:5-:52--:5</w:t>
        <w:br/>
        <w:t>еңбектерінде көптеген маңызды тұжырымдар жасалған. Соған</w:t>
        <w:br/>
        <w:t>қарамастан, комедияның барлық сипаттарын ашып, бұл жанр-</w:t>
        <w:br/>
        <w:t>ға түбегейлі анықтама берген зерттеу жоқ. Олай болу мүмкін</w:t>
        <w:br/>
        <w:t>де емес. Өйткені қашанда сан қырлы, сан әуезді, сан бояулы</w:t>
        <w:br/>
        <w:t>өмір құбылыстары өнерге ықпалды әсер етіп, жанр кескініне</w:t>
        <w:br/>
        <w:t>өзгерістер енгізіп, жаңа биіктер, жаңа шекаралар белгілеп</w:t>
        <w:br/>
        <w:t>отырмақ. Сондықтан біз де комедияның негізгі белгілерін, бас-</w:t>
        <w:br/>
        <w:t>ты ерекшеліктерін қазақ әдебиетінің тәжірибесіне сүйене оты-</w:t>
        <w:br/>
        <w:t>рып анықтаймыз.</w:t>
        <w:br/>
        <w:t>Тегінде, комедия кейіпкерлері қатты қиналысқа түсіп, азап-</w:t>
        <w:br/>
        <w:t>қайғы шекпейді. Бұл ерекшелікті кезінде Аристотель көрсетіп:</w:t>
        <w:br/>
        <w:t>«Күлкілі жайт - ешкімге қайғы әкелмейтін, жанды қинамай-</w:t>
        <w:br/>
        <w:t>тын қайсыбір қателік, қисынсыздық», - деп жазды («Об искус-</w:t>
        <w:br/>
        <w:t>стве поэзши».- М.,1957.-С.11).</w:t>
        <w:br/>
        <w:t>Өмір құбылыстарын бейнелегенде комедиографтың кейіп-</w:t>
        <w:br/>
        <w:t>керлерді, жағдайларды дәл қалыпта, өзгеріссіз сәйкестікте</w:t>
        <w:br/>
        <w:t>алуы шарт емес, ұлғайтып, өсіріп суреттеу арқылы, күлкінің</w:t>
        <w:br/>
        <w:t>күшімен олқылықтар, кемшіліктер, қателіктер сыналып, озық</w:t>
        <w:br/>
        <w:t>идеялар, биік мұраттар мадақталады.</w:t>
        <w:br/>
        <w:t>Шығармада комедиялық мазмұн, комедиялық характерлер,</w:t>
        <w:br/>
        <w:t>типтер, персонаждар, комедиялық тартыстар, комедиялық</w:t>
        <w:br/>
        <w:t>жағдайлар, комедиялық көркемдік құралдар түгел сай кел-</w:t>
        <w:br/>
        <w:t>генде, туынды нағыз комедия болмақ. Көп жағдайда комедия-</w:t>
        <w:br/>
        <w:t>лық еюжет шындық пен қиял, мақсат пен іс, сөз бен әрекет</w:t>
        <w:br/>
        <w:t>арасындағы алшақтықтан туатын неше түрлі ситуациялардан</w:t>
        <w:br/>
        <w:t>жасалады. Ал бүкіл оқиғаның қозғаушы күші - комедиялық</w:t>
        <w:br/>
        <w:t>мінез иесінің іс-әрекеті, оның қолдан келмес шаруаға ұмтылуы</w:t>
        <w:br/>
        <w:t>яки күні өткен, енді қажетсіз, құнсыз мақсатты қууы, болмаса</w:t>
        <w:br/>
        <w:t>өз бойында жоқ, табиғатына жараспас қылықтармен көрінуі.</w:t>
        <w:br/>
        <w:t>Тартысты жанр - комедияда характерлер қақтығысы, мі-</w:t>
        <w:br/>
        <w:t>нездер шайқасы бірінші қатарға шығады. Трагедия, драмаға</w:t>
        <w:br/>
        <w:t>қарағанда соны ерекшелік - комедияда да тартыс бір сенім, бір</w:t>
        <w:br/>
        <w:t>дүниетанымдағы, бір топ, бір ортадағы адамдар арасында өте</w:t>
        <w:br/>
        <w:t>береді. Әрине, әр түрлі әлеуметтік топтар өкілдері шайқасынан</w:t>
        <w:br/>
        <w:t>туатын комедиялардың болатындығын да ұмытпаған дұрыс.</w:t>
        <w:br/>
        <w:t>% 287 5</w:t>
      </w:r>
    </w:p>
    <w:p>
      <w:r>
        <w:t>2-------- »-2---5-:-55:5555</w:t>
        <w:br/>
        <w:t>...Егер алты айлық түлкі сүйрей жөнелмесе, өздерінің үш</w:t>
        <w:br/>
        <w:t>күн бойы жарыса шапқан жазығы өгіздің жаурыны екенін</w:t>
        <w:br/>
        <w:t>білмей қоятын «Алыптар туралы ертегідегі» салт атты аңқау</w:t>
        <w:br/>
        <w:t>жолаушылар тіл білімі майданында да бола береді. Олар тілдің</w:t>
        <w:br/>
        <w:t>жеке бөлшегін - формаларды я жеке сөзді, сөз тіркесін, т.б.</w:t>
        <w:br/>
        <w:t>бір жазушының шығармасынан я бір көне ескерткіштен бірне-</w:t>
        <w:br/>
        <w:t>ше жыл теріп жинағанмен, өздері соншалық көп уақыт жібе-</w:t>
        <w:br/>
        <w:t>ріп шиырылған сол шығарманы тұтас күйінде еш уақытта да</w:t>
        <w:br/>
        <w:t>көре алмайды. Тұтас күйінде көрмеген соң, өздері іздеген тіл-</w:t>
        <w:br/>
        <w:t>дік бөлшектердің нақ сол жерде (сол контексте) болу себебін</w:t>
        <w:br/>
        <w:t>де, олардың бірнешеуінің бір шығармада қатар келу себебін де,</w:t>
        <w:br/>
        <w:t>олардың арасындағы заңды байланысты да, ең бастысы сөз ұста-</w:t>
        <w:br/>
        <w:t>сының оларды қандай керекке жарату себебін де, аша алмайды,</w:t>
        <w:br/>
        <w:t>олар тек сол бөлшектердің бар фактісін ғана есепке алады.</w:t>
        <w:br/>
        <w:t>Әрине, бұл - сол кісілердің жеке басына тән кемшілік емес,</w:t>
        <w:br/>
        <w:t>зерттеу әдісіндегі кемшілік.</w:t>
        <w:br/>
        <w:t>Керісінше, бізде нақты бір құбылысты ол құбылыстың өзін</w:t>
        <w:br/>
        <w:t>құрайтын нақты фактілерді есепке алмай, ол фактілердің сипа-</w:t>
        <w:br/>
        <w:t>тын, бар болу себептерін есепке алмай, неге солай болып келу</w:t>
        <w:br/>
        <w:t>заңдылықтарын, олардың арасындағы байланыстылықты -</w:t>
        <w:br/>
        <w:t>сол құбылыстың келіп шығуының жиынтық факторларын</w:t>
        <w:br/>
        <w:t>қорытпай сөз ету салты бар. Бұл - қазақ тіл білімінің әдеби тіл</w:t>
        <w:br/>
        <w:t>тарихы мен тіл тарихы саласында жиі көріне беретін жағдай...</w:t>
        <w:br/>
        <w:t>Р.Нұрғали</w:t>
        <w:br/>
        <w:t>Трагедиялық тартыс және трагедиялық характер</w:t>
        <w:br/>
        <w:t>Драматургия жанрларының ішінде өмірге айрықша жақын</w:t>
        <w:br/>
        <w:t>түрі - трагедия, өйткені бұл формада тіршіліктің сан алуан</w:t>
        <w:br/>
        <w:t>қайшылықтары, ғаламат тартыстар, құштарлықтар мен се-</w:t>
        <w:br/>
        <w:t>зімдер шайқасы, ойлар мен идеялар қақтығысы ерекше зор</w:t>
        <w:br/>
        <w:t>пафоспен әрі реалистік тереңдікпен бейнеленеді. Классикалық</w:t>
        <w:br/>
        <w:t>әдебиеттегі трагедияларда дара тұлғаның әлеуметтік-қоғамдық</w:t>
        <w:br/>
        <w:t>% 284 »</w:t>
        <w:br/>
        <w:t>2---------%%% --&gt;5:55:5-:52--:5</w:t>
        <w:br/>
        <w:t>Драматургияның басқа жанрларына қарағанда, комедия</w:t>
        <w:br/>
        <w:t>финалы көбіне тартыстың жағымды шешімімен, жамандық</w:t>
        <w:br/>
        <w:t>жеңіліп, жақсылық үстем болған баянды күймен аяқталады.</w:t>
        <w:br/>
        <w:t>Бұл тартыс әрекет бірлігінің логикасынан, характерлер қақты-</w:t>
        <w:br/>
        <w:t>ғысының табиғатынан шығып жатады. Комедия жанры поэти-</w:t>
        <w:br/>
        <w:t>касының шарттылығы бойынша жағымсыз кейіпкерлер түптің</w:t>
        <w:br/>
        <w:t>түбінде бармақ шайнап, қателігін мойындайды, жеңіліп тізе</w:t>
        <w:br/>
        <w:t>бүгеді, сөйтіп адал ниет, ақ тілек, әдіс іс салтанат құрады.</w:t>
        <w:br/>
        <w:t>Өмір құбылыстарын, адам мінездерін ашу үшін комедиограф</w:t>
        <w:br/>
        <w:t>оқыс оқиғалар, күлкілі жайттарды шығармада шебер пайдала-</w:t>
        <w:br/>
        <w:t>нады.</w:t>
        <w:br/>
        <w:t>Бұл орайда Н.В. Гогольдің бір кезде А.С. Пушкинге жазған:</w:t>
        <w:br/>
        <w:t>«Рақым етіңізші, бір сюжет беріңізші маған, күлкілі ме -</w:t>
        <w:br/>
        <w:t>күлкісіз бе, әйтеуір бір таза орыс анекдотын айтып беріңізші.</w:t>
        <w:br/>
        <w:t>Комедия жазғым келіп қолым қышып жүр» (Н.В.Гоголь. Полн.</w:t>
      </w:r>
    </w:p>
    <w:p>
      <w:r>
        <w:t>собр.соч.- Т.10.- М.,1940.- С.857)- деген сөздері еске түседі...</w:t>
        <w:br/>
        <w:t>...Ұлттық әдебиетіміздің материалдарына, тарихына, қазір-</w:t>
        <w:br/>
        <w:t>гі әдеби процеске сүйене отырып, қазақ комедиясын екі үлкен</w:t>
        <w:br/>
        <w:t>топқа бөліп қарауды дұрыс санаймыз, олар: а) сатиралық коме-</w:t>
        <w:br/>
        <w:t>дия; б) лирикалық комедия...</w:t>
        <w:br/>
        <w:t>Драмадағы жағдай және қаһарман</w:t>
        <w:br/>
        <w:t>Қазақ драматургиясы жүйесінде драма жанр ретінде тра-</w:t>
        <w:br/>
        <w:t>гедия, комедиямен бір мезгілде дүниеге келді. Жалпы, ерек-</w:t>
        <w:br/>
        <w:t>шеліктері жөнінде қазақ драмасы жанрдың дүние жүзі әде-</w:t>
        <w:br/>
        <w:t>биетіндегі сипаттарының қалыбынан көп ауытқымайды.</w:t>
        <w:br/>
        <w:t>Күнделікті тұрмыстың әр түрлі құбылыстары драмада жан-</w:t>
        <w:br/>
        <w:t>жақты бейнеленеді. Сан алуан тартыстар драма қаһарманын</w:t>
        <w:br/>
        <w:t>ауыр шайқастарға салып, оның рухани-адамгершілік қуатын</w:t>
        <w:br/>
        <w:t>сынап көреді; алға қойған мақсат, белгілі нысана үшін күресу</w:t>
        <w:br/>
        <w:t>үстінде адамдар мінезінің неше түрлі қырлары ашылады.</w:t>
        <w:br/>
        <w:t>Уақыт, заман талаптары, әлеуметтік шарттар қалыптастырған</w:t>
        <w:br/>
        <w:t>нормаларды бұзу, шеңберден шығып, шекарадан өту секілді</w:t>
        <w:br/>
        <w:t>19-0220 % 289 &gt;</w:t>
        <w:br/>
        <w:t>2-------- »-2---5-:-55:5555</w:t>
        <w:br/>
        <w:t>ша икемді формалар болса да, олар жаңқа дүниетаным жайлы</w:t>
        <w:br/>
        <w:t>түсініктерді айту үшін жарамсыздық етеді. Жаңа мазмұн ескі</w:t>
        <w:br/>
        <w:t>формада, соған барабар түрде айтылуы мүмкін емес; бұл үшін</w:t>
        <w:br/>
        <w:t>жаңа тіл керек, жаңа стиль, жаңа метафоралар, жаңа өлең,</w:t>
        <w:br/>
        <w:t>жаңа ырғақ керек. Осындай жаңа формалар кезінде романтик-</w:t>
        <w:br/>
        <w:t>термен де, реалистермен де, символистермен де келген бола-</w:t>
        <w:br/>
        <w:t>тын»45, - деген. Демек, белгілі бір ақын тілі ол жасаған жанрмен</w:t>
        <w:br/>
        <w:t>бірлікте, сол жанрдың ерекшелігінен шығарып барып зерт-</w:t>
        <w:br/>
        <w:t>телуі тиіс. Зерттеуді жалаң тілдік фактіге құру лигвистикалық</w:t>
        <w:br/>
        <w:t>стилистикаға жат.</w:t>
        <w:br/>
        <w:t>Осы тұста В.В. Виноградовтың мына пікірі жетекші</w:t>
        <w:br/>
        <w:t>болуға тиіс: «Поэтика саласында зерттеудің лингвистикалық</w:t>
        <w:br/>
        <w:t>әдістері әдебиеттану әдістерімен ұласып, оны байыта түседі.</w:t>
        <w:br/>
        <w:t>Көптеген проблемалар, атап айтқанда шығарманың идеялық</w:t>
        <w:br/>
        <w:t>және тақырыптық жоспары мен оның тілдік жүйесінің бай-</w:t>
        <w:br/>
        <w:t>ланысы сияқты проблема, біртұтастықтағы көркем туынды</w:t>
        <w:br/>
        <w:t>бөлшектерінің композициялық жағынан біте қайнасуы және</w:t>
        <w:br/>
        <w:t>өзара ұласуы сияқты проблема, сюжеттің жекелеген тізбектерін</w:t>
        <w:br/>
        <w:t>өрбітудегі композициялық параллелизмдер сияқты проблема,</w:t>
        <w:br/>
        <w:t>оқиғаны өрбіту барысында уақыттың көркемдік мөлшермен</w:t>
        <w:br/>
        <w:t>жылысуы сияқты проблема, кейіпкерлердің тарихи-әлеуметтік</w:t>
        <w:br/>
        <w:t>ортаға тән және типтік болуы, т.б. проблема - бәр-бәрісі тек</w:t>
        <w:br/>
        <w:t>комплексті жолмен әрі лингвистика, әрі әдебиеттану тұр-</w:t>
        <w:br/>
        <w:t>ғысынан қарастыруды талап етеді. Лингвистикалық талдаудың</w:t>
        <w:br/>
        <w:t>өзіндік дара ерекшелігі мен құндылығы мынада: ол тексті</w:t>
        <w:br/>
        <w:t>мұқият әрі жан-жақты түсіндіруден басталады да, оны сол өзіне</w:t>
        <w:br/>
        <w:t>тұтас заманның мәдениеті, қоғамдық тұрмысы, әдеби өнері,</w:t>
        <w:br/>
        <w:t>әлеуметтік міндеттерімен бір контексте жариялап көрсетеді.</w:t>
        <w:br/>
        <w:t>Әдебиеттік талдауда саяси-әлеуметтік тарихтың, ұлттық және</w:t>
        <w:br/>
        <w:t>әлеуметтіксипатқа иепсихологияның, қоғамдық-идеологиялық</w:t>
        <w:br/>
        <w:t>күрес тарихының фактілері мен деректері, сондай-ақ өнердің</w:t>
        <w:br/>
        <w:t>45 Брюсов В.Я. Избранные сочинения. В 2-хт.- М.,1955.- Т.2.- С.885</w:t>
      </w:r>
    </w:p>
    <w:p>
      <w:r>
        <w:t>%282 »</w:t>
        <w:br/>
        <w:t>2---------%%% --&gt;5:55:5-:52--:5</w:t>
        <w:br/>
        <w:t>қатардағы көрерменнің өзіне ұқсас, өзіне етене, өзімен туыстас</w:t>
        <w:br/>
        <w:t>кейіпкер.</w:t>
        <w:br/>
        <w:t>Әдебиетіміздің көп жылдар бойы жиналған фактілеріне,</w:t>
        <w:br/>
        <w:t>көркемдік процеске сүйене отырып қазақ драмасын мынадай</w:t>
        <w:br/>
        <w:t>салаларға жіктеуге болады: а) қаһармандық драма; ә) саяси-</w:t>
        <w:br/>
        <w:t>әлеуметтік драма; б) тарихи-ғұмырнамалық драма. Бұған қазір-</w:t>
        <w:br/>
        <w:t>гі әдебиетімізде көріне бастаған психологиялық, лирикалық,</w:t>
        <w:br/>
        <w:t>дискуссиялық драмаларды, түрлі инсеценировка-пьесаларды</w:t>
        <w:br/>
        <w:t>қосу керек...</w:t>
        <w:br/>
        <w:t>С. Қасқабасов</w:t>
        <w:br/>
        <w:t>Фольклордың жанрлық табиғаты</w:t>
        <w:br/>
        <w:t>Жанр - тек типологиялық қана ұғым емес, ол - әрі тарихи</w:t>
        <w:br/>
        <w:t>ұғым, құбылыс, категория. Сондықтан жанрды зерттеу үшін</w:t>
        <w:br/>
        <w:t>оның қашан, қай дәуірде пайда болғанын анықтау аса маңыз-</w:t>
        <w:br/>
        <w:t>ды. Өйтпеген жағдайда зерттеп отырған жанрдың басқа жанр-</w:t>
        <w:br/>
        <w:t>лар арасындағы ролі мен орнын, маңызын ашу, сондай-ақ оның</w:t>
        <w:br/>
        <w:t>өзіндік қасиеттерін анықтау оңай емес.</w:t>
        <w:br/>
        <w:t>Соңғы кездері ғылымда «жүйелі зерттеу» («системное изу-</w:t>
        <w:br/>
        <w:t>чение») әдісі кең жайылуына байланысты жанрларды зерт-</w:t>
        <w:br/>
        <w:t>теу ісінде жанр туғызатын факторларды анықтауға, жанр-</w:t>
        <w:br/>
        <w:t>дың құрылысын, ондағы тұрақты белгілерді айқындауға</w:t>
        <w:br/>
        <w:t>бетбұрыс байқалады. Осыған байланысты жанрлар теория-</w:t>
        <w:br/>
        <w:t>сына жалпы философиялық қағидалар да әсер ете бастады.</w:t>
        <w:br/>
        <w:t>Соның нәтижесі ретінде жанрда тұрақты және өзгермелі құ-</w:t>
        <w:br/>
        <w:t>былыстар бар деп танитын еңбектер жарық көрді”. Тұрақты</w:t>
        <w:br/>
        <w:t>құбылыстарға құрылымдағы элементтердің өрілу тәсілдері,</w:t>
        <w:br/>
        <w:t>олардың ұйымдасуы жатады, ал өзгермелі құбылыстар бо-</w:t>
        <w:br/>
        <w:t>лып шығарманың бейнелеу предметі, мазмұндық негізі са-</w:t>
        <w:br/>
        <w:t>налады%, Негізінен алғанда, бұл пікір жаңсақ емес, тек біраз</w:t>
        <w:br/>
        <w:t>4% Проблемы жанра истиля.- Уфа, 1970</w:t>
        <w:br/>
        <w:t>5) Проблемы жанра истиля.- Уфа, 1970. - 88-85-66.</w:t>
        <w:br/>
        <w:t>% 291 %</w:t>
        <w:br/>
        <w:t>2-------- »-2---5-:-55:5555</w:t>
        <w:br/>
        <w:t>Комедияда жағымды және жағымсыз кейіпкерлер тарты-</w:t>
        <w:br/>
        <w:t>сының үстіне, жағымсыз кейіпкерлер өзара кикілжіңге батады.</w:t>
        <w:br/>
        <w:t>Бір сенімдегі, дүниеге бір көзқарастағы әлеуметтік-моральдық</w:t>
        <w:br/>
        <w:t>кейіптері ұқсас жандардың қақтығысы - жекебастың мақсаты,</w:t>
        <w:br/>
        <w:t>құлқын қамы үшін.</w:t>
        <w:br/>
        <w:t>Жағымдылар мен жағымсыздар арасындағы, кілең жағым-</w:t>
        <w:br/>
        <w:t>паздардың өз ортасындағы жұлқыс негізінде комедия сюжеті</w:t>
        <w:br/>
        <w:t>құралса, құбылыстар қайшылығы ішкі тартысты тудырады.</w:t>
        <w:br/>
        <w:t>Ылғи жағымсыз жандар арасындағы тартысты бейнелеген</w:t>
        <w:br/>
        <w:t>кейбір комедияларда жағымды кейіпкер болмайды.</w:t>
      </w:r>
    </w:p>
    <w:p>
      <w:r>
        <w:t>Кейіпкерлер мен қоғам, мұрат пен шындық алшақтығынан</w:t>
        <w:br/>
        <w:t>туған тартыс кернеуі комедияның идеялық-көркемдік сапасын</w:t>
        <w:br/>
        <w:t>анықтайды; ал комедиядағы әрекет қашанда қайшылықтардан</w:t>
        <w:br/>
        <w:t>тұтанған күлкіге апарады.</w:t>
        <w:br/>
        <w:t>Езу тартқызардың бәрі күлкі емес, әрине. Күлкі әр түрлі</w:t>
        <w:br/>
        <w:t>әлеуметтік, ұлттық, қоғамдық ортада әр түрлі әсер етпек. Ко-</w:t>
        <w:br/>
        <w:t>медиялық негіз өнер атаулының алтын арқауында бар нәрсе.</w:t>
        <w:br/>
        <w:t>Езу тартқызар мен күлкі табиғатының арасында айырма жоқ.</w:t>
        <w:br/>
        <w:t>Комедиялық категория этикалық идеалмен, әлеуметтік тілек-</w:t>
        <w:br/>
        <w:t>пен тығыз сабақтас.</w:t>
        <w:br/>
        <w:t>Әдебиеттің басқа жанрлары секілді комедия да өмір құбы-</w:t>
        <w:br/>
        <w:t>лыстарын көшіре салмайды, іріктеу, топтау арқылы жинақтап</w:t>
        <w:br/>
        <w:t>барып, нақты әрі жалпылық сипаты бар көркем образ жасайды.</w:t>
        <w:br/>
        <w:t>Шынында, өмірдегі күлкілі жайт шығарма өзегіне айналғанша</w:t>
        <w:br/>
        <w:t>сан алуан эстетикалық шыңдаудан өтіп, қайта қорытылып,</w:t>
        <w:br/>
        <w:t>балқып шығады.</w:t>
        <w:br/>
        <w:t>Комедияның жанрлық ерекшелігі тартыста, сюжетте,</w:t>
        <w:br/>
        <w:t>қызықты ситуацияда ғана емес, тіл өрнегінде де жатыр. Дара-</w:t>
        <w:br/>
        <w:t>ланған, өзгелерге ұқсамайтын әрбір кейіпкердің тілі күлкі ша-</w:t>
        <w:br/>
        <w:t>қырса, сахналық туындының жаны кіре бастайды. Әсірелеу -</w:t>
        <w:br/>
        <w:t>комедияның басты көркемдік құралдарының бірі. Гипербола</w:t>
        <w:br/>
        <w:t>мен гротеск яки ұлғайту мен өсіру әрқашан егіз, ұялас. Мұның</w:t>
        <w:br/>
        <w:t>алғашқысы шеңбер, мөлшерді сақтаса, екіншісі шамадан тыс</w:t>
        <w:br/>
        <w:t>өсіріп, өрбітіп, аспандатып жібермек. Кей тұстарда гротексе</w:t>
        <w:br/>
        <w:t>шаржға, карикатураға жақындап кетеді.</w:t>
        <w:br/>
        <w:t>% 288 &gt;</w:t>
        <w:br/>
        <w:t>2---------%%% --&gt;5:55:5-:52--:5</w:t>
        <w:br/>
        <w:t>қайшылықтармен кереғар, қайшы келуі, бітіспес күреске</w:t>
        <w:br/>
        <w:t>түсуі көрсетілген. Трагедия қаһармандары сұм заманның қа-</w:t>
        <w:br/>
        <w:t>тігез әдеттерімен шайқаста опат болады; олардың алдарында</w:t>
        <w:br/>
        <w:t>тас қамалдай неше түрлі кедергілер, асу бермес тосқауылдар</w:t>
        <w:br/>
        <w:t>тұрады; трагедия асқақ рухты қайсар жанның алапат күресін</w:t>
        <w:br/>
        <w:t>суреттейді. Трагедия қаһарманы теңіздей сұрапыл тебіреніс</w:t>
        <w:br/>
        <w:t>құшағында; ол өз ішіне терең бойлайды; қамырықты, қайғы-</w:t>
        <w:br/>
        <w:t>лы, азапты хал кешеді; кедергі, қарсылықтармен қаймықпай</w:t>
        <w:br/>
        <w:t>күреседі...</w:t>
        <w:br/>
        <w:t>...Трагедияның ең басты ерекшелігі трагедиялық тартыста</w:t>
        <w:br/>
        <w:t>көрінеді. Трагедиялық конфликт кейіпкердің тартқан азабы</w:t>
        <w:br/>
        <w:t>мен өліміне де сабақтас. Бұл - қосалқы, сырт сипаттардың бірі.</w:t>
        <w:br/>
        <w:t>Ал трагедиялық тартыстың өзегі әлеуметтік-тарихи, қоғамдық-</w:t>
        <w:br/>
        <w:t>саяси қабырғалы күштердің шайқасында жатыр. Бұл қақтығыста</w:t>
        <w:br/>
        <w:t>кең құлаш, қоғамдық мағына, философиялық тереңдік бар.</w:t>
        <w:br/>
        <w:t>Трагедиялық шығарманың оқыған яки сахнадан көрген</w:t>
        <w:br/>
        <w:t>адам орасан зор тебіреніске түсіп, сан алуан ойға қалып, ке-</w:t>
        <w:br/>
        <w:t>Йіпкер қайғысын бөлісіп, бір алуан сезім толқынына бөленіп,</w:t>
        <w:br/>
        <w:t>қапалы ой құшағына енеді. Бұл идеялық-эстетикалық әсер ету</w:t>
        <w:br/>
        <w:t>ерекшелігін Аристотель жан ашу, қорқыныш һәм қуаныш сәт-</w:t>
        <w:br/>
        <w:t>терінің шарпысуынан туған ерекше күй деп атайды. Дәлірек</w:t>
        <w:br/>
        <w:t>айтқанда көрерменді қаһарман қайғы-азабын бөлісу, оның ауыр</w:t>
        <w:br/>
        <w:t>тағдырынан шошыну және күнәдан құтылып, тазару сезімдері</w:t>
        <w:br/>
        <w:t>билеп, ол сөз халдерді бастан кешкендей, өзі өліп-тірілгендей</w:t>
        <w:br/>
        <w:t>болып толқымақ.</w:t>
      </w:r>
    </w:p>
    <w:p>
      <w:r>
        <w:t>Трагедияның тағы бір маңызды сипаты - басты кейіпкер үл-</w:t>
        <w:br/>
        <w:t>кен қателік жіберіп, зор адасуға ұшырайды. Бұл - әлеуметтік</w:t>
        <w:br/>
        <w:t>жағдайлар мен қоғамдық қарым-қатынастар тудыратын, ке-</w:t>
        <w:br/>
        <w:t>Йіпкердің өз еркінен тыс, оның идеал-мұраттарын күйретіп,</w:t>
        <w:br/>
        <w:t>мақсатына жеткізбей мерт қылатын зауал іспетті, тағдыр, жаз-</w:t>
        <w:br/>
        <w:t>мыш бұйрығы тақылеттес ерекше ситуациялардан шығады.</w:t>
        <w:br/>
        <w:t>Сөз жоқ, трагедиялық қателік, адасу, қаһарманды әуре-</w:t>
        <w:br/>
        <w:t>сарсаңға салады; ол басын тауға, тасқа соға жүріп, мақсатына</w:t>
        <w:br/>
        <w:t>ұмтылады, бірақ ақыры өзінен әлдеқайда сұрапыл күштер</w:t>
        <w:br/>
        <w:t>соққысынан мерт болады. Реалист суреткер қаһарман өлімінің</w:t>
        <w:br/>
        <w:t>% 285 %</w:t>
        <w:br/>
        <w:t>2---------%%% --&gt;5:55:5-:52--:5</w:t>
        <w:br/>
        <w:t>тілі», «ескерткіштегі белгілі сөздер тобы», «ескерткіштегі</w:t>
        <w:br/>
        <w:t>формалар», т.б. сияқты біраз жұмыстар істелді. Зерттеу</w:t>
        <w:br/>
        <w:t>обһектісіне алынып отырған материалдардың қай-қайсысы да</w:t>
        <w:br/>
        <w:t>әдебиет материалдары болғанына қарамай, ол зерттеулер жал-</w:t>
        <w:br/>
        <w:t>пы тіл элементтерін көбірек сөз етіп, олардың стилистикалық</w:t>
        <w:br/>
        <w:t>ерекшеліктеріне өте аз барып отырады. Яғни, тарихи грамма-</w:t>
        <w:br/>
        <w:t>тика мен әдеби тілдің тарихына қатысты категориялар қатар</w:t>
        <w:br/>
        <w:t>алынып қарастырылады. Керісінше, әдеби тілдің (көркем</w:t>
        <w:br/>
        <w:t>стилистиканың) материалдарын әдебиеттің жанр, композия-</w:t>
        <w:br/>
        <w:t>циялық құрылыс, т.б. сияқты категорияларына байланысты-</w:t>
        <w:br/>
        <w:t>рып зерттеу өте сирек кездеседі.</w:t>
        <w:br/>
        <w:t>Соңғы кезде әдеби тіл тарихын әдебиеттің тарихымен, халық</w:t>
        <w:br/>
        <w:t>тарихымен бірлікте, қатар алып зерттеу қажеттігі жиі айтылып</w:t>
        <w:br/>
        <w:t>жүр. Өйткені, тілдік стиль көркем шығарманың тақырыбымен,</w:t>
        <w:br/>
        <w:t>идеясымен, жанрымен тікелей байланысты. Б.А. Ларин орыс</w:t>
        <w:br/>
        <w:t>әдеби тілінің тарихы туралы еңбегінде әдеби тіл тарихы әртүрлі</w:t>
        <w:br/>
        <w:t>дәуірдегі тілдің, әр түрлі жанр тілінің ерекшеліктерін, тілдің</w:t>
        <w:br/>
        <w:t>«стилінің» ерекшеліктерін қарастыруы тиістігін айта келіп:</w:t>
        <w:br/>
        <w:t>«Бұл тұста әдеби тілдің әлеуметтік-экономикалық формация-</w:t>
        <w:br/>
        <w:t>лардың тарихымен, қоғамдық ойдың, идеологияның т.б. тари-</w:t>
        <w:br/>
        <w:t>хымен байланыстылығы туралы мәселе кезекке қойылады»13, -</w:t>
        <w:br/>
        <w:t>дейді. Кезінде В.Г. Белинский «Жаңа идея, табиғи түрде, жаңа</w:t>
        <w:br/>
        <w:t>тілді қажет етеді». «Тіпті тілдің өзі идеяның талаптарымен</w:t>
        <w:br/>
        <w:t>сәйкесіп отырады», - деген. Ал жанр мен тіл қатынасы жөнін-</w:t>
        <w:br/>
        <w:t>де: Пушкинмен бірге Грибоедов шықты, ол Крыловтың орыс</w:t>
        <w:br/>
        <w:t>мысалының тілін жасағаны сияқты орыс өлең комедиясының</w:t>
        <w:br/>
        <w:t>тілін жасады», - дейді.</w:t>
        <w:br/>
        <w:t>Өз кезінде ақын әрі әдебиетші В.Я. Брюсов жаңа идеяның</w:t>
        <w:br/>
        <w:t>өзгерткіштік ықпал-күшін айта келіп: «Өткеннің тәжірибесі</w:t>
        <w:br/>
        <w:t>көрсететіндей, әдебиетте жаңа мазмұн әр уақытта да жаңа фор-</w:t>
        <w:br/>
        <w:t>маны талап етеді. Өткендегі әдебиет жасаған формалар барын-</w:t>
        <w:br/>
        <w:t>43 Ларин Б.А. Лекции по истории русского литературного языка (Х в. середина</w:t>
        <w:br/>
        <w:t>ХҮІІ в.).- М.,1975.-С. 5-6</w:t>
        <w:br/>
        <w:t>344 Белинский В.Г. Полн. собр. соч. - М.,1955.-Т.9.-С.477</w:t>
        <w:br/>
        <w:t>% 281 &gt;</w:t>
        <w:br/>
        <w:t>2-------- »-2---5-:-55:5555</w:t>
      </w:r>
    </w:p>
    <w:p>
      <w:r>
        <w:t>В.В. Виноградов стилистика туралы мынадай тұжырым ай-</w:t>
        <w:br/>
        <w:t>тады: «Көркем әдебиеттің стилистикасы бүкіл әдебиеттің жал-</w:t>
        <w:br/>
        <w:t>пы жүйесімен тікелей байланысты, ол ол ма, әдебиеттің осы жү-</w:t>
        <w:br/>
        <w:t>йесін ұйымдастырушы әрі айқындаушы белгілі бір заманға тән</w:t>
        <w:br/>
        <w:t>әдебиет шығармаларының құрылымдық типтерімен, сондай-ақ</w:t>
        <w:br/>
        <w:t>жазушылардың стилімен, олардың әдеби мектептерімен жә-</w:t>
        <w:br/>
        <w:t>не ұстанған бағытымен тығыз байланысты. Сөйтіп, осы заман-</w:t>
        <w:br/>
        <w:t>ғы әдебиеттің негізгі стилистикалық формалары мен жанрлық</w:t>
        <w:br/>
        <w:t>тармақтарын қамтитын және де дара-дара тілдік-көркемдік</w:t>
        <w:br/>
        <w:t>жүйелерді, сондай-ақ әдеби мектептер мен бағыттарды қам-</w:t>
        <w:br/>
        <w:t>титын құрылым турасында нақты тарихи түсініктерді қалып-</w:t>
        <w:br/>
        <w:t>тастырып алмайынша, көркем әдебиеттің стилистикасын жа-</w:t>
        <w:br/>
        <w:t>сауға болмайды. Тіл мен әдебиет дегеніміз - екі басқа және</w:t>
        <w:br/>
        <w:t>дербес қоғамдық құбылыстар екені өзінен-өзі түсінікті. Олар-</w:t>
        <w:br/>
        <w:t>ды шатастыруға да, бірін екіншісімен біріктіруге де болмайды</w:t>
        <w:br/>
        <w:t>(мәселен, К. Фослер осылай қараған). Алайда, олардың өзара</w:t>
        <w:br/>
        <w:t>қарым-қатынастылығын, байланыстылығын және белгілі бір</w:t>
        <w:br/>
        <w:t>құрылымдық, нақты-тарихи жағдайларға сәйкес олардың ас-</w:t>
        <w:br/>
        <w:t>тасқан формаларын көрмеуге және мойындамауға әсте болмай-</w:t>
        <w:br/>
        <w:t>ды... Оның үстіне көркем әдебиет стилистикасы өлең тілінің</w:t>
        <w:br/>
        <w:t>тарихы мен теориясына және оның жанрларына арналған ай-</w:t>
        <w:br/>
        <w:t>рықша тарауды да өзіне телиді» 2,</w:t>
        <w:br/>
        <w:t>Міне, осылардың бәрін қазақ көркем әдебиетінің стилисти-</w:t>
        <w:br/>
        <w:t>касы деген тұрғыдан келіп баяндау үшін бізге соншалық көп</w:t>
        <w:br/>
        <w:t>жұмыс істеуге тура келеді. Ал мұндай тұрғысынан келіп, сол</w:t>
        <w:br/>
        <w:t>түсінік тапқан модель-үлгіге салып зерттеу арқылы әсте жүзеге</w:t>
        <w:br/>
        <w:t>аспақ емес, әуелі осы система ішіндегі жеке-жеке мәселелерді</w:t>
        <w:br/>
        <w:t>жан-жақты тұрғыдан келіп, кең түрде зерттеу керек. Ал зерттеу</w:t>
        <w:br/>
        <w:t>тану жұмыстары негізінде ғана белгілі бір құбылыстың толық</w:t>
        <w:br/>
        <w:t>болмысын біле аламыз. Мұнсыз ол құбылыстың өзі туралы па-</w:t>
        <w:br/>
        <w:t>йымдаулар- біржақты пайымдау болмақ.</w:t>
        <w:br/>
        <w:t>Бізде белгілі бір аралық кезеңдегі «поэзия тілі», «баспасөз</w:t>
        <w:br/>
        <w:t>тілі», «ақын (не жазушы) тілі», «эпос тілі», «жазба ескерткіш</w:t>
        <w:br/>
        <w:t>42 Виноградов В.В. Стилистика... - С. 168</w:t>
        <w:br/>
        <w:t>% 280 »</w:t>
        <w:br/>
        <w:t>2-------- »-2---5-:-55:5555</w:t>
        <w:br/>
        <w:t>Көркемөнер шығармаларындағы форма мен мазмүн жа-</w:t>
        <w:br/>
        <w:t>йын арнайы зерттеген болгар ғалымы Крысто Горанов фор-</w:t>
        <w:br/>
        <w:t>ма жөнінде былай дейді: «Көркем форма - нақтылы көркем</w:t>
        <w:br/>
        <w:t>мазмұнды обһективтендіру процесі деген сөз. Басқаша айт-</w:t>
        <w:br/>
        <w:t>қанда, көркем форма мазмұнның ішкі структурасы, байқалу</w:t>
        <w:br/>
        <w:t>әдісін, көркемөнердің осы жанры мен осы түрінің заңы бойын-</w:t>
        <w:br/>
        <w:t>ша белгілі материалдық амалдар арқылы жасалған көркем о6-</w:t>
        <w:br/>
        <w:t>раздар түрінде байқалу, өмірсүру әдісі».</w:t>
        <w:br/>
        <w:t>Белгілі әдебиет зерттеушісі ғалым Д.С. Лихачев: «Бір құбы-</w:t>
        <w:br/>
        <w:t>лыстың өзін кейде форманың көрінісі ретінде қарауға бола-</w:t>
        <w:br/>
        <w:t>ды», - дейді. Мұнан мазмұн мен форманың бірлігін ғана емес,</w:t>
        <w:br/>
        <w:t>олардың бір-біріне ететін әсерін, ықпалын аңғарамыз. Әрине,</w:t>
        <w:br/>
        <w:t>екеуі теңдей екі бөлек дүние, барлық шығармада екеуініңсыбаға</w:t>
        <w:br/>
        <w:t>салмағы бірдей болады деген ұғым тумайды. Екеуінің бірдей</w:t>
        <w:br/>
        <w:t>болмайтын, сәйкес келмейтін жағдайлары өте көп. Әдебиет тео-</w:t>
        <w:br/>
        <w:t>риясында мұны талдаудың бірнеше амалдары бар. Бұл жерде</w:t>
        <w:br/>
        <w:t>ұлттық дәстүр мен ұлттық форма-мазмұнның арақатынасына</w:t>
        <w:br/>
        <w:t>тоқталалық. Мәселен, форма мен мазмұн мәселесі тек дәстүрге</w:t>
      </w:r>
    </w:p>
    <w:p>
      <w:r>
        <w:t>байланысты ғана емес, жаңашылдыққа, әсіресе шеберлікке бай-</w:t>
        <w:br/>
        <w:t>ланысты тереңірек қойылуға лайық. Алдағы тарауларда бұған</w:t>
        <w:br/>
        <w:t>автор тағы оралып, арнайы көңіл бөлмек.</w:t>
        <w:br/>
        <w:t>Сонымен шығарманың сипатын білдіре тұрып, дәстүр әрі</w:t>
        <w:br/>
        <w:t>мазмұндық, әрі формалық рөл атқарады дедік. Бұған байланыс-</w:t>
        <w:br/>
        <w:t>ты мысалдар келтіріп, талдаулар жасау үшін байырғы қазақ</w:t>
        <w:br/>
        <w:t>поэзиясындағы дәстүрлік жайларды анықтап көрелік. Оларды,</w:t>
        <w:br/>
        <w:t>біздіңше, мынадай мәселелердің төңірегінде қарастыру қажет:</w:t>
        <w:br/>
        <w:t>1. Тақырып өзгешелігі.</w:t>
        <w:br/>
        <w:t>2. Философиялық ой-толғаулар.</w:t>
        <w:br/>
        <w:t>8. Дидактика, уағыз, ғибрат сөздер.</w:t>
        <w:br/>
        <w:t>4. Сурет жасау тәсілі және бейнелеу амалдарының біркел-</w:t>
        <w:br/>
        <w:t>кілігі.</w:t>
        <w:br/>
        <w:t>5. Ауыз әдебиеті үлгісінің басымдылығы.</w:t>
        <w:br/>
        <w:t>Әрине, бұрынғы қазақ поэзиясының айырым белгілері мұ-</w:t>
        <w:br/>
        <w:t>нымен шектелмейді. Оның басқа да ерекшеліктерін табуға,</w:t>
        <w:br/>
        <w:t>айтуға болады. Бірақ біз негізгі пікірімізді осы мәселелердің</w:t>
        <w:br/>
        <w:t>%274 »</w:t>
        <w:br/>
        <w:t>2-------- »-2---5-:-55:5555</w:t>
        <w:br/>
        <w:t>ішкі мәнін, обьективті себептерін көркемдік құралдар арқылы</w:t>
        <w:br/>
        <w:t>аша білмек.</w:t>
        <w:br/>
        <w:t>Сөйтіп, трагедия-драматургияның қаһарлы тартыстар мен</w:t>
        <w:br/>
        <w:t>адасулар шайқасы - қат-қабат өмірдің обьективті қайшы-</w:t>
        <w:br/>
        <w:t>лықтарын терең образдар арқылы ашып, зор айқастар, үлкен</w:t>
        <w:br/>
        <w:t>күрестерді бастан өткеріп, шындыққа жету жолында опат бо-</w:t>
        <w:br/>
        <w:t>латын күрделі тұлғаның қайғы-шері, мұң-ызасы эмоциялық-</w:t>
        <w:br/>
        <w:t>эстетикалық ғаламат әсермен оқырманға (көрерменге) бері-</w:t>
        <w:br/>
        <w:t>летін, болмыстың қаны сорғалаған сұрапыл шындықтарын</w:t>
        <w:br/>
        <w:t>айқара ашып, қопара бейнелейтін іргелі жанры. Әрине, қа-</w:t>
        <w:br/>
        <w:t>лыпты өмірдің өзіндік тілек, талап, шарттары мен тарихи, тра-</w:t>
        <w:br/>
        <w:t>гедиялық тұлғаның мақсаты арасындағы күрес конфликт, тар-</w:t>
        <w:br/>
        <w:t>тыс атаулының әр қоғамда, әр дәуірде, әр әлеуметтік, ұлттық</w:t>
        <w:br/>
        <w:t>ортада сан алуан форма, көрінісін тудыруы - обтһективті заң-</w:t>
        <w:br/>
        <w:t>дылық. Трагедиялық тартыстар мен адасулар табиғатын, эс-</w:t>
        <w:br/>
        <w:t>тетикалық-эмоциялық әсер ерекшелігін, сюжеттік материал-</w:t>
        <w:br/>
        <w:t>мен көркемдік-композициялық құралдар жүйесін, тақырыптық</w:t>
        <w:br/>
        <w:t>идеялық нысананы ескере отырып, қазақ трагедиясын мынадай</w:t>
        <w:br/>
        <w:t>салаларға бөлуге болады: а) эпикалық трагедия; ә) тарихи траге-</w:t>
        <w:br/>
        <w:t>дия; б) адамгершілік-тұрмыстық трагедия...</w:t>
        <w:br/>
        <w:t>Комедияның жанрлық ерекшеліктері</w:t>
        <w:br/>
        <w:t>Сөз жоқ, қазақ драматургиясының барлық жанрларының</w:t>
        <w:br/>
        <w:t>негізгі қайнар көзі, алтын арқауы, күретамыры - ауыз әдебиеті</w:t>
        <w:br/>
        <w:t>үлгілері, фольклордың сан алуан нұсқалары. Әлем драматур-</w:t>
        <w:br/>
        <w:t>гиясы мектебінен тиянақты сабақ алған қазақ қаламгерлері</w:t>
        <w:br/>
        <w:t>ұлттық топырақтағы берекелі дәстүрлерді жаңашылдықпен да-</w:t>
        <w:br/>
        <w:t>мыта білді.</w:t>
        <w:br/>
        <w:t>Комедия жанрының жалпы табиғатына қатысты В. Фролов,</w:t>
      </w:r>
    </w:p>
    <w:p>
      <w:r>
        <w:t>В.Волькенштейн, Н. Федь, Ю. Борев, В. Сахновекий-Панкеев“%</w:t>
        <w:br/>
        <w:t>45, Фролов. О советский комедий. - М., 1954; его же. Судьбы жанров драма-</w:t>
        <w:br/>
        <w:t>тургии.- М.,1957; В. Волькенштейн. Драматургия. - М.,1969; Н. Фед. Искусство</w:t>
        <w:br/>
        <w:t>комедий. - М., 1978; Ю. Борев. Комическоев. - М., 1970; В. Сахновекий-Пан-</w:t>
        <w:br/>
        <w:t>кеев. Окомедии.- М.,1964</w:t>
        <w:br/>
        <w:t>% 286 &gt;</w:t>
        <w:br/>
        <w:t>2---------%%% --&gt;5:55:5-:52--:5</w:t>
        <w:br/>
        <w:t>басқа түрлерінен, әсіресе бейнелеу өнерінен келтірілген парал-</w:t>
        <w:br/>
        <w:t>лельдер анағұрлым кеңірек те, еркінірек де пайдаланылады»,</w:t>
        <w:br/>
        <w:t>Барлық элементтері өзара тығыз байланысты әрі бір-біріне</w:t>
        <w:br/>
        <w:t>ықпалы мол күрделі категорияны осы қалпында тұтас, онда</w:t>
        <w:br/>
        <w:t>да органикалық бірлікте байланыстыра, бірінен-бірі шығара</w:t>
        <w:br/>
        <w:t>ілмелеп, тіркестіре зерттемейінше, ол күрделі құбылысты то-</w:t>
        <w:br/>
        <w:t>лық тану мүмкін емес. Ал бұған қарама-қарсы да зерттеу түр-</w:t>
        <w:br/>
        <w:t>лері болады. Олар бұл күрделі категорияның жеке бір эле-</w:t>
        <w:br/>
        <w:t>ментін «жұлып алып», өзге элементтерінен бөліп, біржақты</w:t>
        <w:br/>
        <w:t>тәсілмен зерттейді. Бұл зерттеуде әлгі жеке бір элементтің</w:t>
        <w:br/>
        <w:t>өзін барлық ерекшелігімен толық таныту былай тұрсын, қайта</w:t>
        <w:br/>
        <w:t>оның табиғатына тән көп қасиеттерін, ерекшеліктерін кемітіп</w:t>
        <w:br/>
        <w:t>көрсетеді...</w:t>
        <w:br/>
        <w:t>...Поэзия тілін оның жеке-жеке элементтеріне бөліп-бөліп</w:t>
        <w:br/>
        <w:t>зерттеу осы салада поэзияға тән ерекшеліктерді айырып білуге</w:t>
        <w:br/>
        <w:t>көмектеседі және өлең сөз туралы ғылымның қазақ топырағын-</w:t>
        <w:br/>
        <w:t>да дамуының бұл салада табыстарға жетуіміздің негізгі шарт-</w:t>
        <w:br/>
        <w:t>тары болады. Бірақ зерттеудің бұл әдісі поэзияны жанр, стиль,</w:t>
        <w:br/>
        <w:t>т.б. жағынан даму сипатында қарауға, поэзияға тән категория-</w:t>
        <w:br/>
        <w:t>ларды бір-біріне әсер-ықпалы бар, бір-біріне тәуелді, байланыс-</w:t>
        <w:br/>
        <w:t>ты деп қарауға көп жағдайда кедергі болады. Зерттеудің өз</w:t>
        <w:br/>
        <w:t>әдісі мүмкіндік бермейді. Айталық, дидактикалық-шешендік</w:t>
        <w:br/>
        <w:t>толғау-өлеңдер өзінің синтаксистік әрі формалық, әрі лексика-</w:t>
        <w:br/>
        <w:t>лық қайталауға құрылуы жағынан қазақ поэзиясының басқа</w:t>
        <w:br/>
        <w:t>түрлері ішінде ерекше орынға ие”. Бұл жағынан оған бірде-</w:t>
        <w:br/>
        <w:t>бір өлең түрі тең келмейді. Ал, егер де жоғарғы құбылыстарды</w:t>
        <w:br/>
        <w:t>жеке-жеке алып, өз алдына бөлек-бөлек қарастырсақ, сөйтіп</w:t>
        <w:br/>
        <w:t>олардың бір ақын өлеңдерінде болуының жеке-жеке фактілерін</w:t>
        <w:br/>
        <w:t>ғана көрсетумен тынсақ, онда біз сол фактілердің нақты бір</w:t>
        <w:br/>
        <w:t>өлеңде неліктен бірлікте болу ерекшелігі сырын, неге өзге бір</w:t>
        <w:br/>
        <w:t>өлең үлгісі бұған қарама-қарсы ерекшелікке ие боп келу сырын</w:t>
        <w:br/>
        <w:t>мүлде білмей кетеміз...</w:t>
        <w:br/>
        <w:t>345 Виноградов В.В. Стилистика... - С. 186-187</w:t>
        <w:br/>
        <w:t>47 Біз мұны «ХҮ-ХІХ ғасырлардағы қазақ поэзиясының тілі» (1976) деген</w:t>
        <w:br/>
        <w:t>кітапта кең сөз еткенбіз, 126-189-беттерді қараңыз</w:t>
        <w:br/>
        <w:t>% 283 5</w:t>
        <w:br/>
        <w:t>2---------%%% --&gt;5:55:5-:52--:5</w:t>
        <w:br/>
        <w:t>алдындағы жауапкершілікті де бірге бөліскендей күйге тү-</w:t>
        <w:br/>
        <w:t>семіз. Бұл - шынайы поэзия құдіреті! Лирикалық өлеңнің</w:t>
        <w:br/>
        <w:t>күші де осындай әсерлілігінде, сезіміңе от тастап, оятатын</w:t>
      </w:r>
    </w:p>
    <w:p>
      <w:r>
        <w:t>сиқырлылығында, шынайылығы мен суреттілігінде.</w:t>
        <w:br/>
        <w:t>Лириканың негізгі жанрлары: ода (мадақ өлең), ән өлеңі, ар-</w:t>
        <w:br/>
        <w:t>нау, элегия, сонет, сатиралық лирика, т.б...</w:t>
        <w:br/>
        <w:t>Лирикалық шығармаларды тақырыптық тұрғыдан сара-</w:t>
        <w:br/>
        <w:t>лап, жіктеуге де болады. Мәселен, қоғамдық-әлеуметтік, саяси</w:t>
        <w:br/>
        <w:t>мазмұндағы өлеңдерді әдетте азаматтық лирика, өмір-болмыс</w:t>
        <w:br/>
        <w:t>сырлары жайлы толғанысқа құрылғанды пәлсапалық лирика,</w:t>
        <w:br/>
        <w:t>ғашықтық-сүйіспеншілік немесе жекебастық сезім күйлерін</w:t>
        <w:br/>
        <w:t>толғайтын өлеңдерді ғашықтық, әйтпесе интимдік лирика,</w:t>
        <w:br/>
        <w:t>көңіл күй лирикасы, сондай-ақ табиғат лирикасы деп талдап-</w:t>
        <w:br/>
        <w:t>таразылау әдебиеттану ғылымында бұрыннан бар үрдіс.</w:t>
        <w:br/>
        <w:t>% 301 »</w:t>
        <w:br/>
        <w:t>2-------- »-2---5-:-55:5555</w:t>
        <w:br/>
        <w:t>Айтушы мен тыңдаушы көбі надан,</w:t>
        <w:br/>
        <w:t>Бул журттың сөз танымас бір парасы.</w:t>
        <w:br/>
        <w:t>Өлеңге әркімнің-ақ бар таласы,</w:t>
        <w:br/>
        <w:t>Сонда да солардың бар таңдамасы.</w:t>
        <w:br/>
        <w:t>Іші алтын,сырты күміс сөз жақсысын</w:t>
        <w:br/>
        <w:t>Қазақтың келістірер қай баласы?</w:t>
        <w:br/>
        <w:t>Бұрынғы ескі биді турсам барлап,</w:t>
        <w:br/>
        <w:t>Мақалдап айтады екен сөз қосарлап.</w:t>
        <w:br/>
        <w:t>Ақындары ақылсыз надан келіп,</w:t>
        <w:br/>
        <w:t>Көр жерді өлең қыпты жоқтан қармап.</w:t>
        <w:br/>
        <w:t>Қобыз бен домбыра алып, тунде сарнап,</w:t>
        <w:br/>
        <w:t>Мақтау өлең айтыпты әркімге арнап,</w:t>
        <w:br/>
        <w:t>Әр елден өлеңменен қайыр тілеп,</w:t>
        <w:br/>
        <w:t>Кетірген сөз қадірін жүртты шарлап.</w:t>
        <w:br/>
        <w:t>Қазаққа өлең деген бір қадірсіз,</w:t>
        <w:br/>
        <w:t>Былжырақ көрінеді соларды аңдап.</w:t>
        <w:br/>
        <w:t>ЖЕЗ</w:t>
        <w:br/>
        <w:t>Ескі бише отырман бос мақалдап,</w:t>
        <w:br/>
        <w:t>Ескі ақынша мал ушін турман зарлап.</w:t>
        <w:br/>
        <w:t>Сөз тузелді, тыңдаушы, сен де тузел,</w:t>
        <w:br/>
        <w:t>Сендерге де келейін енді аяңдап.</w:t>
        <w:br/>
        <w:t>Бүгінгі жиында айтылатын өлеңнің көбі - Абайдың сөзі,</w:t>
        <w:br/>
        <w:t>бірсыпырасы - Абай аттас қыпшақ Ыбырай Алтынсарин де-</w:t>
        <w:br/>
        <w:t>ген кісінікі. Бұл кісі де сөзге ажар берушінің бірі. Ыбырай</w:t>
        <w:br/>
        <w:t>Алтынсарин - Абайдан азырақ бұрын туған болса да, Абайдың</w:t>
        <w:br/>
        <w:t>замандасы. Алтынсариннің заманына қарай шығарған бір</w:t>
        <w:br/>
        <w:t>өлең мынау:</w:t>
        <w:br/>
        <w:t>% 310 &gt;</w:t>
      </w:r>
    </w:p>
    <w:p>
      <w:r>
        <w:t>2---------%%% --&gt;5:55:5-:52--:5</w:t>
        <w:br/>
        <w:t>Өнер, білім бар жұрттар,</w:t>
        <w:br/>
        <w:t>Тастан сарай салғызды,</w:t>
        <w:br/>
        <w:t>Айшылық алыс жерлерден,</w:t>
        <w:br/>
        <w:t>Көзіңді ашып жұмғанша,</w:t>
        <w:br/>
        <w:t>Жылдам хабар алғызды.</w:t>
        <w:br/>
        <w:t>Мың шақырым жерлерге,</w:t>
        <w:br/>
        <w:t>Аты жоқ қүр арбаны.</w:t>
        <w:br/>
        <w:t>Кун жарымда барғызды.</w:t>
        <w:br/>
        <w:t>Адамды құстай цшырды,</w:t>
        <w:br/>
        <w:t>Мал істейтін жұмысты,</w:t>
        <w:br/>
        <w:t>От пен суға түсірді.</w:t>
        <w:br/>
        <w:t>Отынсыз тамақ пісірді,</w:t>
        <w:br/>
        <w:t>Сусыздан сусын іштірді.</w:t>
        <w:br/>
        <w:t>Теңізде жүзді балықтай,</w:t>
        <w:br/>
        <w:t>Дуниені кезді жалықпай.</w:t>
        <w:br/>
        <w:t>Білгендерге осылар.</w:t>
        <w:br/>
        <w:t>Бәрі-дағы анықтай.</w:t>
        <w:br/>
        <w:t>Білмегенге тамықтай.</w:t>
        <w:br/>
        <w:t>Біз де бекер жатпалық,</w:t>
        <w:br/>
        <w:t>Осыларға таныспай,</w:t>
        <w:br/>
        <w:t>Ат өнері білінбес,</w:t>
        <w:br/>
        <w:t>Бәйгеге түсіп жарыспай.</w:t>
        <w:br/>
        <w:t>Желкілдеп шыққан көк шөптей,</w:t>
        <w:br/>
        <w:t>Жаңа өспірім достарым!</w:t>
        <w:br/>
        <w:t>Қатарың кетті-ау алысқай,</w:t>
        <w:br/>
        <w:t>Ұмтылыңыз қалыспай!</w:t>
        <w:br/>
        <w:t>Біз надан боп өсірдік</w:t>
        <w:br/>
        <w:t>Иектегі сақалды.</w:t>
        <w:br/>
        <w:t>Өнер жігіт көркі деп</w:t>
        <w:br/>
        <w:t>Ескермедік мақалды.</w:t>
        <w:br/>
        <w:t>Біз болмасақ, сіз барсыз,</w:t>
        <w:br/>
        <w:t>Үміт еткен достарым!</w:t>
        <w:br/>
        <w:t>Сіздерге бердім батамды.</w:t>
        <w:br/>
        <w:t>% 311 »</w:t>
        <w:br/>
        <w:t>ӘДЕБИ ПРОЦЕСС</w:t>
        <w:br/>
        <w:t>А.Байтұрсынов</w:t>
        <w:br/>
        <w:t>Жазу әдебиет</w:t>
        <w:br/>
        <w:t>Жазу әдебиет деп жазылған шығармаларды айтамыз. Жа-</w:t>
        <w:br/>
        <w:t>зылған шығармалар - қазаққа жазу тарай бастағаннан бері</w:t>
        <w:br/>
        <w:t>қарай шыққан сөздер. Қазаққа жазу дінмен бірге келген.</w:t>
        <w:br/>
        <w:t>Қазақ ішінде молдалық қылып, дін үйретушілер, бала оқы-</w:t>
        <w:br/>
        <w:t>тушы қожалар, ноғай молдалар болған себепті жазба сөзді</w:t>
        <w:br/>
        <w:t>шығарушылар да бастапқы уақытта солар болған. Қазақ ішін-</w:t>
        <w:br/>
        <w:t>де олар көп тұрып, қазақтың тілін, мінезін жақсы білген.</w:t>
        <w:br/>
        <w:t>Қазақтың өлеңді, сөзді сүйетін мінезін біліп, дінді халыққа</w:t>
        <w:br/>
        <w:t>молдалар өлеңмен үйреткен. Шарттарын, шариғат бұйрықта-</w:t>
        <w:br/>
        <w:t>рын өлеңді хикая, өлеңді әңгіме түрінде айтып, халықтың</w:t>
        <w:br/>
        <w:t>құлағына сіңіріп, көңілдеріне қондырған. Басқа мұсылмандар-</w:t>
        <w:br/>
        <w:t>дың тіліндегі діндер түрде шығарған. Ертегі өлеңдерді қа-</w:t>
        <w:br/>
        <w:t>зақтың ертегі жырларының түріне салып, қазақ тіліне ауда-</w:t>
        <w:br/>
        <w:t>рулары дін шарттарын, шариғат бұйрықтарын өлең арқылы</w:t>
      </w:r>
    </w:p>
    <w:p>
      <w:r>
        <w:t>білдіру мақсатпен істелген іс. Бірақ қожалар, ноғай молдалар</w:t>
        <w:br/>
        <w:t>көбінесе ақын болмағандықтан, қазақтың ертегі жырларын-</w:t>
        <w:br/>
        <w:t>дай келістіріп, мұңды, зарлы, әдемі қылып шығара алмаған.</w:t>
        <w:br/>
        <w:t>Шығармаларының сөзімен мәздемей, ертегінің жаңалығымен,</w:t>
        <w:br/>
        <w:t>әңгімесінің қисынымен қызықтырып, тамұқтың азабымен</w:t>
        <w:br/>
        <w:t>қорқытып, жұмақтың рақатынан үміттендіріп, дін арқылы</w:t>
        <w:br/>
        <w:t>тыңдаулы қылған. Қожалардың, молдалардың ісінен Шор-</w:t>
        <w:br/>
        <w:t>% 302 »</w:t>
        <w:br/>
        <w:t>2-------- »-2---5-:-55:5555</w:t>
        <w:br/>
        <w:t>анықтай түсуді қажет етеді. Сөз жоқ, әр жанрдың қалыптасқан,</w:t>
        <w:br/>
        <w:t>тұрақталған белгілері болады. Ол көп жағдайда шығарманың</w:t>
        <w:br/>
        <w:t>композициясында, сюжеттік құрылымында, баяндау форма-</w:t>
        <w:br/>
        <w:t>сы мен көркемдеу құралдарында сақталады. Егер жанрдың</w:t>
        <w:br/>
        <w:t>тұрақты белгілері болмаса, оны жеке жанр етіп бөліп алу мүмкін</w:t>
        <w:br/>
        <w:t>болмас еді және шығарманы белгілі бір жанрға жатқызуға да</w:t>
        <w:br/>
        <w:t>болмас еді. «Жанр» деген ұғым бір топ шығармаға тән, ортақ</w:t>
        <w:br/>
        <w:t>белгілерді қамтиды. Әрбір нақты шығармада жалқы (единич-</w:t>
        <w:br/>
        <w:t>ное) қашан болса да жалпымен (обшцее) белгіленіп, айқындалып</w:t>
        <w:br/>
        <w:t>отырады. Бұл тұрғыдан келгенде әрбір шығарманың өз қыры</w:t>
        <w:br/>
        <w:t>мен сыры болады. Шығарманың қыры мен сыры оны бір топ</w:t>
        <w:br/>
        <w:t>шығармаға ортақ қасиеттерге не жақындатады, не олардан</w:t>
        <w:br/>
        <w:t>алшақтатады. Яғни, белгілі бір жанрдың құрамына кіргізеді.</w:t>
        <w:br/>
        <w:t>Мысалы, бір шығарманы ертегі деп атағанда, біз ең алдымен</w:t>
        <w:br/>
        <w:t>оны ертегі жанрының табиғатымен, ерекшелігімен салыстыра-</w:t>
        <w:br/>
        <w:t>мыз. Басқаша айтқанда ертегі жанрына тән композициялық,</w:t>
        <w:br/>
        <w:t>еюжеттік, көркемдік-бейнелеу тәсілдерді іздейміз. Себебі бұ-</w:t>
        <w:br/>
        <w:t>лар - жанрдың тұрақты белгілері.</w:t>
        <w:br/>
        <w:t>Сонда кейбір ертегі айтылған қағидаға сай келсе, қайсы-</w:t>
        <w:br/>
        <w:t>біреулері жартылай, үшіншісі бірнеше жанрдың белгісін бо-</w:t>
        <w:br/>
        <w:t>йына сіңіруі ғажап емес. Егер оның үшеуінде де ертегі жанры-</w:t>
        <w:br/>
        <w:t>на тән белгілері басым болса, бұл үшеуі де ертегі деп саналып,</w:t>
        <w:br/>
        <w:t>ертегі жанрына жатады.</w:t>
        <w:br/>
        <w:t>Жанр - тарихи категория. Ол әр дәуірде, әр кезеңде әр түрлі</w:t>
        <w:br/>
        <w:t>өзгерістерге ұшырап отырады. Бұл туралы болгар ғалымы Ц. То-</w:t>
        <w:br/>
        <w:t>доровбылай деп жазады: «Жанрдыңтұрақты белгілері әр дәуірге</w:t>
        <w:br/>
        <w:t>сәйкес өзгеріп, көптеген қосымша сипат қабылдайды. Бірақ ол</w:t>
        <w:br/>
        <w:t>сипат аса маңызды деп танылмайды, сондықтан шығарманы</w:t>
        <w:br/>
        <w:t>белгілі бір жанрға саралауда оның айтарлықтай әсері бол-</w:t>
        <w:br/>
        <w:t>майды. Сол себепті тарихтың әр тұсында бір шығарманың өзі</w:t>
        <w:br/>
        <w:t>әрқилы жанр болып есептелуі мүмкін. Мұндай жағдайда басты</w:t>
        <w:br/>
        <w:t>рөл атқаратын нәрсе - шығарма құрылымының (табиғатының)</w:t>
        <w:br/>
        <w:t>қай белгілері мәндірек деп саналуында. Мысалы, антика зама-</w:t>
        <w:br/>
        <w:t>нында «Одиссеяны» «эпопея» жанрына жатқызған болса, біздің</w:t>
        <w:br/>
        <w:t>% 292 %»</w:t>
        <w:br/>
        <w:t>2---------%%% --&gt;5:55:5-:52--:5</w:t>
        <w:br/>
        <w:t>Бұл сияқты сөздер, әрине, ертегі сияқты асырып айтқан</w:t>
        <w:br/>
        <w:t>сөздер. Бірақ бұл домбыра тартқанда адам түгіл хайуан құла-</w:t>
        <w:br/>
        <w:t>ғына да дауыс жағады деген сөз. Бұл - қазақтың сөзді қандай</w:t>
        <w:br/>
        <w:t>қымбат көрсе, домбыраны һәм сондай көретіндігінің белгісі.</w:t>
      </w:r>
    </w:p>
    <w:p>
      <w:r>
        <w:t>Ілгеріде айтқанымыздың бәрі қазақ әдебиетінің әуелгі дәуірі</w:t>
        <w:br/>
        <w:t>болған ескі замандардағы қалпы.</w:t>
        <w:br/>
        <w:t>Енді әдебиеттің екінші дәуірі келеді. Бұл екінші дәуірі -</w:t>
        <w:br/>
        <w:t>жазудың халық арасына көбірек таралған заманы. Әр жақтан</w:t>
        <w:br/>
        <w:t>әр түрлі халықтың, адамдары келе бастап, қалың қазақтың</w:t>
        <w:br/>
        <w:t>ортасына орнап қалғаны да болған. Осындай адамдар өлең ай-</w:t>
        <w:br/>
        <w:t>тып, сауық қылу, домбыра шерту дұрыс емес деген. Бұл «дұрыс</w:t>
        <w:br/>
        <w:t>емес» деу қожа, молдалар көбейген сайын молайған. Сөйтіп,</w:t>
        <w:br/>
        <w:t>жұртқа тыю салына бастаған. Түрлі-түрлі кітаптар таралып,</w:t>
        <w:br/>
        <w:t>тіл кітапшаға айналып, ескі сөздер жазбаға түсіп, мирас бо-</w:t>
        <w:br/>
        <w:t>лып қалмай. Бұрынғы тілге бұрынғы жақсы сөзге жұрт жаман</w:t>
        <w:br/>
        <w:t>көзбен қарап, кітапшаны үлгі қыла бастаған. Домбыра шертпек,</w:t>
        <w:br/>
        <w:t>күй тартпақ, ән салмақ - мұның бәрі сыпайы кісілерге лайық</w:t>
        <w:br/>
        <w:t>көрінбей, ерсі көріне бастаған. Өстіп әдебиетіміз төмендеп, тіл</w:t>
        <w:br/>
        <w:t>болса кедейленіп бара жатқан уақытта ардақты Абай марқұм</w:t>
        <w:br/>
        <w:t>шығады. Қазақ әдебиетін көркейтіп, түрлендіріп, сөз қадірі</w:t>
        <w:br/>
        <w:t>кетіп бара жатқан уақыттасыртына өң беріп, ішіне жан кіргізіп,</w:t>
        <w:br/>
        <w:t>сөз қадірін танытқан осы Абай болады.</w:t>
        <w:br/>
        <w:t>Абай бұрын қазақта жоқ өзендерді (қалаулар) білгізді, неше</w:t>
        <w:br/>
        <w:t>түрлі мақаммен таныстырды, сөздерін, ойларын жұртқа мирас</w:t>
        <w:br/>
        <w:t>қылып қалдырды.</w:t>
        <w:br/>
        <w:t>Абай марқұмнан бері қарай қазақ әдебиетінің үшінші дәуірі</w:t>
        <w:br/>
        <w:t>басталды. Өлең мен сөз турасындағы Абайдың айтқаны еске</w:t>
        <w:br/>
        <w:t>түседі.</w:t>
        <w:br/>
        <w:t>Өлең - сөздің патшасы, сөз сарасы,</w:t>
        <w:br/>
        <w:t>Қиыннан қиыстырар ер данасы.</w:t>
        <w:br/>
        <w:t>Тілге жеңіл, журекке жылы тиіп,</w:t>
        <w:br/>
        <w:t>Теп-тегіс жұмыр келсін айналасы.</w:t>
        <w:br/>
        <w:t>Бөтен сөзбен былғанса сөз арасы,</w:t>
        <w:br/>
        <w:t>Ол ақынның білімсіз бейшарасы.</w:t>
        <w:br/>
        <w:t>% 309 %</w:t>
        <w:br/>
        <w:t>2---------%%% --&gt;5:55:5-:52--:5</w:t>
        <w:br/>
        <w:t>сынның көркемдік, ғылыми, публицистикалық сипаттарынан,</w:t>
        <w:br/>
        <w:t>қоғамдық-рухани өмірде атқаратын қызметтерінен тікелей</w:t>
        <w:br/>
        <w:t>туындайды. Әдеби сын жанрларын анықтау оның осындай сан</w:t>
        <w:br/>
        <w:t>сипатты табиғатына тікелей байланысты...</w:t>
        <w:br/>
        <w:t>...Әдеби сын көркемдік процестің алдында тұрған көп</w:t>
        <w:br/>
        <w:t>мәселелердің ішінен біреуіне не бірнешеуіне назар аударып,</w:t>
        <w:br/>
        <w:t>шешімін табуға ұмтылады. Алдына қандай міндет қойғандығы</w:t>
        <w:br/>
        <w:t>сын мақаланың көлеміне, тіліне, композициялық құрылымына,</w:t>
        <w:br/>
        <w:t>т.б. тікелей әсер етіп, оның тұрақты жанрлық белгілерінің</w:t>
        <w:br/>
        <w:t>қалыптасуына жеткізеді. Сыншы бір ғана әдеби жаңалықты</w:t>
        <w:br/>
        <w:t>хабарлауды немесе бір кітап, жазушы жайлы пікір білдіруді,</w:t>
        <w:br/>
        <w:t>не әдеби процестің маңызды бір-екі мәселесін көтеруді алды-</w:t>
        <w:br/>
        <w:t>на мақсат етіп қойып, айтпақ ойларын ұтымды жеткізу үшін</w:t>
        <w:br/>
        <w:t>түрлі көркемдік құралдарды, әдеби әдістерді қажетінше пай-</w:t>
        <w:br/>
        <w:t>далануы мүмкін. Міне, осындай жағдайларда туындаған сын</w:t>
        <w:br/>
        <w:t>материалдарының өзара ұқсас бір тобында ұдайы қайталанып,</w:t>
        <w:br/>
        <w:t>оның басты, сипатты қасиетін айқындайтын белгілер оның</w:t>
        <w:br/>
        <w:t>жанрлық айқындауышына айналады.</w:t>
        <w:br/>
        <w:t>Әдеби сынның жанрлық жүйесін айқындау оның сан сипат-</w:t>
      </w:r>
    </w:p>
    <w:p>
      <w:r>
        <w:t>ты табиғатынан туындайды. Сол себепті де оған бір ғана әдеби</w:t>
        <w:br/>
        <w:t>не публицистикалық принциппен, өлшеммен келуге болмай-</w:t>
        <w:br/>
        <w:t>ды. Сынның жанрларын анықтағанда, оның көркемдік сипа-</w:t>
        <w:br/>
        <w:t>ты әдеби принципті қажет етсе, публицистикалық табиғаты</w:t>
        <w:br/>
        <w:t>публицистикалық, ғылымилығы ғылыми өлшемдерді қол-</w:t>
        <w:br/>
        <w:t>дануды міндеттейді. Осы тұрғыдан сын жанрларын алдымен</w:t>
        <w:br/>
        <w:t>әдеби, публицистикалық, философиялық деп жіктеуге бола-</w:t>
        <w:br/>
        <w:t>ды%. Сынның көркем жанрлары әдебиеттің тегі (род), түрі</w:t>
        <w:br/>
        <w:t>(вид) жағынан әссе, пародия, эпиграмма, памфлет, т.б. болып</w:t>
        <w:br/>
        <w:t>бөлінеді. Сын жанрларын іштей шартты түрде қарасөзбен (ре-</w:t>
        <w:br/>
        <w:t>цензия, шолу, эссе, шығармашылық портрет, т.б.) және өлең</w:t>
        <w:br/>
        <w:t>сөзбен (эпиграмма, пародия) жазылған деп бөлуге келеді.</w:t>
        <w:br/>
        <w:t>Публицистикалық жанрларға әдеби хабар, аннотация, рецен-</w:t>
        <w:br/>
        <w:t>Қараңыз: Проблемы теории</w:t>
        <w:br/>
        <w:t>% 297 %</w:t>
        <w:br/>
        <w:t>2---------%%% --&gt;5:55:5-:52--:5</w:t>
        <w:br/>
        <w:t>уақытымызда оны «жыр» жанрына яки «мифологиялық жыр»</w:t>
        <w:br/>
        <w:t>жанрына жатқызып жүр»,</w:t>
        <w:br/>
        <w:t>Шынында да, осы күні фольклорлық деп саналып жүрген</w:t>
        <w:br/>
        <w:t>көптеген шығарма көне заманда, әйтпесе орта ғасырда та-</w:t>
        <w:br/>
        <w:t>рих немесе жылнама ретінде танылып жүрген. Мысалы, кө-</w:t>
        <w:br/>
        <w:t>не түркілердің Орхон-Енисей бойынан табылған жазу шы-</w:t>
        <w:br/>
        <w:t>ғармалары әр түрлі жанрға жатады. Олар өз дәуірінде, мүмкін,</w:t>
        <w:br/>
        <w:t>салтанатты мақтау мен арнау үлгісіндегі шығармалар болған бо-</w:t>
        <w:br/>
        <w:t>лар. Солсияқты ортағасырда шын болған тарих деп есептелінген</w:t>
        <w:br/>
        <w:t>пайғамбарлар мен әулиелер туралы әңгімелер біздің кезде</w:t>
        <w:br/>
        <w:t>фольклорлық хикаят жанрына жатқызылып жүр.</w:t>
        <w:br/>
        <w:t>Фольклордың кейбір ескі жанрлары өзінің айтарлықтай бір-</w:t>
        <w:br/>
        <w:t>келкілігі мен тұрақтылығына қарамастан, өмірге, дәуірге сәй-</w:t>
        <w:br/>
        <w:t>кес түр-сипатын өзгертеді. Өзгеру барысында олар мазмұнын</w:t>
        <w:br/>
        <w:t>ғана жаңартпайды, сондай-ақ келбетін де өзгеріске ұшыратады.</w:t>
        <w:br/>
        <w:t>Мысалға, қазақ тойында айтылатын «Жар-жар» өлеңін алсақ</w:t>
        <w:br/>
        <w:t>та болады. Бұл өлең осы күнгі тойларда шырқалады. Бірақ ол</w:t>
        <w:br/>
        <w:t>бұрынғы мазмұнынан айырылған. Егер бұрын «Жар-жардың»</w:t>
        <w:br/>
        <w:t>мазмұны қайғылы, өкінішке толы болса, қазіргі «Жар-жардың»</w:t>
        <w:br/>
        <w:t>мазмұны керісінше. Онда той қуанышы мен салтанаты, жастар</w:t>
        <w:br/>
        <w:t>бақыты жырланады. Сонымен бірге «Жар-жар» өлеңінің айты-</w:t>
        <w:br/>
        <w:t>лу формасы да (яғни мәнері) өзгерді. Бұрын «Жар-жарды» қыз</w:t>
        <w:br/>
        <w:t>ұзатылатын ауылда екі хор диалог түрінде айтатын-ды. Біздің</w:t>
        <w:br/>
        <w:t>заманымызда «Жар-жарды» жігіт жағы жасайтын той үстінде</w:t>
        <w:br/>
        <w:t>жиналған топ бір хор болып айтады.</w:t>
        <w:br/>
        <w:t>Сонымен, жанр дегеніміз не? (Жанр дегеніміз - оқиғаны,</w:t>
        <w:br/>
        <w:t>еюжеттік материалды белгілі бір мақсатпен тұтас мазмұнды,</w:t>
        <w:br/>
        <w:t>айқын идеялы шығармаға айналдырудың әдісі, жолы құралы.</w:t>
        <w:br/>
        <w:t>Ойымызға дәлел ретінде айтарымыз, бір сюжет негізінде әр</w:t>
        <w:br/>
        <w:t>түрлі жанрға жататын бірнеше шығарманың жасалуы. Мы-</w:t>
        <w:br/>
        <w:t>салға, Жүсіп пен Зылиханың хикаятын келтіруге болады. Бұл</w:t>
        <w:br/>
        <w:t>хикаяттың сюжеті ертегіде де, дастанда да, кейінгі замандағы</w:t>
        <w:br/>
        <w:t>%.Тодоров Цветан. Поэтика В кн.: Структурализм, «за» и «против».- М.,1975.</w:t>
        <w:br/>
        <w:t>- С.100</w:t>
        <w:br/>
        <w:t>% 298 %»</w:t>
      </w:r>
    </w:p>
    <w:p>
      <w:r>
        <w:t>2-------- »-2---5-:-55:5555</w:t>
        <w:br/>
        <w:t>драмада да баяндалған. Сюжет - біреу, ал жанр - бірнеше. Әр</w:t>
        <w:br/>
        <w:t>жанр өзінің композициялық және көркемдік әдісімен бұл</w:t>
        <w:br/>
        <w:t>еюжетті өзінше жырлаған. Айталық, көне заманда Інжілге</w:t>
        <w:br/>
        <w:t>(Библияға) енген сюжет жай ғана хикаят, мысал болатын. Кейін</w:t>
        <w:br/>
        <w:t>ол хикаялық (новеллалық) ертегіге айналды. Орта ғасырда бұл</w:t>
        <w:br/>
        <w:t>еюжет үлкен дастан болып жырланды. Осының бәрінде түпкі</w:t>
        <w:br/>
        <w:t>еюжет сақталған, бірақ бірде ол қарапайым ғана баяндалса,</w:t>
        <w:br/>
        <w:t>екінші жанрда сюжет көптеген қосымшалар, детальдар, эпизод-</w:t>
        <w:br/>
        <w:t>тармен толығып, көлемді шығарма ретінде көрінеді. Ал, енді бір</w:t>
        <w:br/>
        <w:t>жанрда (мәселен, драмада) сюжет басқа элементтер мен компо-</w:t>
        <w:br/>
        <w:t>ненттер арқылы баяндалған. Демек, әр жанр өзіне тиісті әдіспен</w:t>
        <w:br/>
        <w:t>белгілі сюжетті басқа шығармаға айналдырады...</w:t>
        <w:br/>
        <w:t>...Әр жанрдың ерекшелігі неден көрінеді? Ол үшін бірнеше</w:t>
        <w:br/>
        <w:t>факторды анықтап алу шарт: біріншіден, жанр қай заман-</w:t>
        <w:br/>
        <w:t>ды, дәуір мен қоғамды көрсетеді; екіншіден, қандай әдіспен,</w:t>
        <w:br/>
        <w:t>тәсілмен, құралдармен бейнелейді; үшіншіден, бейнелеп</w:t>
        <w:br/>
        <w:t>отырған нәрсесіне қалай қарайды, оны қалай бағалайды;</w:t>
        <w:br/>
        <w:t>төртіншіден, осы өзінің бағасын, қатысын қалай, қандай түрде</w:t>
        <w:br/>
        <w:t>шығарады, көрсетеді; бесіншіден, ол жанр қандай мақсатта</w:t>
        <w:br/>
        <w:t>қызмет етеді, яғни жанрдың функциясы қандай?</w:t>
        <w:br/>
        <w:t>Шығарманың белгілі бір жанр аясында болуы - жай ғана</w:t>
        <w:br/>
        <w:t>нәрсе емес. Жанрдың ерекшелігі шығарманың бүкіл көркемдік</w:t>
        <w:br/>
        <w:t>болмысын айқындайды. Бір сюжет бірнеше жанрда әр түрлі</w:t>
        <w:br/>
        <w:t>шығарма береді. Ол шығармалардың көркемдік сипаты, эмо-</w:t>
        <w:br/>
        <w:t>ционалдық күш-қуаты жанрдың қасиеттеріне байланысты.</w:t>
        <w:br/>
        <w:t>Көркем творчестводағы бұл құбылысты кезінде академик</w:t>
        <w:br/>
        <w:t>В.В. Виноградов дәлелді түрде ашып берген болатын”, Жалпы,</w:t>
        <w:br/>
        <w:t>әдебиетте де, фольклорда да, өнерде де бір сюжет бірнеше жанр-</w:t>
        <w:br/>
        <w:t>да шығарма болып жазылатыны заңдылық. Осыған орай ойға</w:t>
        <w:br/>
        <w:t>оралатын тағы бір нәрсе- сюжет бұрын пайда бола ма, жоқ, әлде</w:t>
        <w:br/>
        <w:t>жанр бұрын туа ма деген мәселе.</w:t>
        <w:br/>
        <w:t>Біздіңше, ең алдымен сюжет деген не, соны анықтап алу</w:t>
        <w:br/>
        <w:t>керек. Сюжет жайында әдебиеттану мен фольклор туралы</w:t>
        <w:br/>
        <w:t>52 Виноградов В.В. Аталған еңбек</w:t>
        <w:br/>
        <w:t>% 294 %</w:t>
        <w:br/>
        <w:t>2-------- »-2---5-:-55:5555</w:t>
        <w:br/>
        <w:t>Бірінші дәуірі - ескі замандағы қазақ арасына жазу таралмай</w:t>
        <w:br/>
        <w:t>тұрғандағы кез. Ол заманда қазақ өз алдына тұрып, кең далада</w:t>
        <w:br/>
        <w:t>еркін дәурен сүріп, көкорай шалғын жерлерде, шалқыған көл,</w:t>
        <w:br/>
        <w:t>сарқыраған өзен жағасын жайлап жүрген күндері. Кеңшілікте</w:t>
        <w:br/>
        <w:t>туып, бар керегі өзінен табылып, төрт түлік малдан бәрі шығып</w:t>
        <w:br/>
        <w:t>тұрған мезгіл, ойлауға уақыты кең, сөз сөйлеуге тілі еркін</w:t>
        <w:br/>
        <w:t>болған заман. Біреумен біреу кез келіп, сөйлесе қалса, жай сөз</w:t>
        <w:br/>
        <w:t>қылып өлеңмен, жұмбақпен, пернемен сөйлескен. Бой болса,</w:t>
        <w:br/>
        <w:t>жиын болса, ақынсыз, өлеңсіз болмаған, айтысу парыз сияқты</w:t>
        <w:br/>
        <w:t>болған.</w:t>
        <w:br/>
        <w:t>Ол замандарда еркек, әйел демей, бәріне де шешендік са-</w:t>
        <w:br/>
        <w:t>лыстырып айтыспақ, бірін-бірі жеңіспек бір мерей болып</w:t>
      </w:r>
    </w:p>
    <w:p>
      <w:r>
        <w:t>саналған. Қыз-қатындарол кезде еркін өскен. Жиын болса, қыз-</w:t>
        <w:br/>
        <w:t>келіншек, бозбаласыз қызығы, сәні болмаған. Сөз білген, өлең</w:t>
        <w:br/>
        <w:t>білгендер ол заманда елішінде қадірлі болған. Бұлардың қадірлі</w:t>
        <w:br/>
        <w:t>болу себебі сөз бағалы болып, өлең мен күй адам баласының</w:t>
        <w:br/>
        <w:t>өнерінің зорына саналған. Осы айтып өткенімізді әспеттеу үшін</w:t>
        <w:br/>
        <w:t>өткен замандарда айтылған бір-екі ауыз сөз келтірейік.</w:t>
        <w:br/>
        <w:t>Мұнан 198 жыл бұрын, 1722 жылда, біздің осы төңіректі (Се-</w:t>
        <w:br/>
        <w:t>мей маңын) жайлайтын орта жүздің қазағы Сырдария бойын</w:t>
        <w:br/>
        <w:t>жайлаған екен. Сол уақытта тобықты деген таптан Қалқаман</w:t>
        <w:br/>
        <w:t>атты батыр шығады. Ол батыр бір байдың Мамыр деген қызын</w:t>
        <w:br/>
        <w:t>алып қашпақ болып, жиылған көп қыз-бозбаланың ішінде</w:t>
        <w:br/>
        <w:t>отырған Мамыр қызға «айтатын жауабың не?» деп ымдайды.</w:t>
        <w:br/>
        <w:t>Сонда Мамыр қыз толып отырған жұрттың көзінше өлеңдетіп,</w:t>
        <w:br/>
        <w:t>пернелеп айтқаны мынау:</w:t>
        <w:br/>
        <w:t>«Кун батысы ауылымның қалың қамыс,</w:t>
        <w:br/>
        <w:t>Бүрсігуннен арғы күн болады алыс.</w:t>
        <w:br/>
        <w:t>Жас кісіде бар болса жігер, намыс</w:t>
        <w:br/>
        <w:t>Болып кетіп жүрмесін жатпен таныс».</w:t>
        <w:br/>
        <w:t>Бұл сөздің шешуін «Қалқаман - Мамыр» деген Шәкәрім қа-</w:t>
        <w:br/>
        <w:t>жының кітабында былай айтады:</w:t>
        <w:br/>
        <w:t>% 306 »</w:t>
        <w:br/>
        <w:t>2-------- »-2---5-:-55:5555</w:t>
        <w:br/>
        <w:t>Әйелдерден: Айман, Шолпан, Болықақындаршықты. Бұлардың</w:t>
        <w:br/>
        <w:t>өлеңдері барша қазаққа жайылып үлгі болды.</w:t>
        <w:br/>
        <w:t>Бұл ақындардың ішіндегі жүйрігі Орымбай ақын еді. Осы</w:t>
        <w:br/>
        <w:t>Орымбай ақын кез келіп, Ерден батырға көргеннен-ақ кідір-</w:t>
        <w:br/>
        <w:t>местен айтқаны мынау:</w:t>
        <w:br/>
        <w:t>Ассалаумағалейкум, батыр Ерден!</w:t>
        <w:br/>
        <w:t>Кетіп тур бақ-дәулетің тағы керден.</w:t>
        <w:br/>
        <w:t>Ішінде көп қарғаның бір бүркіттей</w:t>
        <w:br/>
        <w:t>Көзіме көрінесің келген жерден.</w:t>
        <w:br/>
        <w:t>Ұсынса қол жетпейтін асқар белім,</w:t>
        <w:br/>
        <w:t>Өлімнен қарсы келген қорықпас серім.</w:t>
        <w:br/>
        <w:t>Қарындас қадыр білмес тірлікте</w:t>
        <w:br/>
        <w:t>Арыстандай асып туған есіл ерім.</w:t>
        <w:br/>
        <w:t>ИЙілмес қарағайдай терегімсің,</w:t>
        <w:br/>
        <w:t>Ақылдың көз жетпейтін зерегімсің.</w:t>
        <w:br/>
        <w:t>Қазақтың қазақ исі турған шақта</w:t>
        <w:br/>
        <w:t>Алаштың баласына керегімсің.</w:t>
        <w:br/>
        <w:t>Өлең айту, пернемен сөз сөйлеу бір өнер болса, домбыра</w:t>
        <w:br/>
        <w:t>шертіп, күй тарту бұ да сөзбен қатар жарыста жүрген өнердің</w:t>
        <w:br/>
        <w:t>бірі еді. Домбыраға келмейтін күй жоқ десе болғандай. Ән сал-</w:t>
        <w:br/>
        <w:t>са бірге қосылып, қандай күйге болса келеді. Мұңдысы ма, зар-</w:t>
        <w:br/>
        <w:t>лысы ма, көңілдесі ме? Қазақтың ескі күйлерінде «Бозінген»,</w:t>
        <w:br/>
        <w:t>«Қоңыр қаз», «Сарыбел», «Қос келіншек», «Ерке атан» деген</w:t>
        <w:br/>
        <w:t>асыл күйлер бар. Бұларды шерткенде естіген қазақ баласы басқа</w:t>
        <w:br/>
        <w:t>бір дүние кешкендей болады.</w:t>
      </w:r>
    </w:p>
    <w:p>
      <w:r>
        <w:t>«Бозінген» деген күйді шерткенде ботасын алмай тұрған</w:t>
        <w:br/>
        <w:t>інгендер иіп, ботасын алыпты деген ескі сөз бар. «Қоңыр қаз»</w:t>
        <w:br/>
        <w:t>деген күйді шерткенде аспандағы ұшып бара жатқан қаз, ілгері</w:t>
        <w:br/>
        <w:t>ұшып кете алмай, төмендей-төмендей жерге түсіп, жер бауыр-</w:t>
        <w:br/>
        <w:t>лап жата қалыпты дейді.</w:t>
        <w:br/>
        <w:t>% 308 &gt;</w:t>
        <w:br/>
        <w:t>2---------%%% --&gt;5:55:5-:52--:5</w:t>
        <w:br/>
        <w:t>ғылымда айтылған пікір әр түрлі. Біз соның бәрін тәптіштей</w:t>
        <w:br/>
        <w:t>айтып жатпай, осы күнгі анықтаманы және соған негіз болған</w:t>
        <w:br/>
        <w:t>ойды айтып өтсек те жетерлік.</w:t>
        <w:br/>
        <w:t>Әдебиеттану ғылымында сюжет бірде кең мағынада,</w:t>
        <w:br/>
        <w:t>бірде нақты мәнде түсіндіріледі, Кейбір еңбектерде сюжет</w:t>
        <w:br/>
        <w:t>шығармадағы характерді ашудың әдісі, тәсілі деп қаралса,</w:t>
        <w:br/>
        <w:t>ендігі бір зерттеулерде сюжет шығармадағы тіл, характер,</w:t>
        <w:br/>
        <w:t>қимыл қосындысы ретінде пайымдалады. Ал үшінші бір топ</w:t>
        <w:br/>
        <w:t>еңбектерде сюжет - баяндаудың бір түрі деп түсіндіріледі...</w:t>
        <w:br/>
        <w:t>...Көркем шығарманың жалпы желісі фабула болмақ. Не-</w:t>
        <w:br/>
        <w:t>гізгі сюжет көптеген қосымша сюжеттермен, эпизодтармен,</w:t>
        <w:br/>
        <w:t>детальдармен өріледі. Осы өрімнің схемасы, яғни баяндалуы -</w:t>
        <w:br/>
        <w:t>фабула. Қай шығарманың болса да мазмұнын кең түрде,</w:t>
        <w:br/>
        <w:t>қосымшаларымен бірге толық айтып берсе, ол фабула бола-</w:t>
        <w:br/>
        <w:t>ды. Ал сюжет шығарма мазмұнын толық қамтымайды, ол түп</w:t>
        <w:br/>
        <w:t>оқиғаны ғана баяндайды. Олай болса фабула - сюжеттің да-</w:t>
        <w:br/>
        <w:t>мыған, тарамданған, көлемді түрі. Осы ойды академик В. Ви-</w:t>
        <w:br/>
        <w:t>ноградов та айтады. Ол «фабульное развитие сюжета» деген</w:t>
        <w:br/>
        <w:t>тіркесті қолданады? Ендеше, сюжет - шығарманың оқиғалық</w:t>
        <w:br/>
        <w:t>қаңқасы, фабула - оның ұзын ырғасы.</w:t>
        <w:br/>
        <w:t>Жанр мен сюжеттің арақатынасына байланысты шығатын</w:t>
        <w:br/>
        <w:t>сауал: жанр болу үшін сюжет міндетті ме? Әдебиетті былай қо-</w:t>
        <w:br/>
        <w:t>йып, фольклорға келетін болсақ, жұмбақ, мақал-мәтел, нақыл</w:t>
        <w:br/>
        <w:t>сөз, қайым айтыс, қара өлең жанрларында сюжет оқиға ретінде</w:t>
        <w:br/>
        <w:t>ылғи да көрінеді деп айта алмаймыз. Олай болса, фольклор-</w:t>
        <w:br/>
        <w:t>лық жанрлардың тағы бір ерекшелігі - шығарманың тұрақты</w:t>
        <w:br/>
        <w:t>түрдегі бір ситуацияда айтылуын қажет етуі.</w:t>
        <w:br/>
        <w:t>95 Қараңыз: Веселовский А.Н. Историческая поэтика. - Л., 1940; Добин Е.</w:t>
        <w:br/>
        <w:t>Жоизненный материал и художственный сюжет. - Л., 1956; Виноградов В. Сюжет</w:t>
        <w:br/>
        <w:t>истиль.- М., 1963; Кожинов В. Сюжет, фабула, композиция. - В кн.: Теория ли-</w:t>
        <w:br/>
        <w:t>тературы. - М.,1964</w:t>
        <w:br/>
        <w:t>54 Виноградов В. Сюжети стиль.- С.21</w:t>
        <w:br/>
        <w:t>% 295 %»</w:t>
        <w:br/>
        <w:t>2-------- »-2---5-:-55:5555</w:t>
        <w:br/>
        <w:t>Д.Ыеқақұлы</w:t>
        <w:br/>
        <w:t>Сын жанрлары</w:t>
        <w:br/>
        <w:t>Сөз өнері ғылымындағы жанр мәселесі - аса күрделі</w:t>
        <w:br/>
        <w:t>проблемалардың бірі. Сондықтан да сын жанрларын әңгіме ет-</w:t>
        <w:br/>
        <w:t>пестен бұрын жалпы жанр мәселесінің жай-күйіне тоқтала кет-</w:t>
      </w:r>
    </w:p>
    <w:p>
      <w:r>
        <w:t>кен жөн. Әлемдік әдебиеттану ғылымының тарихында жанр</w:t>
        <w:br/>
        <w:t>туралы түрлі кездерде айтылған пікірлерді Аристотельден бас-</w:t>
        <w:br/>
        <w:t>тап кездестіреміз. Бұларда жанр сипатын әр түрлі қырынан</w:t>
        <w:br/>
        <w:t>әңгімелеп, табиғатын аша түсушілік бар. Солай бола тұрса да</w:t>
        <w:br/>
        <w:t>«жанр дегеніміз не?», «оны жіктеудің шарттары» деген сияқты</w:t>
        <w:br/>
        <w:t>негізгі сауалдарға жауап іздегенде басы ашылмаған қиын-</w:t>
        <w:br/>
        <w:t>дықтар туындайды; оларды шешудік түрлі жолдары ұсынылып</w:t>
        <w:br/>
        <w:t>отырған...</w:t>
        <w:br/>
        <w:t>«Жанр туралы пікірлерді келтіріңкіреп отырғандағы мақ-</w:t>
        <w:br/>
        <w:t>сатымыз - бұл мәселенің күрмеуінің күрделілігіне, шешілуі</w:t>
        <w:br/>
        <w:t>оңай бола қоймайтындығына назар аудару. Оның бір ұшығы</w:t>
        <w:br/>
        <w:t>жалпы әдебиеттану ғылымындағы «тек» (род), «түр» (вид),</w:t>
        <w:br/>
        <w:t>«жанр» категорияларының ұғымдық жағынан бір-бірінен ажы-</w:t>
        <w:br/>
        <w:t>ратылмай келе жатқандығына да байланысты болса керек.</w:t>
        <w:br/>
        <w:t>Жанр сөзі «тектің», «түрдің» синонимі ретінде қолданылып,</w:t>
        <w:br/>
        <w:t>«поэзия жанры», «проза жанры», «лирика жанры», «сын жан-</w:t>
        <w:br/>
        <w:t>ры» деген тіркестер жиі кездесіп жүр. Осы сияқты түрлі шата-</w:t>
        <w:br/>
        <w:t>сулар болмау үшін алдымен, тек, түр, жанр ұғымдарын жеке</w:t>
        <w:br/>
        <w:t>категория ретінде мағынасын ажыратып нақтылау керек.</w:t>
        <w:br/>
        <w:t>Біздіңше, «текті» (род) эпос, лирика, драма; «түрді» (вид) по-</w:t>
        <w:br/>
        <w:t>эзия, проза, драма; «жанрды» әңгіме, повесть, роман, дастан,</w:t>
        <w:br/>
        <w:t>комедия, трагедия, драма, т.б. атауларында ара жігін айырған</w:t>
        <w:br/>
        <w:t>жөн. (Жанр дегеніміз - «тек» пен «түрдің», тағы басқа түрлі</w:t>
        <w:br/>
        <w:t>көркемдік компоненттердің бір-біріне кірігіп, түрліше құрамда</w:t>
        <w:br/>
        <w:t>қолданылуы барысында пайда болған әдеби шығарманың тари-</w:t>
        <w:br/>
        <w:t>хи қалыптасқан түрі.</w:t>
        <w:br/>
        <w:t>Жанрдың әдебиеттегі жағдайы осылай болғанда, оның</w:t>
        <w:br/>
        <w:t>сынындағы күйі бұдан да күрделілеу. Ол күрделілік әдеби</w:t>
        <w:br/>
        <w:t>% 296 %»</w:t>
        <w:br/>
        <w:t>2---------%%% --&gt;5:55:5-:52--:5</w:t>
        <w:br/>
        <w:t>ерекшеліктерін анықтай түсуге көмектесетін өлшемдердің бірі</w:t>
        <w:br/>
        <w:t>екен.</w:t>
        <w:br/>
        <w:t>Сынның жанрлық тізіміне әдеби обьектінің көлемі ғана емес,</w:t>
        <w:br/>
        <w:t>оның сипаты да тікелей әсер етеді. Әдеби фактінің жағымды,</w:t>
        <w:br/>
        <w:t>жағымсыз болуы сыншы алдына да белгілі бір мақсаттар</w:t>
        <w:br/>
        <w:t>қояды; соған жету үшін ыңғайлы, қолайлы, обһектінің табиға-</w:t>
        <w:br/>
        <w:t>тына сай келетін формада өз пікірін толық жеткізуге ұмтыла-</w:t>
        <w:br/>
        <w:t>ды. Мысалы, әдеби портрет, эссе, әдеби очерк көбіне әдебиет-</w:t>
        <w:br/>
        <w:t>тің жетістіктеріне арналса, әдеби фельетон, әдеби памфлет,</w:t>
        <w:br/>
        <w:t>пародия, эпиграмма сияқты сатиралық жанрлар әдебиеттің</w:t>
        <w:br/>
        <w:t>кемшіліктеріне, жағымсыз құбылыстарына бағышталып жа-</w:t>
        <w:br/>
        <w:t>зылады. Жай ғана сыпайы түрде сынау (эпиграмма), қаттырақ</w:t>
        <w:br/>
        <w:t>(пародия), тым қатты, өлтіре әшкерелеу (әдеби фельетон, әдеби</w:t>
        <w:br/>
        <w:t>памфлет) қажеттіліктері сынның сатиралық түрлі жанрларын</w:t>
        <w:br/>
        <w:t>өмірге әкелді. Сонымен, әдеби сынның жанрлық түзілісі әдеби</w:t>
        <w:br/>
        <w:t>фактінің сипатына, соған байланысты сын міндеттеріне де</w:t>
        <w:br/>
        <w:t>тікелей байланысты екендігі көрінеді...</w:t>
        <w:br/>
        <w:t>..Сын жанрларын жіктеуге септігін тигізетін осы сияқты</w:t>
        <w:br/>
        <w:t>факторлар көп (олардың кейбіреулеріне алдағы тарауларда</w:t>
        <w:br/>
        <w:t>тоқталатын боламыз). Осындай түрлі әсерлердің нәтижесінде</w:t>
        <w:br/>
        <w:t>қалыптасқан сын жанрларының әдеби бекіген «қалыптары»</w:t>
        <w:br/>
        <w:t>(стандарттары) жоқтың қасы. (Жалпылама белгілері көрініс</w:t>
        <w:br/>
        <w:t>табатын ортақ нобайы ғана бар. Зерттеу обьектісінің сипа-</w:t>
        <w:br/>
        <w:t>тына, көлеміне, сыншылық мақсатына, шеберлігіне орай,</w:t>
      </w:r>
    </w:p>
    <w:p>
      <w:r>
        <w:t>жанр мүмкіндіктерінің кейде «азайып», кейде «ұлғайып»</w:t>
        <w:br/>
        <w:t>отыратындығы байқалады. Әдетте, жанрлар «таза» күйінде</w:t>
        <w:br/>
        <w:t>кездеспейді. Өмір құбылыстары қаншалықты күрделі болса,</w:t>
        <w:br/>
        <w:t>оны суреткерлік тұрғыдан бейнелеу де соншалықты шексіз</w:t>
        <w:br/>
        <w:t>болатындықтан, «өмір шындығы көркем шындыққа қалай</w:t>
        <w:br/>
        <w:t>айналды?» деген басты сауалға жауап беретін әдеби сынның</w:t>
        <w:br/>
        <w:t>мүмкіндіктері де соншалықты мол. Қарастырылып отырған</w:t>
        <w:br/>
        <w:t>әдеби обһектінің табиғатына жеткізу мақсатымен сыншы</w:t>
        <w:br/>
        <w:t>бірде суреткерше сөйлесе, енді бірде публицистикалық мол</w:t>
        <w:br/>
        <w:t>мүмкіндіктерді пайдаланады, тағы бірде ғылыми тілмен жазып,</w:t>
        <w:br/>
        <w:t>пікір дәлелдігін нығарлай түседі. Бір сөзбен айтқанда, жанрдың</w:t>
        <w:br/>
        <w:t>% 299 %</w:t>
        <w:br/>
        <w:t>2-------- »-2---5-:-55:5555</w:t>
        <w:br/>
        <w:t>жетіліп шығуы сыншы шеберлігіне тікелей байланысты. Май-</w:t>
        <w:br/>
        <w:t>талман сыншы алдына қойған мақсатына жету үшін қажетті</w:t>
        <w:br/>
        <w:t>жанрды дұрыс таңдап, қолдана біледі; жанрлық жағынан жет-</w:t>
        <w:br/>
        <w:t>пей жатқан жерлері болса, жеткізіп алады. Нәтижесінде әрбір</w:t>
        <w:br/>
        <w:t>сыншының белгілі бір жанрларға бейімділігі қалыптасады.</w:t>
        <w:br/>
        <w:t>Сөйтіп сыншы өз жанрын, жанр өз сыншысын іздеп тапқанда</w:t>
        <w:br/>
        <w:t>ғана жалпы әдеби сынның бағы жанады. Әдетте, жиі айтыла-</w:t>
        <w:br/>
        <w:t>тын «жанрын тапқан» деген сияқты тіркестердің ар жағында</w:t>
        <w:br/>
        <w:t>шеберлікке қатысты көптеген мәселелер жатыр...</w:t>
        <w:br/>
        <w:t>С. Мақпырұлы</w:t>
        <w:br/>
        <w:t>Лирикалық жанрлар</w:t>
        <w:br/>
        <w:t>Көркем әдебиеттің сыр-сипаты өзгеше жанрының бірі - ли-</w:t>
        <w:br/>
        <w:t>рика. Өйткені, кейіпкердің көңіл күйі, жан дүниесі көркем</w:t>
        <w:br/>
        <w:t>туынды да осы жанр арқылы ашылады. Адамның, кейіпкердің</w:t>
        <w:br/>
        <w:t>сезім серпілісі, мұң-намысы, қуаныш-қайғысы да осы жанр, ли-</w:t>
        <w:br/>
        <w:t>рика арқылы әр қырынан ашылады.</w:t>
        <w:br/>
        <w:t>Лирикалық туындының бас кейіпкері - ақынның өзі. Мұны</w:t>
        <w:br/>
        <w:t>әдетте лирикалық кейіпкер деп атайды. Өлеңнің әсерлілігі мен</w:t>
        <w:br/>
        <w:t>оқырманның сезім түйсігіне жасайтын ықпалы осы лирикалық</w:t>
        <w:br/>
        <w:t>кейіпкердің таным-сеніміне, көңіл ауанына байланысты...</w:t>
        <w:br/>
        <w:t>Өлеңнің лирикалық кейіпкері - туған жерін, елін сүйген,</w:t>
        <w:br/>
        <w:t>өзін елінің ажырамас бір бөлшегі санаған жан. Ол өзінің</w:t>
        <w:br/>
        <w:t>балалық бал дәурені өткен туған жерін аңсайды, оның то-</w:t>
        <w:br/>
        <w:t>пырағын анасының аялы алақанына балайды. Ол үшін ата-</w:t>
        <w:br/>
        <w:t>мекеннің тасы да қастерлі, алаулаған аспаны да аяулы. Ол</w:t>
        <w:br/>
        <w:t>туған жеріне «сағынышымды қанат қып, саған қарай балапан-</w:t>
        <w:br/>
        <w:t>дай талпынып ұшамын мен» десе, біз бұл сезімнің пәктігіне</w:t>
        <w:br/>
        <w:t>шынайы сенеміз. Өлеңді оқи отырып, оның сағынышын өз</w:t>
        <w:br/>
        <w:t>сағынышымыздай қабылдаймыз. Онымен қосыла іштей біз</w:t>
        <w:br/>
        <w:t>де тебіреніп, толғанып, сағынышын бөлісіп, «Мен ел кезіп</w:t>
        <w:br/>
        <w:t>кетермін Отансыздай, үмітіңді ақтауға жарамасам» деп ел</w:t>
        <w:br/>
        <w:t>% 300 %»</w:t>
        <w:br/>
        <w:t>2---------%%% --&gt;5:55:5-:52--:5</w:t>
        <w:br/>
        <w:t>«Жауап берді солайша Қалқаманға,</w:t>
        <w:br/>
        <w:t>Байқалмады бұл сөзі басқа жанға.</w:t>
      </w:r>
    </w:p>
    <w:p>
      <w:r>
        <w:t>Бүрсікуні қамыста жолықтпасан,</w:t>
        <w:br/>
        <w:t>Мен саған жоқ деді ғой байқағанға».</w:t>
        <w:br/>
        <w:t>Бұл - қыз бен жігіт сөйлескендегі сөз. Қыз елеусіз қылып</w:t>
        <w:br/>
        <w:t>өлеңмен ойындағысын айтып, жігіт оны тапқаны. Қазақ</w:t>
        <w:br/>
        <w:t>қарияларының, билерінің бас қосқанда сөйлескен сөздерін бай-</w:t>
        <w:br/>
        <w:t>қасақ, аз сөзбен келістіріп, көп сөз айтады екен. Бірінің ойын-</w:t>
        <w:br/>
        <w:t>дағысын бірі тауып, тез жауап беріседі екен.</w:t>
        <w:br/>
        <w:t>Киіз туырлықты қазақ үшке бөлініп, үшеуі үш жүз деп ата-</w:t>
        <w:br/>
        <w:t>лады: ұлы жүз, орта жүз, кіші жүз. Бұлар бұрын өз алдына</w:t>
        <w:br/>
        <w:t>тұрып, үшеуі үш жанға бағынған. Ынтымақтары келіспеген</w:t>
        <w:br/>
        <w:t>соң ескі заманның билері үшеуінің басын біріктіреміз деп, үш</w:t>
        <w:br/>
        <w:t>жүзден үш би шығады. Ұлы жүзден үйсін Төле би, орта жүзден</w:t>
        <w:br/>
        <w:t>Қаз дауысты Қазыбек би, кіші жүзден Қаражігіт би.</w:t>
        <w:br/>
        <w:t>Үш би бас қосып сөйлеседі. Сөйлескенде айтады. Үшеуміз</w:t>
        <w:br/>
        <w:t>үш ауыз сөз айталық. Үшеуміздің сөзіміз бір жерден шықса -</w:t>
        <w:br/>
        <w:t>үш жүздің баласының біріккені. Үшеуміздің сөзіміз бір жерден</w:t>
        <w:br/>
        <w:t>шықпай, үш түрлі болса, онда үш жүздің ынтымағы келіспегені</w:t>
        <w:br/>
        <w:t>деген екен.</w:t>
        <w:br/>
        <w:t>Сонда үйсін Төле тұрып айтыпты: «Аларма еді бұ көлдің</w:t>
        <w:br/>
        <w:t>қуын атып». Қазыбек жұлып алғандай мынаны айтыпты:</w:t>
        <w:br/>
        <w:t>«Жазым болып жүрмесе, суын атып». Қаражігіт би айтыпты:</w:t>
        <w:br/>
        <w:t>«Ұлы жиын, үлкен той боп жүрмесін, суда жүрген перінің қы-</w:t>
        <w:br/>
        <w:t>зын атып».</w:t>
        <w:br/>
        <w:t>Үшеуі осыны айтып тарқасыпты. Бұ билер не айтысыпты,</w:t>
        <w:br/>
        <w:t>бұлардың қуы не, суда жүзген перісі не, үшеуінің сөзі бір жер-</w:t>
        <w:br/>
        <w:t>ден шықты ма, жоқ үш түрлі болды ма? Бұл арасын әркім әр</w:t>
        <w:br/>
        <w:t>түрлі шешеді. Біз мұны шешуін айтайық деп айтқан сөз емес.</w:t>
        <w:br/>
        <w:t>Біздің мақсұт - қазақ әдебиеті бұрынғы кезде қандай болғанын</w:t>
        <w:br/>
        <w:t>көрсетуге мысал келтіру. Бұрынғы заманда сөз қымбат, өлең</w:t>
        <w:br/>
        <w:t>қадірлі еді деп жоғарыда айтып едік. Сөйлей білмек өнер еді.</w:t>
        <w:br/>
        <w:t>Өлең білмек жігіттің көркі еді. Ол кезде атағы алты алашқа</w:t>
        <w:br/>
        <w:t>шыққан ақындар да болып еді. Орымбай, Кешімбай, Өтеұлы.</w:t>
        <w:br/>
        <w:t>% 307 &gt;</w:t>
        <w:br/>
        <w:t>2-------- »-2---5-:-55:5555</w:t>
        <w:br/>
        <w:t>қалдырып, қазақ тіліндегі кітаптарды орыс әрпімен басады.</w:t>
        <w:br/>
        <w:t>Орыс өзіне тартып, ноғай өзіне тартып, екеуі екі жаққа сүйреп</w:t>
        <w:br/>
        <w:t>жүргенде, қазақ орыс әдебиеті арқылы Еуропа жұрттарының</w:t>
        <w:br/>
        <w:t>әдебиеттерімен танысады.</w:t>
        <w:br/>
        <w:t>Бұрын қазақта жоқ сөздердің түрлері шыға бастайды. Дін</w:t>
        <w:br/>
        <w:t>күшімен емес, тіл күшімен өзін тыңдайтын сөздер шыға бастай-</w:t>
        <w:br/>
        <w:t>ды. Бастапқы жазба әдебиеттің бас мақсаты дінді жаю, дінді</w:t>
        <w:br/>
        <w:t>күшейту болса, соңғы әдебиеттің бас мақсаты тілді ұстарту, әде-</w:t>
        <w:br/>
        <w:t>биетті күшейту, көркейту болады. Сөйтіп, жазба әдебиеттің өзі</w:t>
        <w:br/>
        <w:t>екі дәуірге бөлінеді: 1. Діндар дәуір; 2. Ділмар дәуір; Діндар - дін-</w:t>
        <w:br/>
        <w:t>шіл деген мағынада, ділмар - тілшең деген мағынадағы сөздер.</w:t>
        <w:br/>
        <w:t>Қазақ әдебиетінің діндар дәуірі де, ділмар дәуірі де халық</w:t>
        <w:br/>
        <w:t>әдебиетін дамытып, күшейтуден туған дәуірлер емес. Басқа</w:t>
        <w:br/>
        <w:t>жұрттардың әдебиетінің әсерінен туған дәуірлер. Діндар дәуір</w:t>
        <w:br/>
        <w:t>әдебиетімізге араб, парсы әдебиетінен үлгі алып, соларды елік-</w:t>
        <w:br/>
        <w:t>тегеннен пайда болған. Ділмар дәуір орыс әдебиетінен өнеге кө-</w:t>
        <w:br/>
        <w:t>ріп, үлгі алып соған еліктеуден пайда болып отыр. Мұндай бір</w:t>
      </w:r>
    </w:p>
    <w:p>
      <w:r>
        <w:t>жұрт, екінші жұрттан әдебиет жүзінде үлгі алу жалғыз бізде ға-</w:t>
        <w:br/>
        <w:t>на болған іс емес, барша жұрттың басында болған іс. Осы күнгі</w:t>
        <w:br/>
        <w:t>әдебиеттің түп үлгісі грек жұртынан алынған. Грек әдебиетінен</w:t>
        <w:br/>
        <w:t>үлгіні Рум алған. Еуропадағы басқа жұрттар алған. Біздің орыс</w:t>
        <w:br/>
        <w:t>та әдебиет үлгісін Еуропадан алып отыр, біз орыстан алып</w:t>
        <w:br/>
        <w:t>отырмыз.</w:t>
        <w:br/>
        <w:t>Жазу әдебиетіне басқа жұрт үлгісі қатысқандықтан, бізде</w:t>
        <w:br/>
        <w:t>жазу әдебиет шығармаларын діндар дәуірдікі болсын, ділмар</w:t>
        <w:br/>
        <w:t>дәуірдікі болсын ауыз әдебиетше тұтыну орнына қарай бөлмей,</w:t>
        <w:br/>
        <w:t>айтылу орнына қарай бөлеміз. Басқа жұрттардың әдебиеті де со-</w:t>
        <w:br/>
        <w:t>лай бөлінетіні «Дарынды сөз түрлері» деген бапта жалпы түрде</w:t>
        <w:br/>
        <w:t>ғана айтылып өтіп еді. Енді қандай түрге бөлінетінін, қандай сөз</w:t>
        <w:br/>
        <w:t>қай табына қарайтындығын толығырақ түрде баяндамақпыз.</w:t>
        <w:br/>
        <w:t>Жазу әдебиеті негізінде үшке бөлінеді: 1. Ертек (әңгіме);</w:t>
        <w:br/>
        <w:t>2. Толғау; 8. Айтыс-тартыс.</w:t>
        <w:br/>
        <w:t>Жазу әдебиетінің ертек түріне кіретін сөздері ауыз-ертек,</w:t>
        <w:br/>
        <w:t>ертек-жыр, тарихи жыр, мысалдар сияқты сөздер. Толғау табы-</w:t>
        <w:br/>
        <w:t>на кіретін ауыз толғау, жоқтау сияқты көңіл күйінен шығатын</w:t>
        <w:br/>
        <w:t>% 304 &gt;</w:t>
        <w:br/>
        <w:t>2---------%%% --&gt;5:55:5-:52--:5</w:t>
        <w:br/>
        <w:t>сөздер. Айтыс-тартыс табына кіретін сөздер түрі ауыз әдебиетте</w:t>
        <w:br/>
        <w:t>жоқ, ашып айтқанда ауыз әдебиетте айтыс-тартыс түріндегі</w:t>
        <w:br/>
        <w:t>сөздердің ауыз әдебиетте айтысы бар да, тартысы жоқ. Ай-</w:t>
        <w:br/>
        <w:t>тыс-тартыс түріндегі шығармалар жалғыз қазақта ғана емес,</w:t>
        <w:br/>
        <w:t>басқа жұрттардың да ауыз әдебиетінде болмаған. Айтыс-тар-</w:t>
        <w:br/>
        <w:t>тыс шығармалар өте шеберлікті керек қылғандықтан, өнер</w:t>
        <w:br/>
        <w:t>күшейген кезде шыққан...</w:t>
        <w:br/>
        <w:t>Р. Мәрсеков</w:t>
        <w:br/>
        <w:t>Қазақ әдебиеті жайынан</w:t>
        <w:br/>
        <w:t>Бұ күнгі жиын, кітапша айтқанда, әдебиет кеші деп атала-</w:t>
        <w:br/>
        <w:t>ды. Мұндай жиынның болуының, осындай ізгі іс жасауының</w:t>
        <w:br/>
        <w:t>қазақ ортасында бұл тұңғышы да шығар. Мемлекетімізді жан-</w:t>
        <w:br/>
        <w:t>жағынан жау қаптап қоршап тұрғанда, төгілген қан дария бо-</w:t>
        <w:br/>
        <w:t>лып ағып жатқанда, Россия панасында тұрған қазақ халқы, біз-</w:t>
        <w:br/>
        <w:t>дің бұл жасаған жиынымыздың асыл тегі аз да болса мемлекет</w:t>
        <w:br/>
        <w:t>пайдасына істеген қызмет. Оның бер жағында біздің қазақта</w:t>
        <w:br/>
        <w:t>мұқтаж шәкірттер көп. Олар ескерусіз. Соларға да жәрдем бол-</w:t>
        <w:br/>
        <w:t>сын деген мақсат. Әдебиет деген сөз айтылған соң, әдебиет де-</w:t>
        <w:br/>
        <w:t>ген не нәрсе, ол қазақ жұртында өткен замандарда қандай еді,</w:t>
        <w:br/>
        <w:t>осы күні қай қалыпта, бұл турасынан біраз сөз айтып мағлұмат</w:t>
        <w:br/>
        <w:t>беруді жөн көрдік. Қазақша қысқасынан айтсақ, әдебиет «сөз»</w:t>
        <w:br/>
        <w:t>деген мағынада. Сөз дегенмен сөздің сөзі болады. Сөздің сырты</w:t>
        <w:br/>
        <w:t>шырайлы, сынды болып, іші мағыналы, ойлы болса, сонда ол</w:t>
        <w:br/>
        <w:t>әдебиет болып табылады. Өлең, жыр, мақал, жұмбақ, ертегі,</w:t>
        <w:br/>
        <w:t>хикая баршасы әдебиетке қосылады.</w:t>
        <w:br/>
        <w:t>Бұл сөздің қай түрін алсаңыз да әрқайсысында мағына бар.</w:t>
        <w:br/>
        <w:t>Халықтың ойлаған ойын, пікірін білдіретін, мұңын, мұқтажын</w:t>
        <w:br/>
        <w:t>көрсететін осы әдебиет. Бұл - жұрттың айнасы. Халықтың</w:t>
        <w:br/>
        <w:t>түрі, қалпы, салты бәрі сонда көрініп тұрады. Біздің қазақ</w:t>
        <w:br/>
        <w:t>әдебиетінің осы кезге шейінгісін үш дәуірге бөлуге болады:</w:t>
        <w:br/>
        <w:t>20-0220 % 305 &gt;</w:t>
      </w:r>
    </w:p>
    <w:p>
      <w:r>
        <w:t>2-------- »-2---5-:-55:5555</w:t>
        <w:br/>
        <w:t>зия, мақала, шолу, творчестволық портрет, әдеби фельетон,</w:t>
        <w:br/>
        <w:t>әдеби очерк, әдеби есеп, т.б. жатады. Бұларды тағы да хабар</w:t>
        <w:br/>
        <w:t>(әдеби хабар, аннотация), талдау (рецензия, мақала, шолу, шы-</w:t>
        <w:br/>
        <w:t>ғармашылық портрет), әдеби-публициетикалық (әдеби фелье-</w:t>
        <w:br/>
        <w:t>тон, әдеби памфлет, әдеби очерк, т.б.) жанрлары деп жіктеуге</w:t>
        <w:br/>
        <w:t>болады. Бүгінгі әдебиет жайлы жазылған көлемді ғылыми</w:t>
        <w:br/>
        <w:t>еңбекті «монография» деп атайды.</w:t>
        <w:br/>
        <w:t>Сондай-ақ әдеби сынның жанрларын ажыратуға оның қан-</w:t>
        <w:br/>
        <w:t>дай стильмен жазылғандығы, қандай көркемдік құралдарды,</w:t>
        <w:br/>
        <w:t>әдістерді пайдаланғандығы көмектеседі. Сынның көркем жанр-</w:t>
        <w:br/>
        <w:t>лары әдеби, публицистикалық жанрлары газет, ғылыми жанр-</w:t>
        <w:br/>
        <w:t>лары ғылыми стильдермен жазылады. Әр түрлі жанрлар өзіне</w:t>
        <w:br/>
        <w:t>ғана тән сөз саптауды, бейнелеу тәсілдерін, өзіндік құрылымды</w:t>
        <w:br/>
        <w:t>қажет етеді. Тәжірибеде сынның таза әдеби, публицистика-</w:t>
        <w:br/>
        <w:t>лық, ғылыми түрлері кездеспейді десе де болғандай. Әдетте</w:t>
        <w:br/>
        <w:t>бұлардың барлығы бір-бірімен араласып, кірігіп қолданылады</w:t>
        <w:br/>
        <w:t>да, қайсысының әдеби, қайсысының публицистикалық жанр</w:t>
        <w:br/>
        <w:t>екендігін айыру қиындыққа соғады. Сол себепті де сынды әдеби</w:t>
        <w:br/>
        <w:t>тегіне, түріне, стиліне қарай бөлу әмбебап өлшем бола бермейді,</w:t>
        <w:br/>
        <w:t>дегенмен де оның жанрлық сипатын ашып көрсететін басы</w:t>
        <w:br/>
        <w:t>қасиеттердің бірінен саналады.</w:t>
        <w:br/>
        <w:t>Сын жанрларын айқындаудың басты белгілерінің бірі - оның</w:t>
        <w:br/>
        <w:t>зерттеу обһектісі. Әдеби сын қарастыратын негізгі обһекті-</w:t>
        <w:br/>
        <w:t>лер- шығарма, жазушы, әдеби процессе. Осы үш түрлі обьектіге</w:t>
        <w:br/>
        <w:t>орай, соларға сәйкес келетін рецензия, шығармашылық пор-</w:t>
        <w:br/>
        <w:t>трет, мақала жанрлары қалыптасқан. Сынның басқа жанрлары</w:t>
        <w:br/>
        <w:t>негізінен осы үшеуінің төңірегінде топталғандай, осылардың</w:t>
        <w:br/>
        <w:t>түрліше жағдайдағы көріністері іспеттес. Зерттеу обһектісі</w:t>
        <w:br/>
        <w:t>аннотацияда, рецензияда, пародияда - біреу. Ол - жекелеген</w:t>
        <w:br/>
        <w:t>шығарма, кітап. Творчестволық портрет, эпиграмма, әдеби фе-</w:t>
        <w:br/>
        <w:t>льетон, эссе сияқты сын жанрларының негізгі обьектісі - же-</w:t>
        <w:br/>
        <w:t>келеген қаламгер. Ал мақала, шолу, әдеби памфлет, әдеби есеп,</w:t>
        <w:br/>
        <w:t>т.б. негізінен әдеби өмірдің өзекті мәселелеріне арналады. Де-</w:t>
        <w:br/>
        <w:t>мек, сын мақалаларының қамту аумағы да олардың жанрлық</w:t>
        <w:br/>
        <w:t>% 298 %</w:t>
        <w:br/>
        <w:t>2---------%%% --&gt;5:55:5-:52--:5</w:t>
        <w:br/>
        <w:t>танбай, Ақмолда сияқты ақындар шыққаннан кейін жазба</w:t>
        <w:br/>
        <w:t>сөздер бітегене дәмділенген. Бірақ қайсысында болса белгілі</w:t>
        <w:br/>
        <w:t>бағыт болмаған. Шығарған сөздері бағыт жағынан қарағанда,</w:t>
        <w:br/>
        <w:t>адасқан адамның ізі сияқты. Бәрінің де адаспайтын жалғыз</w:t>
        <w:br/>
        <w:t>жолы: дүниеге қызықпай, ақыретке азық жинау, ғұшыр, зе-</w:t>
        <w:br/>
        <w:t>кет, пітір, садақа беру, жаназаға мал байлау, намаз оқу, ораза</w:t>
        <w:br/>
        <w:t>ұстау, қажыға бару жағынан ақыл айту бағыттары бәрінің де</w:t>
        <w:br/>
        <w:t>бірдей, бұл жағынан лақпайды. Басқа жағынан іздері былғалақ-</w:t>
        <w:br/>
        <w:t>шылғалақ, адам біліп болар емес. Домбыра тарту, ән салу, өлең</w:t>
        <w:br/>
        <w:t>айту сияқты халықтың үйреншікті зауықтарына дейін күнә деп</w:t>
        <w:br/>
        <w:t>тыйғысы келген. Бірақ ұзын арқан, кең тұсауға қалыптанған</w:t>
        <w:br/>
        <w:t>қазақ шариғаттың тар тұсауына үйрене алмаған, шыдатпай</w:t>
        <w:br/>
        <w:t>үзіп, өз жөнімен жүре берген. Сондықтан жазу әдебиетпен қатар</w:t>
        <w:br/>
        <w:t>қазақтың ауыз әдебиеті жоғалмастан түгел күйінде сақталған.</w:t>
      </w:r>
    </w:p>
    <w:p>
      <w:r>
        <w:t>Молдалардан шыққан жазу әдебиет дінге қызмет қылса</w:t>
        <w:br/>
        <w:t>да, тілге қызмет қылмаған. Тілді ұстарту, әдебиетті күшейту,</w:t>
        <w:br/>
        <w:t>көркейту орнына тілді бұзған, аздырған. Қазақтың тұтынған</w:t>
        <w:br/>
        <w:t>тілімен жазбай шығарушылар: «Кітаби тіл», «Әдеби тіл» деп</w:t>
        <w:br/>
        <w:t>ноғай тілімен яки сарт тілімен жазған. Қазақтың тілінде ба-</w:t>
        <w:br/>
        <w:t>сылған бұрынғы шығармаларды алып қарасақ, қазақ тілі бол-</w:t>
        <w:br/>
        <w:t>май, қазақ пен ноғай тілінің араласқан қойыртпағы болып</w:t>
        <w:br/>
        <w:t>шығады. Ол қойыртпақ тіл қожалар, молдалар шығарған сөз-</w:t>
        <w:br/>
        <w:t>дерінде де бар. Бұл кемшілік егер де баспа кітаптар жүзінде</w:t>
        <w:br/>
        <w:t>ғана болса, бастырған ноғайлар бұзды дер едік. Олай емес, жазу</w:t>
        <w:br/>
        <w:t>солай екендігін қазақ молдаларының өз қолымен жазған жазу-</w:t>
        <w:br/>
        <w:t>ларды көрсетеді. Әдебиетті молдалар дін бесігіне бөлеп, таңып</w:t>
        <w:br/>
        <w:t>тастаған себепті әдебиет көпке дейін өңдеп өсе алмай, мешел</w:t>
        <w:br/>
        <w:t>болып, аяғын баса алмай жатқан. Сол күйінде тұрғанда патша</w:t>
        <w:br/>
        <w:t>үкіметінің саясаты келіп килігеді. Қазақ діні - шынығып жетпе-</w:t>
        <w:br/>
        <w:t>ген, шала мұсылман халық. Мұны мұсылман дінінен христиан</w:t>
        <w:br/>
        <w:t>дініне аударып жіберу оңай деген пікірмен, патша үкіметі қазақ</w:t>
        <w:br/>
        <w:t>пен ноғай арасында жік салып, екеуін айырғысы келеді. Оның</w:t>
        <w:br/>
        <w:t>үшін қазақ байлары ноғайша оқымай, орысша оқитын болар-</w:t>
        <w:br/>
        <w:t>лық саясат жүргізеді. Қазақ балалары үшін школ ашады, ноғай-</w:t>
        <w:br/>
        <w:t>ға қазақтың жазу жағынан сорпасы қосылмас үшін араб әрпін</w:t>
        <w:br/>
        <w:t>% 308 %</w:t>
        <w:br/>
        <w:t>2-------- »-2---5-:-55:5555</w:t>
        <w:br/>
        <w:t>Осы айтқан Абайдың һәм Алтынсариннің өлеңдері қазақтан</w:t>
        <w:br/>
        <w:t>шыққан жас ақындарға үлгі болды. Сөз түзелді, үздік оңдалды.</w:t>
        <w:br/>
        <w:t>Қазақтың әдебиеті бүгін кеш жарыққа шығып, жұрттың сы-</w:t>
        <w:br/>
        <w:t>нына түсіп тұр. Әдебиет те жас баламен бірдей, сүйеу кетеді.</w:t>
        <w:br/>
        <w:t>Халық жақсы көзбен қараса, әдебиетке демеу болып, әдебиет</w:t>
        <w:br/>
        <w:t>өрге басады.</w:t>
        <w:br/>
        <w:t>Абайдан бері һәм одан үлгі алған кейінгі жастарымыздың</w:t>
        <w:br/>
        <w:t>ыждаһатымен әдебиетіміз түзу жолға түсті. Енді мұнан бы-</w:t>
        <w:br/>
        <w:t>лай сөз қадірі ұлғайып, өлең керектігі байқалып, өзге жұрттар</w:t>
        <w:br/>
        <w:t>да қандай болса, бізде де сондай болар деген үмітпен сөзді</w:t>
        <w:br/>
        <w:t>аяқтаймыз.</w:t>
        <w:br/>
        <w:t>Н.Я. Берковский</w:t>
        <w:br/>
        <w:t>Романтизм және оның түп-тамырлары туралы</w:t>
        <w:br/>
        <w:t>Романтизм - тарихи құбылыс. Оның әсері айтарлықтай бо-</w:t>
        <w:br/>
        <w:t>лып, көркем өмірдің барлық саласын, философияны, тарих және</w:t>
        <w:br/>
        <w:t>филология ғылымдарын, табиғаттанудың көптеген салаларын,</w:t>
        <w:br/>
        <w:t>тіпті медицинаны да (А. Гофманның повестерінде романти-</w:t>
        <w:br/>
        <w:t>калық ыңғайдағы магнетизерлер мен көзбояушылардың, ем-</w:t>
        <w:br/>
        <w:t>шілердің жиі кездесуі) өзіне бағындырып алды. Бір ғана елдікі</w:t>
        <w:br/>
        <w:t>болмай, Еуропамен бірге Американы да жаулап алған роман-</w:t>
        <w:br/>
        <w:t>тизм өзіне дейін болған Ренессанс, классицизм, ағартушылық</w:t>
        <w:br/>
        <w:t>сияқты мәдениеттің тұтас бір дәуіріне айналды.</w:t>
        <w:br/>
        <w:t>Романтизмнің аса ауқымдылығы мен формаларының көп</w:t>
        <w:br/>
        <w:t>түрлілігі зерттеушілерге қиындықтар туғызуда. «Романтизм»</w:t>
        <w:br/>
        <w:t>терминінің тарихына, оның мазмұнын ашуға арналған талай</w:t>
        <w:br/>
        <w:t>еңбектер жазылғанымен де, күні бүгінге дейін оның анық-</w:t>
        <w:br/>
        <w:t>тамасы жайлы ортақ пікірге келе алмады. Бізде романтизм</w:t>
        <w:br/>
        <w:t>анықтамасының жақсы зерттелінген тарихы қазіргі ой-пікірдің</w:t>
        <w:br/>
        <w:t>қажетін өтей алатын оның түрлі жақтары күштеп қойылып</w:t>
        <w:br/>
        <w:t>келді. Ондағы бастысы қайсы, қосалқысы қайсы дегенді оның</w:t>
      </w:r>
    </w:p>
    <w:p>
      <w:r>
        <w:t>% 312 &gt;</w:t>
        <w:br/>
        <w:t>2---------%%% --&gt;5:55:5-:52--:5</w:t>
        <w:br/>
        <w:t>Кілегей қара бұлтпын -</w:t>
        <w:br/>
        <w:t>Кенет жаумай ашылман.</w:t>
        <w:br/>
        <w:t>Тиүтедей сүйегім қалғанша</w:t>
        <w:br/>
        <w:t>Дуспаным, саған бас црман.</w:t>
        <w:br/>
        <w:t>Балуан султан,батыр хан,</w:t>
        <w:br/>
        <w:t>Қыларың болса, қылып қал.</w:t>
        <w:br/>
        <w:t>Күндердің күні болғанда</w:t>
        <w:br/>
        <w:t>Бас кесермін жасырман...</w:t>
        <w:br/>
        <w:t>Әуелі туысынан бастап сөйлейтін тәкаппар, нағыз қазақ</w:t>
        <w:br/>
        <w:t>бұл сөзінен көрінеді. Қазақ батырының барлығының жайынан</w:t>
        <w:br/>
        <w:t>айтатын сөз. Бәрі де өзге батырлығынан бұрын әуелі рухын</w:t>
        <w:br/>
        <w:t>батырлыққа айналдырған салқынқанды, дене қайратынан да</w:t>
        <w:br/>
        <w:t>жан қайратын артық бағалаған батырлар. Сондықтан бұлардың</w:t>
        <w:br/>
        <w:t>ортасынан орта ғасырдың рыцарына ұқсаған Тарғын сияқты</w:t>
        <w:br/>
        <w:t>әйелшілі болса, оның жолы болмаған.</w:t>
        <w:br/>
        <w:t>Біздің әдебиеттің бізге сүйкімді жерлері - осындай ірі</w:t>
        <w:br/>
        <w:t>жерлерінде, ірі қалпымен, өзге жүрттікіне ұқсамай, таза қазақ-</w:t>
        <w:br/>
        <w:t>тікі болып шығатындығында. Біздің ауызша әдебиеттің бұдан</w:t>
        <w:br/>
        <w:t>басқа түрлеріне, ұсақ тарауларына келгенде, алдымыздан көзді</w:t>
        <w:br/>
        <w:t>қуантып, жайнап шығатын асыл тас сияқты қымбатты бұйым-</w:t>
        <w:br/>
        <w:t>дары басқа жерде де бар.</w:t>
        <w:br/>
        <w:t>Сол ауызша әдебиетте қара сөзбен айтылатын аңқаулықтың</w:t>
        <w:br/>
        <w:t>исі аңқыған қарапайым ертегімен қатар, Сарыарқаның «ақ кө-</w:t>
        <w:br/>
        <w:t>де малға шүйгін шөбі, кір жуып, кіндік кескен жері, көлеңке-</w:t>
        <w:br/>
        <w:t>Лі ағашы, қоңыр желіне» шейін шеберліктің орамына кіргенін</w:t>
        <w:br/>
        <w:t>көреміз.</w:t>
        <w:br/>
        <w:t>Тайлақтың енді аман бол, қалған елі,</w:t>
        <w:br/>
        <w:t>Арқаның сен де аман бол, қоңыр желі...</w:t>
        <w:br/>
        <w:t>Нәзік сезімді әйел заты Ай, Таңсықтың аузына туған елі,</w:t>
        <w:br/>
        <w:t>өскен жерімен қоштасарда, ел қиялының салған сөзі - осылар.</w:t>
        <w:br/>
        <w:t>Қазақ даласында ақындықтың тәтті сұлулығынан қой баққан</w:t>
        <w:br/>
        <w:t>қотыр тайлы тазша бала, жар басында жарты лашықтағы сақау</w:t>
        <w:br/>
        <w:t>% 328 »</w:t>
        <w:br/>
        <w:t>2---------%%% --&gt;5:55:5-:52--:5</w:t>
        <w:br/>
        <w:t>хат жазғанда орыс сөздері мен сөз оралымдарын қолданды.</w:t>
        <w:br/>
        <w:t>Ескіше діни білім алғандар да өздерінің ғибраттық және басқа</w:t>
        <w:br/>
        <w:t>өлеңдерінде осындай жолмен жүрді. Бұндай бұрмалаушы-</w:t>
        <w:br/>
        <w:t>лық әзірге жекеленген сипатта, халық әдебиетінің тіліне ай-</w:t>
        <w:br/>
        <w:t>тарлықтай ықпал-әсер ете қойған жоқ. Әйтсе де, дәл қазір бұған</w:t>
        <w:br/>
        <w:t>көңіл аударылмаса, болашақта тілді бүлдіруге үлкен қауіп ту-</w:t>
        <w:br/>
        <w:t>дырары сөзсіз.</w:t>
        <w:br/>
        <w:t>Халық әдебиетінің тілінің формасы негізінен өлең сөз тү-</w:t>
        <w:br/>
        <w:t>рінде болып келеді. Ал қарасөзбен көбінше ертегілер мен түрлі</w:t>
        <w:br/>
        <w:t>хикаялар айтылғанымен, өлең формалы ертегі, хикая, аңыз-</w:t>
        <w:br/>
        <w:t>әңгімелер де мол ұшырасады.</w:t>
      </w:r>
    </w:p>
    <w:p>
      <w:r>
        <w:t>Қазақ тіліндегі екпін сөз соңына түсетіндіктен, қазақ По-</w:t>
        <w:br/>
        <w:t>эзиясы әр өлеңдегі бірдей буын санына құралған силлабикалық</w:t>
        <w:br/>
        <w:t>өлең-өлшемді болып келеді.</w:t>
        <w:br/>
        <w:t>Өлең өлшемді кез келген шығарманы әрбір қазақтың өлең-</w:t>
        <w:br/>
        <w:t>детіп не әндетіп орындауы қазақ халқының ерекшелігі болып</w:t>
        <w:br/>
        <w:t>табылады.</w:t>
        <w:br/>
        <w:t>Ақындар өленді әрдайым домбыраға қосылып айтады.</w:t>
        <w:br/>
        <w:t>Халық әдебиетін тудырушы және сақтаушы қазақ хал-</w:t>
        <w:br/>
        <w:t>қының өзі болғанымен, халық творчествосын жарқыратып көр-</w:t>
        <w:br/>
        <w:t>сетушілер: өлеңшілер, халықтық суырыпсалма ақындар және</w:t>
        <w:br/>
        <w:t>халық билері.</w:t>
        <w:br/>
        <w:t>Шешендік пен өз ойын ырғақ-әуенмен жеткізу қабілеті күл-</w:t>
        <w:br/>
        <w:t>Лі қазақ халқына тән қасиет, бұл тұрғыдан әсіресе өлеңші,</w:t>
        <w:br/>
        <w:t>ақын, халық билері ерекше көзге түседі. Қалың бұқара арасы-</w:t>
        <w:br/>
        <w:t>нан шыққан олар - халық әдебиетінің мән-мазмұны мен тіл</w:t>
        <w:br/>
        <w:t>тазалығын сырттан келетін жат әсерлерден қорғаушылар әрі</w:t>
        <w:br/>
        <w:t>ғасырлар бойы ұрпақтан-ұрпаққа жеткізіп, қазақ халық әде-</w:t>
        <w:br/>
        <w:t>биетін сақтаушылар. Халық әдебиетін жасаушы бұлардың есімі</w:t>
        <w:br/>
        <w:t>көп жағдайда ұмыт болған, әйтсе де бірен-саран аты белгілері де</w:t>
        <w:br/>
        <w:t>бар, халық творчествосының қайсыбір шығармаларының туу</w:t>
        <w:br/>
        <w:t>тарихы солармен байланыстырылады. ХІХ ғасырдағы халық</w:t>
        <w:br/>
        <w:t>ақындары мен билерінің бәріне жуығының аты-жөндері белгі-</w:t>
        <w:br/>
        <w:t>лі, әйтсе де олардың туындыларының көпшілігі ұмытылған не</w:t>
        <w:br/>
        <w:t>% 317 &gt;</w:t>
        <w:br/>
        <w:t>2-------- »-2---5-:-55:5555</w:t>
        <w:br/>
        <w:t>қатынға шейін құр қалмағандықтан, ел еркесі батыр да, жұрт</w:t>
        <w:br/>
        <w:t>тұрғысы бір төре де құр болмаған. Сондықтан өлеңмен айтқан</w:t>
        <w:br/>
        <w:t>билік, жырмен айтқан өсиет, тақпақпен айтқан дау бір кезде</w:t>
        <w:br/>
        <w:t>«татуды араз, жақынды жат қылуға» жараса, бір кезде іріген</w:t>
        <w:br/>
        <w:t>елді біріктіріп, іріткішінің шіріген сөзін саф қылуға жараған.</w:t>
        <w:br/>
        <w:t>Хан, қара, би, төре, аламаншыл батыр, жетекшіл қарашы - бәрі</w:t>
        <w:br/>
        <w:t>де айырмасыз кестелі, сырлы сөздің қадірін білімге ұстартып,</w:t>
        <w:br/>
        <w:t>зейіні ашылған европеецтен кем білмеген.</w:t>
        <w:br/>
        <w:t>Ескі қазақ баласы, шынында, туған жерде өлеңмен қарсы</w:t>
        <w:br/>
        <w:t>алынып, өлеңмен шығарып салынатын болған. Бұл қазақ рухы-</w:t>
        <w:br/>
        <w:t>наанық сіңген мінез еді. Сондықтан қазақтан шыққан ту ұстар</w:t>
        <w:br/>
        <w:t>адамдардың бәрі де өмірінде кез келген ірі істердің бәрінің жа-</w:t>
        <w:br/>
        <w:t>нынан ақын рухы мінген тұлпары өлеңменен желдіртіп өткенге</w:t>
        <w:br/>
        <w:t>ұқсайды.</w:t>
        <w:br/>
        <w:t>Ол замандағы қазақтың өміріндегі кез келетін қиын асу, тар</w:t>
        <w:br/>
        <w:t>кезеңде жорыққа аттанып, жасанған жаудың қарсысына бару</w:t>
        <w:br/>
        <w:t>болса, Абылайдың үлкен соғысының біріне бара жатып, Керей</w:t>
        <w:br/>
        <w:t>Жәнібектің өзіне берген батасы мынау:</w:t>
        <w:br/>
        <w:t>Қарулы мылтыққа жолықтыр,</w:t>
        <w:br/>
        <w:t>Құрсаулы жауға жолықтыр,</w:t>
        <w:br/>
        <w:t>Елсасқандай,</w:t>
        <w:br/>
        <w:t>Етек басқандай</w:t>
      </w:r>
    </w:p>
    <w:p>
      <w:r>
        <w:t>Абылайдың сарт... ашқандай күнге жолықтыр,-</w:t>
        <w:br/>
        <w:t>деген. Бұл - асауқанды батыр, тар жол, тайғақ кешуде еліне</w:t>
        <w:br/>
        <w:t>еңбек сіңіруді қиял қылған елшіл аламан сөзі.</w:t>
        <w:br/>
        <w:t>Ел өміріндегі үлкен өлім - атақты басшылардың өлімі бол-</w:t>
        <w:br/>
        <w:t>са, онда да қамыққан көңілдің шерін сыртқа шығарушы өлең</w:t>
        <w:br/>
        <w:t>болған.</w:t>
        <w:br/>
        <w:t>Абылай өлім халінде жатқанда айтқан Бұқар жырау сөзі</w:t>
        <w:br/>
        <w:t>мынау:</w:t>
        <w:br/>
        <w:t>Қалыңсыз қатын құштырған, ханым-ай,</w:t>
        <w:br/>
        <w:t>Қайырусыз жылқы бақтырған, ханым-ай.</w:t>
        <w:br/>
        <w:t>% 324</w:t>
        <w:br/>
        <w:t>2-------- »-2---5-:-55:5555</w:t>
        <w:br/>
        <w:t>алғашқы үлгілерін халық поэзиясының діни және ғибраттық</w:t>
        <w:br/>
        <w:t>түрлерін іздеу қажет.</w:t>
        <w:br/>
        <w:t>Халық әдебиеті ХІХ ғасырдың екінші жартысынан бастап</w:t>
        <w:br/>
        <w:t>жүйелі түрде хатқа түсе бастады. Әдетте, оны қызығушылар</w:t>
        <w:br/>
        <w:t>мен Радлов, Потанин, Ильминский, Мелиоранский сияқты</w:t>
        <w:br/>
        <w:t>шығыстанушы мамандар жазып алды.</w:t>
        <w:br/>
        <w:t>Қазақ халық әдебиетінің нағыз жинаушысы этнограф Әбу-</w:t>
        <w:br/>
        <w:t>бәкір Ахметжанұлы Диваев болды. Қырық жылдан астам уақыт</w:t>
        <w:br/>
        <w:t>бойы ол шаршамай-талмай қазақ халық әдебиеті үлгілерін жи-</w:t>
        <w:br/>
        <w:t>нады, жүйеледі және орыс тіліне аударды. Диваевтің жинаған</w:t>
        <w:br/>
        <w:t>материалдары, негізінен, Сырдария облысынан, 200 баспа та-</w:t>
        <w:br/>
        <w:t>баққа жуықтайды; олардың толық тізімі 1922 жылы Ташкент</w:t>
        <w:br/>
        <w:t>қаласында шыққан «Наука и просвешение» журналында бе-</w:t>
        <w:br/>
        <w:t>рілген. Олардың 86 баспа табағын Диваев төңкеріске дейін</w:t>
        <w:br/>
        <w:t>орыстың түрлі журналдарында бастырған. Төңкерістен соң</w:t>
        <w:br/>
        <w:t>оның көптеген туындылары қазақ тілінде жеке басылып шықты</w:t>
        <w:br/>
        <w:t>және түрлі журналдарда жарық көрді (төменнен қараңыз).</w:t>
        <w:br/>
        <w:t>Түркістан Халық ағарту комиссариатының ерекше экс-</w:t>
        <w:br/>
        <w:t>педициясы 1920 жылы Жетісу мен Сырдария облыстарынан</w:t>
        <w:br/>
        <w:t>қазақ халық әдебиетіне қатысты көптеген материалдар жинап</w:t>
        <w:br/>
        <w:t>қайтты.</w:t>
        <w:br/>
        <w:t>В.В. Радловтың материалдары («Образцы народной литера-</w:t>
        <w:br/>
        <w:t>туры тюркских племен». - Т.ІІ, 1870) Шығыс Қазақстаннан</w:t>
        <w:br/>
        <w:t>(Семей мен Ақмола облыстарынан) жиналған. Ал Ильминский</w:t>
        <w:br/>
        <w:t>мен Мелиоранекий жинаған материалдар Батыс Қазақстанға</w:t>
        <w:br/>
        <w:t>қатысты.</w:t>
        <w:br/>
        <w:t>Бұл көрсетілгендерден басқа кейбір жекелеген адамдардың</w:t>
        <w:br/>
        <w:t>қолында жарық көрмеген недәуір көлемдегі жиналған мате-</w:t>
        <w:br/>
        <w:t>риалдар бар.</w:t>
        <w:br/>
        <w:t>% 320 »</w:t>
        <w:br/>
        <w:t>2---------%%% --&gt;5:55:5-:52--:5</w:t>
      </w:r>
    </w:p>
    <w:p>
      <w:r>
        <w:t>Үш жүздің баласынан уш кісі айтсам,</w:t>
        <w:br/>
        <w:t>Қалар да ма екен, жаның-ай!</w:t>
        <w:br/>
        <w:t>Осы бір ауыз өлеңдегі мағына қанша? Мұнда - Абылайдың</w:t>
        <w:br/>
        <w:t>жауынгерлігі, жолы болып, кезенген жауын көп жеңгендігі,</w:t>
        <w:br/>
        <w:t>ел билеуге шеберлігі, тентек бұзықты тыя білгендігі, ел ішіне</w:t>
        <w:br/>
        <w:t>тыныштық орнатқандығы; сол үшін үш жүздің баласының оған</w:t>
        <w:br/>
        <w:t>деген тілегі, құрметі түгел көрінбей ме? Аз сөзде көп мағына</w:t>
        <w:br/>
        <w:t>осыдан артық бола ма?</w:t>
        <w:br/>
        <w:t>Әр адамның өз басына кез келетін қиын қүн - өлім күні бол-</w:t>
        <w:br/>
        <w:t>са, оны даөлеңмен қарсы алып және өлім халіне лайықты зарлы</w:t>
        <w:br/>
        <w:t>сарынмен ән шығарып кеткен адамдар біреу ғана емес.</w:t>
        <w:br/>
        <w:t>Сыбан Сарыбай ақынның өлерде шығарған өлеңі мен әні</w:t>
        <w:br/>
        <w:t>қазақ даласында әлі күнге даланың мұңлы күйінің бірі болып</w:t>
        <w:br/>
        <w:t>күңіреніп жүр.</w:t>
        <w:br/>
        <w:t>Мінеки, бізге ескі әдебиетімізді сүйгізетін себептер осы ай-</w:t>
        <w:br/>
        <w:t>тылған секілді мысалдардан туады.</w:t>
        <w:br/>
        <w:t>Рас, өткен күннің әдебиеті біздің сүюімізді тілемейді. Сүюі-</w:t>
        <w:br/>
        <w:t>мізбен семірмейді де түрленбейді. Жек көруімізбен жоғалып</w:t>
        <w:br/>
        <w:t>та кетпейді. Ескі әдебиеттің түрлерін білу, бетін ұғу, ағымына</w:t>
        <w:br/>
        <w:t>түсіну біздің өзіміз үшін керек. Бүгінгі әдебиетке белгілі жол</w:t>
        <w:br/>
        <w:t>салып, дұрыс бағыт береміз дегенде, жалпы қазақ әдебиеті-</w:t>
        <w:br/>
        <w:t>нің өткен күнін, бүгінгі қалпын һәм келешегін де түгел түсіну</w:t>
        <w:br/>
        <w:t>керек. Сонда ғана әрбір жазушы ақиқатқа жақын сөйлеуі де</w:t>
        <w:br/>
        <w:t>мүмкін.</w:t>
        <w:br/>
        <w:t>Сондықтан мен бұл мақаланы қазақ әдебиетінің қазіргі дә-</w:t>
        <w:br/>
        <w:t>уірі деп атасам да, бүгінгі сынға салу үшін ескілікті айтпау, әде-</w:t>
        <w:br/>
        <w:t>биеттің басын айтпау, бізге атадан қалған дәулетті айтпау ла-</w:t>
        <w:br/>
        <w:t>йықсыз болғандықтан туып отыр.</w:t>
        <w:br/>
        <w:t>Ескіліктен, жоғарыдағы айтылған, қысқаша мағлұматпен</w:t>
        <w:br/>
        <w:t>тоқтап, енді жаңа жазба әдебиетке келеміз.</w:t>
        <w:br/>
        <w:t>Бұл күнге шейін қазақтың жазба әдебиеті жайынан сөз</w:t>
        <w:br/>
        <w:t>жазушылардың көбі біздің жазба әдебиетіміздің басы Абайдан</w:t>
        <w:br/>
        <w:t>басталады деп есептейді. Бұл пікір суретті художественная ли-</w:t>
        <w:br/>
        <w:t>% 325 »</w:t>
        <w:br/>
        <w:t>2---------%%% --&gt;5:55:5-:52--:5</w:t>
        <w:br/>
        <w:t>М. Әуезов</w:t>
        <w:br/>
        <w:t>Қазақ әдебиетінің қазіргі дәуірі</w:t>
        <w:br/>
        <w:t>Қазақ әдебиетінің осы күнгі қалпымен һәм келе жатқан</w:t>
        <w:br/>
        <w:t>бетімен таныстығы бар адамдардың біздің әдебиет туралы айта-</w:t>
        <w:br/>
        <w:t>тын әр түрлі пікірі бар. Орыс жазушыларының қысқаша сын-</w:t>
        <w:br/>
        <w:t>дарына қарағанда, біздің ескі, ауызша әдебиетіміз бай, өрнекті,</w:t>
        <w:br/>
        <w:t>түрі, тарауы көп кестелі, қысқасынан айтқанда қазақтың дала-</w:t>
        <w:br/>
        <w:t>сы секілді кең, келешегі көрікті үлкен, жалпы түрік әдебиетінің</w:t>
        <w:br/>
        <w:t>ішінде үлкен өріс алатын әдебиет секілді көрінеді. Бірақ, осы</w:t>
        <w:br/>
        <w:t>жазушылардың айтуына қарағанда, жазба әдебиетіміз әлі іргесі</w:t>
        <w:br/>
        <w:t>нығаймаған, беті анықталып ашылмаған, белгілі түрге түсіп</w:t>
        <w:br/>
        <w:t>қалыптанбаған майысқақ, сынғақ әдебиет деп саналғандай.</w:t>
      </w:r>
    </w:p>
    <w:p>
      <w:r>
        <w:t>Бұл мәселе туралы біздің өз жазушыларымыздың бір жерге</w:t>
        <w:br/>
        <w:t>қойылған пікірі, бірқалыпқа тоқтаған сыны әзірше жоқ. Бірақ</w:t>
        <w:br/>
        <w:t>өткен күннің әдебиетін еске түсіргенде, ескіліктен сол белгі-</w:t>
        <w:br/>
        <w:t>ні қалдырып кеткен адамды ойлағанда, айтылған өлең, жыр,</w:t>
        <w:br/>
        <w:t>тақпақ, мәтелдердің ауыздан шыққан кезін ойлағанда, бәріміз</w:t>
        <w:br/>
        <w:t>де өткен күннің өнеріне ішімізден бас игендей боламыз, сөзі</w:t>
        <w:br/>
        <w:t>қалған кісінің атын құрметпен атағандай боламыз.</w:t>
        <w:br/>
        <w:t>Сөзінен туатын мағынасын, ішіндегі қайратты рухы, сыр-</w:t>
        <w:br/>
        <w:t>тындағы кестесі мен келісімі өзін еріксіз елеткендей болды. Біз</w:t>
        <w:br/>
        <w:t>ескі әдебиетімізді сүйеміз, сүюіміз дәлелсіз емес. Құрметтей-</w:t>
        <w:br/>
        <w:t>міз, құрметіміз орынсыз емес. Себебі, әдебиетімізге өзге көп</w:t>
        <w:br/>
        <w:t>жұрттың ауызша әдебиетінде жоқ нәрселер табылып отыр.</w:t>
        <w:br/>
        <w:t>Ауызша әдебиет бір заманда тәртіпті жазба әдебиеттің қызметін</w:t>
        <w:br/>
        <w:t>атқарғандығы білініп отыр. Сол міндетін ұққандықтан ауызша</w:t>
        <w:br/>
        <w:t>әдебиет өз өрісін кеңейтіп әкеткенін көріп отырмыз. Сол ескі</w:t>
        <w:br/>
        <w:t>сөздіңішінде ескі қазақ өмірінің әрбір дәуірі, әрбір мезгілі және</w:t>
        <w:br/>
        <w:t>әрбір жеке-жеке суреттері де айтылған. Мұның үстіне жазба</w:t>
        <w:br/>
        <w:t>әдебиетте классические произведениелерде кездесетін үлгілі</w:t>
        <w:br/>
        <w:t>мінездер - типтер, ел ішіндегі айрықша таптардың өзгеше пси-</w:t>
        <w:br/>
        <w:t>хологиясы да дәл айтылған жерлер бар. Бұл бәрі құрғақ сөз бол-</w:t>
        <w:br/>
        <w:t>мас үшін төмендегіше дәлелдерді көрсетпекшімін.</w:t>
        <w:br/>
        <w:t>21-0220 %321 5</w:t>
        <w:br/>
        <w:t>2---------%%% --&gt;5:55:5-:52--:5</w:t>
        <w:br/>
        <w:t>Әдебиеттегі бұл көшпелі дәуір қазақтың жалпы тұрмы-</w:t>
        <w:br/>
        <w:t>сындағы, тарихындағы көшпелі дәуірмен жалғасып келеді.</w:t>
        <w:br/>
        <w:t>Қол ұстасып қатар келді, егіз болып туды деуге болады. Қазақ-</w:t>
        <w:br/>
        <w:t>ты патша саясаты билеп алған, қол-аяғын байлап, бағындырып</w:t>
        <w:br/>
        <w:t>алған, дерін алып өзінің төрелерін қазаққа ұлық қыла бастаған</w:t>
        <w:br/>
        <w:t>отаршылдық әрекетін күшейте бастаған, дінінен айыра бастаған</w:t>
        <w:br/>
        <w:t>уақытына келеді.</w:t>
        <w:br/>
        <w:t>Сыртқы өмірдің осы сияқты себептерінен қазақтың ойы-</w:t>
        <w:br/>
        <w:t>на уайым араласқан, көңілі жабығып, қайғы басқан, сөзінен,</w:t>
        <w:br/>
        <w:t>өлеңінен, әнінен бұрынғы билік, еркелік, еркіндіктің бәрі де</w:t>
        <w:br/>
        <w:t>арыла бастап, оның орнын арман, заршер, қайғы басқан.</w:t>
        <w:br/>
        <w:t>Сондықтан әдебиеттегі көшпелі дәуір де осындай мұңды</w:t>
        <w:br/>
        <w:t>күйден құралған. Осы ретпен қарағанда, Шортанбай жаз-</w:t>
        <w:br/>
        <w:t>ған «Зар заман» - әдебиеттегі, тарихтағы көшпелі дәуірдің</w:t>
        <w:br/>
        <w:t>зор айнасы. Бұл өлеңнің ішінде қазақ тұрмысына жанасқан</w:t>
        <w:br/>
        <w:t>кемшіліктің айтылмағаны жоқ деуге болады. Патша ұлығынан</w:t>
        <w:br/>
        <w:t>бастап, қазақтың өз ішіндегі берекесіздігі, бұрынғы мінезден</w:t>
        <w:br/>
        <w:t>айырылып бара жатқандығы, дінін жоғалтып, жастарының</w:t>
        <w:br/>
        <w:t>азып бара жатқандығы - барлығы дазарлы сарынмен айтылып</w:t>
        <w:br/>
        <w:t>өтеді...</w:t>
        <w:br/>
        <w:t>...Осындай қайғы, уайымның сарыны Ыбырай Алтынсарин</w:t>
        <w:br/>
        <w:t>өлеңдерінде де көп кездеседі. Бірақ мұнда алдыңғылар сияқты</w:t>
        <w:br/>
        <w:t>шексіз уайым болса, мұнымен араласқан жалпы дертке ем</w:t>
        <w:br/>
        <w:t>іздеудің талабы да бар. Аурудың емі мынау деп ашып айтып,</w:t>
        <w:br/>
        <w:t>бір нәрсені шешіп бермесе де, бірде дінді, бірде оқуды, бірде таза</w:t>
        <w:br/>
        <w:t>адамшылықты ем қылып ұсына бастаған - Алтынсарин.</w:t>
        <w:br/>
        <w:t>Көшпелі дәуірдегі ақындардың бәрінің жайынан айта-</w:t>
        <w:br/>
        <w:t>тын сөз - бұлар өз заманының бел баласы. Олардың заманы -</w:t>
        <w:br/>
        <w:t>қараңғыда сипалап сенделудің, қиналудың заманы. Ел дертіне</w:t>
        <w:br/>
        <w:t>не нәрсенің ем екенін білмей, бірі дінді, бірі ескілікті жақтап,</w:t>
      </w:r>
    </w:p>
    <w:p>
      <w:r>
        <w:t>бірі орыс ұлығын жамандап, бірі қазақты жамандап, түпкі</w:t>
        <w:br/>
        <w:t>дертті таба алмай жалпақ адасқан заман.</w:t>
        <w:br/>
        <w:t>Сондықтан ол дәуірде күншығыстың діни дерті - религиоз-</w:t>
        <w:br/>
        <w:t>ный мистицизм де байқалады, ұлтшылдық та сезіледі, болым-</w:t>
        <w:br/>
        <w:t>сыз өнершілдік те көрінеді.</w:t>
        <w:br/>
        <w:t>% 327 »</w:t>
        <w:br/>
        <w:t>2-------- »-2---5-:-55:5555</w:t>
        <w:br/>
        <w:t>Х. Досмұхамедов</w:t>
        <w:br/>
        <w:t>Халық әдебиетінің мазмұны</w:t>
        <w:br/>
        <w:t>Мазмұны жағынан қазақ халық әдебиеті айрықша дара</w:t>
        <w:br/>
        <w:t>тұр және о бастағы таза, төл қалпын сақтаған. Бұл - әрине,</w:t>
        <w:br/>
        <w:t>қазақтардың көшпелі өмірі мен мәдениеттен алыс жатқан-</w:t>
        <w:br/>
        <w:t>дығының әсері. Сырт кейпі яки тіл жағынан да қазақ әдебиеті</w:t>
        <w:br/>
        <w:t>өзінің таза, төл қалпын сақтаған. «Қазақтардың тілі ісләмнің</w:t>
        <w:br/>
        <w:t>бүлдіргіш ықпал-әсерінен аман қалған және өзінің тазатүр-</w:t>
        <w:br/>
        <w:t>кілік қалпын сақтаған. Әрине, оған да кейбір жат сөздер енді,</w:t>
        <w:br/>
        <w:t>әйтсе де олар басқа түрік мұсылмандарының тіліндегідей өзі-</w:t>
        <w:br/>
        <w:t>нің төл ерекшелігін сақтай алмады, қайта қазақ тілінің заңына</w:t>
        <w:br/>
        <w:t>бағынып, икемделді, осылайша тұтасымен халық игілігіне ай-</w:t>
        <w:br/>
        <w:t>налды», - дейді белгілі шығыстанушы В.В. Радлов («Образцы</w:t>
        <w:br/>
        <w:t>нар.литературы тюркских племен».- Т.ІШ.-6.17).</w:t>
        <w:br/>
        <w:t>Сол Радлов: «Қазақтар өздеріне туыстас өзге жұрттардан</w:t>
        <w:br/>
        <w:t>айрықша шешендігімен және тауып сөйлегіштігімен ерек-</w:t>
        <w:br/>
        <w:t>шеленеді», - деп тағы қосып қояды. Белгілі шығыстанушы-тіл-</w:t>
        <w:br/>
        <w:t>шінің бағалары, әсіресе қазақ халық әдебиеті хақында ерекше</w:t>
        <w:br/>
        <w:t>дөп келеді.</w:t>
        <w:br/>
        <w:t>Сөздердің туралығы мен дәлдігі, айқындылығы мен әуез-</w:t>
        <w:br/>
        <w:t>ділігі, тілдегі кең қамтып көркем суреттеу мен әуенді-әуезділік</w:t>
        <w:br/>
        <w:t>қазақ халық әдебиетінде ғажап дамыған. Қазақ поэзиясының</w:t>
        <w:br/>
        <w:t>осы қасиеттері, ұлан-байтақ аймаққа таралса да тілдің айрық-</w:t>
        <w:br/>
        <w:t>ша біртұтастығы қазақ әдебиетін зерттеуші кез келген ғалымды</w:t>
        <w:br/>
        <w:t>таңғалдырып келеді.</w:t>
        <w:br/>
        <w:t>ХІХ ғасырдың аяғына таман ел ішіне орысша және мұ-</w:t>
        <w:br/>
        <w:t>сылманша оқу-білімнің таралуына байланысты ауызекі сөйлеу</w:t>
        <w:br/>
        <w:t>тіліне мүлде жат сөздер мен сөз тіркестері ене бастады және</w:t>
        <w:br/>
        <w:t>олар бірте-бірте халық әдебиетіне, әсіресе ғашықтық, діни-ғиб-</w:t>
        <w:br/>
        <w:t>раттық сипаттағы әдебиетке ауысты. Жаңадан пайда болған</w:t>
        <w:br/>
        <w:t>орыс сөздерін тілімізге орыс мектептерінде оқыған жастар</w:t>
        <w:br/>
        <w:t>алып келді. Өздерінің орыс тілін жақсы меңгергендігін көрсету</w:t>
        <w:br/>
        <w:t>үшін олар сөйлескенде, ұйқастырып, ғашықтық-сүйіспеншілік</w:t>
        <w:br/>
        <w:t>% 316 &gt;</w:t>
        <w:br/>
        <w:t>2---------%%% --&gt;5:55:5-:52--:5</w:t>
        <w:br/>
        <w:t>көрсеткенімен де, таныс, бейтаныс қылып көрсетуді - роман-</w:t>
        <w:br/>
        <w:t>тизмнің поэтикасын осылар құрайды».</w:t>
        <w:br/>
        <w:t>Романтиктер өздерінің кереметтер мен қиял-ғажайыптар-</w:t>
        <w:br/>
        <w:t>ға құштар екендіктерін ашық айтады. Белгілі бір сатыға же-</w:t>
      </w:r>
    </w:p>
    <w:p>
      <w:r>
        <w:t>тіп, өзінің жаңашыл қасиеттерімен көріне бастаған жаңа</w:t>
        <w:br/>
        <w:t>атаулыны керемет, ертегі санап, одан поэтиканың бастапқы</w:t>
        <w:br/>
        <w:t>принципін көреді. Сол Новалис «Әдеттегі өмір мен тағдырдың</w:t>
        <w:br/>
        <w:t>өзі романтикаға толы. Үлкен болсын, кіші болсын, біз үлкен</w:t>
        <w:br/>
        <w:t>бір романның ішінде өмір сүріп жатырмыз», - деп жазады. Но-</w:t>
        <w:br/>
        <w:t>валис одан әрі әдеби және философиялық тұтас бір бағдарлама</w:t>
        <w:br/>
        <w:t>дерлік айналамызда болып жатқан оқиғаларды сезіну, адам</w:t>
        <w:br/>
        <w:t>өмірін романтикалық бағдарлау, романтикалық түсіндіру және</w:t>
        <w:br/>
        <w:t>талқылау деген пунктті алға тартады.</w:t>
        <w:br/>
        <w:t>Жаңаны, ғажайыпты, өзгешені романтиктер нәрсенің</w:t>
        <w:br/>
        <w:t>өзінен де, оны қарастыру тәсілінен де көреді. «Романтикалық</w:t>
        <w:br/>
        <w:t>бағдарлау» белгілі нәрсенің өзінен де жаңа, әлі белгісіз бай-</w:t>
        <w:br/>
        <w:t>ланыстар табады. Нәрсені жаңаша ой елегінен өткізу оған</w:t>
        <w:br/>
        <w:t>романтикалық калорит береді; біз оны білетін де боламыз, толық</w:t>
        <w:br/>
        <w:t>біле де алмаймыз; жаңаша түсіндіру жаңа калорит, өзгешелік,</w:t>
        <w:br/>
        <w:t>ғажайыптық. Таныстың таныс емеспен, белгілінің белгісізбен,</w:t>
        <w:br/>
        <w:t>анықтың құпиямен араласып келуін романтиктер поэзиядағы,</w:t>
        <w:br/>
        <w:t>кескін және саз өнеріндегі аса бағалы бейнелегіш құбылыс са-</w:t>
        <w:br/>
        <w:t>найды...</w:t>
        <w:br/>
        <w:t>Романтиктер тарих сахнасын әр түрлі кездерде кетті: бір</w:t>
        <w:br/>
        <w:t>елдерде оның ықпалы 20-жылдардың өзінде-ақ тоқталса, енді</w:t>
        <w:br/>
        <w:t>бірінде бұл жылдар үлкен жетістіктерге жеткен уақыт болды:</w:t>
        <w:br/>
        <w:t>бірақ та ғасырдың ортасына қарай оны реализм ығыстырып</w:t>
        <w:br/>
        <w:t>шығарып, өткеннің естелігіне айналды.</w:t>
        <w:br/>
        <w:t>“Романтизм буржуазиялық дамудың революциялық жағ-</w:t>
        <w:br/>
        <w:t>дайында пайда болды да, оны түсіндіру буржуазиялық мәдениет</w:t>
        <w:br/>
        <w:t>өзінің өміршең дамуын жоғалтып, өмірдің кез келген сала-</w:t>
        <w:br/>
        <w:t>сын жақсартуға ұсынылған максималистік бағдарламаларға</w:t>
        <w:br/>
        <w:t>утопиялық алға шақыруларға күдікпен, сенімсіздікпен қарай</w:t>
        <w:br/>
        <w:t>бастаған кезде қолға алынды.</w:t>
        <w:br/>
        <w:t>% 315 %</w:t>
        <w:br/>
        <w:t>2---------%%% --&gt;5:55:5-:52--:5</w:t>
        <w:br/>
        <w:t>тарихи дәуірінің нақтылы саяси және әлеуметтік негіздерін</w:t>
        <w:br/>
        <w:t>ескере отырып анықтауға болады.</w:t>
        <w:br/>
        <w:t>Романтизмнің таралған уақыты - ХҮІІ ғасырдың соңғы</w:t>
        <w:br/>
        <w:t>жылдарынан бастап ХІХ ғасырдың орта шеніне дейін. Оның</w:t>
        <w:br/>
        <w:t>шарықтауы түрлі елдерде түрліше уақыттарда өтеді. Роман-</w:t>
        <w:br/>
        <w:t>тизмнің ең жақсы дәуірі деп Еуропада үлкенді-кішілі төңке-</w:t>
        <w:br/>
        <w:t>рістер, ұлт-азаттық қозғалыстары болып өткен 1796-1880 жыл-</w:t>
        <w:br/>
        <w:t>дардағы кезеңді атауға болады. Бұл төңкерістердің аралығында</w:t>
        <w:br/>
        <w:t>саяси тынышталулар, қираған ескі жүйені қалпына келтіруге</w:t>
        <w:br/>
        <w:t>әрекеттер жасаған не қауіп төнгенде оны нығайтуға ұмтылған</w:t>
        <w:br/>
        <w:t>сияқты әрекеттер жасалынған жылдар ұзақ уақыттар жатты.</w:t>
        <w:br/>
        <w:t>Романтизм жақтастарының да, қарсыластарының да әсерінде</w:t>
        <w:br/>
        <w:t>болып, төңкерістерден, талай-талай реставрациялардан өтті.</w:t>
        <w:br/>
        <w:t>Дегенмен де романтизм - француз төңкерісінің жемісі, өйт-</w:t>
        <w:br/>
        <w:t>кені оның түпкі табиғаты, негіз осыны аңғартады. Реставрация</w:t>
        <w:br/>
        <w:t>романтизмнің, ондағы бастамашылықтың өңін айналдырды.</w:t>
        <w:br/>
        <w:t>Реставрацияның әсерін артық бағаламай дұрыс түсініп, оны</w:t>
        <w:br/>
        <w:t>оның тарихындағы қосымша, екінші кезектегі салдарлар деп</w:t>
        <w:br/>
        <w:t>ұғынған дұрыс.</w:t>
        <w:br/>
        <w:t>Романтизм романтизмге келіп, оның жалпы жүрісін өзгер-</w:t>
        <w:br/>
        <w:t>туге әрекет жасап, шамалары жетпей, кейін одан кетуге мәжбүр</w:t>
      </w:r>
    </w:p>
    <w:p>
      <w:r>
        <w:t>болған романтиктердің өздерінің жекебас тарихтарымен де</w:t>
        <w:br/>
        <w:t>сәйкес келе бермейді. Романтизмді қозғалыстың рухани биогра-</w:t>
        <w:br/>
        <w:t>фиясын тұтастай емес, оның жекелеген өкілдерінің биография-</w:t>
        <w:br/>
        <w:t>сын қарастырып, теріс түсіндіретіндер де кездеседі.</w:t>
        <w:br/>
        <w:t>Романтизмге толығырақ анықтама бергендердің бірі жас</w:t>
        <w:br/>
        <w:t>кезінде Германиядағы романтизмнің «Иен мекбеті - мен» бай-</w:t>
        <w:br/>
        <w:t>ланысты болған Шеллинг еді. Романтик Иенді еске ала отырып</w:t>
        <w:br/>
        <w:t>Шеллинг: «Тамаша бір уақыт еді... адам рухы барынша ашы-</w:t>
        <w:br/>
        <w:t>лып, өзін өмірдегі бар еркіндікке және оның не нәрсе екендігін</w:t>
        <w:br/>
        <w:t>емес, не істеуге болатындығын сұрауға толық құқылы еді», -</w:t>
        <w:br/>
        <w:t>деп жазды.</w:t>
        <w:br/>
        <w:t>Ұлы француз төңкерісінің тура тұстастары дерлік және</w:t>
        <w:br/>
        <w:t>олардан тәрбиеленіп шыққан алғашқы буын романтиктер-</w:t>
        <w:br/>
        <w:t>де бар мүмкіндіктерге ұмтылушылық басым болды. Олардың</w:t>
        <w:br/>
        <w:t>% 318 %</w:t>
        <w:br/>
        <w:t>2---------%%% --&gt;5:55:5-:52--:5</w:t>
        <w:br/>
        <w:t>Халық әдебиетінің, әрине, өз шығарушылары бар, бірақ бұл</w:t>
        <w:br/>
        <w:t>авторлық өзгеше сипатта. Халық ақындары өз туындыларын</w:t>
        <w:br/>
        <w:t>әрқашан аяқасты суырып шығарады және әдетте оны өздері</w:t>
        <w:br/>
        <w:t>хатқа түсіре қоймайды. Бұл суырып салған шумақтар сол бой-</w:t>
        <w:br/>
        <w:t>да жатталып, белгілі бір адамның туындысы ретінде біреуден</w:t>
        <w:br/>
        <w:t>біреуге жеткізіледі. Қайта айтушының өзгерістер енгізетіні,</w:t>
        <w:br/>
        <w:t>авторы неғұрлым ертеде өмір сүрсе, соғұрлым өзгерістердің де</w:t>
        <w:br/>
        <w:t>көп болатындығы, әрине, табиғи құбылыс. Сондықтан да қазір-</w:t>
        <w:br/>
        <w:t>гі кезде белгілі бір автордікі делінетін шығарманың бірнеше</w:t>
        <w:br/>
        <w:t>нұсқаларыбар. Бұндай жағдайда, әрине, хатқа түскен нұсқаның</w:t>
        <w:br/>
        <w:t>көнелігі, сенімділігі үлкен маңызға ие.</w:t>
        <w:br/>
        <w:t>Тіптен белгілі бір адамның бұдан ондаған жылдар бұрын</w:t>
        <w:br/>
        <w:t>дүниеге келтірген туындыларының қазіргі кезде бірнеше нұс-</w:t>
        <w:br/>
        <w:t>қасы бар. Сондықтан мұндай авторлардың шығармаларында</w:t>
        <w:br/>
        <w:t>коллективтік шығармашылықтың көпшілігі жатады, ол сөз</w:t>
        <w:br/>
        <w:t>жоқ халық әдебиеті болып табылады. Халық әдебиетінде ав-</w:t>
        <w:br/>
        <w:t>торлықтың өзге де түрі ұшырысады. Мәселен, белгілі халық</w:t>
        <w:br/>
        <w:t>жырлары, поэмалары, т.б. тұңғыш рет кімнің аузынан жазы-</w:t>
        <w:br/>
        <w:t>лып алынса, соған таңылады немесе кейбір ақындар қайсыбір</w:t>
        <w:br/>
        <w:t>нұсқаның соңғы жеткізушісі өзі болғандықтан, авторлықты</w:t>
        <w:br/>
        <w:t>өздеріне иеленеді. Бұл шығармалар, әрине, шын мәнінде, халық</w:t>
        <w:br/>
        <w:t>творчествосының жемісі, соңғы айтушы ақындардың автор-</w:t>
        <w:br/>
        <w:t>лығы шартты түрде ғана. «Ер Тарғын», «Қыз Жібек», «Айман -</w:t>
        <w:br/>
        <w:t>Шолпан», «Қарасай - Қази», «Қобыланды» және басқа көптеген</w:t>
        <w:br/>
        <w:t>жырлар осындай шығармаларға жатады.</w:t>
        <w:br/>
        <w:t>Халық поэзиясындағы авторлықтың үшінші түрі өз шы-</w:t>
        <w:br/>
        <w:t>ғармасын автордың өзі хатқа түсірген немесе басқа біреу жа-</w:t>
        <w:br/>
        <w:t>зып алған өз шығармасын түзеткен сәтте пайда болады. Бұндай</w:t>
        <w:br/>
        <w:t>авторлықтың қазақ халық әдебиетінде кездесетіндігі күмәнсіз,</w:t>
        <w:br/>
        <w:t>бірақ дәл қазір ондай авторлар мен шығармаларды атап айту-</w:t>
        <w:br/>
        <w:t>ға нақты деректер жоқ. Кейбір мәліметтерге қарағанда, бұндай</w:t>
        <w:br/>
        <w:t>авторлық ХІХ ғасырдың бірінші жартысынан басталады деп</w:t>
        <w:br/>
        <w:t>жобалауға болады. Бұл- қазақтың жазба әдебиетінің басталуы.</w:t>
        <w:br/>
        <w:t>Қазақтың жазба әдебиетінің негізін мұсылманша оқыған, са-</w:t>
        <w:br/>
        <w:t>уатты ақындар салғаны сөзсіз. Сондықтан да жазба әдебиеттің</w:t>
        <w:br/>
        <w:t>% 319 %</w:t>
      </w:r>
    </w:p>
    <w:p>
      <w:r>
        <w:t>2-------- »-2---5-:-55:5555</w:t>
        <w:br/>
        <w:t>сөздерімен айтқанда, олардың «энтузиемі» осында жатыр еді.</w:t>
        <w:br/>
        <w:t>Романтиктер үшін мүмкіндік барлық уақытта да өмірдегіден</w:t>
        <w:br/>
        <w:t>алда жүрді. Олар бүгінгі өмір шындығын ескере бермей, әрбір</w:t>
        <w:br/>
        <w:t>құбылыс туралы оның қазіргі қалпымен санаспай, оның алдағы</w:t>
        <w:br/>
        <w:t>уақыттарда қалай болуға мүмкіндігі бар, оны қалай қайта</w:t>
        <w:br/>
        <w:t>құруға болады депсұрайтын. Неміс романтизмі теоретиктерінің</w:t>
        <w:br/>
        <w:t>бірі Шлегельтолық мағынадаромантик деуге де келмейтін пане-</w:t>
        <w:br/>
        <w:t>грик Лессингке оны бүгінгі Лессингтің не істеп, не қойғандығы</w:t>
        <w:br/>
        <w:t>емес, болуға мүмкін, әлі бар мүмкіндіктері ашылмаған Лессинг</w:t>
        <w:br/>
        <w:t>қызықтыратынын жазады.</w:t>
        <w:br/>
        <w:t>Романтиктер әлі өмірге енбегендерге ерекше ықылас қойды.</w:t>
        <w:br/>
        <w:t>Олар үшін жаңа ғана туып, әлі формаға түсіп, кейіпке келмеген,</w:t>
        <w:br/>
        <w:t>қалыптасу, жасалу үстіндегілер аса маңызды. (Жас Шеллинг-</w:t>
        <w:br/>
        <w:t>тің философиясы бойынша, бүкіл әлем, табиғат пен адам мәңгі</w:t>
        <w:br/>
        <w:t>жетілу үстінде деп ұғынылатындықтан, оның философиясы</w:t>
        <w:br/>
        <w:t>да негізінен романтикалық философия болды. Шеллингтің со-</w:t>
        <w:br/>
        <w:t>ңынан оның натурофилософиялық негізгі идеяларын қағып</w:t>
        <w:br/>
        <w:t>алып, ғылымның түрлі салаларына ендірген жас биологтар,</w:t>
        <w:br/>
        <w:t>физиктер, геологтар ерді. Әрине, бұл бағытты ұлы тарихи сіл-</w:t>
        <w:br/>
        <w:t>кіністерді басынан өткізгендер ғана мойындады: өйткені қатып</w:t>
        <w:br/>
        <w:t>қалған өмір, өзгермейтін форма жоқ, жасампаз өмір, бір-бірін</w:t>
        <w:br/>
        <w:t>ауыстырып отыратын форма бар; догматтар, мәңгілік шындық</w:t>
        <w:br/>
        <w:t>жоқ, заттар әлемі мен ойлау әлемінде мәңгілік жаңғыру бар...</w:t>
        <w:br/>
        <w:t>Романтикалық эстетика әсемдіктің өзіндік өлшемдерін жа-</w:t>
        <w:br/>
        <w:t>сады. Романтиктер үшін жаңа нәрсе, сонымен бірге әсем де.</w:t>
        <w:br/>
        <w:t>Романтик суреткердің дарыны адамзат әлеміндегі жаңалықты</w:t>
        <w:br/>
        <w:t>көре білу, өмірге енді ене бастаған жаңаны сезе алу қабілетіне</w:t>
        <w:br/>
        <w:t>байланысты. Әдеттен тыс, өзгеше, беймәлім - романтикалық</w:t>
        <w:br/>
        <w:t>поэзияның қайнар көздері. Романтиктердің ұғымынша, өмір-</w:t>
        <w:br/>
        <w:t>ге әлі кірмеген, енді енуге тұрған, утопиялық ойлар, өмірден</w:t>
        <w:br/>
        <w:t>туындаған түсініксіз жайттар - осылардың барлығы да әсем-</w:t>
        <w:br/>
        <w:t>дік, поэзия әлеміне жатады. Новалистің философиялық фраг-</w:t>
        <w:br/>
        <w:t>менттерінен мынадай жолдарды оқимыз: «Өнер бізді жа-</w:t>
        <w:br/>
        <w:t>ғымды образдарымен таңғалдырады, предметті өзгеше етіп</w:t>
        <w:br/>
        <w:t>% 314</w:t>
        <w:br/>
        <w:t>2-------- »-2---5-:-55:5555</w:t>
        <w:br/>
        <w:t>Мысалға, қазақ өміріндегі бақташылық салтты көрсететін</w:t>
        <w:br/>
        <w:t>атақты «Қозы Көрпеш - Баян» өлеңін алайық. Мұнда бақ-</w:t>
        <w:br/>
        <w:t>ташылықтан «тоқсан мың жылқы айдаған бай болса да, үйінде</w:t>
        <w:br/>
        <w:t>сілкіп салар сырмағы жоқ» Қарабайдың мінезінен көрінеді.</w:t>
        <w:br/>
        <w:t>Қарабайдың мінезі, әдеті, өміріндегі мақсаты өлеңнен бастанаяқ</w:t>
        <w:br/>
        <w:t>көрінеді. Қарабай - Пушкиннің Скупой Рыцарының қазақтағы</w:t>
        <w:br/>
        <w:t>айқын тұрған типі. Бұған қарсы қойылған сол өлеңдегі байдың</w:t>
        <w:br/>
        <w:t>үлгілісі, мінездісі - Сарыбай. Бұл да өлеңде бүтін адам болып</w:t>
        <w:br/>
        <w:t>көрінеді.</w:t>
        <w:br/>
        <w:t>Бұлардан соңғы тағы сол өлеңдегі өзгеше қызық тип - Қодар.</w:t>
        <w:br/>
        <w:t>Қодарда малшының ең жақсысы қандай болмағы көрінеді,</w:t>
        <w:br/>
        <w:t>мал бағушы елдің арман қылған бақташысы, қиял қылған</w:t>
        <w:br/>
        <w:t>қайратты азаматы көрінеді. Бірақ осымен бірге ең мағыналы</w:t>
        <w:br/>
        <w:t>жері Қодардың пішінінен адам баласындағы ойсыздық, шо-</w:t>
      </w:r>
    </w:p>
    <w:p>
      <w:r>
        <w:t>лақтық, тар ғана бір бетпен, малмен бірге мал болып кеткен бі-</w:t>
        <w:br/>
        <w:t>лімсіздік, надандық көрінеді. Өлеңші бұл жерде Қодардың пі-</w:t>
        <w:br/>
        <w:t>шініне қарап тұрып, қазақ қалпындағы жалпы кемшілікке</w:t>
        <w:br/>
        <w:t>күлгендігі білінеді. Жасырын мазақ, ашы мысқыл сезіледі. Осы</w:t>
        <w:br/>
        <w:t>секілді шебер көрсетілген үлгілі типтер «Қозы Көрпеште» біреу</w:t>
        <w:br/>
        <w:t>ғана емес, әлденеше. Бұл турасынан айтылатын толық сөзді ке-</w:t>
        <w:br/>
        <w:t>Йінге қойып, екінші мысалдарға келейік. Қазақ әдебиетінің өр-</w:t>
        <w:br/>
        <w:t>нектілігіне толық дәлелдер батырлар өлеңінде де бар. Қазақ</w:t>
        <w:br/>
        <w:t>батырлары бәрі бірқалыпқа соққандай барған жерін қырып</w:t>
        <w:br/>
        <w:t>келіп, жойып келетін, үнемі жолы болып отыратын, хазірет Әли</w:t>
        <w:br/>
        <w:t>Сейітбатталша батыр емес. Бұларда қазақ мінезі бар деуге бола-</w:t>
        <w:br/>
        <w:t>ды. Қазақ батырларындағы мақсат - алдыменен қаншыл болу.</w:t>
        <w:br/>
        <w:t>Бұның мысалы: Қобыланды, Ер Тарғын. Қобыланды - атаны,</w:t>
        <w:br/>
        <w:t>руды, туысты, бел қылған батыр; Екінші, мұның қарсысында-</w:t>
        <w:br/>
        <w:t>ғы - Ер Тарғын. Бұл - қазақтың бірлігі кетіп, азған заманының</w:t>
        <w:br/>
        <w:t>батыры. Арысы мұсылман, берісі қазақ ішінен жау тауып, ұйтқы</w:t>
        <w:br/>
        <w:t>бұзған, шепті жарып, шеңбер бұзған батыр. Сондықтан мұның</w:t>
        <w:br/>
        <w:t>жолы болмайды. Қазақтың жай сылбыр мінезді салғырт батыры:</w:t>
        <w:br/>
        <w:t>Атадан кескекті туған аюмын -</w:t>
        <w:br/>
        <w:t>Кескілеспей басылман.</w:t>
        <w:br/>
        <w:t>% 322 »</w:t>
        <w:br/>
        <w:t>2---------%%% --&gt;5:55:5-:52--:5</w:t>
        <w:br/>
        <w:t>«Қазақ» газетіндегі сарын бұл жылдарда қалпынан ауған жоқ,</w:t>
        <w:br/>
        <w:t>бұрынғыдай білініп отырды.</w:t>
        <w:br/>
        <w:t>Бірақ бұл жылдардың жаңалығы - әдебиеттің беті өзгер-</w:t>
        <w:br/>
        <w:t>месе де, түрі көбейе бастады. Қазақ тілінде пьесалар, әңгімелер</w:t>
        <w:br/>
        <w:t>жазыла бастады. Аз уақыт шығып тұрса да ғылыми, әдеби</w:t>
        <w:br/>
        <w:t>журнал болып «Абай» журналы азын-аулақ түр шығарды.</w:t>
        <w:br/>
        <w:t>Өзгерістің алғашқы жылдарындағы әдебиет қалпы осы бол-</w:t>
        <w:br/>
        <w:t>ды. “Жазба әдебиеттің Абайдан бергі дәуірін алғанда, жолын</w:t>
        <w:br/>
        <w:t>өзгертетін жаңалық соңғы жылдарда туып келеді.</w:t>
        <w:br/>
        <w:t>Ол жаңалық - жаңа басталып келе жатқан сезімшілдік,</w:t>
        <w:br/>
        <w:t>сыршылдық дәуірі. Бұрынғы ауызша әдебиеттен, одан бергі</w:t>
        <w:br/>
        <w:t>Абай заманынан бері қарай келе жатқан реализм сарыны</w:t>
        <w:br/>
        <w:t>көбінесе құрғақ ой, жадағай сөз күйі осы күнде ішкі терең</w:t>
        <w:br/>
        <w:t>сезім, нәзік сыр күйіне айналып келеді. Бұдан басқа сезім жа-</w:t>
        <w:br/>
        <w:t>ғына көбірек көз салған бірен-саран пьесаларда, соңғы жыл-</w:t>
        <w:br/>
        <w:t>дардың кішілеу әңгімелерінде бар.(Жаңа басталып келе жатқан</w:t>
        <w:br/>
        <w:t>әдебиет дәуірінің бұл сияқты жұрнақтарында көбінесе құлаққа</w:t>
        <w:br/>
        <w:t>ілінетін күй - сезім күйі. Бұлардың ішінде тіршіліктің суреті,</w:t>
        <w:br/>
        <w:t>әңгімесі аз болса да, ішкі өмірдің сыры көп, адамды өз ішіне</w:t>
        <w:br/>
        <w:t>үңілтетін мұң мен шердің сарыны бар. Сыршылдық дәуірі қай</w:t>
        <w:br/>
        <w:t>жұрттың болса да әуелгі кезде ескі ертегідегі жын, пері, жал-</w:t>
        <w:br/>
        <w:t>мауыз, жезтырнақ сияқты жаратылысы тұманды, қараңғы</w:t>
        <w:br/>
        <w:t>заттарды жыр қылумен басталған. Қазақта да осының белгісі</w:t>
        <w:br/>
        <w:t>көрініп отыр.</w:t>
        <w:br/>
        <w:t>Қазақ әдебиетінің бұл күнге шейін жүріп келген жолына</w:t>
        <w:br/>
        <w:t>қарағанда, жаңа дәуір, жаңа үлгінің туатын кезі жеткендей.</w:t>
        <w:br/>
        <w:t>Жазба әдебиеттің жаңадан түбір тауып, ауданын кеңейтіп,</w:t>
        <w:br/>
        <w:t>келесі өрнекті дәуірге қарай аяқ басуы осы белгілерден басталса</w:t>
        <w:br/>
        <w:t>керек.</w:t>
        <w:br/>
        <w:t>Қазақ әдебиетінің бұл дәуірі буыны бекіп, қатарға кірерлік</w:t>
        <w:br/>
        <w:t>әдебиет болғандығын көрсететін сыршылдық-романтизм дәуірі</w:t>
      </w:r>
    </w:p>
    <w:p>
      <w:r>
        <w:t>болады.</w:t>
        <w:br/>
        <w:t>Бұларадабіздің әдебиеттің өткен күнітуралы айтылатын бір</w:t>
        <w:br/>
        <w:t>сөз: Абайдан бергі дәуірді орыстың реализм дәуіріндей, толық</w:t>
        <w:br/>
        <w:t>реализм дәуірі деп айтпаймыз. Ол уақыт қазақ әдебиетінің</w:t>
        <w:br/>
        <w:t>% 331 »</w:t>
        <w:br/>
        <w:t>2-------- »-2---5-:-55:5555</w:t>
        <w:br/>
        <w:t>Жазба әдебиетте Абайдан соң аты аталатын- «Қазақ» газеті.</w:t>
        <w:br/>
        <w:t>«Қазақ» газетінің мезгілі әдебиетке ұлтшылдық туын көтерген</w:t>
        <w:br/>
        <w:t>мезгілімен тұтас. Ол уақыт қазақ жұрты 1905 жылдың өзгері-</w:t>
        <w:br/>
        <w:t>сін өткізіп, ел дертінің себебін ұғып, емін біліп, енді қазақты</w:t>
        <w:br/>
        <w:t>оятып, күшін бір жерге жиып, патша саясатына қарсылық ой-</w:t>
        <w:br/>
        <w:t>лап, құрғақ уайымнан да, бос сөзден де іске қарай аяқ басамыз</w:t>
        <w:br/>
        <w:t>деп талап қыла бастаған уақытына келеді.</w:t>
        <w:br/>
        <w:t>Сондықтан бұл уақыттағы іс пен сөзде тығыз қамның,</w:t>
        <w:br/>
        <w:t>асығудың ретінде бұдан өзгенің бәрін қоя тұрып, бір саясат</w:t>
        <w:br/>
        <w:t>әңгімесіне жұмылудың жалғыз соған ғана үңілудің қалпында</w:t>
        <w:br/>
        <w:t>өтті...</w:t>
        <w:br/>
        <w:t>«Қазақ» газетінің бетіндегі бағыт пенен тұтынған жол да</w:t>
        <w:br/>
        <w:t>осы ретпен жүрді. Жазылған ұсақ өлеңдер, әңгімелер, барлық</w:t>
        <w:br/>
        <w:t>мақалалардың бәрі де қазақты ұйқыдан ояту, сергіту, күшін</w:t>
        <w:br/>
        <w:t>біріктіру, оқығандарын түзу жолға салу, соларға басшы болу,</w:t>
        <w:br/>
        <w:t>қазақ ісіне көз-құлақ болуға арналған. Бұл тұтынған жолда</w:t>
        <w:br/>
        <w:t>«Қазақ» газеті өз міндетін атқарады. Бірақ таза әдебиет кө-</w:t>
        <w:br/>
        <w:t>зімен қарағанда, «Қазақ» газетінің заманында қазақ әдебиеті</w:t>
        <w:br/>
        <w:t>бөлекше түр тауып, өркендеп кетіп еді деп айтуға болмайды.</w:t>
        <w:br/>
        <w:t>Затында тарихпен салыстырғанда, әдебиет саясат жүзіндегі бір-</w:t>
        <w:br/>
        <w:t>беткей жұмылудың заманында көп жаңа түр тауып кете алмай-</w:t>
        <w:br/>
        <w:t>ды. Жаңа түр өзге жұрттың ізіне қарағанда, тұрмыс жүзіндегі</w:t>
        <w:br/>
        <w:t>қиқы-жиқылықтың, брожениенің мезгілінде көп туады. Сон-</w:t>
        <w:br/>
        <w:t>дықтан ол күндегі өте жас әдебиетте жаңа түрлерді іздеу де</w:t>
        <w:br/>
        <w:t>болған жоқ.</w:t>
        <w:br/>
        <w:t>Жұрттың бәрінің сөзіндегі бір сарын жалғыз ұлтшылдық</w:t>
        <w:br/>
        <w:t>сарыны болатын. Бұл турада ескіден келген тарауы, түрі көп</w:t>
        <w:br/>
        <w:t>ауызша әдебиетпен салыстырғанда, ол күнгі әдебиет ауданы та-</w:t>
        <w:br/>
        <w:t>рылып, түрі азайып, солақай бір-ақ бетпен кеткен сияқты...</w:t>
        <w:br/>
        <w:t>Бірақ «Қазақ» газетінің кезінде бұл ақындардың бәрі де сол</w:t>
        <w:br/>
        <w:t>газеттің бетін өздеріне бет қылып тұтынғаны даусыз. «Қазақ»</w:t>
        <w:br/>
        <w:t>газетінің басшылық дәуірі 1917 жылдың төңкерісіне шейін</w:t>
        <w:br/>
        <w:t>жүріп келді. Өзгерістің алғашқы жылдары қазақ әдебиетіне</w:t>
        <w:br/>
        <w:t>айрықша жаңалық кіргізген жоқ. Өзгеріске дейін жүріп келген</w:t>
        <w:br/>
        <w:t>% 330 %</w:t>
        <w:br/>
        <w:t>2-------- »-2---5-:-55:5555</w:t>
        <w:br/>
        <w:t>Бірақ осылардың ешбірі де жеңген емес: бір жерге тоқтаған</w:t>
        <w:br/>
        <w:t>тілек жоқ, бірқалыпқа түскен бет жоқ. Әр жерде әркім өз ау-</w:t>
        <w:br/>
        <w:t>руымен қиналуда, ыңыранып, зарлануда болған.</w:t>
        <w:br/>
        <w:t>Мінеки, көшпелі дәуірдің айрықша мінезі - осы. Сондықтан</w:t>
      </w:r>
    </w:p>
    <w:p>
      <w:r>
        <w:t>ол мезгіл көшпелі дәуір деп аталады. Бірақ ол дәуірдің ақын-</w:t>
        <w:br/>
        <w:t>дары жазба әдебиеттің басы екендігі даусыз. Себебі бұлардың</w:t>
        <w:br/>
        <w:t>өлеңінде ел тұрмысының бұрынғы айтылып жүрген жалғыз</w:t>
        <w:br/>
        <w:t>қызығы мен желігінен басқа, тұрмыстағы негізгі дерт, негізгі</w:t>
        <w:br/>
        <w:t>себептер айтыла бастаған. Ел күндегі өмірі, күндегі сезімі,</w:t>
        <w:br/>
        <w:t>күндегі ойыменен әдебиет шеңберінің ішіне кіре бастаған. Абай-</w:t>
        <w:br/>
        <w:t>ды әдебиеттің басшысы дегенде, осындай кейінгі дәуірді еске</w:t>
        <w:br/>
        <w:t>алып айтамыз. Қазақ әдебиетіне Абай кіргізген жаңалық көп.</w:t>
        <w:br/>
        <w:t>Абай - қазақтағы суретті, сұлу сөздің атасы; тереңге сырлы, кең</w:t>
        <w:br/>
        <w:t>мағыналы кестелі өлеңнің атасы. Қазақ өлеңіне үлгі, өрнек бер-</w:t>
        <w:br/>
        <w:t>ген, түрін көбейтіп, қалыбын молайтқан - Абай. Ол қазақтың</w:t>
        <w:br/>
        <w:t>ішінен оқушы тапқан.</w:t>
        <w:br/>
        <w:t>Әдебиетке, өлең-жырға бұрыннан орнаған теріс пікір, теріс</w:t>
        <w:br/>
        <w:t>ұғымның бәрін жоғалтып, жұрттың ойын тәрбиелеген.</w:t>
        <w:br/>
        <w:t>Бұдан соңғы бір үлкен қызметі - қырдағы қалың қазаққа Еу-</w:t>
        <w:br/>
        <w:t>ропа мәдениетінің есігін ашқан. Орыстың Пушкин, Лермонтов,</w:t>
        <w:br/>
        <w:t>Крыловтарын қазаққа танытушы - Абай.</w:t>
        <w:br/>
        <w:t>Мәдениетті жұрттың ысылған тілімен айтқан тәтті күй,</w:t>
        <w:br/>
        <w:t>нәзік сезімдерін Абай қазақтың дүкен көрмеген жалпақ тілімен</w:t>
        <w:br/>
        <w:t>өзіндей тәтті қылып, сезімді қылып айтып берген. Сондықтан</w:t>
        <w:br/>
        <w:t>Абай қазақ оқушысының ойымен қатар сезімін де тәрбиелеген.</w:t>
        <w:br/>
        <w:t>Қазақтың тіліне Абайдың сіңірген еңбегінің арқасында, бұл</w:t>
        <w:br/>
        <w:t>тілдің барлық байлығы, орамдылығы, өрнектілігі табылған.</w:t>
        <w:br/>
        <w:t>Абайдың барлық өлеңі - қазақтың сол күшті тілінің ішінен</w:t>
        <w:br/>
        <w:t>туған асыл құрыш: қырдағы қалың қазақтың осы күнге шейін</w:t>
        <w:br/>
        <w:t>сөйлеп жүрген жалпақ тілінің жемісі, соның сыры мен сым-</w:t>
        <w:br/>
        <w:t>батын көрсететін айнасы. Бұл - Абайдың қазақ тіліне істеген</w:t>
        <w:br/>
        <w:t>қызметі.</w:t>
        <w:br/>
        <w:t>Абайдың өлеңін ішіндегі мағынасы мен беттеген бағыты</w:t>
        <w:br/>
        <w:t>жағынан қарағанда, көшпелі дәуірдің өлеңдерінен айырыла-</w:t>
        <w:br/>
        <w:t>тын жері - мұнда сүлдері құрыған зар да, әлі құрыған уайым</w:t>
        <w:br/>
        <w:t>%328</w:t>
        <w:br/>
        <w:t>2-------- »-2---5-:-55:5555</w:t>
        <w:br/>
        <w:t>авторы белгісіз, бұқаралық, халықтық шығармаларының қа-</w:t>
        <w:br/>
        <w:t>тарына қосылған.</w:t>
        <w:br/>
        <w:t>Ең әрідегі халықтық ақындардан есімі белгілері - қазақтың</w:t>
        <w:br/>
        <w:t>Жәнібек ханы тұсындағы (ХУ ғ.) Жиренше, Сыпыра жырау</w:t>
        <w:br/>
        <w:t>мен Шалгез (ХҮІ ғ.). Ал соңғы екі ғасыр беделінде өмір сүріп,</w:t>
        <w:br/>
        <w:t>азды-көпті есімдері ел есінде қалғандары мыналар: Қалнияз,</w:t>
        <w:br/>
        <w:t>Абыл, Нұрым, Қадырбай, Мұрат, Матай, Қуан, Өтебай, Бай-</w:t>
        <w:br/>
        <w:t>тоқ, Марабай, Иманбай, Бабас, Жылқышы, Абат, Жылқайдар,</w:t>
        <w:br/>
        <w:t>Қозыбек, Жұмырбай, Қашқынбай, Базар, Есенбақ, Жиенқұл,</w:t>
        <w:br/>
        <w:t>Ораз, Шернияз, Жаскелең, Бақы, Жанақ, Нысанбай, Нармам-</w:t>
        <w:br/>
        <w:t>бет, Майлықожа, Мәделіқожа, Ешнияз, Бұдабай, Ермәмбет,</w:t>
        <w:br/>
        <w:t>Ығылман, Құлымбет, Шегебай, Ақтам, Молдағали, Балмырҙа,</w:t>
        <w:br/>
        <w:t>Сүйінбай, Досқожа, Өмірзақ, Жамбыл, Бақтыбай, Әбубәкір,</w:t>
        <w:br/>
        <w:t>Біржан сал, Ақан сері, Жүсіпбек, Бұқар, Орымбай, Ақмолда,</w:t>
        <w:br/>
        <w:t>Қарпық, Сейдахмет, Қабан, Күдері, Бөлтірік, Елеусіз, Нұржан,</w:t>
        <w:br/>
        <w:t>Тоқжан, Қанапия, Өске, Бейбіт, Серәлі, Тұрмағамбет, Қаңлы</w:t>
        <w:br/>
        <w:t>Жүсіп, Кете Жүсіп, Шөже, Садақ, Әзілкеш, Оңғар, Шораяқтың</w:t>
        <w:br/>
        <w:t>Омары.</w:t>
      </w:r>
    </w:p>
    <w:p>
      <w:r>
        <w:t>Осы адамдардың кейбіреулері күні бүгінге дейін көзі тірі.</w:t>
        <w:br/>
        <w:t>Әрине, жоғары аттары аталғандардан басқа есімі белгісіз ха-</w:t>
        <w:br/>
        <w:t>лық ақындарының әлі де көптігі сөзсіз.</w:t>
        <w:br/>
        <w:t>Халық жадында көптеген билердің есімдері сақталған, қай-</w:t>
        <w:br/>
        <w:t>сыбір аңыз-әңгімелер солардың атымен байланысты айтылады.</w:t>
        <w:br/>
        <w:t>Мысал үшін айтсақ, Төле би, Досбол би, Бала би, Атағозы би,</w:t>
        <w:br/>
        <w:t>Есет би, Ескелді би, Байдалы би, Қазыбек би есімдері өздерінің</w:t>
        <w:br/>
        <w:t>билік сөздері, нақылдарымен даңқы шыққан.</w:t>
        <w:br/>
        <w:t>Қазақ халық әдебиеті бұрын да, қазір де ауызша таралды.</w:t>
        <w:br/>
        <w:t>Бұрынғы кезде ешқандай жазу-сызу болмағандықтан шығар-</w:t>
        <w:br/>
        <w:t>малар ұрпақтан-ұрпаққа ауызша жетіп отырды. Қазақтар ға-</w:t>
        <w:br/>
        <w:t>жайып есте сақтау қабілетімен ерекшеленгенімен (біздің қа-</w:t>
        <w:br/>
        <w:t>зақтардың тұтас жырды бір-ақ реттыңдаған соң дәлсол күйінше</w:t>
        <w:br/>
        <w:t>қайта айтып бергеніне куә болғанымыз бар), әрине, уақыт өте</w:t>
        <w:br/>
        <w:t>келе талай дүние ұмыт болды. Оған әсіресе түрлі жұқпалы ау-</w:t>
        <w:br/>
        <w:t>рулар мен соғыс, аштық пен жұт кездерінде халық әдебиетінің</w:t>
        <w:br/>
        <w:t>белгілерінің жаппай опат болуы да әсер етті.</w:t>
        <w:br/>
        <w:t>% 318 &gt;</w:t>
        <w:br/>
        <w:t>2---------%%% --&gt;5:55:5-:52--:5</w:t>
        <w:br/>
        <w:t>да жоқ, оның орнында қазақ өмірінің кем-кетігін түсінген көзі</w:t>
        <w:br/>
        <w:t>ашықтық бар, дәлдеп ауруын тауып, емін айтқан ширақтық</w:t>
        <w:br/>
        <w:t>бар. Бұрынғыдай әр нәрсені ем көрген далбасалықтың орнына,</w:t>
        <w:br/>
        <w:t>Абай қазақтың жасына білім жарығына ұмтыл дейді, кәрісі-</w:t>
        <w:br/>
        <w:t>не малыңды дұрыстап бақ дейді, атқа мінген жақсыларына</w:t>
        <w:br/>
        <w:t>елді іріткіге салмай, адал еңбек қыл, қарызыңды атқар дейді.</w:t>
        <w:br/>
        <w:t>Қазақтың өміріндегі кемшіліктің қайсысынан болса да Абай өз</w:t>
        <w:br/>
        <w:t>емін айтып кеткен.</w:t>
        <w:br/>
        <w:t>Әдебиеттің зор міндетінің бірі елдің мінезін түзеу деп</w:t>
        <w:br/>
        <w:t>білгендіктен, Абай ел ішіндегі көпшіліктің мінезін өлеңменен</w:t>
        <w:br/>
        <w:t>суреттеп, белгілі типтерді де көрсеткен. «Мәз болады болысың»,</w:t>
        <w:br/>
        <w:t>«Адасқанның алды жөн, арты соқпақ», «Болыс болдым, мі-</w:t>
        <w:br/>
        <w:t>неки» деген өлеңдерінің бәрінде де қырдағы әрбір таптың адам-</w:t>
        <w:br/>
        <w:t>дарының мінезін сипаттаған.</w:t>
        <w:br/>
        <w:t>Абай өлеңінде кездесетін мұң мен зар болса, ол -бұрынғы зар-</w:t>
        <w:br/>
        <w:t>дың сарқыты емес, өз жүрегіндегі сырын айтқан сыршылдық-</w:t>
        <w:br/>
        <w:t>тың сарыны. Бұл да Абай өлеңіндегі жаңа түрдің бірі.</w:t>
        <w:br/>
        <w:t>Мінеки, бұл айтылған түрлердің бәріне қарағанда, Абай өле-</w:t>
        <w:br/>
        <w:t>ңіндегі беттеген бағыт, құлаққа естілген сарын ненің сарыны</w:t>
        <w:br/>
        <w:t>екені байқалады. Ол - ашық тілек, айқын ұғымның, здоровый</w:t>
        <w:br/>
        <w:t>реализмнің сарыны. Әдебиетте жұрттың тілегі айқын көрініп,</w:t>
        <w:br/>
        <w:t>беттеген беті ашық білінген соң, көшпелі дәуір бітеді.</w:t>
        <w:br/>
        <w:t>Абай ол дәуірдің ақыны емес екендігін өз өлеңінде де айтып</w:t>
        <w:br/>
        <w:t>кеткен. Сондықтан өлеңді бастағанда, ескіліктің ақындарымен</w:t>
        <w:br/>
        <w:t>арбасудан бастайды. Рас, олармен ұрысу Абайдың қатысы шы-</w:t>
        <w:br/>
        <w:t>ғар, өзін тапқан енесін тепкенге ұқсар-ақ. Бірақ ол ұрысу -</w:t>
        <w:br/>
        <w:t>ескіліктің бетіне қанағаттанбай, жаңадан бет іздеудің белгісі</w:t>
        <w:br/>
        <w:t>болатын. Сондықтан ол қатасы Абайға кешіріледі.</w:t>
        <w:br/>
        <w:t>Абайдан басталған сол реализмнің сарыны қазақ әдебиеті-</w:t>
        <w:br/>
        <w:t>не осы күнге шейін жол болып келе жатыр. Рас, бұл жолда</w:t>
        <w:br/>
        <w:t>кейбір бір ағым күшейіп, кейде жалпақ жарысқа ұқсап, бы-</w:t>
        <w:br/>
        <w:t>тыраңдылық күшейіп жүрген мезгілдер бар. Бірақ негізгі са-</w:t>
      </w:r>
    </w:p>
    <w:p>
      <w:r>
        <w:t>рынға келгенде, қазақ өміріне тез боламын деген әдісіне, айна-</w:t>
        <w:br/>
        <w:t>ласына келгенде, қазақ әдебиеті Абай салған жолдан көп ұзап,</w:t>
        <w:br/>
        <w:t>өзгеріп кете қойған жоқ.</w:t>
        <w:br/>
        <w:t>% 329 %</w:t>
        <w:br/>
        <w:t>2-------- »-2---5-:-55:5555</w:t>
        <w:br/>
        <w:t>тература ретінде қарағанда дұрыс болса да, әдебиет тарихының</w:t>
        <w:br/>
        <w:t>ретімен қарасақ, үлкен адасқандық болады.</w:t>
        <w:br/>
        <w:t>Қазақта жазба әдебиет Абайдан көп бұрын басталған. Бұл</w:t>
        <w:br/>
        <w:t>есепке көбінесе, дін мақсұтымен жазылған қиссаларды кіргіз-</w:t>
        <w:br/>
        <w:t>бесек те, айтыс өлеңдерді кіргізбеуге болмайды.</w:t>
        <w:br/>
        <w:t>Наурызбай мен Тілеуқабақтың қызының айтысуы, Біржан</w:t>
        <w:br/>
        <w:t>мен Сараның айтысуы, бір жағынан, ауызша әдебиетке кірсе,</w:t>
        <w:br/>
        <w:t>бір жағынан жартылап келіп жазба әдебиетке кіреді.</w:t>
        <w:br/>
        <w:t>Тегінде, қазақтағы айтыс өлеңдер- өзге жұрттың әдебиетінде</w:t>
        <w:br/>
        <w:t>кез келмейтін, біздің әдебиеттің байлығына дәлел болған ай-</w:t>
        <w:br/>
        <w:t>рықша бір түр.</w:t>
        <w:br/>
        <w:t>Айтыс өлеңдердің ерте күндегілері ауызша әдебиетке кірсе</w:t>
        <w:br/>
        <w:t>де, бергі замандағы айтыстың ішінен ұзақ әңгіме тудыратын</w:t>
        <w:br/>
        <w:t>Наурызбай мен Біржан -Сарасияқтылары жазбаәдебиетке кіре-</w:t>
        <w:br/>
        <w:t>ді. Екі кісінің айтысуынан немесе екі кісінің жайынан туатын</w:t>
        <w:br/>
        <w:t>әңгімелер ертерек уақытта ағылшын әдебиетінде Грандисон,</w:t>
        <w:br/>
        <w:t>Ричардсон, Достоевскийдің уақыттарында туылған. Орыстар-</w:t>
        <w:br/>
        <w:t>дың «Бедные люди» деген кітабында бар. Мұндай әңгімелерді</w:t>
        <w:br/>
        <w:t>эпистолярный роман деп атаған. Біздің айтыстардың көбі - осы</w:t>
        <w:br/>
        <w:t>эпистолярный роман түріндегі өлеңдер.</w:t>
        <w:br/>
        <w:t>Сондықтан жазба әдебиеттің әуелгі басына бұл өлеңдер кіруі</w:t>
        <w:br/>
        <w:t>тиіс. Одан бері де жазба әдебиеттің өз міндетін ұға бастап, қазақ</w:t>
        <w:br/>
        <w:t>тұрмысындағы кем-кетікті қолға ала бастағаны да Абайдан бұ-</w:t>
        <w:br/>
        <w:t>рын басталады. Бұл жағынан қарағанда, Абайдың алдындағы</w:t>
        <w:br/>
        <w:t>адамдар деп Шортанбай, Алтынсарин, Мәшһүр Жүсіп һәм Нар-</w:t>
        <w:br/>
        <w:t>манбеттерді алу керек.</w:t>
        <w:br/>
        <w:t>Бұл адамдардың кейбірінің Абайдан жасы кем болғанды-</w:t>
        <w:br/>
        <w:t>ғын есеп қылуға болмайды. Бәрінің жазған сөздеріндегі бетті,</w:t>
        <w:br/>
        <w:t>белгіні, сарынды еске алу керек. Осы соңғы екі сыпатынан қа-</w:t>
        <w:br/>
        <w:t>рағанда, әлгі төртеуі қазақ әдебиетінің көшпелі дәуірінің ақын-</w:t>
        <w:br/>
        <w:t>дары деп саналуға тиіс.</w:t>
        <w:br/>
        <w:t>Көшпелі деп ауызшадан жазбаға қарай көшкенін айтамыз.</w:t>
        <w:br/>
        <w:t>Мана сол замандағы ой ойлаған адамдардың ойында болған</w:t>
        <w:br/>
        <w:t>өзгерісті, сөздерден туған жаңа күйді айтамыз.</w:t>
        <w:br/>
        <w:t>% 326 &gt;</w:t>
        <w:br/>
        <w:t>2-------- »-2---5-:-55:5555</w:t>
        <w:br/>
        <w:t>аяғын апыл-тапыл басып келе жатқан кезі болғандықтан,</w:t>
        <w:br/>
        <w:t>толық реализм шартын көрсеткен жоқ.</w:t>
        <w:br/>
        <w:t>Бұл мақалада ол дәуірде реализм болды деген сөз болса, ол</w:t>
      </w:r>
    </w:p>
    <w:p>
      <w:r>
        <w:t>өзге күйдің ішіндегі күштірек болған сарын сол деп айтылған.</w:t>
        <w:br/>
        <w:t>Әйтпесе әр нәрсеге арналып айтқан ұсақ өлеңдерден белгілі</w:t>
        <w:br/>
        <w:t>дәуірді туғызатын ұзақ күй шығады деуге болмайды.</w:t>
        <w:br/>
        <w:t>Қазақ әдебиетінің тарихы, бағыты жағынан айтылған осы</w:t>
        <w:br/>
        <w:t>сияқты азын-аулақ мағлұматқа қарап, барлық жазба әдебиет-</w:t>
        <w:br/>
        <w:t>тің салмағын өлшегенде, қазіргі қалпын бағалағанда айтатын</w:t>
        <w:br/>
        <w:t>сөз: біздің әдебиет әлі жас, әлі бойы өсіп жетілген жоқ. Өткен</w:t>
        <w:br/>
        <w:t>күніне қарап, келешегі зор десек, біздің әдебиет келесі күнде</w:t>
        <w:br/>
        <w:t>шығатын талай тұрғыларының біреуіне ғана жаңа-жаңа тыр-</w:t>
        <w:br/>
        <w:t>мысып келеді. Біздің ескі әдебиеттен қалған көп сарын, кең</w:t>
        <w:br/>
        <w:t>ауданның бәрі де жазба әдебиетке келіп, тарылып, азайып</w:t>
        <w:br/>
        <w:t>отыр. Жазба әдебиет бір беткейліктен арылса, жаңа арылайын</w:t>
        <w:br/>
        <w:t>деп, жаңа ғана қайтадан тарауланып, ауданын кеңейтейін деп</w:t>
        <w:br/>
        <w:t>отыр.</w:t>
        <w:br/>
        <w:t>Болмаса ауызша әдебиет жасаған күлдіргі тип - Қодарды,</w:t>
        <w:br/>
        <w:t>қайғылы геройлардың типі Қозы Көрпеш - Баянды, елдің зар-</w:t>
        <w:br/>
        <w:t>мұңының тілшісі Асан қайғыны, еркелік-серкеліктің типі Ақан</w:t>
        <w:br/>
        <w:t>серіні жазба әдебиет жасады ма? Әлі жасаған жоқ. Бұларды</w:t>
        <w:br/>
        <w:t>айрықша жан деп (тип деп) ұға білген қазақ кейінгіні де ұға ала-</w:t>
        <w:br/>
        <w:t>ды, ұқпақ түгіл өміріне үлгі қылып еліктеуге жарайды.</w:t>
        <w:br/>
        <w:t>Ел ішіндегі бозбала Біржанның ақындығы мен салдығына,</w:t>
        <w:br/>
        <w:t>Ақанның серілігіне еліктесе, батагөй қария Асан қайғының</w:t>
        <w:br/>
        <w:t>қайғысына еліктесе, далада еркін өскен ерке қыз Сараның сал-</w:t>
        <w:br/>
        <w:t>дығы мен айтыс құмарлығына еліктесе, бұл еліктеудің Чайльд-</w:t>
        <w:br/>
        <w:t>Гарольдке, Печоринге еліктеген орыс жастарының мінезінен</w:t>
        <w:br/>
        <w:t>қай жері кем? Әдебиеттің қазақ мінезін түзеп, басшы болуына</w:t>
        <w:br/>
        <w:t>мүмкін екендігі осы белгілерден білінбей ме?</w:t>
        <w:br/>
        <w:t>Олай болса жазылатын пьесаларда, романдарда, әңгіме-</w:t>
        <w:br/>
        <w:t>лерде, поэмаларда қазақтың негізгі мінездерін айқын көрсе-</w:t>
        <w:br/>
        <w:t>тетін типтер жасау керек. Қазақ әдебиетінің ішіне қазақ өмірін</w:t>
        <w:br/>
        <w:t>түгел суретімен алып кіру - әдебиеттің ендігі міндеті. Бұл күнге</w:t>
        <w:br/>
        <w:t>шейін біз саяз жүзіп жүрміз. Қазақ әдебиеті өмірінің бетіндегі</w:t>
        <w:br/>
        <w:t>% 332 »</w:t>
        <w:br/>
        <w:t>2---------%%% --&gt;5:55:5-:52--:5</w:t>
        <w:br/>
        <w:t>Шынында, өмірде кездесіп жатқан ожарлық пен оғаш-</w:t>
        <w:br/>
        <w:t>тықты, адам пиғылындағы сүреңсіз қылықтар, қызғаныш пен</w:t>
        <w:br/>
        <w:t>арамдықты мінеу, сынау күші кеше ғана емес, ауыз әдебиетінің</w:t>
        <w:br/>
        <w:t>алғашқы үлгілерінің өзінен-ақ көрінеді емес пе?..</w:t>
        <w:br/>
        <w:t>Олардың бәрін қазақ Еуропа мен орысқа жанасқаннан кейін</w:t>
        <w:br/>
        <w:t>ғана тапқан жоқ. Әлденеше ғасыр бұрын өзінің өмір тәжіри-</w:t>
        <w:br/>
        <w:t>бесінен туындап, сөз өнерін өздері табынатын, сиынатын өнерге</w:t>
        <w:br/>
        <w:t>айналдырған болатын. Біз осыны тарамдата, жіліктей бұтарлап</w:t>
        <w:br/>
        <w:t>зерттеуге тиіспіз.</w:t>
        <w:br/>
        <w:t>Ілгерінді мәдениеттерден алғандарымызды, бойға сіңір-</w:t>
        <w:br/>
        <w:t>гендерімізді рабайымен ғана айта білгенде ғана қазақтың көр-</w:t>
        <w:br/>
        <w:t>кемдік таным-білігінің тарихы дұрыс жазылады. Бұрынғыдай</w:t>
        <w:br/>
        <w:t>еуроцентристік ой-пікірлердің бәріне шұлғи беруді енді қою ке-</w:t>
        <w:br/>
        <w:t>рек. ХХ ғасырдың аяғындағы өмір мен көркемдік өткелдерінің</w:t>
        <w:br/>
        <w:t>бізге үйретері осындай...</w:t>
        <w:br/>
        <w:t>К. Ахметов</w:t>
        <w:br/>
        <w:t>Әдеби даму</w:t>
      </w:r>
    </w:p>
    <w:p>
      <w:r>
        <w:t>Көркем әдебиеттің бірде өрлеп, бірде тоқыраған көпте-</w:t>
        <w:br/>
        <w:t>ген ғасырлық тарихы бар. Әдебиет дамуы тарихында өрлеу</w:t>
        <w:br/>
        <w:t>мен тоқыраудың алма-кезек ауысып келіп отыруының сыры</w:t>
        <w:br/>
        <w:t>түрлі қоғамдық дәуірдегі әрқилы жағдайларға байланысты.</w:t>
        <w:br/>
        <w:t>Ал өнердің кеңінен қанат жаюы үшін шынайы адамдық қа-</w:t>
        <w:br/>
        <w:t>сиеттердің қалыптасып, дамуына оң ықпал тигізетін әлеу-</w:t>
        <w:br/>
        <w:t>меттік-тарихи негіз керек. Өнердің өркендеуіне қолайлы</w:t>
        <w:br/>
        <w:t>жалпы қажеттіліктерді ескере отырып, әдебиет дамуының заң-</w:t>
        <w:br/>
        <w:t>дылықтарына қатысты кейбір мәселелерді зерделеп көрелік.</w:t>
        <w:br/>
        <w:t>Бұл орайда өнер туындыларының тарихи нақты даралықта-</w:t>
        <w:br/>
        <w:t>ры мен олардың тұрақты мәні туралы мәселеге соқпай кету</w:t>
        <w:br/>
        <w:t>мүмкін емес. Сондықтан әңгіме арнасын осы мәселе төңірегінде</w:t>
        <w:br/>
        <w:t>өрбітелік.</w:t>
        <w:br/>
        <w:t>% 349 »</w:t>
        <w:br/>
        <w:t>2---------%%% --&gt;5:55:5-:52--:5</w:t>
        <w:br/>
        <w:t>қаймағын жжалап жүр. Бұрынғы әдебиеттің ішіне тазша бала</w:t>
        <w:br/>
        <w:t>менен жалшы сақау қатын да кірген болса, бүгінгі әдебиетке</w:t>
        <w:br/>
        <w:t>қалпақ киген, оқығаннан бастап, қой жайып жүрген қойшыға</w:t>
        <w:br/>
        <w:t>шейін кіруге тиіс. Әдебиет сол күнде ғана өмір айнасы, өмір тезі</w:t>
        <w:br/>
        <w:t>болуға мүмкін.</w:t>
        <w:br/>
        <w:t>Р. Якобсон</w:t>
        <w:br/>
        <w:t>Көркем реализм туралы</w:t>
        <w:br/>
        <w:t>Кешегі күнге дейін өнердің тарихы, оның ішінде әдебиет-</w:t>
        <w:br/>
        <w:t>тің тарихы ғылым емес, саивегіе болды. Саивегіе-нің барлық</w:t>
        <w:br/>
        <w:t>заңдары сақталынып отырды. Тақырыптан тақырыпқа, әде-</w:t>
        <w:br/>
        <w:t>мілікті жырлаған лирикадан суреткер өмірінен алынған анек-</w:t>
        <w:br/>
        <w:t>дотқа, психологиялық трюизмнен философиялық мазмүн мен</w:t>
        <w:br/>
        <w:t>әлеуметтік орта мәселелеріне қарай тез ауысып отырды. Өмір</w:t>
        <w:br/>
        <w:t>туралы, дәуір туралы әдеби шығарма негізінде әңгімелеу -</w:t>
        <w:br/>
        <w:t>пайдалы да оңай міндет; гипстен көшірмесін алу тірі дененің</w:t>
        <w:br/>
        <w:t>суретін салғаннан анағұрлым тиімді де оңай. Саивегіс-нің дәл</w:t>
        <w:br/>
        <w:t>терминологиясы жоқ. Керісінше, атаулардың көптүрлілігі,</w:t>
        <w:br/>
        <w:t>каламбурларға сылтау болатын эквивокация - осының барлығы</w:t>
        <w:br/>
        <w:t>көбіне әңгімеге әр береді. Сонымен өнер тарихы ғылыми тер-</w:t>
        <w:br/>
        <w:t>минологияны білмей келді; әрекеттегі қолданыстағы сөздерді</w:t>
        <w:br/>
        <w:t>сын елегінен өткізбей, олардың мағынасын дәл анықтап, көп</w:t>
        <w:br/>
        <w:t>мағыналылығын ескермей қолданып келді. Мысалы, әдебиетта-</w:t>
        <w:br/>
        <w:t>рихшылары идеализмді белгілі бір философиялық өмір түсінігі</w:t>
        <w:br/>
        <w:t>мен риясыз, тар материалдық ыңғаймен жүрмеу ұғымдарында</w:t>
        <w:br/>
        <w:t>шатастырды. Осындай шатастыруды Антон Мартидің жалпы</w:t>
        <w:br/>
        <w:t>грамматикаға арналған еңбегінде жақсы әңгімеленген «фор-</w:t>
        <w:br/>
        <w:t>ма» термині айналысынан да байқалады. Бұл ретте әсіресе</w:t>
        <w:br/>
        <w:t>«реализм» терминінің жолы болмады. Бұл сөздің мағынасын</w:t>
        <w:br/>
        <w:t>анықтамай, орынды-орынсыз қолдана беру қауіпті салдарларға</w:t>
        <w:br/>
        <w:t>алып келді.</w:t>
        <w:br/>
        <w:t>% 338 »</w:t>
        <w:br/>
        <w:t>2-------- »-2---5-:-55:5555</w:t>
        <w:br/>
        <w:t>Себебі: бірінші, қай халықтың болсын ерте замандардағы</w:t>
        <w:br/>
        <w:t>алғашқы әдебиеті, жазба әдебиет нұсқалары сол халықтың</w:t>
      </w:r>
    </w:p>
    <w:p>
      <w:r>
        <w:t>бүгінгі тілінде болуы шарт емес. Кейбір халықтардың ондай</w:t>
        <w:br/>
        <w:t>әдебиетінің басқа тілде, сол халыққа осы күнде түсініксіз тілде</w:t>
        <w:br/>
        <w:t>болуы, бірақ сол халық жерінде, сол халық өкілдері тарапынан</w:t>
        <w:br/>
        <w:t>жасалған, сол халықтың бір кездегі өмірін көрсететін әдебиет</w:t>
        <w:br/>
        <w:t>нұсқалары болуы ықтимал...</w:t>
        <w:br/>
        <w:t>...Екінші, көрсетілген әдеби, ғылыми шығармалардың бір-</w:t>
        <w:br/>
        <w:t>қатары түрік, ұйғыр, шағатай тілдерінде, бірқатары бұрынғы</w:t>
        <w:br/>
        <w:t>түрік, шағатай, араб тілдерінде (көбірек шағатай тілінде) жа-</w:t>
        <w:br/>
        <w:t>салған. Ал шағатай тілі араб, парсы сөздері араласқан, араб,</w:t>
        <w:br/>
        <w:t>парсы тілдеріндегі кітаптар стиліне түскен түрік тілі, түрік ру-</w:t>
        <w:br/>
        <w:t>тайпаларының кітаби тілі еді...</w:t>
        <w:br/>
        <w:t>Бірқатар ғалымдар Қытай, Рим аралығында жасаған ру-</w:t>
        <w:br/>
        <w:t>тайпаларда сөз болып отырған замандарда шыққан жазушылар</w:t>
        <w:br/>
        <w:t>мен ғалымдарды анасы ана ру-тайпаның уәкілі, мынасы мына</w:t>
        <w:br/>
        <w:t>халықтың перзенті деп бөледі: пәлен өзбек, түген түрікпен деп</w:t>
        <w:br/>
        <w:t>жіп тағады. Бәрін дерлік қазаққа қатысы жоқ етіп шығарады.</w:t>
        <w:br/>
        <w:t>Бұл мүлде бекер.</w:t>
        <w:br/>
        <w:t>Өйткені, алдымен, бірқатар жазушылар мен ғалымдар өз-</w:t>
        <w:br/>
        <w:t>дерін «әл-Фараби», «әл-Беруни», «әл-Қыпшақи», «әл-Сыға-</w:t>
        <w:br/>
        <w:t>нақи», «әл-Түркістани», «Иасауи» деп атаған. Бұл олардың</w:t>
        <w:br/>
        <w:t>қазақ жерінен, қазақ жерінде әр кезде болған белгілі қала-кент-</w:t>
        <w:br/>
        <w:t>терден, қазақ руларынан шыққанын, қазаққа қатысы болға-</w:t>
        <w:br/>
        <w:t>нын аңғартады.</w:t>
        <w:br/>
        <w:t>Онан соң мәселе қай жазушының, қай ғалымның қай ру, қай</w:t>
        <w:br/>
        <w:t>тайпадан шығуында емес, көбінше, әсіресе оның шығармасы</w:t>
        <w:br/>
        <w:t>мен еңбегінде, өз шығармасын, еңбегін қай тілде жазғанында</w:t>
        <w:br/>
        <w:t>болуға тиісті. Мәселеге осы жағынан келсек, біз сөз етіп отыр-</w:t>
        <w:br/>
        <w:t>ған жазушылар мен ғалымдар әрқайсысы әр ру-тайпадан шық-</w:t>
        <w:br/>
        <w:t>са да, шығармалары мен еңбектерін жалпы түрік тілінде, өз</w:t>
        <w:br/>
        <w:t>тұстарындағы барлық түрік ру-тайпаларына бірдей тілде, солар</w:t>
        <w:br/>
        <w:t>бір кезде білген, түсінген, ортақ әдеби тілдерде жазды.</w:t>
        <w:br/>
        <w:t>Сондықтан жоғарыда аталған жазу-сызуларды, жазба әде-</w:t>
        <w:br/>
        <w:t>биет нұсқаларын, әдеби шығармаларды, жазушылар мен ға-</w:t>
        <w:br/>
        <w:t>% 340 &gt;</w:t>
        <w:br/>
        <w:t>2---------%%% --&gt;5:55:5-:52--:5</w:t>
        <w:br/>
        <w:t>Көркемдік шынайы шындық ұғымын талдап көрейік. Егер</w:t>
        <w:br/>
        <w:t>кескін, бейнелеу өнерлерінде обһективті, сенімді шындықты</w:t>
        <w:br/>
        <w:t>беру туралы ойлауға болатын болса, ал сөзбен беруде, әдеби</w:t>
        <w:br/>
        <w:t>бейнелеуде «табиғи» (Платонның терминологиясы) шынайы</w:t>
        <w:br/>
        <w:t>шындық жайлы әңгімелеуге негіз жоқ. Поэтикалық троп тү-</w:t>
        <w:br/>
        <w:t>рін, мысалы, метафора не метонимияны қолданғанда обһек-</w:t>
        <w:br/>
        <w:t>тивті өмірге жақындау келіп, неғұрлым шынайы шындықты</w:t>
        <w:br/>
        <w:t>бейнелеу мәселесі туындауы мүмкін. Иә, кескін өнерінде де</w:t>
        <w:br/>
        <w:t>шындық шартты, фигуральды түрде. Үш өлшемді кеңістікті</w:t>
        <w:br/>
        <w:t>тегіске проекциялаудың методтары шартты түрде, сол сияқты</w:t>
        <w:br/>
        <w:t>бояу, абстракциялау, салынатын предметті бейімдеу, бейне-</w:t>
        <w:br/>
        <w:t>леу белгілерін сұрыптап алу да шартты. Айтылған сөзді тіл</w:t>
        <w:br/>
        <w:t>білмейінше түсіну қиын болатындығы сияқты суретті кө-</w:t>
        <w:br/>
        <w:t>ре білу үшін де кескін өнерінің тілін үйрену қажет. Кескін</w:t>
        <w:br/>
        <w:t>өнеріндегі мұндай шарттылық, дәстүршілдік көру арқылы</w:t>
        <w:br/>
        <w:t>қабылдау актісіне жағдай жасайды. Дәстүрдің жинақталу</w:t>
        <w:br/>
        <w:t>мөлшеріне орай кескіндемедегі образ предметпен байланысты</w:t>
        <w:br/>
        <w:t>идеограммаға, формулаға айналды. Білу бір ғана сәтте өтіп, біз</w:t>
      </w:r>
    </w:p>
    <w:p>
      <w:r>
        <w:t>суретті көруден қаламыз. Идеограмма деформацияланған болу</w:t>
        <w:br/>
        <w:t>керек. Нәрседегі бұрын белгісіз болып келгенді қабылдаудың</w:t>
        <w:br/>
        <w:t>жаңа түрі арқылы көре білу жаңашыл суретшінің ғана қолынан</w:t>
        <w:br/>
        <w:t>келеді. Предмет әдеттен тыс ракурсте бейнеленеді. Алдыңғы-</w:t>
        <w:br/>
        <w:t>лар қалыптастырып кеткен композиция бұзылады. Орыс кес-</w:t>
        <w:br/>
        <w:t>кін өнеріндегі реалистік мектептің негізін салушылардың бірі</w:t>
        <w:br/>
        <w:t>Крамской өзінің естеліктерінде шындыққа неғұрлым жақындай</w:t>
        <w:br/>
        <w:t>түсу мақсатымен академиялық композицияларды бұзып оты-</w:t>
        <w:br/>
        <w:t>руға ұмтылғандығын жазады. Бұл - жаңа көркемдік бағыт</w:t>
        <w:br/>
        <w:t>бішгт шипа Ргапга-ның, яғни идеограмманы деформациялаудың</w:t>
        <w:br/>
        <w:t>типтік дәлелі.</w:t>
        <w:br/>
        <w:t>% 335 %</w:t>
        <w:br/>
        <w:t>2-------- »-2---5-:-55:5555</w:t>
        <w:br/>
        <w:t>ды «ақ білектің күшімен, ақ найзаның ұшымен» бағындырды.</w:t>
        <w:br/>
        <w:t>Арабтар өте қатал келді: жергілікті халықтарды, олардың бұ-</w:t>
        <w:br/>
        <w:t>рынғы мәдениеттерін набыт қып қырды, жойды. Әсіресе, мә-</w:t>
        <w:br/>
        <w:t>дениеттерінен ешқандай жұрнақ, нұсқа қалдырмауға тырысты.</w:t>
        <w:br/>
        <w:t>Хорезмдік ғалым Әбурайхан әл-Беруни (978-1048) Х ғасыр-</w:t>
        <w:br/>
        <w:t>дың басында жазған «Өткен буындардың ескерткіштері» атты</w:t>
        <w:br/>
        <w:t>кітабында арабтардың осы қырғын-жойқыны туралы былай деп</w:t>
        <w:br/>
        <w:t>жазады:</w:t>
        <w:br/>
        <w:t>«Кутайба бин Муслим әл Балиқи әртүрлі тәсілмен бұрын-</w:t>
        <w:br/>
        <w:t>ғының бәрін таратты, жойды; Хорезмдіктердің жазу-сызула-</w:t>
        <w:br/>
        <w:t>рын, кітаптарын, бумаларын өртеді; дін қызметкерлерін, аңыз-</w:t>
        <w:br/>
        <w:t>әңгімелерін білетін адамдарын, ғалымдарын түгел құртты;</w:t>
        <w:br/>
        <w:t>Хорезмдіктердің исламға дейінгі тарихы түгел көрге көмілді,</w:t>
        <w:br/>
        <w:t>оны қазірешкім білмейді».</w:t>
        <w:br/>
        <w:t>Сонымен бірге арабтар жаулап алған жерлерінде өзінің</w:t>
        <w:br/>
        <w:t>мемлекеттік тәртібі - халифат орнатты; жергілікті халықтарға</w:t>
        <w:br/>
        <w:t>өзінің ислам дінін зорлап енгізді; араб тілін, араб әліппесін</w:t>
        <w:br/>
        <w:t>үйретті, араб мәдениетін таратты.</w:t>
        <w:br/>
        <w:t>Арабтар жаулап алған кезден бастап сөз болып отырған</w:t>
        <w:br/>
        <w:t>өлкелер, халықтар олардың әлеуметтік өмірі қоғамдық даму-</w:t>
        <w:br/>
        <w:t>дың жаңа сатысына көтерілді - феодалдық қалыпқа көшті.</w:t>
        <w:br/>
        <w:t>ІХ ғасырдың аяғы мен Х ғасырдың басынан өлкенің, ондағы</w:t>
        <w:br/>
        <w:t>халықтардың шаруашылығы, мәдениеті қайтадан өркендеді.</w:t>
        <w:br/>
        <w:t>Бұл кезде оқу, білім, өнер, әдебиет - бәрі де араб тілі, араб</w:t>
        <w:br/>
        <w:t>мәдениеті ықпалында дамыды...</w:t>
        <w:br/>
        <w:t>Дұрысында, тарихтан көріп отырмыз, Х-ХІІ ғасырларда</w:t>
        <w:br/>
        <w:t>Орта Азия мен Қазақстанда қала, кенттер өркендеген, жер-</w:t>
        <w:br/>
        <w:t>гілікті халықтардан талай ұлы жазушылар, ұлы ғалымдар</w:t>
        <w:br/>
        <w:t>шыққан; жергілікті ру-тайпалар өкілдері шығарған, жазған</w:t>
        <w:br/>
        <w:t>түрлі әдеби шығармалар, ғылыми еңбектер болған. Бұл жерде</w:t>
        <w:br/>
        <w:t>оларды түгел теріп отырмай, Мұхамед Хорезмиді, Әбу Насыр</w:t>
        <w:br/>
        <w:t>әл-Фарабиді, Әбурайхан әл-Беруниді, Әбуғали ибн Синаны,</w:t>
        <w:br/>
        <w:t>Әбілқасым Фердоусиді, Рабғузиді, Махмұт Қашқариді, Қожа</w:t>
        <w:br/>
        <w:t>Ахмет Иасауиді, Омар Һайямды, Жүсіп Баласағұнды және</w:t>
        <w:br/>
        <w:t>% 338 &gt;</w:t>
      </w:r>
    </w:p>
    <w:p>
      <w:r>
        <w:t>2---------%%% --&gt;5:55:5-:52--:5</w:t>
        <w:br/>
        <w:t>лымдарды өзбек пен ұйғыр да, әзербайжан мен түрікмен де,</w:t>
        <w:br/>
        <w:t>қырғыз бен қарақалпақ та, қазақ та өз әдебиетіміз, жазушы-</w:t>
        <w:br/>
        <w:t>ларымыз бен ғалымдарымыз деп иемденуіне, әдебиеттерінің</w:t>
        <w:br/>
        <w:t>тарихына енгізулеріне әбден болады, солай иемденуге, қабыл-</w:t>
        <w:br/>
        <w:t>дауға міндетті де.</w:t>
        <w:br/>
        <w:t>Міне, сонда еліміздегі түрік текті, түрік тілді халықтардың</w:t>
        <w:br/>
        <w:t>ертедегі әдебиеттерінің тарихы бір болып келеді. Бәрінің ерте-</w:t>
        <w:br/>
        <w:t>дегі әдебиеттері тарихында бір әдеби нұсқалар, шығармалар, бір</w:t>
        <w:br/>
        <w:t>жазушылар, ғалымдар қарастырылатын болады. Мұның ешбір</w:t>
        <w:br/>
        <w:t>оғаштығы жоқ...</w:t>
        <w:br/>
        <w:t>..ХҮ ғасырдың басында Алтын Орда мемлекеті ыдырады,</w:t>
        <w:br/>
        <w:t>жойылды. Оның орнына жеке-жеке шағынхандықтар құрылды.</w:t>
        <w:br/>
        <w:t>Солардың бірі қазақ хандығы құрылғаннан бастап халық болып</w:t>
        <w:br/>
        <w:t>қалыптасты.</w:t>
        <w:br/>
        <w:t>Қазақ хандығы бірде тұтас, бірде жүз-жүз болып бөлініп,</w:t>
        <w:br/>
        <w:t>ХҮШІ ғасырдан бастап біртіндеп Россияға қосыла бастады.</w:t>
        <w:br/>
        <w:t>Қазақ хандығы тұсында да халық қоғамдық тұрмысына ла-</w:t>
        <w:br/>
        <w:t>йық, қабілеті келгенше жаңа, өз мәдениетін, әдебиетін, өзінің</w:t>
        <w:br/>
        <w:t>халықтық әдеби тілін жасады...</w:t>
        <w:br/>
        <w:t>...Сөзболыпотырған дәуірде қазақтың Асан қайғы, Мұхаммед</w:t>
        <w:br/>
        <w:t>Хайдар Дулати, Қадырғали Жалайри сияқты ойшылдары, та-</w:t>
        <w:br/>
        <w:t>рихшылары; Сыпыра жырау, Шалгез, Қодан Тайшы, Қазтуған,</w:t>
        <w:br/>
        <w:t>Доспанбет, Марқасқа, Ақтанберді, Жиенбет, Тәтіқара, Үмбе-</w:t>
        <w:br/>
        <w:t>тай, Шал, Бұқар сияқты ақындары мен жыраулары болған.</w:t>
        <w:br/>
        <w:t>Осыған қарағанда бұл дәуірде, көшпенділік жағдайға байла-</w:t>
        <w:br/>
        <w:t>нысты, қазақ халқының ауыз әдебиеті, соның ішінде эпостық,</w:t>
        <w:br/>
        <w:t>салттық жыр-дастандары, ақындық, жыраулық өнері молырақ</w:t>
        <w:br/>
        <w:t>дамығаны байқалады.</w:t>
        <w:br/>
        <w:t>Қазақ хандығы дәуірінде шығарылған көркем әдебиет туын-</w:t>
        <w:br/>
        <w:t>дылары көбінше бұрынғы қыпшақ диалектінде шығарылды</w:t>
        <w:br/>
        <w:t>да, жазба әдебиет нұсқалары, ғылыми еңбектер бұрынғы кі-</w:t>
        <w:br/>
        <w:t>таби тілде жасалды. Осылар негізінде қазақтың әдеби тілі қа-</w:t>
        <w:br/>
        <w:t>лыптасты...</w:t>
        <w:br/>
        <w:t>...ХІХ ғасырда, ХХ ғасырдың басында қазақ тілінде кітаптар</w:t>
        <w:br/>
        <w:t>көп басылды, газет-журналдар шығып тұрды; қазақтың жаңа</w:t>
        <w:br/>
        <w:t>9 341 &gt;</w:t>
        <w:br/>
        <w:t>2-------- »-2---5-:-55:5555</w:t>
        <w:br/>
        <w:t>Б.Кенжебаев</w:t>
        <w:br/>
        <w:t>Қазақ әдебиетінің тарихын дәуірлеу</w:t>
        <w:br/>
        <w:t>Әдебиет тарихы халық тарихымен тығыз байланысты, со-</w:t>
        <w:br/>
        <w:t>ның бейнелі көрінісі, сүрлеуі; ол қай кезде болсын халық</w:t>
        <w:br/>
        <w:t>тарихының ізімен жасалады. Демек, қазақ әдебиетінің ғы-</w:t>
        <w:br/>
        <w:t>лымы тарихи да қазақ халқы азаматтық тарихының ізімен жа-</w:t>
        <w:br/>
        <w:t>салуы тиіс.</w:t>
        <w:br/>
        <w:t>Қазақ халқының құрамына енген рулар ежелден, арғы за-</w:t>
        <w:br/>
        <w:t>маннан осы күнгі Орта Азияны, Қазақстанды, Орталық Азия-</w:t>
        <w:br/>
        <w:t>ны, Шығыс-Оңтүстік Сібірді, орта, төмен Еділді, Каспий жаға-</w:t>
        <w:br/>
        <w:t>лауларын мекендеген. Сол жерлерді ертеде мекендеген көптеген</w:t>
      </w:r>
    </w:p>
    <w:p>
      <w:r>
        <w:t>түрік, моңғол руларымен, кейін әзербайжан, түрікпен, қа-</w:t>
        <w:br/>
        <w:t>рақалпақ, өзбек, қырғыз, ұйғыр, ойрат, тува, хакас, башқұрт,</w:t>
        <w:br/>
        <w:t>татар халықтарының құрамына енген ру-тайпалармен бірге,</w:t>
        <w:br/>
        <w:t>кейде қатар жасасқан. Солардың біразымен кейде жауласып,</w:t>
        <w:br/>
        <w:t>қақтығысып, соғысып; кейде одақ құрып, қыз алысып, құда бо-</w:t>
        <w:br/>
        <w:t>лып, әскери топ жасап, анда болып жүрген.</w:t>
        <w:br/>
        <w:t>Біздіңше, тегі ерте уақыттарда арғы, бергі тарихтарда атала-</w:t>
        <w:br/>
        <w:t>тын скиф, ғұн, қаңлы, сақ, сармат, алан, қарлұқ, хазар, оғыз,</w:t>
        <w:br/>
        <w:t>куман - бәрі деесте жоқ ерте замандардан Орталық Азия мен Ви-</w:t>
        <w:br/>
        <w:t>зантия аралығын мекендеген түрік, моңғол рулары, солардың</w:t>
        <w:br/>
        <w:t>әр кездегі ру-ұлыстық, түрлі бірлестік, құдандалық аттары.</w:t>
        <w:br/>
        <w:t>Аталған жерлерді жайлаған түрік, моңғол ру-тайпаларының</w:t>
        <w:br/>
        <w:t>қай-қайсысы да болсын үнемі бір орында, өзі әуелі мекендеген</w:t>
        <w:br/>
        <w:t>жерінде отыра бермеген. Кейде өзара жауласып, соғысу салда-</w:t>
        <w:br/>
        <w:t>рынан, кейде басқа жақтан келген ру-тайпалардың, халық-</w:t>
        <w:br/>
        <w:t>тардың жорығы, көшіп-қонуы салдарынан бір жерден екінші</w:t>
        <w:br/>
        <w:t>жерге, бір өлкеден екінші өлкеге ауып, мекендерін жиі өзгертіп</w:t>
        <w:br/>
        <w:t>отырған...</w:t>
        <w:br/>
        <w:t>...Қысқасы, ертедегі қазақ ру-тайпалары бұрынғы уақытта,</w:t>
        <w:br/>
        <w:t>қазақ халқы, қазақ хандығы болып құралғанға дейін Қытай,</w:t>
        <w:br/>
        <w:t>Рим аралығындағы аймақтар мен өлкелерді мекендеген түрік,</w:t>
        <w:br/>
        <w:t>моңғол руларымен бірге тірлік еткен. Сондықтан бәрінің тари-</w:t>
        <w:br/>
        <w:t>хи, қоғамдық, мәдени өмірі ұқсас болған...</w:t>
        <w:br/>
        <w:t>% 336 &gt;</w:t>
        <w:br/>
        <w:t>2-------- »-2---5-:-55:5555</w:t>
        <w:br/>
        <w:t>Бір кездері атадан серпілген әкелерден серпіле отырып,</w:t>
        <w:br/>
        <w:t>белгілі жағдайда әкелерден гөрі аталарға жақындайсың, ал</w:t>
        <w:br/>
        <w:t>арғы бабаң - бабақнан гөрі жақындай түседі.</w:t>
        <w:br/>
        <w:t>Поэтикалық дәуірлер ырғағы осыған негізделген...</w:t>
        <w:br/>
        <w:t>Т.Кәкішұлы</w:t>
        <w:br/>
        <w:t>ХХ ғасырдағы қазақ әдебиетінің ағымдары</w:t>
        <w:br/>
        <w:t>Реалистік арнаға түсу барысында, қазақ әдебиеті қызық-</w:t>
        <w:br/>
        <w:t>қызық кезеңді басынан өткергені байқалады. Батырлар жы-</w:t>
        <w:br/>
        <w:t>рының көркемдік қуатына тереңірек көз жіберсек, елді қорғау,</w:t>
        <w:br/>
        <w:t>халықтың қамқоры болу идеясымен мұңдалып шығады. Бұл</w:t>
        <w:br/>
        <w:t>поэзиямен атқарылар іс емес. Бірақ біздің жырға үйренген та-</w:t>
        <w:br/>
        <w:t>биғатымыз ұйқастыра айтуды, сөзбен жеткізуді талап еткен соң</w:t>
        <w:br/>
        <w:t>7-8 буынды жыр үлгісімен баяндап береміз.</w:t>
        <w:br/>
        <w:t>Ал шындығында осы батырлық жырды іштей бунақтап,</w:t>
        <w:br/>
        <w:t>бұтарлап, басқа әдебиеттердің үлгісімен салыстырар болсақ,</w:t>
        <w:br/>
        <w:t>өзінің бас кейіпкері, оқиға дамытар сюжеті, тартыс конфликтісі</w:t>
        <w:br/>
        <w:t>бар шығарма екенін көреміз. Бұл прозаға тән қасиетті жыр</w:t>
        <w:br/>
        <w:t>өрнегіне салып, оқиғаларды байланыстырар тұста баяндау әді-</w:t>
        <w:br/>
        <w:t>сін қолдану кейіпкерлердің жанды бейнесін жасауға қажетті</w:t>
        <w:br/>
        <w:t>тәсілдер екенін байқаймыз. Сонымен бірге әр түрлі ән мақамын</w:t>
        <w:br/>
        <w:t>араластыра отырып, тыңдаушының ынтығын арттыратын амал</w:t>
        <w:br/>
        <w:t>дабатырлық жырдың эстетикалық әсерін еселей түседі.</w:t>
        <w:br/>
        <w:t>Көркем образ жасау амалдарына зер салсақ, батырлар жы-</w:t>
        <w:br/>
        <w:t>рындағы қаһармандардан Еуропа әдебиетіндегі рыцарьлық ро-</w:t>
        <w:br/>
        <w:t>манның келбетін көрер едік. Осының сәтті тәжірибесін Ә. Нұр-</w:t>
      </w:r>
    </w:p>
    <w:p>
      <w:r>
        <w:t>шайықов пен А. Сейдімбековтің батырлық жырларды қара сөз-</w:t>
        <w:br/>
        <w:t>ге айналдырғанынан-ақ қазақы романның ерте заманнан-ақ</w:t>
        <w:br/>
        <w:t>болғандығын аңдағанбыз. «Қамар сұлу» мен «Шұғаның бел-</w:t>
        <w:br/>
        <w:t>гісі» шығармаларынан да поэзия мен прозаның қоян-қолтық</w:t>
        <w:br/>
        <w:t>араласып жатқандығын, ара-жігін ажырата қою қиын екенін</w:t>
        <w:br/>
        <w:t>байқаймыз. Еуропа үлгісіне түсе бастаған «таза қара сөзіміз»</w:t>
        <w:br/>
        <w:t>% 346 &gt;</w:t>
        <w:br/>
        <w:t>2-------- »-2---5-:-55:5555</w:t>
        <w:br/>
        <w:t>оқығандары, озат идеялы орыс мәдениетінен үлгі алған адам-</w:t>
        <w:br/>
        <w:t>дары Шоқан, Ыбырай, Абай, Сұлтанмахмұт, Мұхаметжан, т.б.</w:t>
        <w:br/>
        <w:t>шықты.</w:t>
        <w:br/>
        <w:t>Бұл дәуірде қазақ халқының жаңа әдебиеті: демократия-</w:t>
        <w:br/>
        <w:t>шыл, ағартушылық идеялы, сыншыл реалистік әдебиеті туып,</w:t>
        <w:br/>
        <w:t>өркендеді. Онда әдебиет жанрларының жаңа түрлері, көр-</w:t>
        <w:br/>
        <w:t>кем проза, публицистика пайда болды. Бірді-екілі драмалық</w:t>
        <w:br/>
        <w:t>шығармалар көрінді...</w:t>
        <w:br/>
        <w:t>Сонымен, жинақтап айтқанда, қазақ халқының бұрын-</w:t>
        <w:br/>
        <w:t>сонды әдебиетінің тарихын былай жүйелеген дұрыс деп білеміз.</w:t>
        <w:br/>
        <w:t>І. Бұрынғы әдебиет (У-ХУ ғасырлар арасы). Қазақ ру-тай-</w:t>
        <w:br/>
        <w:t>паларының ежелгі ру-ұлыс дәуірлеріндегі әдебиеті. Көбінше,</w:t>
        <w:br/>
        <w:t>сол замандардағы түрік ру-тайпаларымен бірге жасаған ортақ</w:t>
        <w:br/>
        <w:t>әдебиет.</w:t>
        <w:br/>
        <w:t>П. Қазақ хандығы дәуіріндегі әдебиет (ХҮ-ХҮІІ ғасырлар</w:t>
        <w:br/>
        <w:t>арасы). Қазақтың өзіндік әдебиеті.</w:t>
        <w:br/>
        <w:t>ІІ. Қазақтың ХІХ ғасырдағы жаңа, сыншыл реалистік әде-</w:t>
        <w:br/>
        <w:t>биеті.</w:t>
        <w:br/>
        <w:t>ІУ. Қазақтың ХХ ғасыр басындағы (1900-1920 жылдардағы)</w:t>
        <w:br/>
        <w:t>әдебиеті.</w:t>
        <w:br/>
        <w:t>Ү. Қазақ халқының Ұлы Октябрь социалистік төңкерісінен</w:t>
        <w:br/>
        <w:t>кейінгі советтік әдебиеті.</w:t>
        <w:br/>
        <w:t>Біз қазақ халқы әдебиетінің тарихын дәл осы жүйемен жа-</w:t>
        <w:br/>
        <w:t>сауды, оқырман көпшілікке осы жүйеде талдап, таныстыруды</w:t>
        <w:br/>
        <w:t>жөн көреміз.</w:t>
        <w:br/>
        <w:t>И.Н.Розанов</w:t>
        <w:br/>
        <w:t>Дәуір ырғағы</w:t>
        <w:br/>
        <w:t>Әдеби серпіліс теориясының тәжірибелері</w:t>
        <w:br/>
        <w:t>Жаңашылдық жалауын көтерген әрбір ірі жазушы не-</w:t>
        <w:br/>
        <w:t>месе тұтас бір буын әдеби қызметінің барысында екі мәрте</w:t>
        <w:br/>
        <w:t>% 342 &gt;</w:t>
        <w:br/>
        <w:t>2---------%%% --&gt;5:55:5-:52--:5</w:t>
        <w:br/>
        <w:t>құралдары мен тәсілдерінің дамуындағы ішкі заңдылықтарға</w:t>
        <w:br/>
        <w:t>байланысты. Себебі, көркемдік құрал-тәсілдер (мысалы, тіл)</w:t>
      </w:r>
    </w:p>
    <w:p>
      <w:r>
        <w:t>түрлі идеялық мақсаттарға бірдей қызмет ете береді.</w:t>
        <w:br/>
        <w:t>Идея сабақтастығы әлеуметтік күштердің дамуындағы жал-</w:t>
        <w:br/>
        <w:t>ғастық көрінісі болып табылады. Бұл дегеніміз жаңа дәуірде</w:t>
        <w:br/>
        <w:t>бұрынғы ой-идеялардың қаз-қалпында қайталануы емес, жа-</w:t>
        <w:br/>
        <w:t>ңа жағдайға байланысты жаңа түр иеленіп, бұрынғы идеяны</w:t>
        <w:br/>
        <w:t>тереңдете, толықтыра түсу екені түсінікті болса керек.</w:t>
        <w:br/>
        <w:t>Қаһармандардың белгілі бір типі қоршаған дүниедегі шын-</w:t>
        <w:br/>
        <w:t>дықтан келіп шығады. Бір-бірімен тығыз байланысып, бір-</w:t>
        <w:br/>
        <w:t>бірінен туындап, өрбіп жататын әдеби типтерді кез келген ұлт</w:t>
        <w:br/>
        <w:t>әдебиетінен көре аламыз. Мысал ретінде барлық халықтың</w:t>
        <w:br/>
        <w:t>әдебиетінде кездесетін күрескер қаһармандар немесе түрлі ке-</w:t>
        <w:br/>
        <w:t>Йіптегі ұнамсыз бейнелерді айтуға болады. Қандай сипатта</w:t>
        <w:br/>
        <w:t>болса да, әдеби қаһарманның жаңа типі өзінен бұрын жасалған</w:t>
        <w:br/>
        <w:t>бейнелердің бойындағы маңызды белгілерді, қоғамдық мәнді</w:t>
        <w:br/>
        <w:t>қасиеттерді өз бойына дарыту, дамыту арқылы туады. Бұл көп</w:t>
        <w:br/>
        <w:t>жағдайда әдебиет дамуына ықпал етті.</w:t>
        <w:br/>
        <w:t>Идея сабақтастығы үздіксіз жалғасатын болса, әдеби тип-</w:t>
        <w:br/>
        <w:t>тер сабақтастығы кей тұстарда үзіліп қалып, араға уақыт са-</w:t>
        <w:br/>
        <w:t>лып жалғасуы да мүмкін. Белгілі бір тарихи жағдайда туған</w:t>
        <w:br/>
        <w:t>көптеген типтер қоғамдық өмір өзгерген тұстарда көркемдік</w:t>
        <w:br/>
        <w:t>сахнадан ығысуы немесе мүлдем кетуі ықтимал.</w:t>
        <w:br/>
        <w:t>Көркемдік бейнелеу құралдары сабақтастығының дамуын-</w:t>
        <w:br/>
        <w:t>да да өзіндік ерекшеліктер бар. Әр қаламгер өз туындысының</w:t>
        <w:br/>
        <w:t>мазмұнын ашу мақсатында сан алуан тілдік тәсілдерді қол-</w:t>
        <w:br/>
        <w:t>данады. Олардың идеядан басты бір айырмашылығы түрлі</w:t>
        <w:br/>
        <w:t>қоғамдық позиция ұстанған қаламгерлер туындыларында бір-</w:t>
        <w:br/>
        <w:t>дей қолданыла беруінен шығады. Мысалы, Абай - Шортан-</w:t>
        <w:br/>
        <w:t>бай, Сәкен - Мағжан, т.с.с. Қалай болғанда да кез келген жаңа-</w:t>
        <w:br/>
        <w:t>шыл ақынның өзі-өзінен бұрынғы қаламгерлер қол жеткізген</w:t>
        <w:br/>
        <w:t>тәсілдерді игеру арқылы дамиды. Шығарманың көркемдік</w:t>
        <w:br/>
        <w:t>бөлшектеріне де осы сипат ортақ. Идеялық алшақтығына қа-</w:t>
        <w:br/>
        <w:t>рамастан, қаламгерлер поэтикалық құралдарды бірдей пайда-</w:t>
        <w:br/>
        <w:t>ланады. Оның мәнісі ұлттық мәдениеттің ортақтығына байла-</w:t>
        <w:br/>
        <w:t>% 351 %</w:t>
        <w:br/>
        <w:t>2---------%%% --&gt;5:55:5-:52--:5</w:t>
        <w:br/>
        <w:t>Контраст декларацияда емес, шығармашылықтың өзінде</w:t>
        <w:br/>
        <w:t>болуы қажет. Имажүнистер футуристерден практика жүзінен</w:t>
        <w:br/>
        <w:t>гөрі, теория тұрғысынан бөлектенеді (серпіледі). Олардың</w:t>
        <w:br/>
        <w:t>буынсыз жері осында. Серпіліс дәрежесін дәуірдің негізгі сипа-</w:t>
        <w:br/>
        <w:t>ты анықтайды. Кіші дәрежені - өтпелі дәуір, ірі және анық дә-</w:t>
        <w:br/>
        <w:t>режені - өрлеу дәуірі, жарқын дәуір тудырады.</w:t>
        <w:br/>
        <w:t>Жуковский, Лермонтов, Блок- біздегі өтпелі дәуірлердің аса</w:t>
        <w:br/>
        <w:t>ірі нәтижелері: Жуковекий - Державиннен Пушкинге өтердегі,</w:t>
        <w:br/>
        <w:t>Лермонтов - Пушкиннен Некрасовқа өтердегі, Блок - Брюсов-</w:t>
        <w:br/>
        <w:t>тан Маяковскийге өтердегі тұлғалар...</w:t>
        <w:br/>
        <w:t>Жарқын дәуірдің бей-жай қалдырмаған өкілдері: Ломоно-</w:t>
        <w:br/>
        <w:t>сов, Державин, Пушкин, Некрасов, Брюсов және Маяковский.</w:t>
        <w:br/>
        <w:t>Бұлар әрқашан да өз уақытының талассыз ұлы ақындары бол-</w:t>
        <w:br/>
        <w:t>маса да, сол уақытқа етене ақындар болып қалды. Некрасовты</w:t>
        <w:br/>
        <w:t>ақтық сапарға шығарып саларда, Достоевский «кек пен мүң</w:t>
        <w:br/>
        <w:t>ақынының» замандастары ішінде Некрасовтан да таланттылар</w:t>
        <w:br/>
        <w:t>болды, бірақ олардың Некрасовтай маңызы болған жоқ деп әзіл</w:t>
      </w:r>
    </w:p>
    <w:p>
      <w:r>
        <w:t>айтып еді. Расында, ақын ретінде Тютчев Некрасовтан ақын</w:t>
        <w:br/>
        <w:t>ретінде әлсіз емес. Сөйте тұра Некрасов дәуірі болды, Тютчев</w:t>
        <w:br/>
        <w:t>дәуірі болған жоқ. Біздің дәуірімізді Хлебников немесе Анна</w:t>
        <w:br/>
        <w:t>Ахматова дәуірі емес, Маяковский дәуірі деу ыңғайлы...</w:t>
        <w:br/>
        <w:t>Өтпелі дәуірлер - буфер сынды: олар серпіліс кезінде түсер</w:t>
        <w:br/>
        <w:t>күшті жойқын етпейді; сондықтан оны қаперге алуға да бол-</w:t>
        <w:br/>
        <w:t>майды.</w:t>
        <w:br/>
        <w:t>Серпіліс қалай жүрді?</w:t>
        <w:br/>
        <w:t>Державин Ломоносовтан серпіледі. «Менің басты тыры-</w:t>
        <w:br/>
        <w:t>суым, - деп мойындайды ол, - Ломоносов секілді жазбау бол-</w:t>
        <w:br/>
        <w:t>ды» Оның қызық көрінетін буыны осылай пайда болды. Пуш-</w:t>
        <w:br/>
        <w:t>кин Державинге қарама-қарсы жекелеген дүниелердің стиліне</w:t>
        <w:br/>
        <w:t>айрықша назар салды. Некрасов Пушкин мен Лермонтовқа</w:t>
        <w:br/>
        <w:t>қайшы тәсілдерге сүйенді. Символистер Некрасов пен Надсон</w:t>
        <w:br/>
        <w:t>поэзиясынан, футуристер символистерден серпілді. Осылай</w:t>
        <w:br/>
        <w:t>бірқатар жылжу болды. Жаңашыл буындар арасында - басқа</w:t>
        <w:br/>
        <w:t>буындар бұл санатқа кірмейді - әкелер мен балалардың толас-</w:t>
        <w:br/>
        <w:t>сыз күресі жүріп жатады.</w:t>
        <w:br/>
        <w:t>% 345 »</w:t>
        <w:br/>
        <w:t>2-------- »-2---5-:-55:5555</w:t>
        <w:br/>
        <w:t>Өнер теоретиктері ұғымындағы реализм дегеніміз не?</w:t>
        <w:br/>
        <w:t>Бұл - шындықты өмірге барынша жақын беруге ұмтылатын</w:t>
        <w:br/>
        <w:t>көркемдік әдіс. Реалистік шығарма деп біз өмірді шындыққа</w:t>
        <w:br/>
        <w:t>жақын бейнелейтін шығармаларды айтамыз. Оның екі мән-</w:t>
        <w:br/>
        <w:t>ділігі көзге түседі:</w:t>
        <w:br/>
        <w:t>1. Әңгіме реалистік шығарма деп, оның авторы өмірдің шын</w:t>
        <w:br/>
        <w:t>бейнесі ретінде ойластырып жазған шығарма, ұғынылатын ұм-</w:t>
        <w:br/>
        <w:t>тылыс, бағыт турасында болып отыр.</w:t>
        <w:br/>
        <w:t>2. Реалистік шығармаға мен ол туралы пікірімде оны шын-</w:t>
        <w:br/>
        <w:t>дықты шын жазған шығарма деп бағалаған шығарма жатады.</w:t>
        <w:br/>
        <w:t>Біріншісінде біз көркем шығарманы имманентті түрде ба-</w:t>
        <w:br/>
        <w:t>ғалауға мәжбүр болсақ, екіншісінде менің әсерім шешуші өл-</w:t>
        <w:br/>
        <w:t>шем болып отыр. Өнер тарихы «реализм» терминінің осы екі</w:t>
        <w:br/>
        <w:t>мағынасын да шатастырып келеді. Менің жеке, жергілікті көз-</w:t>
        <w:br/>
        <w:t>қарасыма обһективті, сөзсіз сенімді мағына қосақталып келеді.</w:t>
        <w:br/>
        <w:t>Көркем жаратындының реализмге не ирреализмге жататын-</w:t>
        <w:br/>
        <w:t>дығы менің оған деген қатынасыма байланыстырылған. Бірінші</w:t>
        <w:br/>
        <w:t>мағынасы елеусіз түрде екіншісімен ауыстырылады.</w:t>
        <w:br/>
        <w:t>Классиктер, сентименталистер, романтиктердің біразы, тіп-</w:t>
        <w:br/>
        <w:t>ті ХІХ ғасырдың «Реалистері» де, модернистердің көпшілігі,</w:t>
        <w:br/>
        <w:t>футуристер, экепрессионистер, т.б. өздерінің шындықты сурет-</w:t>
        <w:br/>
        <w:t>теуге адалдығын, барынша шыншылдығын, бір сөзбен айтқан-</w:t>
        <w:br/>
        <w:t>да реализм өздерінің көркемдік бағдарламасы екендігін ұдайы</w:t>
        <w:br/>
        <w:t>мәлімдей келеді. ХІХ ғасырда бұл ұран көркемдік бағыттың</w:t>
        <w:br/>
        <w:t>атына айналды. Қазіргі өнердің, әсіресе әдебиеттің тарихы</w:t>
        <w:br/>
        <w:t>негізінен осы бағыттың ыңғайында жасалды. Сондықтан да</w:t>
        <w:br/>
        <w:t>жекелеген оқиға, жеке көркемдік ағым қарастырылып отыр-</w:t>
        <w:br/>
        <w:t>ған бағыттың жүзеге асуы деп түсініліп, одан бұрынғы, кейінгі</w:t>
        <w:br/>
        <w:t>реализмнің көркемдік бағыттары сонымен салыстырыла оты-</w:t>
        <w:br/>
        <w:t>рып, бағаланды. Сонымен «реализм» сөзінің үшінші мағына-</w:t>
        <w:br/>
        <w:t>сы, дәлірек айтсақ ХІХ жүзжылдықтағы белгілі бір көркем-</w:t>
      </w:r>
    </w:p>
    <w:p>
      <w:r>
        <w:t>дік бағыттың сипатты белгілерінің жиынтығы келіп шықты.</w:t>
        <w:br/>
        <w:t>Басқаша айтқанда әдебиет тарихшысына өткен ғасырдағы реа-</w:t>
        <w:br/>
        <w:t>листік шығармалар барынша өмірге жақын болып көрінді.</w:t>
        <w:br/>
        <w:t>% 334 &gt;</w:t>
        <w:br/>
        <w:t>2---------%%% --&gt;5:55:5-:52--:5</w:t>
        <w:br/>
        <w:t>тегеурінді шабуылға тап болады: алғашқыда әдеби ескі</w:t>
        <w:br/>
        <w:t>сарынның, кейінірек әдеби сары уыздардың, яки Пушкинше</w:t>
        <w:br/>
        <w:t>айтсақ, олар сүт тісі шыққандықтан анасының төсін тістелей</w:t>
        <w:br/>
        <w:t>бастайды?%,</w:t>
        <w:br/>
        <w:t>Әдеби қозғалыс үшін алғашқы типтегілердің ықылассыз-</w:t>
        <w:br/>
        <w:t>дығы яки шалдардың бұрқылы тұрлаусыз мағынаға ие; ал</w:t>
        <w:br/>
        <w:t>талантты, белсенді жастардың арасынан байқалған терістеу</w:t>
        <w:br/>
        <w:t>маңызды. Ол әрі қарай дамуғасерпіліс береді. Бұдан әрбір жаңа</w:t>
        <w:br/>
        <w:t>буын бұрынғыдан жақсы және талантты, сөз өнері әрқашан</w:t>
        <w:br/>
        <w:t>мұндай серпілістен ұтады деген тұжырым жасауға болмайды.</w:t>
        <w:br/>
        <w:t>Алға баспай, кері кеткеннің мысалы жеткілікті. Әңгіме дүр-</w:t>
        <w:br/>
        <w:t>ліккен прогресс туралы емес, қозғалыс туралы өрбіп отыр. То-</w:t>
        <w:br/>
        <w:t>қырау емес, қозғалыс нағыз ұтыс сол болмақ.</w:t>
        <w:br/>
        <w:t>Әрбір жазушы дәстүрдің өрмегін үзеді. Егер ол өз жолымен</w:t>
        <w:br/>
        <w:t>шусыз, өз жаңашылдығын өзі байқамай жүрсе, басқалар да</w:t>
        <w:br/>
        <w:t>ұзақ уақыт байқамайды. Символизмнің ізашары Тютчев 15 жыл</w:t>
        <w:br/>
        <w:t>бойы өлеңін жариялаумен болды. Оның кейбір шығармасы аса</w:t>
        <w:br/>
        <w:t>үздік еді. Солай болса да оны ешкім байқамады. Тоғышарларды</w:t>
        <w:br/>
        <w:t>былай қойғанда Белинекий де, тіпті (1886 жылға дейін) Пуш-</w:t>
        <w:br/>
        <w:t>кин де назар аудармады?</w:t>
        <w:br/>
        <w:t>Егер жалғыз немесе бір топ жазушы гүл жамылған судың</w:t>
        <w:br/>
        <w:t>жел жайқалтпаған көгін бұза-жара ескекпен сыңғырлата ессе,</w:t>
        <w:br/>
        <w:t>барлық әдеби және тоғышар батпақтан: «Бұл - бассыздық,</w:t>
        <w:br/>
        <w:t>бұл - жағымсыз! Бұл әдебиет емес!» деген айқай шығады.</w:t>
        <w:br/>
        <w:t>Осындай анықтаманы шығармашылығының бастапқы кезінде</w:t>
        <w:br/>
        <w:t>сарытап пікірлерден Пушкин де, Гоголь де, Некрасов та, симво-</w:t>
        <w:br/>
        <w:t>листер де, футуристер де естіген.</w:t>
        <w:br/>
        <w:t>Талантқа нағыз пәле - тым ынталы шәкірттері мен жолын</w:t>
        <w:br/>
        <w:t>қуушылардан. Беделдіні құртушы - тағдырдың тәлкегі дерсің -</w:t>
        <w:br/>
        <w:t>беделді болмақ. Әрбір ірі жазушыдан кейін жаңа дәстүр қалып-</w:t>
        <w:br/>
        <w:t>тасады. Өрмек пайда болады, шөп көктейді. Су бетін көк жа-</w:t>
        <w:br/>
        <w:t>55 Қараңыз: Пушкин А.С. Собр. соч. в10т.- М.,1962.-Т.9.-С.180</w:t>
        <w:br/>
        <w:t>57 ф.И. Тютчевтің бірқатар өлеңі «Современник» журналында 1886 жылы</w:t>
        <w:br/>
        <w:t>(228, 4) басылды</w:t>
        <w:br/>
        <w:t>% 343 5</w:t>
        <w:br/>
        <w:t>2-------- »-2---5-:-55:5555</w:t>
        <w:br/>
        <w:t>феодалдық-патриархалдық тұрмыс-салтынан айырылмауы, ес-</w:t>
        <w:br/>
        <w:t>кілікті дәріптеу деп оңды-солды соқтық.</w:t>
        <w:br/>
        <w:t>Қазақ әдебиетінің арғы-бергі тарихында дүниені романти-</w:t>
        <w:br/>
        <w:t>калық тұрғыдан танып-білу әдісі реалистік сыңайдан асып</w:t>
        <w:br/>
        <w:t>түспесе, кем емес. Тіпті көшпелі өмір салтының өзінде роман-</w:t>
      </w:r>
    </w:p>
    <w:p>
      <w:r>
        <w:t>тиканың толып жатқан сілемдері барын аңғармау, оны сөз өнері</w:t>
        <w:br/>
        <w:t>арқылы жарқыратып көрсетпеу мүмкін емес. Бірақ біз асқақты</w:t>
        <w:br/>
        <w:t>сөз орамынан іргемізді аулақ салып, көркемдік танымымыз-</w:t>
        <w:br/>
        <w:t>дың қуатты бір қанатын қырқып тастадық. Романтикалық су-</w:t>
        <w:br/>
        <w:t>реттеу тәсілін ойысқандарды қарамаған, даттамаған кезіміз аз.</w:t>
        <w:br/>
        <w:t>«Жылау-сықтауы көп» Мағжанды былай қойып, сәл осалдық</w:t>
        <w:br/>
        <w:t>танытып», «Сыр сандық» пен «Аққудың айырылуын» жаз-</w:t>
        <w:br/>
        <w:t>ған Сәкенді де ағаш аттың үстіне мінгізіп қойдық. Көңіл күй</w:t>
        <w:br/>
        <w:t>лирикасын жжаздырмай, махаббат сезімінен безуге күштедік.</w:t>
        <w:br/>
        <w:t>«Сарыуайымға салынушылық», «буржуазиялық көңіл күйге</w:t>
        <w:br/>
        <w:t>берілу» деп күйеледік... Мұндай тұста романтикалық ойлау,</w:t>
        <w:br/>
        <w:t>суреттеу түгіл, натуралистік бояудың өзін пайдалану қиын</w:t>
        <w:br/>
        <w:t>екенін түсіне бермедік. Сондықтан үгіт-насихаттық леп кү-</w:t>
        <w:br/>
        <w:t>шейді де, шын көркемдік тәсілдер сахнадан ысырыла берді.</w:t>
        <w:br/>
        <w:t>Саясаттанған танымымыздың осы қысас қисынын енді түзетіп,</w:t>
        <w:br/>
        <w:t>қазақ әдебиетіндегі романтикалық суреттеу әдісін өзіндік бет-</w:t>
        <w:br/>
        <w:t>келбеті бар бір ағым, бағыт ретінде қарастыру қажет. «Қазақ</w:t>
        <w:br/>
        <w:t>романтизмі» деген атаудан үрікпей, оның ерекшелігін ашып,</w:t>
        <w:br/>
        <w:t>өзіміздің ұлттық таным-біліктің өресін көрсетуге тиіспіз. Мі-</w:t>
        <w:br/>
        <w:t>не, сонда ғана біз өзіміздің эстетикалық түсінік-танымымыз</w:t>
        <w:br/>
        <w:t>арқылы рухани байлығымыздың қадір-қасиетін аңғарамыз.</w:t>
        <w:br/>
        <w:t>Мағжан Жұмабаевтың қазақ әдебиетінде өмірді романтикалық</w:t>
        <w:br/>
        <w:t>арнада суреттеу амалын тауып, оны реализмнің жұртына ау-</w:t>
        <w:br/>
        <w:t>натып алу арқылы ел-жұртқа хош исі аңқыған керемет поэзия</w:t>
        <w:br/>
        <w:t>сыйлағанын ұмыптаған абзал...</w:t>
        <w:br/>
        <w:t>Ал адамзаттың көркемдік танымына тән өмірді сатиралық</w:t>
        <w:br/>
        <w:t>және символикалық арнада суреттеу тәсілдері де қазаққа еш</w:t>
        <w:br/>
        <w:t>уақытта жат болған емес. Бұл тәсілдер әсіресе ХХ ғасырда</w:t>
        <w:br/>
        <w:t>күшейе түскенін білеміз.</w:t>
        <w:br/>
        <w:t>% 348 »</w:t>
        <w:br/>
        <w:t>2-------- »-2---5-:-55:5555</w:t>
        <w:br/>
        <w:t>Ұлттық дамудың әрқилы қоғамдық қарым-қатынастары</w:t>
        <w:br/>
        <w:t>мен ерекшеліктері, қалай болғанда да, өнер туындыларының</w:t>
        <w:br/>
        <w:t>мазмұны мен нақты тарихын белгілейді. Мысалы, хандық</w:t>
        <w:br/>
        <w:t>дәуір - жыраулар поэзиясы, Абылай - Бұқар қоғамы мен</w:t>
        <w:br/>
        <w:t>Абай, т.с.с. Демек, тарихи дамудың түрлі кезеңдеріндегі қо-</w:t>
        <w:br/>
        <w:t>ғамдық таным аясының ұлғаюы әдебиетке өз ізін, сәулесін</w:t>
        <w:br/>
        <w:t>түсіреді. Бұл тұрғыда, яғни даму процесіндегі сабақтастық мә-</w:t>
        <w:br/>
        <w:t>селесіне байланысты қарастырсақ, ғылыми-техникалық шы-</w:t>
        <w:br/>
        <w:t>ғармашылық пен көркем шығармашылық арасында елеулі</w:t>
        <w:br/>
        <w:t>айырмашылық барын байқаймыз. Таным дамуы барысында</w:t>
        <w:br/>
        <w:t>ғылыми-техникалық өнімдер біртіндеп өз мәнінен айырылуы</w:t>
        <w:br/>
        <w:t>немесе жаңадан пайда болған өнімнің жекелеген бөлшектеріне</w:t>
        <w:br/>
        <w:t>айналуы мүмкін. Ал шынайы өнер туындылары қай кезеңде</w:t>
        <w:br/>
        <w:t>жасалса да, қатар жасай бермек.</w:t>
        <w:br/>
        <w:t>Өнер туындыларының озық үлгілерінің мәңгілік маңызын</w:t>
        <w:br/>
        <w:t>жоғалтпауының бірнеше шарты (мәні бар). Біріншіден, белгілі</w:t>
        <w:br/>
        <w:t>бір кезеңдегі ақиқат өмірдің және сол кезеңдегі нақты бір</w:t>
        <w:br/>
        <w:t>көркем туындыда көрініс тапқан адам санасы деңгейінің өзіндік</w:t>
        <w:br/>
        <w:t>ерекшелігі; екіншіден, уақыт жағынан айырмасына қарамас-</w:t>
        <w:br/>
        <w:t>тан, адам дамуының ортақтығы, яғни төменнен жоғарыға қарай</w:t>
        <w:br/>
        <w:t>өсу ерекшелігі.</w:t>
        <w:br/>
        <w:t>Әрбір тарихи дәуірдің қайталанбас өзіндік ерекшелігі бола-</w:t>
        <w:br/>
        <w:t>тыны сияқты, белгілі бір кезеңге тән адамдардың ой-сезімдері</w:t>
        <w:br/>
        <w:t>де тура сол сипатта, сол қалпында ешқашан да қайталанбайды.</w:t>
      </w:r>
    </w:p>
    <w:p>
      <w:r>
        <w:t>Жеке адам болмысы да сондай. Сондықтан да әрбір саналы адам</w:t>
        <w:br/>
        <w:t>баласы адамзаттың тарихынан маңызды орын алған барлық ру-</w:t>
        <w:br/>
        <w:t>хани игіліктерді өзі бойына сіңіруге ұмтылады...</w:t>
        <w:br/>
        <w:t>...Әдеби дамудағы сабақтастық дегенде ескеретін жайттар</w:t>
        <w:br/>
        <w:t>бар. Мәселен, әдебиеттегі идеялардың, көркем бейне - тип-</w:t>
        <w:br/>
        <w:t>тер мен бейнелеу құралдарының сабақтастығына қатысты сөз</w:t>
        <w:br/>
        <w:t>қозғағанда, олардың өзіндік ерекшеліктерін айыра білу қа-</w:t>
        <w:br/>
        <w:t>жет. Нақтылай айтқанда, идея сабақтастығын көзқарастары</w:t>
        <w:br/>
        <w:t>жағынан бір-біріне жақын қаламгерлерден байқасақ, бейне-</w:t>
        <w:br/>
        <w:t>леу құралдарының сабақтастығын түрлі идеялық бағыттағы</w:t>
        <w:br/>
        <w:t>қаламгерлерден де аңғаруға болады. Оның сыры әдеби суреттеу</w:t>
        <w:br/>
        <w:t>% 350 &gt;</w:t>
        <w:br/>
        <w:t>2---------%%% --&gt;5:55:5-:52--:5</w:t>
        <w:br/>
        <w:t>...Бері келе тайпа, ұлыс өзінің басынан өткендерін, бұрын-</w:t>
        <w:br/>
        <w:t>соңды болған атақты ер, батыр адамдарын әңгіме, ақыз, жыр</w:t>
        <w:br/>
        <w:t>еткен. Олардың өлісін жоқтаған, тірісін мадақтаған. Осыдан</w:t>
        <w:br/>
        <w:t>аңыз-әңгімелер, ертектер, батырлар жырлары келіп шыққан.</w:t>
        <w:br/>
        <w:t>Біз айтып отырған ру-тайпалардың ұлыстық дәуірдегі он-</w:t>
        <w:br/>
        <w:t>дай туындылары: қиял-ғажайып ертектер, алып батыр, Қор-</w:t>
        <w:br/>
        <w:t>қыт жөніндегі аңыздар, Оғыз, Алпамыс, Күлтегін туралы жыр-</w:t>
        <w:br/>
        <w:t>дастандар деп айтуға болады.</w:t>
        <w:br/>
        <w:t>Осы күні біз Қорқыт жөніндегі аңыздар, Оғыз, Алпамыс,</w:t>
        <w:br/>
        <w:t>Күлтегін жөніндегі жыр-дастандар қазіргі түрік текті халық-</w:t>
        <w:br/>
        <w:t>тардың анасының әдебиетінде бар, мынасының әдебиетінде</w:t>
        <w:br/>
        <w:t>кездеседі; оларды бұл халықтар бірінен-бірі ауысып, үйреніп</w:t>
        <w:br/>
        <w:t>алған деп түсіндіреміз. Кейде тіпті пәлен халық жасаған,</w:t>
        <w:br/>
        <w:t>басқасы сол халықтан үйренген деп дәлелдеуге тырысамыз.</w:t>
        <w:br/>
        <w:t>Біздіңше, осының бәрі бекер. Себебі, айтылған аңыздар мен</w:t>
        <w:br/>
        <w:t>жыр-дастандар түрік текті халықтар бірге араласып, жиі қа-</w:t>
        <w:br/>
        <w:t>тынасып жүрген кезде жасалған. Солардың бәріне ортақ, бәріне</w:t>
        <w:br/>
        <w:t>бірдей туынды. Сондай-ақ, түрік ру-тайпаларының ру-ұлыстық</w:t>
        <w:br/>
        <w:t>дәуірде бәріне ортақ әліппесі, жазу-сызуы болған. Оларбұрынғы</w:t>
        <w:br/>
        <w:t>ұйғыр, арамей әліппелері, Орхон-Енисей, Талас, Шу жазулары</w:t>
        <w:br/>
        <w:t>деп аталады.</w:t>
        <w:br/>
        <w:t>Тегі тарих, археология ғылымдарының қазіргі табыстары-</w:t>
        <w:br/>
        <w:t>на қарағанда Орталық Азия мен Шығыс Еуропа аралығын-</w:t>
        <w:br/>
        <w:t>да жасаған ру-тайпалар біздің жыл санауымыздың УҰ-УП ға-</w:t>
        <w:br/>
        <w:t>сырларында қоғамдық тіршілігі, шаруашылығы, мәдение-</w:t>
        <w:br/>
        <w:t>ті бірталай жетілген ел болған. Халықтың біразы мал шаруа-</w:t>
        <w:br/>
        <w:t>шылығымен, біразы егіншілікпен тірлік еткен. Меру, Самар-</w:t>
        <w:br/>
        <w:t>қан, Үргеніш, Бұхар, Пенжікент, Отырар, Тараз сияқты үлкен-</w:t>
        <w:br/>
        <w:t>ді-кішілі қалалар, кенттер мәдениет орталықтары жасалған.</w:t>
        <w:br/>
        <w:t>Оларда керамика, тоқыма, зергерлік сияқты әр түрлі қолөнер</w:t>
        <w:br/>
        <w:t>кәсібі, астрономия, математика сияқты ғылымдар дамыған; су-</w:t>
        <w:br/>
        <w:t>рет, сәулет, музыка өнерлері болған...</w:t>
        <w:br/>
        <w:t>Арабтардың осы күнгі Орта Азия, Қазақстан жерлерін жау-</w:t>
        <w:br/>
        <w:t>лап алу әрекеті ІХ ғасырдың басынан басталды. Көп жылдар</w:t>
        <w:br/>
        <w:t>бойы кескілескен соғыстар болды, арабтар жергілікті халықтар-</w:t>
        <w:br/>
        <w:t>22-0220 % 337 Ы</w:t>
      </w:r>
    </w:p>
    <w:p>
      <w:r>
        <w:t>2---------%%% --&gt;5:55:5-:52--:5</w:t>
        <w:br/>
        <w:t>солардың көркем шығармалары мен ғылыми еңбектерін ата-</w:t>
        <w:br/>
        <w:t>сақ, біздің әлгі пікірімізді толық дәлелдей алады...</w:t>
        <w:br/>
        <w:t>..Түрік тайпалары мен ұлыстарының ертедегі әдеби нұс-</w:t>
        <w:br/>
        <w:t>қаларынан «Оғыз нама», «Мұхаббат нама» деген шығармалар-</w:t>
        <w:br/>
        <w:t>ды зерттеген совет ғалымы А.М. Шербак бұлардың алдыңғысы</w:t>
        <w:br/>
        <w:t>ІХ ғасырға, ұйғыр дәуіріне, екіншісі ХІП ғасырға, араб, моңғол</w:t>
        <w:br/>
        <w:t>билеген дәуірге жатады. Бірақ екеуінің тілдік, әдебиеттік негізі</w:t>
        <w:br/>
        <w:t>бір. Екеуі бір әдеби дәстүрдің екі дәуірін сипаттайды дегенді ай-</w:t>
        <w:br/>
        <w:t>тады.</w:t>
        <w:br/>
        <w:t>Көпке мәлім, Орта Азия мен Қазақстанға ХІП ғасырдың ба-</w:t>
        <w:br/>
        <w:t>сынан тағы бір шапқыншылық келеді. Ол күншығыстан келген</w:t>
        <w:br/>
        <w:t>Шыңғысхан бастаған моңғол шапқыншылары еді. Моңғолдар</w:t>
        <w:br/>
        <w:t>Қытай, Рим аралығындағы кең-байтақ жерлерді түгел жаулап</w:t>
        <w:br/>
        <w:t>алды. Онда үлкен мемлекет құрды, ол Алтын Орда, (Ақ Орда,</w:t>
        <w:br/>
        <w:t>Көк Орда) деп аталып, үш ғасыр шамасы уақыт өмір сүрді.</w:t>
        <w:br/>
        <w:t>Араб басқыншылары сияқты моңғол шапқыншылары да өл-</w:t>
        <w:br/>
        <w:t>кенің елін, жерін әбден ойрандады. Ертедегі батырлық жыр-</w:t>
        <w:br/>
        <w:t>лардың сөзімен айтқанда, оның халықтарын қан қылды,</w:t>
        <w:br/>
        <w:t>қалаларын шаң қылды; шаруашылығын әбден күйретті, өл-</w:t>
        <w:br/>
        <w:t>кенің өңін мүлде өзгертіп жіберді. Ол замандарда Орта Азия</w:t>
        <w:br/>
        <w:t>мен Қазақстанға, ондағы халықтарға қарағанда араб елінің,</w:t>
        <w:br/>
        <w:t>арабтардың мәдениеті жоғары еді, олар мәдениетті халық деп</w:t>
        <w:br/>
        <w:t>саналушы еді. Ал моңғолдардың мәдени дәрежесі арабтарға</w:t>
        <w:br/>
        <w:t>қарағанда да, Орта Азия мен Қазақстан халықтарына қарағанда</w:t>
        <w:br/>
        <w:t>да біраз төмен болушы еді. Сондықтан моңғолдар билеп-төстеп</w:t>
        <w:br/>
        <w:t>тұрған кезде, Алтын Орда тұсында, ХІП-ХУ ғасырлар арасын-</w:t>
        <w:br/>
        <w:t>да Орта Азия мен Қазақстан өлкелерінің, ондағы халықтардың</w:t>
        <w:br/>
        <w:t>мәдениеті оншалықты өркендемеді. Бұрынғы қалпына кел-</w:t>
        <w:br/>
        <w:t>тірілген қала-кенттер, мәдениет орындары Алтын Орда ыды-</w:t>
        <w:br/>
        <w:t>рағаннан кейінгі болған бірсыпыра хандар соғысы кезінде тағы</w:t>
        <w:br/>
        <w:t>қиратылды.</w:t>
        <w:br/>
        <w:t>Қазақтың кейбір әдебиетші ғалымдары біз жоғарыда көр-</w:t>
        <w:br/>
        <w:t>сеткен ертедегі әдеби, ғылыми шығармаларды, жазушылар мен</w:t>
        <w:br/>
        <w:t>ғалымдарды қазақтікі емес, қазаққа олардың тілдері түсініксіз,</w:t>
        <w:br/>
        <w:t>рухы жат дейді. Бұл дұрыс емес.</w:t>
        <w:br/>
        <w:t>% 339 »</w:t>
        <w:br/>
        <w:t>2---------%%% --&gt;5:55:5-:52--:5</w:t>
        <w:br/>
        <w:t>әуелгі кездерде натуралистік сипатпен көрініп, артынан мә-</w:t>
        <w:br/>
        <w:t>дениеттене бастағанын елемеуге болмайды. Осылардың бәрін</w:t>
        <w:br/>
        <w:t>теориялық тұрғыдан қисындыра білсек, қазақ прозасының өз</w:t>
        <w:br/>
        <w:t>ерекшелігі барын аңғарар едік те, соған лайық қорытындылар</w:t>
        <w:br/>
        <w:t>жасап, әдебиетіміздің өресін айқындар едік. Өзінің ұлттық</w:t>
        <w:br/>
        <w:t>келбетімен, ерекшелігімен көрінген шығарма ғана өз оқушы-</w:t>
        <w:br/>
        <w:t>сының жүрегіне жол тауып қадірленеді, құрметтеледі.</w:t>
        <w:br/>
        <w:t>Реализм - өнер атаулының ең өнімді де өміршең арнасы.</w:t>
        <w:br/>
        <w:t>Онан тым алшақтап кеткен ізденістердің келешегі күңгірт.</w:t>
        <w:br/>
        <w:t>Сондықтан реализмнің алуан түрлі бағыттарының қайсысы-</w:t>
        <w:br/>
        <w:t>нан болсын іргемізді аулақ сала алмаймыз. Оның туу, қалыпта-</w:t>
        <w:br/>
        <w:t>су, дамуына жіті көз жібере алсақ қана, әдебиет тарихындағы</w:t>
        <w:br/>
        <w:t>құбылыстарды шырайлы көрсете аламыз.</w:t>
      </w:r>
    </w:p>
    <w:p>
      <w:r>
        <w:t>Қазақтың Абайдан басталған жаңа жазба әдебиетінде реа-</w:t>
        <w:br/>
        <w:t>лизм жүйелі түрде қалыптасып, қоғамның кем-кетігін, адам</w:t>
        <w:br/>
        <w:t>пиғылының сыр-құпиясын түзетпек ниетке берілгенде, сын-</w:t>
        <w:br/>
        <w:t>шылдық тенденциясы күшейеді. Бір кезде таптық қарауылды</w:t>
        <w:br/>
        <w:t>мықтап қойып, байды кең құрсақ, ақылсыз, кедейді жетелі де</w:t>
        <w:br/>
        <w:t>алғыретіп көрсете білгенді социалистік реализм деп атадық. Бұл</w:t>
        <w:br/>
        <w:t>көркемдік әдістің принциптері реализмнің талап-тілектерінен</w:t>
        <w:br/>
        <w:t>тыс жатпайды. Бірақ әдеби таным белгілі бір стандарт, қалыпқа</w:t>
        <w:br/>
        <w:t>салынған жерде өнердің қанаты қырқылады екен.</w:t>
        <w:br/>
        <w:t>Қазақ әдебиетінде социалистік реализм бір бағыт болып та-</w:t>
        <w:br/>
        <w:t>рихтан орын алуға тиіс. Оны көрмеуге, елемеуге хақымыз жоқ.</w:t>
        <w:br/>
        <w:t>Өйткені, социалистік қоғам - біздің тарихымыздың бір белесі,</w:t>
        <w:br/>
        <w:t>өткен жолы. Оны аттап өтіп кете алмаймыз. Бұл жай өмірді</w:t>
        <w:br/>
        <w:t>реалистік тұрғыдан суреттеудің тарихи бір кезеңі, одан қашсаң</w:t>
        <w:br/>
        <w:t>да құтыла алмайсың.</w:t>
        <w:br/>
        <w:t>ХХ ғасырдағы қазақ әдебиетінің дамуында бадырайып</w:t>
        <w:br/>
        <w:t>көрінген, әлі күнге дейін тамсандырып келе жатқан көркемдік</w:t>
        <w:br/>
        <w:t>амал - романтикалық суреттеу тәсілі. Кезінде романтизмді ре-</w:t>
        <w:br/>
        <w:t>волюцияшыл, өршіл және реакцияшыл, керітартпашыл деп</w:t>
        <w:br/>
        <w:t>екі бөліп, біріншісін жақтадық, екіншісін даттадық, әрі-бе-</w:t>
        <w:br/>
        <w:t>ріден соң сөзіміз «дәлелді» болу үшін саясат араластырдық.</w:t>
        <w:br/>
        <w:t>Мұң-шерге батып жылап-сықтау - кешегі күннен, қазақтың</w:t>
        <w:br/>
        <w:t>% 347 5</w:t>
        <w:br/>
        <w:t>2-------- »-2---5-:-55:5555</w:t>
        <w:br/>
        <w:t>бады. Тағы да жел тимеген көк, тағы да «әдеби», тағы да ескек</w:t>
        <w:br/>
        <w:t>күші керек.</w:t>
        <w:br/>
        <w:t>ЭӘпигандор буыны сүйіне алады. Жаңашылдар буыны өз</w:t>
        <w:br/>
        <w:t>жаңашылдығы мен талантын бағалауға бейім. Бірақ олар бұ-</w:t>
        <w:br/>
        <w:t>рынғы қайраткерлерге аяусыз қатал және аса беделділердің кө-</w:t>
        <w:br/>
        <w:t>рін қазуға асығады. Жаңа ғана ұрандаған есімдері олар тоқы-</w:t>
        <w:br/>
        <w:t>раудың рәмізін де салады...</w:t>
        <w:br/>
        <w:t>Жауға шабуыл жасалғанда негізгі биіктер атқыланады.</w:t>
        <w:br/>
        <w:t>Әдеби жылжуда алғаш бұрынғы көсемдер мансұқталады. Олар</w:t>
        <w:br/>
        <w:t>қазіргі кезеңге сәйкес емес деген санамен заңсыз түрде терістеу-</w:t>
        <w:br/>
        <w:t>ге секіріс жасайды немесе талантын кемітуге барады. Айталық,</w:t>
        <w:br/>
        <w:t>Пушкин тұсында ХҮІП ғасырдың Ломоносов, Державин се-</w:t>
        <w:br/>
        <w:t>кілді басты ақындары қайта бағалануға тап болды. Некрасов</w:t>
        <w:br/>
        <w:t>дәуірінде Писарев Пушкинге және оның мектебіне кіретін Фет</w:t>
        <w:br/>
        <w:t>пен Полонскийге ақын атағын қимады. Оларды өлеңшілер деп</w:t>
        <w:br/>
        <w:t>есептеп, ақындыққа Некрасов лайық деп тапты. Некрасовтың</w:t>
        <w:br/>
        <w:t>поэтикалық қуаты символистердің алдында терістелді. Бұған</w:t>
        <w:br/>
        <w:t>Владимир Соловьев тер төкті...</w:t>
        <w:br/>
        <w:t>Осы терістейтін бағаның бәрі - бір ыңғайдағы, түсінікті, та-</w:t>
        <w:br/>
        <w:t>рихи қажетті, бірақ негізі жөнінен жалған құбылыстар. Әри-</w:t>
        <w:br/>
        <w:t>не, қабілет дәрежесін дәуір деңгейімен және алынған асулар-</w:t>
        <w:br/>
        <w:t>мен байланыссыз анықтауға болмайды. Әлбетте, Ломоносовтың</w:t>
        <w:br/>
        <w:t>ақындық қуатын терістеу қандай ақылсыздық болса, Пушкин-</w:t>
        <w:br/>
        <w:t>ді терістеу де сондай ақылсыздық. Тарихи перспективаны сақ-</w:t>
        <w:br/>
        <w:t>тасақ, кейінгі толқын дарынсыз деп тапқан Тредьяковский</w:t>
        <w:br/>
        <w:t>Пушкиннен біздің күнімізге дейінгі кез келген екінші сортты</w:t>
        <w:br/>
        <w:t>ақындардан талантты. Сын және ақындардың бағасы - ағым-</w:t>
        <w:br/>
        <w:t>дағы сәт пен көңіл күйдің құлы. Егер әдебиет тарихшылары өз</w:t>
      </w:r>
    </w:p>
    <w:p>
      <w:r>
        <w:t>кезеңінде тарихи сәт деп қараса, алса ғана уақытшылық пен</w:t>
        <w:br/>
        <w:t>кездейсоқтықтың арбауынан кейде құтыла алады...</w:t>
        <w:br/>
        <w:t>Әдебиет тарихшылары осы уақытқа дейін әдеби тартылу мен</w:t>
        <w:br/>
        <w:t>инерцияға аса көп көңіл бөліп келді.</w:t>
        <w:br/>
        <w:t>Контраст бойынша, шығармашылық контраст бойынша ла-</w:t>
        <w:br/>
        <w:t>йықты назар аударсақ, орыс поэзиясындағы қозғалыс схемасы</w:t>
        <w:br/>
        <w:t>көрнекі көрінер еді.</w:t>
        <w:br/>
        <w:t>% 344 &gt;</w:t>
        <w:br/>
        <w:t>2-------- »-2---5-:-55:5555</w:t>
        <w:br/>
        <w:t>нысты. Оған дәлел ретінде барлық халықтың өлең үлгісін алуға</w:t>
        <w:br/>
        <w:t>болады.</w:t>
        <w:br/>
        <w:t>Сонымен, өнер мен әдебиет дамуындағы сабақтастық мә-</w:t>
        <w:br/>
        <w:t>селесі әрбір қаламгердің қоғамдық қажеттіліктер арасынан</w:t>
        <w:br/>
        <w:t>өзі аса мәнді, маңызды, дәуірмен үндес деп таныған жағ-</w:t>
        <w:br/>
        <w:t>дайларына қатысты өрбиді. Нағыз өнер туындыларында бұрын</w:t>
        <w:br/>
        <w:t>қолданылған көркемдік бейнелеу құралдары өткенге оралу</w:t>
        <w:br/>
        <w:t>мақсатында емес, өз дәуіріне, келешек игілігіне пайдалану</w:t>
        <w:br/>
        <w:t>үшін қызмет етеді...</w:t>
        <w:br/>
        <w:t>...Әдебиет дамуындағы дәстүр сабақтастығына баса назар</w:t>
        <w:br/>
        <w:t>аудару жаңашылдықты жоққа шығару болып табылмайды.</w:t>
        <w:br/>
        <w:t>Себебі, ұлы қаламгерлер көркемдік даму тәжірибесіне сүйене</w:t>
        <w:br/>
        <w:t>отырып, осы тәжірибенің қажетті тұстарын пайдалана оты-</w:t>
        <w:br/>
        <w:t>рып, өз туындыларында өздерінің жаңа пікірлерін жеткі-</w:t>
        <w:br/>
        <w:t>зеді. Өнердегі жаңашылдық жайын сөз еткенде, ғылыми ой</w:t>
        <w:br/>
        <w:t>дамуындағы тәрізді өткен күндердің тәжірибелері жан-жақ-</w:t>
        <w:br/>
        <w:t>ты игеріліп, сын сүзгісінен өтіп, толығып, байып, жаңа түрге</w:t>
        <w:br/>
        <w:t>еніп, жаңа көркемдік деңгейге көтеріліп отыратынын ұдайы</w:t>
        <w:br/>
        <w:t>есте сақтау қажет. Соған орай өткеннің озық дәстүрін жалғас-</w:t>
        <w:br/>
        <w:t>тырушылар көркемдік дамуға өзінің айрықша үлесін қосқан</w:t>
        <w:br/>
        <w:t>жаңашылдар болып табылады. Мысалы, Абайдың және М. Әуе-</w:t>
        <w:br/>
        <w:t>зовтің сыншыл реализмі.</w:t>
        <w:br/>
        <w:t>Қаламгердің жаңашылдығы мен оның өз алдындағы із-</w:t>
        <w:br/>
        <w:t>ашарлармен арасындағы сабақтастық байланысын танып-бі-</w:t>
        <w:br/>
        <w:t>лудің маңызы зор. Мұны танып-білмейінше, қандай да бір қа-</w:t>
        <w:br/>
        <w:t>ламгердің әдебиет тарихындағы орны мен әдеби үрдістегі рөлін</w:t>
        <w:br/>
        <w:t>айқындау мүмкін емес...</w:t>
        <w:br/>
        <w:t>...Әдеби үрдіс мәселесін қарастыру көптеген күрделі проб-</w:t>
        <w:br/>
        <w:t>лемаларды шешуге ықпал етеді. Бұлардың негізгілері ретінде</w:t>
        <w:br/>
        <w:t>поэтикалық идеялар мен түрлердің бір-біріне ауысу (ұласу)</w:t>
        <w:br/>
        <w:t>заңдылықтарын, ескінің жаңаға орын беруін, соның әсерінен</w:t>
        <w:br/>
        <w:t>әдеби стильдердің, бағыттардың, ағымдар мен әдістердің, мек-</w:t>
        <w:br/>
        <w:t>тептердің, т.с.с. өзгеруін атауға болады.</w:t>
        <w:br/>
        <w:t>Қаламгерлер адам мен дүниені танып-білу ұстанымдарын</w:t>
        <w:br/>
        <w:t>өзгертуге ықпалды жаңа көркемдік жаңалықтарымен әдеби</w:t>
        <w:br/>
        <w:t>% 352 &gt;</w:t>
        <w:br/>
        <w:t>2-------- »-2---5-:-55:5555</w:t>
      </w:r>
    </w:p>
    <w:p>
      <w:r>
        <w:t>түрлі құбылыс. Алайда, өмір шындығының әдебиетке көшуі,</w:t>
        <w:br/>
        <w:t>автордың оған берген эстетикалық тұжырымы уақыт өте келе</w:t>
        <w:br/>
        <w:t>басқа авторлар тарапынан өзгере, өңделе, дамытыла береді.</w:t>
        <w:br/>
        <w:t>Мұндай процессе идеяның пікір жүзінде тууынан бастап көр-</w:t>
        <w:br/>
        <w:t>кемдікке қарай жетіле түседі. Кезінде тікелей айтылған ой-</w:t>
        <w:br/>
        <w:t>лар бейнелі байламдарға айналады. Міне, осындай көркемдік</w:t>
        <w:br/>
        <w:t>сапаның артуы кезінде Бұқардан, Дулаттан бір байқалса, Абай-</w:t>
        <w:br/>
        <w:t>да ірі көркемдік деңгейде көрінді. Ал ХХ ғасыр әдебиетінде</w:t>
        <w:br/>
        <w:t>Мағжан (Жұмабаевтың шығармашылығы әлгіндей көркемдік</w:t>
        <w:br/>
        <w:t>өсудің алғашқы толыққанды үлгісі болды. Бұл, жалпы алғанда,</w:t>
        <w:br/>
        <w:t>қазақ әдебиетінің соны көркемдік олжасы еді.</w:t>
        <w:br/>
        <w:t>Жалпы, көркемөнердегі сияқты сөз өнеріндегі жаңа бас-</w:t>
        <w:br/>
        <w:t>таманың орнығуы адамды, адам мен қоғам арасындағы күрделі</w:t>
        <w:br/>
        <w:t>де әрқилы қарым-қатынасты жаңа қырынан бейнелеумен бай-</w:t>
        <w:br/>
        <w:t>ланысты. Міне, осы бір арналы тұстан өмір шындығын көр-</w:t>
        <w:br/>
        <w:t>кемдік шындыққа айналдыру, қоғамдық ортада болып жатқан</w:t>
        <w:br/>
        <w:t>өзгерістерді таныту, автордың суреттеп отырған обьектісіне</w:t>
        <w:br/>
        <w:t>қатысы, адамгершілік, ізгілік көзқарастары, суреткерлік ше-</w:t>
        <w:br/>
        <w:t>берлігі мен дүниетанымы айқындала көрінеді...</w:t>
        <w:br/>
        <w:t>% 356 &gt;</w:t>
        <w:br/>
        <w:t>ӘДЕБИ ШЫҒАРМАНЫҢ ТІЛІ МЕН СТИЛІ</w:t>
        <w:br/>
        <w:t>И.Б.Гете</w:t>
        <w:br/>
        <w:t>Табиғатқа жай еліктеу, мәнер, етиль</w:t>
        <w:br/>
        <w:t>Тума дарыны бар суретші алғашқы кезде көзі мен қолын</w:t>
        <w:br/>
        <w:t>мектеп үлгілерінде жаттықтырып алып табиғатты бейнелеуге</w:t>
        <w:br/>
        <w:t>кіріскенде ықылас, пейілмен тұлғалармен бояуларды көшіріп</w:t>
        <w:br/>
        <w:t>дәл түсірсе, ондай суретшіні әрқашан құрметтеу керек, өйткені</w:t>
        <w:br/>
        <w:t>оның еңбегі шындықтан алыс жатпайтын сенімді, қуатты және</w:t>
        <w:br/>
        <w:t>көпмағыналы дүние болып шықпауы мүмкін емес.</w:t>
        <w:br/>
        <w:t>Бұл жағдайды пайымдағанда шектеулі дарыны бар адамның</w:t>
        <w:br/>
        <w:t>өзі нысанды әжептәуір көрсете алатынын байқайсың.</w:t>
        <w:br/>
        <w:t>Мұндай нысандар әрқашан да көз алдыда болу керек, оларды</w:t>
        <w:br/>
        <w:t>ықшам түрде салқын сабырмен, сеніммен бейнелеу керек.</w:t>
        <w:br/>
        <w:t>Сөйтіп, мұндай бейнелеу әдістеріне сабырлы, ынсапты, қана-</w:t>
        <w:br/>
        <w:t>ғатшыл адамдар кірісіп, өлі және жылжымайтын нысандарды</w:t>
        <w:br/>
        <w:t>көрсетеді ләзім. Өз табиғатында бұл тәсіл биік шеберлікке же-</w:t>
        <w:br/>
        <w:t>туге шідер салмайды...</w:t>
        <w:br/>
        <w:t>Бірақ мұндай тәсіл суретшіні қымсындырады, толық разы</w:t>
        <w:br/>
        <w:t>ете алмайды. Бір картинаға сыйғызуға болатын көптеген зат-</w:t>
        <w:br/>
        <w:t>тардағы келісімнің жеке бөлшектерін түсіріп тастап табиғаттың</w:t>
        <w:br/>
        <w:t>ұлы әліппесінің жеке әріптерін қалдырып кеткеніне өкінеді,</w:t>
        <w:br/>
        <w:t>сөйтіп талай рет салған, тіпті көрмеген, ұмытылған нысандарды</w:t>
        <w:br/>
        <w:t>өзі тапқан ыңғайда, өзі шығарып алған тілмен бейнелеп береді.</w:t>
        <w:br/>
        <w:t>% 357 %</w:t>
        <w:br/>
        <w:t>2---------%%% --&gt;5:55:5-:52--:5</w:t>
        <w:br/>
        <w:t>үрдіске араласады. Бұл жаңалықтар тақыр жерде жасалмай-</w:t>
      </w:r>
    </w:p>
    <w:p>
      <w:r>
        <w:t>тыны да түсінікті. Әр қаламгер адамзаттың көркемдік да-</w:t>
        <w:br/>
        <w:t>муында жинақталған дәстүрлерге, өз халқының және әлемнің</w:t>
        <w:br/>
        <w:t>әдебиетін қамтитын әдеби үрдіске қатысушылардың, уақыт</w:t>
        <w:br/>
        <w:t>жағынан замандас немесе мүлдем алшақ тұрған ізашарлардың</w:t>
        <w:br/>
        <w:t>тәжірибелеріне сүйенеді. Осыған орай әдеби үрдісті көркем-</w:t>
        <w:br/>
        <w:t>дік идеялар күресі, нақтылай айтқанда өз бойына өзі тақтан</w:t>
        <w:br/>
        <w:t>тайдырған ескінің жақсылықтарын дарытқан жаңа мен ескінің</w:t>
        <w:br/>
        <w:t>тартысы деуге болады...</w:t>
        <w:br/>
        <w:t>Е. Тілешев</w:t>
        <w:br/>
        <w:t>Көркемдік әдіс, жанр және жаңашылдық</w:t>
        <w:br/>
        <w:t>Жалпы, әдеби-тарихи дамуда ірі суреткерлер шығарма-</w:t>
        <w:br/>
        <w:t>ларында бедерлене байқалатын жаңашылдық қырларының</w:t>
        <w:br/>
        <w:t>түп-төркіні олардың заманынан да ілгері кезеңдерде жасаған</w:t>
        <w:br/>
        <w:t>ақын-жазушылардың туындыларынан аңғарыла бастайды.</w:t>
        <w:br/>
        <w:t>Бұл бір жағынан тарихи-әлеуметтік қатынастардың орнығу</w:t>
        <w:br/>
        <w:t>эволюциясымен, соған сәйкес қоғамдық пікірдің қалыптасуы-</w:t>
        <w:br/>
        <w:t>мен және бастауымен байланысты болса, екінші жағынан әде-</w:t>
        <w:br/>
        <w:t>би дәстүр жалғастығымен де түсіндірілсе керек-ті. Қоғамдық</w:t>
        <w:br/>
        <w:t>сананың бір түрі болып табылатын көркемдік сананың осындай</w:t>
        <w:br/>
        <w:t>заңдылығы сөз өнеріміздің сан ғасырлық тарихында бірнеше</w:t>
        <w:br/>
        <w:t>тұста мейлінше ерекшелене көзге түседі.</w:t>
        <w:br/>
        <w:t>Қазақ хандығы тұсындағы деп аталынып жүрген төрт ға-</w:t>
        <w:br/>
        <w:t>сырлық тарихы бар жыраулар поэзиясында жауынгерлік па-</w:t>
        <w:br/>
        <w:t>фостың орны айрықша. Дегенмен, Ақтамберді, Үмбетей,</w:t>
        <w:br/>
        <w:t>Марғасқа толғауларындағы әлгіндей идеяны бұл дәуір поэзия-</w:t>
        <w:br/>
        <w:t>сының ең басты мазмұны дей алмаймыз, оған қоса ел бірлігі,</w:t>
        <w:br/>
        <w:t>өсиеттік-ғибраттық мазмұндағы толғауларды да атауға бо-</w:t>
        <w:br/>
        <w:t>лады. Ал жауынгерлік-күрескерлік поэзия дегенде санамыз-</w:t>
        <w:br/>
        <w:t>ға Исатай бастаған көтеріліс, Кенесары бастаған ұлт-азаттық</w:t>
        <w:br/>
        <w:t>қозғалыс төңірегінде туған әдебиет еске түседі. Осы тараптағы</w:t>
        <w:br/>
        <w:t>238-0220 % 353 5</w:t>
        <w:br/>
        <w:t>2---------%%% --&gt;5:55:5-:52--:5</w:t>
        <w:br/>
        <w:t>Шеберліктің бұл биік сатысын ұғу, білімпаздармен ол игілік ту-</w:t>
        <w:br/>
        <w:t>ралы әңгіме-дүкен құру қандай рахат сезім десеңізші, әрқашан</w:t>
        <w:br/>
        <w:t>сол күйді кешу қандай ғанибет.</w:t>
        <w:br/>
        <w:t>А.Байтұрсынов</w:t>
        <w:br/>
        <w:t>Сөз талғау</w:t>
        <w:br/>
        <w:t>Шығарма тілі екі түрлі болатындығы жоғарыда айтылған</w:t>
        <w:br/>
        <w:t>еді. Оның бірін ақын тілі деп, екіншісі әншейін тіл деп аталады</w:t>
        <w:br/>
        <w:t>деп едік. Бүлекі тілдің арасындағы айырмасы мынау: әншейін</w:t>
        <w:br/>
        <w:t>тіл көбінесесөздің дұрыстығын, анықтығын, тазалығын, дәлді-</w:t>
        <w:br/>
        <w:t>гін талғайды. Ақын тілі сөздің дұрыстығының, тазалығының,</w:t>
        <w:br/>
        <w:t>дәлдігінің үстіне көрнекі, әуезді болу жағын да талғайды.</w:t>
        <w:br/>
        <w:t>Шығарма сөз өңді, ұнамды болу туралы талғаудың қоятын</w:t>
        <w:br/>
        <w:t>жалпы шарттары мынау:</w:t>
        <w:br/>
        <w:t>1. Сөз дұрыстығы</w:t>
        <w:br/>
        <w:t>Сөз дұрыс айтылуы деп әр сөздің, әр сөйлемнің дұрыс күйін-</w:t>
        <w:br/>
        <w:t>де жұмсалуы айтылады. Олай болу үшін керек:</w:t>
        <w:br/>
        <w:t>1. Сөздердің тұлғасын, мағынасын өзгертетін түрлі жалғау,</w:t>
      </w:r>
    </w:p>
    <w:p>
      <w:r>
        <w:t>жұрнақ, жалғаулық сияқты нәрселерді біліп әрқайсысын өз ор-</w:t>
        <w:br/>
        <w:t>нына тұтыну.</w:t>
        <w:br/>
        <w:t>2. Сөйлем ішіндегі сөзді дұрыс септеп, дұрыс көптеп, дұрыс</w:t>
        <w:br/>
        <w:t>ымыраластыру.</w:t>
        <w:br/>
        <w:t>8. Сөйлемдерді бір-біріне дұрыс ойрайластырып, дұрыс құр-</w:t>
        <w:br/>
        <w:t>маластырып, дұрыс орындастыру.</w:t>
        <w:br/>
        <w:t>2. Тіл тазалығы</w:t>
        <w:br/>
        <w:t>Тіл тазалығы дейтініміз - ана тілдің сөзін басқа тілдің сөзі-</w:t>
        <w:br/>
        <w:t>мен шұбарламау. Басқа тілден сөз тұтыну қажет болса, жұртқа</w:t>
        <w:br/>
        <w:t>сіңіп, құлақтарына үйір болған, мағынасы халыққа түсінікті</w:t>
        <w:br/>
        <w:t>сөздерді алу.</w:t>
        <w:br/>
        <w:t>Орыстың жақсы жазушыларын алсақ, олар көбінесе мына</w:t>
        <w:br/>
        <w:t>түрлі сөздерден қашқан:</w:t>
        <w:br/>
        <w:t>а) Ескірген сөздерге жоламаған.</w:t>
        <w:br/>
        <w:t>% 359 %</w:t>
        <w:br/>
        <w:t>2---------%%% --&gt;5:55:5-:52--:5</w:t>
        <w:br/>
        <w:t>бірін-бірінің орнына айтса, лұғат дәлдігіне кемшілік келтіреді.</w:t>
        <w:br/>
        <w:t>Және де тіл дәлдігіне мынадай орындарда кемшілік келеді.</w:t>
        <w:br/>
        <w:t>1. Сөйлемішіне орын алып, оралғы болудан басқа қажеті жоқ</w:t>
        <w:br/>
        <w:t>сөздер кірсе.</w:t>
        <w:br/>
        <w:t>Мысал:</w:t>
        <w:br/>
        <w:t>а) Кейбіреулер дүние қуғыш, мал жиғыш, пайда қылғыш</w:t>
        <w:br/>
        <w:t>келеді.</w:t>
        <w:br/>
        <w:t>ә) Өз көзіммен көріп, көз алдымнан атқарып келіп отырмын.</w:t>
        <w:br/>
        <w:t>6) Оның қалыптанған ерте тұратын әдеті бар еді.</w:t>
        <w:br/>
        <w:t>Бұл үш мысалдың ішінде алып тастаса, орны ойсырамай-</w:t>
        <w:br/>
        <w:t>тын сөздер: «мал жиғыш», «пайда тапқыш», «көз алдымнан</w:t>
        <w:br/>
        <w:t>атқарып», «қалыптанған» деген лебіздер. Бұлар сөйлем ішінде</w:t>
        <w:br/>
        <w:t>тұрғанда да толық болуына келтіріп тұрған пайдасы жоқ.</w:t>
        <w:br/>
        <w:t>в) Ойы қарайлас сөйлемдер қатар айтылғанда, мәселен,</w:t>
        <w:br/>
        <w:t>«Мен қартайған шағымда, байы жоқ деп баққан жоқ, күйі жоқ</w:t>
        <w:br/>
        <w:t>деп күйген жоқ, қайраты жоқ деп қарасқан жоқ, әлі жоқ деп</w:t>
        <w:br/>
        <w:t>асыраған жоқ» деген сияқты. Бұлай айтудың сырты көркем</w:t>
        <w:br/>
        <w:t>сияқты көрінсе де, ішкі мағынасы пікірді толықтырмай, тек</w:t>
        <w:br/>
        <w:t>сөздің, сөйлемнің қарасын көбейтеді.</w:t>
        <w:br/>
        <w:t>5. Тіл көрнектілігі</w:t>
        <w:br/>
        <w:t>Сөздің дұрыс, таза, анық, дәл айтылуының үстінде талғау</w:t>
        <w:br/>
        <w:t>сөздің көрнекі болуын да керек қылады. Адамға дерексіз зат-</w:t>
        <w:br/>
        <w:t>тан гөрі деректі зат түсініктірек, жансыз заттың күйінен жанды</w:t>
        <w:br/>
        <w:t>заттың күйі танысырақ. Сондықтан адам сөйлегенде сөзі толық</w:t>
        <w:br/>
        <w:t>түсінікті болу үшін дерексіз заттарды деректі затша, бернесіз</w:t>
        <w:br/>
        <w:t>заттарды бернелі затша сипаттайды, жансыз затты жанды зат-</w:t>
        <w:br/>
        <w:t>тай ғамалдайды. Ақ көңіл, шолақ, ақыл, арам ой деу яки күн</w:t>
      </w:r>
    </w:p>
    <w:p>
      <w:r>
        <w:t>бүркіп тұр, найзағай ойнады, су қайтты деу я болмаса қазанның</w:t>
        <w:br/>
        <w:t>құлағы, ошақтың бұты, үйдің төбесі деу дерексіз заттарды</w:t>
        <w:br/>
        <w:t>деректі затша, жансыз заттарды жанды затша, бернесіз зат-</w:t>
        <w:br/>
        <w:t>тарды бернелі затша қалыптау, ғамалдау, бернелеуден шығып,</w:t>
        <w:br/>
        <w:t>әдетті сөзге айналып кеткен. Мұндай сөздер жалғыз әдетті</w:t>
        <w:br/>
        <w:t>түрінде емес, әдейі де айтылады...</w:t>
        <w:br/>
        <w:t>% 361 %</w:t>
        <w:br/>
        <w:t>2-------- »-2---5-:-55:5555</w:t>
        <w:br/>
        <w:t>Сонда өзін-өзі ұрымтал көрсететін тіл пайда болады. Әрбір</w:t>
        <w:br/>
        <w:t>ойлы жан адамгершілік турасында жеке пікір толғайтыны се-</w:t>
        <w:br/>
        <w:t>кілді. Мұндай бағыттағы әрбір суретші де дүниені өзінше көріп,</w:t>
        <w:br/>
        <w:t>қабылдап, қайта бейнелеп, құбылыстарды сергек оймен ұғы-</w:t>
        <w:br/>
        <w:t>нып, терең де жан-жақты көрсетеді.</w:t>
        <w:br/>
        <w:t>Біз бейнелеудің бұл тәсілі ұсақ бөлшектерден тұратын ұлы</w:t>
        <w:br/>
        <w:t>нысандарды көрсетуге лайық деп білеміз. Нысанды толымды</w:t>
        <w:br/>
        <w:t>айқындау үшін майда-шүйдені қуып кетпеу керек. Мәселен, бір</w:t>
        <w:br/>
        <w:t>атырапты (ландшафты) бейнелеген суретші ұсақ-түйекті шұ-</w:t>
        <w:br/>
        <w:t>қыламай, толық елестетуге күш салады...</w:t>
        <w:br/>
        <w:t>Табиғатқа еліктеу, өзіндік тіл табу, нысанды дәл және жан-</w:t>
        <w:br/>
        <w:t>жақты зерттеу арқылы заттардың барлық қасиетін біліп алып,</w:t>
        <w:br/>
        <w:t>өнер бейнелер байланысын анықтап, сан қилы тұрпаттарды дәл</w:t>
        <w:br/>
        <w:t>көрсете алатын деңгейге көтерілгенде, адамзаттың ең үздік ру-</w:t>
        <w:br/>
        <w:t>хани сатыларының бірі - стиль қалыптасады.</w:t>
        <w:br/>
        <w:t>Егер жай еліктеу салқын түрде, ыждағатпен көрсетсе, мә-</w:t>
        <w:br/>
        <w:t>нер дарынды қолдың шабытынан шықса, стиль дүние табиға-</w:t>
        <w:br/>
        <w:t>тын ашатын терең білім беретін, көз алдыңа түс, мұрныңа иіс,</w:t>
        <w:br/>
        <w:t>құлағыңа дыбыс әкелетін бейнелерге толы туындылар жа-</w:t>
        <w:br/>
        <w:t>сайды...</w:t>
        <w:br/>
        <w:t>Сонымен, жай еліктеу стильге дейін қызмет етеді. Еліктеуші</w:t>
        <w:br/>
        <w:t>неғұрлым көргенін салқын қабылдап, сабырмен бейнелеп, тия-</w:t>
        <w:br/>
        <w:t>нақты, тыңғылықты болса, көлденең ойға берілмей, ұқсас, әр</w:t>
        <w:br/>
        <w:t>түрлі нәрселерді екшеп жинақтап берсе, көп нәтижеге жетеді.</w:t>
        <w:br/>
        <w:t>Егер бұдан кейін мәнерге ден қойсақ, ол шырқап шыққанда,</w:t>
        <w:br/>
        <w:t>жай еліктеу мен стильдің ортасында тұра алады. Неғұрлым</w:t>
        <w:br/>
        <w:t>еліктеу тәсілдері дәлді болып, заттардың етене белгілерін дөп</w:t>
        <w:br/>
        <w:t>түсіріп берген кездерде мәнердің қуаты арта береді.</w:t>
        <w:br/>
        <w:t>Суретші табиғаттан қол үзіп, бос қиялға берілсе, өнер тамы-</w:t>
        <w:br/>
        <w:t>ры суалып, еліктеуден де, мәнерден де айырылып, стильден</w:t>
        <w:br/>
        <w:t>жұрдай болып, айдалада қалады.</w:t>
        <w:br/>
        <w:t>Мәнер сөзін биік және қастерлі мағынада қолданатыны-</w:t>
        <w:br/>
        <w:t>мызды қайталамай-ақ қояйық. Өнердің жеткен, жететін ең биік</w:t>
        <w:br/>
        <w:t>тұғыры - стиль, сондықтан ол сөзді ерекше құрметпен айтамыз.</w:t>
        <w:br/>
        <w:t>% 358 &gt;</w:t>
        <w:br/>
        <w:t>2---------%%% --&gt;5:55:5-:52--:5</w:t>
        <w:br/>
        <w:t>Көркем әдебиет деген сияқты көркем өнердің де өзінің асыл</w:t>
      </w:r>
    </w:p>
    <w:p>
      <w:r>
        <w:t>тегін көрсетіп тұратын атауы болғаны дұрыс...</w:t>
        <w:br/>
        <w:t>...Оралхан Бөкеев - үлкен үміт күтетін жас жазушы-</w:t>
        <w:br/>
        <w:t>ларымыздың бірі. Өнімді де ұтымды жазады. Тақырып шең-</w:t>
        <w:br/>
        <w:t>бері кең, айтар ойлары бар жазушы. (Жақында оқырман қа-</w:t>
        <w:br/>
        <w:t>уымның тілегіне орай, Қазақстан Ленин комсомолының</w:t>
        <w:br/>
        <w:t>сыйлығын да алды. Бірақ өзінің тіл қорына Алтай, Қытай қа-</w:t>
        <w:br/>
        <w:t>зақтарының ескіріп топастана бастаған тілдері әсер еткен бе,</w:t>
        <w:br/>
        <w:t>қалай, Оралханның тілінде шұбарлық түйіртпектері бар. Мы-</w:t>
        <w:br/>
        <w:t>сал келтірейік: «Пошымы, нәшіні, албаты, кейуана, мүрлеу,</w:t>
        <w:br/>
        <w:t>бебежік, тоқайрау, самырсытып, көргейлеп, бейқара, бейнақақ,</w:t>
        <w:br/>
        <w:t>мауырт, сіңіртік, паруай...» Менің ойымша, бұл сөздердің бірде-</w:t>
        <w:br/>
        <w:t>бірі бүгінгі өскен әдебиетімізге де, тілімізге де орналаса алмай-</w:t>
        <w:br/>
        <w:t>тын болар...</w:t>
        <w:br/>
        <w:t>...Бір кезде Сәкен, Бейімбет, Ілияс, Мұхтар, Сәбит, Ғабиден,</w:t>
        <w:br/>
        <w:t>Ғали, Асқар, Әбділда, Жақан, Тайыр - бәрінің де қолжазбала-</w:t>
        <w:br/>
        <w:t>рын баспаға берілмей тұрып оқып шығып, айтысқа, пікір алы-</w:t>
        <w:br/>
        <w:t>суға салушы едік. Осы аталған аға жазушылардың бірде-бірі-</w:t>
        <w:br/>
        <w:t>нің бір кітабы баспаға дейін оқылмай кеткен емес десем өтірік</w:t>
        <w:br/>
        <w:t>айтқан болмауым керек.</w:t>
        <w:br/>
        <w:t>Академиямызда, университетімізде, педагогика институт-</w:t>
        <w:br/>
        <w:t>тарында әдебиеттің ірі мамандары бар. Тіл-әдебиет факультет-</w:t>
        <w:br/>
        <w:t>терінде болашақта ақын-жазушы болатын студенттеріміз бар.</w:t>
        <w:br/>
        <w:t>Бізсолардың ортасынабіртүспей, жазғанымызды баспаға ұсына</w:t>
        <w:br/>
        <w:t>алмайтын едік. Соңғы жылдарда осы игілікті әдет біржола тоқ-</w:t>
        <w:br/>
        <w:t>талды десем, мұным да жапқан жала бола қояр ма екен!..</w:t>
        <w:br/>
        <w:t>Сөйлеу, жазу жақтарымыздағы кемшіліктерімізді айта оты-</w:t>
        <w:br/>
        <w:t>рып, тіл мамандарына өтініш жасағым келеді.</w:t>
        <w:br/>
        <w:t>Амангелді, Қарагөз, Зілғара, Меңдіғожа сияқты адам атта-</w:t>
        <w:br/>
        <w:t>рын Аманкелді, Қаракөз, Зілқара демей-ақ, естілу тұрпатында</w:t>
        <w:br/>
        <w:t>жазсақ қалай болар екен? Екі сөзден тұратын адам аттарындағы</w:t>
        <w:br/>
        <w:t>сол екі сөздің түбірі сақталса да, оқушы балаларға қ әрпінің ғ</w:t>
        <w:br/>
        <w:t>әрпіне айналатын реттерін бәрібір үйретуге тура келер еді ғой.</w:t>
        <w:br/>
        <w:t>К әрпі мен г әріптерінің арасында да осы бар.</w:t>
        <w:br/>
        <w:t>% 367 &gt;</w:t>
        <w:br/>
        <w:t>2---------%%% --&gt;5:55:5-:52--:5</w:t>
        <w:br/>
        <w:t>деуге тілі келмегендіктен емес, тіпті түсінбегендіктен де емес.</w:t>
        <w:br/>
        <w:t>Бұл баяғы «біздің ауыл осылай сөйлейдінің» салдары.</w:t>
        <w:br/>
        <w:t>«Бұрын райкомтұғын. Осы күні совхоз боп қапты ғой».</w:t>
        <w:br/>
        <w:t>«Болатұғын» деген сөздің бас жағы кесіліп қалыпты да, «болып</w:t>
        <w:br/>
        <w:t>қалыпты» делінетін сөздер ортасынан омырылған. Тегінде осы</w:t>
        <w:br/>
        <w:t>«тұғынды» тастап, болатын, келетін деп жазу, дұрыс-ау деймін.</w:t>
        <w:br/>
        <w:t>«Түске шекейін мағазиндерде жүріп ем, кешке шекем кір</w:t>
        <w:br/>
        <w:t>жудым».</w:t>
        <w:br/>
        <w:t>Осы «шекейін» мен «шекемдер» оп-оңай тұрған «дейіннің»</w:t>
        <w:br/>
        <w:t>айырбасы.</w:t>
        <w:br/>
        <w:t>«Әне ерде отырған со ма десем; міне ерде отыр екен. «Ән жер-</w:t>
        <w:br/>
        <w:t>де, мін жерде» депте айта береміз.</w:t>
        <w:br/>
        <w:t>Ана жерде, мына жерде делінетін ап-айқын, оп-оңай сөз-</w:t>
      </w:r>
    </w:p>
    <w:p>
      <w:r>
        <w:t>дердің қалай бұзылып кеткеніне таң қалғандайсың.</w:t>
        <w:br/>
        <w:t>Менің бір қадірлі досым дастарқан үстінде «жесей, іпшпей,</w:t>
        <w:br/>
        <w:t>іштеңкі ғымайды» деп отырады, әрі-беріден соң «жемесің бар,</w:t>
        <w:br/>
        <w:t>кемесең етті» деп күштеңкіреп жібереді.</w:t>
        <w:br/>
        <w:t>Күнбе-күнгі сөйлеу әдетімізде «барғам, жазғам, айтқам»</w:t>
        <w:br/>
        <w:t>дей береміз. Осы сөздердің аяғын осылай доғару - елеусіз</w:t>
        <w:br/>
        <w:t>кіріп алып, ең көп тарап кеткен әдет. Елеусіз кірген дерт енді</w:t>
        <w:br/>
        <w:t>елемесек есейе бермек. Сондықтан мұны елемеуге болмайды.</w:t>
        <w:br/>
        <w:t>Сөйлескенде де, жазғанда да «барғамын, жазғамын,айтқамын»</w:t>
        <w:br/>
        <w:t>дейтін болайық.</w:t>
        <w:br/>
        <w:t>Мен «оңтүстік, солтүстік» деуге де қарсымын. Бұл да бұзып</w:t>
        <w:br/>
        <w:t>алған сөздеріміз. Мұның дұрысы «оңтұстық, солтұстық» болу</w:t>
        <w:br/>
        <w:t>керек. Түстік емес, тұстық. Оң тұсымызда, сол тұсымызда...</w:t>
        <w:br/>
        <w:t>Түскиіз емес, түскиіз. «Күн осы күні мына тұстан шығады, мы-</w:t>
        <w:br/>
        <w:t>на тұстан батады». Түс кезі, түстік дейтініміздің өзіндік ма-</w:t>
        <w:br/>
        <w:t>ғынасы бар.</w:t>
        <w:br/>
        <w:t>Сөйлеудегі осы сияқты ерсі мысалдарды топтап әкелуге бо-</w:t>
        <w:br/>
        <w:t>лады. Мұнда әдейілік жоқ, әрине. Сөз бен сөйлемге, оның ар-</w:t>
        <w:br/>
        <w:t>жағында ана тіліне мән бермеушілік бар. Олай болса, әдейілік</w:t>
        <w:br/>
        <w:t>жоқ болғанымен, ана тілінің алдындағы күнәда олқылық жоқ.</w:t>
        <w:br/>
        <w:t>Сөзді қалай болса солай пайдалана берсең, сөздің жүзі мұ-</w:t>
        <w:br/>
        <w:t>қалып, ұшы майырылады да, айтайын дегенің құлаққа қон-</w:t>
        <w:br/>
        <w:t>% 368 %</w:t>
        <w:br/>
        <w:t>2-------- »-2---5-:-55:5555</w:t>
        <w:br/>
        <w:t>ә) Жаңадан шыққан сөздерден қашқан.</w:t>
        <w:br/>
        <w:t>6) Өз тілінде бар сөздің орнына басқа жұрттан сөз алудан</w:t>
        <w:br/>
        <w:t>қашқан.</w:t>
        <w:br/>
        <w:t>в) Жергілікті сөздерге, яғни бір жерде айтылып, бір жерде</w:t>
        <w:br/>
        <w:t>айтылмайтын сөздерге жоламаған.</w:t>
        <w:br/>
        <w:t>Қазақ әдебиеті қатып-пісіп жетпеген уақытта біз қазақ сөзін</w:t>
        <w:br/>
        <w:t>ескі, жаңа деп талғамаймыз, жергілікті сөз екен деп ол жағынан</w:t>
        <w:br/>
        <w:t>қатал қарап, қашып тұрмаймыз. Жалғыз-ақ біздің мықтап қа-</w:t>
        <w:br/>
        <w:t>шатынымыз - жатшылдық (жат сөзшілдік).</w:t>
        <w:br/>
        <w:t>Біз сияқты мәдениет жемісіне жаңа аузы тиген жұрт өз ті-</w:t>
        <w:br/>
        <w:t>Лінде жоқ деп мәдени жұрттардың тіліндегі даяр сөздерді ал-</w:t>
        <w:br/>
        <w:t>ғыштап, ана тілі мен жат тілдің сөздерін араластыра-араластыра,</w:t>
        <w:br/>
        <w:t>ақырында ана тілінің қайда кеткенін білмей айырылып қалуы</w:t>
        <w:br/>
        <w:t>ықтимал. Сондықтан мәдени жұрттардың тіліндегі әдебиетте-</w:t>
        <w:br/>
        <w:t>рін, ғылым кітаптарын қазақ тіліне аударғанда пән сөздерінің</w:t>
        <w:br/>
        <w:t>даярлығына қызықпай, ана тілімізден қарастырып сөз табуы-</w:t>
        <w:br/>
        <w:t>мыз керек. Сонда біздің әдебиетіміздің тілі таза болып, жоғарыда</w:t>
        <w:br/>
        <w:t>айтылған талғау салтының шарты орындалған болады.</w:t>
        <w:br/>
        <w:t>8.Тіл (лұғат) анықтығы</w:t>
        <w:br/>
        <w:t>Айтылған лебіз ашық мағыналы, түсінуге жеңіл, көңілді</w:t>
        <w:br/>
        <w:t>күдіктендірмейтін болса, тіл анықтығы дегеніміз сол болады.</w:t>
        <w:br/>
        <w:t>Лебіз ашық мағыналы болу үшін айтушы айтатын нәрсесін</w:t>
        <w:br/>
        <w:t>анық танитын болу керек. Адам анық танитын нәрсесін анық</w:t>
      </w:r>
    </w:p>
    <w:p>
      <w:r>
        <w:t>атайды да, көмескі танитын нәрсесін көмескі, күңгірт атай-</w:t>
        <w:br/>
        <w:t>ды. Сондықтан біреудің айтқан сөзін анық түсінеміз де, біреу-</w:t>
        <w:br/>
        <w:t>дің сөзін анық түсінбей, жорамалдап, жорып, ұйғарып қана</w:t>
        <w:br/>
        <w:t>қоямыз...</w:t>
        <w:br/>
        <w:t>4. Тіл дәлдігі</w:t>
        <w:br/>
        <w:t>Тіл дәлдігі - деп ойлаған ұғымға сөз мағынасы сәйкес келуі</w:t>
        <w:br/>
        <w:t>айтылады. Ұғымға сөз дәл келу үшін сөздің мағынасын дұрыс</w:t>
        <w:br/>
        <w:t>айыра білу керек. Тіл дәлдігін бұзатын көбінесе мәндес сөздер.</w:t>
        <w:br/>
        <w:t>Мәндес сөздер деп мағынасы жақын сөздер айтылады.</w:t>
        <w:br/>
        <w:t>Мәселен: батырлық, ерлік, батылдық, өткірлік, өжеттік деген</w:t>
        <w:br/>
        <w:t>сияқты сөздер. Мұның бәрі жүректілікті көрсеткенмен, әр-</w:t>
        <w:br/>
        <w:t>қайсысының өз алдында өңі бар. Өңін танымай яки аңғармай</w:t>
        <w:br/>
        <w:t>% 360 %»</w:t>
        <w:br/>
        <w:t>2---------%%% --&gt;5:55:5-:52--:5</w:t>
        <w:br/>
        <w:t>тық қозғалыстың идеялары Ахмет, Міржақып, Ғұмар, т.б.</w:t>
        <w:br/>
        <w:t>шығармаларынан көрініс тапқанымен, оның көркемдігі кемел</w:t>
        <w:br/>
        <w:t>көрінісі Мағжан шығармашылығына тән. А. Байтұрсынов пен</w:t>
        <w:br/>
        <w:t>М. Дулатов саналы ғұмырларын ағартушылық, қайраткерлік</w:t>
        <w:br/>
        <w:t>жолға арнады. Ғ. Қараштың ақындық бетінде жырауларды үлгі</w:t>
        <w:br/>
        <w:t>тұтқан консервативті бағыт басым болды. Оны кезінде М.Әуезов</w:t>
        <w:br/>
        <w:t>пен (Ж. Аймауытов жазған еді. Ал М. Жұмабаевтың ақындық</w:t>
        <w:br/>
        <w:t>қабілеті ұлт-азаттық идеяны көркем кестелеуге бейім тұратын.</w:t>
        <w:br/>
        <w:t>Оның бірнеше себебі бар. Біріншіден, Мағжанның табиғи да-</w:t>
        <w:br/>
        <w:t>рынында ағартушылық рационализмнен гөрі, сезімшілдік,</w:t>
        <w:br/>
        <w:t>ағымдағы оқиғаны жылдам қабылдайтын ұшқырлық басым</w:t>
        <w:br/>
        <w:t>жататын. Екіншіден, ақын өлеңді үгіт-насихат құралы деп</w:t>
        <w:br/>
        <w:t>түсінбеген, оған қаламгер шығармаларындағы әдеби-эстети-</w:t>
        <w:br/>
        <w:t>калық танымның тереңдігі дәлел. Үшіншіден, оның болмысын-</w:t>
        <w:br/>
        <w:t>да өмірді романтикалық тұрғыдан бейнелеу қабілеті өзгелер-</w:t>
        <w:br/>
        <w:t>ден де терең болатын. Жалпы, әлемдік әдебиет тарихының</w:t>
        <w:br/>
        <w:t>тәжірибесі дәлелдеп отырғанындай, ұлт-азаттық қозғалыс,</w:t>
        <w:br/>
        <w:t>ұлттық сананың ояну дәуірінде, әдетте, романтизм өркен жая-</w:t>
        <w:br/>
        <w:t>тыны белгілі. Төртіншіден, жаңа дәуір өзінің жаңа идеяларын</w:t>
        <w:br/>
        <w:t>ала келсе, көркем әдебиет оларды табиғатына сай соны фор-</w:t>
        <w:br/>
        <w:t>мада бейнелеуі заңдылық. Осы орайдан келгенде Мағжан шы-</w:t>
        <w:br/>
        <w:t>ғармашылығының жанрлық болсын, тілдік-стильдік болсын</w:t>
        <w:br/>
        <w:t>қырларындағы жаңалықты аңғармау мүмкін емес. Бесінші-</w:t>
        <w:br/>
        <w:t>ден, Мағжанның ұлт-азаттық тақырыбындағы шығармалары</w:t>
        <w:br/>
        <w:t>уақыт жағынан, кеңістік жағынан алғанда қазақтың қай ақы-</w:t>
        <w:br/>
        <w:t>нының болса да шығармаларынан кең. Рухани бостандық, ұлт</w:t>
        <w:br/>
        <w:t>бостандығы сонау Қорқыт, одан берідегі Абылай, Кенесары</w:t>
        <w:br/>
        <w:t>замандарынан өз дәуіріне дейін желі тартып жатыр. Алтын-</w:t>
        <w:br/>
        <w:t>шыдан, жалпы бостандық, ерік, азаттық мәселелері - Мағжан</w:t>
        <w:br/>
        <w:t>шығармашылығының алтын арқауы. Осынша көлемде осындай</w:t>
        <w:br/>
        <w:t>іргелі тақырыптарды жырлаған ақын оған дейін де, оның зама-</w:t>
        <w:br/>
        <w:t>нында да болған емес.</w:t>
        <w:br/>
        <w:t>Ілгеріде айтылған жайлардан шығатын түйін - әдебиет-</w:t>
        <w:br/>
        <w:t>тегі тақырып пен идея бір кезеңнің ғана жемісі емес, үлкен</w:t>
        <w:br/>
        <w:t>әдеби процестің өнебойында байқалатын, ауқымды, бай дәс-</w:t>
        <w:br/>
        <w:t>% 355 %</w:t>
      </w:r>
    </w:p>
    <w:p>
      <w:r>
        <w:t>2-------- »-2---5-:-55:5555</w:t>
        <w:br/>
        <w:t>ақындардың бейнелеу арсеналында жыраулар дәстүрінің бір-</w:t>
        <w:br/>
        <w:t>қатар көркемдік компоненттерін көруге боларлық. Сыншыл-</w:t>
        <w:br/>
        <w:t>дық, сынай отырып өнеге айту дәстүрі Абайға дейінгі дәуірде</w:t>
        <w:br/>
        <w:t>арысы жыраулар поэзиясында, берісі Дулат пен Шортанбай</w:t>
        <w:br/>
        <w:t>замандарында молынан көрінгені мәлім. Алайда, қоғамдық</w:t>
        <w:br/>
        <w:t>қарым-қатынастардағы келеңсіздіктерді сынау, жеке адам</w:t>
        <w:br/>
        <w:t>болмысындағы кемшіліктерді мінеу, олардан қорытынды шы-</w:t>
        <w:br/>
        <w:t>ғара отырып, игі, ізгі, иманды қасиеттерге қарай бейімдеу,</w:t>
        <w:br/>
        <w:t>бағыттау қазақ әдебиетінде Абай шығармашылығында толым-</w:t>
        <w:br/>
        <w:t>ды сипатқа айналғаны да белгілі. Сондай-ақ қазақ поэзиясын-</w:t>
        <w:br/>
        <w:t>да ертеден келе жатқан философиялық сарындар өзінің ұлы</w:t>
        <w:br/>
        <w:t>қорытындысын Абайдан тапты. Асылы, бастапқыда әдебиетке</w:t>
        <w:br/>
        <w:t>енген идея болсын, тақырып болсын пікір, алдымен ойтүрт-</w:t>
        <w:br/>
        <w:t>кі ретінде туады да, өзінің көркемдік қорытындысын келесі</w:t>
        <w:br/>
        <w:t>дәуірлерде тапса керек. Бұл әлгі идеялардың қоғам өмірінде</w:t>
        <w:br/>
        <w:t>кең орын алуымен және көркем түрдің жетілуімен байланыс-</w:t>
        <w:br/>
        <w:t>ты болады деп ойлаймыз. Міне, осындай заңдылықты Мағжан</w:t>
        <w:br/>
        <w:t>Жұмабаевтың шығармаларынан да көреміз.</w:t>
        <w:br/>
        <w:t>Отаршылдыққа қарсылық, сонау Бұқар жырау заманы-</w:t>
        <w:br/>
        <w:t>нан, одан бері де зар заман ақындарынан құнарлы орта тауып,</w:t>
        <w:br/>
        <w:t>ХІХ ғасырдың бірінші жартысында Дулат, Мұрат, Шортанбай,</w:t>
        <w:br/>
        <w:t>т.б. ақындардың шығармаларында кеңінен айтылды. Дулат</w:t>
        <w:br/>
        <w:t>пен Мұраттағы, Шортанбай мен Нарманбеттегі отаршылдыққа</w:t>
        <w:br/>
        <w:t>дегенге сын - дәстүрдің бұзылуы, жердің тарылуы, діннің әлсі-</w:t>
        <w:br/>
        <w:t>реуі сияқты кері өзгерістерді бейнелеу арқылы, бүгінге өткен-</w:t>
        <w:br/>
        <w:t>ді қарама-қарсылықта көрсету арқылы көрінсе, ғасыр соқында</w:t>
        <w:br/>
        <w:t>мұндай қарсылық ағартушылық идеялармен сабақтастырыла</w:t>
        <w:br/>
        <w:t>бастады. ХХ ғасыр басындағы ұлтты ояту, рухани жаңғыруға</w:t>
        <w:br/>
        <w:t>үндеу бағытындағы А. Байтұрсынов, М. Дулатов өлеңдеріндегі</w:t>
        <w:br/>
        <w:t>ағартушылық пен сыншылдықта Абайдың дәстүрі сезіліп тұ-</w:t>
        <w:br/>
        <w:t>ратын. Дегенмен, ол қазақ қоғамындағы Абай заманынан тү-</w:t>
        <w:br/>
        <w:t>бегейлі айырмашылығы бар жаңа кезең еді. (Жаңа кезеңнің</w:t>
        <w:br/>
        <w:t>жаңа сөзін дәстүр салтындағы қолтаңбасы қалыптасқан қа-</w:t>
        <w:br/>
        <w:t>ламгер емес, жаңа кезеңнің тарихи-қоғамдық жағдайында</w:t>
        <w:br/>
        <w:t>тәрбиеленген, қалыптасқан қаламгер айтуы тиіс еді. Ұлт-азат-</w:t>
        <w:br/>
        <w:t>% 354 &gt;</w:t>
        <w:br/>
        <w:t>2-------- »-2---5-:-55:5555</w:t>
        <w:br/>
        <w:t>Мен - тілші емес, тілді пайдаланушымын. Сол өз кәсібімнің</w:t>
        <w:br/>
        <w:t>мүддесінен қарағанда маған қ - г, к - 2 әріптерінің арасында</w:t>
        <w:br/>
        <w:t>недәуір әңгіме бар сияқты көрінеді.</w:t>
        <w:br/>
        <w:t>Термин комитетіне де айтатын өтінішім бар. Бізде толып</w:t>
        <w:br/>
        <w:t>жатқан сөздердің орыс тіліндегі түсінігі бар да қазақ тілінде</w:t>
        <w:br/>
        <w:t>аталуы жоқ. Мысалы: тактичность, вежливость, учтивость,</w:t>
        <w:br/>
        <w:t>деликатность, обходительность, укоризно, укор, упрек, гор-</w:t>
        <w:br/>
        <w:t>дость, благородство, достоинетво деген сөздерге атаулар табу өте</w:t>
        <w:br/>
        <w:t>қазкет.</w:t>
        <w:br/>
        <w:t>Бұл түсініктердің көбін «ізгілік», «ізет», «адамгершілік»,</w:t>
        <w:br/>
        <w:t>«сыпайылық» деген сөздермен, бір атауға бірнешеуін топтап</w:t>
        <w:br/>
        <w:t>сыйғызып келеміз. Мұндай өте керекті түсініктердің қазақ ті-</w:t>
        <w:br/>
        <w:t>лінде аталуын іздестіргеніміз дұрыс болар еді...</w:t>
        <w:br/>
        <w:t>Б.В. Томашевский</w:t>
      </w:r>
    </w:p>
    <w:p>
      <w:r>
        <w:t>Стилистика және өлең құрылысы</w:t>
        <w:br/>
        <w:t>Әдетте эпитет логикалық анықтамаға сай келмейді. Ло-</w:t>
        <w:br/>
        <w:t>гикалық анықтаманы түсіну үшін мазмұн мен ауқым ұғымда-</w:t>
        <w:br/>
        <w:t>рын қолдану керек. Әрбір ұғымның өз ауқымы мен өз мазмұны</w:t>
        <w:br/>
        <w:t>болады. Осы ұғым жалпы қамтитын өмірдегі мен ойдағы бар-</w:t>
        <w:br/>
        <w:t>лық құбылыстар, предметтер, заттар ұғымның ауқымына кі-</w:t>
        <w:br/>
        <w:t>реді. Мысалы, «үй» сөзінің мағыналық ауқымына осы сөзбен</w:t>
        <w:br/>
        <w:t>атауға болатын жер бетіндегі барлық үйлер кіреді. Ал осы</w:t>
        <w:br/>
        <w:t>ұғымның мазмұнына осы үйді кез келген үй емес жайлардан</w:t>
        <w:br/>
        <w:t>ерекшелеп тұратын барлық белгілері жатады. Иттің үйшігі үй</w:t>
        <w:br/>
        <w:t>емес, өйткені оның үйге жалпы ұқсастығы болғанымен де, үйді</w:t>
        <w:br/>
        <w:t>басқалардан ажыратып тұратын негізгі белгілері жоқ; оның</w:t>
        <w:br/>
        <w:t>үстіне иттің үйшігінің үйге қатысы жоқ, тек өзіне ғана тән</w:t>
        <w:br/>
        <w:t>қасиеттері тағы бар.</w:t>
        <w:br/>
        <w:t>Егер осы белгілерге бұрын ұғымға кірмеген жаңа бір белгіні</w:t>
        <w:br/>
        <w:t>қосатын болсақ, онда ұғымның ауқымы мен мазмұны өзгереді.</w:t>
        <w:br/>
        <w:t>«Үй» сөзіне «ағаш» сөзін қосайық. Бұл белгі бұрынғы «үй»</w:t>
        <w:br/>
        <w:t>% 368 &gt;</w:t>
        <w:br/>
        <w:t>2-------- »-2---5-:-55:5555</w:t>
        <w:br/>
        <w:t>байды. Абай айтқандай, көңілдегі көрікті ойың айтуы келіспесе</w:t>
        <w:br/>
        <w:t>түкке тұрмай қалады.</w:t>
        <w:br/>
        <w:t>Жиырмасыншы жылдардың ішінде әдебиетімізге «қайдам»</w:t>
        <w:br/>
        <w:t>деген сөз кірді. Қазір ол көп жазушылардың еңбектеріне кіріп</w:t>
        <w:br/>
        <w:t>алыпты. Тіпті орыс геройларына «қайдам» деген сөз беретін</w:t>
        <w:br/>
        <w:t>жазушыларымыз да бар. Бұл - қия алмайтын құнды сөз емес,</w:t>
        <w:br/>
        <w:t>«қайдан білейін» деген сөздің заңсыз қосындысы. Бір сөздің</w:t>
        <w:br/>
        <w:t>соңғы әрпін жойып жіберіп (қайдан) басқа бір әріп қоса салсаң</w:t>
        <w:br/>
        <w:t>(қайдам) ол жаңа сөз болып шықпайды.</w:t>
        <w:br/>
        <w:t>Сол жылдарда «құсап» деген бір құсық исі келетін сөз</w:t>
        <w:br/>
        <w:t>қосылды: «ит құсап», «жазушы құсап», «адам құсап»... Адамға</w:t>
        <w:br/>
        <w:t>ұқсап, жазушыға ұқсап делінетін сөздердің тұрпаты бұзылды да</w:t>
        <w:br/>
        <w:t>кетті.</w:t>
        <w:br/>
        <w:t>Осы күнгі оқушы балалар ең алдымен қай сөздің қалай</w:t>
        <w:br/>
        <w:t>жазылғанына қарап оқиды. «Қайдам» дегенді «қайдан білейін»,</w:t>
        <w:br/>
        <w:t>«құсап» дегенді «ұқсап» деген мағынада түсінетін болады. Оның</w:t>
        <w:br/>
        <w:t>аржағы түсінікті ғой...</w:t>
        <w:br/>
        <w:t>Берірек келе - жазира, салиқалы, салауатты жыр, музы-</w:t>
        <w:br/>
        <w:t>калық хабар, қоғами, «сыни пікір», «мақамшылық өнері» деген</w:t>
        <w:br/>
        <w:t>жаңылыс алынған сөздер қосылып келеді.</w:t>
        <w:br/>
        <w:t>Жазира - арап тілінде «арал» деген сөз. Оны біздің жазушы-</w:t>
        <w:br/>
        <w:t>лар гүл бақшалы жер үйек мағынасында алып жүр. Бұл дұрыс</w:t>
        <w:br/>
        <w:t>емес.</w:t>
        <w:br/>
        <w:t>Салиқалы деп мақтау үшін алдымен осы сөздің «салиқа» де-</w:t>
        <w:br/>
        <w:t>ген түбірі немене, соны білуіміз керек. Ондай түбір табылар емес.</w:t>
        <w:br/>
        <w:t>Ал салиқалы деген сөздің өзін алсақ, бұл бір Шахмет марқұм</w:t>
        <w:br/>
        <w:t>айтқандай, ухам сомнение, құлаққа жағымсыз, мағынасыз сөз.</w:t>
        <w:br/>
        <w:t>«Салауатты жыр» тіпті өрескел алынған. Біз молладан оқып</w:t>
        <w:br/>
        <w:t>жүрген кезімізде бейсенбі күні салауат айтқызатын:</w:t>
      </w:r>
    </w:p>
    <w:p>
      <w:r>
        <w:t>«Қайрауат, уа қайрауат,</w:t>
        <w:br/>
        <w:t>Бір Алладан шафағат.</w:t>
        <w:br/>
        <w:t>Алламызға мунәжат,</w:t>
        <w:br/>
        <w:t>Пайғамбарға салауат...»</w:t>
        <w:br/>
        <w:t>% 364 &gt;</w:t>
        <w:br/>
        <w:t>2---------%%% --&gt;5:55:5-:52--:5</w:t>
        <w:br/>
        <w:t>Сол салауат енді көркемдік түсінік орнына алыныпты.</w:t>
        <w:br/>
        <w:t>Поэзияның көркемдігін бағалау үшін салауатқа жүгірудің түк</w:t>
        <w:br/>
        <w:t>орны жоқ.</w:t>
        <w:br/>
        <w:t>«Музыкалық хабар» деген де дұрыс емес. «Хабар» өз мағы-</w:t>
        <w:br/>
        <w:t>насын дәл басып тұрған орнықты сөз. Музыка арқылы ешбір</w:t>
        <w:br/>
        <w:t>хабар ала да алмайсың, бере де алмайсың. Ән тыңдайсың, күй</w:t>
        <w:br/>
        <w:t>тыңдайсың, қысқасы ол хабаршы емес, көркем өнердің негізгі</w:t>
        <w:br/>
        <w:t>бір арнасы. «Музыкалық программа» деп алуымыз керек.</w:t>
        <w:br/>
        <w:t>Соңғы жылдардың бірінде «қоғами» деген термин алынды.</w:t>
        <w:br/>
        <w:t>«Қоғамдық» деген, өз мағынасын дәл басып тұрған сөзіміз бар-</w:t>
        <w:br/>
        <w:t>да құйрық жағын аравизм мен фарсизмге қарай бұлаңдатып</w:t>
        <w:br/>
        <w:t>тұрған «қоғамиды» неге алғанымыз түсініксіз-ақ.</w:t>
        <w:br/>
        <w:t>Осы «қоғами» алынғаннан кейін бір жас сыншы «сыни пі-</w:t>
        <w:br/>
        <w:t>кір» деп жазып еліктей кетті. Сонымен, аравизм мен фарсизм-</w:t>
        <w:br/>
        <w:t>ге қарай «қоғами» құйрығын екі рет бұландатты. Тап осы «қо-</w:t>
        <w:br/>
        <w:t>ғами» керек емес.</w:t>
        <w:br/>
        <w:t>«Гәкку» деген бір әншілер тобын басқарып телевидениеге</w:t>
        <w:br/>
        <w:t>шығып жүрген Әмина Нұғыманова қарындас «мақамшылық</w:t>
        <w:br/>
        <w:t>өнері» дегенді музыкалық термин ретінде жиі-жиі қолдана бас-</w:t>
        <w:br/>
        <w:t>тады. Тегінде, ғылымдық еңбек жазып жүрген болар. Осыны-</w:t>
        <w:br/>
        <w:t>сына жұрттың құлағын үйрете берейін дегендей, ән салатын</w:t>
        <w:br/>
        <w:t>қыздармен шықса да, дауыстары барқыраған әлдекімдермен</w:t>
        <w:br/>
        <w:t>шықса да «мақамшылық өнерін» қайталап-қадағалап қояды.</w:t>
        <w:br/>
        <w:t>«Мақам» - ең алдымен құранды қалай оқудың сазы. Мы-</w:t>
        <w:br/>
        <w:t>сыр мақамы, Бұхара мақамы, Түркістан хазіретінің мақамы</w:t>
        <w:br/>
        <w:t>аталатын мақамдар болды. Ұйғыр халқында атақты он екі</w:t>
        <w:br/>
        <w:t>мақам бар. Бұл музыкалық әуендер екені даусыз. Бірақ қазақ</w:t>
        <w:br/>
        <w:t>тіліне «мақам» дегенді, әсіресе «мақамшылық өнері» дегенді</w:t>
        <w:br/>
        <w:t>кіргіземін деп ойлау әрі орынсыз, әрі өмірсіз талап. Өзімізде бар</w:t>
        <w:br/>
        <w:t>ән, күй, саз, әуен, әуез деген атаулар «мақамнан» анағұрлым</w:t>
        <w:br/>
        <w:t>түсінікті емес пе?</w:t>
        <w:br/>
        <w:t>Діңкегетиіп жүрген тағы да біраз жеке сөздер, сөйлемдербар:</w:t>
        <w:br/>
        <w:t>«ода кеп пе?», «Со ма екен кеген?» «Бұ да со ма?» дей береміз.</w:t>
        <w:br/>
        <w:t>Жазылған еңбектерде «кеген» деп жжазғанды кездестіргенім</w:t>
        <w:br/>
        <w:t>жоқ. Ал енді «кепті», «бопты», «о да», «бұ да», «со да», «со ма-</w:t>
        <w:br/>
        <w:t>% 365 %</w:t>
        <w:br/>
        <w:t>2-------- »-2---5-:-55:5555</w:t>
        <w:br/>
        <w:t>баптаушылардың арасында болса, онда «қызыл» сөзі «қызылро-</w:t>
        <w:br/>
        <w:t>заны» шәйлік розадан, ақ розадан, т.б. бөлектейтін логикалық</w:t>
        <w:br/>
        <w:t>анықтама болады. Алөлеңде «қызыл роза» қолданылса, ол түсті</w:t>
      </w:r>
    </w:p>
    <w:p>
      <w:r>
        <w:t>ажырату функциясын атқармайды; бұл жерде әдеттегі роза ғана</w:t>
        <w:br/>
        <w:t>сөз болып отыр. Ал анықтауыш «қызыл» қарапайым роза сөзіне</w:t>
        <w:br/>
        <w:t>эмоционалды әр, әсем әсер беру мақсатымен тіркесіп отыр.</w:t>
        <w:br/>
        <w:t>Эпитет құбылысы, кейбір белгіні ажырату үшін емес, оған</w:t>
        <w:br/>
        <w:t>ерекше мән беру, сөзге айрықша стилистикалық бояу беру</w:t>
        <w:br/>
        <w:t>қажеттілігі - барлық әдебиеттерге, барлық уақыттарға, барлық</w:t>
        <w:br/>
        <w:t>халықтарға тән құбылыс.</w:t>
        <w:br/>
        <w:t>Р.Уэллек, О. Уоррен</w:t>
        <w:br/>
        <w:t>Стиль және стилистика</w:t>
        <w:br/>
        <w:t>Жазушы үшін тіл сөздің тура мағынасында материал болып</w:t>
        <w:br/>
        <w:t>табылады. Кез келген әдеби шығарма белгілі бір тілден алын-</w:t>
        <w:br/>
        <w:t>ған материал болады...</w:t>
        <w:br/>
        <w:t>Поэтикалық сөздің мағынасы контекспен анықталады:</w:t>
        <w:br/>
        <w:t>оқырман сөздердің ғана мағынасын танып қоймайды, соны-</w:t>
        <w:br/>
        <w:t>мен бірге олармен байланысты синонимдер мен омонимдердің</w:t>
        <w:br/>
        <w:t>де мағынасына барады. Сөз тек қана өзінің жеке мағынасына</w:t>
        <w:br/>
        <w:t>ғана ие болып қоймайды, сонымен бірге фонетикалық неме-</w:t>
        <w:br/>
        <w:t>се мағыналық, немесе этимологиялық жағынан өзара байла-</w:t>
        <w:br/>
        <w:t>нысты басқа сөздердің де мағынасын анықтап тұрады. Сол</w:t>
        <w:br/>
        <w:t>себепті поэзияны зерттеушілерге лингвистикалық дайындық</w:t>
        <w:br/>
        <w:t>қажет. Әсіресе лингвистикалық білім сөздердің мағынасымен,</w:t>
        <w:br/>
        <w:t>олардың модификацияларын зерттейтін лексикология саласын-</w:t>
        <w:br/>
        <w:t>да қажетті.</w:t>
        <w:br/>
        <w:t>Әрине, лингвистика жекелеген сөздер мен тіркестердің ма-</w:t>
        <w:br/>
        <w:t>ғынасын білу үшін ғана қажет емес. Әдебиет тілмен барлық ас-</w:t>
        <w:br/>
        <w:t>пектілері жағынан байланысты. Әдеби шығарма - ең алдымен</w:t>
        <w:br/>
        <w:t>дыбыстардың жүйесі, сондықтан да оның тілі белгілі бір тілдің</w:t>
        <w:br/>
        <w:t>жүйесінен сұрыпталып алынған тіл...</w:t>
        <w:br/>
        <w:t>% 370 %»</w:t>
        <w:br/>
        <w:t>2-------- »-2---5-:-55:5555</w:t>
        <w:br/>
        <w:t>лар» екінің бірінде кездесе береді. «Ол», «сол», «бұл» дейтін</w:t>
        <w:br/>
        <w:t>жалғыз буынды сөздердің жартысын кесіп тастаған соң несі</w:t>
        <w:br/>
        <w:t>қалсын? Домаланып басы ғана қалмасқа шарасы не? Айтуға да,</w:t>
        <w:br/>
        <w:t>жазуға да жеп-жеңіл сөздер тал түсте қиянатқа ұшырап бейша-</w:t>
        <w:br/>
        <w:t>ра болып қалды.</w:t>
        <w:br/>
        <w:t>Кейбір жазушыларымыз «содан соң» деген толыққанды,</w:t>
        <w:br/>
        <w:t>айқын мағыналы сөзімізді кескілеп-турап «сосын» деп жаза-</w:t>
        <w:br/>
        <w:t>ды. Бұларынан жаңа ұғыныс туып тұрған жоқ. Бұрынғы бір</w:t>
        <w:br/>
        <w:t>дүдамалдау ұғынысты аша түсу де жоқ, мағынасы айқын сөздің</w:t>
        <w:br/>
        <w:t>тұрпатын бұзу ғана бар. Осы «сосын» Әбдіжәмілде көп, Асқар</w:t>
        <w:br/>
        <w:t>Сүлейменовте аяқ алып жүргісіз, Мұзафарда да баршылық.</w:t>
        <w:br/>
        <w:t>Көркем әдебиетте әрбір сөздің өз тұрпаты сақталуға тиісті.</w:t>
        <w:br/>
        <w:t>Тілге бай, тілі жақсы дегенде ешбір жазушы жаңадан сөз тауып,</w:t>
        <w:br/>
        <w:t>сонысымен бай, сонысымен көркемдікке жетпейді. Халқының</w:t>
        <w:br/>
        <w:t>тіл байлығында бар сөздерді дұрыс тұрпатымен пайдаланып,</w:t>
        <w:br/>
        <w:t>сол қордан алынған сөздерден жаңа теңеулер, жаңа бейнелеулер</w:t>
        <w:br/>
        <w:t>арқылы тілге бай, тілге шебер деп аталады. Әсіресе, дауысты</w:t>
        <w:br/>
        <w:t>дыбыстар мен дауысты буындарды кескілеу сөздің тұрпатын</w:t>
        <w:br/>
        <w:t>бұзумен бірге сөйлемнің ішкі ырғағын да бұзады. Ат жорғалап</w:t>
        <w:br/>
        <w:t>келе жатып шауып кетсе, жетіп келе жатып сүрініп кетсе қалай</w:t>
        <w:br/>
        <w:t>көрер едік? Сөйлемнің ырғағын бұзу да соған ұқсайды.</w:t>
      </w:r>
    </w:p>
    <w:p>
      <w:r>
        <w:t>Тіліміздің қорында бар сөздерге жаңа мағына беру жо-</w:t>
        <w:br/>
        <w:t>лындағы табыстарымызға мен Ісләм Жарылғаповтың «көрер-</w:t>
        <w:br/>
        <w:t>мен, оқырман, аялдама» деп қосқандарын орынды да орнықты</w:t>
        <w:br/>
        <w:t>көремін. Мұхтар Мағауиннің «ірінді суы» да сондай, белгілі</w:t>
        <w:br/>
        <w:t>түсініктің мағынасын дәл береді.</w:t>
        <w:br/>
        <w:t>Бізде қақа аталатын, шалшық су, жайдақ су деп аталатын</w:t>
        <w:br/>
        <w:t>сулардың бәрін де ірінді су деген дұрыс көрінеді.</w:t>
        <w:br/>
        <w:t>Біраздан бері жалпы мағынасындағы искусство дегенді өнер</w:t>
        <w:br/>
        <w:t>деп атап келеміз. Ана тілімізде сақина-білезік соғуды да өнер</w:t>
        <w:br/>
        <w:t>дейміз. Арба-шана істеуді де, үй жонуды да, етік тігуді де өнер</w:t>
        <w:br/>
        <w:t>дейміз. Туындысы - өнерші. Дұрысында искусствоны басқа</w:t>
        <w:br/>
        <w:t>өнерлерден айырып - көркемөнер деуіміз керек. Оның ішіне</w:t>
        <w:br/>
        <w:t>сурет, музыка, сахна, экран, би өнерлері ғана кіретін болсын.</w:t>
        <w:br/>
        <w:t>% 366 %</w:t>
        <w:br/>
        <w:t>2---------%%% --&gt;5:55:5-:52--:5</w:t>
        <w:br/>
        <w:t>сөзінің ұғымында болмаған, өйткені ол үйдің ағаштан соғылған</w:t>
        <w:br/>
        <w:t>белгісін көрсететіндіктен де тас үйге қолданылмайтын. Демек,</w:t>
        <w:br/>
        <w:t>ағаш үйлер де болады дегенімізбен де, бұл сөз үй еместерді үй-</w:t>
        <w:br/>
        <w:t>ден ажырата алмайды. Бірақ сөзге бұрын оның мағынасында</w:t>
        <w:br/>
        <w:t>болмаған жаңа белгі келіп қосылды. Бұл жерде сөздің ауқы-</w:t>
        <w:br/>
        <w:t>мы кішірейіп отыр; өйткені ағаштан салынбаған үйлердің бар-</w:t>
        <w:br/>
        <w:t>лығы да айтылмай отыр. Сонымен ұғымның мазмұны ұлғайған-</w:t>
        <w:br/>
        <w:t>да оның ауқымы тарылады; математика терминімен айтсақ,</w:t>
        <w:br/>
        <w:t>ауқым мазмұнға кері пропорционал.</w:t>
        <w:br/>
        <w:t>Бұл логикалық анықтамаға тән. Оның функциясы - маз-</w:t>
        <w:br/>
        <w:t>мұнды кеңейту арқылы ауқымды шектеу. Логикалық анық-</w:t>
        <w:br/>
        <w:t>таудың мақсаты - ұғым мен предметті нақтылай түсу, оны осы</w:t>
        <w:br/>
        <w:t>тектес ұғымдардан айыра түсу.</w:t>
        <w:br/>
        <w:t>Әпитеттің мұндай қызметі жоқ, онда бұрын анықталған</w:t>
        <w:br/>
        <w:t>ұғым сол ауқымда, сол мазмұнда сақталанып қалады. Әпитет</w:t>
        <w:br/>
        <w:t>мазмұнға ештеңе қоспайды; ол онда бұрыннан бар белгілерді</w:t>
        <w:br/>
        <w:t>қайтадан орналастырып, олардың ішіндегі біреуі алға шығарып</w:t>
        <w:br/>
        <w:t>отыратындай.</w:t>
        <w:br/>
        <w:t>«Сұр қасқыр» мен «сұр ат» тіркестерінің мағынасы бірдей</w:t>
        <w:br/>
        <w:t>емес. «Сұр» сөзін атқа қатысты қолданғанда, логикалы түрде</w:t>
        <w:br/>
        <w:t>бұл атты боз, қасқа аттардан айырамыз. Ал қасқырға қатысты</w:t>
        <w:br/>
        <w:t>(ертегілердегі сұр қасқыр) қолданылғанда, «сұр» сөзі логикалық</w:t>
        <w:br/>
        <w:t>емес, өйткені бұл жерде «сұр» сөзін қасқырды басқа түсті қас-</w:t>
        <w:br/>
        <w:t>қырлардан айыру үшін емес, қасқырлардың барлығына тән,</w:t>
        <w:br/>
        <w:t>әдеттегі типтік түс ерекшелігіне мән беріліп отыр. Әдебиетте</w:t>
        <w:br/>
        <w:t>«Әпитет» барлық уақытта сөздің осындай тар мағынасында</w:t>
        <w:br/>
        <w:t>қолданыла бермейді; кейде анықтауыш түрінде де кездеседі.</w:t>
        <w:br/>
        <w:t>Мағыналық қызметінің көп түрлілігі арқылы эпитет сөзге</w:t>
        <w:br/>
        <w:t>эмоционалдық әр береді. Сөз әдеттегі терминдік қасиетінен</w:t>
        <w:br/>
        <w:t>айырылады. Мысалы, сұр қасқыр дегеніміз, зоологиялық тер-</w:t>
        <w:br/>
        <w:t>мин емес. Егер осы сөз зоология оқулығында кездессе, онда</w:t>
        <w:br/>
        <w:t>ертегілердегі мағынасында, тіркесінде емес. Бір сөз тіркесі</w:t>
        <w:br/>
        <w:t>түрлі мәтіндерде не логикалық анықтама, не эпитет сипатын-</w:t>
        <w:br/>
        <w:t>да бола береді. «Қызыл роза» тіркесіндегі «қызыл» анықтама-</w:t>
        <w:br/>
        <w:t>сын түрліше қабылдауға болады. Егер әңгіме гүлді өсіріп,</w:t>
      </w:r>
    </w:p>
    <w:p>
      <w:r>
        <w:t>24-0220 % 369</w:t>
        <w:br/>
        <w:t>2---------%%% --&gt;5:55:5-:52--:5</w:t>
        <w:br/>
        <w:t>Шығарманы лингвистикалық тұрғыдан қарау барысында</w:t>
        <w:br/>
        <w:t>тілдің эстетикалық әсеріне талдау жасау барысында ғана ол</w:t>
        <w:br/>
        <w:t>әдебиеттанудың сипатына, әдебиеттанудың қажеттіліктеріне ие</w:t>
        <w:br/>
        <w:t>болады, яғни, қысқаша айтқанда, стилистика болады...</w:t>
        <w:br/>
        <w:t>Антикалық дәуір эстетиктері сияқты стильдерді жоғары</w:t>
        <w:br/>
        <w:t>және төмен, шығыстық және аттикалық, т.с.с. жүйелеп қана</w:t>
        <w:br/>
        <w:t>қоюғаболмайды, Вильгельм Шнайдер(«Немістілініңбейнелілік</w:t>
        <w:br/>
        <w:t>құралдары», 1981) сияқты күрделі стилистикалық құрылым-</w:t>
        <w:br/>
        <w:t>дарды талдау қажет. Сөзбен білдіретін нәрсе арасындағы қарым-</w:t>
        <w:br/>
        <w:t>қатынастар принципі бойынша стильдер мағыналық және</w:t>
        <w:br/>
        <w:t>сезімдік, тура және сипаттаушылық немесе кішірейткіш және</w:t>
        <w:br/>
        <w:t>ұлғайтқыш, дәл және жалпы, баяу және эмоционалды, төмен</w:t>
        <w:br/>
        <w:t>және жоғары, қарапайым және декоративті; сөздердің өзара</w:t>
        <w:br/>
        <w:t>қарым-қатынастары принципі бойынша пластикалық және</w:t>
        <w:br/>
        <w:t>музыкалық, тегеурінді және бос, тегіс және кедір-бұдырлы,</w:t>
        <w:br/>
        <w:t>түссіз және түрлі түсті; сөздер және тілдің бүкіл системасы қа-</w:t>
        <w:br/>
        <w:t>рым-қатынастары принципі бойынша ауызша және жазбаша,</w:t>
        <w:br/>
        <w:t>дерексіз және жеке; сөз және автордың қарым-қатынастары</w:t>
        <w:br/>
        <w:t>бойынша обьективті және субьективті болып бөлінеді. Мұндай</w:t>
        <w:br/>
        <w:t>жіктеулер сөздік айтылымдардың қай-қайсысына да тән, бірақ</w:t>
        <w:br/>
        <w:t>біз әдебиеттің материалынан шыға отырып, әдеби стильдің тал-</w:t>
        <w:br/>
        <w:t>дау міндеттерін басшылыққа аламыз...</w:t>
        <w:br/>
        <w:t>Эстетикалық мақсат жетекші маңызға ие болғанда ғана сти-</w:t>
        <w:br/>
        <w:t>листика әдебиеттанудың бөлігі болады, сонда ғана стилисти-</w:t>
        <w:br/>
        <w:t>каға маңызды орын беріледі де, оның методтары бойынша әдеби</w:t>
        <w:br/>
        <w:t>шығарманың өзіне ғана тән сапалық ерекшеліктері зерттелі-</w:t>
        <w:br/>
        <w:t>неді. Мұндай стилистикалық талдауды екі жолмен іске асыруға</w:t>
        <w:br/>
        <w:t>болады. Біріншісі шығарманың стильдік системасын жүйе-</w:t>
        <w:br/>
        <w:t>лі түрде қарастырумен және бұл системаның ерекшеліктерін</w:t>
        <w:br/>
        <w:t>«тұтас мағына» беруі тұрғысынан түсіндіруге негізделеді, яғни</w:t>
        <w:br/>
        <w:t>оларды шығарманың эстетикалық мақсатымен байланысты</w:t>
        <w:br/>
        <w:t>түсінуге бару қажет. Мұндай жағдайда стиль шығарманың не-</w:t>
        <w:br/>
        <w:t>месе шығармалар тобының дара тілдік жүйесі болып көрінеді.</w:t>
        <w:br/>
        <w:t>Екінші тәсіл бірінші тәсілге қайшы келмейді, ол шығарманың</w:t>
        <w:br/>
        <w:t>% 371 %</w:t>
        <w:br/>
        <w:t>2-------- »-2---5-:-55:5555</w:t>
        <w:br/>
        <w:t>Ғ. Мүсірепов</w:t>
        <w:br/>
        <w:t>Авгейдің ат қорасынан бастайық</w:t>
        <w:br/>
        <w:t>«Будан былай «огурци» деп жазылатын болса, мен оны же-</w:t>
        <w:br/>
        <w:t>мей-ақ қоярмын».</w:t>
        <w:br/>
        <w:t>(Леонид Леонов</w:t>
        <w:br/>
        <w:t>Қай халықтың болса да қоғамдық өсу-өркендеу жолында</w:t>
        <w:br/>
        <w:t>көтеріле алған биігі мәңгілік болып ана тілінде сақталып оты-</w:t>
        <w:br/>
        <w:t>рады. Қай халықтың болса да ақыл-ой тереңдігі, сана-сезім</w:t>
        <w:br/>
        <w:t>сергектігі көп салалармен тармақтана, молыға келіп, тағы да</w:t>
        <w:br/>
        <w:t>сол ана тілінің алтын қорына қосыла береді. Ана тілі қорлана</w:t>
        <w:br/>
        <w:t>береді, ажарлана береді. Қай халықтың болса да басынан өткен</w:t>
      </w:r>
    </w:p>
    <w:p>
      <w:r>
        <w:t>дәуірлері, қилы-қилы кезеңдері ана тілінде із қалдырмай өте</w:t>
        <w:br/>
        <w:t>алмайды. Ана тілі ғасырлар бойында жасала береді де, жасара</w:t>
        <w:br/>
        <w:t>да береді. Тіл диалектикасы - жасаған сайын жасара беруінде.</w:t>
        <w:br/>
        <w:t>Ана тілі дегеніміз - сол тілді жасаған, жасап келе жатқан</w:t>
        <w:br/>
        <w:t>халықтың баяғысын да, бүгінгісін де, болашағын датанытатын,</w:t>
        <w:br/>
        <w:t>сол халықтың мәңгілігінің мәңгілік мәселесі. Ана тілін тек өгей</w:t>
        <w:br/>
        <w:t>ұлдары ғана менсінбейді, өгей ұлдары ғана аяққа басады.</w:t>
        <w:br/>
        <w:t>Тіл сөйлеу-сөйлесу, оқу-үйрену, жазу-сызу арқылы өседі.</w:t>
        <w:br/>
        <w:t>Бұл үшеуінің бірде-біріне көңіл аудармау - ең үлкен қылмыс.</w:t>
        <w:br/>
        <w:t>Салтыков-Шедрин ыза болады: «Ф әрпіне тілдерің еркін-</w:t>
        <w:br/>
        <w:t>ақ келеді. Солай бола тұра, неге «хунт» дейсіңдер? Х әрпіне де</w:t>
        <w:br/>
        <w:t>тілдерің келеді. Солай бола тұра, неге «фуост» дейсіңдер», - деп</w:t>
        <w:br/>
        <w:t>ызаланады. Мен де әуелі сол сөйлеу-сөйлесудегі дөрекіліктер-</w:t>
        <w:br/>
        <w:t>ден бастағым келеді.</w:t>
        <w:br/>
        <w:t>Қазақстанның әр жерлерінде сөздің мағынасын бұзып сөй-</w:t>
        <w:br/>
        <w:t>леушіліктер бар. Солардан біраз мысал келтірейік.</w:t>
        <w:br/>
        <w:t>«Өзіміз молдаға оқып едік, баламыз мектепте оқып жүр».</w:t>
        <w:br/>
        <w:t>«Қызым жетінші класс оқып жүр».</w:t>
        <w:br/>
        <w:t>Бұл сөйлемдер қайда, қайдан оқып жүр, нешінші класта</w:t>
        <w:br/>
        <w:t>оқып жүр деген сұраулардың жауаптары екенінде жұмыс жоқ.</w:t>
        <w:br/>
        <w:t>«Молдадан» оқыдық, «мектепте оқып жүр», «жетінші класта»</w:t>
        <w:br/>
        <w:t>% 362 %</w:t>
        <w:br/>
        <w:t>2-------- »-2---5-:-55:5555</w:t>
        <w:br/>
        <w:t>тілдік жүйесінің дара сипаттары жиынтығының солармен</w:t>
        <w:br/>
        <w:t>салыстырылған басқа жүйелерден ерекшелігін көрсетеді. Бұл</w:t>
        <w:br/>
        <w:t>методтың негізі салыстыру болып табылады.</w:t>
        <w:br/>
        <w:t>Қ.Жұмалиев</w:t>
        <w:br/>
        <w:t>Стиль - жазушының өзіне тән ерекшеліктері</w:t>
        <w:br/>
        <w:t>...Стиль деген термин ескі заманнан бері қолданылып келеді.</w:t>
        <w:br/>
        <w:t>Стиль - грекше «84уі08». Дәлірек айтсақ балауызбен сырлаған</w:t>
        <w:br/>
        <w:t>тақтаға сөз жазу үшін жұмсалынған ағаш қалақша. Ескі за-</w:t>
        <w:br/>
        <w:t>мандарда қағаздың орнына тақтайды балауызбен сырлап, соған</w:t>
        <w:br/>
        <w:t>сөз жазу көп елдерде болған. Жазатын құралы - «84108». Ол</w:t>
        <w:br/>
        <w:t>сурет өнеріне де пайдаланылған. Қазіргі кездегі қылқаламның</w:t>
        <w:br/>
        <w:t>жұмысын атқарған. Ол да «віуі08» деп аталған...</w:t>
        <w:br/>
        <w:t>Стиль кейінірек грек тілінде таза, әдемі сөйлеу ұғымына ие</w:t>
        <w:br/>
        <w:t>болған.</w:t>
        <w:br/>
        <w:t>Стильді көп зерттеп, ол туралы көптеген құнды пікірлер</w:t>
        <w:br/>
        <w:t>айтқан академик В.В. Виноградов өзінің «Проблемы авторства</w:t>
        <w:br/>
        <w:t>и теория стилей» атты еңбегінде стильдің көп мағыналылы-</w:t>
        <w:br/>
        <w:t>ғына айрықша тоқталады. Тіл, көркемөнер, әдебиет, ғылым</w:t>
        <w:br/>
        <w:t>не басқа да өмір саласында әр түрлі ұғым, әр түрлі қолданы-</w:t>
        <w:br/>
        <w:t>латындығын мысалдар келтіріп, өзінше дәлелдейді.</w:t>
        <w:br/>
        <w:t>Сәулет өнеріндегі: готикалық стиль, мавритандық стиль,</w:t>
        <w:br/>
        <w:t>ионикаға дейінгі стиль, ионикалық стильдер, солар сықылды</w:t>
        <w:br/>
        <w:t>мүсін, сурет, музыка өнерлерінің әрқайсыларының өздеріне</w:t>
        <w:br/>
        <w:t>сәйкес, стиль термині жиі қолданылады. Кейде ол белгілі бір</w:t>
      </w:r>
    </w:p>
    <w:p>
      <w:r>
        <w:t>дәуірдегі суретші, сәулетші, мүсіншілер, музыканттардың бір</w:t>
        <w:br/>
        <w:t>алуандарына тән жайттардың жиынтығы, бір мектепке не бір</w:t>
        <w:br/>
        <w:t>ағымға жататындығын, белгілесе, кейде жеке өнерпаздың өзіне</w:t>
        <w:br/>
        <w:t>тән ерекшелік әдістерін көрсету үшін қолданылады.</w:t>
        <w:br/>
        <w:t>Өмірдің басқа саласында да «стиль» аз айтылмайды. До-</w:t>
        <w:br/>
        <w:t>кумент стилі, ғылыми стиль, жұмыс стилі, газет стилі, т.б.</w:t>
        <w:br/>
        <w:t>Ал біздің тіл, филология ғылымдарында да стиль термині өте</w:t>
        <w:br/>
        <w:t>% 372 %</w:t>
        <w:br/>
        <w:t>2-------- »-2---5-:-55:5555</w:t>
        <w:br/>
        <w:t>ғынан алса да, оны көтеріңкі, өршілдік түрде не керісінше етіп</w:t>
        <w:br/>
        <w:t>суреттеу. Қайткен күнде де романтизм құба төбелдіктен аулақ.</w:t>
        <w:br/>
        <w:t>Адамның іс-әрекеті, мінез-құлқы, өмірге көзқарастары бір шек-</w:t>
        <w:br/>
        <w:t>тен екінші шекке көшіп отырады. Не шектен шыққан зұлым,</w:t>
        <w:br/>
        <w:t>не шектен асқан мейірбан болады. Бұзылса, мықтап бұзылып,</w:t>
        <w:br/>
        <w:t>түзелсе, мықтап түзелетін мінездер романтизм стиліне тән. Мұн-</w:t>
        <w:br/>
        <w:t>да құба төбелдік (золотая середина) болмайды деуіміз осыдан.</w:t>
        <w:br/>
        <w:t>Романтикалық стильде жазылған Виктор Гюгоның «Алас-</w:t>
        <w:br/>
        <w:t>талғандар» («Отверженные») атты романындағы “Жан Вальжан</w:t>
        <w:br/>
        <w:t>образы - романтикалық мінездің нағыз классикалық үлгісі...</w:t>
        <w:br/>
        <w:t>Әдебиет тарихында қандай стиль болсын бірден, бір күн-</w:t>
        <w:br/>
        <w:t>де туа салмайды. Жааңа стильдің элементі өзінен бұрынғы қа-</w:t>
        <w:br/>
        <w:t>лыптасқан стильдің өз ішінде туады, өсе келе, дами келе қа-</w:t>
        <w:br/>
        <w:t>лыптасады және күреспен ғана өзіне жол ашады. Бұрынғы</w:t>
        <w:br/>
        <w:t>стильдің ескіргенін, дәуірдің озғанын, енді ол бөгеттікке</w:t>
        <w:br/>
        <w:t>айналғанын сөз жүзінде де, іс жүзінде де дәлелдеу, жаңалық</w:t>
        <w:br/>
        <w:t>үшін ескілікпен келісімге келместік күрес арқылы өседі. Тар-</w:t>
        <w:br/>
        <w:t>тыспен ғана жаңа стиль ескі стильді тарих сахнасынан ысы-</w:t>
        <w:br/>
        <w:t>рып, оның орнын өзі басады.</w:t>
        <w:br/>
        <w:t>Романтизм стилі классицизмге қарсы зор майдан ашты.</w:t>
        <w:br/>
        <w:t>Француз әдебиетіндегі романтизмнің атасы болған В. Гюго да</w:t>
        <w:br/>
        <w:t>классицизмнің әдістеріне қарсы шықты. Уақыт, оқиға, орын</w:t>
        <w:br/>
        <w:t>бірліктері тәрізді әралуан шарттылықтардың талқанын шығара</w:t>
        <w:br/>
        <w:t>бұзды да, дүние жүзі әдебиетіндегі жаңа ағым - романтизмнің</w:t>
        <w:br/>
        <w:t>ірі тұлғаларының бірі дәрежесіне көтерілді.</w:t>
        <w:br/>
        <w:t>Ескі әдеби стиль мен жаңа әдеби стильдер арасындағы кү-</w:t>
        <w:br/>
        <w:t>рес, әрине, ол әдебиеттегі шеберлік, техникалық жайттар үшін</w:t>
        <w:br/>
        <w:t>ғана күрестен тумайды, өмірге көзқарас, әлеуметтік, таптық</w:t>
        <w:br/>
        <w:t>жағдайлармен байланысты туады. Стильдік ерекшеліктер,</w:t>
        <w:br/>
        <w:t>оның айналасындағы тартыстар белгілі бір көзқарас жүйесінің</w:t>
        <w:br/>
        <w:t>сәулесі ғана...</w:t>
        <w:br/>
        <w:t>Біз жоғарыда жай мағынасында стиль әр жазушының өзіне</w:t>
        <w:br/>
        <w:t>тән шығармашылық ерекшеліктері дедік. Енді осыған тоқ-</w:t>
        <w:br/>
        <w:t>талалық.</w:t>
        <w:br/>
        <w:t>% 374 &gt;</w:t>
        <w:br/>
        <w:t>2---------%%% --&gt;5:55:5-:52--:5</w:t>
        <w:br/>
        <w:t>жиі кездеседі. Тілде стиль, стилистика әрдайым сабақтаса жү-</w:t>
      </w:r>
    </w:p>
    <w:p>
      <w:r>
        <w:t>реді. Әдебиетте прозалық, фельетондық, сатиралық, юморлық</w:t>
        <w:br/>
        <w:t>стиль деп атаймыз да жазамыз. Сөйтіп, Виноградов айтқандай,</w:t>
        <w:br/>
        <w:t>етиль - өте көп мәндес сөз. Бірақ біздің тоқталғымыз келге-</w:t>
        <w:br/>
        <w:t>ні - әдебиетпен ғана байланысты стиль. Стиль әдебиетте негі-</w:t>
        <w:br/>
        <w:t>зінде екі түрлі мағынада: кең және жай мағынада қолданыла-</w:t>
        <w:br/>
        <w:t>ды. Кең мағынасында әдебиет тарихы, теориясы, әдеби сында</w:t>
        <w:br/>
        <w:t>ХҮШІ ғасырдан бері қарай стиль әдебиет методы ұғымында</w:t>
        <w:br/>
        <w:t>қолданылып келеді. Жалпыға мәлім классицизм, сентимен-</w:t>
        <w:br/>
        <w:t>тализм, романтизм, реализмдер әдебиет стилі деп аталатын.</w:t>
        <w:br/>
        <w:t>Қазіргі әдебиеттану ғылымында әдеби әдіс бұрынғы стиль ұғы-</w:t>
        <w:br/>
        <w:t>мында қолданылады.</w:t>
        <w:br/>
        <w:t>Стильдің екінші мағынасы, яғни стиль деп әр жазушының</w:t>
        <w:br/>
        <w:t>өзіне тән ерекшеліктерін ұғыну...</w:t>
        <w:br/>
        <w:t>Классицизм, романтизм не басқа стиль деп аталулар жай</w:t>
        <w:br/>
        <w:t>айтыла салынған сөз емес. Кезіндегі сыншы, әдебиетшілердің</w:t>
        <w:br/>
        <w:t>іздену-зерттеулері арқылы қорытылған ғылыми жүйе. Өйткені,</w:t>
        <w:br/>
        <w:t>олардың әрқайсысына тән ерекшеліктері әр жағынан алынып</w:t>
        <w:br/>
        <w:t>талданғанда талай ой, талай тәжірибе сүзгілерінен өткізіліп,</w:t>
        <w:br/>
        <w:t>түйінделген нақтылы пікірлер. Классицизм, романтизм стилі</w:t>
        <w:br/>
        <w:t>деп айтуға оңай болса да, жүйелеп тексере бастасаң, көптеген</w:t>
        <w:br/>
        <w:t>ерекшеліктерге кездесесің. Мысалы, классицизмнің өзіне ғана</w:t>
        <w:br/>
        <w:t>тәнатышулыүшбірлік(уақытбірлігі, орынбірлігі, оқиғабірлігі)</w:t>
        <w:br/>
        <w:t>бар; оқиға сюжетінің сарай өмірінен алынуы, қатысушылар-</w:t>
        <w:br/>
        <w:t>дың үстем тап өкілдері болуы, басқа тап өкілдері тек солардың</w:t>
        <w:br/>
        <w:t>қызметшілері дәрежесінде ғана қатыстырылу, қаһармандар мі-</w:t>
        <w:br/>
        <w:t>нездеріндегі менмендік, тәкаппар паңдық, ұзын-ұзын монолог-</w:t>
        <w:br/>
        <w:t>тармен сөйлеулер, тағы басқалар.</w:t>
        <w:br/>
        <w:t>Ал романтизм стиліне тән жайттар классицизм ерекше-</w:t>
        <w:br/>
        <w:t>ліктерінен гөрі қиыннан қиысатындығы аңғарылады. Роман-</w:t>
        <w:br/>
        <w:t>тизмнің қай түріне болсын, ең алдымен көзге түсетін ерекшелік:</w:t>
        <w:br/>
        <w:t>өз ортасына риза болмаушылық. Өршіл романтизмге тән нәр-</w:t>
        <w:br/>
        <w:t>се - романтикалық пафос, өмірде болған оқиғалардан гөрі өмір-</w:t>
        <w:br/>
        <w:t>де болуы керек жайттарды негіз ету. Оқиға негізін өмір шынды-</w:t>
        <w:br/>
        <w:t>% 378 &gt;</w:t>
        <w:br/>
        <w:t>2-------- »-2---5-:-55:5555</w:t>
        <w:br/>
        <w:t>Қарапайым өмірдегі эмоционалды мәндегі өзге біреудің</w:t>
        <w:br/>
        <w:t>айтқаны шындық аясынан шықпайды. Біреудің қайғысын,</w:t>
        <w:br/>
        <w:t>қуанышын естігенде өзіміз де солармен бірге эмоциялық</w:t>
        <w:br/>
        <w:t>өзгеріске енетін себепті, оның «кем-кетік» жетпейтін жақтарын</w:t>
        <w:br/>
        <w:t>ескере бермейміз. Ал көркем әдебиет тілінде мүлде басқаша;</w:t>
        <w:br/>
        <w:t>жоғарыда айтылған кем-кетіктер мен жетіспеушілігін көрсек,</w:t>
        <w:br/>
        <w:t>оған нанбаймыз. Міне, көркем тілді кез келген ауызекі сөйлеу</w:t>
        <w:br/>
        <w:t>тілінен осы жағы бөліп тұрады.</w:t>
        <w:br/>
        <w:t>Көркем әдебиет тілі - (поэзиялық, прозалық) ауызекі сөй-</w:t>
        <w:br/>
        <w:t>леу тіліне қарағанда, күрделі құбылыс, қарапайым тілде жү-</w:t>
        <w:br/>
        <w:t>йеленген, құрылым-құрылыс бола бермейді. Көркем тіл сөйлеу</w:t>
        <w:br/>
        <w:t>тілінен ойлылығы, айтылуы, өзгеруі тұрғысынан да айыр-</w:t>
        <w:br/>
        <w:t>машылығы мол. Ал поэзия тілінің ауызекі сөйлеу тілінен ерек-</w:t>
        <w:br/>
        <w:t>шелігін қарапайым ғана; балет бишісі мен жай адам жүрісін</w:t>
        <w:br/>
        <w:t>салыстырған мысалмен түсіндіруге болады. Міне, осыдан келіп</w:t>
        <w:br/>
        <w:t>көркем әдеби тілдің өзіндік ерекшелігі қалыптасады.</w:t>
        <w:br/>
        <w:t>Десек те, әдеби тіл - жалпыхалықтық тілдің көркемделген,</w:t>
        <w:br/>
        <w:t>өңделіп, жүйеленген нұсқасы. Көргеніміздей, ырғақтық және</w:t>
      </w:r>
    </w:p>
    <w:p>
      <w:r>
        <w:t>физикалық қасиеттер әдеби тілге қатысы жоқ, көркем тілдің</w:t>
        <w:br/>
        <w:t>негізгі белгісі сөз ғана. Тіл деген сөзді бұл жерде лингвис-</w:t>
        <w:br/>
        <w:t>тикалық термин ретінде ұғынбауымыз керек. Ауқымды ма-</w:t>
        <w:br/>
        <w:t>ғынада «музыка тілі», «табиғат тілі» мағынасында, яғни көр-</w:t>
        <w:br/>
        <w:t>кемөнер формасы мәнінде қараған жөн.</w:t>
        <w:br/>
        <w:t>Қ.Жұбанов</w:t>
        <w:br/>
        <w:t>«Шағатай тұтқынынан» сөз патшасына</w:t>
        <w:br/>
        <w:t>...Ең алдымен, қазақ әдеби тілінің даму барысы мен ба-</w:t>
        <w:br/>
        <w:t>ғытындағы Абайдың орны өзінен бұрынғы да, өзімен тұтас та,</w:t>
        <w:br/>
        <w:t>өзінен кейінгі де, суреткерлерден айрықша бөлек. Ол бөлектік</w:t>
        <w:br/>
        <w:t>ақындығының шырқау биіктігінде ғана емес, әдеби тіліміз-</w:t>
        <w:br/>
        <w:t>дің сапалық жаңа сатысы - ұлттық жазба кезеңін бастауында,</w:t>
        <w:br/>
        <w:t>яғни бүгінде 12 миллион халық болып мемлекеттік мәртебеге</w:t>
        <w:br/>
        <w:t>% 378 &gt;</w:t>
        <w:br/>
        <w:t>2---------%%% --&gt;5:55:5-:52--:5</w:t>
        <w:br/>
        <w:t>мәдени-рухани даралығын танытатын сөз өнері мен күй өнері</w:t>
        <w:br/>
        <w:t>жазусыз, нотасыз ғасырдан-ғасырға жеткені шындық.</w:t>
        <w:br/>
        <w:t>Сонымен Абай заманына дейін де қазақ халқы бір емес, екі</w:t>
        <w:br/>
        <w:t>әдеби тілді пайдаланып келген. Олардың ауызша тараған түрі</w:t>
        <w:br/>
        <w:t>халықтың төл тіліне негізделген болса, жазба тілі ортағасырлық</w:t>
        <w:br/>
        <w:t>түркі жазба дәстүрлеріне негізделген болды. Бұл дәстүр жалғыз</w:t>
        <w:br/>
        <w:t>қазақ емес, көптеген түркі халықтарының тіл тәжірибесінде</w:t>
        <w:br/>
        <w:t>көп уақытқа дейін мықты орын теуіп келді.</w:t>
        <w:br/>
        <w:t>Абайдың алдында «тіл таңдау» диледемасының тұрғанын</w:t>
        <w:br/>
        <w:t>көреміз. Таңдайтын дүниенің екеуі де мықты: қазақтың ба-</w:t>
        <w:br/>
        <w:t>йырғы ауызша әдеби тілі болса, ол қалың көпшілікке әбден</w:t>
        <w:br/>
        <w:t>таныс, кеңінен қолданылатын, көркемдік сыны жоғары тіл</w:t>
        <w:br/>
        <w:t>болды. Ал ортаазиялық жазба дәстүр де осал дүние емес-ті: ол</w:t>
        <w:br/>
        <w:t>көптеген түркі халықтарының рухани-мәдени сұранысын сан</w:t>
        <w:br/>
        <w:t>ғасыр бойы өтеп келе жатқан ортақтық сипаты күшті, әбден</w:t>
        <w:br/>
        <w:t>қырланып, жетілген тіл болды, бірақ ол түркі халықтарының,</w:t>
        <w:br/>
        <w:t>оның ішінде қазақтың да қалың бұқарасының күнделікті сөй-</w:t>
        <w:br/>
        <w:t>леу тілінен алшақтаған, «қара халыққа» көп сәттерде түсінік-</w:t>
        <w:br/>
        <w:t>сіздеу келетін тіл болатын. Бұл дәстүрден өзбек, татар, түрік-</w:t>
        <w:br/>
        <w:t>мен, түрік, әзірбайжан ақын-жазушылары «шырмалып шыға</w:t>
        <w:br/>
        <w:t>алмай жатқан кезде, Абай да (балаң шағында) екі-үш өлеңмен</w:t>
        <w:br/>
        <w:t>ақындық күшін сынап көрген еді. Құдайберген Жұбановтың</w:t>
        <w:br/>
        <w:t>сөзімен айтсақ, «Абайды кернеген ақындық қуаты алғаш та-</w:t>
        <w:br/>
        <w:t>сып төгілгенде, осы қолда бар қалыпқа құйылғанмен», есейе</w:t>
        <w:br/>
        <w:t>келе «шағатай тұтқынынан» бұлқынып шығып, қазақ жжаз-</w:t>
        <w:br/>
        <w:t>ба дүниесінің тіліне негіз етіп халықтың байырғы әдеби тілін,</w:t>
        <w:br/>
        <w:t>ауызша тараған көркемсөз машығын таңдады. Бұл дәстүрдің</w:t>
        <w:br/>
        <w:t>тар соқпағын кеңейтіп, тозған сөз үлгісін қайталамай, соны</w:t>
        <w:br/>
        <w:t>үлгілер ұсынды. Міне, қазақтың әдеби тілінің даму барысында</w:t>
        <w:br/>
        <w:t>Абайдың орнын биіктетіп, қызметін жоғары бағалаттыратын</w:t>
        <w:br/>
        <w:t>сәті де, жөн сілтеуші рөлін көрсететін тұсы да осында.</w:t>
        <w:br/>
        <w:t>Абай тілін сөз етудің екінші қырына - «тіл ұстартып, өнер</w:t>
        <w:br/>
        <w:t>шашқандығына» келсек, толғанаталдарматериал да, тиянақтап</w:t>
        <w:br/>
        <w:t>айтар тұжырымдар да баршылық.</w:t>
        <w:br/>
        <w:t>% 381 »</w:t>
      </w:r>
    </w:p>
    <w:p>
      <w:r>
        <w:t>2---------%%% --&gt;5:55:5-:52--:5</w:t>
        <w:br/>
        <w:t>мазмұнынан, сөз өнерін жаңаша ұсыну принциптерінен («сөз</w:t>
        <w:br/>
        <w:t>түзелгендігінен»), «түзелген сөзді» жаңаша көріктеуді көздеу</w:t>
        <w:br/>
        <w:t>мақсатынан туды. Ол үшін Абай қазақ поэтикасында бұрын</w:t>
        <w:br/>
        <w:t>жалпы нышаны болған амалдарды жандандырады. Мысалы,</w:t>
        <w:br/>
        <w:t>ұғымды бейнелеп, астарлап атаудың «перифраз» деген тәсілін</w:t>
        <w:br/>
        <w:t>молынан қолданып, оны жүйеге айналдырды, мағыналық</w:t>
        <w:br/>
        <w:t>өрістері алшақ сөздерді тіркестіріп, образ жасаудың небір әсерлі,</w:t>
        <w:br/>
        <w:t>әдемі түрлерін ұсынды, сөздердің эстетикалық өрісін кеңейтті,</w:t>
        <w:br/>
        <w:t>яғни бір ұғымды әр қырынан суреттеу үшін түрлі, кейде тосын</w:t>
        <w:br/>
        <w:t>эпитеттерді қолдану үлгісін көрсетті. Тұрақты сөз тіркестерінің</w:t>
        <w:br/>
        <w:t>құрылымын өзгертіп, жаңаша беру арқылы образдың экепрес-</w:t>
        <w:br/>
        <w:t>сиясын күшейтіп, әсерлі етіп шығарды...</w:t>
        <w:br/>
        <w:t>Ә. Қоңыратбаев</w:t>
        <w:br/>
        <w:t>ХІХ ғасырдың аяғындағы әдеби тіл</w:t>
        <w:br/>
        <w:t>Қай елдің болса да әдеби тілінің туып қалыптасуы ұзақ</w:t>
        <w:br/>
        <w:t>ғасырларға созылатын күрделі тарихи процессе. Тіл - рухани</w:t>
        <w:br/>
        <w:t>мәдениет құралы. Оны әр елдің өз тарихына сай зерттеу керек.</w:t>
        <w:br/>
        <w:t>Әдеби тілдің туу, қалыптасу кезеңдерін анықтау үшін әдеби</w:t>
        <w:br/>
        <w:t>мәні бар құбылыстарды әдіс, стиль, тіл, жанр жағынан алып,</w:t>
        <w:br/>
        <w:t>оның фольклормен байланысын, түрлі стильдердің өзара тар-</w:t>
        <w:br/>
        <w:t>тысын, тарихи негізде ауысуының сыры мен себептерін зерт-</w:t>
        <w:br/>
        <w:t>теу қажет. Ұлттық тілдің көрінісі болған әдеби тіл таптық</w:t>
        <w:br/>
        <w:t>қоғамда барлық таптарға ортақ қатынас құралы болғандықтан,</w:t>
        <w:br/>
        <w:t>оның қалыптасуына бір ғана бағыт емес, түрлі бағыт пен түрлі</w:t>
        <w:br/>
        <w:t>стильдегі ақындардың да қатысы болады...</w:t>
        <w:br/>
        <w:t>Ғасырлар бойы көптеген хандықтарға бөлініп, Жәнібек,</w:t>
        <w:br/>
        <w:t>Абылай, Тәуке, Жәңгір биліктерін басынан өткерген, бірақ</w:t>
        <w:br/>
        <w:t>ұлттық бірлігі орныға қоймаған қазақ халқы да жалпыхалық-</w:t>
        <w:br/>
        <w:t>тық ұлттық тіл нормасын өзінің бай эпостық мұрасы арқылы</w:t>
        <w:br/>
        <w:t>тудыра бастаған. Шоқан: «Қазақ эпосының тілі мен образда-</w:t>
        <w:br/>
        <w:t>ры жазба әдебиетке бергісіз», - деп бекер айтпаса керек. Сол</w:t>
        <w:br/>
        <w:t>% 383 »</w:t>
        <w:br/>
        <w:t>2-------- »-2---5-:-55:5555</w:t>
        <w:br/>
        <w:t>Ақын-жазушылардың стилін сөз еткенде олардың барлық</w:t>
        <w:br/>
        <w:t>шығармалары бұлжымастан бір із, бір әдіспен шыға береді деу-</w:t>
        <w:br/>
        <w:t>ге болмайды. Олардың үйрену кезі, өсу жолдары бар. Бұл жол-</w:t>
        <w:br/>
        <w:t>да олар әр соқпаққа кездесуі, өз стилі қалыптасқанға шейін</w:t>
        <w:br/>
        <w:t>кейде олай, кейде бұлай ауытқуы да мүмкін. Бірақ қадала</w:t>
        <w:br/>
        <w:t>қарап, мұқият зерттеген адамға бір жазушының көптеген шы-</w:t>
        <w:br/>
        <w:t>ғармаларында қайталанып отыратын, басқаларда жоқ, тек сол</w:t>
        <w:br/>
        <w:t>ақын-жазушының шығармасына хас ерекшеліктердің элементі</w:t>
        <w:br/>
        <w:t>болады да, ол біртіндеп дамып, беки бастайды. Бұл жазушының</w:t>
        <w:br/>
        <w:t>стилін анықтауда шешуші жағдайдың бірінен саналуы керек...</w:t>
        <w:br/>
        <w:t>Зерттеушілердің әрдайым есінде болуға тиісті және бір күр-</w:t>
        <w:br/>
        <w:t>делі мәселе - тіл мен стиль. Бұл екеуі бір-бірімен тығыз байла-</w:t>
        <w:br/>
        <w:t>нысты. Бірақ бір нәрсе деп қарауға тағы болмайды. Жазушы-</w:t>
        <w:br/>
        <w:t>ның құралы - тіл. Әлемді таңғалдырған көркем туындылардың</w:t>
        <w:br/>
        <w:t>бәрі де тіл арқылы оқиғаны қалай дамыту, адам характерін</w:t>
        <w:br/>
        <w:t>қалай жасау, психология, күйініш-сүйініштерді суреттеген-</w:t>
        <w:br/>
        <w:t>де жан тебірентерлік дәрежеге жеткізу, қатысушылардың сөз-</w:t>
      </w:r>
    </w:p>
    <w:p>
      <w:r>
        <w:t>дерін өз ортасына, жастарына, ой-сана, қоғамдағы орны мен</w:t>
        <w:br/>
        <w:t>тіршіліктеріне сай, тән, шындыққа дәл етіп бере білушілік</w:t>
        <w:br/>
        <w:t>тіл, тілдің сиқырлы күші арқылы жасалынады. Әр жазушы өз</w:t>
        <w:br/>
        <w:t>өрісіне қарай ұлттық тіл қорынан қажетін алады да, оны өз-</w:t>
        <w:br/>
        <w:t>дерінше пайдаланады. Тіл - олардың материалы, құралы.</w:t>
        <w:br/>
        <w:t>Сүтпен кіріп, сүйекке сіңген тілді әркім біліміне, өмір тә-</w:t>
        <w:br/>
        <w:t>жірибесіне қарай әр алуан түрде ұштайды. Әркімнің өзінше</w:t>
        <w:br/>
        <w:t>сөз саптау, сөйлем құрастыру, сөзіне өзінше мән беру, ана тілі</w:t>
        <w:br/>
        <w:t>негізіне сүйене отырып жаңа бір тыныс жасау, сөйлемдегі сөз</w:t>
        <w:br/>
        <w:t>тіркестерінің дағдыдағы қалпын өзгерту, кейде архаизм, кей-</w:t>
        <w:br/>
        <w:t>де неологизм, кейде шет сөз ауыстыру, кейде инверсия, эл-</w:t>
        <w:br/>
        <w:t>липсистер арқылы мүлде күтпеген жерден әдебиетте бұрын</w:t>
        <w:br/>
        <w:t>кездеспейтін бір жаңалықтарға жазушылардың қолы жетеді.</w:t>
        <w:br/>
        <w:t>Осындай жайттардың негізінде әр жазушының өзіне тән</w:t>
        <w:br/>
        <w:t>ерекшелік стилі келіп туады.</w:t>
        <w:br/>
        <w:t>% 376 %</w:t>
        <w:br/>
        <w:t>2---------%%% --&gt;5:55:5-:52--:5</w:t>
        <w:br/>
        <w:t>В.В. Кожинов</w:t>
        <w:br/>
        <w:t>Сөз бейненің формасы ретінде</w:t>
        <w:br/>
        <w:t>Стилистика жазушының тілін (және әдебиетін біртұтас)</w:t>
        <w:br/>
        <w:t>зерттеп, жалпыхалықтық тілге қатысын қарастырады. Әдебиет</w:t>
        <w:br/>
        <w:t>жайлы ғылым бұл істермен айналысуға тиіс емес (алайда көп-</w:t>
        <w:br/>
        <w:t>теген әдебиеттанушылар осы жолға түскілері келеді).</w:t>
        <w:br/>
        <w:t>Әдебиет туралы ғылым көркемдік мәнін ашу мақсатында</w:t>
        <w:br/>
        <w:t>жазушының тілін (және әдебиетін біртұтас) зерттейді. Сон-</w:t>
        <w:br/>
        <w:t>дықтан «стиль» термині (әдебиеттану мен стилистикада қол-</w:t>
        <w:br/>
        <w:t>данылатын басқа да терминдер) стилистикаға қарағанда әде-</w:t>
        <w:br/>
        <w:t>биеттануда басқа сапалы мағынада қолданылады. Егер де</w:t>
        <w:br/>
        <w:t>стилистикада «стиль» мағынасындатілдің жеке мәселесі- жазу-</w:t>
        <w:br/>
        <w:t>шы тілі жалпыхалықтық тіл тұрғысында түсіндірілсе, әдебиет</w:t>
        <w:br/>
        <w:t>туралы ғылым «стиль» терминін жазушының шығармасына</w:t>
        <w:br/>
        <w:t>қатысты қолданады. Сол себепті стилистика мен әдебиеттану</w:t>
        <w:br/>
        <w:t>бір бастаудан шығып, бір бағытта жүргенімен, межеге әр түрлі</w:t>
        <w:br/>
        <w:t>мақсатта жетеді. Стилистика тілдің ішкі құрылысына еніп,</w:t>
        <w:br/>
        <w:t>одан әрі тілдің өзіне бет бұрса, әдебиет туралы ғылым, қарама-</w:t>
        <w:br/>
        <w:t>қарсы, шығарма мазмұнына қарай ыңғайланады.</w:t>
        <w:br/>
        <w:t>Әдебиет туралы ғылымның негізгі бөліктері көркем әдебиет</w:t>
        <w:br/>
        <w:t>стилистикасы мен поэтика осылай ажыратылады.</w:t>
        <w:br/>
        <w:t>Нақтылы түрде стилистика мен поэтиканы айқындасақ: сти-</w:t>
        <w:br/>
        <w:t>листика көркем әдебиет тілін зерттесе, поэтика көркем тілді</w:t>
        <w:br/>
        <w:t>зерттейді.</w:t>
        <w:br/>
        <w:t>Стилистика жазушы тілін жалпы тіл аясында қарастырып,</w:t>
        <w:br/>
        <w:t>оның тілдік стилін айқындаса, поэтика-жазушы тілінің көр-</w:t>
        <w:br/>
        <w:t>кемдік қуатын мазмұнымен байланыстыра қарастырады.</w:t>
        <w:br/>
        <w:t>Көркем шығарма тілі оның көркем тілі оның көркемдік жү-</w:t>
        <w:br/>
        <w:t>йесінің құрылымын, негізін белгілейді. Мысалы: көркем тілдің</w:t>
        <w:br/>
        <w:t>экспрессивті және даралық характері негізгі мақсат бола ал-</w:t>
        <w:br/>
        <w:t>майды, себебі бұлар суреткердің идеясы үшін ғана қызмет ете-</w:t>
        <w:br/>
        <w:t>ді. Сондықтан көркем тілдің экспрессивті эмоционалды мәні,</w:t>
        <w:br/>
        <w:t>ауызекі сөйлеу тіліндегі мәннен өзгешелеу болады.</w:t>
      </w:r>
    </w:p>
    <w:p>
      <w:r>
        <w:t>% 377 5</w:t>
        <w:br/>
        <w:t>2-------- »-2---5-:-55:5555</w:t>
        <w:br/>
        <w:t>еуропалық романдардан несі кем? Карамзиннің «Бейшара Ли-</w:t>
        <w:br/>
        <w:t>засында» көрінетін сентименталдық романның өзі ағартушы-</w:t>
        <w:br/>
        <w:t>лық рухындағы шығарманың басы емес пе? Сол роман жанры</w:t>
        <w:br/>
        <w:t>қазақ даласында да туады. Оның іші толған тілдік, образдық,</w:t>
        <w:br/>
        <w:t>еюжеттік, портреттік, пейзаждық, композициялық жетілген</w:t>
        <w:br/>
        <w:t>әдеби өрнек еді. Мазмұны да типтік, тарихи.</w:t>
        <w:br/>
        <w:t>Қазақтың тұңғыш романдары «Бақытсыз Жамал», «Қарт-</w:t>
        <w:br/>
        <w:t>қожа», «Қамар сұлу» шығармаларының тілінде эпос, сөйлеу</w:t>
        <w:br/>
        <w:t>тілі мен әдеби тіл өте бай ұштасқан.</w:t>
        <w:br/>
        <w:t>Сөйтіп, ХІХ ғасырдың аяғындағы әдеби тілімізге тіл жа-</w:t>
        <w:br/>
        <w:t>ғынан өзге бағыттардың қатысы болса да, оның жаңа жанрда</w:t>
        <w:br/>
        <w:t>өмірге еніп, дамуы әдебиетіміздің едәуір бой көрсетіп, ұлттық</w:t>
        <w:br/>
        <w:t>сананың өскендігінің айғағы болды.</w:t>
        <w:br/>
        <w:t>Қуандық Мәшһүр Жүсіп</w:t>
        <w:br/>
        <w:t>Стиль және бейнелілік</w:t>
        <w:br/>
        <w:t>Стиль жөніндегі пайымдаулардың, айтыс-тартыстардың</w:t>
        <w:br/>
        <w:t>бәрін жинақтап жүйелесек, оны тым кең мағынада, түрлі ар-</w:t>
        <w:br/>
        <w:t>нада алумен бірге арнайы жеке мәнде қарастырудың да куәсі</w:t>
        <w:br/>
        <w:t>боламыз. Кең ауқымда дейтініміз: тіпті, осы кезге дейін «киіну</w:t>
        <w:br/>
        <w:t>стилі», «мода стилі» деген тәрізді сөз қолданыстарға тап бола-</w:t>
        <w:br/>
        <w:t>мыз. Сонымен бірге стильді әдіс немесе ағыммен алмастыру</w:t>
        <w:br/>
        <w:t>болғанына зерттеуші Қ. Жұмалиев орынды назар аударды".</w:t>
        <w:br/>
        <w:t>Сондай-ақ стильді жеке суреткер ерекшелігі ретінде санау-</w:t>
        <w:br/>
        <w:t>шыларда да бір-біріне қарама-қарсы пікірлер көп болды. Соның</w:t>
        <w:br/>
        <w:t>бірі және неғұрлым жиі кездескені: стильдің көркем шығармада</w:t>
        <w:br/>
        <w:t>қамтымайтын саласы жоқ немесе бар деген кереғар тұжырым-</w:t>
        <w:br/>
        <w:t>дар төңірегінде туып отырды. Сонымен бірге стильді тым тар</w:t>
        <w:br/>
        <w:t>58 Қараңыз: Жұмалиев Қ. Стиль - өнер ерекшелігі. - Алматы: «Жазушы»,</w:t>
        <w:br/>
        <w:t>1966. - 7-6.</w:t>
        <w:br/>
        <w:t>% 392 %</w:t>
        <w:br/>
        <w:t>2---------%%% --&gt;5:55:5-:52--:5</w:t>
        <w:br/>
        <w:t>«Стиль - адам» дейтін афоризм көп заманнан бері әдебиетте</w:t>
        <w:br/>
        <w:t>барлығы аңғарылады. Демек, бұл жазушының өзіне тән шы-</w:t>
        <w:br/>
        <w:t>ғармашылық ерекшеліктері деген сөз. Бір жазушының екінші</w:t>
        <w:br/>
        <w:t>жазушыдан өзгешелігін, оның өзіне ғана хас тұрғысын түгел</w:t>
        <w:br/>
        <w:t>аңғартатын сипаттар жиынтығы...</w:t>
        <w:br/>
        <w:t>Стиль жазушының барлық туындыларын түгел қамтиды.</w:t>
        <w:br/>
        <w:t>Жай қарағанда бір-біріне ұқсамайтын сықылды жазушының</w:t>
        <w:br/>
        <w:t>әр шығармаларын тереңірек зерттесек, өзара жақындығын,</w:t>
        <w:br/>
        <w:t>бірліктерін көреміз. Олар бір жазушының қаламынан шыққан</w:t>
        <w:br/>
        <w:t>туындылар болғандықтан, әрқайсысы-ақ «мен пәленнің қа-</w:t>
        <w:br/>
        <w:t>ламынан тудым» деп сыбырлап тұрғандай. Өйткені стиль -</w:t>
        <w:br/>
        <w:t>жазушының өзі.</w:t>
      </w:r>
    </w:p>
    <w:p>
      <w:r>
        <w:t>Стиль ұғымына жазушының тілі, сөйлем құрылысы, мәнері,</w:t>
        <w:br/>
        <w:t>шығармаларының композициясы, оқиға дамыту әдістері, та-</w:t>
        <w:br/>
        <w:t>қырып таңдаулары, жанрлық ерекшеліктері, тағы басқа компо-</w:t>
        <w:br/>
        <w:t>ненттер кіреді. Ең орталық мәселе - идеялық мазмұн...</w:t>
        <w:br/>
        <w:t>Бірақ белгілі идеяны оқырмандарына қай жазушы қалай</w:t>
        <w:br/>
        <w:t>айтып береді, олардың ой-сезімдеріне қалай әсер етіп, көздеген</w:t>
        <w:br/>
        <w:t>негізгі нысаналарына қандай шеберлік әдістерді пайдалану</w:t>
        <w:br/>
        <w:t>арқылы жетеді, міне, осы арадан келіп әр жазушының өзіне тән</w:t>
        <w:br/>
        <w:t>шығармашылық ерекшеліктері, өз қолтаңбасы анықталады. Әр</w:t>
        <w:br/>
        <w:t>стильдің тасасында оның өз иелері - жазушылар тұрады.</w:t>
        <w:br/>
        <w:t>Өмірде бір адам екінші адамға абсолют түрде ұқсас болмай-</w:t>
        <w:br/>
        <w:t>ды дейтін қағиданы бағынады. Өмірдің өзінде жазушылар бір</w:t>
        <w:br/>
        <w:t>қалыпқа құйып шығарған адамдар емес. Әркімнің өзінше ойы,</w:t>
        <w:br/>
        <w:t>өмірге өзінше көзқарас, айналасындағы шындық болмысты</w:t>
        <w:br/>
        <w:t>өзінше сезініп, түюі бар. Әркімнің өзінше алған білімі, оқыған-</w:t>
        <w:br/>
        <w:t>тоқығаны, көрген-білгендері әр басқа. Сондықтан әркім өзінше</w:t>
        <w:br/>
        <w:t>ойланып, өзінше жазады. Сөйтіп әдебиетке шығармашылық өз</w:t>
        <w:br/>
        <w:t>ерекшеліктерін енгізеді, өз бетін, өз стилін айқындайды.</w:t>
        <w:br/>
        <w:t>Жазушының стилі бір күнде не бір жылда ғана қалыптаса</w:t>
        <w:br/>
        <w:t>салмайды. Бірді-екілі шығарма жаза салып, «менің стилім, ме-</w:t>
        <w:br/>
        <w:t>нің әдісім» дептөс қағушылық, жұқалап айтқанда- әулікпелік.</w:t>
        <w:br/>
        <w:t>Бірден әдебиетке өз стилін ала келушілік - өте сирек кез-</w:t>
        <w:br/>
        <w:t>десетін құбылыс...</w:t>
        <w:br/>
        <w:t>% 375 %</w:t>
        <w:br/>
        <w:t>2---------%%% --&gt;5:55:5-:52--:5</w:t>
        <w:br/>
        <w:t>Баллада, мысал, поэма жанрлары да жаңа стильде туып, қа-</w:t>
        <w:br/>
        <w:t>лыптасады.</w:t>
        <w:br/>
        <w:t>Абайдың өлең өлшеуі мен тіліндегі жаңалығы - қазақ поэ-</w:t>
        <w:br/>
        <w:t>зиясында бұрын-соңды болмаған құбылыс. Өз бағыты мен</w:t>
        <w:br/>
        <w:t>стиліне бұрынғы поэзия тілі емес, мазмұндық-формалық дәс-</w:t>
        <w:br/>
        <w:t>түрін қарсы қояды. Сөйтіп жаңа эстетикалық өлшем жасайды.</w:t>
        <w:br/>
        <w:t>Ақынға, поэзияға қойылатын осы эстетикалық жаңа ұғым мен</w:t>
        <w:br/>
        <w:t>өлшеуде Абай бағытының төтендігі, әдеби тіл дәстүрінің шын-</w:t>
        <w:br/>
        <w:t>дап туғандығы, ағартушылық ағымның бұрынғы барлық бағыт,</w:t>
        <w:br/>
        <w:t>стильдерге қарсы қойылғандығының белгісі бар еді.</w:t>
        <w:br/>
        <w:t>Абайдың алғашқы өлендерінің өлшеуі, тілі мен өрнегі көп</w:t>
        <w:br/>
        <w:t>жайда бұрынғы поэзия үлгісінен алыс емес. Бірақ «Қартайдық,</w:t>
        <w:br/>
        <w:t>қайғы ойладық, ұлғайды арман», «Қалың елім, қазағым»,</w:t>
        <w:br/>
        <w:t>«Болыс болдым, мінеки», «Көжекбайға» сияқты өлеңдерінің</w:t>
        <w:br/>
        <w:t>өзінде өмірді типтендіруге бағытталған эпизм, байсалдылық</w:t>
        <w:br/>
        <w:t>бар. Сонымен бірге «Болыс болдым, мінекиде» кейіпкердің өзін</w:t>
        <w:br/>
        <w:t>сөйлетіп, динамикалық-психологиялық құбылыс жасайтын,</w:t>
        <w:br/>
        <w:t>образ табиғатын беретін біржандылық болды. Бұл - типтендіру</w:t>
        <w:br/>
        <w:t>стилі. Өлеңдерінің негізгі тақырыбы халық мүддесі болғандық-</w:t>
        <w:br/>
        <w:t>тан, онда жарқындық пен гуманизм, адамға деген махаббат</w:t>
        <w:br/>
        <w:t>идеясы да бар еді. Бірақ өлеңдерінің образдары, тілдік кестесі</w:t>
        <w:br/>
        <w:t>үнемі шендесіп, қайшылыққа құрылады. «Руза, намаз, зекет -</w:t>
        <w:br/>
        <w:t>талапсыз іс» деген жолдар метафораның жалғаусыз түрімен</w:t>
        <w:br/>
        <w:t>шендескен болса, «сыртын қанша жусаң да, іші оңбаған» деген</w:t>
        <w:br/>
        <w:t>өрнек ішкі мінездегі азғындық, қарсыластық сөйлем өрнегімен</w:t>
        <w:br/>
        <w:t>берілген. Мұның екеуі де тілдегі типтендіруден туған жаңалық.</w:t>
      </w:r>
    </w:p>
    <w:p>
      <w:r>
        <w:t>Бұл тұста реалистік-субһективтік образдар обһективтік</w:t>
        <w:br/>
        <w:t>тұрғыдан берілген. Ал Абай романтизм стиліне көшіп, Байрон,</w:t>
        <w:br/>
        <w:t>Лермонтов поэзияларындағы образдау тәсілін меңгергенде, бір-</w:t>
        <w:br/>
        <w:t>де табиғаттың символданған романтикалық образын («Терек»,</w:t>
        <w:br/>
        <w:t>«Қанжар»), бірде «Өзіңе сенбе, жас ойшыл», «Қорқытпа мені</w:t>
        <w:br/>
        <w:t>дауылдан», «Сап, сап, көңілім», «Көңілім менің қараңғы, бол,</w:t>
        <w:br/>
        <w:t>бол, ақын» өлеңдерін тудырып, күшті кейіпкер, ақын бейнесін,</w:t>
        <w:br/>
        <w:t>лирикалық кейіпкердің қазақта жоқ тұлғасын -асағанда,</w:t>
        <w:br/>
        <w:t>экспрессивтік және көркемдік өрнектердің одан да бөлек, жаңа</w:t>
        <w:br/>
        <w:t>% 389 %</w:t>
        <w:br/>
        <w:t>2---------%%% --&gt;5:55:5-:52--:5</w:t>
        <w:br/>
        <w:t>көтеріп, кеңінен қолданыпотырған тіліміздің іргетасын қалап,</w:t>
        <w:br/>
        <w:t>қабырғасын бекітуінде. Бұл жерде біз «ұлттық» және «жазба»</w:t>
        <w:br/>
        <w:t>деген анықтауыш сөздерді қайталап баса айтуымыздың уәжі</w:t>
        <w:br/>
        <w:t>бар. Абай мен Ыбырайлар бағытын сілтеп, негізін салған тілі-</w:t>
        <w:br/>
        <w:t>міз қазақ халқының жай әдеби тілі болды. «Жаңа» дейтін</w:t>
        <w:br/>
        <w:t>себебіміз: «Абайларға дейін де қазақ жұртының әдеби тілі</w:t>
        <w:br/>
        <w:t>өмір сүрді, бірақ ол жазба тіл болмады. Орта ғасырлардан бері</w:t>
        <w:br/>
        <w:t>қазақ қауымының жазба тілі де болды. Бірақ ол ұлттық болма-</w:t>
        <w:br/>
        <w:t>ды. Әрқайсысында жоқ осы қасиеттерді бойына жинаған тілді</w:t>
        <w:br/>
        <w:t>Абай ұсынды.</w:t>
        <w:br/>
        <w:t>Халқымыздың «қазақ хандығы», «қазақ жұрты» деген ат-</w:t>
        <w:br/>
        <w:t>пен тарих сахнасына шыққаннан бергі ғасырлар бойы үзілмей</w:t>
        <w:br/>
        <w:t>қызмет етіп келген әдеби тілі тіпті әріден, қазақ халқын құр-</w:t>
        <w:br/>
        <w:t>ған ру-тайпа одақтары заманынан келе жатқаны белгілі. Бұл -</w:t>
        <w:br/>
        <w:t>нағыз әдебиеттің (орысша «литература» деп жүргеніміздің )</w:t>
        <w:br/>
        <w:t>тілі, яғни профессионал ақын-жыраулар мен шешен билер қол-</w:t>
        <w:br/>
        <w:t>данған тіл. Мұны біз ХУ-ХУІ ғасырлардан аты белгілі Асан</w:t>
        <w:br/>
        <w:t>қайғы, Шалкиіз, Қазтуған, Доспамбеттерден бастап ХҮПІ-</w:t>
        <w:br/>
        <w:t>ХІХ ғасырларда Бұқар, Махамбет, Сүйінбай, Дулаттарға дейін</w:t>
        <w:br/>
        <w:t>ұласып, біздің заманымыздағы (Жамбыл, Нұрпейіс, Кенендерге</w:t>
        <w:br/>
        <w:t>дейін жеткен мұралардың тілі деп айтамыз. Мұны біз, тіл та-</w:t>
        <w:br/>
        <w:t>рихшылары, «қазақтың ауызша дамыған әдеби тілі» деп атап</w:t>
        <w:br/>
        <w:t>жүрміз. «Ауызша әдеби тіл» дегенді «ауыз әдебиеті (фольклор)</w:t>
        <w:br/>
        <w:t>тілі» дегенмен де, «ауызекі сөйлеу тілі» деген категориямен де</w:t>
        <w:br/>
        <w:t>шатастыруға болмайды. Әрине, қазақтың ауызша дамығанәдеби</w:t>
        <w:br/>
        <w:t>тілінің ауыз әдебиеті тілімен ұқсас, ұштас тұстары баршылық.</w:t>
        <w:br/>
        <w:t>Мысалы, екеуінің де ауызша таралып, ауызша сақталуы, тіл-</w:t>
        <w:br/>
        <w:t>дік-көріктеу элементтерінің ауыс-түйіс қолданылуы, жаугер-</w:t>
        <w:br/>
        <w:t>шілік, батырлық сияқты тақырыптардың ортақ болуы, т.т.</w:t>
        <w:br/>
        <w:t>ұқсастық сипат береді. Бірақ батырлар жырымен Асан қайғы,</w:t>
        <w:br/>
        <w:t>Қазтуған толғаулары, Махамбет өлеңдері мен Дулат, (Жамбыл</w:t>
        <w:br/>
        <w:t>поэмалары бір дүние емес екендігі айдан-анық көрінеді. Қазақ-</w:t>
        <w:br/>
        <w:t>тың ауызша әдеби тіліне жататын үлгілер авторлы дүниелер бо-</w:t>
        <w:br/>
        <w:t>луымен қатар, жанрлық, тілдік, поэтикалық тұрғыдан көптеген</w:t>
        <w:br/>
        <w:t>айырмашылықтарға ие. Бұл - өз алдына үлкен әңгіме.</w:t>
        <w:br/>
        <w:t>% 379 »</w:t>
        <w:br/>
        <w:t>2---------%%% --&gt;5:55:5-:52--:5</w:t>
        <w:br/>
        <w:t>дер мен әдістер тартысында қазақтың сөйлеу тілін әдеби ұлттық</w:t>
        <w:br/>
        <w:t>тілге бейімдеу процесі бар еді...</w:t>
      </w:r>
    </w:p>
    <w:p>
      <w:r>
        <w:t>...Шоқан мен Ыбырайдан бастап, Абай тереңдетіп, оған жаңа</w:t>
        <w:br/>
        <w:t>нышан берген қазақ халқының ағартушылық идеясын осы-</w:t>
        <w:br/>
        <w:t>лай жалпыхалықтық процесе рухында түсіну қажет. Мұның</w:t>
        <w:br/>
        <w:t>өзі ұлттық сананың туып, тарихи дамудың жаңа, даңғыл жо-</w:t>
        <w:br/>
        <w:t>лымен өрбігенінің белгісі болды. Капитализм қайшылығын тек</w:t>
        <w:br/>
        <w:t>Абай ғана көріп, феодализм қайшылығымен қатар сынады. Осы</w:t>
        <w:br/>
        <w:t>ояну мен ұлттық сананың тууы Абай поэзиясы, оның әдісі мен</w:t>
        <w:br/>
        <w:t>стилінен, тілінен айқын орын алды.</w:t>
        <w:br/>
        <w:t>Абай поэзиясы шын мәнінде қазақтың ұлттық тілі мен жа-</w:t>
        <w:br/>
        <w:t>ңа жазба әдебиетінің туғандығының айғағы болған еді. Оның</w:t>
        <w:br/>
        <w:t>ауқымы кең болды. Бір жағынан ол халық поэзиясы, Асан</w:t>
        <w:br/>
        <w:t>қайғы, Қазтуған, Доспамбет, Дулат, Шортанбай, Мұрат, Ақ-</w:t>
        <w:br/>
        <w:t>тамберді, Бұқарлардан басталған әдеби дәстүрді мол игерсе,</w:t>
        <w:br/>
        <w:t>екінші жағынан орыс әдебиетінің үлгісін меңгере отырып,</w:t>
        <w:br/>
        <w:t>қазақтың жаңа мәдениеті мен әдебиетінің ұлттық формада</w:t>
        <w:br/>
        <w:t>қалай дамуға тиіс екенін көрсетіп берді. Көркем сөз бен әдеби</w:t>
        <w:br/>
        <w:t>тілдің нағыз жетілген, әдіс пен стильге негізделген қол жеткісіз</w:t>
        <w:br/>
        <w:t>көркем үлгілерін жасады. Әңгіменің тетігі Абай поэзиясының</w:t>
        <w:br/>
        <w:t>аз-көптігінде, өлеңдерінің 1909 жылдан соң басылуында емес,</w:t>
        <w:br/>
        <w:t>1880-1905 жылдар арасында оның бұқаралық сипат алып, дала</w:t>
        <w:br/>
        <w:t>поэзиясына тән жолмен біздің әдебиетіміздің негізін салып</w:t>
        <w:br/>
        <w:t>қана қоймай, соның классикалық өрнегін Пушкин, Крылов,</w:t>
        <w:br/>
        <w:t>Лермонтов, Гете, Шиллер, Байрон дәрежесінде жасауында. Бұл</w:t>
        <w:br/>
        <w:t>айғаққа ешбір жорамал қарсылық ете алмайды.</w:t>
        <w:br/>
        <w:t>Абай халық дәстүрін, оның тілін әдеби үлгіде, дамытып,</w:t>
        <w:br/>
        <w:t>көркейтумен бірге, орыс және шығыс әдебиетінің мол байлы-</w:t>
        <w:br/>
        <w:t>ғынан нәр алып, оны өзгеше форма мен мазмұнда, көркемдік</w:t>
        <w:br/>
        <w:t>дәрежеде, өмір шындығы мен талабына сай анық халықтық</w:t>
        <w:br/>
        <w:t>пішінде қалыптастырды. Онда осы дәстүрлі үш бұлақтан басқа,</w:t>
        <w:br/>
        <w:t>әдебиеттің халықтығы, реализмі және идеялылығы дейтін аса</w:t>
        <w:br/>
        <w:t>мәнді де жаңа үш арқау бар еді. Бұл орыс әдебиетіндегі әдеби-</w:t>
        <w:br/>
        <w:t>эстетикалық ойдың дәрежесінде көрінген, қоғамдық-ұлттық</w:t>
        <w:br/>
        <w:t>мәні бар жетілген әдебиетке тән белгілер. Абай өмір шындығын</w:t>
        <w:br/>
        <w:t>% 387 5</w:t>
        <w:br/>
        <w:t>2-------- »-2---5-:-55:5555</w:t>
        <w:br/>
        <w:t>үлгілерін қолданып байытқан. «Қараңғы көңіл, сергі, көңілім»</w:t>
        <w:br/>
        <w:t>дегені тосын. Олар үшінші, екінші жақта тұр.</w:t>
        <w:br/>
        <w:t>Лермонтовтың думалық өлеңдерін пайдаланғанда, ақын</w:t>
        <w:br/>
        <w:t>манағы эпизм, типтендіру мен рефлексиялық сезім кейіпкерін,</w:t>
        <w:br/>
        <w:t>тәсілін ұштастырған. Мұны шартты түрде жанр мен форманың</w:t>
        <w:br/>
        <w:t>синкреттігі дейміз. Кавказ халықтарының бір кездегі азаттық</w:t>
        <w:br/>
        <w:t>күресіне арналған «Қанжар» өлеңінің бір образы - қанжар,</w:t>
        <w:br/>
        <w:t>екіншісі - ақын. «Мұңды шайтан» да осы рухта. Эпизм мен ли-</w:t>
        <w:br/>
        <w:t>ризм Абайда әр алуан дамыған.</w:t>
        <w:br/>
        <w:t>Крылов мысалдары тұсында Абайда аллегориялы формаға</w:t>
        <w:br/>
        <w:t>негізделген ғибратшылдық дидактика стилі обһективтік образ</w:t>
        <w:br/>
        <w:t>бен ақынныңсубһективтік санасының бірлесуі түрінде бұрынғы</w:t>
        <w:br/>
        <w:t>ертегілік немесе шығыстық (мысалы, «Тотынама», «Калила</w:t>
        <w:br/>
        <w:t>мен Димна») үлгісінен де бөлек, еуропалық стильде жасалған.</w:t>
        <w:br/>
        <w:t>Абайдың прозада көркем образ жасауға тырыспағаны мәлім. Өз</w:t>
        <w:br/>
        <w:t>прозасынақын «ғақлия» депатап,публицистикағақұрған.Оның</w:t>
        <w:br/>
        <w:t>басты мәселесі - Шығыс пен Батыс арасындағы қайшылық.</w:t>
        <w:br/>
        <w:t>Абайдың «Ғақлиясы» - заман, өмір философиясының синтезі,</w:t>
        <w:br/>
        <w:t>публицистиканың жаңа түрі. Оның тіліндегі ескі сөздер мен</w:t>
      </w:r>
    </w:p>
    <w:p>
      <w:r>
        <w:t>өрнектер ойды оқырманға бейімдеудің амалы. Сол ескі сөздер</w:t>
        <w:br/>
        <w:t>астарында ислам философиясы мен тәжірибесін сынап, күйрету</w:t>
        <w:br/>
        <w:t>сарыны жатыр. «Ғақлия» тілі өзінше зерттеуді қажет етеді.</w:t>
        <w:br/>
        <w:t>Абайды қазақ әдебиетінің негізін қалады, оның әдебиеті</w:t>
        <w:br/>
        <w:t>стиліне бас болды дегенде, мұны тек бастама ғана деп алу же-</w:t>
        <w:br/>
        <w:t>тімсіз. Ол - әдеби мүсін мен тілді қайталанбас дәрежеде қа-</w:t>
        <w:br/>
        <w:t>лыптастырған суреткер. Оған қоғамдық өмір мен ойдың жеті-</w:t>
        <w:br/>
        <w:t>луі, ұлттық сананың оянуы себеп болған.</w:t>
        <w:br/>
        <w:t>Абай мен Дулат арасындағы әдіс, бағыт, стиль тартысы</w:t>
        <w:br/>
        <w:t>1905 жылғы оқиға қайшылығының өрістеуінен туған С. Көбеев,</w:t>
        <w:br/>
        <w:t>С. Торайғыров, С. Дөнентаев бастаған реалистік-сыншылдық</w:t>
        <w:br/>
        <w:t>әдебиет пен Дулат, Шортанбай ізіндегі Мәшһүр Жүсіп Кө-</w:t>
        <w:br/>
        <w:t>пеев, Н. Наушабаев, Ә. Кердері, Мұрат стилін тудырады. Со-</w:t>
        <w:br/>
        <w:t>нымен қабат 1916 жыл рухындағы халық поэзиясы туады.</w:t>
        <w:br/>
        <w:t>Осының бәрі де өмір мағынасын жаңаша әңгімелеуден туған,</w:t>
        <w:br/>
        <w:t>бірде рационалдық ойға, бірде консервативтік догмаға, енді</w:t>
        <w:br/>
        <w:t>% 390 %»</w:t>
        <w:br/>
        <w:t>2-------- »-2---5-:-55:5555</w:t>
        <w:br/>
        <w:t>Абай қазақтың поэтикалық тілінің бұрынғы дәстүр-нор-</w:t>
        <w:br/>
        <w:t>маларын жетілдіру, кеңейту, жүйеге айналдыру сияқты сурет-</w:t>
        <w:br/>
        <w:t>керлік міндеттерді атқарады. Сонымен қатар поэтикалық кө-</w:t>
        <w:br/>
        <w:t>ріктеудің жаңа амалдары мен соны құралдарын ұсынды. Өткен</w:t>
        <w:br/>
        <w:t>архитектоникасы (яғни, құрылымы) мен фоникасына (яғни,</w:t>
        <w:br/>
        <w:t>мақамына, үніне) қазақ құлағы естімеген, қазақ аузы айтпаған,</w:t>
        <w:br/>
        <w:t>мүлде тың жаңалықтар әкелу сияқты ауыр жүкті көтерді.</w:t>
        <w:br/>
        <w:t>Поэтикалық көп ойды аз сөзбен берудің үлгісін салды, ол</w:t>
        <w:br/>
        <w:t>үшін бұрынғы ақын-жазушылар тіліндегі көп сөзді шаблондар-</w:t>
        <w:br/>
        <w:t>дан, қызыл сөзді риторикадан, дидактикалық параллельдерден</w:t>
        <w:br/>
        <w:t>бас тартты. Айтпақ ойын дәл әрі жинақы етіп беру үшін, әсерлі,</w:t>
        <w:br/>
        <w:t>тың сөз образдарға мек артты, мұндай жаңа образдарды молы-</w:t>
        <w:br/>
        <w:t>нан жасады.</w:t>
        <w:br/>
        <w:t>Сөз - өлең тілінің арқауы. Поэтикалық өрнек сөзден өрі-</w:t>
        <w:br/>
        <w:t>леді. Абайдың алдындағы Шөже ақын «қызыл тілден өрдім</w:t>
        <w:br/>
        <w:t>өрім» деп әдемілеп айтқан-ды. Бұл өрнекті салатын өткірдің</w:t>
        <w:br/>
        <w:t>жүзіндей, кестенің бізіндей қызыл тіл болса, оның сол жүзі</w:t>
        <w:br/>
        <w:t>мен бізі сөз, сөз тіркес, сөздердің бірін-бірі сүйеуі, бір-бірімен</w:t>
        <w:br/>
        <w:t>«ұжымдасуы», бірін-бірі «игеруі» түрінде көрінеді. Міне, осы</w:t>
        <w:br/>
        <w:t>қасиеттерді Абай нағыз зергер ретінде керемет таныды, таныған</w:t>
        <w:br/>
        <w:t>соң орын-орнына жұмсай білді. Бұл тұжырымды ғылым тілімен</w:t>
        <w:br/>
        <w:t>айтсақ, Абай поэтикалық образ жасауда сөз мағынасының сәтті</w:t>
        <w:br/>
        <w:t>үлгілерін ұсынды, яғни сөздің қосымша мағыналық реңктерін</w:t>
        <w:br/>
        <w:t>өзі беріп, айтпақ ойының әсерін күшейтті, қарапайым сөздер-</w:t>
        <w:br/>
        <w:t>дің мағынасын ауыстырып, оларды образға айналдырды, сино-</w:t>
        <w:br/>
        <w:t>нимдік қатарларды қолданудың жаңа жолдарын көрсетті.</w:t>
        <w:br/>
        <w:t>Абайдың поэтикалық тілінде көзге түсетін ең үлкен құ-</w:t>
        <w:br/>
        <w:t>былыстың бірі фразеология саласында болды. Мұнда да Абай</w:t>
        <w:br/>
        <w:t>қазақтың көркем тіліне жаңа үлгілер ұсынды. Фразеологизмдер</w:t>
        <w:br/>
        <w:t>дегеніміз - тұнып тұрған образ, ал өлең сөз поэтикалық образ-</w:t>
        <w:br/>
        <w:t>дар әлемі ғой! Сондықтан бұл қазына қазақтың Абайға дейінгі</w:t>
        <w:br/>
        <w:t>көркем сөзінде мол болатын. Осы мол дүниені Абай жатсынған</w:t>
        <w:br/>
        <w:t>жоқ, бірақ оны түгелімен сол қалпында пайдалана салмады.</w:t>
        <w:br/>
        <w:t>Әрине, бұл әрекет әйтеуір байырғы дүниенің барлығынан қашу</w:t>
        <w:br/>
        <w:t>керек деген пейілден тумағаны белгілі: ақын шығармаларының</w:t>
      </w:r>
    </w:p>
    <w:p>
      <w:r>
        <w:t>% 382 »</w:t>
        <w:br/>
        <w:t>2-------- »-2---5-:-55:5555</w:t>
        <w:br/>
        <w:t>Қысқасы, қазақтың ауызша әдеби тілі көптеген халықтар-</w:t>
        <w:br/>
        <w:t>дың тарихында жоқ феномендік құбылыс деуге болады. Оның</w:t>
        <w:br/>
        <w:t>пайда болу себебін іздесек, халықтың негізінен көшпелі күй</w:t>
        <w:br/>
        <w:t>кешкен тұрмыс-салтына қарай жазба дүниеліктерді сақтау</w:t>
        <w:br/>
        <w:t>дәстүрінен (дәлірек айтсақ, мүмкіншілігінің болмағандығы-</w:t>
        <w:br/>
        <w:t>нан) табар ма едік. «Өнер алды - қызыл тіл» деп таныған ха-</w:t>
        <w:br/>
        <w:t>лыққа сол өнерді сақтаудың, ұрпақтан-ұрпаққа жеткізудің</w:t>
        <w:br/>
        <w:t>амалын іздеуге тура келген. Тапқан амалы - өлең-жырларды,</w:t>
        <w:br/>
        <w:t>шешендік үлгілерді жадында сақтау, сақтағанды ауызша ай-</w:t>
        <w:br/>
        <w:t>тып тарату, сол арқылы заманнан-заманға жеткізіп отыру бол-</w:t>
        <w:br/>
        <w:t>ған. Біздің байқауымызша бұл тәсілдің белгілі мектебі, дәстүрі</w:t>
        <w:br/>
        <w:t>болған дейміз.</w:t>
        <w:br/>
        <w:t>Сөйтіп, Абайға дейін де қазақтың өте күшті дамыған әдеби</w:t>
        <w:br/>
        <w:t>тілі болды. Ол тілді ақын-жыраулардың, атақты билердің өлең-</w:t>
        <w:br/>
        <w:t>толғаулары, шешендік сөздері танытады. Бұлардың тілі көп-</w:t>
        <w:br/>
        <w:t>теген үлгілерге ортақ, белгілі бір нормалары қалыптасқан, көр-</w:t>
        <w:br/>
        <w:t>кемдік жағынан қырланған, ауызекі сөйлеу үрдісінен жоғары</w:t>
        <w:br/>
        <w:t>тұрған, қысқасы, халықтың әлеуметтік-рухани-эстетикалық</w:t>
        <w:br/>
        <w:t>сұранысын толығынан өтей алатын тіл болды. Ондай тілдің</w:t>
        <w:br/>
        <w:t>«әдеби» деген мәртебе алатындығы даусыз. Ал даулы тұсы -</w:t>
        <w:br/>
        <w:t>жазбаша емес, ауызша сақталып жеткендігі. Еуропа, орыс, тіпті</w:t>
        <w:br/>
        <w:t>кейбір туысқан түрік халықтарының тіл зерттеуші ғалымдары,</w:t>
        <w:br/>
        <w:t>оның ішінде біздің де қағаз бетіне түсіп жеткен дүниелердің тілі</w:t>
        <w:br/>
        <w:t>«әдеби» деп танылуға тиіс деген қағиданы ұсынады. Ал біздің</w:t>
        <w:br/>
        <w:t>ойымызша, жазу - тілдік мұраны сақтаудың техникалық бір</w:t>
        <w:br/>
        <w:t>жолы ғана еместігін тарих та көрсетеді (мысалы, тасқа қашап</w:t>
        <w:br/>
        <w:t>қалдырған көне түрік ескерткіштері).</w:t>
        <w:br/>
        <w:t>Бара-бара әдеби мұралардың қағаздан гөрі таспалар (лента-</w:t>
        <w:br/>
        <w:t>лар) арқылы таралып, сақталып бел алмасына кім кепіл! Сон-</w:t>
        <w:br/>
        <w:t>дықтан осындай тәсілдердің бірі жадта сақтап, ауызша тарату</w:t>
        <w:br/>
        <w:t>екенін мойындауымыз керек. Әрине, жадта сақталып, ауыз-</w:t>
        <w:br/>
        <w:t>ша таратылған дүниелер мен тасқа, теріге, қабыққа, қағазға,</w:t>
        <w:br/>
        <w:t>таспаға түсіріліп сақталған үлгілердің саны мен сапасы бірдей</w:t>
        <w:br/>
        <w:t>еместігін дебілеміз. Дегенмен, қазақта көшпелілер болмысының</w:t>
        <w:br/>
        <w:t>% 380 &gt;</w:t>
        <w:br/>
        <w:t>2---------%%% --&gt;5:55:5-:52--:5</w:t>
        <w:br/>
        <w:t>бірде дәстүр мен көне сүрлеуге табынған әр алуан, бірақ бү-</w:t>
        <w:br/>
        <w:t>гіндік мәні бар әдеби құбылыстар болды. «Қисса әдебиеті» де-</w:t>
        <w:br/>
        <w:t>ген атауды халық эпосына қолдану дұрыс болмаса керек. «Зар-</w:t>
        <w:br/>
        <w:t>құм», «Жұм-жұма», «Салсал», «Хасан - Хұсайын» - күрес</w:t>
        <w:br/>
        <w:t>рухын баяғы дін, ислам тұрғысынан әңгімелеген, бірақ бүгінге</w:t>
        <w:br/>
        <w:t>қатысы бар шығармалар. Оның ішінде діни сюжетті пайдала-</w:t>
        <w:br/>
        <w:t>нып, заман жайын толғайтын мазмұн да жоқ емес. Бұл шым-</w:t>
        <w:br/>
        <w:t>шытырық стильдер мен ағымдардың тілінде заман мәселесі</w:t>
        <w:br/>
        <w:t>өткірленген. Өйткені, бұл тұста таптық-әлеуметтік ортаның</w:t>
        <w:br/>
        <w:t>өзі орта, жоғары және төменгі феодал, дін иелері, момын бай,</w:t>
        <w:br/>
        <w:t>патриархалдық шаруа, жалшы, т.б. топ болып жіктелген еді.</w:t>
        <w:br/>
        <w:t>Бірақ олардың бәрінде де шешілмеген ашы бір ырғақ болды. Сол</w:t>
      </w:r>
    </w:p>
    <w:p>
      <w:r>
        <w:t>ұсақ бағыттар ішінен озық тұрғаны халық проблемасын Абай</w:t>
        <w:br/>
        <w:t>дәстүрінде жырлаған, реалистік-сыншылдық, демократиялық-</w:t>
        <w:br/>
        <w:t>ағартушылық мазмұндағы Торайғыров бағыты болды.</w:t>
        <w:br/>
        <w:t>С.Торайғыров, С. Көбеев, С. Дөнентаев, А. Байтұрсынов,</w:t>
        <w:br/>
        <w:t>М. Дулатовтарды тудырған демократия талабы болды. Сөйтіп,</w:t>
        <w:br/>
        <w:t>бұл кездегі ұлттық сананың тууын ағартушылық-демокра-</w:t>
        <w:br/>
        <w:t>тиялық бағытпен туыстырамыз. Өйткені, ұлттық санаға енді де-</w:t>
        <w:br/>
        <w:t>мократия, революция ұғымдары келіп қосылады.</w:t>
        <w:br/>
        <w:t>Қазақ әдеби тілінің Абай стилінде дами түсуін көрсету ре-</w:t>
        <w:br/>
        <w:t>тінен ХХ ғасыр басында «Қазақ», «Айқап» сияқты газет-жур-</w:t>
        <w:br/>
        <w:t>налдың, сондағы публицистикалық, саяси мазмұндағы про-</w:t>
        <w:br/>
        <w:t>заның тууын зор табыс деп айтпай болмайды. «Айқап» жур-</w:t>
        <w:br/>
        <w:t>налының тілінде татар элементі баршылық, бірақ мазмұны</w:t>
        <w:br/>
        <w:t>демократиялық болды. Публицистика өзінің орнына ие болды.</w:t>
        <w:br/>
        <w:t>Бұл анық әдеби құбылыс еді. Ұлттық сананың демократиялық</w:t>
        <w:br/>
        <w:t>рухын уағыздауда «Қазақ» газеті мен «Айқап» журналының</w:t>
        <w:br/>
        <w:t>қызметі өзгеше болды. Ондағы ойлар Торайғыров, Көбеев, Дө-</w:t>
        <w:br/>
        <w:t>нентаев, Дулатов, Аймауытов, Жұмабаев, Майлиндердің</w:t>
        <w:br/>
        <w:t>поэзиясы мен прозасына желі болды.</w:t>
        <w:br/>
        <w:t>Прозадан бұл кезде «Бақытсыз Жамал», «Қартқожа», «Кү-</w:t>
        <w:br/>
        <w:t>нікейдің жазығы», «Қалың мал», «Қамар сұлу», «Шұғаның</w:t>
        <w:br/>
        <w:t>белгісі» сияқты ағартушылық романдардың тууы әдеби тіл-</w:t>
        <w:br/>
        <w:t>Дің дами түскендігінің айғағы болды. Бұл шығармалардың</w:t>
        <w:br/>
        <w:t>% 391 %</w:t>
        <w:br/>
        <w:t>2-------- »-2---5-:-55:5555</w:t>
        <w:br/>
        <w:t>тар ислам мәдениетін көбірек жақтайды. Міне, екі түрлі әдіс</w:t>
        <w:br/>
        <w:t>пен стиль тудырған ұғым осылар. Қай тұста болса да мәселенің</w:t>
        <w:br/>
        <w:t>қойылысында жалпыхалықтық сарын ғана емес, ұлттық сипат</w:t>
        <w:br/>
        <w:t>та бар еді.</w:t>
        <w:br/>
        <w:t>Бұл кездегі әдебиетіміз өмірге жақын ғана келмей, оның ішкі</w:t>
        <w:br/>
        <w:t>сырына, шындығына тереңірек үңіліп, образ, жанр жасауда</w:t>
        <w:br/>
        <w:t>жалпыхалықтық тілді әдеби стильде қолдануда өзгеше табысқа</w:t>
        <w:br/>
        <w:t>жетті. Дулат пен Шортанбай романтикалық поэзияның бір</w:t>
        <w:br/>
        <w:t>түрін қалыптастырды. Сырт қарағанда бұлардың поэзиясында</w:t>
        <w:br/>
        <w:t>реалистік мазмұн бар сияқты. «Байды құдай ұрғаны» сияқты</w:t>
        <w:br/>
        <w:t>патриархалдық шаруа мұңын жырлайтын бірқатар өлеңдерінің</w:t>
        <w:br/>
        <w:t>реалистік өрнек екендігінде дау жоқ. Сондай-ақ, болыс, ұлық,</w:t>
        <w:br/>
        <w:t>би, заман, ақша, халық образдарын жасауда да бұларда сатира</w:t>
        <w:br/>
        <w:t>стилінде берілген реализм элементі бар...</w:t>
        <w:br/>
        <w:t>...Дулат пен Шортанбай бай, молда, қажы, билерекіге бөлінді</w:t>
        <w:br/>
        <w:t>дейтұрсада,бұлар көбіне патриархалдық шаруазарын мегзейді.</w:t>
        <w:br/>
        <w:t>Ал шаруа көзқарасында кертартпа ұғымдар да аз болмаған. Осы</w:t>
        <w:br/>
        <w:t>себепті, олар кейде бейнесін жырлағанда тек Абылай мүддесі</w:t>
        <w:br/>
        <w:t>тұрғысынан ғана келмейді. Өлеңдеріне ХІХ ғасырдың екінші</w:t>
        <w:br/>
        <w:t>жартысындағы ахуалды арқау етеді. Осы тұрғыдан Дулаттарды</w:t>
        <w:br/>
        <w:t>жеке бір тапқа тели салмай, олардың поэзиясындағы әдіс пен</w:t>
        <w:br/>
        <w:t>көзқарасты екі бөліп қараған жөн.</w:t>
        <w:br/>
        <w:t>Сөйтіп, Дулат пен Шортанбай сол заманның алғашқы сын-</w:t>
        <w:br/>
        <w:t>шылары болып, оны романтизм мұрасынан сынады. Осы са-</w:t>
        <w:br/>
        <w:t>рынды кейін Әбубәкір, Мұрат, Нұржан, “Жүсіп, Базарлар жа-</w:t>
        <w:br/>
        <w:t>ңа жағдайда жаңғырта жырлайды. Әдеби тіліміздің дамуында</w:t>
        <w:br/>
        <w:t>бұлардың атқарған қызметі мол.</w:t>
      </w:r>
    </w:p>
    <w:p>
      <w:r>
        <w:t>ХІХ ғасырдың екінші жартысында туған романтизм әдіс</w:t>
        <w:br/>
        <w:t>ретінде көзге түсе отырып, өзіне лайық форма, тіл, образ, жанр</w:t>
        <w:br/>
        <w:t>тапты. Дулатта толғау басым болса, Шортанбайда толғаумен</w:t>
        <w:br/>
        <w:t>бірге арнау, жеке лирикалық кестелер де болды. Бұқар, Махам-</w:t>
        <w:br/>
        <w:t>бет тілдерімен салыстырғанда Дулат, Шортанбай тілі мен стилі</w:t>
        <w:br/>
        <w:t>өмірге бейімделген, халық тілін әдеби мазмұнда дамытудың</w:t>
        <w:br/>
        <w:t>елеулі бір көрінісі. Сондықтан оның бағыт, стиль ретінде біздің</w:t>
        <w:br/>
        <w:t>әдеби тіліміздің дамуына болысқан қызметі де бар. Сол стиль-</w:t>
        <w:br/>
        <w:t>% 386 &gt;</w:t>
        <w:br/>
        <w:t>2-------- »-2---5-:-55:5555</w:t>
        <w:br/>
        <w:t>белгілі бір көзқарас, әдіс, жетілген стиль сатысында жырлай-</w:t>
        <w:br/>
        <w:t>ды. Халық бейнесі мен мүддесін әдебиетке басты сарын ету,</w:t>
        <w:br/>
        <w:t>көркемдік қасиеті биік әрі бай реалистік әдіс жасау, әдебиетті</w:t>
        <w:br/>
        <w:t>өмір оқулығына айналдыру күрделенген тұрмыс шындығы мен</w:t>
        <w:br/>
        <w:t>дамыған ой-санаға тән құбылыс. Бұл реттен Абайды тақырып</w:t>
        <w:br/>
        <w:t>талғау, образ жасауда әдеби ұлттық стильді орнықтырған</w:t>
        <w:br/>
        <w:t>жаңашыл ғана деп алу жетімсіз. Сонымен бірге ол - біздің</w:t>
        <w:br/>
        <w:t>мәдени дамуымыздың жаңа бетін ашқан суреткер, ойшыл, да-</w:t>
        <w:br/>
        <w:t>нышпан.</w:t>
        <w:br/>
        <w:t>Абайдың реализмі - анық сыншылдық сатыға жеткен құ-</w:t>
        <w:br/>
        <w:t>былыс. Оның бір басы феодализмге, екіншісі капитализмге</w:t>
        <w:br/>
        <w:t>тиеді. Осы белгілерде Абай поэзиясының өмірмен шындап туы-</w:t>
        <w:br/>
        <w:t>суы, жарты ғасыр ішіндегі дала өмірінің энциклопедиялық су-</w:t>
        <w:br/>
        <w:t>реті ғана емес, оның өскен талабы мен ой-санасының да елесі</w:t>
        <w:br/>
        <w:t>бар.</w:t>
        <w:br/>
        <w:t>1898 жылдан бастап Абай жаңа құрылыс ішінде жаңа идея</w:t>
        <w:br/>
        <w:t>іздейді. Ол жаңалықтың қазақ, орыс жеріндегі тұрпатымен</w:t>
        <w:br/>
        <w:t>де қанағат етпей, халықтық арнаны демократизм идеясы-</w:t>
        <w:br/>
        <w:t>мен жалғайды. Осы тұста ол Лермонтов поэзиясының рухы-</w:t>
        <w:br/>
        <w:t>на, сезім, рефлексияға салынады. Сөйтіп революцияшыл ро-</w:t>
        <w:br/>
        <w:t>мантизмге қол береді. Бұрын екі дүниенің сырын түсіндірген</w:t>
        <w:br/>
        <w:t>Абай, енді өзінің ішкі сезімдері мен идеялын сыртқы болмысқа</w:t>
        <w:br/>
        <w:t>қарсы қойып, азаттық идеясын жырлай бастайды. Абайдың</w:t>
        <w:br/>
        <w:t>обьективтік және субьективтік түрде көрінетін әр алуан күшті</w:t>
        <w:br/>
        <w:t>кейіпкерлері, әдісі мен стилінің толыға түсуі, тіл өрнегінің</w:t>
        <w:br/>
        <w:t>жаңа бір сатыға көтерілуі осы тұста жатыр. Егер Абай бұрынғы</w:t>
        <w:br/>
        <w:t>«Қалың елім, қазағым», «Аттың сыны», «Күз», «Жаз» сияқты</w:t>
        <w:br/>
        <w:t>өлеңдері тілінің дәрежесінде қалса, ол бүтін емес, жарты Абай</w:t>
        <w:br/>
        <w:t>болар еді. Оның жазба әдеби тіл дәрежесіне шарықтап жетуі Та-</w:t>
        <w:br/>
        <w:t>тьяна хаттары, Крылов мысалдары тұсында бір өссе, Лермонтов</w:t>
        <w:br/>
        <w:t>тұсында тағы да өсті. Образдау тәсілі де бір емес.</w:t>
        <w:br/>
        <w:t>Образдаудың жаңа тәсілдеріне сай онда жанрдың да тек</w:t>
        <w:br/>
        <w:t>Абайға тән, тек содан басталатын алуан түрі бар. Оның тұсын-</w:t>
        <w:br/>
        <w:t>да лирикалық жанрдың публицистикалық, сатиралық, пей-</w:t>
        <w:br/>
        <w:t>заждық, портреттік, ішкі сезімдік формалары өте мол дамыған.</w:t>
        <w:br/>
        <w:t>% 388 &gt;</w:t>
        <w:br/>
        <w:t>2-------- »-2---5-:-55:5555</w:t>
        <w:br/>
        <w:t>эпостық жырлардың тілінде тайпалық немесе жергілікті тілдер</w:t>
      </w:r>
    </w:p>
    <w:p>
      <w:r>
        <w:t>диалектісінің әсері де айтарлықтай елеулі емес. Олар қазақ</w:t>
        <w:br/>
        <w:t>даласының қай жерінде болса да бір үлгіде жырланып, халыққа</w:t>
        <w:br/>
        <w:t>ұғымды әрі ортақ болған. Сондықтан В. Радлов бір кездері</w:t>
        <w:br/>
        <w:t>Жайық бойынан жазылып алынған «Ер Тарғын» мен Аягөзден</w:t>
        <w:br/>
        <w:t>табылған «Қозы Көрпеш - Баян Сұлу» жырларының тіліндегі</w:t>
        <w:br/>
        <w:t>бірлікті баяндай келіп, қазақ халқында диалект жоқ деген ойын</w:t>
        <w:br/>
        <w:t>айтқан болатын. Әрине, біз эпос тілін, Асан қайғы, Қазтуған,</w:t>
        <w:br/>
        <w:t>Доспамбет, тіпті Бұқар мен Махамбет тілін де жазба әдебиеттегі</w:t>
        <w:br/>
        <w:t>ұлт тілінің үлгісі болды демейміз. Ол - жалпыхалықтық үлгі</w:t>
        <w:br/>
        <w:t>ретінде көрінетін тіл.</w:t>
        <w:br/>
        <w:t>Абайдан басталатын қазақтың жазба әдебиетіне негіз болған,</w:t>
        <w:br/>
        <w:t>оған сөздік қоры, грамматикалық құрылысы тең немесе ұқсас</w:t>
        <w:br/>
        <w:t>жалпыхалықтық тіл нормасы алғаш ауыз әдебиетінде жасалып,</w:t>
        <w:br/>
        <w:t>күні бүгінге дейін жазба әдебиетпен қатар өмір сүріп келеді...</w:t>
        <w:br/>
        <w:t>“Көптеген өзге халықтардың эпосы мен ертедегі жазба</w:t>
        <w:br/>
        <w:t>тілі дәл қазақ, қырғыз, түрікмен, қарақалпақ сияқты Орта</w:t>
        <w:br/>
        <w:t>Азия халықтарының ауыз әдебиетіндей болып, бүгінгі әдеби</w:t>
        <w:br/>
        <w:t>тілге осыншалық ұқсас, жалғас болып келе бермейді. Өйткені,</w:t>
        <w:br/>
        <w:t>көшпелі елдер өздерінің жалпыхалықтық тілінің өрнегін эпос</w:t>
        <w:br/>
        <w:t>арқылы тым ерте жасауға мәжбүр болады. Әпос тіліндегі о6-</w:t>
        <w:br/>
        <w:t>раздау табиғатынан туындайтын көтеріңкі рухты айтпасақ, ол</w:t>
        <w:br/>
        <w:t>халықтық сөйлеу тілімен бір. Көшпелі елдерге ғана тән ауыз</w:t>
        <w:br/>
        <w:t>әдебиеті мен жазба әдебиетінің арасындағы жақындық осын-</w:t>
        <w:br/>
        <w:t>дай. ХУ ғасырдағы Асан қайғы, ХҮІІ ғасырдағы Бұқардан ба-</w:t>
        <w:br/>
        <w:t>стап Абайға дейін эпос тілі біздің жаңа әдебиетіміздің тіліне</w:t>
        <w:br/>
        <w:t>үлгі болып қана қоймай, онымен бүгінге дейін жалғасып</w:t>
        <w:br/>
        <w:t>келеді. Сөйтіп, бүгінгі әдеби тіліміз, оның жеке нормаларының</w:t>
        <w:br/>
        <w:t>қалыптасуына көне дәуір жазбаларының тигізген әсерін былай</w:t>
        <w:br/>
        <w:t>қойғанда, эпос, ертегі, жыраулар поэзиясының тілін дәстүр ғана</w:t>
        <w:br/>
        <w:t>емес, норма ретінде меңгере отырып, өзгеше жолмен, тек қазақ</w:t>
        <w:br/>
        <w:t>халқының өз тұрмысының ерекшеліктеріне сай тарихи бірлікте</w:t>
        <w:br/>
        <w:t>туып дамыған дейміз. Ал эпостағы тілдік нормаға жыраулар по-</w:t>
        <w:br/>
        <w:t>эзиясы да, Абай да ортақ. Асылы, дәстүр стильдік құбылыс та,</w:t>
        <w:br/>
        <w:t>грамматикалық норма тілдік құбылыс болуға тиіс.</w:t>
        <w:br/>
        <w:t>% 384</w:t>
        <w:br/>
        <w:t>2---------%%% --&gt;5:55:5-:52--:5</w:t>
        <w:br/>
        <w:t>ХУ-ХІХ ғасырлар жағдайында әдеби тілдің көрінісін жазба</w:t>
        <w:br/>
        <w:t>әдебиеттен емес, авторлық сипаты бар лирика, толғау ақын-</w:t>
        <w:br/>
        <w:t>дарының пайда болуынан іздейміз. Толғауда бүгінгі күн мә-</w:t>
        <w:br/>
        <w:t>селелері жырланған. Ондағы жанр жаңалығын айтпағанда,</w:t>
        <w:br/>
        <w:t>авторлық көзқарас пен образдау тәсілінің өзінде де эпостан</w:t>
        <w:br/>
        <w:t>өзгешелік бар. Абылайға, Қабанбайға, Керейге айтылған сөздер</w:t>
        <w:br/>
        <w:t>жалпыхалықтық мәні бар мәселелерді қозғайды...</w:t>
        <w:br/>
        <w:t>ХІХ ғасырдың бірінші жартысында Бөкей жерінде ел азат-</w:t>
        <w:br/>
        <w:t>тығы күресінен туған Махамбет стилі көрінеді. Мұны эпос дәс-</w:t>
        <w:br/>
        <w:t>түріне негізделген халық поэзиясы десе де болғандай. Махам-</w:t>
        <w:br/>
        <w:t>бет өз шығармаларына тап күресі мен өмір проблемасын негізгі</w:t>
        <w:br/>
        <w:t>арқау етіп, адам бейнесін, халық талабын жырлауда Бұқардан</w:t>
        <w:br/>
        <w:t>да бөлек бағыт, мазмұн қолданды. Тілі эпосқа жақын болса,</w:t>
        <w:br/>
        <w:t>толғаулары Бұқарстилімен сабақтас. Махамбет жеке авторлығы</w:t>
        <w:br/>
        <w:t>бар ақын ретінде осы жанрға үлкен жаңалық енгізді...</w:t>
        <w:br/>
        <w:t>ХІХ ғасырдың екінші жартысында қазақ даласында феода-</w:t>
        <w:br/>
        <w:t>лизм мен капитализм арасындағы айырмашылық көзге түсіп,</w:t>
        <w:br/>
        <w:t>мәдени дамудың шығыстық және батыстық тармақтары күреске</w:t>
      </w:r>
    </w:p>
    <w:p>
      <w:r>
        <w:t>түскен болады. Прогресе идеясы туып, қоғамдық дамудың қай</w:t>
        <w:br/>
        <w:t>жолы деген мәселе күн тәртібінде тұрады. Оған 1868 жылғы ми-</w:t>
        <w:br/>
        <w:t>зам, капитализм элементінің енуі түрткі салды. Қоғамдық ой да</w:t>
        <w:br/>
        <w:t>екіге бөлініп, біріескіні ақсаса, бірі жаңалықты көксейді. Біздің</w:t>
        <w:br/>
        <w:t>жаңа әдебиетімізді тудырған кезең - осы. Ұлттық сананың оя-</w:t>
        <w:br/>
        <w:t>нуы ағартушылық бағыттағы әдебиетті тудырады.</w:t>
        <w:br/>
        <w:t>Жаңалық пен ескілік тартысы бір жағынан Дулат пен Шор-</w:t>
        <w:br/>
        <w:t>танбай романтизмін тудырса, екінші жағынан Шоқан, Ыбырай,</w:t>
        <w:br/>
        <w:t>Абай аттарымен байланысты реалистік әдебиетіміздің тууына</w:t>
        <w:br/>
        <w:t>себеп болады. Әдебиетте екі үлкен бағыт, екі әдіс орнығып, екі</w:t>
        <w:br/>
        <w:t>түрлі стиль туады. Бірақ екеуі де жазба әдебиет еді.</w:t>
        <w:br/>
        <w:t>Болыс, билер институты мен ұлықты, саяси тәртіпті Ду-</w:t>
        <w:br/>
        <w:t>латтар да, Абайлар да көп әңгімелейді. Бірақ ондағы арқау</w:t>
        <w:br/>
        <w:t>екі басқа. Абай саяси тәртіпті феодалдық отарлау деп, оған</w:t>
        <w:br/>
        <w:t>демократизмді арқау етсе, Дулаттар оны қазақ даласын Ре-</w:t>
        <w:br/>
        <w:t>сейге қарсы қою, тек жалпы мағынасындағы ұлттық сана тұр-</w:t>
        <w:br/>
        <w:t>ғысынан сынайды. Абайлар орыс мәдениетін үлгі тұтса, Дулат-</w:t>
        <w:br/>
        <w:t>25-0220 % 385 &gt;</w:t>
        <w:br/>
        <w:t>2---------%%% --&gt;5:55:5-:52--:5</w:t>
        <w:br/>
        <w:t>мағынада түсіндіріп, оны тілден ғана іздеу орынсыздығы қазақ</w:t>
        <w:br/>
        <w:t>әдебиеті сынында жете айтылды,</w:t>
        <w:br/>
        <w:t>Стиль жүгін молайтып, оның үстемдік құрар аясына та-</w:t>
        <w:br/>
        <w:t>қырыпты, образдарды, композицияны, мазмұнды қоса кіргі-</w:t>
        <w:br/>
        <w:t>зудің орыс әдебиеті ғылымында кең орын алғаны мәлім. Мә-</w:t>
        <w:br/>
        <w:t>селен, стильді 60-жылдары арнайы зерттеген В.А. Ковалев кезінде</w:t>
        <w:br/>
        <w:t>П.Н.Сакулиннің (1927 ж.), В.М..Жирмунекийдің (1961 ж.) стиль-</w:t>
        <w:br/>
        <w:t>ге тақырыпты, композицияны, т.б. жатқызғанын еске сала-</w:t>
        <w:br/>
        <w:t>ды%, Осы іспетті байламды әдебиет теориясы оқулығы автор-</w:t>
        <w:br/>
        <w:t>лары Л.И. Тимофеев, Г.Л. Абрамович те қолдайды! Зерттеуші</w:t>
        <w:br/>
        <w:t>В.В. Курилов стиль жөніндегі екі көзқарастың бар екенін са-</w:t>
        <w:br/>
        <w:t>ралай келіп, екінші тоқтам өкілдерінің шығарма стилі-маз-</w:t>
        <w:br/>
        <w:t>мұнның әр алуан жақтарынан да (тақырып, кейіпкерлер, идея),</w:t>
        <w:br/>
        <w:t>пішіннің (форманың) көрінімінен де (образдар, композиция, тіл)</w:t>
        <w:br/>
        <w:t>құралады деп санайтынын көрсеткен%. Қазақ зерттеушілері 8.</w:t>
        <w:br/>
        <w:t>Қабдолов, Ф. Оразаев, Ә. Кекілбаев та осы сарындас ұйғарымды</w:t>
        <w:br/>
        <w:t>қуаттайды%,</w:t>
        <w:br/>
        <w:t>Әйтсе де бұл түйіндерге қарсы байыптаулар да баршылық.</w:t>
        <w:br/>
        <w:t>Белгілі зерттеуші Г.Н. Поспелов мазмұнның стильге енбейтінін,</w:t>
        <w:br/>
        <w:t>бірақ оның стильде көрінуін сөз етеді, Демек мазмұн стиль-</w:t>
        <w:br/>
        <w:t>59% Бұл да сонда, 19-б., Оразаев Ф. Замана қаһарманы. - Алматы: Жазушы,</w:t>
        <w:br/>
        <w:t>1981.- 147-б.</w:t>
        <w:br/>
        <w:t>9 Қараңыз: Многообразие стилей в советской литературе. - Москва-Ленин-</w:t>
        <w:br/>
        <w:t>град: «Наука» баспасы, 1965. - 21-6.</w:t>
        <w:br/>
        <w:t>5. Қараңыз: Тимофеев Л.И. Основы теории литературы. - Москва: Просвеше-</w:t>
        <w:br/>
        <w:t>ние, 1966. - 391-898-66.; Г.Л. Абрамович. Введение в литературоведение. - Мо-</w:t>
        <w:br/>
        <w:t>сква: Просвешение, 1970, - 298-б.</w:t>
        <w:br/>
        <w:t>52 Қараңыз: Проблема стиля в современоом советском литературоведении.</w:t>
        <w:br/>
        <w:t>«Литературные направление и стили» жинағының ішінде. Изд-во «Московского</w:t>
        <w:br/>
        <w:t>университета», 1976. - 47-48-6б.</w:t>
      </w:r>
    </w:p>
    <w:p>
      <w:r>
        <w:t>5% Қараңыз: Қабдолов 3. Сөз өнері. Алматы, «Мектеп», 1976. - 849-352-бб.;</w:t>
        <w:br/>
        <w:t>Оразаев Ф. Шолу-деректер, пікірлер-ойлар. «Қазақ әдебиеті» жинағының ішінде,</w:t>
        <w:br/>
        <w:t>Алматы, 1969. - 99-б.; Кекілбаев Ә. Өмір, талант, шығарма/ «Жұлдыз» журналы.</w:t>
        <w:br/>
        <w:t>- 244, 1981. - 208-212-66.</w:t>
        <w:br/>
        <w:t>54 Қараңыз: Проблемы литературного стиля. Изд-во «Московского универси-</w:t>
        <w:br/>
        <w:t>тета», 1970. - 40-6.</w:t>
        <w:br/>
        <w:t>% 393 %</w:t>
        <w:br/>
        <w:t>2-------- »-2---5-:-55:5555</w:t>
        <w:br/>
        <w:t>ге жатпайды десек те, стиль шапағатын мүлде қабылдамайды</w:t>
        <w:br/>
        <w:t>деп те шегелей алмайтынымыз анық. В.А. Ковалев болса, ол да</w:t>
        <w:br/>
        <w:t>«стиль» ұғымының пішінге де, мазмұнға да қатысты екенін жа-</w:t>
        <w:br/>
        <w:t>риялаумен бірге, стиль категориясының көркем шығарманың</w:t>
        <w:br/>
        <w:t>бар жағын қамти алмайтынына да назар аудартады %.</w:t>
        <w:br/>
        <w:t>Осы пікірлердің бәрін сұрыптай келе, мына ойды ту еткіміз</w:t>
        <w:br/>
        <w:t>келеді. Біріншіден, стильдің, негізінен алғанда, пішінде жүзеге</w:t>
        <w:br/>
        <w:t>асатыны басы ашық мәселе. Екіншіден, стильге мазмұнды</w:t>
        <w:br/>
        <w:t>жатқызбаушылар пікірінде де дән бар.</w:t>
        <w:br/>
        <w:t>Расында, пішін тәрізді, мазмұн да стиль уысында бірыңғай</w:t>
        <w:br/>
        <w:t>қала алмайды. Әйтсе де стиль мазмұнға да біршама әсер етіп,</w:t>
        <w:br/>
        <w:t>өзі де соның ықпалын қабылдайды. Демек, негізінен алғанда,</w:t>
        <w:br/>
        <w:t>стильді пішінге қатысты деу оны мазмұннан мүлде бөліп әке-</w:t>
        <w:br/>
        <w:t>туге бастамауға тиіс. Қайта мазмұнның пішінге әсерінің нәти-</w:t>
        <w:br/>
        <w:t>жесі ретінде қарау стильді неғұрлым жан-жақты түсінуге</w:t>
        <w:br/>
        <w:t>мүмкіндік береді. Сондай-ақ стильдің көркемдік әдіспен бай-</w:t>
        <w:br/>
        <w:t>ланысы туралы”, стильдің ағым, бағытпен, т.б. арақатынасы</w:t>
        <w:br/>
        <w:t>хақында” отау тіккен ұйғарымдардан да стиль аумағы, қызме-</w:t>
        <w:br/>
        <w:t>тінің көп қырлы екенін көреміз. Сонымен қатар стильді басқа</w:t>
        <w:br/>
        <w:t>ұғымдармен мазмұн, пішін, әдіс, ағым, т.б. алмастырып, со0-</w:t>
        <w:br/>
        <w:t>лардың не бірінің, не бәрінің орнына қолдануға келмейтіні де</w:t>
        <w:br/>
        <w:t>мәлім. Әйтсе де соның бәрін стильдің өз шарпуына бөлеп жата-</w:t>
        <w:br/>
        <w:t>тынын да ескермеуге болмайды. Жалпы стиль туралы ірге теп-</w:t>
        <w:br/>
        <w:t>кен шешімдерді сараптап, ортақ нанымға жүгінгеннен кейін,</w:t>
        <w:br/>
        <w:t>Многообразие стилей в советской литературе. - Москва-Ленинград: Наука,</w:t>
        <w:br/>
        <w:t>1965: 17, 20. - 134-б.</w:t>
        <w:br/>
        <w:t>9 Қараңыз: Палиевский П.В. Постановка проблемы стиля. «Теория литера-</w:t>
        <w:br/>
        <w:t>туры» деген кітап ішінде. - Москва: Наука, 1965. - 88-б.; Борев Ю.В. Худож-</w:t>
        <w:br/>
        <w:t>ственный стиль, метод и направление. «Теория литературных стилей» деген кітап</w:t>
        <w:br/>
        <w:t>ішінде. Москва: Наука, 1982. - 86-б.</w:t>
        <w:br/>
        <w:t>57 Қараңыз: Постелов Г.Н. Проблемы литературных стиля. - Иәд-во «Москов-</w:t>
        <w:br/>
        <w:t>ского университета», 1970. - 94-б.; Борев Ю.В. Художественный стиль, метод и</w:t>
        <w:br/>
        <w:t>направление. «Теория литературных стилей» деген кітап ішінде. - Москва: Нау-</w:t>
        <w:br/>
        <w:t>ка, 1982. - 86-87-66. Ковалев В.А. Многообразие стилей в советской литературе.</w:t>
        <w:br/>
        <w:t>- Москва-Ленинград: Наука, 1965. - 50-б.</w:t>
        <w:br/>
        <w:t>% 394 &gt;</w:t>
        <w:br/>
        <w:t>2-------- »-2---5-:-55:5555</w:t>
        <w:br/>
        <w:t>өрістегенін жадыда ұстасақ, «...ХТУ ғасырдың аяғы мен ХУ ға-</w:t>
      </w:r>
    </w:p>
    <w:p>
      <w:r>
        <w:t>сыр басындағы жазушылардың назарына адамның кейбір</w:t>
        <w:br/>
        <w:t>психологиялық жағдайлары, сезімдері, сыртқы әлем құбы-</w:t>
        <w:br/>
        <w:t>лыстарына орай эмоционалдық үн қосу сәттері түсті. Бірақ бұл</w:t>
        <w:br/>
        <w:t>сезімдер, адам жанының жекелеген шақтары характер болып</w:t>
        <w:br/>
        <w:t>тұтаспайды»%, - деген Д.С. Лихачев тұжырымына ден қою</w:t>
        <w:br/>
        <w:t>дұрыс. Демек, лиризм мен психологизмнің негізгі көзі авторлық</w:t>
        <w:br/>
        <w:t>экспрессияның идеялық-көркемдік генезисі тереңде жатыр.</w:t>
        <w:br/>
        <w:t>% Лихачев Д.С. Человек в литературе Древней Руси. - М.,1970.- С.72</w:t>
        <w:br/>
        <w:t>% 402 %</w:t>
        <w:br/>
        <w:t>2---------%%% --&gt;5:55:5-:52--:5</w:t>
        <w:br/>
        <w:t>оның ішіндегі басты да өзекті саланы, дербес стильді, арнайы</w:t>
        <w:br/>
        <w:t>дәйектеу қажеттігі туады. Дербес стиль ерекшелігі, мәні тура-</w:t>
        <w:br/>
        <w:t>лы қанат жайған толғамдар ұлан-ғайыр. Солардың ішінде ең</w:t>
        <w:br/>
        <w:t>көп тарағаны және қолайлысы қайсысы десек, ол қаламгер-</w:t>
        <w:br/>
        <w:t>дің бар шығармасында кездесетін негізгі идеялық-көркемдік</w:t>
        <w:br/>
        <w:t>ерекшеліктердің (идея, тақырып, кейіпкер, сюжет, тіл) бір-</w:t>
        <w:br/>
        <w:t>лігі дербес стильді негіздейді деген пікір%, Сондай-ақ стиль</w:t>
        <w:br/>
        <w:t>категориясының: жазушы шығармаларына тән ішкі тұтастық</w:t>
        <w:br/>
        <w:t>пен табиғилықты, оның шығармашылық жүйесіндегі жеке эле-</w:t>
        <w:br/>
        <w:t>менттердің жүйелілігі мен сарын беріктігін, олардың бір-біріне</w:t>
        <w:br/>
        <w:t>сай келушілігі мен өзара байланысын, т.б. септестірушілік рөлі</w:t>
        <w:br/>
        <w:t>орынды көрсетілді. Сонымен қатар стиль ұғымымен бірге же-</w:t>
        <w:br/>
        <w:t>келеген жазушы әдісі (жалпы көркемдік әдіспен қатар), яғни</w:t>
        <w:br/>
        <w:t>көркемдік әдістің белгілі бір суреткер шығармашылығында</w:t>
        <w:br/>
        <w:t>өзідік көрінісі болады деген пікірде ой саларлық дән бар”.</w:t>
        <w:br/>
        <w:t>Әйтсе де бұл сараптауларды әрі өрістетіп, стильді шығарманың</w:t>
        <w:br/>
        <w:t>образдық түрлеріндегі өзіндік даралығы бар детальдардың</w:t>
        <w:br/>
        <w:t>бірлігі емес, соларды іріктеу, үйлестіру, өзара ықпал жа-</w:t>
        <w:br/>
        <w:t>сау принциптерінің жиынтығы ретінде қарастыру ұтымды</w:t>
        <w:br/>
        <w:t>тәрізді?!</w:t>
        <w:br/>
        <w:t>Сөйте тұра әр қаламгер еңбегінде әрі оны, әсіресе өзімен тұтас</w:t>
        <w:br/>
        <w:t>әріптестерімен үндес ететін ортақ жайттар, әрі оны басқадан</w:t>
        <w:br/>
        <w:t>бөлектейтін жеке өзгешеліктер болуы, сөйтіп бұл екеуінің бір</w:t>
        <w:br/>
        <w:t>шығармада кірігіп, бір бүтіндікте келуі, демек дараның бәрі</w:t>
        <w:br/>
        <w:t>тек дербес болып қалмай, оның ішінде де ортақ сарын орын</w:t>
        <w:br/>
        <w:t>алуы, т.б. Бұл ұғымды да жіліктей түсу талабын қойғаны</w:t>
        <w:br/>
        <w:t>58 Бұл ұйғарымды, біздіңше, неғұрлым дәл, жүйелі дәлелдеген ғалым - Тимо-</w:t>
        <w:br/>
        <w:t>феев Л.И. Қараңыз: Основы теории литературы. - Москва: «Просвешение» баспа-</w:t>
        <w:br/>
        <w:t>сы, 1966. - 392-393-66.</w:t>
        <w:br/>
        <w:t>5% Қараңыз: Ковалев В.А. Многообразие стилей в советской литературе. - Мос-</w:t>
        <w:br/>
        <w:t>ква-Ленинград: Наука, 1965. - 10-11-66.</w:t>
        <w:br/>
        <w:t>7 Қараңыз: Абрамович Г.Л. Введение в литературоведение. - Москва: Просве-</w:t>
        <w:br/>
        <w:t>шение, 1970. - 804-305-66.</w:t>
        <w:br/>
        <w:t>71 Постелов Г.Н. Проблемы литературных стиля. - Изд-во «Московского уни-</w:t>
        <w:br/>
        <w:t>верситетя», 1970. - 98-6.</w:t>
        <w:br/>
        <w:t>% 395 %</w:t>
        <w:br/>
        <w:t>2---------%%% --&gt;5:55:5-:52--:5</w:t>
      </w:r>
    </w:p>
    <w:p>
      <w:r>
        <w:t>ҚЫСҚАША БИОБИБЛИОГРАФИЯЛЫҚ</w:t>
        <w:br/>
        <w:t>АНЫҚТАМАЛЫҚ</w:t>
        <w:br/>
        <w:t>Аймауытов Жүсіпбек (1889-1931)</w:t>
        <w:br/>
        <w:t>Қазақтың ұлы жазушысы, драматург, сыншы, аударма-</w:t>
        <w:br/>
        <w:t>шы. Әдеби дамуға, көркем шығармашылыққа, М. Жұмабаев</w:t>
        <w:br/>
        <w:t>шығармашылығына байланысты әдеби-сын мақалалар жазған.</w:t>
        <w:br/>
        <w:t>Нұсқалыққа енген «Мағжан Жұмабаевтың ақындығы туралы»</w:t>
        <w:br/>
        <w:t>еңбегі жазушының бес томдық шығармалар жинағының 85-то-</w:t>
        <w:br/>
        <w:t>мынан алынды.</w:t>
        <w:br/>
        <w:t>Аристотель (6.0.0. 384-322 жж.)</w:t>
        <w:br/>
        <w:t>Ежелгі грек философы, антикалық әдебиет теориясын тұң-</w:t>
        <w:br/>
        <w:t>ғыш жүйелеуші. Ғылымның көптеген салаларын қамтитын</w:t>
        <w:br/>
        <w:t>еңбектер жазған. Әдебиеттану саласындағы негізгі еңбегі:</w:t>
        <w:br/>
        <w:t>«Поэтика». Нұсқалыққа енген үзінді «Әдебиеттануға кіріспе»</w:t>
        <w:br/>
        <w:t>жинағынан (құрастырған С. Мақпырұлы) алынды.</w:t>
        <w:br/>
        <w:t>Ахметов Зәки Ахметцлы (1928-2002)</w:t>
        <w:br/>
        <w:t>Филология ғылымдарының докторы, профессор, ҚР ҮҒА</w:t>
        <w:br/>
        <w:t>академигі. Мемлекеттік сыйлықтың лауреаты, ҚР ғылымға ең-</w:t>
        <w:br/>
        <w:t>бегі сіңген қайраткер. Қазақ өлеңінің құрылысын, Абай, М. Әуезов</w:t>
        <w:br/>
        <w:t>шығармашылығын зерттеуші. Негізгі еңбектері: «Өлең сөздің</w:t>
        <w:br/>
        <w:t>теориясы», «О языке казахской поэзии», «Роман-эпопея М. Ауэ-</w:t>
        <w:br/>
        <w:t>зова «Путь Абая», «Абайдың ақындық әлемі». Мәтін ғалымның</w:t>
        <w:br/>
        <w:t>«Абайдың ақындық әлемі» кітабынан алынды.</w:t>
        <w:br/>
        <w:t>Ахметов Кенжебай Карбозцлы (1961)</w:t>
        <w:br/>
        <w:t>Филология ғылымдарының кандидаты. «Әдебиеттану әліп-</w:t>
        <w:br/>
        <w:t>песі» кітабының авторы. А. Нұрқатов шығармашылығын зерт-</w:t>
        <w:br/>
        <w:t>теуші. Мәтін «Әдебиеттану әліппесі» кітабынан алынды.</w:t>
        <w:br/>
        <w:t>Әбу Насыр әл-Фараби (870-950)</w:t>
        <w:br/>
        <w:t>Ұлы философ, оқымысты. Ғылымның көптеген салалары</w:t>
        <w:br/>
        <w:t>бойынша зерттеулер жазған. Оның ішінде эстетика, поэзия, му-</w:t>
        <w:br/>
        <w:t>% 408 »</w:t>
        <w:br/>
        <w:t>2-------- »-2---5-:-55:5555</w:t>
        <w:br/>
        <w:t>Кәкішулы Турсынбек (1927)</w:t>
        <w:br/>
        <w:t>Филология ғылымдарының докторы, профессор. Әдеби</w:t>
        <w:br/>
        <w:t>сынның тарихына, Совет дәуіріндегі қазақ әдебиетіне, М. Жұ-</w:t>
        <w:br/>
        <w:t>мабаевтың, С. Сейфуллиннің өмірі мен шығармашылығына</w:t>
        <w:br/>
        <w:t>қатысты зерттеулердің авторы. Негізгі еңбектері: «Оңаша</w:t>
        <w:br/>
        <w:t>отау», «Қазақ әдебиеті сынының тарихы», «Мағжан - Сәкен».</w:t>
        <w:br/>
        <w:t>Мәтін «Әдебиеттану» (құрастырған С. Мақпырұлы) жинағынан</w:t>
        <w:br/>
        <w:t>алынды.</w:t>
        <w:br/>
        <w:t>Кенжебаев Бейсенбай (1904-1986)</w:t>
        <w:br/>
        <w:t>Филология ғылымдарының докторы, профессор. Көне түр-</w:t>
        <w:br/>
        <w:t>кі әдебиетіне, қазақ хандығы тұсындағы, ХІХ-ХХ ғасырларда-</w:t>
        <w:br/>
        <w:t>ғы қазақ әдебиеті тарихына, Абай, С. Торайғыров, М. Әуезов</w:t>
        <w:br/>
        <w:t>шығармаларына қатыстыеңбектердің авторы. Негізгіеңбектері:</w:t>
      </w:r>
    </w:p>
    <w:p>
      <w:r>
        <w:t>«Қазақ әдебиеті тарихының мәселелері», «Әдебиет белестері»,</w:t>
        <w:br/>
        <w:t>«ХХ ғасыр басындағы қазақ әдебиеті». Нұсқалыққа енген зерт-</w:t>
        <w:br/>
        <w:t>теу ғалымның «Әдебиет белестері» кітабынан алынды.</w:t>
        <w:br/>
        <w:t>Кожинов Вадим Валерианович (1980-2000)</w:t>
        <w:br/>
        <w:t>Орыс сыншысы, әдебиеттанушы ғалымы. Басты еңбектері</w:t>
        <w:br/>
        <w:t>ХІХ ғасырдағы орыс әдебиетінің тарихы, әдебиет теориясы</w:t>
        <w:br/>
        <w:t>мәселелеріне арналған. Негізгі еңбектері: «Романның шығуы»,</w:t>
        <w:br/>
        <w:t>«ХІХ ғасырдағы орыс лирикалық поэзиясы туралы кітап».</w:t>
        <w:br/>
        <w:t>Қабдолов Зейнолла (1927)</w:t>
        <w:br/>
        <w:t>Филология ғылымдарының докторы, профессор, ҒА ака-</w:t>
        <w:br/>
        <w:t>демигі. Мемлекеттік сыйлықтың лауреаты, жазушы. Әдебиет</w:t>
        <w:br/>
        <w:t>теориясына, М. Әуезов, қазіргі қазақ әдебиетіне байланысты</w:t>
        <w:br/>
        <w:t>зерттеулердің авторы. Негізгі еңбектері: «Сөз өнері», «Әуезов».</w:t>
        <w:br/>
        <w:t>Үзінді ғалымның «Сөз өнері» оқулығынан алынды.</w:t>
        <w:br/>
        <w:t>Қаратаев Мухаметжан Қожаспайцлы (1911-1995)</w:t>
        <w:br/>
        <w:t>Филология ғылымдарының докторы, профессор, ҒА ака-</w:t>
        <w:br/>
        <w:t>демигі, жазушы. Совет дәуіріндегі қазақ әдебиеті, әдеби сын</w:t>
        <w:br/>
        <w:t>мәселелерін зерттеген. Негізгі еңбектері - «Қазақ прозасын-</w:t>
        <w:br/>
        <w:t>да социалистік реализмнің қалыптасу жолдары», «Эпостан</w:t>
        <w:br/>
        <w:t>% 408 &gt;</w:t>
        <w:br/>
        <w:t>2-------- »-2---5-:-55:5555</w:t>
        <w:br/>
        <w:t>дербес стиль қайдан көрінеді десек, ойланарлық жайттар көп.</w:t>
        <w:br/>
        <w:t>Дербес стиль алдымен жазушының тақырып таңдауынан да</w:t>
        <w:br/>
        <w:t>байқалады. Сондай-ақ ұнамды, ұнамсыз образ мүсіндеуде де,</w:t>
        <w:br/>
        <w:t>қай идеяны нысана, жетекші етіп ұстауда да дербес стильдің</w:t>
        <w:br/>
        <w:t>бағыттаушылық, жетекшілік қызметі бар.</w:t>
        <w:br/>
        <w:t>Д.Ыеқақұлы</w:t>
        <w:br/>
        <w:t>Идея және етиль</w:t>
        <w:br/>
        <w:t>Көркем әдебиеттегі стиль мәселелерін сөз еткенде қазақ</w:t>
        <w:br/>
        <w:t>әдебиетшілері көбіне тілдік, әрі кеткенде тақырыптық ерек-</w:t>
        <w:br/>
        <w:t>шеліктерді ғана атап жүр. Бізде стиль мәселелері жан-жақты,</w:t>
        <w:br/>
        <w:t>терең зерттеулердің обһектісі бола алмай келеді. Стиль зерттеу -</w:t>
        <w:br/>
        <w:t>әдебиет танудағы аса күрделі проблемалардың бірі. Сондық-</w:t>
        <w:br/>
        <w:t>тан да оны жүзеге асыру дамыған әдебиеттану ғылымына сү-</w:t>
        <w:br/>
        <w:t>йенгенде ғана нәтижелі болмақ. Бірнеше ғасырлық тарихы бар</w:t>
        <w:br/>
        <w:t>орыс әдебиеттану ғылымында стиль проблемаларын қозғаған</w:t>
        <w:br/>
        <w:t>біраз еңбектердің шығуы осы себептен болса керек.</w:t>
        <w:br/>
        <w:t>Стильді зерттеп білудің жалпы әдебиет тарихын жасауда</w:t>
        <w:br/>
        <w:t>маңызы зор. Өткен дәуірлерде өмір сүрген ақын-жазушылар-</w:t>
        <w:br/>
        <w:t>дың әдебиет тарихында алатын орнын анықтағанда, олар</w:t>
        <w:br/>
        <w:t>әдебиетке қандай еңбек сіңірді, өзінен бұрынғылармен салыс-</w:t>
        <w:br/>
        <w:t>тырғанда нендей жаңалықтар қосты, ілгерілеулер жасады,</w:t>
        <w:br/>
        <w:t>әдебиеттің дамуына әсері болды ма деген сияқты мәселелерге</w:t>
        <w:br/>
        <w:t>дұрыс жауап беру стильдік ерекшеліктерді қарастыру арқылы</w:t>
        <w:br/>
        <w:t>ғана мүмкін. Әдебиетіміздің бүгінгі биігін де осы тұрғыдан</w:t>
        <w:br/>
        <w:t>ғана анықтай аламыз.</w:t>
        <w:br/>
        <w:t>Сонымен стиль дегеніміз не? Бұл сұраққа орыс әдебиетшілері</w:t>
        <w:br/>
        <w:t>түрліше анықтама беріп келеді. Бұған себеп жазушы стилін</w:t>
      </w:r>
    </w:p>
    <w:p>
      <w:r>
        <w:t>айқындауда басты рөлге қай компонент ие болатындығын</w:t>
        <w:br/>
        <w:t>анықтауға байланысты болса керек. В. Виноградовтың ай-</w:t>
        <w:br/>
        <w:t>туынша, жазушының өзіндік стилінде негізгі басты рөлді образ</w:t>
        <w:br/>
        <w:t>атқарады. Өмір болмысын көркем бейнелеу образдар арқылы</w:t>
        <w:br/>
        <w:t>% 398 %</w:t>
        <w:br/>
        <w:t>2---------%%% --&gt;5:55:5-:52--:5</w:t>
        <w:br/>
        <w:t>Егеубай Асқар (1950)</w:t>
        <w:br/>
        <w:t>Филология ғылымдарының докторы, ақын, аудармашы,</w:t>
        <w:br/>
        <w:t>зерттеуші. Көне түркі әдебиетінің поэтикасы жайындағы зерт-</w:t>
        <w:br/>
        <w:t>теулердің авторы. Негізгі еңбектері: «Ежелгі дәуірдегі қазақ</w:t>
        <w:br/>
        <w:t>әдебиетінің көркемдік жүйесі», «Құлабыз». Мәтін ғалымның</w:t>
        <w:br/>
        <w:t>«Құлабыз» кітабынан алынды.</w:t>
        <w:br/>
        <w:t>Жолдасбеков Мырзатай Жолдасбекцлы (1987)</w:t>
        <w:br/>
        <w:t>Филология ғылымдарының докторы, профессор. Көне түркі</w:t>
        <w:br/>
        <w:t>әдебиетін, ХІХ және ХХ ғасырлардағы ақындық дәстүрді, Жам-</w:t>
        <w:br/>
        <w:t>был шығармашылығын зерттеуші. Негізгі еңбектері: «Асыл</w:t>
        <w:br/>
        <w:t>арналар», «Орхон ескерткіштері». Мәтін ғалымның «Орхон</w:t>
        <w:br/>
        <w:t>ескерткіштері» кітабынан алынды.</w:t>
        <w:br/>
        <w:t>Жұмабаев Мағжан Бекенцлы (1893-1988)</w:t>
        <w:br/>
        <w:t>Қазақтың ұлы ақыны, жазушы, аудармашы, сыншы. «Алқа»</w:t>
        <w:br/>
        <w:t>бағдарламасының авторы. Әдебиеттану саласында «Ақан сері-</w:t>
        <w:br/>
        <w:t>нің сөздері», «Базар жырау» еңбектерін жазған. Нұсқалыққа</w:t>
        <w:br/>
        <w:t>енген мақала ақынның үш томдық шығармалар жинағының</w:t>
        <w:br/>
        <w:t>8-томынан алынды.</w:t>
        <w:br/>
        <w:t>Жұбанов Құдайберген (1899-1958)</w:t>
        <w:br/>
        <w:t>Филология ғылымдарының докторы, профессор. Көрнек-</w:t>
        <w:br/>
        <w:t>ті қазақ ғалымы, тілтанушы және әдебиетші. Әдебиет мәсе-</w:t>
        <w:br/>
        <w:t>лелеріне, Абай шығармашылығына қатысты еңбектер жазған.</w:t>
        <w:br/>
        <w:t>Нұсқалыққа енген ғалымның бұл мақаласы «Абай тағылымы»</w:t>
        <w:br/>
        <w:t>жинағынан алынды.</w:t>
        <w:br/>
        <w:t>Жұмалиев Қажым (1907-1969)</w:t>
        <w:br/>
        <w:t>Филология ғылымдарының докторы, профессор, ҒА ака-</w:t>
        <w:br/>
        <w:t>демигі, жазушы. Фольклорға, Махамбет Өтемісұлы, Абай</w:t>
        <w:br/>
        <w:t>шығармашылығына, ХІХ ғасырдағы қазақ әдебиеті тарихы-</w:t>
        <w:br/>
        <w:t>на, әдебиет теориясына қатысты еңбектердің авторы. Негізгі</w:t>
        <w:br/>
        <w:t>еңбектері: «Қазақ эпосы және әдебиет тарихының мәселелері»,</w:t>
        <w:br/>
        <w:t>«Әдебиет тарихы және Абай поэзиясының тілі», «ХУІШП-ХІХ</w:t>
        <w:br/>
        <w:t>ғасырлардағы қазақ әдебиеті», «Әдебиет теориясы». Мәтін ға-</w:t>
        <w:br/>
        <w:t>лымның «Стиль- өнер ерекшелігі» кітабынан алынды.</w:t>
        <w:br/>
        <w:t>% 407 &gt;</w:t>
        <w:br/>
        <w:t>2---------%%% --&gt;5:55:5-:52--:5</w:t>
        <w:br/>
        <w:t>туындаған әдеби ағымдар болса, екінші жағынан әдебиеттің</w:t>
        <w:br/>
        <w:t>даму дәрежесін де көрсетті. Әр түрлі әдеби ағымдарда оларды</w:t>
      </w:r>
    </w:p>
    <w:p>
      <w:r>
        <w:t>бір-бірінен елеулі түрде айыратын стильдік ортақ белгілері бол-</w:t>
        <w:br/>
        <w:t>ды. Мысалы, классицизмде үш бірлікті (оқиға, уақыт, кеңістік)</w:t>
        <w:br/>
        <w:t>қатал сақтап отыру барлық шығармаларда талап етіліп отыр-</w:t>
        <w:br/>
        <w:t>са, романтизмде әдебиеттің өрісі кеңейеді, жазушының твор-</w:t>
        <w:br/>
        <w:t>честволық фантазиясына ерік берілді. Романтизмде көркем</w:t>
        <w:br/>
        <w:t>шындық өмір шындығынан алшақ жатса, реалистік бағыт</w:t>
        <w:br/>
        <w:t>әдебиетті өмірмен жақындастырды. Социалистік реализм әді-</w:t>
        <w:br/>
        <w:t>сіне негізделген совет әдебиеті дүниежүзілік әдеби дамудың</w:t>
        <w:br/>
        <w:t>заңды жалғасы ретінде пайда болып, дамуда. Адам баласының</w:t>
        <w:br/>
        <w:t>ғасырлар бойы жасаған озық әдеби үлгілерін толық меңгерген</w:t>
        <w:br/>
        <w:t>көпұлтты совет әдебиеті бүгінгі күні дүниежүзілік әдебиеттің</w:t>
        <w:br/>
        <w:t>дамуына зор ықпал жасап отыр.</w:t>
        <w:br/>
        <w:t>Б. Майтанов</w:t>
        <w:br/>
        <w:t>Лиризм - стильдік құбылыс</w:t>
        <w:br/>
        <w:t>Көркем әдебиеттің өміршеңдігіне қажет шарттардың бас-</w:t>
        <w:br/>
        <w:t>тысы жазушы ізденістері, жаңашыл мазмұнды пішін болып</w:t>
        <w:br/>
        <w:t>табылатындықтан, әрбір кезеңдегі тұтас ағым немесе жеке-</w:t>
        <w:br/>
        <w:t>Леген қаламгерлер стиліндегі сонылықтар әдебиет сыны мен</w:t>
        <w:br/>
        <w:t>ғылымын қатар толғандырмақ. Әдеби процестегі сан алуан тың</w:t>
        <w:br/>
        <w:t>сипаттар мен тенденцияларды алдымен аңғарушы сынның өзін-</w:t>
        <w:br/>
        <w:t>өзі қайталай беретін тұстары, бастаған ісін аяқсыз қалдыруы</w:t>
        <w:br/>
        <w:t>да таңғаларлық нәрсе емес. Алайда ол бекерге сөз бастамайды</w:t>
        <w:br/>
        <w:t>және айтқанын кездейсоқ доғара салмайды. Бұл өзгерістердің</w:t>
        <w:br/>
        <w:t>бәріне басшылық ететін дирижерлік таяқша - әдебиетте.</w:t>
        <w:br/>
        <w:t>50-жылдардың соңы мен 70-жылдардың бірінші жартысына</w:t>
        <w:br/>
        <w:t>шейін көп әңгімеге тиек болғанымен, қазірде уақытша ұмы-</w:t>
        <w:br/>
        <w:t>тылған тақырыптардың бірі - прозадағы лиризм.</w:t>
        <w:br/>
        <w:t>Шындығында, көркемөнердің өзі көңіл күй, ой-қиял мен</w:t>
        <w:br/>
        <w:t>тарихи-әлеуметтік, эстетикалық алғышарттардың бірлігінен</w:t>
        <w:br/>
        <w:t>26-0220 % 401 5</w:t>
        <w:br/>
        <w:t>2---------%%% --&gt;5:55:5-:52--:5</w:t>
        <w:br/>
        <w:t>эпопеяға», «Асулар алда». Мәтін ғалымның «Ізденіс іздері»</w:t>
        <w:br/>
        <w:t>жинағынан алынды.</w:t>
        <w:br/>
        <w:t>Қасқабасов Сейіт Асқарулы (1940)</w:t>
        <w:br/>
        <w:t>Филология ғылымдарының докторы, профессор, ҚР ҮҒА</w:t>
        <w:br/>
        <w:t>академигі, Мемлекеттік сыйлықтың лауреаты, фольклорта-</w:t>
        <w:br/>
        <w:t>нушы ғалым. Негізгі еңбектері: «Қазақтың ертегіден тыс про-</w:t>
        <w:br/>
        <w:t>засы», «Золотая жила», «Колыбель искусства». Нұсқалыққа</w:t>
        <w:br/>
        <w:t>енген мәтін «Қазақтың халық прозасы» монографиясынан</w:t>
        <w:br/>
        <w:t>алынды.</w:t>
        <w:br/>
        <w:t>Қирабаев Серік Смайылуцлы (1927)</w:t>
        <w:br/>
        <w:t>Филология ғылымдарының докторы, профессор, ҚР ҰҒА</w:t>
        <w:br/>
        <w:t>академигі. Мемлекеттік сыйлықтың лауреаты. ХХ ғасыр</w:t>
        <w:br/>
        <w:t>басындағы және Совет дәуіріндегі қазақ әдебиетін, С. Көбеев,</w:t>
        <w:br/>
        <w:t>Ж. Аймауытов, С. Сейфуллин шығармаларын зерттеуші. Негіз-</w:t>
        <w:br/>
        <w:t>гі еңбектері: «Сәкен Сейфуллин», «Жүсіпбек Аймауытов», «Ке-</w:t>
        <w:br/>
        <w:t>несдәуіріндегі қазақ әдебиеті», «Әдебиетіміздің ақтаңдақ бетте-</w:t>
        <w:br/>
        <w:t>рі». Нұсқалыққа енген бұл мақала ғалымның «Әдебиетіміздің</w:t>
        <w:br/>
        <w:t>ақтаңдақ беттері» кітабынан алынды.</w:t>
      </w:r>
    </w:p>
    <w:p>
      <w:r>
        <w:t>Қожакеев Темірбек (1926)</w:t>
        <w:br/>
        <w:t>Филология ғылымдарының докторы, профессор. Қазақ</w:t>
        <w:br/>
        <w:t>әдебиетіндегі сатира жанрларына, журналистика тарихы мен</w:t>
        <w:br/>
        <w:t>теориясына қатысты еңбектерінің авторы. Негізгі еңбектері:</w:t>
        <w:br/>
        <w:t>«Сатира - күштілер қаруы», «Сатиралық жанрлар», «Көк</w:t>
        <w:br/>
        <w:t>сеңгірлер». Нұсқалыққа енген үзінді ғалымның «Сатиралық</w:t>
        <w:br/>
        <w:t>жанрлар» монографиясынан алынды.</w:t>
        <w:br/>
        <w:t>Қоңыратбаев Әуелбек (1905-1986 )</w:t>
        <w:br/>
        <w:t>Филология ғылымдарының докторы, профессор. Фольк-</w:t>
        <w:br/>
        <w:t>лорға, көне түркі әдебиетіне, ХУ-ХХ ғасырлардағы қазақ</w:t>
        <w:br/>
        <w:t>әдебиетінің тарихына, әдебиет теориясына қатысты зерттеу-</w:t>
        <w:br/>
        <w:t>лердің авторы. Негізгі еңбектері: «Шеберлік сыры», «Қазақ</w:t>
        <w:br/>
        <w:t>әдебиетінің тарихы», «Қазақ эпосы және түркология». Мәтін</w:t>
        <w:br/>
        <w:t>ғалымның «Қазақ әдебиетінің тарихы» кітабынан алынды.</w:t>
        <w:br/>
        <w:t>% 409 %»</w:t>
        <w:br/>
        <w:t>МАЗМҰНЫ</w:t>
        <w:br/>
        <w:t>Өнер табиғаты</w:t>
        <w:br/>
        <w:t>Өнер табиғаты және эстетикалық ой-пікірлердің дамуы</w:t>
        <w:br/>
        <w:t>Суреткер табиғаты</w:t>
        <w:br/>
        <w:t>Әдеби шығарманың мазмұны мен пішіні</w:t>
        <w:br/>
        <w:t>Әдеби жанр ....</w:t>
        <w:br/>
        <w:t>Әдеби процесс.</w:t>
        <w:br/>
        <w:t>Әдеби шығарманың тілі мен стилі</w:t>
        <w:br/>
        <w:t>Қысқаша биобиблиографиялық анықтамалық</w:t>
        <w:br/>
        <w:t>2---------%%% --&gt;5:55:5-:52--:5</w:t>
        <w:br/>
        <w:t>іздеудің жетімсіздігі танылады. Демек, тарихи жағдайдың</w:t>
        <w:br/>
        <w:t>суреткерге дарытқан бағытымен қатар, қаламгердің өзінің</w:t>
        <w:br/>
        <w:t>көзқарас, мінез, т.б.түрлішелігін қоса ескеріп, сол екеуінің шы-</w:t>
        <w:br/>
        <w:t>найы, табиғи өрілуінен барып дербес стиль шаңырақ көтереді</w:t>
        <w:br/>
        <w:t>десек, қателеспейміз. Рас, дербес стильді әдістен, ағымнан</w:t>
        <w:br/>
        <w:t>ажыратқанда, алғашқысы белгілі бір суреткерді басқалардан</w:t>
        <w:br/>
        <w:t>бөлетін белгілерге сүйеніп, кейінгілері сол қаламгердің өз ке-</w:t>
        <w:br/>
        <w:t>зіндегі тұрғыластарымен туыстастыратын ұқсас, орайлас</w:t>
        <w:br/>
        <w:t>жайттарға табан тірейді деуде де шындық бар. Бұл бірақ дер-</w:t>
        <w:br/>
        <w:t>бес стильдің ішінде де қаламгер өзгешеліктерімен қатар, басқа</w:t>
        <w:br/>
        <w:t>замандастарымен сарындас ететін ортақ белгілердің де бола-</w:t>
        <w:br/>
        <w:t>тынын жоққа шығармайды. Тек дербес стиль байымдалғанда,</w:t>
        <w:br/>
        <w:t>қаламгердегі басқаларға ұқсас сипаттардың бәрі сол ерек-</w:t>
        <w:br/>
        <w:t>шеліктің шарпуына бөленетінін алдымен ескеру қажет. Ен-</w:t>
        <w:br/>
        <w:t>деше, қаламгерде әрі басқаларға үндес ортақ әрі ешкімге</w:t>
        <w:br/>
        <w:t>ұқсамайтын өзіндік нақыштар болады дегенде, бұл екеуінің бір-</w:t>
        <w:br/>
        <w:t>лігін, біріншісінің екіншіге бағынышты түрде белгі беретінін</w:t>
        <w:br/>
        <w:t>ұмытпаған жөн. Қысқасы, жазушы-ақын шығармашылығын</w:t>
        <w:br/>
        <w:t>зерттегенде, мына ерекшелік ағымға не әдіске, ал мына сипат</w:t>
        <w:br/>
        <w:t>дербес стильге тән дегенде де, бөлудің шартты түрде жүретініне,</w:t>
        <w:br/>
        <w:t>ортақ сипаттардың өз алдында оқшау көріне алмайтынына,</w:t>
        <w:br/>
        <w:t>тек дербес стиль кеңістігінде отау тігетініне назар аударғымыз</w:t>
        <w:br/>
        <w:t>келеді.</w:t>
      </w:r>
    </w:p>
    <w:p>
      <w:r>
        <w:t>Стильді сөз еткенде, оның соншалық кең ұғым екені, де-</w:t>
        <w:br/>
        <w:t>мек мәселені ақынның жеке басымен ғана байланыстырып</w:t>
        <w:br/>
        <w:t>қою жеткіліксіздігі де белгілі. Бұл бірақ стильді анықтауда</w:t>
        <w:br/>
        <w:t>ақынның жеке басының жетекші, басты рөл атқаратынын</w:t>
        <w:br/>
        <w:t>жоққа шығармайды. Осы пайымдауларды безбендей келе,</w:t>
        <w:br/>
        <w:t>78% Стильді түсінуде ақынның жеке басының мәні туралы қазақ әдебиеті</w:t>
        <w:br/>
        <w:t>ғылымында көп айтылды. Қараңыз: Жәмішев Ә. Лирика табиғаты дегенде /</w:t>
        <w:br/>
        <w:t>«Жұлдыз». - /%8, 1967. - 149-б.; Ыбырайымов Б. Парасат толқыны. «Қазақ</w:t>
        <w:br/>
        <w:t>Әдебиеті» газеті, 25 қыркүйек, 1981. - 11-б.; Бөпежанова Ә. Дәуірмен үндескен</w:t>
        <w:br/>
        <w:t>бақытты өлең. «Уақыт және қаламгер» атты жинақ ішінде. - Алматы: Жазу-</w:t>
        <w:br/>
        <w:t>шы, 1981. - 208-б.; Әлімқұлов Т. Жазушылық оңай ма? «Сөзстан» деген жинақ</w:t>
        <w:br/>
        <w:t>ішінде. - Алматы: Жалын, 1982.- 96-97-66.</w:t>
        <w:br/>
        <w:t>% 397 »</w:t>
        <w:br/>
        <w:t>2-------- »-2---5-:-55:5555</w:t>
        <w:br/>
        <w:t>риалдар», «Соломон мен Китоврас жайындағы славян аңыздары</w:t>
        <w:br/>
        <w:t>және Морольф пен Мерлин жайындағы батыс аңыздары», «Та-</w:t>
        <w:br/>
        <w:t>рихи поэтика». Мәтін ғалымның «Тарихи поэтика» зерттеуінен</w:t>
        <w:br/>
        <w:t>алынды.</w:t>
        <w:br/>
        <w:t>Выготский Лев Семенович (1896-1954)</w:t>
        <w:br/>
        <w:t>Орыс ғалымы. Көркемөнер, шығармашылық психологиясы-</w:t>
        <w:br/>
        <w:t>на байланысты күрделі зерттеулердің авторы. Негізгі еңбектері:</w:t>
        <w:br/>
        <w:t>«Мінез тарихы бойынша этюдтер», «Көркемөнер психологиясы».</w:t>
        <w:br/>
        <w:t>Мәтін ғалымның «Көркемөнерпсихологиясы» зерттеуінен алынды.</w:t>
        <w:br/>
        <w:t>Гегель Георг Вильгельм Фридрих (1730-1831)</w:t>
        <w:br/>
        <w:t>Немістің ұлы философы. Әдеби даму, көркемдік әдіс, әдеби</w:t>
        <w:br/>
        <w:t>жанрлар, т.б. арналған күрделі зерттеулердің авторы. Көр-</w:t>
        <w:br/>
        <w:t>кемөнер және әдебиет саласындағы негізгі еңбегі: «Әстетика».</w:t>
        <w:br/>
        <w:t>Нұсқалыққа енген мәтін «Эстетика» еңбегінен алынды.</w:t>
        <w:br/>
        <w:t>Гете Иоганн Вольфганг (1749-1832)</w:t>
        <w:br/>
        <w:t>Неміс ақыны, жазушысы, ойшылы. Әдебиеттану саласында</w:t>
        <w:br/>
        <w:t>эпикалық және драмалық поэзия, театр, Шекспир, әдеби стиль</w:t>
        <w:br/>
        <w:t>туралы зерттеулер жазған. Нұсқалыққа енген үзінді «Табиғатқа</w:t>
        <w:br/>
        <w:t>жай еліктеу, мәнер, стиль» еңбегінен алынды.</w:t>
        <w:br/>
        <w:t>Дәдебаев Жаңғара (1948)</w:t>
        <w:br/>
        <w:t>Филология ғылымдарының докторы, профессор. М. Әуезов,</w:t>
        <w:br/>
        <w:t>көркем шығармадағы тарихи шындықтың бейнеленуі, қазіргі</w:t>
        <w:br/>
        <w:t>әдебиет туралы еңбектердің авторы. Негізгі еңбектері: «Өмір</w:t>
        <w:br/>
        <w:t>шындығы және көркемдік шешім», «Қазақ тарихи романы:</w:t>
        <w:br/>
        <w:t>дәстүр мен жаңашылдық». Мәтін ғалымның «Өмір шындығы</w:t>
        <w:br/>
        <w:t>және көркемдік шешім» монографиясынан алынды.</w:t>
        <w:br/>
        <w:t>Досмцхамедов Халел (1883-1937)</w:t>
        <w:br/>
        <w:t>Қоғам қайраткері. Қазақ фольклортану ғылымының негізін</w:t>
        <w:br/>
        <w:t>салушылардың бірі. Халық ауыз әдебиетіне, қазақ әдебиетінің</w:t>
        <w:br/>
        <w:t>тарихына қатысты еңбектердің авторы. Негізгі еңбегі - «Ала-</w:t>
        <w:br/>
        <w:t>ман». Мәтін қаламгердің «Аламан» кітабынан алынды.</w:t>
      </w:r>
    </w:p>
    <w:p>
      <w:r>
        <w:t>% 406 %</w:t>
        <w:br/>
        <w:t>2-------- »-2---5-:-55:5555</w:t>
        <w:br/>
        <w:t>түрде беру үшін баяндаудың тонын, қай жақта (Т, П, ІП жақтар)</w:t>
        <w:br/>
        <w:t>жазылуын белгілеп, шығарманың композициялық құрылысын</w:t>
        <w:br/>
        <w:t>түзеді. Шығарманы жазу үшін негізгі тонды табу - күй тарту</w:t>
        <w:br/>
        <w:t>үшін домбыраның құлақ күйін келтірумен бірдей. Образдардың</w:t>
        <w:br/>
        <w:t>жасалуы, адам характерлерін ашуда пайдаланылатын түрлі</w:t>
        <w:br/>
        <w:t>конфликтер жазушының творчестволық ой-мақсатына бағына</w:t>
        <w:br/>
        <w:t>отырып, белгілі бір заңдылықпен дамып отырады. Қаламгер</w:t>
        <w:br/>
        <w:t>өзінің творчестволық ой-жоспарын көркем шындыққа айнал-</w:t>
        <w:br/>
        <w:t>дыру үшін көркемсөз құдіретін пайдаланады. Көркемдік сапа-</w:t>
        <w:br/>
        <w:t>ларсыз шығарма әдеби туынды бола алмайды. Жазушының тіл</w:t>
        <w:br/>
        <w:t>мұхитының айдынында еркін жүзіп, ең асылдарын тауып пай-</w:t>
        <w:br/>
        <w:t>далануына мүмкіндік беретін, жол көрсететін стиль болып та-</w:t>
        <w:br/>
        <w:t>былады.</w:t>
        <w:br/>
        <w:t>Стиль ұғымы қазір үш түрлі жағдайда қолданылып жүр:</w:t>
        <w:br/>
        <w:t>Жеке шығарманың стилі, жазушы стилі, ортақ стиль (немесе</w:t>
        <w:br/>
        <w:t>стильдік ағым). Дұрысында, стильдің жазушы стилі деген ма-</w:t>
        <w:br/>
        <w:t>ғынада пайдаланылғаны ләзім. Алғашқы және соңғы жағдай-</w:t>
        <w:br/>
        <w:t>лардағы қолданыстарын жалпының жекеге, жекенің жалпыға</w:t>
        <w:br/>
        <w:t>қатынастағы көрінісі деп ұққан жөн.</w:t>
        <w:br/>
        <w:t>ЖЖаззушы стилінің қалыптасуында идеяның басты рөл ат-</w:t>
        <w:br/>
        <w:t>қарғандығын Қазақ совет әдебиетінің алғашқы жылдарындағы</w:t>
        <w:br/>
        <w:t>қалам қайраткерлерінің творчестволарынан анық байқаймыз.</w:t>
        <w:br/>
        <w:t>Осы мәселелерді Қазақ совет әдебиетінің іргетасын қаласушы-</w:t>
        <w:br/>
        <w:t>лардың бірі Сәбит Мұқановтың әдеби-сыншылық қызметімен</w:t>
        <w:br/>
        <w:t>байланыстыра отырып әңгімелемекпіз.</w:t>
        <w:br/>
        <w:t>Жаллппы, әлемдік әдебиеттің даму тарихына зер салсақ,</w:t>
        <w:br/>
        <w:t>бір-бірімен ұласып, бір-бірінен өркендеп жатқан түрлі әдеби</w:t>
        <w:br/>
        <w:t>ағымдарды көреміз. Әдебиеттің дамуын «стильдер дамуы» деп</w:t>
        <w:br/>
        <w:t>те атауға болатын сияқты. Көркемдік игерулер жолындағы</w:t>
        <w:br/>
        <w:t>стильдік ізденулер нәтижесінде әр түрлі әдеби ағымдар пайда</w:t>
        <w:br/>
        <w:t>болып отырды. Материалдық өндірістің, қоғамдық құрылыстың</w:t>
        <w:br/>
        <w:t>дамуымен бірге әдебиет те үздіксіз жетіліп отырған. Қоғам</w:t>
        <w:br/>
        <w:t>дамуындағы ілгерілеулер сол қоғамның бейнесі болып табыла-</w:t>
        <w:br/>
        <w:t>тын әдебиетте деізденістер туғызды; өмірдібейнелеудің жаңаша</w:t>
        <w:br/>
        <w:t>әдістерін жасады. Классицизм, романтизм, реализм әр дәуірден</w:t>
        <w:br/>
        <w:t>% 400 %»</w:t>
        <w:br/>
        <w:t>2---------%%% --&gt;5:55:5-:52--:5</w:t>
        <w:br/>
        <w:t>ғана жүзеге асады. Жазушының стилі осы образдарды жа-</w:t>
        <w:br/>
        <w:t>сау үстінде қалыптасады дейді ол”?. Көптеген зерттеушілер</w:t>
        <w:br/>
        <w:t>бірінші орынға жазушы творчествосындағы тақырыптық</w:t>
        <w:br/>
        <w:t>ерекшеліктерді, суреттелетін обьектінің сипатын, шығарманың</w:t>
        <w:br/>
        <w:t>мазмұнын қояды”,</w:t>
        <w:br/>
        <w:t>Қандай дәуірде болсын көркем туындының болашақ тағдыры</w:t>
        <w:br/>
        <w:t>ең алдымен оның идеясы мен көркемдік сапасының дәреже-</w:t>
        <w:br/>
        <w:t>сіне тәуелді болады. Әрбір көркем шығарма, жазушының твор-</w:t>
        <w:br/>
        <w:t>чествосы өзінің әділ бағасын аларда негізінен осы екі көрсеткіші</w:t>
        <w:br/>
        <w:t>тұрғысынан қаралып, бағаланады. Стиль талантты жазушы-</w:t>
      </w:r>
    </w:p>
    <w:p>
      <w:r>
        <w:t>ларда ғана болады десек, ол ең алдымен шығарманың жоға-</w:t>
        <w:br/>
        <w:t>рыда аталған екі жағының қалай шешім тапқандығымен ты-</w:t>
        <w:br/>
        <w:t>ғыз байланысты. Бұл екеуінің бір жағы ақсап жатса, шығарма</w:t>
        <w:br/>
        <w:t>да сәтсіздікке ұшырайды, демек стиль де жоқ, ол өз шешімін</w:t>
        <w:br/>
        <w:t>таба алмаған деген сөз. Автордың сол шығармада айтпақ болған</w:t>
        <w:br/>
        <w:t>ойы көркемдік сапалармен өзіндік жарасым тауып, дәл, әсерлі</w:t>
        <w:br/>
        <w:t>бейнеленгенде ғана ол шын мәніндегі көркем туынды бола</w:t>
        <w:br/>
        <w:t>алады. Өмірдегі қайталанбас құбылыстарды сәтті көрсеткен</w:t>
        <w:br/>
        <w:t>шығармаларда ғана өзіндік стильдер бой көрсетеді.</w:t>
        <w:br/>
        <w:t>Жазушы стилінің қалыптасуында оның өмір туралы</w:t>
        <w:br/>
        <w:t>түсінігінің, көзқарасының, идеяның шешуші рөл атқара-</w:t>
        <w:br/>
        <w:t>тындығы айтылып жүр", Осы тұрғыдан «стиль - идеялық және</w:t>
        <w:br/>
        <w:t>көркемдік ерекшеліктер» деген анықтама көңілге қонады. Бұл</w:t>
        <w:br/>
        <w:t>анықтама бойынша шығарманың идеясы, автор айтпақ болып,</w:t>
        <w:br/>
        <w:t>мақсұт тұтқан негізгі түкпі ойлар бірінші планға қойылып</w:t>
        <w:br/>
        <w:t>стильді анықтайды да, көркемдік мәселелері осыған орай</w:t>
        <w:br/>
        <w:t>шешіліп, идеяның көркем шындыққа айналып, жүзеге асуына</w:t>
        <w:br/>
        <w:t>қызмететеді. Идеяға, көтеріліпотырған мәселелердің ауқымына</w:t>
        <w:br/>
        <w:t>қарай ең алдымен көркем шығарманың жанры анықталады.</w:t>
        <w:br/>
        <w:t>Автор ұсынып отырған идеясын неғұрлым ұтымды, ұғымды</w:t>
        <w:br/>
        <w:t>798, Виноградов. О языке художственной литературы. - М.,1959.- С.154</w:t>
        <w:br/>
        <w:t>59 Храпченко М.Б. Творческая индивидульность писателя и развитие литера-</w:t>
        <w:br/>
        <w:t>туры.- М.,1972.-С.101; В.Д. Днепров. Проблемы реализма. - Л., 1960. - С. 302</w:t>
        <w:br/>
        <w:t>з1С6, «Проблемы международных литературых связей». - Л., 1962. - С.50</w:t>
        <w:br/>
        <w:t>% 399 %</w:t>
        <w:br/>
        <w:t>2---------%%% --&gt;5:55:5-:52--:5</w:t>
        <w:br/>
        <w:t>Серікқалицлы Зейнолла (1988)</w:t>
        <w:br/>
        <w:t>Филология ғылымдарының кандидаты, зерттеуші, сыншы.</w:t>
        <w:br/>
        <w:t>Қазіргі әдеби процеске, сөз өнерінің эстетикалық мәніне бай-</w:t>
        <w:br/>
        <w:t>ланысты еңбектердің авторы. Негізгі еңбектері: «Ақ жол»,</w:t>
        <w:br/>
        <w:t>«Дүниетану даналығы».</w:t>
        <w:br/>
        <w:t>Томашевский Борис Викторович (1890-1957)</w:t>
        <w:br/>
        <w:t>Орыс әдебиетші ғалымы. А. Пушкин шығармашылығына,</w:t>
        <w:br/>
        <w:t>өлең құрылысына, әдебиет теориясына қатысты еңбектердің ав-</w:t>
        <w:br/>
        <w:t>торы. Негізгі еңбектері: «Әдебиет теориясы», «Өлең және тіл».</w:t>
        <w:br/>
        <w:t>Тілешев Ербол Ердембекуцлы (1965)</w:t>
        <w:br/>
        <w:t>Филология ғылымдарының кандидаты. М. (Жұмабаев шы-</w:t>
        <w:br/>
        <w:t>ғармашылығына байланысты ғылыми еңбектердің, «Роман-</w:t>
        <w:br/>
        <w:t>тикалық поэма табиғаты» зерттеуінің авторы.</w:t>
        <w:br/>
        <w:t>Турсынов Едіге Дәріғилулы (1941)</w:t>
        <w:br/>
        <w:t>Филология ғылымдарының кандидаты, қазақ фольклорына,</w:t>
        <w:br/>
        <w:t>жыраулық жәнеақындық поэзияға қатысты зерттеулердің авто-</w:t>
        <w:br/>
        <w:t>ры. Негізгі еңбегі: «Қазақ әдебиетін тудырушылардың байырғы</w:t>
        <w:br/>
        <w:t>өкілдері».</w:t>
        <w:br/>
        <w:t>Уәллек Рене</w:t>
      </w:r>
    </w:p>
    <w:p>
      <w:r>
        <w:t>ХХ ғасырдағы белгілі американ әдебиеттанушысы. Негізгі</w:t>
        <w:br/>
        <w:t>еңбектері: «Жаңа сынның тарихы. 1750-1950», «Әдебиет тео-</w:t>
        <w:br/>
        <w:t>риясы».</w:t>
        <w:br/>
        <w:t>Уоррен Остин</w:t>
        <w:br/>
        <w:t>ХХ ғасырдағы белгілі американ әдебиеттанушысы. Негізгі</w:t>
        <w:br/>
        <w:t>еңбектері: «Тәртіпке ұмтылыс», «Әдебиет теориясы».</w:t>
        <w:br/>
        <w:t>Чернышевский Николай Гаврилович (1828-1889)</w:t>
        <w:br/>
        <w:t>Көрнекті орыс ғалымы, қоғам қайраткері. ХІХ ғасырдағы</w:t>
        <w:br/>
        <w:t>орыс әдебиетінің тарихына, әдебиет теориясына қатысты зерт-</w:t>
        <w:br/>
        <w:t>% 418 »</w:t>
        <w:br/>
        <w:t>2-------- »-2---5-:-55:5555</w:t>
        <w:br/>
        <w:t>теулер жазған. Негізгі еңбегі: «Өнердің болмысқа эстетикалық</w:t>
        <w:br/>
        <w:t>қатынасы».</w:t>
        <w:br/>
        <w:t>Шкловский Виктор Борисович (1898-1984)</w:t>
        <w:br/>
        <w:t>Орыс ғалымы. Әдебиеттанудағы формалистік мектептің ірі</w:t>
        <w:br/>
        <w:t>өкілдерінің бірі. Негізгі еңбектері: «Орыс классиктерінің проза-</w:t>
        <w:br/>
        <w:t>сы туралы жазбалар», «Тарихи повестер мен әңгімелер».</w:t>
        <w:br/>
        <w:t>Хализев Валентин Евгеньевич</w:t>
        <w:br/>
        <w:t>Орыс әдебиеттанушы ғалымы, профессор. Драматургия, әде-</w:t>
        <w:br/>
        <w:t>биет теориясы саласы бойынша еңбектердің авторы. Негізгі ең-</w:t>
        <w:br/>
        <w:t>бектері: «Драма әдебиеттің тегі ретінде», «Әдебиет теориясы».</w:t>
        <w:br/>
        <w:t>Ысқақұлы Дандай (1947)</w:t>
        <w:br/>
        <w:t>Филология ғылымдарының докторы, профессор. Әдеби сын-</w:t>
        <w:br/>
        <w:t>ның теориясы мен тарихына, М. Әуезов, С. Мұқанов, Ғ. Мүсі-</w:t>
        <w:br/>
        <w:t>репов шығармашылығына арналған зерттеулердің авторы. Не-</w:t>
        <w:br/>
        <w:t>гізгі еңбектері: «Сын жанрлары», «Сын өнері».</w:t>
        <w:br/>
        <w:t>Ысмайылов Есмағамбет (1910-1967)</w:t>
        <w:br/>
        <w:t>Қазақтың көрнекті ғалымы, ҒА корреспондент-мүшесі. Әде-</w:t>
        <w:br/>
        <w:t>биет теориясы, ХІХ-ХХ ғасырлардағы қазақ әдебиетін, Жам-</w:t>
        <w:br/>
        <w:t>был, С. Сейфуллин шығармашылығын зерттеуші. Негізгі ең-</w:t>
        <w:br/>
        <w:t>бектері: «Ақын және революция», «Ақындар».</w:t>
        <w:br/>
        <w:t>Якобсон Роман Осипович</w:t>
        <w:br/>
        <w:t>Орыстың көрнекті филолог ғалымы. Көркем әдебиеттің поэ-</w:t>
        <w:br/>
        <w:t>тикасы,тіліменстилі, славян халықтарының әдебиеті мен фоль-</w:t>
        <w:br/>
        <w:t>клоры және Пушкин, Тургенев, Блок, Хлебников, Пастернак,</w:t>
        <w:br/>
        <w:t>Маяковский шығармашылығы туралы еңбектер жазған. Негізгі</w:t>
        <w:br/>
        <w:t>еңбегі - «Салыстырмалы славян әдебиеттануының негіздері».</w:t>
        <w:br/>
        <w:t>Әзірлеген филология ғылымдарының кандидаты,</w:t>
        <w:br/>
        <w:t>доцент Е.Е. Тілешев</w:t>
        <w:br/>
        <w:t>% 414 &gt;</w:t>
      </w:r>
    </w:p>
    <w:p>
      <w:r>
        <w:t>2-------- »-2---5-:-55:5555</w:t>
        <w:br/>
        <w:t>Лессинг Готхольд Эфраим (1729-1781)</w:t>
        <w:br/>
        <w:t>Неміс ағартушысы, философ, публицист, драматург, өнер</w:t>
        <w:br/>
        <w:t>теоретигі және сыншы. Негізгі еңбектері: «Адам тегін тәрбие-</w:t>
        <w:br/>
        <w:t>леу», «Лаокоон немесе кескін өнері мен поэзияның шекарасы</w:t>
        <w:br/>
        <w:t>туралы», «Гамбург драматургиясы». Үзінді ғалымның «Лао-</w:t>
        <w:br/>
        <w:t>коон немесе кескін өнері мен поэзияның шекарасы туралы» ең-</w:t>
        <w:br/>
        <w:t>бегінен алынды.</w:t>
        <w:br/>
        <w:t>Лотман Юрий Михайлович (1922-1994)</w:t>
        <w:br/>
        <w:t>Орыс әдебиетші ғалымы. Орыс әдебиетінің тарихы, әдебиет</w:t>
        <w:br/>
        <w:t>теориясына қатысты еңбектердің авторы. Негізгі еңбегі: «Поэ-</w:t>
        <w:br/>
        <w:t>тикалық мәтінді талдау».</w:t>
        <w:br/>
        <w:t>Майтанов Бақытжан Қауасқануцлы (1948)</w:t>
        <w:br/>
        <w:t>Филология ғылымдарының докторы, профессор. Роман</w:t>
        <w:br/>
        <w:t>жанрына, қазіргі әдебиетке, М. Жұмабаев, М. Әуезов шығар-</w:t>
        <w:br/>
        <w:t>машылығына арналған еңбектердің авторы. Негізгі еңбектері:</w:t>
        <w:br/>
        <w:t>«М. Әуезов - суреткер», «Роман және психологиялық талдау».</w:t>
        <w:br/>
        <w:t>Үзінді «Көркемдік кілті - шеберлік» жинағынан алынды.</w:t>
        <w:br/>
        <w:t>Мақпырұлы Серік (1944)</w:t>
        <w:br/>
        <w:t>Филология ғылымдарының кандидаты, профессор. С. Мұ-</w:t>
        <w:br/>
        <w:t>қанов шығармашылығын, әдебиеттің теориялық мәселелерін</w:t>
        <w:br/>
        <w:t>зерттеуші. «Әдебиеттің тектері мен түрлері» кітабының авторы.</w:t>
        <w:br/>
        <w:t>«Әдебиеттануға кіріспе» хрестоматиясын құрастырушы.</w:t>
        <w:br/>
        <w:t>Мәрсеков Райымжан (1879-1949)</w:t>
        <w:br/>
        <w:t>Қоғам қайраткері, сыншы, көсемсөзші. Роман жанрына,</w:t>
        <w:br/>
        <w:t>қазақ әдебиеті тарихының даму кезендеріне қатысты еңбектер</w:t>
        <w:br/>
        <w:t>жазған.</w:t>
        <w:br/>
        <w:t>Мәсімханулы Дукен (1968)</w:t>
        <w:br/>
        <w:t>Филология ғылымдарының кандидаты, ақын, аудармашы.</w:t>
        <w:br/>
        <w:t>Халық ауыз әдебиетін, Қытай қазақтарының әдебиетін зерттеуші.</w:t>
        <w:br/>
        <w:t>Негізгі еңбектері: «Оғызнама туралы зерттеу», «Сарап».</w:t>
        <w:br/>
        <w:t>% 410 »</w:t>
        <w:br/>
        <w:t>2---------%%% --&gt;5:55:5-:52--:5</w:t>
        <w:br/>
        <w:t>гі еңбектері: «Әдебиет танытқыш», «Қазақтың бас ақыны».</w:t>
        <w:br/>
        <w:t>Нұсқалыққа енген мәтіндер ғалымның «Ақ жол» жинағынан</w:t>
        <w:br/>
        <w:t>алынды.</w:t>
        <w:br/>
        <w:t>Банфи Антонио (1886-1957)</w:t>
        <w:br/>
        <w:t>Итальян философы, эстетигі. Негізгі еңбектері: «Көркем</w:t>
        <w:br/>
        <w:t>өнердің өмірі», «Көркем өнер философиясы», «Әстетикалық</w:t>
        <w:br/>
        <w:t>философияның проблемалары».</w:t>
        <w:br/>
        <w:t>Бахтин Михаил Михайлович (1895-1975)</w:t>
      </w:r>
    </w:p>
    <w:p>
      <w:r>
        <w:t>Орыс ғалымы. Негізгі еңбектері: «Достоевский поэтикасы-</w:t>
        <w:br/>
        <w:t>ның проблемалары». «Ф. Рабле шығармашылығы мен орта ға-</w:t>
        <w:br/>
        <w:t>сырлардағы және қайта өрлеу дәуіріндегі халық мәдениеті».</w:t>
        <w:br/>
        <w:t>«Әпос және роман».</w:t>
        <w:br/>
        <w:t>Белинский Виссарион Григорьевич (1811-1848)</w:t>
        <w:br/>
        <w:t>Орыссыншысы, ғалымы. Орысәдебиетінің тарихына, теория-</w:t>
        <w:br/>
        <w:t>сына қатысты көптеген еңбектердің авторы. Негізгі еңбек-</w:t>
        <w:br/>
        <w:t>тері: «Александр Пушкин шығармалары», «Поэзияны тегі мен</w:t>
        <w:br/>
        <w:t>түріне қарай бөлу». Сыншының нұсқалыққа енген мәтіндері</w:t>
        <w:br/>
        <w:t>қазақ тілінде жарық көрген шығармалар жинағынан алынды.</w:t>
        <w:br/>
        <w:t>Берковский Наум Яковлевич (1901-1972)</w:t>
        <w:br/>
        <w:t>Орыс ғалымы. Негізгі еңбектері: «Әдебиет және театр»,</w:t>
        <w:br/>
        <w:t>«Германиядағы романтизм». Мәтін ғалымның «Германиядағы</w:t>
        <w:br/>
        <w:t>романтизм» монографиясынан алынды.</w:t>
        <w:br/>
        <w:t>Бушмин Алексей Сергеевич (1910-1988)</w:t>
        <w:br/>
        <w:t>Орыс ғалымы. Негізгі еңбектері: «Әдебиеттану методология-</w:t>
        <w:br/>
        <w:t>сын жасаудың жағдайы мен міндеттері», «Әдебиеттану бойын-</w:t>
        <w:br/>
        <w:t>ша зерттеулердің методологиялық мәселелері».</w:t>
        <w:br/>
        <w:t>Веселовский Александр Николаевич (1838-1906)</w:t>
        <w:br/>
        <w:t>Әдебиет теоретигі және тарихшысы. Негізгі еңбектері:</w:t>
        <w:br/>
        <w:t>«Вилла Альберти. ХІУ-ХУ ғасырлардағы Италия өміріндегі</w:t>
        <w:br/>
        <w:t>қоғамдық және әдеби өзгерістерді сипаттау үшін жаңа мате-</w:t>
        <w:br/>
        <w:t>% 405 %</w:t>
        <w:br/>
        <w:t>2-------- »-2---5-:-55:5555</w:t>
        <w:br/>
        <w:t>Нұуртазин Темірғали (1907-1977)</w:t>
        <w:br/>
        <w:t>Филология ғылымдарының докторы, профессор. Б. Май-</w:t>
        <w:br/>
        <w:t>лин, С. Мұқанов шығармашылығына байланысты зерттеулер</w:t>
        <w:br/>
        <w:t>жазған. Негізгі еңбектері: «Жазушы және өмір», «Бейімбет</w:t>
        <w:br/>
        <w:t>Майлин творчествосы».</w:t>
        <w:br/>
        <w:t>Өмірәлиев Құлмат (1980-1985)</w:t>
        <w:br/>
        <w:t>Тілтанушы ғалым, филология ғылымдарының кандидаты.</w:t>
        <w:br/>
        <w:t>Көне түркі әдебиеті, ХУ-ХТХ ғасырлардағы қазақ әдебиеті ту-</w:t>
        <w:br/>
        <w:t>ралы зерттеулер жазған. Әдебиетке қатысты негізгі еңбектері:</w:t>
        <w:br/>
        <w:t>«ХҮ-ХІХ ғасырлардағы қазақ поэзиясының тілі», «Қазақ</w:t>
        <w:br/>
        <w:t>поэзиясының жанры мен стилі».</w:t>
        <w:br/>
        <w:t>Потебия Александр Афанасьевич (1835-1891)</w:t>
        <w:br/>
        <w:t>Көрнекті орыс және украин оқымыстысы. Негізгі еңбектері:</w:t>
        <w:br/>
        <w:t>«Ой және тіл», 4 томдық «Орыс грамматикасы бойынша жазба-</w:t>
        <w:br/>
        <w:t>лардан», «Славян халықтық мифологиясындағы кейбір символ-</w:t>
        <w:br/>
        <w:t>дартуралы».</w:t>
        <w:br/>
        <w:t>Розанов Иван Никанорович (1874-1959)</w:t>
        <w:br/>
        <w:t>Орыс әдебиеттанушы ғалымы, профессор. Негізгі еңбектері:</w:t>
        <w:br/>
        <w:t>«Лермонтов орыс өлеңінің тарихында», «Әдеби репутациялар».</w:t>
      </w:r>
    </w:p>
    <w:p>
      <w:r>
        <w:t>Рустемова Қадиша Рустембекқызы (1961)</w:t>
        <w:br/>
        <w:t>Филология ғылымдарының докторы, профессор. Ә. Әлім-</w:t>
        <w:br/>
        <w:t>жанов, орыс тілінде жазатын қазақ жазушыларының шығар-</w:t>
        <w:br/>
        <w:t>машылығын зерттеуші. Негізгі еңбегі: «Личность и история</w:t>
        <w:br/>
        <w:t>в прозе А. Алимжанова».</w:t>
        <w:br/>
        <w:t>Сент-Бев Шарль Огюстен (1804-1869)</w:t>
        <w:br/>
        <w:t>Француз сыншысы және ақыны. ХУІ-ХІХ ғасырлардағы</w:t>
        <w:br/>
        <w:t>француз әдебиетінің тарихын, француз театрының қалыптасу</w:t>
        <w:br/>
        <w:t>жолдарын, Шатобриан, т.б. драматургтер шығармашылығын</w:t>
        <w:br/>
        <w:t>зерттеуші. Негізгі еңбектері: «ХҮТғасырдағы француз поэзиясы</w:t>
        <w:br/>
        <w:t>мен француз театрына тарихи және сыни шолу», «Пор-Рояль»,</w:t>
        <w:br/>
        <w:t>«Шатобриан және оның Империя кезеңіндегі әдеби топ».</w:t>
        <w:br/>
        <w:t>% 412 &gt;</w:t>
        <w:br/>
        <w:t>2-------- »-2---5-:-55:5555</w:t>
        <w:br/>
        <w:t>анық”, Сондықтан да біраз зерттеушілер қаламгер дербестігін</w:t>
        <w:br/>
        <w:t>ашу үшін стиль ұғымы жеткіліксіздігін ескертіп, оның ор-</w:t>
        <w:br/>
        <w:t>нына «Дербес шығармашылық тәсіл»!3, «Өзіндік қолтаңба»,</w:t>
        <w:br/>
        <w:t>т.б. атаулар ұсынса, енді бір ізденушілер олай бөлшектеуге</w:t>
        <w:br/>
        <w:t>қарсы", Сонымен бірге жазушы шығармаларының да бәрі</w:t>
        <w:br/>
        <w:t>біркелкі жазылмайтыны, стиль көптүрлілігі, көпқырлылығы</w:t>
        <w:br/>
        <w:t>болу мүмкіндігіне де ғалымдар назар аударды”. Сондай-ақ</w:t>
        <w:br/>
        <w:t>стильсіз көркем шығармадағы кез келген сөзқолданысты тү-</w:t>
        <w:br/>
        <w:t>сіну, түсіндіру мүмкін еместігі дау тудырмасы белгілі!9, Әйтсе</w:t>
        <w:br/>
        <w:t>де қанша түрлі атаулар ұсынылғанымен, қаламгердің өзінен</w:t>
        <w:br/>
        <w:t>басқаға ұқсамайтын өзіндік айырмашылықтары болатыны”.</w:t>
        <w:br/>
        <w:t>Оны белгілі бір ұғыммен, дербес стильмен, байланыстыру керек</w:t>
        <w:br/>
        <w:t>екендігі мәлім. Осы орайда дербес стильді тудыратын не десек,</w:t>
        <w:br/>
        <w:t>алдымен оған тарихи жағдай әсері еске түседі. Әйтсе де белгілі</w:t>
        <w:br/>
        <w:t>бір кезеңдегі тарихи жағдайдың әр суреткерге әр түрлі ықпал</w:t>
        <w:br/>
        <w:t>ететінін ескерсек, қаламгер ерекшелігін тек тарихи жағдайдан</w:t>
        <w:br/>
        <w:t>З Орыс әдебиеті ғылымында жанр, әдіспен қатар стильдің де жинақтау</w:t>
        <w:br/>
        <w:t>сипатындағы рөлі дәлелденген. Қараңыз: Тимофеев Л.И. Слово о стихе. - Мо-</w:t>
        <w:br/>
        <w:t>сква: Советский писатель, 1982. - 276-277-66. Зерттеуші А.Н. Соколов стильдің</w:t>
        <w:br/>
        <w:t>«таза» немесе белгілі бір бағыт, ағымнан тыс, бірыңғай дербес түрі болуы мүмкін</w:t>
        <w:br/>
        <w:t>еместігін сөз етеді. Қараңыз: «Теория стиля». - Москва: Искусство, 1968.- 152-б.</w:t>
        <w:br/>
        <w:t>Сондай-ақ стильдегі даралық пен типтілікті көрсеткен М.М. Гиршман пікірі де</w:t>
        <w:br/>
        <w:t>бұл ұғымды тек жекешелендіруге алып кетудің жан-жақты, үстірттігін дәлелдесе</w:t>
        <w:br/>
        <w:t>керек. Қараңыз: Изучение диалектики обшего и индивидульного в стиле. «Тео-</w:t>
        <w:br/>
        <w:t>рия литературных стилей» деген кітап ішінде. - Москва: Наука, 1982. - 17-б.</w:t>
        <w:br/>
        <w:t>"Қараңыз: Постелов Г.Н. Проблемы литературных стиля. - Изд-во «Москов-</w:t>
        <w:br/>
        <w:t>ского университета», 1970. - 114-116-66.</w:t>
        <w:br/>
        <w:t>74 Алысқабармай-ақ осы орайда қазақ зерттеушісі Ә. Кекілбаев пікірін дәлелді</w:t>
        <w:br/>
        <w:t>деп санаймыз. Қараңыз: Өмір, талант, шығарма/Жұлдыз.- Хғ4, 1981. - 209-6.</w:t>
        <w:br/>
        <w:t>"% Қараңыз: Ковалев В.А. Многообразие стилей в советской литературе. - Мо-</w:t>
        <w:br/>
        <w:t>сква-Ленинград: Наука, 1965.- 10-11-66.; Постелов Г.Н. Проблемы литературных</w:t>
        <w:br/>
        <w:t>стиля. - Изд-во «Московского университета», 1970. - 98-99-66.</w:t>
        <w:br/>
        <w:t>75 Қараңыз: Подгаецская И.Ю. Границы индивидульного стиля. «Теория ли-</w:t>
        <w:br/>
        <w:t>тературных стилей» деген кітап ішінде. - Москва: Наука, 1982. - 82-б.; Гончаров</w:t>
        <w:br/>
        <w:t>Б.П. Проблемы художественного целого и системность стилевого анализа. Бұ да</w:t>
      </w:r>
    </w:p>
    <w:p>
      <w:r>
        <w:t>сонда, 281-б.</w:t>
        <w:br/>
        <w:t>7" Әр ақынның өзінше жырлауы керектігі, оның мәні туралы құнды ойлар</w:t>
        <w:br/>
        <w:t>белгілі совет ақыны М. Исаковский еңбегінде бар. Қараңыз: О поэтах, о стихах,</w:t>
        <w:br/>
        <w:t>о песнях. - Москва: Советский писатель, 1968. - 190-191-66.</w:t>
        <w:br/>
        <w:t>% 396 %</w:t>
        <w:br/>
        <w:t>2-------- »-2---5-:-55:5555</w:t>
        <w:br/>
        <w:t>зыка мәселелеріне арналған еңбектердің авторы. Әдебиеттану</w:t>
        <w:br/>
        <w:t>саласындағы негізгі еңбектері: «Поэзия өнерінің канондары</w:t>
        <w:br/>
        <w:t>туралы трактат», «Поэзия (өнер) туралы». Трактаттан үзінді</w:t>
        <w:br/>
        <w:t>«Әдебиеттануға кіріспе» жинағынан (құрастырған С. Мақпыр-</w:t>
        <w:br/>
        <w:t>ұлы) алынды.</w:t>
        <w:br/>
        <w:t>Әлімқұлов Тәкен (1918-1987)</w:t>
        <w:br/>
        <w:t>"Жазушы, әдебиет сыншысы. Абай, Қ. Аманжолов, қазіргі қа-</w:t>
        <w:br/>
        <w:t>зақ әдебиеті туралы еңбектердің авторы. Негізгі еңбегі: «Жұмбақ</w:t>
        <w:br/>
        <w:t>жан». Мәтін қаламгердің «Жұмбақ жан» зерттеуінен алынды.</w:t>
        <w:br/>
        <w:t>Әуезов Мухтар Омарханцлы (1897-1961)</w:t>
        <w:br/>
        <w:t>Қазақтың ұлы жазушысы, драматург, сыншы, ғалым.</w:t>
        <w:br/>
        <w:t>ҒА академигі, филология ғылымдарының докторы, профес-</w:t>
        <w:br/>
        <w:t>сор. Лениндік және Мемлекеттік сыйлықтардың лауреаты.</w:t>
        <w:br/>
        <w:t>Абайтанудың негізін салушы. Қазақ әдебиетінің тарихына,</w:t>
        <w:br/>
        <w:t>фольклорға, поэзия, драма жанрларына қатысты зерттеулер</w:t>
        <w:br/>
        <w:t>жазған. Негізгі еңбектері: «Әдебиеттарихы», «Абай Құнанбаев»,</w:t>
        <w:br/>
        <w:t>«Қазақ халқының фольклоры мен эпосы». Нұсқалыққа ен-</w:t>
        <w:br/>
        <w:t>ген «Қазақ әдебиетінің қазіргі дәуірі» мақаласы ғалымның</w:t>
        <w:br/>
        <w:t>«Әдебиет тарихы» кітабынан, Ж. Аймауытовпен бірлесіп жаз-</w:t>
        <w:br/>
        <w:t>ған «Абайдан соңғы ақындар» мақаласы зерттеушінің «Таңда-</w:t>
        <w:br/>
        <w:t>малысынан» алынды.</w:t>
        <w:br/>
        <w:t>Базарбаев Мүсілім (1927-1995)</w:t>
        <w:br/>
        <w:t>Филология ғылымдарының докторы, профессор. Әдебиет-</w:t>
        <w:br/>
        <w:t>тегі дәстүр мен жаңашылдық, Шәкәрім, М. Жұмабаев, қазіргі</w:t>
        <w:br/>
        <w:t>әдебиетке байланысты еңбектер жазған. Негізгі еңбектері:</w:t>
        <w:br/>
        <w:t>«Қуатты ойдан көркем сөз», «Замана тудырған әдебиет».</w:t>
        <w:br/>
        <w:t>Байтурсынов Ахмет (1873-1957)</w:t>
        <w:br/>
        <w:t>Қазақтың ұлы оқымыстысы, ақын, аудармашы, тілтанушы,</w:t>
        <w:br/>
        <w:t>тұңғыш абайтанушы, көрнекті қоғам қайраткері. Қазақ әде-</w:t>
        <w:br/>
        <w:t>биеттануы мен фольклортануының негізін салушылардың бірі,</w:t>
        <w:br/>
        <w:t>тұңғыш теоретигі және терминдер жүйесін жасаушы. Негіз-</w:t>
        <w:br/>
        <w:t>% 404 &gt;</w:t>
        <w:br/>
        <w:t>2---------%%% --&gt;5:55:5-:52--:5</w:t>
        <w:br/>
        <w:t>Мәшһиур Жүсіп Қуандық Пазылулы (1940)</w:t>
        <w:br/>
        <w:t>Филология ғылымдарының докторы, профессор. Қазіргі қа-</w:t>
        <w:br/>
        <w:t>зақ поэзиясына, стильге, қазақ әдебиетін оқыту әдістемесіне</w:t>
      </w:r>
    </w:p>
    <w:p>
      <w:r>
        <w:t>байланысты зерттеулердің авторы. Негізгі еңбектері: «Өлең - сөздің</w:t>
        <w:br/>
        <w:t>патшасы», «Қазақ поэзиясындағы стиль және бейнелілік».</w:t>
        <w:br/>
        <w:t>Мүсірепов Ғабит Махмцтулы (1902-1985)</w:t>
        <w:br/>
        <w:t>Қазақтың ұлы жазушысы, драматург, сыншы, ҒА акаде-</w:t>
        <w:br/>
        <w:t>мигі. Мемлекеттік сыйлықтың лауреаты. Әдеби сын саласында</w:t>
        <w:br/>
        <w:t>ХХ ғасырдағы қазақ әдебиетінің әр түрлі мәселелеріне арнап</w:t>
        <w:br/>
        <w:t>еңбектер жазған. Негізгі еңбектері: «Суреткер парызы», «Заман</w:t>
        <w:br/>
        <w:t>және әдебиет».</w:t>
        <w:br/>
        <w:t>Мұқанов Сәбит (1900-1978)</w:t>
        <w:br/>
        <w:t>Жазушы, ақын, драматург, сыншы, ҒА академигі. Мем-</w:t>
        <w:br/>
        <w:t>лекеттік сыйлықтың лауреаты. Әдебиет тарихы және әдеби сын</w:t>
        <w:br/>
        <w:t>саласында ХІХ-ХХ ғасырлардағы қазақ әдебиетіне қатысты</w:t>
        <w:br/>
        <w:t>еңбектер жазған. «ХХ ғасыр басындағы қазақ әдебиеті»,</w:t>
        <w:br/>
        <w:t>«ХҮІІ-ХТХ ғасырлардағы қазақ әдебиеті тарихынан очерктер»</w:t>
        <w:br/>
        <w:t>зерттеулерінің авторы.</w:t>
        <w:br/>
        <w:t>Негимов Серік (1948)</w:t>
        <w:br/>
        <w:t>Филология ғылымдарының докторы, профессор. Өлең</w:t>
        <w:br/>
        <w:t>табиғатына, ақын-жыраулар поэзиясының көркемдік сипаты-</w:t>
        <w:br/>
        <w:t>на, қазіргі қазақ әдебиетіне, шешендік өнердің теориясы мен</w:t>
        <w:br/>
        <w:t>тарихына арналған зерттеулердің авторы. Негізгі еңбектері:</w:t>
        <w:br/>
        <w:t>«Өлең өрімі», «Ақын-жыраулар поэзиясының бейнелілігі».</w:t>
        <w:br/>
        <w:t>Нұрғали Рымғали Нурғалицлы (1940)</w:t>
        <w:br/>
        <w:t>Филология ғылымдарының докторы, профессор, ҚР ҰҒА</w:t>
        <w:br/>
        <w:t>академигі. Мемлекеттік сыйлықтың лауреаты, ҚР ғылымына</w:t>
        <w:br/>
        <w:t>еңбегі сіңген қайраткер. Драма поэтикасын, А. Байтұрсынов,</w:t>
        <w:br/>
        <w:t>Ж. Аймауытов, М. Әуезов шығармашылығын зерттеуші. Негізгі</w:t>
        <w:br/>
        <w:t>еңбектері: «Телағыс», «Айдын», «Әуезов және Алаш».</w:t>
        <w:br/>
        <w:t>9411 »</w:t>
        <w:br/>
        <w:t>РЫМҒАЛИ НҮРҒАЛИ</w:t>
        <w:br/>
        <w:t>Шығармалары</w:t>
        <w:br/>
        <w:t>Жетінші том</w:t>
        <w:br/>
        <w:t>ӘДЕБИЕТ ТЕОРИЯСЫ</w:t>
        <w:br/>
        <w:t>Нуесқалық</w:t>
        <w:br/>
        <w:t>Ікітап</w:t>
        <w:br/>
        <w:t>Редакторы Заңғар Кәрімхан</w:t>
        <w:br/>
        <w:t>Техникалық редакторы Эльмира Заманбек</w:t>
        <w:br/>
        <w:t>Көркемдеуші редакторы Жеңіс Қазанқапов</w:t>
        <w:br/>
        <w:t>Корректоры Назгул Бимағанбетова</w:t>
        <w:br/>
        <w:t>Компьютерде беттеген Динара Канапинова</w:t>
        <w:br/>
        <w:t>Басуға 08.10.13 қол қойылды.</w:t>
        <w:br/>
        <w:t>Пішімі 60х90 1/|,. Қағазы офсеттік. Офсеттік басылыс.</w:t>
        <w:br/>
        <w:t>Шартты баспа табағы 26,0.</w:t>
        <w:br/>
        <w:t>Тапсырыс Х%0220. Таралымы 2000 дана.</w:t>
        <w:br/>
        <w:t>1ӘВІМ 978-601-302-010-5</w:t>
        <w:br/>
        <w:t>786013 ІІ</w:t>
      </w:r>
    </w:p>
    <w:p>
      <w:r>
        <w:t>«Фолиант» баспасы</w:t>
        <w:br/>
        <w:t>010000, Астана қаласы, Ш. Айманов к., 18</w:t>
        <w:br/>
        <w:t>«Фолиант» баспасының баспаханасында басылды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
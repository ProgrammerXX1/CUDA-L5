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РЕСІТУБЛИКАСЫ</w:t>
        <w:br/>
        <w:t>БІЛІМ ЖӘНЕ ҒЫЛЫМ МИНИСТРЛІГІ</w:t>
        <w:br/>
        <w:t>ТҮРКІ АКАДЕМИЯСЫ</w:t>
        <w:br/>
        <w:t>Қадашева Қ., Асанова У.О., Ашикбаева Б.Г.</w:t>
        <w:br/>
        <w:t>ҚАЗАҚ ТІЛІН ТУЫС ТІЛРЕТІНДЕ</w:t>
        <w:br/>
        <w:t>ОҚЫТУ ӘДІСТЕМЕСІ</w:t>
        <w:br/>
        <w:t>(түркі тілдерінде сөйлейтіндер үшін)</w:t>
        <w:br/>
        <w:t>жөЖте</w:t>
        <w:br/>
        <w:t>еее</w:t>
        <w:br/>
        <w:t>41994</w:t>
        <w:br/>
        <w:t>х ж,</w:t>
        <w:br/>
        <w:t>Астана</w:t>
        <w:br/>
        <w:t>2012</w:t>
        <w:br/>
        <w:t>ҚАЗАҚ ТІЛІН ТУЫС ТІЛ РЕТІНДЕ ОҚЫТУ ӘДІСТЕМЕСІ</w:t>
        <w:br/>
        <w:t>басым тіл</w:t>
        <w:br/>
        <w:t>шет тілі р</w:t>
        <w:br/>
        <w:t>туыс тіл</w:t>
        <w:br/>
        <w:t>ана тілі</w:t>
        <w:br/>
        <w:t>екінші тіл</w:t>
        <w:br/>
        <w:t>ТУЫСТІЛДЕРДІ ОҚЫТУ</w:t>
        <w:br/>
        <w:t>ӘДІСТЕМЕСІ ТУРАЛЫ</w:t>
        <w:br/>
        <w:t>ЖАЛПЫ ТҮСІНІК</w:t>
        <w:br/>
        <w:t>ҚАЗАҚ ТІЛІН ТУЫС ТІЛ РЕТІНДЕ ОҚЫТУ ӘДІСТЕМЕСІ</w:t>
        <w:br/>
        <w:t>Кіп68 оҒ Фісіопагев сопірПей Бу сіепі15ів- теШодо1іорі5ів оҒ КагаКһзйап аге</w:t>
        <w:br/>
        <w:t>шсімдей іпіо (һе вес. Тһеу аге: (һе Фіспопагу оҒ сопшпоп ууогбв «Ортақ сөздер</w:t>
        <w:br/>
        <w:t>-туыс тілдер байлығы» («Сотоп ууог4 - (һе уусайһ оҒте!шей Іаприарев»);</w:t>
        <w:br/>
        <w:t>Іеагпег”5 4ісіопагу «Ассоциативтік өріс» («Аввосіайоп Не19»); саймго1оріса!</w:t>
        <w:br/>
        <w:t>Фсаопагу «Туыс тілді үйренемін» («І,еагп а тежей Іапрчаре»). Іп айФШоп (о</w:t>
        <w:br/>
        <w:t>Шай ап ехріапаюгу Фісполагу «Сөздерді танимын, түсінемін» («І Кпоуу апа</w:t>
        <w:br/>
        <w:t>шлдегвіала (һе теапіпе оҒ ууогб5») 18 сопірПей апа іпсімдейі іпіо 1һе зей. П 15</w:t>
        <w:br/>
        <w:t>соойа ог фһове уүһо Іеатп Ка?аКВ а а весопа Іапспаре.</w:t>
        <w:br/>
        <w:t>Едййогігі Боаға</w:t>
        <w:br/>
        <w:t>ҚАЗАҚ ТІЛІН ТУЫС ТІЛ РЕТІНДЕ ОҚЫТУ ӘДІСТЕМЕСІ</w:t>
      </w:r>
    </w:p>
    <w:p>
      <w:r>
        <w:t>т-д алмасуы</w:t>
        <w:br/>
        <w:t>Қазақ тілінде Түрік тілінде Өзбек тілінде</w:t>
        <w:br/>
        <w:t>тіл діл тил</w:t>
        <w:br/>
        <w:t>темір демр темир</w:t>
        <w:br/>
        <w:t>төрт дөрт төрт</w:t>
        <w:br/>
        <w:t>тоқсан доқсан тоқсан</w:t>
        <w:br/>
        <w:t>м-б алмасуы</w:t>
        <w:br/>
        <w:t>Қазақ тілінде Түрік тілінде Өзбек тілінде</w:t>
        <w:br/>
        <w:t>мейрам байрам байрам</w:t>
        <w:br/>
        <w:t>мұрын бұрын бурун</w:t>
        <w:br/>
        <w:t>мен бен мен</w:t>
        <w:br/>
        <w:t>мың бин минг</w:t>
        <w:br/>
        <w:t>с-ш алмасуы</w:t>
        <w:br/>
        <w:t>Қазақ тілінде Түрік тілінде Өзбек тілінде</w:t>
        <w:br/>
        <w:t>ас аш ӛш</w:t>
        <w:br/>
        <w:t>бас баш біш</w:t>
        <w:br/>
        <w:t>тас таш таш</w:t>
        <w:br/>
        <w:t>бос бош бош</w:t>
        <w:br/>
        <w:t>ш-ч алмасуы</w:t>
        <w:br/>
        <w:t>Қазақ тілінде Түрік тілінде Өзбек тілінде</w:t>
        <w:br/>
        <w:t>кеш геч кеч</w:t>
        <w:br/>
        <w:t>шаш сач сӛч</w:t>
        <w:br/>
        <w:t>Үш үч уч</w:t>
        <w:br/>
        <w:t>у-ғ алмасуы</w:t>
        <w:br/>
        <w:t>Қазақ тілінде Түрік тілінде Өзбек тілінде</w:t>
        <w:br/>
        <w:t>тау дағ тағ</w:t>
        <w:br/>
        <w:t>бау бағ бағ</w:t>
        <w:br/>
        <w:t>14</w:t>
        <w:br/>
        <w:t>ҚАЗАҚ ТІЛІН ТУЫС ТІЛ РЕТІНДЕ ОҚЫТУ ӘДІСТЕМЕСІ</w:t>
        <w:br/>
        <w:t>Ортақ сөздердегі дыбыстардың түсіп қалуы</w:t>
        <w:br/>
        <w:t>1. «Ғ» дауыссыз дыбысының түсіп қалу ерекшелігі</w:t>
        <w:br/>
        <w:t>Қазақ тілінде</w:t>
        <w:br/>
        <w:t>Түрік тілінде</w:t>
        <w:br/>
        <w:t>Өзбек тілінде</w:t>
        <w:br/>
        <w:t>ғалам әлем алам</w:t>
        <w:br/>
        <w:t>ғашық ашық ӛшиқ</w:t>
        <w:br/>
        <w:t>ғасыр асыр аср</w:t>
        <w:br/>
        <w:t>2. Ортақ сөздердегі</w:t>
        <w:br/>
        <w:t>с-ш алмасуы</w:t>
        <w:br/>
        <w:t>дыбыстардың алмасу ерекшеліктері</w:t>
      </w:r>
    </w:p>
    <w:p>
      <w:r>
        <w:t>Қазақ тілінде</w:t>
        <w:br/>
        <w:t>Түрік тілінде</w:t>
        <w:br/>
        <w:t>Өзбек тілінде</w:t>
        <w:br/>
        <w:t>асық ашық ӛшиқ</w:t>
        <w:br/>
        <w:t>асшы ашчы ӛшпаз</w:t>
        <w:br/>
        <w:t>басшы башчы башлик</w:t>
        <w:br/>
        <w:t>ш-ч алмасуы</w:t>
        <w:br/>
        <w:t>Қазақ тілінде</w:t>
        <w:br/>
        <w:t>Өзбек тілінде</w:t>
        <w:br/>
        <w:t>елші</w:t>
        <w:br/>
        <w:t>Түрік тілінде</w:t>
        <w:br/>
        <w:t>елчі</w:t>
        <w:br/>
        <w:t>ЭЛЧИ</w:t>
        <w:br/>
        <w:t>пышақ</w:t>
        <w:br/>
        <w:t>бычак</w:t>
        <w:br/>
        <w:t>пичақ</w:t>
        <w:br/>
        <w:t>у-ғ алмасуы</w:t>
        <w:br/>
        <w:t>Қазақ тілінде</w:t>
        <w:br/>
        <w:t>Түрік тілінде</w:t>
        <w:br/>
        <w:t>Өзбек тілінде</w:t>
        <w:br/>
        <w:t>ауыр</w:t>
        <w:br/>
        <w:t>ағыр</w:t>
        <w:br/>
        <w:t>ағир</w:t>
        <w:br/>
        <w:t>ауыз</w:t>
        <w:br/>
        <w:t>ағыз</w:t>
        <w:br/>
        <w:t>ағиз</w:t>
        <w:br/>
        <w:t>3. Ортақ сөздердің ортасында кездесетін дыбыстардың ерекшеліктері</w:t>
        <w:br/>
        <w:t>Қазақ тілінде</w:t>
        <w:br/>
        <w:t>Түрік тілінде</w:t>
        <w:br/>
        <w:t>Өзбек тілінде</w:t>
        <w:br/>
        <w:t>тағам таам тайм</w:t>
        <w:br/>
        <w:t>қанағат канаат қандат</w:t>
        <w:br/>
        <w:t>қырық қырк қирқ</w:t>
        <w:br/>
        <w:t>Мұндай түркі тілдерінің дыбыстық жүйесіндегі ұқсастықтар мен айы-</w:t>
        <w:br/>
        <w:t>рым белгілері тілді оқыту сабақтарында тіл үйренушінің тілді жедел иге-</w:t>
      </w:r>
    </w:p>
    <w:p>
      <w:r>
        <w:t>руіне мүмкіндік береді.</w:t>
        <w:br/>
        <w:t>15</w:t>
        <w:br/>
        <w:t>ЕПІТОКТАІ, ВОАКО ОҒ</w:t>
        <w:br/>
        <w:t>«ТОККІС ТЕХТ-ВООК5» ЗЕКІЕ8</w:t>
        <w:br/>
        <w:t>Сһлаігтап оГ іһе ейіогізі Боаға- Ваку(2 ап 2һшпавшоу</w:t>
        <w:br/>
        <w:t>Едйшюог-іп-СһіеГ- 5һаКіг ІБгауеу</w:t>
        <w:br/>
        <w:t>АраШВгеу К. (Ваки), Астабаһеу А. (Візһкек), Вшалаеу У. (АБаКап),</w:t>
        <w:br/>
        <w:t>УавШуеу О. (Мозсоуғ), Сепр 8һшпіп (ВеЦіп), Әлеу А. (ХаЮһісһеуап),</w:t>
        <w:br/>
        <w:t>ГаҒагоу М. (Вакч), Пуһо А. (Мовзсочхч), Ерогоу М. (СһебоКвагу),</w:t>
        <w:br/>
        <w:t>?һо!10авһекоу М. (Азапа), ?аЮіеу М. (Ка?ап), Іуапісһ М. (82ереб),</w:t>
        <w:br/>
        <w:t>Шагіопоу У. (ҮакшівК), Ізеп М. (АпКага), Ізтай К. (біштегоро1),</w:t>
        <w:br/>
        <w:t>КаюагА. (Аітаіу), Казешоу Б. (Азбапа), Кіуазоуа К. (АвҺкһаһад),</w:t>
        <w:br/>
        <w:t>КопікоВаеу К. (Візһкею), Ку4уга1 ГР. (Азйапа), Ко)аов11 Т. (Місізрап),</w:t>
        <w:br/>
        <w:t>Тасаге С. (5ітавбошр), Міппершоу Н. (Кагап), Маз)оу О. (Мозсоуғ),</w:t>
        <w:br/>
        <w:t>Кеісһ! К. (Вопп), батавһеу 2. (Азбапа), багуБауеу 5. (Айта?у),</w:t>
        <w:br/>
        <w:t>Тазһаруі А. (ІвіапЫШ), ТаппеБауеу 2. (Авбапа), Нівао Котаіви (ТоК1о),</w:t>
        <w:br/>
        <w:t>?еуепдог?А ((Лаап-Вааһаг), Сһесһепоу А. (Мовсоуғ),</w:t>
        <w:br/>
        <w:t>ӛһаіһшоу А. (Т.а), ТапкоуузКкі Н. (Ро?пап)</w:t>
        <w:br/>
        <w:t>«ТҮРКІ ОҚУЛЫҚТАРЫ»</w:t>
        <w:br/>
        <w:t>СЕРИЯСЫНЫҢ РЕДАКЦИЯ АЛҚАСЫ</w:t>
        <w:br/>
        <w:t>Редакция алқасының төрағасы - Бақытжан Жұмағұлов</w:t>
        <w:br/>
        <w:t>Бас редакторы - Шәкір Ибраев</w:t>
        <w:br/>
        <w:t>Абдуллаев К. (Баку), Акматалиев А. (Бішкек), Бутанаев В. (Абакан),</w:t>
        <w:br/>
        <w:t>Васильев Д. (Мәскеу), Генг Шиминь (Бейжін), Гулиев А. (Нахчыван),</w:t>
        <w:br/>
        <w:t>Джафаров Н. (Баку), Дыбо А. (Мәскеу), Егоров Н. (Чебоксары),</w:t>
        <w:br/>
        <w:t>Жолдасбеков М. (Астана), Закиев М. (Қазан), Иванич М. (Сегед),</w:t>
        <w:br/>
        <w:t>Илларионов В. (Якутск), Исен М. (Анкара), Исмаил К. (Симферополь),</w:t>
        <w:br/>
        <w:t>Қайдар Ә. (Алматы), Қасейінов Д. (Астана), Қиясова Қ. (Ашхабад),</w:t>
        <w:br/>
        <w:t>Қоңқабаев Қ. (Бішкек), Қыдырәлі Д. (Астана), Кожаоглу Т. (Мичиган),</w:t>
        <w:br/>
        <w:t>Лаказе Г. (Страсбург), Миннегулов Х. (Қазан), Насилов Д. (Мәскеу),</w:t>
        <w:br/>
        <w:t>Райхл К. (Бонн), Самашев 3. (Астана), Сарыбаев Ш. (Алматы),</w:t>
        <w:br/>
        <w:t>Ташагыл А. (Стамбул), Түймебаев Ж. (Астана), Хисао Коматсу (Токио),</w:t>
        <w:br/>
        <w:t>Цэвээндорж Д. (Улан-Батор), Чеченов А. (Мәскеу),</w:t>
        <w:br/>
        <w:t>Шайхулов А. (Уфа), Янковски Х. (Познань)</w:t>
        <w:br/>
        <w:t>УДК 811.512.112</w:t>
        <w:br/>
        <w:t>ББК81.2(5Қаз)</w:t>
        <w:br/>
        <w:t>Қ15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Пікір жазғандар:</w:t>
        <w:br/>
        <w:t>Кірішчіоғлу М.Ф., философия (РАП) докторы, профессор</w:t>
        <w:br/>
        <w:t>Сәтбекова А.А. педагогика ғылымдарының докторы, профессор</w:t>
      </w:r>
    </w:p>
    <w:p>
      <w:r>
        <w:t>Абдиева Ш.Д., педагогика ғылымдарының кандидаты, доцент</w:t>
        <w:br/>
        <w:t>Қадашева Қ., Асанова У.О., Ашикбаева Б.Г.</w:t>
        <w:br/>
        <w:t>Қ15 Қазақ тілін туыс тіл ретінде оқыту әдістемесі (түркі тілдерінде</w:t>
        <w:br/>
        <w:t>сөйлейтіндер үшін). - Алматы: «Кантана-пресс», 2012. - 400 6.</w:t>
        <w:br/>
        <w:t>18ВХ І5ВМ 978-601-80173-9-1</w:t>
        <w:br/>
        <w:t>Бұл еңбекте қазақ тілінің басқа да түркі тілдерімен туыстық негізі ескеріліп, алғаш</w:t>
        <w:br/>
        <w:t>Рет қазақ тілін туыс тіл ретінде оқытудың теориясы мен әдістемесі беріліп отыр. Кітапта</w:t>
        <w:br/>
        <w:t>туыс тілдердің фонетикалық, лексикалық, грамматикалық ұқсастығы мен жақындығын</w:t>
        <w:br/>
        <w:t>салыстыра, салғастыра отырып үйрету мәселелері сөз болады. Сондай-ақ туыс тілдерді</w:t>
        <w:br/>
        <w:t>меңгерудің лингвистикалық, психологиялық, тәрбиелік негізі қарастырылып, тілді оқыту-</w:t>
        <w:br/>
        <w:t>дың қазіргі заманғы тиімді әдіс-тәсілдері кеңінен баяндалады.</w:t>
        <w:br/>
        <w:t>Кітап түркітанушыларға, қазақ тілі мен түркі тілдерін салыстыра зерттеп жүрген</w:t>
        <w:br/>
        <w:t>ғалымдарға (докторанттар мен магистранттарға) және өз бетінше тіл үйренушілерге</w:t>
        <w:br/>
        <w:t>арналған.</w:t>
        <w:br/>
        <w:t>УДК 811.512.112</w:t>
        <w:br/>
        <w:t>ББК 81.2(5Қаз)</w:t>
        <w:br/>
        <w:t>І8ВМ І8ВХ 978-601-80173-9-1</w:t>
        <w:br/>
        <w:t>ОТүркі академиясы, 2012</w:t>
        <w:br/>
        <w:t>ҚАЗАҚ ТІЛІН ТУЫС ТІЛ РЕТІНДЕ ОҚЫТУ ӘДІСТЕМЕСІ</w:t>
        <w:br/>
        <w:t>ңіз тарихтың қойнауынан түркілердің адамзаттың дамуына қосқан үлес</w:t>
        <w:br/>
        <w:t>салмағын ғылыми дәйек арқылы көрсетуді мақсат етеді. Академия - түр-</w:t>
        <w:br/>
        <w:t>кілердің әлемдік ғылыми бірлестікке шығуына жағдай туғызатын, жаһан-</w:t>
        <w:br/>
        <w:t>дану үдерісінде олардың рухани және материалдық мәдениеттерінің да-</w:t>
        <w:br/>
        <w:t>муына мүмкіндік жасайтын, сондай-ақ түркология бағытында жан-жақты</w:t>
        <w:br/>
        <w:t>бірлесу үдерістерін тереңдететін ғылыми мекеме.</w:t>
        <w:br/>
        <w:t>Түркі акдемиясында әртүрлі сериялы басылымдар дайындалады. Солар-</w:t>
        <w:br/>
        <w:t>дың бірі - «Түркі оқулықтары» сериясы. «Түркі оқулықтары» айдарымен</w:t>
        <w:br/>
        <w:t>алғаш рет туыс тілдерді оқыту әдістемесіне арналған баламасы жоқ теория-</w:t>
        <w:br/>
        <w:t>лық еңбек (монография) дайындалды. Осы монографияның негізінде туыс</w:t>
        <w:br/>
        <w:t>тіл ретінде оқытуға арналған практикалық курстың оқу кешені жасалды.</w:t>
        <w:br/>
        <w:t>Қазақстандық әдіскер-ғалымдар тілүйретім мақсатында қазақ тілін туыс</w:t>
        <w:br/>
        <w:t>тіл ретінде (түркі тілдерінде сөйлейтіндер үшін) оқытуға арналған оқу</w:t>
        <w:br/>
        <w:t>кешенінің құрамына енген «Ортақ сөздер - туыс тілдер байлығы» атты</w:t>
        <w:br/>
        <w:t>ортақ сөздер сөздігін, «Ассоциативтік өріс» оқу сөздігін және «Туыс тілді</w:t>
        <w:br/>
        <w:t>үйренемін» атты лингвомәдениеттанымдық оқу сөздігін, сондай-ақ қазақ</w:t>
        <w:br/>
        <w:t>тілін екінші тіл ретінде оқытуға арналған оқу кешенінің құрамына енген</w:t>
        <w:br/>
        <w:t>«Сөздерді танимын, түсінемін» атты танымдық-түсіндірмелі оқу сөздігін</w:t>
        <w:br/>
        <w:t>әзірледі.</w:t>
        <w:br/>
        <w:t>Редакция ұжымы</w:t>
        <w:br/>
        <w:t>ҚАЗАҚ ТІЛІН ТУЫС ТІЛ РЕТІНДЕ ОҚЫТУ ӘДІСТЕМЕСІ</w:t>
        <w:br/>
        <w:t>КІРІСПЕ</w:t>
        <w:br/>
        <w:t>Елбасымыз Н.Ә.Назарбаев: «Түркі академиясының, Мәдени мұра қо-</w:t>
        <w:br/>
        <w:t>рының құрылуы біздің жастарымызды жақындастыру, ортақ мұраны зер-</w:t>
        <w:br/>
        <w:t>делеу үшін тарих пен тілді бірлесіп үйренуге деген ықыласымызды білді-</w:t>
      </w:r>
    </w:p>
    <w:p>
      <w:r>
        <w:t>реді», - деп атап айтқан болатын |11. Бүгінгі таңда «түркі әлемі» түсінігін</w:t>
        <w:br/>
        <w:t>қалыптастыруға байланысты түрлі жұмыстар жүргізіліп жатқаны белгілі.</w:t>
        <w:br/>
        <w:t>Соңғы 20 жылдың көлемінде қазақ тілінің мәртебесін көтеру, дамыту</w:t>
        <w:br/>
        <w:t>бағытында да көптеген заңдық-құқықтық құжаттар дайындалды |2; 3|. Бұл</w:t>
        <w:br/>
        <w:t>құжаттарда қоғамдағытіл проблемаларын шешу жөніндекезек күттірмейтін</w:t>
        <w:br/>
        <w:t>шараларды айқындау, жүзеге асыру мәселелері қарастырылған.</w:t>
        <w:br/>
        <w:t>«Тілдерді қолдану мен дамытудың 2011-2020 жылдарға арналған мем-</w:t>
        <w:br/>
        <w:t>лекеттік бағдарламасында» - «типтік және қолданыстағы оқу бағдарла-</w:t>
        <w:br/>
        <w:t>маларын, оқу басылымдарын қайта өңдеу және бейімдеу, тіл үйрену үлгі-</w:t>
        <w:br/>
        <w:t>лерін жаңалау, үздіксіз білім беру моделі арқылы қазақ тілін оқытудың</w:t>
        <w:br/>
        <w:t>стандарт-технологиясы негізінде жаңа әдістемелер әзірлеу»|4| деген мәсе-</w:t>
        <w:br/>
        <w:t>леге ерекше көңіл бөлінген. Бұдан мемлекеттік тілге қажеттіліктің артуы,</w:t>
        <w:br/>
        <w:t>яғни оған қоғамдық қызмет аясының кеңеюі, тілді оқыту мен үйретудің</w:t>
        <w:br/>
        <w:t>әдістемесін жақсарту, тілдерді оқытудың жаңа технологиясының озық</w:t>
        <w:br/>
        <w:t>практикасын қорыту проблемасының бар екенін көруге болады.</w:t>
        <w:br/>
        <w:t>Қазақ тілін оқыту әдістемесінің теориялық және практикалық негізде-</w:t>
        <w:br/>
        <w:t>рі атақты лингвистердің, әдістемеші ғалымдардың (А.Байтұрсынов,</w:t>
        <w:br/>
        <w:t>Т.Шонанов, Ш.Х.Сарыбаев, С.Жиенбаев және т.б) еңбектерінен баста-</w:t>
        <w:br/>
        <w:t>лады. ХХ ғасырдың орта тұсында бұл мәселе назардан тыс қалған жоқ.</w:t>
        <w:br/>
        <w:t>Әдістемеші ғалымдар орта білім беру жүйесіне арналған оқулықтар мен</w:t>
        <w:br/>
        <w:t>әдістемелік құралдар жазды (С.Жиенбаев, Ғ.Бегалиев, И.Ұйықбаев, Ы.Ма-</w:t>
        <w:br/>
        <w:t>манов, Р.Сыздықова, Р.Әміров, Ж.Адамбаева, Б.Құлмағамбетова және т.6.).</w:t>
        <w:br/>
        <w:t>Олар өз жұмыстарында орыс мектептерінде қазақ тілін оқыту мәселеле-</w:t>
        <w:br/>
        <w:t>9</w:t>
        <w:br/>
        <w:t>ҚАЗАҚ ТІЛІН ТУЫС ТІЛ РЕТІНДЕ ОҚЫТУ ӘДІСТЕМЕСІ</w:t>
        <w:br/>
        <w:t>РКЕЕАСЕ</w:t>
        <w:br/>
        <w:t>һе іпдерепдепсе о? һе сошпту 15 (һе тіп һегИасе, (һе іпуашаБ1е асһ1е-</w:t>
        <w:br/>
        <w:t>етеп оҒ һе пайоп, ХАЛІ (һе рәіпіпр оҒіпдерепдепсе ап аБво1шеіу пеу/ еросһ</w:t>
        <w:br/>
        <w:t>іш һе һізіюгу оҒ висһ біле а Кагакһвбап һав Берші. Охегіһе раз: 20 уезгө, һе</w:t>
        <w:br/>
        <w:t>іпдерепдепі Кераіс һав ра апа во1уей шарогһапі вігагеріс (а5К үҮһісһі реп</w:t>
        <w:br/>
        <w:t>һе уошпв сошпіту іо ровШоп ж Шолу іп (һе ріоБа! солекі.</w:t>
        <w:br/>
        <w:t>һе Ртевідепі оҒЧһе КерйМіс оҒ КагаКһвһап, Х.А.Ха?агһауеу, оуег а регіов</w:t>
        <w:br/>
        <w:t>оҒвоуегеір деуе/ортепі оҒІһе віг(е, айасһев а ртеаі ішрогапсе (о (һе ішерта-</w:t>
        <w:br/>
        <w:t>Іп ргоМеті оҒ һе ТагКіс хуогі8, етрһавігіпр (һе Ғасі (һай (һе Тигсіс сиішге</w:t>
        <w:br/>
        <w:t>аКев а бірпійсапе ріасе іп (һе Һізіогу оҒ сіішге оҒреоріе. Тһе һегИаре ІеЙ Бу</w:t>
        <w:br/>
        <w:t>ошг апсевіюгв 15 а войотп1е55 осеап ОҒ тісһ өрігіша! уашев.</w:t>
        <w:br/>
        <w:t>Іп ІНіз герага, (һе аспоп оҒҒошпдіпр Бу һе іпіайуе оҒ(һе Неай оҒ (һе бізіе</w:t>
        <w:br/>
        <w:t>ап ішегпайола!1 себет оп ТигКсіс вішдіев аз (һе ТигКіс Асадетпу, һа ап іпірог-</w:t>
        <w:br/>
        <w:t>ап Һізіюгіса! вірпіНсапсе ав 4 рготовбев а рі1оВа! өсіепіЕс соПаһоганоп, ап</w:t>
        <w:br/>
        <w:t>аП-гошпа ргоҒошпа оҒ ішестайоп ргосеввев, (һе 4еуеіортепі оҒ таіегігі апа</w:t>
        <w:br/>
        <w:t>өрігідгі са1шге іп (һе ргосевв оҒ сІоБаП?айоп.</w:t>
        <w:br/>
        <w:t>Тлдег (һе аеріз оҒ һе Тайсіс Асадету бегіев ууогКө аге равівһей апа</w:t>
        <w:br/>
        <w:t>огіһсотліпе, Атопв Нег 18 «ТигКіс (ех(Боок» вегіев. Опе оҒ (һе Егві (ех(БооК5</w:t>
        <w:br/>
        <w:t>оі бегіев 15 а4һеогейса1хуотК (тпоповтарһ)ә/һеге һетефодйоіору оҒеасіһіпе</w:t>
        <w:br/>
        <w:t>КагаКВ ав а сіозеіу-геі ей Іапоцаре 15 о егей Ғог (һе Нтзі ііпе. Оп (һе Вазе о</w:t>
        <w:br/>
        <w:t>Һ18 топортарһ а таа- Іеуе! сошве оҒ Ісагпіпр КагаКВ ав а ге1жей Іапсцпаре із</w:t>
        <w:br/>
        <w:t>уғогсей ош. ХУН (һе ригрове оҒтайопа/ че ОҒ ехіса! тйегігі іп (һе ргосевв о:</w:t>
        <w:br/>
        <w:t>еггпіпе КагаКВ ав а ге!а(ей Іапрпасе (Ғог ТигКсіс вреаКіпе Іеагпетв) ӘіуегөіНей</w:t>
        <w:br/>
        <w:t>7</w:t>
      </w:r>
    </w:p>
    <w:p>
      <w:r>
        <w:t>ҚАЗАҚ ТІЛІН ТУЫС ТІЛ РЕТІНДЕ ОҚЫТУ ӘДІСТЕМЕСІ</w:t>
        <w:br/>
        <w:t>1.1 Қазақ тілі туыс тіл ретінде: түсініктер мен сипаттамалар</w:t>
        <w:br/>
        <w:t>Қоғам дамуының қазіргі жағдайында қазақ Тілін оқыту әдістемесінде ғы-</w:t>
        <w:br/>
        <w:t>лымның көптеген мәселелері бар. Қазақтілі әдістемесі ғылымы ХХғасырдың</w:t>
        <w:br/>
        <w:t>20-жылдарынан басталатындығы белгілі. Қазіргі әдістеме ғылымының</w:t>
        <w:br/>
        <w:t>аспектілік, ғылыми-практикалық тұрғысынан қарағанда, алғашқы кезеңдегі</w:t>
        <w:br/>
        <w:t>әдістеменің теориясы мен бағыттарының бірқатар айырмашылықтары бар.</w:t>
        <w:br/>
        <w:t>Нақтылап айтсақ, қазіргі жағдайда қазақ тілін оқыту мәселесі мынадай үш</w:t>
        <w:br/>
        <w:t>бағытта қалыптасты:|7, 16 б.|</w:t>
        <w:br/>
        <w:t>- қазақ тілін ана тілі ретінде оқыту (АТО);</w:t>
        <w:br/>
        <w:t>- қазақ тілін туыс тіл ретінде немесе түркі тілдерінде сөйлейтіндерге</w:t>
        <w:br/>
        <w:t>оқыту (ТТО);</w:t>
        <w:br/>
        <w:t>- қазақ тілін өзге тіл ретінде оқыту (ӨТО).</w:t>
        <w:br/>
        <w:t>а ----.</w:t>
        <w:br/>
        <w:t>қазақ тілін шет тілі қазақ тілін екінші тіл</w:t>
        <w:br/>
        <w:t>ретінде оқыту(ШТО) ретінде оқыту (ЕТО)</w:t>
        <w:br/>
        <w:t>Бұлүштармақтың әрқайсысының бір-бірінен өзгеше де, бір-біріне ұқсас</w:t>
        <w:br/>
        <w:t>сипаттамалары да бар деген сөз. Бүгінгі күнге дейін жасалған оқулықтар</w:t>
        <w:br/>
        <w:t>мен оқу құралдарының кейбіреулерінде, өкінішке орай, осы аталған үш</w:t>
        <w:br/>
        <w:t>бағыттың аражігі жеке-жеке таратылып көрсетілмейді. Осыған байланыс-</w:t>
        <w:br/>
        <w:t>ты біз осы тармақтардың әрқайсысына қысқаша сипаттама бергенді жөн</w:t>
        <w:br/>
        <w:t>көрдік.</w:t>
        <w:br/>
        <w:t>Сонымен, қазақ тілін ана тілі ретінде оқыту мен екінші тіл ретінде оқы-</w:t>
        <w:br/>
        <w:t>тудың арақатынасында үлкен айырмашылық бар. Екінші тіл ретінде оқы-</w:t>
        <w:br/>
        <w:t>тудың ерекшелігі - тіл үйренушіге білім берумен бірге сөйлеу іс-әрекеті</w:t>
        <w:br/>
        <w:t>түрлерінің негізінде (оқу, жазу, тыңдау, сөйлеу) дағды мен біліктілікті қа-</w:t>
        <w:br/>
        <w:t>лыптастыру міндеті қарастырылады.</w:t>
        <w:br/>
        <w:t>18</w:t>
        <w:br/>
        <w:t>ҚАЗАҚ ТІЛІН ТУЫС ТІЛ РЕТІНДЕ ОҚЫТУ ӘДІСТЕМЕСІ</w:t>
        <w:br/>
        <w:t>АЛҒЫ СӨЗ</w:t>
        <w:br/>
        <w:t>Ел тәуелсіздігі- халқымыздың сан ғасырлық асыл арманы, қасиетті құн-</w:t>
        <w:br/>
        <w:t>дылығы, баға жетпес байлығы. Тәуелсіздіктің ақ таңы атқаннан бері жас</w:t>
        <w:br/>
        <w:t>мемлекетіміз құрылған ұлы далада қазақ рухы асқақтай түсті, онымен бір-</w:t>
        <w:br/>
        <w:t>ге берекелі тірлік кешіп отырған ұлттар мен ұлыстар жаңа қоғамды, жаң-</w:t>
        <w:br/>
        <w:t>ғырған достық қарым-қатынасты әлемге көрсете алды. Әр жылы ғасырға</w:t>
        <w:br/>
        <w:t>бергісіз тәуелсіздіктің жиырма жылдық мерейтойы қарсаңында Қазақстан</w:t>
        <w:br/>
        <w:t>Республикасы әлемдік кеңістікте жас мемлекетретінде өзіне лайықты орын</w:t>
        <w:br/>
        <w:t>алып, маңызды стратегиялық міндеттерді алдына қоя білді және оларды</w:t>
        <w:br/>
        <w:t>оңтайлы шеше алды.</w:t>
        <w:br/>
        <w:t>Қазақстан Республикасының тұңғыш Президенті Н.Ә.Назарбаев еліміз-</w:t>
        <w:br/>
        <w:t>Дің ілгері қадам басуы жолында ұлы тарихи тұлғаға лайық еңбек атқарып</w:t>
        <w:br/>
        <w:t>келе жатқаны әмбеге аян. Елбасының осы жолда жүргізген көреген саяса-</w:t>
        <w:br/>
        <w:t>тының бір бағыты - тегіміз бір, тарихымыз ортақ түркітілдес бауырлары-</w:t>
        <w:br/>
        <w:t>мызбен іргемізді берік ұстап, олармен қарым-қатынасымызды үздіксіз да-</w:t>
        <w:br/>
        <w:t>мыта беру. Елбасы түркі мәдениеті халқымыздың тарихында елеулі орынға</w:t>
        <w:br/>
        <w:t>ие екендігіне қашанда көңіл бөліп, тәуелсіз мемлекеттің дамуында түркі</w:t>
      </w:r>
    </w:p>
    <w:p>
      <w:r>
        <w:t>әлемімен бірлесу мәселесіне үлкен мән береді. Өйткені бабадан қалған ор-</w:t>
        <w:br/>
        <w:t>тақ мұра - бай рухани құндылықтар жиналған терең мұхит. Сол асыл қа-</w:t>
        <w:br/>
        <w:t>зынаны ұлы халықтың мүрагері - біздер бүгінгінің мүддесі үшін оңтайлы</w:t>
        <w:br/>
        <w:t>пайдаланғанымыз тарихи тұрғыдан әділ болмақ.</w:t>
        <w:br/>
        <w:t>Қазақ елі Президентінің бастамасымен Астана қаласында ашылған</w:t>
        <w:br/>
        <w:t>Түркі академиясы - халықаралық түркология орталығы. Ол телегей те-</w:t>
        <w:br/>
        <w:t>ҚАЗАҚ ТІЛІН ТУЫС ТІЛ РЕТІНДЕ ОҚЫТУ ӘДІСТЕМЕСІ</w:t>
        <w:br/>
        <w:t>Оныңүстінетілбілімінің фонетика саласыосытуыстілдердіңлексикалық</w:t>
        <w:br/>
        <w:t>қорындағы сөздердің ортақ ұқсастықтары мен ерекшеліктерін анықтауға,</w:t>
        <w:br/>
        <w:t>тілдердің туыстық байланысын мәдениеттанымдық тақырыптардан табу-</w:t>
        <w:br/>
        <w:t>ға, тілдегі айтылу мен жазылу нормаларын дұрыс меңгертуге жағдай ту-</w:t>
        <w:br/>
        <w:t>ғызады. Жоғарыда атап өтілген дыбыстық жүйедегі (түркі тілдеріндегі,</w:t>
        <w:br/>
        <w:t>оның ішінде қазақ, түрік, өзбек тілдері) ерекшеліктерге тоқталып, тіл үйре-</w:t>
        <w:br/>
        <w:t>тушінің практикалық туыс тілдерді оқыту кезеңінде негізге алуы үшін және</w:t>
        <w:br/>
        <w:t>тілді жеделдетіп үйретуге мүмкіндік беретін әдіс-тәсілдерді қолдануына</w:t>
        <w:br/>
        <w:t>болады.</w:t>
        <w:br/>
        <w:t>1. Ортақ сөздердің басында және соңында кездесетін дыбыстық ерек-</w:t>
        <w:br/>
        <w:t>шеліктер (Өзбек тілінде о мен а дыбыстарының арасында айтылатын ды-</w:t>
        <w:br/>
        <w:t>быс бар. Бұл дыбысты мына әріппен бердік : 8).</w:t>
        <w:br/>
        <w:t>Мысалы: ж-й алмасуы</w:t>
        <w:br/>
        <w:t>Қазақ тілінде Түрік тілінде Өзбек тілінде</w:t>
        <w:br/>
        <w:t>жеті йеді йетти</w:t>
        <w:br/>
        <w:t>жаз Йаз Йӛз</w:t>
        <w:br/>
        <w:t>жігіт Йігіт Йигит</w:t>
        <w:br/>
        <w:t>жыл йыл йил</w:t>
        <w:br/>
        <w:t>к-г алмасуы</w:t>
        <w:br/>
        <w:t>Қазақ тілінде Түрік тілінде Өзбек тілінде</w:t>
        <w:br/>
        <w:t>көр гөр көр</w:t>
        <w:br/>
        <w:t>көк гөк көк</w:t>
        <w:br/>
        <w:t>күн гүн кун</w:t>
        <w:br/>
        <w:t>күз гүз куз</w:t>
        <w:br/>
        <w:t>13</w:t>
        <w:br/>
        <w:t>ҚАЗАҚ ТІЛІН ТУЫС ТІЛ РЕТІНДЕ ОҚЫТУ ӘДІСТЕМЕСІ</w:t>
        <w:br/>
        <w:t>Мемлекеттік тіл - қазақ тілін ана тілінде сөйлемейтін, бірақ түсінетін</w:t>
        <w:br/>
        <w:t>қазақтар үшін, шетелдіктер үшін және еліміздегі әртүрлі ұлт өкілдеріне</w:t>
        <w:br/>
        <w:t>оқытудағы практикалық пәннің негізгі тармақтары, нақтылап айтқанда, қа-</w:t>
        <w:br/>
        <w:t>зақ тілін оқыту әдістемесі былайша сараланады:</w:t>
        <w:br/>
        <w:t>- ЕТОП-өзелінңде мемлекеттік тіл ретінде оқытылатын практикалық пән;</w:t>
        <w:br/>
        <w:t>- ШТОП- басқа шетелде оқытылатын практикалық пән (Мысалы, Поль-</w:t>
        <w:br/>
        <w:t>ша, АҚШ);</w:t>
        <w:br/>
        <w:t>- ТСОП - туыс тіл немесе түркі тілдерінде сөйлейтіндерге оқытылатын</w:t>
        <w:br/>
        <w:t>практикалық пән;</w:t>
        <w:br/>
        <w:t>- - қатысымға түсу үшін қажетті практикалық пән (бастауыш дең-</w:t>
      </w:r>
    </w:p>
    <w:p>
      <w:r>
        <w:t>гейде, деңгейлік оқыту);</w:t>
        <w:br/>
        <w:t>-КМП-арнайы мақсатпен оқытылатын практикалық пән. Мамандығына</w:t>
        <w:br/>
        <w:t>бейімдеп оқыту, яғни кәсіби құзырет міндеттері орындалады.</w:t>
        <w:br/>
        <w:t>Қазақ тілін ана тілі ретінде оқыту (АТО)</w:t>
        <w:br/>
        <w:t>Қазақ тілін ана тілі ретінде оқыту (АТО) деген не?</w:t>
        <w:br/>
        <w:t>Ана тілі - (психологиялық, әлеуметтік, лингвистикалық термин) жеке</w:t>
        <w:br/>
        <w:t>адамның дүниеге келген күнінен бастап айналасындағы адамдар тобының</w:t>
        <w:br/>
        <w:t>тіліне еліктеп, қалыптасатын тіл; жеке адамның биологиялық ерекшелігі-</w:t>
        <w:br/>
        <w:t>не, географиялық ортаға қарым-қатысына байланысты қалыптасатын, жеке</w:t>
        <w:br/>
        <w:t>адамның өзінің психологиялық қабылдауы негізгі тіл деп мойындататын</w:t>
        <w:br/>
        <w:t>тіл|7,23 6.1.</w:t>
        <w:br/>
        <w:t>Ана тілін меңгерген адам тілді шындық өмірді танып-білудің құралына</w:t>
        <w:br/>
        <w:t>айналдырады, яғни тіл жеке адамның танымдық, коммуникативтік, басқа да</w:t>
        <w:br/>
        <w:t>әлеуметтік қажеттіліктерін қанағаттандырады. Орыс ғалымы А.Н.Шукин</w:t>
        <w:br/>
        <w:t>өз еңбегінде: «Между познанием родного и иностранного языков сушест-</w:t>
        <w:br/>
        <w:t>вуют значительные различия. Родным языком человек овладает не в силу</w:t>
        <w:br/>
        <w:t>его сознательного стремления знать языка, но в силу его стихийного разви-</w:t>
        <w:br/>
        <w:t>тия мышления еше в раннем возрасте. Родной язык сначала является сред-</w:t>
        <w:br/>
        <w:t>ством усвоения ребенком обшественного опыта, и лишь затем - средством</w:t>
        <w:br/>
        <w:t>выражения собственных мыслей», - дейді (8, 7 6.|.</w:t>
        <w:br/>
        <w:t>Ана тілі және шет тілі деген ұғым-түсініктер бірінші тіл (ТТ), екінші</w:t>
        <w:br/>
        <w:t>тіл (Т2), басым тіл деген ұғымдармен тығыз байланысты. Көпұлтты Қа-</w:t>
        <w:br/>
        <w:t>зақстан жағдайында бұл мәселелер түбегейлі зерттелуі қажет.</w:t>
        <w:br/>
        <w:t>«Екінші тіл» деген ұғым «ана тілі емес» (неродной язык) деген ұғымда</w:t>
        <w:br/>
        <w:t>аталады. Л.Екшембееваның еңбектерінде екінші тіл (второй язык): «Под</w:t>
        <w:br/>
        <w:t>19</w:t>
        <w:br/>
        <w:t>ҚАЗАҚ ТІЛІН ТУЫС ТІЛ РЕТІНДЕ ОҚЫТУ ӘДІСТЕМЕСІ</w:t>
        <w:br/>
        <w:t>және қазақ тіліндегі негізгі түбірлердің фонетика-морфологиялық сипаты»,</w:t>
        <w:br/>
        <w:t>Г.Сағидолда «Түркі-моңғол тілдік байланысы: топонимия және фразеоло-</w:t>
        <w:br/>
        <w:t>гия», М.Ескеева «Көне түркі жазба ескерткіштерінің лингвофилософиялық</w:t>
        <w:br/>
        <w:t>негізі», Меһте Ғайһ Кігізсорш «баһа (уак) йіКсеві өгатшпегі», Кепап Кос</w:t>
        <w:br/>
        <w:t>(авторлар ұжымы) «Қазақша-түрікше сөздік», С.Мұрат «Орта түркі лекси-</w:t>
        <w:br/>
        <w:t>касы мен қазақ тілі лексикасының сабақтастығы», Қараджа Оқтай Селим</w:t>
        <w:br/>
        <w:t>«Түркі тілдеріндегі нумеративті сөз тіркестері (қазақ және түрік тілдері</w:t>
        <w:br/>
        <w:t>бойынша)» т.б. ғалымдардың еңбектері - құнды зерттеулер.</w:t>
        <w:br/>
        <w:t>Қазақ тілін түркі тілдерінде сөйлейтіндерге үйрету мәселесі бірен-са-</w:t>
        <w:br/>
        <w:t>ран ғылыми еңбектерде айтылып жүргенмен, оны туыс тіл ретінде оқы-</w:t>
        <w:br/>
        <w:t>ту әдістемесі әлі нақты да жүйелі түрде қалыптасқан жоқ. Тілдерді оқы-</w:t>
        <w:br/>
        <w:t>ту, үйрету әдістемесін жасау үдерісінде байқағанымыз - қазақ тілін түркі</w:t>
        <w:br/>
        <w:t>тілдерінде (туыс тілдерде) сөйлейтіндерге оқытудың практикалық мақса-</w:t>
        <w:br/>
        <w:t>тында жазылған қомақты еңбектің жоқтығы. Сондықтан қазақ тілін түркі</w:t>
        <w:br/>
        <w:t>тілдерінде сөйлейтіндерге туыс тіл ретінде оқыту әдістемесін жасау - күн</w:t>
        <w:br/>
        <w:t>тәртібіндегі кезек күттірмейтін өзекті мәселе. Себебі еліміз өз тәуелсіздігін</w:t>
        <w:br/>
        <w:t>алған уақыттан бастап, алыс және жақын түркітілдес мемлекеттермен өза-</w:t>
        <w:br/>
        <w:t>ра экономикалық және саяси қарым-қатынас құрып, мәдени, ғылыми бай-</w:t>
        <w:br/>
        <w:t>ланыстар орныққан тұста туыс тілдің арақатынасын, оның дамуын және</w:t>
        <w:br/>
        <w:t>практикада қолданыс аясын кеңейту мақсатында бірталай іс-шаралар жү-</w:t>
        <w:br/>
        <w:t>зеге асырылуда. Мәселен, Түркістан қаласындағы А Йасауи атындағы Ха-</w:t>
        <w:br/>
        <w:t>лықаралық қазақ-түрік университеті ашылғаннан кейін, түркі дүниесінің</w:t>
        <w:br/>
        <w:t>отыз екі елінен келген студенттер қазақ тілінен білім ала бастады. Сондай-</w:t>
      </w:r>
    </w:p>
    <w:p>
      <w:r>
        <w:t>ақ Астана қаласында құрылған Халықаралық Түркі академиясында да</w:t>
        <w:br/>
        <w:t>болашақта түркітілдес елдерден келетін жас ғалымдар қазақ тілін туыс тіл</w:t>
        <w:br/>
        <w:t>ретінде оқып үйренеді. Міне, осындай мәдени-рухани байланыстар негізін-</w:t>
        <w:br/>
        <w:t>де мемлекеттік тілімізді туыс тілде сөйлейтіндерге үйретудің теориясы мен</w:t>
        <w:br/>
        <w:t>әдістемесін жасау өзекті мәселеге айналып отыр. Осыған сәйкес қазақ тілін</w:t>
        <w:br/>
        <w:t>туыс тіл ретінде үйретудің алғашқы ғылыми ізденістері қолға алынды.</w:t>
        <w:br/>
        <w:t>Түбі біртүркі жұрты географиялық және саяси мән-мазмұны тұрғысынан</w:t>
        <w:br/>
        <w:t>әртүрлі жағдайда жеке-дара тіршілік құрып жатқаны тарихтан белгілі жағ-</w:t>
        <w:br/>
        <w:t>дай. Ғасырлар бойы бір-бірінен қол үзіп, алыста жатса да тілі, ділі, діні, та-</w:t>
        <w:br/>
        <w:t>рихы және мәдениеті ортақ түркітілдес ұлттар мен ұлыстарды бір-бірімен</w:t>
        <w:br/>
        <w:t>байланыстырып келген олардың рухани жақындықтары еді. Бұған дәлел:</w:t>
        <w:br/>
        <w:t>туыс тілдердегі сақталып қалған ортақ сөздердің (бір тілде пассив түрінде,</w:t>
        <w:br/>
        <w:t>екінші тілде актив түрінде) бар екендігі.</w:t>
        <w:br/>
        <w:t>1</w:t>
        <w:br/>
        <w:t>ҚАЗАҚ ТІЛІН ТУЫС ТІЛ РЕТІНДЕ ОҚЫТУ ӘДІСТЕМЕСІ</w:t>
        <w:br/>
        <w:t>овладением вторым языком мы понимаем целенаправленный процесс ус-</w:t>
        <w:br/>
        <w:t>воения неродного языка с целью использования его как средства обшения</w:t>
        <w:br/>
        <w:t>или средства приобретения знаний» - деп көрсетіледі |91.</w:t>
        <w:br/>
        <w:t>Қазақстан жағдайында тілді ана тілі ретінде оқытуда мыналарды айту</w:t>
        <w:br/>
        <w:t>қажет:</w:t>
        <w:br/>
        <w:t>- Ана тілі ретінде оқытудың әдістемесі қалыптасқан, бай практикалық</w:t>
        <w:br/>
        <w:t>тәжірибе жинақталған, қазіргі қоғам талабына орай ана тілінде оқытатын</w:t>
        <w:br/>
        <w:t>мамандар да жетілдірілген (Республиканың барлық гуманитарлық жоғары</w:t>
        <w:br/>
        <w:t>оқу орындарында қазақ филологиясы факультеттері бар).</w:t>
        <w:br/>
        <w:t>- АТО үшін тілдік орта қалыптасқан.</w:t>
        <w:br/>
        <w:t>Қазақ тілін ана тілі ретінде оқытудың мемлекеттік стандарт көлеміндегі</w:t>
        <w:br/>
        <w:t>сағат саны белгіленген. Білім берудің негізгі жүйесіндегі әдебиет, тарих,</w:t>
        <w:br/>
        <w:t>география, физика және т.б. пәндер ана тілінде жүргізіледі. Ең бастысы -</w:t>
        <w:br/>
        <w:t>лингвоелтануды қамтитын пәндердің, атап айтсақ әдебиет, тарих, геогра-</w:t>
        <w:br/>
        <w:t>фия сияқты пәндердің әрқайсысы жеке-жеке пән ретінде жүргізіледі. Алай-</w:t>
        <w:br/>
        <w:t>да тілді оқытуда лингвоелтануды қамту басты мақсат етіп қойылмайды.</w:t>
        <w:br/>
        <w:t>Қазақ тілін шет тілі ретінде оқыту (ШТО)</w:t>
        <w:br/>
        <w:t>Анатілі деген ұғымға антиномияретінде шет тілі (неродной язык; иност-</w:t>
        <w:br/>
        <w:t>ранный язык) деген ұғым қолданылады. Шет тілі ана тілі сияқты шындық</w:t>
        <w:br/>
        <w:t>дүниені танудың құралы болып табылады(7,25|. Шет тілді білу деген сөз</w:t>
        <w:br/>
        <w:t>- өзінің ойын екінші тілде ұғыну және жеткізу. Шет тілін білу дәрежесі</w:t>
        <w:br/>
        <w:t>бірдей емес, ол:</w:t>
        <w:br/>
        <w:t>а) жетік меңгеру;</w:t>
        <w:br/>
        <w:t>ә) түсінісе алу;</w:t>
        <w:br/>
        <w:t>б) сөздік арқылы түсінісу;</w:t>
        <w:br/>
        <w:t>в) сөздік арқылы аудару;</w:t>
        <w:br/>
        <w:t>г) әртүрлі деңгейлерге - төмен, орташа және жоғары дәрежедегі дең-</w:t>
        <w:br/>
        <w:t>гейлерге бөлінеді.</w:t>
        <w:br/>
        <w:t>Тілді ана тілі ретінде және шет тілі ретінде оқытуда мынадай түсініктер</w:t>
        <w:br/>
        <w:t>анықталады:</w:t>
      </w:r>
    </w:p>
    <w:p>
      <w:r>
        <w:t>1. Оқу пәні (Бұған ана тілі де, шет тілі де жатады).</w:t>
        <w:br/>
        <w:t>2. Білім алудың нысаны.</w:t>
        <w:br/>
        <w:t>Ана тілі де, шет тілі де кең мағынада алғанда адамның жеке танымдық,</w:t>
        <w:br/>
        <w:t>зияткерлік және әлеуметтік қызметтерін қамтамасыз етеді. Ана тілі жеке</w:t>
        <w:br/>
        <w:t>20</w:t>
        <w:br/>
        <w:t>ҚАЗАҚ ТІЛІН ТУЫС ТІЛ РЕТІНДЕ ОҚЫТУ ӘДІСТЕМЕСІ</w:t>
        <w:br/>
        <w:t>Осындай рухани қазынасы бір түркі жұртының тілдерінде өшпеген ор-</w:t>
        <w:br/>
        <w:t>тақ сөздері ХХІ ғасырда бір-бірін жылдам түсіну үшін, ортақ мәдениет-</w:t>
        <w:br/>
        <w:t>таным сұхбатын (диалог культур) құру үшін үлкен өрнек бола алады.</w:t>
        <w:br/>
        <w:t>Туыс тілдерге тән ерекшеліктер жайында ғалымдар басқа топтарға қараған-</w:t>
        <w:br/>
        <w:t>да, түркі тілдерінің бір-бірінен аса алшақ тұрмайтынын атап көрсетеді (5).</w:t>
        <w:br/>
        <w:t>«Түркі тілдеріне ортақ сөздерге сол кездегі жалпытүркілік көне лексика-</w:t>
        <w:br/>
        <w:t>дан сақталып қалған, осы күнітүркітілдерінің бәрінде кездесетін сөздер жа-</w:t>
        <w:br/>
        <w:t>тады. Сондықтанолар жалпытүркілік сөздер дептеаталады. Жалпытүркілік</w:t>
        <w:br/>
        <w:t>сөздердентүркітілдерініңтуыстығы сайыпкелгенде,солтілдердесөйлейтін</w:t>
        <w:br/>
        <w:t>халықтардың шыққантегінің бір екендігіне байланысты. Түркітектес тілдер</w:t>
        <w:br/>
        <w:t>бір кездегі көнетүркілікататілдің(негізгітілді)диалектілерінентараған»(6|.</w:t>
        <w:br/>
        <w:t>Зерттеуші ғалымдар түркі тілдеріндегі ортақ сөздерді ұқсастығы мен</w:t>
        <w:br/>
        <w:t>мағынасының өзгешеліктеріне байланысты мынадай негізгі атауларға бө-</w:t>
        <w:br/>
        <w:t>ліп қарайды:</w:t>
        <w:br/>
        <w:t>1) Адамның тұрмыс-тіршілігіне қатысты атаулар;</w:t>
        <w:br/>
        <w:t>2) Туыстық атаулар;</w:t>
        <w:br/>
        <w:t>3) Жан-жануар және өсімдік атаулары (флора және фауна);</w:t>
        <w:br/>
        <w:t>4) Табиғат құбылыстары;</w:t>
        <w:br/>
        <w:t>5) Сапа мен санды білдіретін атаулар;</w:t>
        <w:br/>
        <w:t>6) Грамматикалық тұлғаларға қатысты атаулар;</w:t>
        <w:br/>
        <w:t>7) Мал атаулары (6).</w:t>
        <w:br/>
        <w:t>Туыс тілде сөйлейтіндерге қазақ тілін оқыту (жалпы түркі тілдерін</w:t>
        <w:br/>
        <w:t>бір-біріне оқыту туралы) мәселесінде оның фонетикалық жүйесі, морфо-</w:t>
        <w:br/>
        <w:t>логиялық құрылымы, лексикалық қоры және синтаксистік ерекшеліктеріне</w:t>
        <w:br/>
        <w:t>айрықша көңіл бөліп, оның әдістемесін жасау керек.</w:t>
        <w:br/>
        <w:t>Жалпытүркілік сөздер түркі тілдерінде мағыналары ұқсас, жақын кел-</w:t>
        <w:br/>
        <w:t>генімен, олардың дыбысталуы, айтылуы бірдей бола бермейді. Себебі ішкі</w:t>
        <w:br/>
        <w:t>және сыртқы саяси, экономикалық қарым-қатынастар салдарынан түркі</w:t>
        <w:br/>
        <w:t>тілдері өзіндік даму сатысын бастан өткергені мәлім. Осыған орай бұл тіл-</w:t>
        <w:br/>
        <w:t>дердің ғасырлар бойы қалыптасқан дыбыс жүйесіндегі ерекшеліктері бар.</w:t>
        <w:br/>
        <w:t>Ол:</w:t>
        <w:br/>
        <w:t>1) Ортақ сөздердің басында және соңында кездесетін дыбыстық ерек-</w:t>
        <w:br/>
        <w:t>шеліктер;</w:t>
        <w:br/>
        <w:t>2) Ортақ сөздердегі дыбыс алмасуы;</w:t>
      </w:r>
    </w:p>
    <w:p>
      <w:r>
        <w:t>3) Ортақ сөздердегі дыбыстардың түсіп қалуы;</w:t>
        <w:br/>
        <w:t>4) Ортақ сөздердің ортасында кездесетін дыбыстардың ерекшеліктері.</w:t>
        <w:br/>
        <w:t>12</w:t>
        <w:br/>
        <w:t>ҚАЗАҚ ТІЛІН ТУЫС ТІЛ РЕТІНДЕ ОҚЫТУ ӘДІСТЕМЕСІ</w:t>
        <w:br/>
        <w:t>ріне, әсіресе тіл дамыту, арнайы тақырыппен жұмыс істеу, сабақ беру әдісі,</w:t>
        <w:br/>
        <w:t>сөйлеуге үйрету, кітап оқу, жазу жұмыстарына ерекше назар аударады.</w:t>
        <w:br/>
        <w:t>Соңғы жылдары қазақ тілін жоғары оқу орындарында, жеделдете оқыту</w:t>
        <w:br/>
        <w:t>топтарында оқытып-үйретудің жаңа теориялық-практикалық бағыттары</w:t>
        <w:br/>
        <w:t>қалыптаса бастады. Сонымен бірге отандық әдіскер-ғалымдар ғылыми-</w:t>
        <w:br/>
        <w:t>әдістемелік еңбектерінде қазақ тілін екінші тіл ретінде, шет тілі ретін-</w:t>
        <w:br/>
        <w:t>де оқытудың әдістемесін ұсынып, осы негізде оқулықтар жазды. Олар:</w:t>
        <w:br/>
        <w:t>Н.Оралбаева, Ф.Оразбаева, Ш.Бектұров, К.Жақсылықова, РРахметова,</w:t>
        <w:br/>
        <w:t>Т.С.Сайрамбаев, С.Бизақов, Х.Қожахметова, Р.Абузяров, Ш.Бектаева, Ә.Жү-</w:t>
        <w:br/>
        <w:t>нісбеков, Қ.Қадашева, А.Алдашева, К.Сариева, Л.Екшембеева, А.Бұлдыбаев,</w:t>
        <w:br/>
        <w:t>З.Күзекова, Ш.Құрманбайұлы, Н.Құрманова, З.Ерназарова, Ұ.Асанова,</w:t>
        <w:br/>
        <w:t>Ш.Абдиева, Р.Шаханова, Ж.Сүлейменова, С.Дүйсенова, Ә.Құрышжанова</w:t>
        <w:br/>
        <w:t>және т.б.</w:t>
        <w:br/>
        <w:t>Аталмыш авторлардың еңбектері тіл үйренушілердің мүмкіндіктерін</w:t>
        <w:br/>
        <w:t>ашуға, қызығушылығын арттыруға, белсенділігін дамытуға бағытталған</w:t>
        <w:br/>
        <w:t>оқытудың психолингвистикалық, интеллектуалды-эмоционалдық, социо-</w:t>
        <w:br/>
        <w:t>лингвистикалық, лингводидактикалық негіздеріне сүйенген жаңа әдісте-</w:t>
        <w:br/>
        <w:t>мелік еңбектер болып табылады.</w:t>
        <w:br/>
        <w:t>Алайда бүгінгі күнге дейін қазақ тілін туыс тілде сөйлейтіндерге, ше-</w:t>
        <w:br/>
        <w:t>телдегі қазақ диаспорасы өкілдеріне оқыту мәселесі бірде-бір ғылыми-</w:t>
        <w:br/>
        <w:t>әдістемелік еңбектерде айтылған жоқ.</w:t>
        <w:br/>
        <w:t>Дегенмен кейінгі жылдары Қазақстан мемлекеті мен түркітілдес елдер-</w:t>
        <w:br/>
        <w:t>дің ғалымдары туыс тілдердің ортақ мәселелері жөнінде келелі ой-пікірлер</w:t>
        <w:br/>
        <w:t>айтып, ғылыми-зерттеу жұмыстарын жаза бастағаны белгілі.</w:t>
        <w:br/>
        <w:t>Қазақ тілі және түркі тілдерінің теориялық мәселелеріне байланысты</w:t>
        <w:br/>
        <w:t>көптеген ғылымиеңбектер жарықкөрді. Атапайтсақ, Ә.Қайдаров, М.Оразов</w:t>
        <w:br/>
        <w:t>«Түркітануға кіріспе», Т.Қордабаев «Түркология және қазақ тіл білімі»,</w:t>
        <w:br/>
        <w:t>А.Аманжолов «Түркі филологиясы және жазу тарихы», Ә.Н.Нұрмаханова</w:t>
        <w:br/>
        <w:t>«Түркі тілдерінің салыстырмалы грамматикасы», М.Томанов «Түркі тіл-</w:t>
        <w:br/>
        <w:t>дерінің салыстырмалы грамматикасы», С.Кеңесбаев, Ғ.Мұсабаев «Қазіргі</w:t>
        <w:br/>
        <w:t>қазақ тілі», Ғ.Мұсабаев «Қазақ тілі мен грамматикасы тарихынан. І бө-</w:t>
        <w:br/>
        <w:t>лім.», А.Ысқақов «Қазіргі қазақ тілі», М.Жолдасбеков «Асыл арналар»,</w:t>
        <w:br/>
        <w:t>Б.Сағындықұлы «Түркі тілдері лексикасы дамуының этимологиялық не-</w:t>
        <w:br/>
        <w:t>гіздері», Ж.Қ.Түймебаев «История тюрко-казахско-монгольских этноязы-</w:t>
        <w:br/>
        <w:t>ковых взаимоотношений», Ш.Құрманбаева «Түрік және қазақ тілдеріндегі</w:t>
        <w:br/>
        <w:t>етістікті фразеологизмдерге салғастырмалы талдау», Л.Шоңғараева «Түрік</w:t>
        <w:br/>
        <w:t>10</w:t>
        <w:br/>
        <w:t>ҚАЗАҚ ТІЛІН ТУЫС ТІЛ РЕТІНДЕ ОҚЫТУ ӘДІСТЕМЕСІ</w:t>
        <w:br/>
        <w:t>адамның ойлау қызметімен тікелей байланысты(|10), яғни ол шет тілін үй-</w:t>
        <w:br/>
        <w:t>ренуді өзінің мақсаты, оқып-үйренудің құралы етеді.</w:t>
        <w:br/>
        <w:t>Осы арада мынадай мәселелерге тоқталып өтуге тура келеді: қазірге</w:t>
      </w:r>
    </w:p>
    <w:p>
      <w:r>
        <w:t>дейін қостілділік мәселесінде оқытудың психологиялық проблемаларында</w:t>
        <w:br/>
        <w:t>ана тілі және шет тілі ұғымдары әлі анықталған жоқ.</w:t>
        <w:br/>
        <w:t>Бірінші тіл (Т1) және екінші тіл (Т2), басым тіл дегендер не? Ана тілі</w:t>
        <w:br/>
        <w:t>және бірінші тіл (Т1) дегендер тең ұғым ба? Жеке тұлға қандай жағдайда</w:t>
        <w:br/>
        <w:t>бірінші тілден екінші тілге өте алады?</w:t>
        <w:br/>
        <w:t>Бұл мәселелер - зерттелмеген проблемалардың бірі.</w:t>
        <w:br/>
        <w:t>Шын мәнінде «тілді қарым-қатынас құралы» деп танысақ, онда тілдің</w:t>
        <w:br/>
        <w:t>дербестік, зияткерлік, әлеуметтік сипаттамасына назар аудару қажет.</w:t>
        <w:br/>
        <w:t>Қазақ тілін шет тілі ретінде оқыту (ШТО) - күрделі және жан-жақты</w:t>
        <w:br/>
        <w:t>проблема.</w:t>
        <w:br/>
        <w:t>Соңғы уақытта Қазақстанда қазақ тілін шет тілі ретінде оқыту (ШТО)</w:t>
        <w:br/>
        <w:t>жүйесі қалыптасып келеді деп айтуға болады. Ол мынадай екі бағытта</w:t>
        <w:br/>
        <w:t>қалыптасқан:</w:t>
        <w:br/>
        <w:t>-жоғары оқу орындарында арнайы сағат жүктемесімен жоспарлы түрде</w:t>
        <w:br/>
        <w:t>оқыту (ЖОО-да шетелдік студенттерді қазақ тіліне оқытатын кафедралар</w:t>
        <w:br/>
        <w:t>бар. Оларға қатысты арнаулы бағдарламалар мен кешенді оқулықтар жа-</w:t>
        <w:br/>
        <w:t>зылған);</w:t>
        <w:br/>
        <w:t>- қазақ тілін шет тіл ретінде оқытуды шет мемлекеттердің Қазақстанға</w:t>
        <w:br/>
        <w:t>экономикалық, мәдениет және т.б. қызмет бабымен келген жеке азаматта-</w:t>
        <w:br/>
        <w:t>рын немесе адамдар тобын жеке тіл үйретушінің өз бастамасымен оқытуы.</w:t>
        <w:br/>
        <w:t>Бұның сипаты - нақты бағдарлама, нақты оқулық жоқ, үйрету, оқыту про-</w:t>
        <w:br/>
        <w:t>цесін жеке оқытушының өзі шешеді, оқыту мерзімі үйренуші мен үйре-</w:t>
        <w:br/>
        <w:t>тушінің өзара келісіміне сәйкес шешіледі(7|.</w:t>
        <w:br/>
        <w:t>ШТО әдістемесі бойынша шетелдік азаматтарды қазақ тіліне оқытуда</w:t>
        <w:br/>
        <w:t>оқыту және үйрету (обучение) қай тілде жүргізілетіні туралы бірде-бір ғы-</w:t>
        <w:br/>
        <w:t>лыми еңбектер жоқ, ШТО әдістемесі жасалмағандықтан, әрбір үйретуші өз</w:t>
        <w:br/>
        <w:t>бетінше өз әдістемесін пайдаланады.</w:t>
        <w:br/>
        <w:t>Тілді ана тілі ретінде оқыту мен тілді шет тілі ретінде оқытудың ара-</w:t>
        <w:br/>
        <w:t>сындағы негізгі айырмашылық көптегенғалымдардың пікірінше, оқытудың</w:t>
        <w:br/>
        <w:t>психологиясына тікелей байланысты. Тілді шет тілі ретінде үйренетін үй-</w:t>
        <w:br/>
        <w:t>ренушінің алдында бірнеше психологиялық факторлар тұрады: «Ребенок</w:t>
        <w:br/>
        <w:t>усваивает родной язык неосознанно и ненамеренно, а иностранный - на-</w:t>
        <w:br/>
        <w:t>21</w:t>
        <w:br/>
        <w:t>ҚАЗАҚ ТІЛІН ТУЫС ТІЛ РЕТІНДЕ ОҚЫТУ ӘДІСТЕМЕСІ</w:t>
        <w:br/>
        <w:t>Осы тәрізді түріктің белгілі ақыны Назим Хикметтің түрік тіліндегі</w:t>
        <w:br/>
        <w:t>өлең жолдарынан алынған үзіндіні әуезді түрде айтып жаттықтыруға көңіл</w:t>
        <w:br/>
        <w:t>бөлген де абзал:</w:t>
        <w:br/>
        <w:t>бшіағі вобиЕ ріпат,</w:t>
        <w:br/>
        <w:t>биіагі вобиЕ ріпат,</w:t>
        <w:br/>
        <w:t>Жіеҙеп аиаайағті</w:t>
        <w:br/>
        <w:t>Сддвйле Коуаи аа уак</w:t>
        <w:br/>
        <w:t>беп пейеп ізптайп,</w:t>
        <w:br/>
        <w:t>беп пейеп ізіптайіп?</w:t>
        <w:br/>
        <w:t>Немесе:</w:t>
        <w:br/>
        <w:t>Се!</w:t>
        <w:br/>
        <w:t>Үпе геі,</w:t>
        <w:br/>
        <w:t>Ке ойшғзап оі, ізіег Байт ді,</w:t>
      </w:r>
    </w:p>
    <w:p>
      <w:r>
        <w:t>Ізет аеве бар, ізіег рийа,</w:t>
        <w:br/>
        <w:t>Ізет уйг, Беге 19уБе еітің ді,</w:t>
        <w:br/>
        <w:t>Ізйег уйг, Кеге Бостиҙ оізап іӘуБепі...</w:t>
        <w:br/>
        <w:t>Стшівигіші Барізі 4едіі Би Карі,</w:t>
        <w:br/>
        <w:t>Хавзибап,</w:t>
        <w:br/>
        <w:t>Өуіе ее...</w:t>
        <w:br/>
        <w:t>(Меміапа Се!аіеадіп Еиті)</w:t>
        <w:br/>
        <w:t>Өлеңді әуезді орындатуда өзбек халқының атақты ақыны Абдулла Ари-</w:t>
        <w:br/>
        <w:t>повтың «ТовһКепі вӛһапіра» деген өлеңінен мынадай жолдарды алуға бола-</w:t>
        <w:br/>
        <w:t>ды:</w:t>
        <w:br/>
        <w:t>бойо оаййу тазКапапу ішушаді, осһіа сар,</w:t>
        <w:br/>
        <w:t>Нағ ішпі уазһаууегі» Қопа доісап иуіпе</w:t>
        <w:br/>
        <w:t>Тоз)Кепіт, айіь Сепізап, тиһіазһат до Үс опвап гаБ</w:t>
        <w:br/>
        <w:t>Міне тіпріаь сһадігітаап Ко "іліБ ішғағ Бо уіне</w:t>
        <w:br/>
        <w:t>Месһа песһа еПағаа аисһ Ке!гіт ішта гоіса</w:t>
        <w:br/>
        <w:t>ТовһКЕепі аезапо уисиғағ уигіагіра іаБавзит</w:t>
        <w:br/>
        <w:t>ТовһКепі зо?гі иудовһдік Ппсһ 1 Бап һауотса,</w:t>
        <w:br/>
        <w:t>ТовһКепі аеза апо!апиғ тейғ Б ап іағаһішт.</w:t>
        <w:br/>
        <w:t>40</w:t>
        <w:br/>
        <w:t>ҚАЗАҚ ТІЛІН ТУЫС ТІЛ РЕТІНДЕ ОҚЫТУ ӘДІСТЕМЕСІ</w:t>
        <w:br/>
        <w:t>Қазақ Түрік Өзбек</w:t>
        <w:br/>
        <w:t>тілінде тілінде тілінде</w:t>
        <w:br/>
        <w:t>жалпы жалпы жалпы</w:t>
        <w:br/>
        <w:t>атауы атауы атауы</w:t>
        <w:br/>
        <w:t>қайың ағаш кауіп абас дауіп дагахі</w:t>
        <w:br/>
        <w:t>қазақ ұлт Ка?ак Ши до2о4 тас</w:t>
        <w:br/>
        <w:t>ұл, қыз бала обіап, 12 | сосас о өлі, (42 | Бог</w:t>
        <w:br/>
        <w:t>торғай құс вегсе Ки сһитеіа | дивһ</w:t>
        <w:br/>
        <w:t>ет ас ей уетек в05һ% оудаб</w:t>
        <w:br/>
        <w:t>Мұндай мазмұндағы кестелерді беру туыс тілдердің лексикалық қоры-</w:t>
        <w:br/>
        <w:t>ның ұқсастығын байқауға әрі сөздердің мағынасын жылдам түсінуге сеп-</w:t>
        <w:br/>
        <w:t>тігін тигізеді.</w:t>
        <w:br/>
        <w:t>Мнемоникалық қабылдаудың тиімді жолдарының бірі ретінде сабақта</w:t>
        <w:br/>
        <w:t>әуенді сөздерді немесе өлең жолдарын ұсынуға болады.</w:t>
        <w:br/>
        <w:t>Психолог ғалымдар дәлелдегендей, ритм (ырғақ) және рифма - сөздерді</w:t>
        <w:br/>
        <w:t>есте сақтаудың ең ұтымды жолдарының бірі. Сабақта ырғақты өлең жол-</w:t>
        <w:br/>
        <w:t>дарын былайша пайдалануға болады. Мысалы, Төлеген Айбергеновтің</w:t>
        <w:br/>
        <w:t>«Кегейлі дәптерінен» өлең жолдарынан үзіндіні әуезді, әуенді түрде оқып,</w:t>
        <w:br/>
        <w:t>жаттығуға болады:</w:t>
        <w:br/>
        <w:t>Су алған сайда әжемнің</w:t>
        <w:br/>
        <w:t>Сырғасы қалған Кегейлі,</w:t>
        <w:br/>
        <w:t>Сырласы қалған Кегейлі,</w:t>
        <w:br/>
        <w:t>Мұңдасы қалған Кегейлі.</w:t>
        <w:br/>
        <w:t>Немесе ақын Жұбан Молдағалиевтің «Көкшетау» атты өлең жолынан</w:t>
        <w:br/>
        <w:t>мынадай үзінді беруге болады:</w:t>
        <w:br/>
        <w:t>Әкемнің Көкшесі,</w:t>
        <w:br/>
        <w:t>Бабамның Көкшесі,</w:t>
        <w:br/>
        <w:t>Сәкеннің Көкшесі,</w:t>
        <w:br/>
        <w:t>Баламның Көкшесі.</w:t>
      </w:r>
    </w:p>
    <w:p>
      <w:r>
        <w:t>Пай, пай, пай, Көкшетау -</w:t>
        <w:br/>
        <w:t>Дүниенің жұмағы!</w:t>
        <w:br/>
        <w:t>29</w:t>
        <w:br/>
        <w:t>ҚАЗАҚ ТІЛІН ТУЫС ТІЛ РЕТІНДЕ ОҚЫТУ ӘДІСТЕМЕСІ</w:t>
        <w:br/>
        <w:t>чиная с осознния и намеренности. Поэтому можно сказать, что развитие</w:t>
        <w:br/>
        <w:t>языка идет снизу вверх в то время как развитие иностранного языка идет</w:t>
        <w:br/>
        <w:t>сверху вниз»|10, 26 6.|. Бұл- бірінші.</w:t>
        <w:br/>
        <w:t>Екінші - шет тілі ретінде үйренуде тіл үйренушінің мақсаты болады.</w:t>
        <w:br/>
        <w:t>Ол тілді өзінің еңбек үдерісінде пайдалану үшін үйренеді. Сондықтан тіл</w:t>
        <w:br/>
        <w:t>үйренуші тілді өз қажетіне қарайүйренеді. Осыған байланысты И.А.Зимняя</w:t>
        <w:br/>
        <w:t>орыс тілін шет тілі (неродной язык) ретінде оқытуда «личностно-деятель-</w:t>
        <w:br/>
        <w:t>ностный подход»|10| дегенге, яғни «коммуникативтік тұрғыдан келу» де-</w:t>
        <w:br/>
        <w:t>генге айрықша назар аударады. Бұл бағыт бойынша оқыту ісі үйренушінің</w:t>
        <w:br/>
        <w:t>жеке тұлға ретіндегі ерекшелігіне - оның сұранысына, мотивациясына, қа-</w:t>
        <w:br/>
        <w:t>білетіне, белсенділігіне және басқа да дербес психологиялық ерекшелікте-</w:t>
        <w:br/>
        <w:t>ріне байланысты жүргізілуі керек. Ал ана тілі жалпы білім берудің негізгі</w:t>
        <w:br/>
        <w:t>құралы ретінде оқытылуы тиіс.</w:t>
        <w:br/>
        <w:t>Қазақ тілін екінші тіл ретінде оқыту (ЕТО)</w:t>
        <w:br/>
        <w:t>Қазірге дейін тілді оқыту әдістемесінде «қазақ тілін өзге тілді аудитория-</w:t>
        <w:br/>
        <w:t>да оқыту», «өзге тілді аудитория» деген терминдер пайдаланылып келеді.</w:t>
        <w:br/>
        <w:t>Өзге тілді аудиторияға басқа ұлт өкілдері (орыстар, украиндар және т.6.),</w:t>
        <w:br/>
        <w:t>қазақ тілін білмейтін қазақ ұлты өкілдері, яғни негізінен орта білімді орыс</w:t>
        <w:br/>
        <w:t>тілінде алған адамдар тобы жатқызыладыП 1, 20 6.1.</w:t>
        <w:br/>
        <w:t>Бұладамдар үшін қазақ тілі қандай тіл? Бұл мәселені айқындау үшін ана</w:t>
        <w:br/>
        <w:t>тілі (родной язык) және ана тілі емес тіл (неродной язык) деген ұғымдардан</w:t>
        <w:br/>
        <w:t>гөрі, біздің ойымызша, бірінші тіл, екінші тіл, басым тіл түсініктері</w:t>
        <w:br/>
        <w:t>арқылы жіктеу дұрыс болып шығады.</w:t>
        <w:br/>
        <w:t>Өзге тілді аудиторияларда оқитын орыс халқының өкілдері үшін орыс</w:t>
        <w:br/>
        <w:t>тілі - бірінші тіл, ана тілі (ТІ); ал қазақ тілі - екінші тіл (Т2); өйткені қа-</w:t>
        <w:br/>
        <w:t>зақ тілі саяси-әлеуметтік шаралар арқылы бекітіліп отырған, қоғам мү-</w:t>
        <w:br/>
        <w:t>шелерінің барлығы білуге тиіс - мемлекеттік тіл.</w:t>
        <w:br/>
        <w:t>Өзге тілді аудиторияларда отырған қазақ тілін білмейтін қазақ ұлтының</w:t>
        <w:br/>
        <w:t>өкілдері үшін қазақ тілі-анатілі, бірінші тіл (Т); орыс тілі - басым тіл (до-</w:t>
        <w:br/>
        <w:t>минируюший язык), өйткені олар күнделікті тұрмыста, еңбек үдерісінде</w:t>
        <w:br/>
        <w:t>адамдармен әлеуметтік қарым-қатынаста орыс тілін пайдаланады, қазақ ті-</w:t>
        <w:br/>
        <w:t>лінің ана тілі, бірініші тіл екендігін психологиялық тұрғыдан ғана түсінеді.</w:t>
        <w:br/>
        <w:t>Осы соңғы топ, яғни орыс тілі басымтіл болыптабылатын қазақұлтының</w:t>
        <w:br/>
        <w:t>өкілдері үшін қазақ тілі- екінші тіл.</w:t>
        <w:br/>
        <w:t>22</w:t>
        <w:br/>
        <w:t>ҚАЗАҚ ТІЛІН ТУЫС ТІЛ РЕТІНДЕ ОҚЫТУ ӘДІСТЕМЕСІ</w:t>
        <w:br/>
        <w:t>ө</w:t>
        <w:br/>
        <w:t>Мемлекетіңіз, ұлтыңыз.</w:t>
        <w:br/>
        <w:t>Қазақ тілін алғаш рет үйреніп жүрсіз бе?</w:t>
      </w:r>
    </w:p>
    <w:p>
      <w:r>
        <w:t>Қазақ тілі сіз үшін қандай тіл болып табылады?</w:t>
        <w:br/>
        <w:t>Шет тілі Ана тілі Туыс тіл Екінші тіл Мүлде жат тіл</w:t>
        <w:br/>
        <w:t>Ғ Қазақ тілін қаншалықты деңгейде меңгердім деп ойлайсыз?</w:t>
        <w:br/>
        <w:t>Бастауыш Орта Жоғары</w:t>
        <w:br/>
        <w:t>8. Қазақ тілін оқыту деңгейін қалай бағалайсыз?</w:t>
        <w:br/>
        <w:t>12345</w:t>
        <w:br/>
        <w:t>Һһ. Тіл үйренуде техникалық оқу құралдарының көмегі тие ме?</w:t>
        <w:br/>
        <w:t>Иә Жоқ Кейде</w:t>
        <w:br/>
        <w:t>1. Сіз үшін мәдениеттанымдық тақырыптарға құрылған мәтіндер қы-</w:t>
        <w:br/>
        <w:t>зықты ма?</w:t>
        <w:br/>
        <w:t>Иә Жоқ</w:t>
        <w:br/>
        <w:t>1: Болашақта қазақ тілін үйренуді жалғастырғыңыз келе ме?</w:t>
        <w:br/>
        <w:t>Иә, әрние Егер қажеттілік болса Жоқ</w:t>
        <w:br/>
        <w:t>Юю Қазақ тілін үйрену барысында сізге ненің септігі көбірек тиді?</w:t>
        <w:br/>
        <w:t>Ортақ сөздер Тілдік орта Грамматиканың ұқсастығы Сөздердің</w:t>
        <w:br/>
        <w:t>дыбысталуының ұқсастығы</w:t>
        <w:br/>
        <w:t>1. Сіздің ойыңызша, қазақ тілін үйрету әдістемесін қалай жақсартуға</w:t>
        <w:br/>
        <w:t>болады?</w:t>
        <w:br/>
        <w:t>т. Тіл үйренуде қандай тақырыптар қызықты деп ойлайсыз?</w:t>
        <w:br/>
        <w:t>п. Қазақ тілін үйрену кезінде қандай қиындықтар кездесті?</w:t>
        <w:br/>
        <w:t>Алынған сауалнаманың нәтижесінде мынадай қорытынды жасауға</w:t>
        <w:br/>
        <w:t>болады: білім алушылардың 81%-ы қазақ тілін «туыс тіл» деп санайды.</w:t>
        <w:br/>
        <w:t>Сауалнамадағы «Тіл үйренуде қандай тақырыптар қызықты деп ойлай-</w:t>
        <w:br/>
        <w:t>сыз?» - деген сұраққа білім алушылардың барлығы дерлік елтанымдық,</w:t>
        <w:br/>
        <w:t>мәдениеттанымдық тақырыптар қызықтыратынын, әсіресе тіл үйренуде</w:t>
        <w:br/>
        <w:t>тарих, әдебиет, өнер, музыка, спорт, саясат туралы мәтіндерді қызығып</w:t>
        <w:br/>
        <w:t>оқитынын атаған. Сондай-ақ білім алушылар тілін үйреніп жатқан елдің</w:t>
        <w:br/>
        <w:t>салт-дәстүрімен толық танысқысы келетіндігін білдірді.</w:t>
        <w:br/>
        <w:t>Білім алушылардың 52%-ы қазақ әліпбиін үйренуде, қазақ тіліне тән ды-</w:t>
        <w:br/>
        <w:t>быстарды айтуда, қазақ әріптерін жазуда көптеген қиыншылықтарға кездес-</w:t>
        <w:br/>
        <w:t>кенін айтады. Сонымен қатар тілді үйренуде тілдік ортаға бейімделу мен</w:t>
        <w:br/>
        <w:t>сөздердің мағынасын түсіну де біраз қиыншылық келтіргенін баяндаған.</w:t>
        <w:br/>
        <w:t>Бұдан мынадай қорытынды жасауға болады: бүгінгі таңда оқыту үде-</w:t>
        <w:br/>
        <w:t>рісіндегі басты мәселе - туыс тілдерді үйретудің әдістемелік оқулықтары</w:t>
        <w:br/>
        <w:t>о</w:t>
        <w:br/>
        <w:t>29</w:t>
        <w:br/>
        <w:t>ҚАЗАҚ ТІЛІН ТУЫС ТІЛ РЕТІНДЕ ОҚЫТУ ӘДІСТЕМЕСІ</w:t>
        <w:br/>
        <w:t>болмасын фонетика, лексика мен фразеология, орфография мен орфоэпия,</w:t>
        <w:br/>
        <w:t>грамматика қазақ тілін оқыту әдістемесінің негізгі нысаны болып табыла-</w:t>
        <w:br/>
        <w:t>ды. Қазақ тілі материалының аталған салаларын оқытудың өзіндік ерек-</w:t>
        <w:br/>
        <w:t>шеліктері бар. Сондықтан қазақ тілін оқыту әдістемесі оның оқыту әдістері</w:t>
        <w:br/>
        <w:t>мен тәсілдерін белгілейтін ғылым болып саналады.</w:t>
        <w:br/>
        <w:t>Сонымен қазақ тілін оқыту әдістемесі қазақ тіл білімі оқытатын Тіл сала-</w:t>
        <w:br/>
        <w:t>ларына негізделіп жасалады. Тілдің фонетика, орфография және орфоэпия</w:t>
        <w:br/>
        <w:t>сияқты бөлімдерін меңгерту өз нәтижесін беруі үшін, оқыту үдерісінде тіл</w:t>
        <w:br/>
        <w:t>үйренушілердің сөзді дұрыс айту, сауатты жазу дағдысын қалыптастыруға</w:t>
        <w:br/>
        <w:t>ерекше көңіл бөлінеді. Егер тіл үйренуші осы бөлімдер бойынша берілген</w:t>
        <w:br/>
        <w:t>білімді жете түсініп, жақсы меңгеретін болса, оңда оның ойын жүйелі, дұ-</w:t>
        <w:br/>
        <w:t>рыс айтуына, сөздерді қатесіз, сауатты жаза алуына мүмкіндігі болады.</w:t>
        <w:br/>
        <w:t>Сондықтан да қазақ тілінің қандай саласы болмасын - фонетика, лексика</w:t>
      </w:r>
    </w:p>
    <w:p>
      <w:r>
        <w:t>мен фразеология, орфография мен орфоэпия, грамматика- қазақ тілін оқы-</w:t>
        <w:br/>
        <w:t>ту әдістемесінің негізгі өзегі болып табылады.</w:t>
        <w:br/>
        <w:t>Қазақ тілін оқыту әдістері, амалдары мен жолдары тілді оқыту әдісте-</w:t>
        <w:br/>
        <w:t>месінде тілдік материалға, тіл салаларына қарай белгіленеді. Қазақ тілін</w:t>
        <w:br/>
        <w:t>үйрету үшін, алдымен оның дыбыстық құрамын оқыту керек. Әсіресе, ды-</w:t>
        <w:br/>
        <w:t>быстардың айтылуы, олардың дұрыс дыбысталуы, яғни дыбыстардың жеке</w:t>
        <w:br/>
        <w:t>тұрғандағы айтылуы, басқа дыбыстармен бірге айтылуы, сөз құрамында</w:t>
        <w:br/>
        <w:t>айтылуындағы ерекшеліктері үйретілуі керек. Сонымен қатар қазақ тілі-</w:t>
        <w:br/>
        <w:t>не орыс тілі арқылы келген дыбыстардың айтылуына ерекше мән беріледі,</w:t>
        <w:br/>
        <w:t>себебі ол дыбыстар басқа түркі тілдерінде кездеспейді. Сондықтан тіл үй-</w:t>
        <w:br/>
        <w:t>ренуші өзіне бейтаныс дыбыстарды дұрыс айтып жаттығуы қажет. Бұл жер-</w:t>
        <w:br/>
        <w:t>де тіл үйретушінің қызметі ерекше. Ол тіл үйренушіге дыбыстарды дұрыс</w:t>
        <w:br/>
        <w:t>айтып жаттықтыруда, алдымен өзі дыбыстарды дұрыс айта алуы қажет не-</w:t>
        <w:br/>
        <w:t>месе дыбыстардың айтылуын магнитафон таспасына жазылған диктордың</w:t>
        <w:br/>
        <w:t>дауысы арқылы үйрете білуі тиіс. Сол себепті де мұндатіл үйренушінің есту</w:t>
        <w:br/>
        <w:t>мүшелері ерекше қызмет атқаратыны сөзсіз. Тіл үйренуші дыбыстардың</w:t>
        <w:br/>
        <w:t>айтылуын тыңдап, оның ерекшелігін аңғарумен бірге, оны дұрыс айтуға</w:t>
        <w:br/>
        <w:t>жаттығады.</w:t>
        <w:br/>
        <w:t>Дыбыстарды өткенде, олардың жазылу емлесі де үйретіледі. Дұрыс жа-</w:t>
        <w:br/>
        <w:t>зуға үйрету әдіс-тәсілдері дұрыс айтуға үйрету әдіс-тәсілдерінен өзгеше.</w:t>
        <w:br/>
        <w:t>Дыбыстардың дұрыс айтылуын қалыптастыру тіл үйренушінің есту мүше-</w:t>
        <w:br/>
        <w:t>лерінің қызметіне байланысты болса, дыбыстардың емлесін үйретуде тіл</w:t>
        <w:br/>
        <w:t>21.</w:t>
        <w:br/>
        <w:t>ҚАЗАҚ ТІЛІН ТУЫС ТІЛ РЕТІНДЕ ОҚЫТУ ӘДІСТЕМЕСІ</w:t>
        <w:br/>
        <w:t>значений сходной по звучанию лексики, некоторых грамматических кате-</w:t>
        <w:br/>
        <w:t>горий»|29, 61 6.)</w:t>
        <w:br/>
        <w:t>Кеңесдәуірініңөзінде-ақтүркологияғылымына қызығып, барлықсаналы</w:t>
        <w:br/>
        <w:t>ғұмырында осы салаға арнап еңбек жазған, үлкен айтулы істер тындырған</w:t>
        <w:br/>
        <w:t>Е.Э.Бертельс, А.Н.Самойлович, С.Е.Малов, И.В.Стеблева, Ә.Н.Нәжіп</w:t>
        <w:br/>
        <w:t>есімдері ғылымда өз бағасын алған. Бүгінгі таңда қазіргі түркі тілдерінің</w:t>
        <w:br/>
        <w:t>зерттелу мәселесінде теориялық жағынан дәлелденген бірталай ғылыми</w:t>
        <w:br/>
        <w:t>еңбектер баршылық. Мәселен, А.Аманжолов(30|, Ә.Құрышжанов(311,</w:t>
        <w:br/>
        <w:t>М.Томанов(|32|, Ә.Қайдар|33|, М.Жолдасбеков|34|, Б.Сағындықұлы|35)|,</w:t>
        <w:br/>
        <w:t>Ш.Ыбыраеві|36), Г.В.Колшанский|37|, М.Сайдханов |38| және т.б. отандық</w:t>
        <w:br/>
        <w:t>және шетелдік ғалымдарының еңбектері. Қазақ тілін түркі тілдерінде</w:t>
        <w:br/>
        <w:t>сөйлейтіндерге үйрету мәселесі де бірнеше ғылыми еңбектерде айтылып</w:t>
        <w:br/>
        <w:t>жүр, бірақ тұтастай нақты жүйелі түрде қазақ тілін туыс тіл ретінде оқыту</w:t>
        <w:br/>
        <w:t>әдістемесі әлі қалыптасқан жоқ.</w:t>
        <w:br/>
        <w:t>Қазақ тілі - ҚР мемлекеттік тілі, жергілікті ұлттың ана тілі, түркі дү-</w:t>
        <w:br/>
        <w:t>ниесінің ана тіліне өте жақын келетін көне тіл, ғасырлар бойы атамекен</w:t>
        <w:br/>
        <w:t>тарихын «жадында сақтап қалған жәдігер тіл». Сондықтан да бұл зерттеу</w:t>
        <w:br/>
        <w:t>жұмысының өзектілігінің бір қыры - тәуелсіз мемлекетіміздің ішкі және</w:t>
        <w:br/>
        <w:t>сыртқы саясаты мен әлеуметтік жағдайының жаңаша өзгеруінде. Яғни</w:t>
        <w:br/>
        <w:t>қазақ тілінің өз мәртебесіне ие болуы және оның әдістемесін жетілдіру</w:t>
        <w:br/>
        <w:t>мәселесі, оқытудың инновациялық жолдарын іздеу мен оқытуды жетілдіру,</w:t>
        <w:br/>
        <w:t>дамыту қажеттігі айқындалып отыр. Сол себепті қазақ тілін түркі тілдерін-</w:t>
        <w:br/>
        <w:t>де сөйлейтіндерге оқытудың жаңа әдістемесін жасау, оқулық жазу мәселесі</w:t>
        <w:br/>
        <w:t>әдіскер ғалымдарға артып отырған міндеттердің бірінен саналады.</w:t>
        <w:br/>
        <w:t>Осындай өзекті мәселелерді шешу мақсатында қазақ тілін оқу, үйрену</w:t>
        <w:br/>
        <w:t>және меңгеру деңгейін анықтау үшін түркі елдерінен (Түркия, Әзірбайжан,</w:t>
        <w:br/>
        <w:t>Өзбекстан, Түрікменстан, Татарстан, Қырғызстан және т.б.) келіп, білім</w:t>
        <w:br/>
        <w:t>алып жатқан студенттер арасында сауалнама жүргізіліп, сараптама жасал-</w:t>
        <w:br/>
        <w:t>ды. Оған А.Йасауи атындағы Халықаралық қазақ-түрік университетінде</w:t>
      </w:r>
    </w:p>
    <w:p>
      <w:r>
        <w:t>білім алып жатқан түркітілдес елдердің 48 студенті (Түркиядан -18, Чува-</w:t>
        <w:br/>
        <w:t>шиядан-1, Тывадан-2, Татарстаннан- 1, Өзбекстаннан-2, Түрікменстаннан</w:t>
        <w:br/>
        <w:t>- 14, Қырғызстаннан - 3, Әзірбайжаннан - 2, Хакасиядан - 2, Македониядан</w:t>
        <w:br/>
        <w:t>- 2 және Алтай аймағынан - 1) қатыстырылды.</w:t>
        <w:br/>
        <w:t>Сауалнамада төмендегідей сұрақтар қамтылды:</w:t>
        <w:br/>
        <w:t>а. Қай оқу орнының студентісіз?</w:t>
        <w:br/>
        <w:t>Ы. Аты-жөніңіз.</w:t>
        <w:br/>
        <w:t>28</w:t>
        <w:br/>
        <w:t>ҚАЗАҚ ТІЛІН ТУЫС ТІЛ РЕТІНДЕ ОҚЫТУ ӘДІСТЕМЕСІ</w:t>
        <w:br/>
        <w:t>мен оқу құралдары және электрондық оқулықтардың жоқтығы, оқытудың</w:t>
        <w:br/>
        <w:t>жаңа әдіс-тәсілдерінің жеткіліксіздігі. Олай болса, қазақ тілін туыс тіл ре-</w:t>
        <w:br/>
        <w:t>тінде оқытудың әдістемесін жасау бүгінгі күннің өзекті мәселесіне айна-</w:t>
        <w:br/>
        <w:t>лып отырғаны сөзсіз.</w:t>
        <w:br/>
        <w:t>1.2 Әдіснамалық негіздер:</w:t>
        <w:br/>
        <w:t>лингвистикалық, психологиялық және тәрбиелік мәні</w:t>
        <w:br/>
        <w:t>Туыс тілдерді меңгертудегі лингвистикалық негіз</w:t>
        <w:br/>
        <w:t>Қазақ тілін туыс тіл ретінде оқыту әдістемесі қазақ тіл білімімен тығыз</w:t>
        <w:br/>
        <w:t>байланысты. Тіл қарым-қатынас құралы болғандықтан, адамдардың бір-</w:t>
        <w:br/>
        <w:t>бірімен қарым-қатынасын қамтамасыз етеді. Тіл - адамның ой-өрісін,</w:t>
        <w:br/>
        <w:t>мәдени дәрежесін, ақыл-парасатын, рухани байлығын көрсететін айна.</w:t>
        <w:br/>
        <w:t>Философиялық сөздікте: «Тіл кез келген табиғи құбылыстың адамның іс-</w:t>
        <w:br/>
        <w:t>әрекеті процесінде танымдық және коммуникативтік міндетін атқаратын</w:t>
        <w:br/>
        <w:t>белгілер жүйесі», - делінген |39, 436 6.|.</w:t>
        <w:br/>
        <w:t>Қандай да бір ақпарат алудың негізі тілдік қатынас әрекетінде, тілдің</w:t>
        <w:br/>
        <w:t>қатысымдық қызметі арқылы жүзеге асады. Тілдің ақпараттық, ұлттық-</w:t>
        <w:br/>
        <w:t>мәдениеттік, танымдық қызметтерінің барлығы тілдік қатынассыз өз қыз-</w:t>
        <w:br/>
        <w:t>меттерін атқара алмас еді. Сондықтан сөздің тілдік тұлғалар ішінде басты</w:t>
        <w:br/>
        <w:t>нысан екендігін ескере отырып, оны тілдің басқа салаларымен байланыс-</w:t>
        <w:br/>
        <w:t>та қарастыру қажет. Себебі тілді оқытуда негізгі мақсатқа жетудің жолы -</w:t>
        <w:br/>
        <w:t>тіл салаларының өзара байланысын қазақ тілін оқыту барысында ұтымды</w:t>
        <w:br/>
        <w:t>және орынды пайдалану.</w:t>
        <w:br/>
        <w:t>Қазақ тілін туыс тіл ретінде оқыту әдістемесінің тіл біліміне байланыс-</w:t>
        <w:br/>
        <w:t>тылығы, біріншіден, ол оқылатын пәннен жеке дара қарастырылмайды.</w:t>
        <w:br/>
        <w:t>Атап айтқанда, тіл білімі жөніндегі материалдың мазмұнына орай әдіс-</w:t>
        <w:br/>
        <w:t>тәсілдерді таңдау, қолдану, олардың жолдарын көрсету, жаттығу мен ди-</w:t>
        <w:br/>
        <w:t>дактикалық материалдарды таңдап, іріктеумен тікелей байланысты. Мы-</w:t>
        <w:br/>
        <w:t>салы, фонетиканы оқытумен байланысты түрлі фонетикалық талдау жасау,</w:t>
        <w:br/>
        <w:t>әріптерді, дыбыстарды дұрыс айта білу, ал сөз таптарын оқыту барысында</w:t>
        <w:br/>
        <w:t>морфологиялық талдау, түрлі салыстырулар, жалғау мен жұрнақтың ара-</w:t>
        <w:br/>
        <w:t>жігін ажыраттыру сияқты әдіс-тәсілдер қолданылады.</w:t>
        <w:br/>
        <w:t>Екіншіден, қазақ тілін туыс тіл ретінде оқыту әдістемесінің тіл ғылы-</w:t>
        <w:br/>
        <w:t>мымен тығыз байланыстылығы, оның дамуына, қойып отырған талапта-</w:t>
        <w:br/>
        <w:t>рына сай жетіліп келе жатқандығында. Яғни қазақ тілінің қандай саласы</w:t>
        <w:br/>
        <w:t>30</w:t>
      </w:r>
    </w:p>
    <w:p>
      <w:r>
        <w:t>ҚАЗАҚ ТІЛІН ТУЫС ТІЛ РЕТІНДЕ ОҚЫТУ ӘДІСТЕМЕСІ</w:t>
        <w:br/>
        <w:t>Ш.Бектұров пен А.Бектұрованың «Қазақ тілінің қалталық оқулығы»</w:t>
        <w:br/>
        <w:t>ІР2| және «Қазақ тілі. Ана тілі деңгейінде үйрету құралы» оқулықтары (231</w:t>
        <w:br/>
        <w:t>қазақ тілін екінші тіл ретінде оқытуға арналған. Ал «Қазақ тілі. Ана тілі</w:t>
        <w:br/>
        <w:t>деңгейінде үйрету құралы» оқулығында авторлар қазақ тілін үйренушілерді</w:t>
        <w:br/>
        <w:t>үш топқа бөледі:</w:t>
        <w:br/>
        <w:t>І) қазақ тілін мүлде білмейтіндер;</w:t>
        <w:br/>
        <w:t>2) аздап қана түсініп, жеңіл-желпі жауап бере алатындар;</w:t>
        <w:br/>
        <w:t>3) айтқаныңды, жазғаныңды көп қиындықсыз еркін түсініп, жауап</w:t>
        <w:br/>
        <w:t>беруге келгенде қиналатын, түсінгенін айтып бере алмайтындар. Оқулық</w:t>
        <w:br/>
        <w:t>осы соңғы топқа арналған. Сондықтан оқулықта қарапайым ауызекі сөйлеу</w:t>
        <w:br/>
        <w:t>тілімен берілген сұхбаттан бастап, белгілі бір сөзге қатысты фразеологизм-</w:t>
        <w:br/>
        <w:t>дерге дейін толық қамтылады.</w:t>
        <w:br/>
        <w:t>Соңғы уақыттарда қазақтілін кешенді оқулықтар арқылы оқыту дәстүрге</w:t>
        <w:br/>
        <w:t>айналып келеді. Кешенді оқулық негізгі оқулық және оны толықтыратын</w:t>
        <w:br/>
        <w:t>оқу құралдарынан тұрады. Толықтырушы, көмекші оқу құралдарының өзі</w:t>
        <w:br/>
        <w:t>авторлардың ұстанған әдістемесіне байланысты әртүрлі болады: олар -</w:t>
        <w:br/>
        <w:t>оқытушығаарналған кітаптан, жаттығулар жинағынан немесе естіп-байқау,</w:t>
        <w:br/>
        <w:t>тыңдап-түсіну материалдарынан құралған көмекші құралдардан тұруы</w:t>
        <w:br/>
        <w:t>мүмкін. Сонымен қатар оқу кітабы, тіл дамыту құралы, грамматикалық</w:t>
        <w:br/>
        <w:t>анықтамалық, сөздік, жазу дәптері сияқты бірнеше құралдардан тұратын</w:t>
        <w:br/>
        <w:t>кешенді оқулықтар да бар.</w:t>
        <w:br/>
        <w:t>Деңгейлік оқытудың алғашқы тәжірибесі негізінде жазылған «Қазақ тілі»</w:t>
        <w:br/>
        <w:t>кешенді оқулығы - Э.Сүлейменова, Қ.Қадашева және Д.Ахановалардың</w:t>
        <w:br/>
        <w:t>авторлығымен жарияланды |24|. Кешенді оқулыққа екі сатылы оқыту жүйесі</w:t>
        <w:br/>
        <w:t>енгізілген. Кешенді оқулықта сөйлеу іс-әрекетінің барлық түрі - сөйлеу,</w:t>
        <w:br/>
        <w:t>тыңдау, оқу және жазу толық қамтылған. Кешенннің әрбір оқулығы әртүрлі</w:t>
        <w:br/>
        <w:t>типтегі қазақша-орысша сөздіктерден тұрады: сабақтар сөздігі, мақалалар</w:t>
        <w:br/>
        <w:t>сөздігі, қоғамдық-саяси лексика сөздігі, пікірлесім мен фильм үзінділеріне</w:t>
        <w:br/>
        <w:t>қатысты сөздіктер, лингвистикалық терминдердің екі тілді көрсеткіші.</w:t>
        <w:br/>
        <w:t>Әдіскер-ғалым Қ.Қадашева қазақ тілін деңгейлік жүйемен оқыту әдісте-</w:t>
        <w:br/>
        <w:t>месінде «ана тілі», «екінші тіл», «шет тілі» және оларды оқыту мәселелері</w:t>
        <w:br/>
        <w:t>жөнінде педагогикалық және әлеуметтік үлкен мәселелерді анықтайды |111.</w:t>
        <w:br/>
        <w:t>Қазақтіліноқыту әдістемесінежаңаүрдісалыпкелген Ф.Ш.Оразбаеваның</w:t>
        <w:br/>
        <w:t>«Тілдік қатынас:теориясы және әдістемесі» атты еңбегінде қатысым әдісі</w:t>
        <w:br/>
        <w:t>теориялық тұрғыда одан әрі дамытылып, қазақ тілін үйретудің қағидалары</w:t>
        <w:br/>
        <w:t>26</w:t>
        <w:br/>
        <w:t>ҚАЗАҚ ТІЛІН ТУЫС ТІЛ РЕТІНДЕ ОҚЫТУ ӘДІСТЕМЕСІ</w:t>
        <w:br/>
        <w:t>үйренушінің көру мүшелері ерекше қызмет атқарады. Сондықтан мұнда</w:t>
        <w:br/>
        <w:t>кестелер, емле сөздіктері, үлестірме қағаздарды көшіру сияқты жазуға қа-</w:t>
        <w:br/>
        <w:t>тысты түрлі тәсілдер орын алады. Бірақ сөздердің дұрыс айтылуы мен жа-</w:t>
        <w:br/>
        <w:t>зылуына тіл үйренушіні жаттықтыру тек фонетика саласын өткенде ғана</w:t>
        <w:br/>
        <w:t>емес, тілді оқыту бойында үнемі жүргізіліп отыратын жұмыс (40, 10 6.1.</w:t>
        <w:br/>
        <w:t>Қазақ тілін туыс тіл ретінде оқыту тілдің дыбыстық құрамын оқытумен</w:t>
        <w:br/>
        <w:t>қатар, тілдің лексикасын, грамматикасын оқыту негізінде жүзеге асыры-</w:t>
        <w:br/>
        <w:t>лады. Қазақ тілін басқа ұлтқа үйретуде тілдің барлық саласынан тіл үй-</w:t>
        <w:br/>
        <w:t>ренушіге білім беріледі. Тілдің әрбір жүйесін оқытудың өзіндік ерекше-</w:t>
        <w:br/>
        <w:t>ліктері, амалдары мен тәсілдері болады. Тілдің фонетикасын оқыту мен</w:t>
        <w:br/>
        <w:t>лексикасын оқыту бір емес. Сол сияқты тілдің грамматикасын оқыту</w:t>
      </w:r>
    </w:p>
    <w:p>
      <w:r>
        <w:t>әдіс-тәсілдері де басқаша. Алайда бұл тілдік материалдардың барлығы да</w:t>
        <w:br/>
        <w:t>сөйлеуге үйрету мақсатында жүргізіледі. Сол себепті сөйлеуге үйретудің</w:t>
        <w:br/>
        <w:t>өзіндік ерекшеліктері болады.</w:t>
        <w:br/>
        <w:t>Қазақ тілінің салалары бір-бірімен тығыз байланысты, тілді оқыту ба-</w:t>
        <w:br/>
        <w:t>рысында ол ескерілуі тиіс. Мысалы, лексиканы өткенде қазақ және басқа</w:t>
        <w:br/>
        <w:t>да түркі тілдерінде тұлғасы мен мағынасы сәйкес келетін сөздердің, яғни</w:t>
        <w:br/>
        <w:t>туыс тілдердегі ортақ сөздердің қолданылуына ерекше назар аударған жөн.</w:t>
        <w:br/>
        <w:t>Себебі қазақ және басқа туыс тілдердің лексикалық құрамы бір-біріне өте</w:t>
        <w:br/>
        <w:t>ұқсас. Мәселен, ата-анадқаз.), ота-она (өзб.), ата-эне (қыреғ.), ата-анне</w:t>
        <w:br/>
        <w:t>(түрк.). Сонымен қатар тілді оқыту барысында қазақ тілі мен басқа да туыс</w:t>
        <w:br/>
        <w:t>тілдердегі мағынасы тура келмейтін сөздерге де мән берген дұрыс. Сөздің</w:t>
        <w:br/>
        <w:t>көп мағыналылығы немесе ауыспалы мағыналылығы тіл үренушінің сөзді</w:t>
        <w:br/>
        <w:t>ұғуына, оның мағынасын дәл, дұрыс қабылдауына кедергі келтіреді. Мұндай</w:t>
        <w:br/>
        <w:t>қиындықтар омоним, синоним, антоним сөздерді түсіну мен оны ауызша</w:t>
        <w:br/>
        <w:t>сөйлеуде қолдануда жиі кездеседі. Бұл жерде екі тілдегі сөздерді салыстыра</w:t>
        <w:br/>
        <w:t>отырып, аударма әдісін қолдану арқылы түсіндіру қажет болады.</w:t>
        <w:br/>
        <w:t>Ал грамматиканы өткенде, морфология мен синтаксистің байланысы</w:t>
        <w:br/>
        <w:t>ескеріледі. Айталық, септік жалғауларын оқытқанда, оларды сөз тіркесімен</w:t>
        <w:br/>
        <w:t>байланыссыз оқыту мүмкін емес. Тәуелдік жалғауын оқытқанда, оның ілік</w:t>
        <w:br/>
        <w:t>септіктегі сөзбен сөз тіркесін жасайтыны ерекше тоқталуды қажет етеді.</w:t>
        <w:br/>
        <w:t>Септеулік шылауларды өздері тіркесетін септік жалғауларымен байланысты</w:t>
        <w:br/>
        <w:t>үйрету қажет. Сол сияқты көсемшені өткенде оны етістіктің шақтарымен</w:t>
        <w:br/>
        <w:t>байланыстыра оқыту немесе оның құрмалас сөйлемнің бағыныңқы сы-</w:t>
        <w:br/>
        <w:t>ңарының баяндауышымен байланыста оқыту пайдалы. Сондай-ақ септік,</w:t>
        <w:br/>
        <w:t>32</w:t>
        <w:br/>
        <w:t>ҚАЗАҚ ТІЛІН ТУЫС ТІЛ РЕТІНДЕ ОҚЫТУ ӘДІСТЕМЕСІ</w:t>
        <w:br/>
        <w:t>белгіленген. Әдістің жұмыс істеу формасы, әдіспен жұмыс істеудің мақ-</w:t>
        <w:br/>
        <w:t>саты, мазмұны, кезеңдері айқындалады(25|.</w:t>
        <w:br/>
        <w:t>Қазақ тілін екінші тіл ретінде оқытуға арналған монографиялар мен оқу</w:t>
        <w:br/>
        <w:t>кешендері жеткілікті. Ғалымдардың жинақтаған мол тәжірибесі, іздену жұ-</w:t>
        <w:br/>
        <w:t>мыстары бұған айқын дәлел.</w:t>
        <w:br/>
        <w:t>Қазақ тілін туыс тіл ретінде оқыту (ТТО)</w:t>
        <w:br/>
        <w:t>Шет тілін оқыту мәселесіне арналған көптеген ғылыми еңбектерде</w:t>
        <w:br/>
        <w:t>(Л.А.Булаховский, Н.А.Пашковская және т.б.) «близкородственный язык»</w:t>
        <w:br/>
        <w:t>деген термин кездескенімен |26;27;28|, бұл жайында жазылған ғылыми жұ-</w:t>
        <w:br/>
        <w:t>мыстар мен оқу кешендері жоқтың қасы. Бүгінгі күні бұл термин өзінен-өзі</w:t>
        <w:br/>
        <w:t>өзекті мәселеге айналды. Себебі жаһандану заманында түбі бір туыс ха-</w:t>
        <w:br/>
        <w:t>лықтардың өзара саяси-әлеуметтік және экономикалық байланысы нығая</w:t>
        <w:br/>
        <w:t>түскен кезеңде мәдениет-таным сұхбатын (диалог культур) құру үшін аса</w:t>
        <w:br/>
        <w:t>маңызды мәселе болып отыр.</w:t>
        <w:br/>
        <w:t>Қазақстан өз тәуелсіздігін алғаннан кейін түркітілдес мемлекеттермен</w:t>
        <w:br/>
        <w:t>экономикалық, саяси және мәдени байланыстарын дамыта түсті. Ежелден</w:t>
        <w:br/>
        <w:t>тамыры бір, ділі бір, діні бір, салт-дәстүрі ортақ, тарихы мен мәдениеті бір</w:t>
        <w:br/>
        <w:t>халықтар өзара тығыз ынтымақтастықта байланыс құра бастады. Осыған</w:t>
        <w:br/>
        <w:t>орай, ана тілімізді туыс тіл ретінде түркі тілдерінде сөйлейтіндерге оқыту,</w:t>
        <w:br/>
        <w:t>үйрету мәселесі күн тәртібіндегі өзекті мәселелердің біріне айналып отыр.</w:t>
        <w:br/>
        <w:t>Сондықтан Қазақстан ғалымдары қазақ тілін туыс тіл ретінде оқыту мә-</w:t>
        <w:br/>
        <w:t>селесіне қатысты ғылыми-зерттеу еңбектері мен оқу кешенін әзірлеуге бет</w:t>
        <w:br/>
        <w:t>бұрды.</w:t>
        <w:br/>
        <w:t>Бұл еңбекте «туыс тілдерді оқыту» термині алғаш рет қолданысқа енді.</w:t>
        <w:br/>
        <w:t>Туыс тілдер деген ұғымның аясында түркі тілдерінде қарым-қатынас құ-</w:t>
      </w:r>
    </w:p>
    <w:p>
      <w:r>
        <w:t>рушы ұлттартіліноқып-үйрену, екіншіден,барлықтүркіхалықтарытіршілік</w:t>
        <w:br/>
        <w:t>ететін аймақта туыс тілдерді оқыту пәні ретінде сол тілдердің фонетикалық</w:t>
        <w:br/>
        <w:t>ерекшеліктерін, сөздік қорын, грамматикалық құрылымын ескере отырып</w:t>
        <w:br/>
        <w:t>білім алу, алынған білімді ауызша және жазбаша түрде еркін қолдана білу</w:t>
        <w:br/>
        <w:t>дағдысы мен білігін орнықтыру түсіндіріледі. Л.Г.Кашкуревич туыс тіл-</w:t>
        <w:br/>
        <w:t>дерді оқыту әдістемесіне қатысты былай дейді: «Обучение близкородст-</w:t>
        <w:br/>
        <w:t>венному языку является сложным процессом, так как оно связано с усво-</w:t>
        <w:br/>
        <w:t>ением не только макроразличий, но и языковых микроразличий в весьма</w:t>
        <w:br/>
        <w:t>сложных условиях, когда у обучаемых создается представление о подобии</w:t>
        <w:br/>
        <w:t>27</w:t>
        <w:br/>
        <w:t>ҚАЗАҚ ТІЛІН ТУЫС ТІЛ РЕТІНДЕ ОҚЫТУ ӘДІСТЕМЕСІ</w:t>
        <w:br/>
        <w:t>«Қазақ тілін оқыту әдістемесі» атты еңбегін атауға болады. Кітапта прак-</w:t>
        <w:br/>
        <w:t>тикалық және зертханалық жұмыстар, сабақты ұйымдастырудың үлгілері,</w:t>
        <w:br/>
        <w:t>диктант пен жаттығу жұмыстары, оқытушылардың білімін есептеу ғы-</w:t>
        <w:br/>
        <w:t>лыми-практикалық жағынан жан-жақты талданып көрсетіледі. Еңбек оқы-</w:t>
        <w:br/>
        <w:t>тушыларға әдістемелік жағынан көмек бере алады |181.</w:t>
        <w:br/>
        <w:t>Көптеген оқулықтардың ішінде бастауыш топқа да, жалғастырушы топ-</w:t>
        <w:br/>
        <w:t>қа да пайдаланылып жүрген оқулық - Ш.Бектұров пен А.Бектұрованың</w:t>
        <w:br/>
        <w:t>«Қазақ тілі» оқулығы. Оқулықта қазақ тілінің барлық құрылымдық жүйесі</w:t>
        <w:br/>
        <w:t>берілген, тіл үйренуші одан толық мәлімет ала алады |19). Қазақ тілін екін-</w:t>
        <w:br/>
        <w:t>ші тіл ретінде оқытуда оқулықтың пайдасы зор. «Қазақша сөйлегіңіз келе</w:t>
        <w:br/>
        <w:t>ме?» атты Л.Екшембеева, Ә.Ағманова, Г.Мұсаева, А.Бұлдыбаев, Ә.Құрыш-</w:t>
        <w:br/>
        <w:t>жанова және т.б. авторлар ұжымы жасап шығарған оқу-әдістемелік ке-</w:t>
        <w:br/>
        <w:t>шенінде мынадай міндеттер алға қойылған:</w:t>
        <w:br/>
        <w:t>- коммуникативтік мақсатта сөйлеу іс-әрекетінің мүмкіндігін пайдалана</w:t>
        <w:br/>
        <w:t>білу;</w:t>
        <w:br/>
        <w:t>- дұрыс, сауатты, мәдениетті сөйлесе білу мүмкіндігін қалыптастыру</w:t>
        <w:br/>
        <w:t>және оны іске асыра білу;</w:t>
        <w:br/>
        <w:t>- жай және құрмалас сөйлемдерді оқыту (|20).</w:t>
        <w:br/>
        <w:t>Оқулықтың материалдары 700 сағатқа лайықталған және ол шетел аза-</w:t>
        <w:br/>
        <w:t>маттарына қазақ тілін үйрету тәжірибесінен жинақталған.</w:t>
        <w:br/>
        <w:t>Отандық әдіскер ғалымдар қазақ тілін екінші және шет тілі ретінде</w:t>
        <w:br/>
        <w:t>оқытудың әдістемесін ұсынуда. Қазіргі таңда оқу үдерісіне заман талабына</w:t>
        <w:br/>
        <w:t>сәйкес жаңа технологиялар енгізіліп, нәтижесінде ғылыми еңбектер мен</w:t>
        <w:br/>
        <w:t>оқулықтар жарық көре бастады.</w:t>
        <w:br/>
        <w:t>Кейінгі жылдары қазақ тілін мамандық бойынша оқытуға арналған оқу</w:t>
        <w:br/>
        <w:t>құралдары (Қ.Қадашева, З.Күзекова, Ш.Құрманбайұлы, Р.Шаханова т.б.)да</w:t>
        <w:br/>
        <w:t>басылымнан шықты. Бұл оқу құралдарында белгілі бір мамандықты оқы-</w:t>
        <w:br/>
        <w:t>туға бағытталған мәтіндер (заң, экономика, техникалық сала және т.б.), сөз-</w:t>
        <w:br/>
        <w:t>Дік минимум, терминдер, фразалық тіркестер берілген.</w:t>
        <w:br/>
        <w:t>Әрбіртілүйренушіөзініңтілдіүйренугедегенсұранысынқанағаттандыру</w:t>
        <w:br/>
        <w:t>үшін тілдік білімінің жиынтығы негізінде тілдік құралдарды дұрыс және</w:t>
        <w:br/>
        <w:t>адекватты пайдалана білуі керек. Осы орайда А.Алдаштың «Қазақ тілі»</w:t>
        <w:br/>
        <w:t>деп аталатын оқулығында әртүрлі сөйлеу жағдаяттарында қолданылатын</w:t>
        <w:br/>
        <w:t>тілдік білім етістік формалары арқылы жинақталып берілген. Аталған оқу-</w:t>
        <w:br/>
        <w:t>лықты тілді үйретудің барлық деңгейлерінде пайдалануға болады (211.</w:t>
        <w:br/>
        <w:t>25</w:t>
      </w:r>
    </w:p>
    <w:p>
      <w:r>
        <w:t>ҚАЗАҚ ТІЛІН ТУЫС ТІЛ РЕТІНДЕ ОҚЫТУ ӘДІСТЕМЕСІ</w:t>
        <w:br/>
        <w:t>ретуі керек. Сондай-ақ тіл үйренушінің лексикалық бірлікті қолдануда</w:t>
        <w:br/>
        <w:t>әдеттенген дағдыны қалыптастыруға да аса көңіл бөлгені жөн.</w:t>
        <w:br/>
        <w:t>Тілдіекіншітілретінде, шет тіліретінде оқыту үдерісінде мнемоникалық</w:t>
        <w:br/>
        <w:t>қабылдау амалдарын қолданудың тиімділігі жөнінде де психологтердің</w:t>
        <w:br/>
        <w:t>пікірлерімен келісуге болады. Психологиялық зерттеулерде мнемоникалық</w:t>
        <w:br/>
        <w:t>қабылдау амалдары тұлғаның саналы түрде сөздердің ассоциативтік өрі-</w:t>
        <w:br/>
        <w:t>сі арқылы материалды есінде ұзақ сақтай алатын мүмкіндігін жоққа шы-</w:t>
        <w:br/>
        <w:t>ғармайды.</w:t>
        <w:br/>
        <w:t>Мнемоникалық амал негізінен белгілі бір сөздердің ассоциациялық бай-</w:t>
        <w:br/>
        <w:t>Ланысына негізделеді. Мнемоникалық қабылдау мақсатында лексикалық</w:t>
        <w:br/>
        <w:t>минимумдер сөздігінен алынған тақырыптық лексикалардың мағыналық</w:t>
        <w:br/>
        <w:t>ассоциациясын құру тапсырмасын беріп, сөздерді жеңіл және жылдам есін-</w:t>
        <w:br/>
        <w:t>де сақтау тапсырмалары орындалады («Ассоциативтік өріс» оқу сөздігін</w:t>
        <w:br/>
        <w:t>тіл үйретуші ұтымды пайдалануы тиіс). Есінде сақтауға ұсынылатын мне-</w:t>
        <w:br/>
        <w:t>моникалық қатар сөздердің антонимдері арқылы берілуі мүмкін.</w:t>
        <w:br/>
        <w:t>Сол сияқты мнемоникалық топтау (топтастыру) синонимдік ұялар жа-</w:t>
        <w:br/>
        <w:t>сауға да ыңғайлы. Ол үшін тіл үйретуші сабақтың тақырыбына байланыс-</w:t>
        <w:br/>
        <w:t>ты синоним сөздігін құрып, арнайы тапсырмалар дайындайды, мұндай тап-</w:t>
        <w:br/>
        <w:t>сырмалар сөздерді есінде ұзақ сақтауға көмектеседі. Мысалы:</w:t>
        <w:br/>
        <w:t>Қазақ тілінде Түрік тілінде Өзбек тілінде</w:t>
        <w:br/>
        <w:t>жылдам, тез Һһп21, (е. тег, І4ат</w:t>
        <w:br/>
        <w:t>жылдам 121 Паат</w:t>
        <w:br/>
        <w:t>оқы оюа од</w:t>
        <w:br/>
        <w:t>тез 1е2. 1е2.</w:t>
        <w:br/>
        <w:t>Сөздерді жылдам жаттап алу үшін және есінде сақтау үшін үлгі түрінде</w:t>
        <w:br/>
        <w:t>мынадай кесте ұсынуға болады.</w:t>
        <w:br/>
        <w:t>38</w:t>
        <w:br/>
        <w:t>ҚАЗАҚ ТІЛІН ТУЫС ТІЛ РЕТІНДЕ ОҚЫТУ ӘДІСТЕМЕСІ</w:t>
        <w:br/>
        <w:t>Басқа ұлт өкілдеріне екініші тіл ретінде оқыту үшін жазылған алғашқы</w:t>
        <w:br/>
        <w:t>оқулықтардың авторлары - Т.Шонанов |12), Ш.Сарыбаевтар (13|. Т.Шона-</w:t>
        <w:br/>
        <w:t>новтың жазған кітаптары мен оқулықтары, әр салада жазылған 100-ден</w:t>
        <w:br/>
        <w:t>астам ғылыми еңбектерінде мектептегі білім беру жүйесі, әдістеме, тіл</w:t>
        <w:br/>
        <w:t>мәселелері қаралса, Ш.Сарыбаев тіл үйретудің тиімділігін тәжірибе жүзін-</w:t>
        <w:br/>
        <w:t>де дәлелдей отырып, 1943 жылы «Методика преподавания казахского язы-</w:t>
        <w:br/>
        <w:t>ка в русской школе» атты тақырыпта кандидаттық диссертация қорғайды.</w:t>
        <w:br/>
        <w:t>Ш.Сарыбаев қазақ тілін басқа ұлтқа оқыту әдістемесі бойынша тұңғыш</w:t>
        <w:br/>
        <w:t>ғылым кандидаты болды. Ғалым орыс мектебінде қазақ тілін оқытудың ғы-</w:t>
        <w:br/>
        <w:t>лыми негізін салумен қатар, осы еңбегі арқылы оқытудың тәжірибесіне де</w:t>
        <w:br/>
        <w:t>көңіл бөлді, өз еңбегінде ғалым-тілші «Сан әдісті» қолданып, оқу материал-</w:t>
        <w:br/>
        <w:t>дарын оқушының сапалы, жүйелі, тиянақты түрде меңгеруіне жол ашты.</w:t>
        <w:br/>
        <w:t>1960 жылы жоғары оқу орындарына арналып жазылған Ы.Мамановтың</w:t>
        <w:br/>
        <w:t>«Қазақ тілі» оқулығы (|14), 1958 жылы шыққан С.Жиенбаев, Г.Бегалиев,</w:t>
        <w:br/>
        <w:t>И.Ұйықбаевтың «Қазақ тілі» оқулығы екінші басылымдарда қайтадан жа-</w:t>
        <w:br/>
        <w:t>рық көрді |15|. Бұл еңбектер дәстүрлі әдістемені ұсынған ғылыми жұмыс-</w:t>
        <w:br/>
        <w:t>тар болатын.</w:t>
        <w:br/>
        <w:t>Осы еңбектердің жалғасы ретінде алдыңғы қатарда профессор Ә.Жүніс-</w:t>
      </w:r>
    </w:p>
    <w:p>
      <w:r>
        <w:t>бектің балабақша балалары мен бастауыш сынып оқушыларына арналып</w:t>
        <w:br/>
        <w:t>жазылған «Қазақ тілі» оқу құралын айтуға болады (|16|. Бұл- мектеп жасы-</w:t>
        <w:br/>
        <w:t>на дейінгі балалардың тіл үйренуге қызығушылығын, танымын, қабілетін</w:t>
        <w:br/>
        <w:t>арттыруға көмектесетін ойын құралы. Сондай-ақ бұл оқулық ересектер</w:t>
        <w:br/>
        <w:t>дәрісханасында да тиімді пайдаланылып келеді.</w:t>
        <w:br/>
        <w:t>Н.Оралбаева және К.Жақсылықованың авторлығымен «Орыс тіліндегі</w:t>
        <w:br/>
        <w:t>мектептерде қазақ тілін оқыту әдістемесі» атты монографиясы жарық көрді.</w:t>
        <w:br/>
        <w:t>Бұл - жоғары оқу орындарындағы студенттерден басқа ұлтқа қазақ тілін</w:t>
        <w:br/>
        <w:t>оқытатын, әдістемелік жағынан жетілген мамандар дайындауға арналған</w:t>
        <w:br/>
        <w:t>алғашқы ғылыми жұмыс. Монографияда қазақ тілін орыс мектептерінде</w:t>
        <w:br/>
        <w:t>оқытудың лингвистикалық, психологиялық, дидактикалық негіздері, тари-</w:t>
        <w:br/>
        <w:t>хи дамуы қарастырылған. Қазақ тілі әдістемесі пәні, оның міндеттері, мақ-</w:t>
        <w:br/>
        <w:t>саттары, қазақ тілін басқа ұлттарға оқыту әдістері, сабақтың құрылысы</w:t>
        <w:br/>
        <w:t>мен түрлері жүйелі, анық, нақты түрде берілген |171.</w:t>
        <w:br/>
        <w:t>Қазақ тілін оқыту әдістемесі бойынша практикалық және зертханалық</w:t>
        <w:br/>
        <w:t>сабақтарды жүйелі топтастырудың алғашқы бастамасы ретінде Т.Әбдіке-</w:t>
        <w:br/>
        <w:t>рімова, Т.Әбдіғалиева, К.Шаймерденовалардың авторлығымен шыққан</w:t>
        <w:br/>
        <w:t>24</w:t>
        <w:br/>
        <w:t>ҚАЗАҚ ТІЛІН ТУЫС ТІЛ РЕТІНДЕ ОҚЫТУ ӘДІСТЕМЕСІ</w:t>
        <w:br/>
        <w:t>Сөздердің әуенді қатарларын үйрету мақсатында мынадай тапсырмалар</w:t>
        <w:br/>
        <w:t>беріледі:</w:t>
        <w:br/>
        <w:t>Төменде берілген тәуелдік және жіктік жалғауымен берілген сөздерді</w:t>
        <w:br/>
        <w:t>әуезбен айтыңыз.</w:t>
        <w:br/>
        <w:t>1.Тәуелдік, жіктік жалғауында тұрған сөздер:</w:t>
        <w:br/>
        <w:t>Біз тәуелдік жалғауын білеміз, білеміз, білеміз:</w:t>
        <w:br/>
        <w:t>Атам, әкем, әжем, анам,</w:t>
        <w:br/>
        <w:t>Ата-анаңыз, әке-шешеңіз,</w:t>
        <w:br/>
        <w:t>Отбасы, әулеті, ұрпағы.</w:t>
        <w:br/>
        <w:t>қызыңыз, ұлыңыз, балаңыз | 2. Жіктік жалғауы тамаша,</w:t>
        <w:br/>
        <w:t>туысы, бауыры, құдасы тамаша, тамаша:</w:t>
        <w:br/>
        <w:t>үйренушімін,</w:t>
        <w:br/>
        <w:t>үйретушімін,</w:t>
        <w:br/>
        <w:t>оқушысың,</w:t>
        <w:br/>
        <w:t>оқытушысың,</w:t>
        <w:br/>
        <w:t>үйренушісіз,</w:t>
        <w:br/>
        <w:t>үйретушісіз</w:t>
        <w:br/>
        <w:t>оқушы,</w:t>
        <w:br/>
        <w:t>оқытушы</w:t>
        <w:br/>
        <w:t>Осы сияқты тапсырмаларды орындау арқылы тіл үйренушінің тілдік ма-</w:t>
        <w:br/>
        <w:t>териалды ұзақ мерзімде есте сақтауына мүмкіндігі болады.</w:t>
        <w:br/>
        <w:t>Қазақ тілін туыс тіл ретінде оқытудың тәрбиелік мәні</w:t>
        <w:br/>
        <w:t>Оқу үдерісінде қазақ тілін практикалық оқыту және оны меңгертуде ар-</w:t>
        <w:br/>
        <w:t>найы іріктелген оқу материалдары тіл үйренушіге тәрбиелік бағыт бере-</w:t>
        <w:br/>
        <w:t>тіндей таңдалынып алынады. Олай дейтініміз тілдік тұлғаның бойында</w:t>
        <w:br/>
        <w:t>достық, туыстық, бауырластық сезім мен ұлтаралық өзара түсінушілік</w:t>
      </w:r>
    </w:p>
    <w:p>
      <w:r>
        <w:t>қасиетті де қалыптастыруымыз керек. Сабақ үстінде тіл үйретушінің тіл</w:t>
        <w:br/>
        <w:t>үйренушіге берілген тапсырманы аса жауаптылықпен орындап және тіл-</w:t>
        <w:br/>
        <w:t>ді үйрену үдерісінде өзін қоршаған адамдармен сыпайы қарым-қатынасын</w:t>
        <w:br/>
        <w:t>орнатуына, өзге ұлттарды сыйлауына, оның рухани байлығы мен тіліне</w:t>
        <w:br/>
        <w:t>құрмет көрсете білуіне, ұстамды, берік мінезге тәрбиеленуіне мүдделі бо-</w:t>
        <w:br/>
        <w:t>луы қажет.Ол үшінатадан балаға мирас болып келе жатқантүркі дүниесінің</w:t>
        <w:br/>
        <w:t>41</w:t>
        <w:br/>
        <w:t>ҚАЗАҚ ТІЛІН ТУЫС ТІЛ РЕТІНДЕ ОҚЫТУ ӘДІСТЕМЕСІ</w:t>
        <w:br/>
        <w:t>- Тіл үйренушінің ана тілінде алған білімі, білігі мен дағдысы тілді</w:t>
        <w:br/>
        <w:t>меңгеруге жайлы жағдай туғызады;</w:t>
        <w:br/>
        <w:t>--ана тілі сабағында алған білімі мен қалыптасқан білік, дағдысы екінші</w:t>
        <w:br/>
        <w:t>туыс тілді игеруде септігін тигізеді;</w:t>
        <w:br/>
        <w:t>- екі туыс тілдегі тілдік жүйе және ұқсас лексика тіл үйренушінің тіл-</w:t>
        <w:br/>
        <w:t>ді жылдам меңгеруіне кедергі жасайтын интерференцияны болдырмау</w:t>
        <w:br/>
        <w:t>мақсатында салыстырмалы-салғастырмалы және даралап, саралап оқытуға</w:t>
        <w:br/>
        <w:t>көңіл аудартады.</w:t>
        <w:br/>
        <w:t>Туыс тілде сөйлейтіндерге тілді үйрету үдерісінде психологиялық түр-</w:t>
        <w:br/>
        <w:t>ғыдағы мәселенің бірі - лексикалық интерференция. Бұл мәселе көбіне екі</w:t>
        <w:br/>
        <w:t>туыс тілдің лексикалық жүйесі ерекшелігіне, олардың бір-бірімен тығыз</w:t>
        <w:br/>
        <w:t>байланыстылығынан туындап отырады. Психолог ғалымдардың пікіріне</w:t>
        <w:br/>
        <w:t>сүйенсек, лексикалық интерференцияның болуы тіларалық лексикалық</w:t>
        <w:br/>
        <w:t>бірліктің сәйкестігінде және туыс тілдердің түйісінде (байланысында) ин-</w:t>
        <w:br/>
        <w:t>терференция өте тұрақты түрде байқалады |43 |. Лексикалық интерферен-</w:t>
        <w:br/>
        <w:t>ция практикада байқалғанындай туыс тілдегі ортақ сөздердің мағынасын</w:t>
        <w:br/>
        <w:t>түсіну қиындық туғызбайтынын, сонымен қатар мәтін құру күрделірек</w:t>
        <w:br/>
        <w:t>екендігінде, оған себеп: тіл үйренушінің ойлау мүмкіндігі ана тіліне сү-</w:t>
        <w:br/>
        <w:t>Йеніп, сөйлеу дағдысы сол ана тілінде жүзеге асады. Мұндай жағдай тіл</w:t>
        <w:br/>
        <w:t>үйренушінің көбіне саралап жіктеу (тұтас бүтіннің жекелей бөліктер</w:t>
        <w:br/>
        <w:t>түрінде түсіндірілуі) дағдысының қалыптаспағандығымен түсіндіріледі.</w:t>
        <w:br/>
        <w:t>Себебі тіл үйренуші сөзді ойланбай таңдап, сөйлеу әрекетіне түсу және</w:t>
        <w:br/>
        <w:t>тілдік фактілерді салыстырып түсінуге дағдыланбағандығында.</w:t>
        <w:br/>
        <w:t>Ана тіліндегі сөз «ақылына тез келеді» де, тұлға сөйлеу кезеңінде өзіне</w:t>
        <w:br/>
        <w:t>саналы түрде бақылау жасауға дәрменсіз болады, сөйтіп ол ана тілінде-</w:t>
        <w:br/>
        <w:t>гі сөзді белсенді қолданады. Осыған орай, тіл үйретуші интеграциялық</w:t>
        <w:br/>
        <w:t>қатені болдырмау үшін оның пайда болу себебін анықтауы қажет. Біз-</w:t>
        <w:br/>
        <w:t>Дің ойымызша, лексикалық интерференцияның болу себебі тіл үйрену-</w:t>
        <w:br/>
        <w:t>шінің екі тілдің лингвистикалық жүйесіндегі айырмашылықты саналы</w:t>
        <w:br/>
        <w:t>түрде сезіну мүмкіндігінің аздығында және салыстыру дағдысының қа-</w:t>
        <w:br/>
        <w:t>лыптаспағандығында. Сонымен бірге жаңа сөздерді терең меңгермеуінің</w:t>
        <w:br/>
        <w:t>салдарынан сөздік қорының бай болмауы, өзінің ана тіліндегі сөздердің</w:t>
        <w:br/>
        <w:t>синонимдік қатарының аз болуы да интерференциялық қателікке әкеледі.</w:t>
        <w:br/>
        <w:t>Сондықтан тіл үйренушінің негізгі міндеті тіл үйренушіні туыс тілдердің</w:t>
        <w:br/>
        <w:t>тілдік жүйесінің, лексикасының жақындығын, бірегейлігін сезінуге үй-</w:t>
        <w:br/>
        <w:t>37</w:t>
        <w:br/>
        <w:t>ҚАЗАҚ ТІЛІН ТУЫС ТІЛ РЕТІНДЕ ОҚЫТУ ӘДІСТЕМЕСІ</w:t>
        <w:br/>
        <w:t>Оған дәлеліміз, қазақ ұлтының өкілі қазақ тілінің ана тілі екендігін ин-</w:t>
        <w:br/>
        <w:t>туитивті түсінгенімен, психологиялық жағдаяттарда (мысалы, өзінің ойын</w:t>
        <w:br/>
        <w:t>эмоциялы түрде дәлелдеу қажет болған жағдайда, ойын қазақ тілінде жет-</w:t>
      </w:r>
    </w:p>
    <w:p>
      <w:r>
        <w:t>кізе алмауына байланысты) орыс тілін пайдаланады. Яғни ол өзінің ең</w:t>
        <w:br/>
        <w:t>жоғары психологиялық жай-күйін қазақ тілінде жеткізе алмайды.</w:t>
        <w:br/>
        <w:t>Осы топ үшін қазіргі жағдайда қазақ тілі - екінші тіл сатысына көшеді.</w:t>
        <w:br/>
        <w:t>Өйткені қазақ тілі - осы топ өкілдері үшін де білуге міндетті мемлекеттік</w:t>
        <w:br/>
        <w:t>мәртебедегі тіл. Сондықтан біз екінші тіл ретінде оқыту деген терминді</w:t>
        <w:br/>
        <w:t>пайдаланып отырмыз. Қалай болғанда да республикадағы өзге ұлт өкілдері</w:t>
        <w:br/>
        <w:t>үшін де, орыс тілі негізгі тіл болып саналатын қазақ өкілдері үшін де мем-</w:t>
        <w:br/>
        <w:t>лекеттік тіл- екінші тіл болып саналады.</w:t>
        <w:br/>
        <w:t>Екінші тілдің рөлі бірінші тілге қарағанда өте жоғары болып табылады.</w:t>
        <w:br/>
        <w:t>Жеке тұлға өзі өмір сүретін қоғамда саяси-әлеуметтік жағдайларға байла-</w:t>
        <w:br/>
        <w:t>нысты бірінші тіл (Т1) емес, екінші тілді (Т2) қолданатын дәрежеге жетеді.</w:t>
        <w:br/>
        <w:t>Екінші тіл басым тіл деңгейіне көтеріле алады. Сондықтан өзге тілді ауди-</w:t>
        <w:br/>
        <w:t>ториядағы қазақ тілі деген жалпылама терминнен гөрі екінші тіл ретіндегі</w:t>
        <w:br/>
        <w:t>қазақ тілі деген ұғым-түсінік нақты(7).</w:t>
        <w:br/>
        <w:t>Қазақ тілін екінші тіл ретінде оқыту (ЕТО) - өз алдына дербес мәсе-</w:t>
        <w:br/>
        <w:t>ле. Орыс тілін оқыту әдістемесінде бұл сала 60-жылдардан бастап қарас-</w:t>
        <w:br/>
        <w:t>тырылған. Ал қазақ тілін оқыту әдістемесінде 90-жылдардың басына дейін</w:t>
        <w:br/>
        <w:t>Қазақстанда екіншітіл мәселесі болған жоқ. Қазіргі жағдайдатілдің мемле-</w:t>
        <w:br/>
        <w:t>кеттік мәртебе алуы, мемлекеттік тілдің нормативтік-құқықтық базасының</w:t>
        <w:br/>
        <w:t>болуы, тілдің қоғамдық қызметі аясының кеңеюі, тілді үйренуге ынталы,</w:t>
        <w:br/>
        <w:t>әлеуметтік дәрежесі әртүрлі адамдардың көбеюі (мемлекеттік қызметшілер,</w:t>
        <w:br/>
        <w:t>бизнесмендер, саясаткерлер, шетелдіктер, студенттер және т.б.) қазақ тілін</w:t>
        <w:br/>
        <w:t>екінші тіл ретінде оқытуды (ЕТО) өзекті етіп отыр.</w:t>
        <w:br/>
        <w:t>Екінші тіл деген ұғымға мынадай анықтама беріледі: Белгілі бір жеке</w:t>
        <w:br/>
        <w:t>тұлға тұрақты тұратын мемлекетте сол адамның өзінің негізгі ана тілінен</w:t>
        <w:br/>
        <w:t>басқа мемлекеттік мәртебедегі, қоғамдық-саяси салада коммуникативтік қа-</w:t>
        <w:br/>
        <w:t>рым-қатынас құралы ретінде жоғары қажеттілікке ие сол мемлекетте ақпарат</w:t>
        <w:br/>
        <w:t>алу мен ақпарат берудің негізгі құралы болып табылатын тіл (7, 32 6.1.</w:t>
        <w:br/>
        <w:t>Қазақстан Республикасының қазіргі жағдайында қазақ Тілі - негізгі ана</w:t>
        <w:br/>
        <w:t>тілі басқа тіл болып есептелетін басқа ұлттар және ұлт өкілдері үшін екін-</w:t>
        <w:br/>
        <w:t>ші тіл.</w:t>
        <w:br/>
        <w:t>Қазақстанда екінші тіл мәселесі әлі бар екендігі белгілі. Сондықтан</w:t>
        <w:br/>
        <w:t>екінші тіл ретінде оқыту (ЕТО) мәселесі бүгінгі күні де өзекті болып отыр.</w:t>
        <w:br/>
        <w:t>23</w:t>
        <w:br/>
        <w:t>ҚАЗАҚ ТІЛІН ТУЫС ТІЛ РЕТІНДЕ ОҚЫТУ ӘДІСТЕМЕСІ</w:t>
        <w:br/>
        <w:t>Екінші туыс тілді үйрену және қабылдаудағы басты психологиялық ерек</w:t>
        <w:br/>
        <w:t>шелік: бұрынғы бар білімін екінші тілді үйренуге тасымалдау дағдысы мен</w:t>
        <w:br/>
        <w:t>білігін қалыптастыру. Ана тілінде қалыптасқан білім, білік және дағды</w:t>
        <w:br/>
        <w:t>үйренетін тілді жылдам меңгеруге және жеңіл қабылдауға көмектеседі.</w:t>
        <w:br/>
        <w:t>Бір-біріне туыс, жақын тілдерді үйрену кезеңінде тіл үйренушінің түсіну</w:t>
        <w:br/>
        <w:t>қабілеті мен санасында қайта жаңғырту табиғатына ерекше назар аударған</w:t>
        <w:br/>
        <w:t>жөн. Себебітіл үйренушілер өзініңанатілі мен үйренетінекінші туыс тілдің</w:t>
        <w:br/>
        <w:t>дыбыстық жүйесін, морфемасы мен лексикасының ұқсастықтарын шатас-</w:t>
        <w:br/>
        <w:t>тырып, өзінің ана тіліндегідей сөйлеуге әрекеттенеді. Мұндай құбылыс тіл</w:t>
        <w:br/>
        <w:t>үйрету шіге қиындық туғызады.</w:t>
        <w:br/>
        <w:t>Осыған орай тілді оқыту бағыты жаңа материалды жаттау арқылы есінде</w:t>
        <w:br/>
        <w:t>сақтауға емес, керісінше екі тілдегі құбылыстарды салыстыру-салғастыру</w:t>
        <w:br/>
        <w:t>арқылы үйренуге қарай бейімделуі қажет екендігін отандық және шетелдік</w:t>
        <w:br/>
        <w:t>ғалымдар ғылыми дәлелдеуде. Тіл үйренушілердің тілді игеру табысы (тіл-</w:t>
        <w:br/>
        <w:t>ді үйрету әдістері мен бірегей мазмұндағы тілдік материалдарды меңгеру)</w:t>
        <w:br/>
        <w:t>тек қана оқу материалдарын меңгеруде ойлау әрекетіндегі қолданатын</w:t>
      </w:r>
    </w:p>
    <w:p>
      <w:r>
        <w:t>амалдарға байланысты болады. Мұндай амалдар байқап білу, айырып білу,</w:t>
        <w:br/>
        <w:t>бақылау және белгілі бір құбылыстарды, белгілерді түсініп қабылдауға</w:t>
        <w:br/>
        <w:t>бағытталады.</w:t>
        <w:br/>
        <w:t>Тілді үйрету мәселесімен айналысатын қазіргі заманғы психологтер</w:t>
        <w:br/>
        <w:t>оқытуда тіл үйренушінің ойлау әрекеті амалдарын қолдану арқылы ойла-</w:t>
        <w:br/>
        <w:t>уын дамытумен ғана шектелмейді, сонымен бірге олардың сөздік қорының</w:t>
        <w:br/>
        <w:t>баюына және ойын сауатты, грамматикалық сапта түзуін қадағалаумен</w:t>
        <w:br/>
        <w:t>ерекшеленуі тиіс деп дәлелді пікір айтады |421.</w:t>
        <w:br/>
        <w:t>Ол үшін тіл үйренушілерді үйренетін тілдің жүйесін жүйелі меңгеруі</w:t>
        <w:br/>
        <w:t>арқылы лексикалық бірліктерді сөйлеуде қолдануға бейімдеу қажет.</w:t>
        <w:br/>
        <w:t>Түрлі тәжірибелерге сүйенетін болсақ, сөздердің мағынасын ашып, оның</w:t>
        <w:br/>
        <w:t>лексикалық түсіндірмесін беру арқылы түсіндірілгенде ғана есте ұзақ</w:t>
        <w:br/>
        <w:t>сақталып, ойын дұрыс жеткізе алатындай қабілетке ие болатыны айтылған.</w:t>
        <w:br/>
        <w:t>Туыс тілді еркін меңгерту мақсатында тіл үйренушінің ауызша сөйлеуде</w:t>
        <w:br/>
        <w:t>саналы ұғыну дағдысын қалыптастырудың маңыздылығы жөнінде психо-</w:t>
        <w:br/>
        <w:t>логтер өз зерттеулерінде айтып жүр.</w:t>
        <w:br/>
        <w:t>Психологиялық процестердің ерекшелігін түсіндіре отырып тілді оқыту</w:t>
        <w:br/>
        <w:t>үдерісінде екі туыс тілді бірдей меңгертуде мынадай тұжырымдарға сү-</w:t>
        <w:br/>
        <w:t>йенуге болады:</w:t>
        <w:br/>
        <w:t>36</w:t>
        <w:br/>
        <w:t>ҚАЗАҚ ТІЛІН ТУЫС ТІЛ РЕТІНДЕ ОҚЫТУ ӘДІСТЕМЕСІ</w:t>
        <w:br/>
        <w:t>тәуелдік, жіктік және көптік жалғауларының қазақ тілі мен басқа да туыс</w:t>
        <w:br/>
        <w:t>тілдердегі қолданылуындағы ұқсасықтар мен өзіндік ерекшеліктерін са-</w:t>
        <w:br/>
        <w:t>лыстыра отырып үйретудің мәні ерекше. Бұлайша оқыту тіл үйренушінің</w:t>
        <w:br/>
        <w:t>тілді тез үйренуіне жағдай жасайды.</w:t>
        <w:br/>
        <w:t>Тілде бір-бірімен байланыссыз ешбір құбылыс жоқ. Мәселен, қосымша-</w:t>
        <w:br/>
        <w:t>ларды оқытумен бірге, олардың емлесі де оқытылады. Ал синтаксисті ты-</w:t>
        <w:br/>
        <w:t>ныс белгілермен бірлікте оқыту өте маңызды. Тілдік материалдың байланы-</w:t>
        <w:br/>
        <w:t>сын пайдалана отырып оқыту оқу мерзімін қысқартуға көмектеседі. Тілдік</w:t>
        <w:br/>
        <w:t>материалдарды өзара байланыста оқыту арқылы уақытты үнемдеуге бола-</w:t>
        <w:br/>
        <w:t>ды. Сондықтан тілдік материалдардың бір-бірімен байланысын тілді үйре-</w:t>
        <w:br/>
        <w:t>туде пайдалану үшін тіл үйретуші оқытылатын тіл білімінің негізін, оның</w:t>
        <w:br/>
        <w:t>теориясы мен практикасын, табиғатын жақсы білуі тиіс. Сонда ғана тіл ма-</w:t>
        <w:br/>
        <w:t>териалдарының байланысын сабақта жақсы ұйымдастыруға болады. Ал ол</w:t>
        <w:br/>
        <w:t>тілді нәтижелі, сапалы оқытуға жол ашады, тілдік материалдарды байла-</w:t>
        <w:br/>
        <w:t>ныстыра оқытудың өте тиімді әдіс-тәсілдерін табуға, белгілеуге мүмкіндік</w:t>
        <w:br/>
        <w:t>береді |3, 19 6.1.</w:t>
        <w:br/>
        <w:t>Қазақ тілі - Қазақстан Республикасының мемлекеттік тілі. Қазақ тілінің</w:t>
        <w:br/>
        <w:t>мемлекеттік мәртебе алуы - елдің саяси-әлеуметтік, экономикалық дербес-</w:t>
        <w:br/>
        <w:t>тікке ие болғандығының жарқын көрсеткіші.</w:t>
        <w:br/>
        <w:t>Қазақ тілін туыс тілретінде оқыту барысында Қазақстан Республикасы-</w:t>
        <w:br/>
        <w:t>ныңтарихы, мәдениеті, экономикасы, болашақ даму жолы, қазақ халқы мен</w:t>
        <w:br/>
        <w:t>қазақстандықтар туралы білім беру арқылы түркі елдерінен келген білім</w:t>
        <w:br/>
        <w:t>алушылардың адами, азаматтық тұлғасының қалыптасуына үлкен ықпал</w:t>
        <w:br/>
        <w:t>жасалады.</w:t>
        <w:br/>
        <w:t>Қазақ тілін туыс тіл ретінде оқытудағы басты мақсаттың бірі - мемле-</w:t>
        <w:br/>
        <w:t>кеттік тілді тіл үйренушінің қарым-қатынасқа түсу барысында дұрыс қол-</w:t>
        <w:br/>
        <w:t>дану құралына айналдыру. Мұндай мақсатқа жету үшін тіл үйренушілер-</w:t>
        <w:br/>
        <w:t>Дің дұрыс сөйлеу дағдысы болуы керек. Бұл дағдының қалыптасуы тіл</w:t>
        <w:br/>
        <w:t>үйренушінің сөйлеуіне, оның сөздік қорының мол болуына, грамматикалық</w:t>
        <w:br/>
        <w:t>бірліктерді бір-бірімен байланыстыра алуына және оны сөйлемде, мәтінде</w:t>
      </w:r>
    </w:p>
    <w:p>
      <w:r>
        <w:t>дұрыс қолдана білу машықтары мен біліктеріне, сөздіктерді (лингво-</w:t>
        <w:br/>
        <w:t>мәдениеттанымдық, ассоциативтік, түсіндірме, ортақ сөздер сөздігі және</w:t>
        <w:br/>
        <w:t>т.б.) пайдалана алуына байланысты.</w:t>
        <w:br/>
        <w:t>Лингвистикалық негіздемеге сай қазақ тілін екінші тіл ретінде, шет тілі</w:t>
        <w:br/>
        <w:t>ретінде оқыту міндетті түрде әдістемелік зерттеулердің құрамды бөлігі</w:t>
        <w:br/>
        <w:t>болып келсе, сонымен бірге ол туыс тіл ретінде оқытылу жағдайымен де</w:t>
        <w:br/>
        <w:t>33</w:t>
        <w:br/>
        <w:t>ҚАЗАҚ ТІЛІН ТУЫС ТІЛ РЕТІНДЕ ОҚЫТУ ӘДІСТЕМЕСІ</w:t>
        <w:br/>
        <w:t>қарастырылады. Қазақ тілі мен туыс тілдерді оқыту жағдайында ерекше</w:t>
        <w:br/>
        <w:t>көңіл аударатын мәселе - екі тілдің тілдік жүйесіне салыстырмалы талдау</w:t>
        <w:br/>
        <w:t>тұрғысынан келу. Мұндай әдіс тіл үйренушінің тілді меңгеру кезеңінде</w:t>
        <w:br/>
        <w:t>сөйлеуді белсендіретін білім қорын ізденуіне мүмкіндік береді.</w:t>
        <w:br/>
        <w:t>Туыс тілде сөйлейтіндерге қазақ тілін оқыту белгілі бір мақсат пен</w:t>
        <w:br/>
        <w:t>міндеттерді шешуге бағытталады. Ол - нақты тілдік материалдарды мең-</w:t>
        <w:br/>
        <w:t>герту: қазақ тілінің тілдік жүйесі туралы мәлімет беру және этнолин-</w:t>
        <w:br/>
        <w:t>гвистика жөнінде кейбір мәліметтер берумен бірге мәтін теориясы мен</w:t>
        <w:br/>
        <w:t>сөйлеу мәдениетіне байланысты тіл үйренушінің алатын білімі. Осындай</w:t>
        <w:br/>
        <w:t>лингвистикалық мағлұмат алу тіл үйренушінің қазақ тілінен білім алуын</w:t>
        <w:br/>
        <w:t>қамтамасыз етеді.</w:t>
        <w:br/>
        <w:t>Тілді оқыту мазмұны саналатын лингвистикалық мағлұмат алу, тілді ұғы-</w:t>
        <w:br/>
        <w:t>ну заңдылықтары тіл үйренушінің білімін мынадай негізде қамтамасыз етеді:</w:t>
        <w:br/>
        <w:t>-- қазақ тілінің туыс тіл ретіндегі табиғатын, оның мемлекеттік мәр-</w:t>
        <w:br/>
        <w:t>тебесін, қазақ халқының ұлттық тілі ретіндегі рөлін ұғыну;</w:t>
        <w:br/>
        <w:t>- қазақ тілінің фонетикасы, лексикасы, сөз құрамы, морфологиясы</w:t>
        <w:br/>
        <w:t>мен синтаксисі жөнінде ұғым қалыптастыру;</w:t>
        <w:br/>
        <w:t>-- қазақ тілінің дыбыстық құрамын, сөздер, сөз тіркестері, сөйлем жә-</w:t>
        <w:br/>
        <w:t>не мәтін құра білу белсенділігін жүзеге асыру;</w:t>
        <w:br/>
        <w:t>- орфографиялық және емлелік қағидаларды түсіну;</w:t>
        <w:br/>
        <w:t>- сөздердің синонимдік, антонимдік қатарларын қолдана білу, омо-</w:t>
        <w:br/>
        <w:t>нимдерге назар аудару, түбір мен қосымшалар, сөйлем мүшелері туралы</w:t>
        <w:br/>
        <w:t>білім алу;</w:t>
        <w:br/>
        <w:t>- сөз таптары, сөз тудырушы жұрнақтар, тәуелдік, жіктік жалғаулары</w:t>
        <w:br/>
        <w:t>мен етістіктің шақтары жөнінде шектеулі мағлұмат қалыптастыру.</w:t>
        <w:br/>
        <w:t>Осындай білім көзі қазақ тілі сабағында тіл үйренушінің тілдік білімін</w:t>
        <w:br/>
        <w:t>қалыптастырады және туыс тілдің тілдік жүйесіндегі ортақ мәселелер мен</w:t>
        <w:br/>
        <w:t>ерекшеліктерді терең түсінуіне жағдай туғызады. Туыс тілдер тіліндегі</w:t>
        <w:br/>
        <w:t>элементтердің өзара байланыстылығы қос тілдегі ортақтық пен өзгеше-</w:t>
        <w:br/>
        <w:t>ліктерді салыстыруға көмектеседі: сөзжасамдағы лексиканың орны, мор-</w:t>
        <w:br/>
        <w:t>фологиядағы сөзжасам, синтаксистік құрылым және оның емлелері жә-</w:t>
        <w:br/>
        <w:t>не тб. Жалпы қостілділік тек қана лингвистика негізінде екі тілді бірдей</w:t>
        <w:br/>
        <w:t>меңгеруге мүмкіндік береді. Қостілді тұлға өзінің ауызекі сөйлеу мүм-</w:t>
        <w:br/>
        <w:t>кіндігінде ана тілі мен туыс тілде ойын жүйелі, таза жеткізе алады.</w:t>
        <w:br/>
        <w:t>34</w:t>
      </w:r>
    </w:p>
    <w:p>
      <w:r>
        <w:t>ҚАЗАҚ ТІЛІН ТУЫС ТІЛ РЕТІНДЕ ОҚЫТУ ӘДІСТЕМЕСІ</w:t>
        <w:br/>
        <w:t>Туыс тілдерді меңгертудегі психологиялық негіз</w:t>
        <w:br/>
        <w:t>Туыс тілдерді оқытуда ерекше сипатқа ие жағдаят:</w:t>
        <w:br/>
        <w:t>- біріншіден, әлеуметтік-лингвистикалық жағы мен ана тіліндегі білімін</w:t>
        <w:br/>
        <w:t>түбірі жақын тілді меңгеру үдерісіне «тасымалдау» кезеңіндегі қиындық</w:t>
        <w:br/>
        <w:t>туғызатын интерференцияның пайда болуында;</w:t>
        <w:br/>
        <w:t>-екіншіден, туыс тілдерді оқыту жағдайында тіл үйрену шініңанатілінде</w:t>
        <w:br/>
        <w:t>алған білімін екінші (туыс тілге) «тасушы» ретінде сөйлеу әрекеті түрлері</w:t>
        <w:br/>
        <w:t>бойынша оқуға ынталылығы, жеке белсенділігі, шығармашылық және ішкі</w:t>
        <w:br/>
        <w:t>мотивациялық қабілетін, іс-әрекетін қалыптастыру міндеті қойылғанда</w:t>
        <w:br/>
        <w:t>ғана тілді тиімді меңгереді.</w:t>
        <w:br/>
        <w:t>Қазіргі заманғы педагогтер мен психологтер тілді оқыту үдерісінде тіл</w:t>
        <w:br/>
        <w:t>үйренушінің ана тіліне сүйену мәселесін толық қолдап отыр. Себебі тіл</w:t>
        <w:br/>
        <w:t>үйренушінің ана тілін білуі екінші туыс тілді теориялық, практикалық</w:t>
        <w:br/>
        <w:t>тұрғыдан жылдам меңгеруіне әсер етеді.</w:t>
        <w:br/>
        <w:t>Егер біз тілді қоғамдық-тарихи өнім дейтін болсақ, онда оның негізі-</w:t>
        <w:br/>
        <w:t>нен халықтың өткен тарихын, мәдениетін, ұлттық сана-сезімін, әлеуметтік</w:t>
        <w:br/>
        <w:t>қарым-қатынасы мен салт-дәстүрін байқаймыз. Сонымен бірге тілді са-</w:t>
        <w:br/>
        <w:t>наның өмір сүруі түрінде қарауға болады. Ал сана адамның тіршіліктегі</w:t>
        <w:br/>
        <w:t>өнімді іс-әрекеті болып саналады. Сондықтан тіл тұлғаның практикалық</w:t>
        <w:br/>
        <w:t>іс-әрекетінде басқалармен қарым-қатысында ерекше рөл атқарады. Тіл</w:t>
        <w:br/>
        <w:t>адамның ойлау қабілетімен тікелей байланысты, сондықтан ол өз ойын</w:t>
        <w:br/>
        <w:t>коммуникативтік қимыл әрекетінде жүзеге асырады.</w:t>
        <w:br/>
        <w:t>Олай болса, тіл-тұлғаның вербальді қарым-қатынасқа түсу процесінде-</w:t>
        <w:br/>
        <w:t>гі сөзін және ойын жеткізуші құрал. Тіл үйренушінің ана тілін және басқада</w:t>
        <w:br/>
        <w:t>тілдерді игеруі өзінің тікелей белсенділігіне байланысты және тілді үйрену</w:t>
        <w:br/>
        <w:t>процесіне өзіндік іс-әрекетінің бағытталуына да қажетті. Бұл- оның ішкі</w:t>
        <w:br/>
        <w:t>мотивациясының, тілге қызығушылғының көрінісі. Мотивация ұғымы</w:t>
        <w:br/>
        <w:t>психология ғылымында тілді үйренушінің талабы мен ниеті тұрғысында</w:t>
        <w:br/>
        <w:t>түсіндіріледі. Ол тұлғаның белгілі бір бағыттағы белсенділігі (ұжыммен</w:t>
        <w:br/>
        <w:t>бірге, өзара бірлікте және жеке дара түрде) мен субьектілік қимылына бай-</w:t>
        <w:br/>
        <w:t>ланысты.</w:t>
        <w:br/>
        <w:t>Мотивация ұғымы көптеген ғалымдардың еңбегінде қарастырылып,</w:t>
        <w:br/>
        <w:t>ғылыми дәлелденген (41|. Танымдық Міндеттерді шешу ішкі мотивациялық</w:t>
        <w:br/>
        <w:t>әрекеттердің әсеріне байланысты болады да, тұлға тіл арқылы қарым-</w:t>
        <w:br/>
        <w:t>қатынасқа түсе алады.</w:t>
        <w:br/>
        <w:t>35</w:t>
        <w:br/>
        <w:t>ҚАЗАҚ ТІЛІН ТУЫС ТІЛ РЕТІНДЕ ОҚЫТУ ӘДІСТЕМЕСІ</w:t>
        <w:br/>
        <w:t>Тәрбие беру оқытушының шеберлігіне (өзге мәдениетті интерпретация-</w:t>
        <w:br/>
        <w:t>лауы және ана тілін тұтынушы ретіндегі тұлға), оқу материалдарына (мә-</w:t>
        <w:br/>
        <w:t>дениеттанымдық, елтанымдық) және жаңа технологияны оқу үдерісіне ен-</w:t>
        <w:br/>
        <w:t>гізуіне қарай жүзеге асады. Ал тәрбиенің басты нысаны - туған мәдениет</w:t>
        <w:br/>
        <w:t>пен өзге мәдениеттің құндылығын тану әрі білу.</w:t>
        <w:br/>
        <w:t>52</w:t>
        <w:br/>
        <w:t>4 224</w:t>
      </w:r>
    </w:p>
    <w:p>
      <w:r>
        <w:t>ТУЫС ТІЛДЕРДІ ӨЗАРА</w:t>
        <w:br/>
        <w:t>ЫНТЫМАҚТАСТЫҚТА ЖӘНЕ</w:t>
        <w:br/>
        <w:t>ӨЗАРА БІРЛІКТЕ ОҚЫТУДЫҢ</w:t>
        <w:br/>
        <w:t>МАЗМҰНЫ МЕН ҚҰРЫЛЫМЫ</w:t>
        <w:br/>
        <w:t>ҚАЗАҚ ТІЛІН ТУЫС ТІЛ РЕТІНДЕ ОҚЫТУ ӘДІСТЕМЕСІ</w:t>
        <w:br/>
        <w:t>өмірінде үлкен рөл атқаратынын айтады. Сондай-ақ Жүсіп Баласағұни</w:t>
        <w:br/>
        <w:t>ойын тағы да былайша жеткізеді:</w:t>
        <w:br/>
        <w:t>Балаларға өнер-білім берілсін,</w:t>
        <w:br/>
        <w:t>Сұлу мінез әр өнермен өрілсін.</w:t>
        <w:br/>
        <w:t>Бала нені білсе жастан, ұядан -</w:t>
        <w:br/>
        <w:t>Өле-өлгенше соны таныр қиядан.</w:t>
        <w:br/>
        <w:t>Жас кезінде білім берсең қалай да -</w:t>
        <w:br/>
        <w:t>Өсе келе қолы жетер талайға.</w:t>
        <w:br/>
        <w:t>Баққан ұлдан сәл тайса егер назарың-</w:t>
        <w:br/>
        <w:t>Түбі соның тарттым дей бер азарын (|45, 63-67 66.|.</w:t>
        <w:br/>
        <w:t>Ежелгі жазба мұраларында сөйлеу мәдениетіне де ерекше мән берілген.</w:t>
        <w:br/>
        <w:t>Сөз адам санасының салмақтылығын анықтайтын, ақылы мен білімінің,</w:t>
        <w:br/>
        <w:t>дүниетанымының, мінез-құлқының, этикалық-эстетикалық талғамының</w:t>
        <w:br/>
        <w:t>басты өлшемі деп түсінген данышпан ғұлама Ж.Баласағұни жас ұрпақ</w:t>
        <w:br/>
        <w:t>тәрбиесінде тіл өнері және оның пайдасы мен зияны жайында былайша</w:t>
        <w:br/>
        <w:t>пайымдайды:</w:t>
        <w:br/>
        <w:t>Көрінеді тілден ұғым, білім де,</w:t>
        <w:br/>
        <w:t>Сен өзіңді «жарылқаушы - тілім», де...</w:t>
        <w:br/>
        <w:t>Тіл сыйлы етер, құтты қылар, өсірер,</w:t>
        <w:br/>
        <w:t>Бас та жарар, қадір-құтты ол өшірер.</w:t>
        <w:br/>
        <w:t>Ал Ахмед Йүгінеки әдептіліктің шарты - тілді тыйып ұстау туралы:</w:t>
        <w:br/>
        <w:t>Білімдіден қалған бір сөз тағы бар:</w:t>
        <w:br/>
        <w:t>Әдептіге «үндемес» ат тағылар...</w:t>
        <w:br/>
        <w:t>Сөз есепсіз - тіліңді тый, тарт, ұста,</w:t>
        <w:br/>
        <w:t>Тыймаған тіл басыңа сор әр тұста.</w:t>
        <w:br/>
        <w:t>Ақылды ма көп сөйлеген күбіне,</w:t>
        <w:br/>
        <w:t>Талай бастың тіл жетті ғой түбіне.</w:t>
        <w:br/>
        <w:t>Оқ жарасы жазылады бірақ та,</w:t>
        <w:br/>
        <w:t>Тіл жарасы жазылмайды: түбі не? |47,1826.|-</w:t>
        <w:br/>
        <w:t>47</w:t>
      </w:r>
    </w:p>
    <w:p>
      <w:r>
        <w:t>ҚАЗАҚ ТІЛІН ТУЫС ТІЛ РЕТІНДЕ ОҚЫТУ ӘДІСТЕМЕСІ</w:t>
        <w:br/>
        <w:t>Білмеген талай жұмыс істей жүріп,</w:t>
        <w:br/>
        <w:t>Амал жоқ, түбінде сол опық жейді.</w:t>
        <w:br/>
        <w:t>Өнеге, білген сөзі- насихат, жол,</w:t>
        <w:br/>
        <w:t>Араб пен азиаттың сүйгені сол.</w:t>
        <w:br/>
        <w:t>Кедейдің кертіп жейтін малы- білім,</w:t>
        <w:br/>
        <w:t>Білімнің жоқ-жітікке берері мол |47, 181-182 66.| - деген өлең жолда-</w:t>
        <w:br/>
        <w:t>рындағы философиялық түйін тіл үйренушілердің рухани азық алуына, бі-</w:t>
        <w:br/>
        <w:t>лімін тереңдетуіне игі әсері мол.</w:t>
        <w:br/>
        <w:t>Ата-ананы құрметтеу, олардың алдындағы перзенттік парызын үлкен</w:t>
        <w:br/>
        <w:t>ынтамен орындау, инабаттылық көрсету - әрбір жас жеткіншектің міндеті,</w:t>
        <w:br/>
        <w:t>олардың мәдениеттілігінің, әдептілігінің, адамшылығының белгісі. Адам</w:t>
        <w:br/>
        <w:t>бойындағы мұндай асыл қасиеттерді тіл үйренушілердің бойына сіңіруде</w:t>
        <w:br/>
        <w:t>ғұлама ойшылдарымыздың еңбектеріне сүйенген жөн.</w:t>
        <w:br/>
        <w:t>Мәселен, М.Қашқари:</w:t>
        <w:br/>
        <w:t>“Атаның тоны балаға жараса, ол атасын іздемейді.</w:t>
        <w:br/>
        <w:t>Ата-анаға алара қараған көз азар көрсетеді.</w:t>
        <w:br/>
        <w:t>Әкеге қарап ұл туар.</w:t>
        <w:br/>
        <w:t>Ата-ананың сөзін жерге тастама,</w:t>
        <w:br/>
        <w:t>Байып алсаң, менмендікке бастама (85, 64 б.| - деп, ата-ананың сөзін</w:t>
        <w:br/>
        <w:t>сыйлап, олардың қабағына кірбің түсірмей, ізет көрсетуді насихаттайды.</w:t>
        <w:br/>
        <w:t>Ж.Баласағұни:</w:t>
        <w:br/>
        <w:t>Атаның орнын ұл басар.</w:t>
        <w:br/>
        <w:t>Ұлдың аты- әкенің көзі,</w:t>
        <w:br/>
        <w:t>Ұл мен қыз- көздің нұры.</w:t>
        <w:br/>
        <w:t>Ұл ұдайы ізетті боп тұрса егер-</w:t>
        <w:br/>
        <w:t>Әке-шеше жүзі жайнап нұр себер (й5, 63-67 66.| - деп, бір жағынан ата-</w:t>
        <w:br/>
        <w:t>ананың балаға деген, баланың ата-анаға деген ұлы сүйіспеншілігін көрсете</w:t>
        <w:br/>
        <w:t>білсе, екінші жағынан баласының тәрбиелі де тәртіпті, өнегелі болып өсуі</w:t>
        <w:br/>
        <w:t>ата-ананың өзіне тікелей байланысты екенін, жастай берген білімнің бала</w:t>
        <w:br/>
        <w:t>46</w:t>
        <w:br/>
        <w:t>ҚАЗАҚ ТІЛІН ТУЫС ТІЛ РЕТІНДЕ ОҚЫТУ ӘДІСТЕМЕСІ</w:t>
        <w:br/>
        <w:t>пайы бол, жетімдерге қарайлас» деп ақыл, өсиет айта отырып,өзгелерге</w:t>
        <w:br/>
        <w:t>үлгі-өнеге көрсетуге шақырады:</w:t>
        <w:br/>
        <w:t>Сөзді айттым кімдерге де етсе талап,</w:t>
        <w:br/>
        <w:t>Ашық сөйлеп жақын жанды жанға балап.</w:t>
        <w:br/>
        <w:t>Ғаріп, пақыр, жетімдердің басын сипап,</w:t>
        <w:br/>
        <w:t>Діні қатты халайықтан қаштым міне,</w:t>
      </w:r>
    </w:p>
    <w:p>
      <w:r>
        <w:t>Қайда жүрсең көңіл жұмсақ, сыпайы болғыл,</w:t>
        <w:br/>
        <w:t>Көре қалсаң мүсәпірді сырлас болғыл.</w:t>
        <w:br/>
        <w:t>Махшар күні тәңірге жақын болғыл,</w:t>
        <w:br/>
        <w:t>Менменсінген халайықтан қаштым міне (И6, 17 6.1.</w:t>
        <w:br/>
        <w:t>Мұндай өлең жолдарын оқып-үйрену арқылы туыс тілді үйренушілер</w:t>
        <w:br/>
        <w:t>бір-біріне бауырмал, мейірімді болып, менмендік, қатыгездік сияқты жа-</w:t>
        <w:br/>
        <w:t>ман қасиеттерден аулақ болуға тырысады.</w:t>
        <w:br/>
        <w:t>Сол сияқты тіл үйренушілер Қорқыт ата тағылымдарынан тәлім-тәр-</w:t>
        <w:br/>
        <w:t>биелік сипаттағы ақыл-кеңестерді оқып үйрену арқылы тәкаппарлық, мен-</w:t>
        <w:br/>
        <w:t>мендік, өзімшілдік сияқты адам баласын аздыратын қасиеттерден өздерін</w:t>
        <w:br/>
        <w:t>аулақ ұстауға үйренеді. Мысалы, «Тәңіріне сыйынбаған адамның тілегі</w:t>
        <w:br/>
        <w:t>қабыл болмайды... Жігіт тірісінде Қаратаудай қылып, бір күн тыныштық</w:t>
        <w:br/>
        <w:t>көрмей дүние жияды, байиды. Бірақ соның ішінен ол өзіне тиісті үлесін</w:t>
        <w:br/>
        <w:t>ғана жейді. Менмен, тәкаппар адамды тәңір сүймейді. Басқалардан өзін</w:t>
        <w:br/>
        <w:t>жоғары ұстаған адамға тәңірі бақ бермейді...»(|47, 96 6.1.</w:t>
        <w:br/>
        <w:t>Жүсіп Баласағұнидің еңбектеріндегі:</w:t>
        <w:br/>
        <w:t>Егер қолың ұзын болса халықта,</w:t>
        <w:br/>
        <w:t>Сөзбен, іспен ізгілік қыл, жалықпа...</w:t>
        <w:br/>
        <w:t>Екі нәрсе барлық тілде жатталар,</w:t>
        <w:br/>
        <w:t>Бірі - жақсы, бірі -жаман ат болар.</w:t>
        <w:br/>
        <w:t>Жақсы болсаң, мақтаулы атың жатталар,</w:t>
        <w:br/>
        <w:t>Жаман болсаң, жаның, атың датталар (И5, 333-334 66.|,-</w:t>
        <w:br/>
        <w:t>деген жақсы мен жаманның айырмасын ашып көрсететін, игі адамгер-</w:t>
        <w:br/>
        <w:t>шілік қасиеттің «жақсы адам» деген атақ әперетінін дәріптейтін өлең жол-</w:t>
        <w:br/>
        <w:t>дарын тіл үйренушілерге үйретудің де тәрбиелік мәні ерекше.</w:t>
        <w:br/>
        <w:t>Адамгершілік қасиеттің жоғары түрі -елін, жерін, Отанын сүю, жастарды</w:t>
        <w:br/>
        <w:t>ерлік рухта тәрбиелеу мәселесі.</w:t>
        <w:br/>
        <w:t>Отан - адамның түп-тұқияны, ата-бабаларынан бері қарай кіндік қаны</w:t>
        <w:br/>
        <w:t>тамып, өсіп-өніп келе жатқан жері.Сондықтан да туыс тілділерге тіл үйре-</w:t>
        <w:br/>
        <w:t>43</w:t>
        <w:br/>
        <w:t>ҚАЗАҚ ТІЛІН ТУЫС ТІЛ РЕТІНДЕ ОҚЫТУ ӘДІСТЕМЕСІ</w:t>
        <w:br/>
        <w:t>дерінде сөйлейтіндер - шет елдерден келген тіл үйренушілер. Олар елта-</w:t>
        <w:br/>
        <w:t>нымдық және мәдениеттанымдық мәтіндер арқылы қазақ елі жайлы, сол</w:t>
        <w:br/>
        <w:t>елдің өнері мен мәдениеті, салт-дәстүрі туралы түрлі ақпарат ала отырып,</w:t>
        <w:br/>
        <w:t>өз көзқарасы мен жеке басының адамгершілік қасиеттерін қалыптастыруға,</w:t>
        <w:br/>
        <w:t>оны дамытуға мүмкіндік алады. Тіл үйренушінің бойында өзге елдің мәде-</w:t>
        <w:br/>
        <w:t>ниеті мен өнеріне деген ерекше құрмет пайда болады.</w:t>
        <w:br/>
        <w:t>Түркі халқы жастарының тәрбие жөнінде ұстанатын саясатының түп та-</w:t>
        <w:br/>
        <w:t>мыры - адамгершілік ұстанымдары болатыны анық. Өйткені қай ұлттың</w:t>
        <w:br/>
        <w:t>болса да тәрбиесінің діңгегі - ізгілік канондардан туындап, соны сақтауға</w:t>
        <w:br/>
        <w:t>арналатыны белгілі. Жалпы, туыс тілділерге қазақ тілін үйрету бары-</w:t>
      </w:r>
    </w:p>
    <w:p>
      <w:r>
        <w:t>сында тіл үйренушілердің тілдік құзыреттіліктерін дамытудың тәрбиелік</w:t>
        <w:br/>
        <w:t>бағыттарын сызба түрінде былайша көрсетуге болады:</w:t>
        <w:br/>
        <w:t>Түркі тілдерінде сөйлейтіндердің тілдік және қатысымдық құзыреттерін</w:t>
        <w:br/>
        <w:t>дамытудың тәрбиелік бағыттары</w:t>
        <w:br/>
        <w:t>Туыс елдің салт-дәстүрін сыйлау</w:t>
        <w:br/>
        <w:t>Мәдени мұраны</w:t>
        <w:br/>
        <w:t>сақтау Ұрпақ жалғастығы</w:t>
        <w:br/>
        <w:t>- - -- мен сабақтастығы</w:t>
        <w:br/>
        <w:t>Өнері, мәдениеті Негізгі</w:t>
        <w:br/>
        <w:t>арқылы тәрбиелеу бағыттары Дін, ділі, тілі бір</w:t>
        <w:br/>
        <w:t>халықтардың ортақ</w:t>
        <w:br/>
        <w:t>Рухани 222,</w:t>
        <w:br/>
        <w:t>белгілері</w:t>
        <w:br/>
        <w:t>құндылықтарды</w:t>
        <w:br/>
        <w:t>бағалау Коммуникативтік құзыретті</w:t>
        <w:br/>
        <w:t>қалыптастыру</w:t>
        <w:br/>
        <w:t>Тәрбие мәдениеттаныммен тікелей байланысты, себебі тұлғаның ана ті-</w:t>
        <w:br/>
        <w:t>лі арқылы басқа мәдениетті танып, сапалы түрде рухани әлемінің баюы-</w:t>
        <w:br/>
        <w:t>на әсер ететін үрдіс ретінде танылады. Сондай-ақ тәрбие беру, тәрбиенің</w:t>
        <w:br/>
        <w:t>әлеуеті танымдық мазмұндағы мәдени құндылықтарға қатысты оқу ма-</w:t>
        <w:br/>
        <w:t>териалдарына байланысты болады. Ал мәдениеттанымдық материалдар</w:t>
        <w:br/>
        <w:t>жалпы білім беру үдерісінің ең басты құрамдас бөлігі ретінде танылады.</w:t>
        <w:br/>
        <w:t>Тіл үйренушінің бөтен мәдениетті игеруі өзінің туған мәдениетін баға-</w:t>
        <w:br/>
        <w:t>лай білетін және рухани қазынаны терең білуіне байланысты.</w:t>
        <w:br/>
        <w:t>51</w:t>
        <w:br/>
        <w:t>ҚАЗАҚ ТІЛІН ТУЫС ТІЛ РЕТІНДЕ ОҚЫТУ ӘДІСТЕМЕСІ</w:t>
        <w:br/>
        <w:t>деп, сыпайы, келісті сөйлесе, абыройы артып, көпшіліктің ықыласына</w:t>
        <w:br/>
        <w:t>бөленетіндігін баса айтады. Бұның барлығы туыс тілді үйренушілердің</w:t>
        <w:br/>
        <w:t>бейнелі, шебер сөйлеуіне, айтар ойын нақты, түсінікті етіп жеткізуіне зор</w:t>
        <w:br/>
        <w:t>ықпал етеді.</w:t>
        <w:br/>
        <w:t>Түркі халықтары еңбек пен өнерді егіз санаған. Он саусағынан өнері</w:t>
        <w:br/>
        <w:t>тамған шеберлерді, жезтаңдай әншілерді, сазгерлерді, күмбірлеген күміс</w:t>
        <w:br/>
        <w:t>күйдің иелерін, әншілерді дәріптей отырып, жас ұрпақтың бойында өнерді</w:t>
        <w:br/>
        <w:t>үйреніп қадір тұтуға, оны қастерлеп ұрпақтан-ұрпаққа жеткізуге, өнерге</w:t>
        <w:br/>
        <w:t>ұмтылушылық қасиеттерді дарыта тәрбиелеуге көп көңіл бөлген. Мысалы,</w:t>
        <w:br/>
        <w:t>Жүсіп Баласағұни:</w:t>
        <w:br/>
        <w:t>Тағы бір топ, кәсібі оның - қолөнер,</w:t>
        <w:br/>
        <w:t>Тіршілігі сол өнерге бөленер.</w:t>
        <w:br/>
        <w:t>«Бар: темірші, етікші, ағаш ұстасы,</w:t>
        <w:br/>
        <w:t>Сыршы, оюшы, оқшы, жайшы - қысқасы.</w:t>
        <w:br/>
        <w:t>Небір сұлу өнер бұған қарайды,</w:t>
        <w:br/>
        <w:t>Бар тамаша содан елге тарайды.</w:t>
        <w:br/>
        <w:t>Айта берсем созып алам сөз жайын,</w:t>
        <w:br/>
        <w:t>Көп қой өнер, өзің түсін, созбайын.</w:t>
      </w:r>
    </w:p>
    <w:p>
      <w:r>
        <w:t>Бұларменен аралас жүр қосыл да,</w:t>
        <w:br/>
        <w:t>Аула көңілін, шат болып жүр, тосылма (45, 355 6.|-</w:t>
        <w:br/>
        <w:t>деп, өнер адамдарын саралап, тізіп бере отырып, шеберлердің әрқай-</w:t>
        <w:br/>
        <w:t>сысының өз орны, өз тіршілігі бар екенін, сол арқылы елге танымал болып,</w:t>
        <w:br/>
        <w:t>халық игілігіне жарап отырғанын айтады. Бұл жерде, біріншіден, халықтың</w:t>
        <w:br/>
        <w:t>ерекше қастерлейтін өнер түрлері туралы мәлімет беру көзделсе, екінші-</w:t>
        <w:br/>
        <w:t>ден, жастардың осындай өнерлі «сегіз қырлы, бір сырлы» болуы мақсат</w:t>
        <w:br/>
        <w:t>етіледі.</w:t>
        <w:br/>
        <w:t>Ахмед Йүгінеки:</w:t>
        <w:br/>
        <w:t>іспен тәуір жұрттың көңілін анық тап,</w:t>
        <w:br/>
        <w:t>Өз бойыңды парықсыздан аулақ сап.</w:t>
        <w:br/>
        <w:t>Әуелі істер іс иінін ойлап ал,</w:t>
        <w:br/>
        <w:t>«Керек пе, әлде жоқ па екен»- деп анықтап (65,375 6.,-</w:t>
        <w:br/>
        <w:t>дей келе әр адам елдің қажетіне жарайтын іспен айналысу керектігін</w:t>
        <w:br/>
        <w:t>айтады.</w:t>
        <w:br/>
        <w:t>Түркі халықтары ғұлама ойшылдарының еңбектері - ел бірлігін нығай-</w:t>
        <w:br/>
        <w:t>туға, өз халқы мен ұлтын сүюге, отаншылдық сезім мен туған жерге,</w:t>
        <w:br/>
        <w:t>48</w:t>
        <w:br/>
        <w:t>ҚАЗАҚ ТІЛІН ТУЫС ТІЛ РЕТІНДЕ ОҚЫТУ ӘДІСТЕМЕСІ</w:t>
        <w:br/>
        <w:t>тілінде де сөйлесе алатын болыпты. Сол себептен бұл ел басқарушысы -</w:t>
        <w:br/>
        <w:t>Ою хан аталып кетіпті.</w:t>
        <w:br/>
        <w:t>Жылдардың бір жылында бөтен елдің ханы соғыс ашып, Ою ханды ор-</w:t>
        <w:br/>
        <w:t>нынан алып, билікті өзі жүргізеді. Ол ескі салт, көне дәстүр, бұрынғы әдеп,</w:t>
        <w:br/>
        <w:t>ежелгі өнер, бұған дейінгі мәдениет белгілерінің бәрін жойып, жаңаша</w:t>
        <w:br/>
        <w:t>құрмақ болыпты.</w:t>
        <w:br/>
        <w:t>- Уа, хан-ием! Мына райыңыздан қайтыңыз, теріс жолмен кетіп бара</w:t>
        <w:br/>
        <w:t>жатырсыз, - деп жөн айтқанның бәрін, айтпақ болғанның да, тіпті ондай</w:t>
        <w:br/>
        <w:t>адамдармен сыбайлас екен дегендердің де көзін жоя беріпті. Сондықтан да</w:t>
        <w:br/>
        <w:t>оны халық Жою хан деп атапты.</w:t>
        <w:br/>
        <w:t>Бір күні Жою ханның жалғыз ұлы аңға шығады. Жолындағы аң атау-</w:t>
        <w:br/>
        <w:t>лыны түгел қырып, еті мен терісіне қарық болмақ ниетпен ойына алғанын</w:t>
        <w:br/>
        <w:t>істеп келе жатқанда, бір үкі мұның бетіне шапшиды. Бала жанталаса ажы-</w:t>
        <w:br/>
        <w:t>ратып үлгергенше, үкі оның екі көзін ойып жібереді.</w:t>
        <w:br/>
        <w:t>Ешнәрсе көре алмай келе жатып, бір жардың басынан құлап, көлге ба-</w:t>
        <w:br/>
        <w:t>тып өледі.</w:t>
        <w:br/>
        <w:t>Бұл кезде Жою хан баласына іздеу салып жатқан еді.</w:t>
        <w:br/>
        <w:t>- “Кімде-кім баламның өлімін естіртер болса, соның басын аламын”-</w:t>
        <w:br/>
        <w:t>деп жарлық берген соң ешкімнің батылы бармайды.</w:t>
        <w:br/>
        <w:t>Мұны естіген Ою хан баланы іздеуге өзінің баратынын хабарлайды.</w:t>
        <w:br/>
        <w:t>Ою хан жолында кезіккен жаралы аң-құстың бәрін емдейді. Ең соңында</w:t>
      </w:r>
    </w:p>
    <w:p>
      <w:r>
        <w:t>қанаты сынған үкіні дәрілеп: - Жою ханның баласын көрдің бе? - деп сұ-</w:t>
        <w:br/>
        <w:t>райды.</w:t>
        <w:br/>
        <w:t>- Жою хан баласы жолында кезіккен сұртышқанды, арқарды, бұғыны,</w:t>
        <w:br/>
        <w:t>қодасты, жолбарысты жаралап, балықты құрғаққа тастап, бәрін қайта ай-</w:t>
        <w:br/>
        <w:t>налып келіп сойып алмақ болғанда, мен оның екі көзін шығардым. Өйткені</w:t>
        <w:br/>
        <w:t>ол жаралағанның бәрі Ою хан еккен орманның ең соңғы аңдары еді. Хан</w:t>
        <w:br/>
        <w:t>баласы қазір көл түбінде өліп жатыр,- дейді үкі.</w:t>
        <w:br/>
        <w:t>Болған жайдың шындығына көзі жеткен Оюхан үйіне оралып, оқиғаның</w:t>
        <w:br/>
        <w:t>желісін сырмақ бетіне түсіреді де, әлгі сырмақты Жою ханның алдына</w:t>
        <w:br/>
        <w:t>жайып тастайды...</w:t>
        <w:br/>
        <w:t>62</w:t>
        <w:br/>
        <w:t>ҚАЗАҚ ТІЛІН ТУЫС ТІЛ РЕТІНДЕ ОҚЫТУ ӘДІСТЕМЕСІ</w:t>
        <w:br/>
        <w:t>мен Европа құрлықтарын</w:t>
        <w:br/>
        <w:t>бір-біріне қосады.</w:t>
        <w:br/>
        <w:t>Стамбулғажергілікті жә-</w:t>
        <w:br/>
        <w:t>не шетелдік миллиондаған</w:t>
        <w:br/>
        <w:t>турист келеді. Стамбул бұл</w:t>
        <w:br/>
        <w:t>туристердің тамашалауына</w:t>
        <w:br/>
        <w:t>көптеген мүмкіншіліктер</w:t>
        <w:br/>
        <w:t>береді. Стамбулдатуристер</w:t>
        <w:br/>
        <w:t>кемемен Бұғазды аралай-</w:t>
        <w:br/>
        <w:t>ды, Капалы чаршыда сау-</w:t>
        <w:br/>
        <w:t>да жасайды, ат-арбаларға</w:t>
        <w:br/>
        <w:t>мінеді. Туристер Ортакөй</w:t>
        <w:br/>
        <w:t>теңізі жағалауында балық</w:t>
        <w:br/>
        <w:t>жеп, Чичек Пассажында</w:t>
        <w:br/>
        <w:t>түрік музыкасын тыңдай-</w:t>
        <w:br/>
        <w:t>ды.</w:t>
        <w:br/>
        <w:t>Туристер Стамбулдың</w:t>
        <w:br/>
        <w:t>тарихи және туристік жер-</w:t>
        <w:br/>
        <w:t>лерін де көреді. Ең әдемі</w:t>
        <w:br/>
        <w:t>Аясофия музейіне, Кыз</w:t>
        <w:br/>
        <w:t>кулесі, Долмабахче және</w:t>
        <w:br/>
        <w:t>Чыраған Сарайларына ба-</w:t>
        <w:br/>
        <w:t>рады. Топкапы - ең әйгілі</w:t>
        <w:br/>
        <w:t>сарай.</w:t>
        <w:br/>
        <w:t>Стамбулда күндер өте</w:t>
        <w:br/>
        <w:t>жылдам өтеді. Әсіресе</w:t>
        <w:br/>
        <w:t>кешкі өмір түрленіп, жан-</w:t>
        <w:br/>
        <w:t>дана түседі.</w:t>
        <w:br/>
        <w:t>Көптеген адамдар ойын-</w:t>
        <w:br/>
        <w:t>сауық орталықтары мен</w:t>
        <w:br/>
        <w:t>түнгі клубтарға барады</w:t>
        <w:br/>
        <w:t>және таңға дейін көңіл</w:t>
        <w:br/>
        <w:t>көтереді.</w:t>
        <w:br/>
        <w:t>ІкіапШ?ауеші уе уаһапсі</w:t>
        <w:br/>
        <w:t>тіуопіагса йшіві ренуог.</w:t>
        <w:br/>
        <w:t>кіп Әл іпвашаға Бітсок</w:t>
        <w:br/>
        <w:t>весепек өшпауог. Ва?Лап</w:t>
        <w:br/>
        <w:t>Ііапш?4а уариа Воба2”1</w:t>
        <w:br/>
        <w:t>ведіуог, Карай Сагсі”да</w:t>
      </w:r>
    </w:p>
    <w:p>
      <w:r>
        <w:t>аһөуеіз уартуог, ада!аг4а</w:t>
        <w:br/>
        <w:t>Тауішпа БіпіуоПаг. ВагЛап</w:t>
        <w:br/>
        <w:t>Опакдуде 4еш?. Кепаппаа</w:t>
        <w:br/>
        <w:t>БаШе уіуог, Ба?Лап іве Сі-</w:t>
        <w:br/>
        <w:t>сек Рава)?пда Тігіс тігірі</w:t>
        <w:br/>
        <w:t>Фіпіуог.</w:t>
        <w:br/>
        <w:t>Тпізйег Ібіалілі? ші (ап-</w:t>
        <w:br/>
        <w:t>1 уе ішізвНк уейегіпі 4е</w:t>
        <w:br/>
        <w:t>вегіуопаг., Еп сок Ауавобуа</w:t>
        <w:br/>
        <w:t>Мйгезі”?пе, Кі2 Кшевіпе,</w:t>
        <w:br/>
        <w:t>Боһшаһаһсе уе Сшафап</w:t>
        <w:br/>
        <w:t>багау!аппа рі?уопПаг. Тор-</w:t>
        <w:br/>
        <w:t>Карі еп теҙіһш вагау.</w:t>
        <w:br/>
        <w:t>Ікіапіш?4д һауа: сою</w:t>
        <w:br/>
        <w:t>21. Ө?еІНМе ресе һауаһ</w:t>
        <w:br/>
        <w:t>сок тепісі уе һагекейі. Рек</w:t>
        <w:br/>
        <w:t>сок іпвап есе!егі Ва”ага уе</w:t>
        <w:br/>
        <w:t>весе Іійіріегіпе рітуог уе</w:t>
        <w:br/>
        <w:t>ваһаһа Кадат е епіуотаг.</w:t>
        <w:br/>
        <w:t>Тһуіоп- аг-арба</w:t>
        <w:br/>
        <w:t>весе һауай - кешкі өмір</w:t>
        <w:br/>
        <w:t>Мәтін бойынша лексикалық, грамматикалық тапсырмалар:</w:t>
        <w:br/>
        <w:t>1. Екіұқсас мәтіндегі өзіңізге таныс ортақ сөздер мен сөз тіркестерінің</w:t>
        <w:br/>
        <w:t>астын сызыңыз, олардың дыбысталуындағы ұқсастыққа көңіл аударыңыз.</w:t>
        <w:br/>
        <w:t>2. Осы сөздер және сөз тіркестерімен сөйлемдер құрып, оны салыс-</w:t>
        <w:br/>
        <w:t>тырыңыз.</w:t>
        <w:br/>
        <w:t>3. Екі мәтіннен ілік (Туркияның - Тйгііуе піп), барыс (Стамбулға -</w:t>
        <w:br/>
        <w:t>Імапьш а), табыс (Бұғазды - Воба21), жатыс (Стамбулда - Ізіапыш4а)</w:t>
        <w:br/>
        <w:t>58</w:t>
        <w:br/>
        <w:t>ҚАЗАҚ ТІЛІН ТУЫС ТІЛ РЕТІНДЕ ОҚЫТУ ӘДІСТЕМЕСІ</w:t>
        <w:br/>
        <w:t>адамгершілікке жат қылықтарға бой алдыруы, батыстық мәдениетке елік-</w:t>
        <w:br/>
        <w:t>теп, әзәзіл әуендерге үйір болуы, ғасырлар бойы қалыптасқан ұлттық,</w:t>
        <w:br/>
        <w:t>рухани құндылықтарға қарсы келуінің басты себебі де, сөз жоқ, нақ осы</w:t>
        <w:br/>
        <w:t>имандылық тәрбиенің әлсіздігінен немесе жоқтығынан деп айтуға бола-</w:t>
        <w:br/>
        <w:t>ды. Қайырымдылық жасау, қайыр-садақа беру, кісіге қиянат істемеу, ұр-</w:t>
        <w:br/>
        <w:t>лық-қарлық жасамау, өтірік айтпау, жалған сөйлемеу иманды адамның</w:t>
        <w:br/>
        <w:t>қасиеттері болып табылады. Осы тұрғыдан алғанда, Қожа Ахмет Йасауи</w:t>
        <w:br/>
        <w:t>жырлары әділдік, шапағаттық, мейірімділік, шыншылдық, ойлылық, таза-</w:t>
        <w:br/>
        <w:t>лық секілді игі істерге арналады:</w:t>
        <w:br/>
        <w:t>Сөзімді айтам зейін қояр барша жанға,</w:t>
        <w:br/>
        <w:t>Жан жылуын, жүрек отын аңсағанға.</w:t>
        <w:br/>
        <w:t>Демеу болсын ғаріп, пақыр, шаршағанға,</w:t>
        <w:br/>
        <w:t>Кекірейген кердеңдерден қаштым міне.</w:t>
        <w:br/>
        <w:t>Ғаріп, пақыр жетімдерді қылған шадман,</w:t>
      </w:r>
    </w:p>
    <w:p>
      <w:r>
        <w:t>Құлдық қылып, ғазиз жанды еткін құрбан.</w:t>
        <w:br/>
        <w:t>Тағам тапсаң, шын пейілмен күткін мейман,</w:t>
        <w:br/>
        <w:t>Халықтап естіп бұл сөздерді айттым, міне...(А7, 190 6.1</w:t>
        <w:br/>
        <w:t>«Диуани Хикметте» сонымен қатар оқу, білім алу, ізгі қасиетті болу,</w:t>
        <w:br/>
        <w:t>ақыл-парасатқа жету, жақсылық пен жамандықты айыра білу, достық пен</w:t>
        <w:br/>
        <w:t>махаббатты қастерлеу, әділетті болу, адал жолмен жүру сияқты қасиеттер</w:t>
        <w:br/>
        <w:t>насихатталады. Сондай-ақ Қожа Ахмет Йасауи баз бір хикметтерінде «на-</w:t>
        <w:br/>
        <w:t>дандарға сөзіңді қор етпе, мейірімсіздерден қайырым күтпе, кісі ақысын</w:t>
        <w:br/>
        <w:t>жеме, арамдықпен мал жима, өтірік айтпа, дүние-байлыққа қызықпа, оның</w:t>
        <w:br/>
        <w:t>бәрі өткінші, мәңгілік ештеңе жоқ» деген адамгершілік құндылықтарды</w:t>
        <w:br/>
        <w:t>жоғары ұстай отырып, жағымсыз қасиеттерден адамдарды сақтандырады.</w:t>
        <w:br/>
        <w:t>Ал Ахмед Йүгінеки болса өз жырларында білімді адамдарды жоғары кө-</w:t>
        <w:br/>
        <w:t>теріп, жас ұрпақты оқу-білім алуға шақырады.</w:t>
        <w:br/>
        <w:t>Мысалы:</w:t>
        <w:br/>
        <w:t>Білімді білім жинап кәсіп етер,</w:t>
        <w:br/>
        <w:t>Білімнің дәмін татып өсіп өтер.</w:t>
        <w:br/>
        <w:t>Білдірер білім елге білім сырын,</w:t>
        <w:br/>
        <w:t>Біліксіз білімді аттап, бөсіп өтер.</w:t>
        <w:br/>
        <w:t>Білімдар «істі біліп, бекін!»- дейді,</w:t>
        <w:br/>
        <w:t>Ақылмен іс істеген өкінбейді.</w:t>
        <w:br/>
        <w:t>45</w:t>
        <w:br/>
        <w:t>ҚАЗАҚ ТІЛІН ТУЫС ТІЛ РЕТІНДЕ ОҚЫТУ ӘДІСТЕМЕСІ</w:t>
        <w:br/>
        <w:t>туған елге деген махаббатты қастерлеуге, адамгершілік пен имандылыққа</w:t>
        <w:br/>
        <w:t>шақыратын тәрбиелік туындылар. Сондықтан да ғасырдан-ғасырға, ұрпақ-</w:t>
        <w:br/>
        <w:t>тан-ұрпаққа ауысып келе жатқан түркі халықтарының рухани мұраларын</w:t>
        <w:br/>
        <w:t>туыс тілді үйренушілерге оқытып-үйрету әдістеме ғылымының өзекті</w:t>
        <w:br/>
        <w:t>мәселелерінің бірінен саналады.</w:t>
        <w:br/>
        <w:t>Тілүйренушінің тілді үйрену деңгейлерінде өтілетінтақырыпқа қатысты</w:t>
        <w:br/>
        <w:t>талқылау, әңгімелесу, елтанымдық тақырыптарды меңгеру мақсатындағы</w:t>
        <w:br/>
        <w:t>тәрбиелік жұмыстар тарихи жерлерді аралау және одан алған әсерін өзара</w:t>
        <w:br/>
        <w:t>бөлісу арқылы жүзеге асырылады. Елтанымдық және мәдениеттанымдық</w:t>
        <w:br/>
        <w:t>тақырыптар тіл үйренушіге тәуелсіз қазақ елінің тарихы, мәдениеті, мә-</w:t>
        <w:br/>
        <w:t>дени мұрасы, қоғамдағы орны, экономикасы, саясаты, тілі, халқы және дәс-</w:t>
        <w:br/>
        <w:t>түрімен таныстырады.</w:t>
        <w:br/>
        <w:t>Тіл үйретушінің оқу-тәрбиедегі үнемі назар аударатын мәселесі - тілдік</w:t>
        <w:br/>
        <w:t>ортада сабақты ұйымдастыруға және тіл үйренушінің тілді тұтынушымен</w:t>
        <w:br/>
        <w:t>тікелей, белсенді, тығыз қарым-қатынас құруына ықпал жасау. Тілді үйрету</w:t>
        <w:br/>
        <w:t>мақсаты жалпы білім беру және тәрбиелеу арқылы жүзеге асырылады.</w:t>
        <w:br/>
        <w:t>Психология ғылымының гуманистік бағытына негізделген ізгілендіру</w:t>
        <w:br/>
        <w:t>амалдары тіл үйренушінің ойлауына, сезінуіне, қызығушылығын артты-</w:t>
        <w:br/>
        <w:t>руына, тәрбиелеу мен дамуына бағытталып, оқу қабілетін арттыруға сеп-</w:t>
        <w:br/>
        <w:t>тігін тигізуі қажет.</w:t>
      </w:r>
    </w:p>
    <w:p>
      <w:r>
        <w:t>Әрбір ұлт өзінің тарихи даму кезеңінде амалдардың қоғамдағы қарым-</w:t>
        <w:br/>
        <w:t>қатынасының белгілі бір қағидасын ғана қалыптастырып қойған жоқ, со-</w:t>
        <w:br/>
        <w:t>нымен бірге түрлі сөйлеу жағдаятында әңгімелесуге және қатысымға түсу</w:t>
        <w:br/>
        <w:t>ережесін де қалыптастырады. Мұндай қағидалардың негізгі мағынасы</w:t>
        <w:br/>
        <w:t>адамдардың әңгімелесушімен қарым-қатынас құру кезеңінде тұлғаға де-</w:t>
        <w:br/>
        <w:t>ген жылы көзқарасын, әдептілігін көрсете біліп және оның әлеуметтік</w:t>
        <w:br/>
        <w:t>мәртебесін, жасын ескере отырып қатысымға түсуін орнықтыруы тиіс. Бұл</w:t>
        <w:br/>
        <w:t>қағида тілді үйрету сабақтарында тіл үйретушінің үнемі жадында болғаны</w:t>
        <w:br/>
        <w:t>жөн. Себебі тіл үйренушінің әңгімелесушімен қарым-қатынасын тиімді</w:t>
        <w:br/>
        <w:t>әрі түсінікті түрде жеткізуіне, өзін-өзі тәрбиелеуіне (мәдениеттанымдық</w:t>
        <w:br/>
        <w:t>тақырыптар аясында), басқа елдің рухани байлықтарын бағалап, өзіне өр-</w:t>
        <w:br/>
        <w:t>нек алатындай деңгейге жетуі қажет.</w:t>
        <w:br/>
        <w:t>Адамдармен қарым-қатынас жасаудың тиімділігін арттыру үшін сөйлеу</w:t>
        <w:br/>
        <w:t>әдебі нормаларын сақтай отырып, әңгімеге араласу мүмкіндігін дамыту</w:t>
        <w:br/>
        <w:t>мақсатында тіл үйренушіге сөйлеу әдебі түрлерінің бірін дұрыс таңдауын</w:t>
        <w:br/>
        <w:t>және ауызекі сөйлеуде ұтымды қолдана білуін де қадағалауы тиіс.</w:t>
        <w:br/>
        <w:t>49</w:t>
        <w:br/>
        <w:t>ҚАЗАҚ ТІЛІН ТУЫС ТІЛ РЕТІНДЕ ОҚЫТУ ӘДІСТЕМЕСІ</w:t>
        <w:br/>
        <w:t>2.1 Қазақ тілін туыс тіл ретінде оқытудың мазмұны</w:t>
        <w:br/>
        <w:t>Қазақ тілін туыс тіл ретінде қалай оқытуға болады?</w:t>
        <w:br/>
        <w:t>Қазақ тілін екінші тіл ретінде, шет тілі ретінде оқыту және оның грам-</w:t>
        <w:br/>
        <w:t>матикасы мен лексикасын үйретуде тілді үйренушінің ана тілін есепке</w:t>
        <w:br/>
        <w:t>алып немесе есепке алмай оқытуға бола ма деген мәселе ғылыми-әдіс-</w:t>
        <w:br/>
        <w:t>темелік монографиялар мен әдістемелік еңбектерде жазылып та, айтылып</w:t>
        <w:br/>
        <w:t>та жүр. Оқулыққа енгізілетін оқу материалдары да осыған байланысты</w:t>
        <w:br/>
        <w:t>іріктелетіні белгілі. Ал туыс тілдердің грамматикалық құрылымы мен ор-</w:t>
        <w:br/>
        <w:t>тақ лексикалардың жақындығы тілді меңгеруге жайлы жағдай туғызады.</w:t>
        <w:br/>
        <w:t>Осыған орай туыс тілдерді оқытуға арналған оқулықтар үшін сол тілдегі</w:t>
        <w:br/>
        <w:t>сақталып қалған және жиі кездесетін ортақ сөздерді (оқу материалы ретінде</w:t>
        <w:br/>
        <w:t>тақырыптарға сәйкес іріктелінетін сөздер), грамматикалық оқу материал-</w:t>
        <w:br/>
        <w:t>дарын іріктеп, жүйелеу қажет. Сонымен бірге туыс тілдерді оқытуда тіл</w:t>
        <w:br/>
        <w:t>үйренушінің ана тілімен салыстырып оқыту әдісі басты рөлге ие болады.</w:t>
        <w:br/>
        <w:t>«Туыс тілдерді оқыту» термині бұл еңбекте алғаш рет қолданылып</w:t>
        <w:br/>
        <w:t>отырғандықтан, оның мазмұны былайша түсіндіріледі:</w:t>
        <w:br/>
        <w:t>-«туыс тілдер» деген ұғымның аясында түркі тілдерінде қарым-қатынас</w:t>
        <w:br/>
        <w:t>құрушы халықтар тілін оқып-үйрену;</w:t>
        <w:br/>
        <w:t>- барлық түркі халықтары тіршілік ететін аймақта туыс тілдерді оқыту</w:t>
        <w:br/>
        <w:t>пәні ретінде сол тілдердің фонетикалық ерекшеліктерін, сөздік қорын,</w:t>
        <w:br/>
        <w:t>грамматикалық құрылымы бойынша білім алып, ауызша және жазбаша</w:t>
        <w:br/>
        <w:t>түрде еркін қолдана білу дағдысы мен білігін орнықтыру;</w:t>
        <w:br/>
        <w:t>-тіл үйренушіні жалпы дидактикалық ұстанымдар мен мәдениет-таным</w:t>
        <w:br/>
        <w:t>сұхбатын құру арқылы тәрбиелеу.</w:t>
        <w:br/>
        <w:t>Туыс тілде сөйлейтіндерге қазақ тілін оқытудың (ТТО) өзіндік ғылыми</w:t>
        <w:br/>
        <w:t>аппараты бар. Бұл ғылыми аппараттың негізі -оқыту мақсаты, мазмұны, ұс-</w:t>
        <w:br/>
        <w:t>танымдары, әдістері, амалдары және оқыту үдерісін ұйымдастыру түрлері.</w:t>
        <w:br/>
        <w:t>Оқыту мақсаты - тілді практикалық тұрғыда игерту, лингвомәдениет-</w:t>
        <w:br/>
        <w:t>танымдық аспекті бағытында білім беру және тәрбиелеу.</w:t>
        <w:br/>
        <w:t>.Лингвомәдениеттанымдық аспекті бағытында оқыту - қарым-қа-</w:t>
      </w:r>
    </w:p>
    <w:p>
      <w:r>
        <w:t>тынасқа түсу құралы</w:t>
        <w:br/>
        <w:t>Туыс тілдерді оқытудағы қазіргі заманауи әдістеменің түрлері - фоне-</w:t>
        <w:br/>
        <w:t>тикалық, грамматикалық, лексикалық, стилистикалық салалар және лингво-</w:t>
        <w:br/>
        <w:t>мәдениеттанымдық мәтіндерді өзара байланыстылықта оқыту.</w:t>
        <w:br/>
        <w:t>54</w:t>
        <w:br/>
        <w:t>ҚАЗАҚ ТІЛІН ТУЫС ТІЛ РЕТІНДЕ ОҚЫТУ ӘДІСТЕМЕСІ</w:t>
        <w:br/>
        <w:t>Кілемдерге ұлттық реңк беретін негізгі элемент оның бетіне салынған</w:t>
        <w:br/>
        <w:t>ою-өрнек (лат.огпатепімті - әсемдеу, сәндеу) болып табылады. Кілемдегі</w:t>
        <w:br/>
        <w:t>ою-өрнек арқылы сол халықтың тұрмыс-тіршілігі, мәдениеті, салт-дәстүрі</w:t>
        <w:br/>
        <w:t>байқалады.</w:t>
        <w:br/>
        <w:t>Қазақкілемдеріндегі ою-өрнек, біріншіден, қазақхалқының негізгі кәсібі</w:t>
        <w:br/>
        <w:t>малшаруашылығы болғандығын дәлелдейді. Сол себепті қазақ оюларында</w:t>
        <w:br/>
        <w:t>қошқардың мүйізі («қошқар мүйіз», «қос мүйіз», «қыңыр мүйіз»), түйенің</w:t>
        <w:br/>
        <w:t>табаны («түйетабан»), түйенің өркеші («өркеш»), малдың 1зі (аша тұяқ),</w:t>
        <w:br/>
        <w:t>құстың тұмсығы («құстұмсық») және т.б. бейнеленген. Сонымен қатар зоо-</w:t>
        <w:br/>
        <w:t>морфтік ою-өрнек аң стилінің (хайуандардың, дала қырандарының басы,</w:t>
        <w:br/>
        <w:t>бұлан, бұғы т.б.) сюжеттеріне негізделген. Екіншіден, қазақ кілемдерін-</w:t>
        <w:br/>
        <w:t>дегі ою-өрнек ғарыш сипатты (космонологиялық, яғни ай, күн, жұлдыз)</w:t>
        <w:br/>
        <w:t>оюлармен берілген. Үшіншіден, қазақ кілемдерінде түзу, қисық кейде доға</w:t>
        <w:br/>
        <w:t>сызықтар көптеп кездеседі. Мәселен, «сүйір», «ирек», «балдақ», «тұмар-</w:t>
        <w:br/>
        <w:t>ша», «қармақ» т.б. Төртіншіден, қазақ кілемдерінде өсімдік тектес (гүл,</w:t>
        <w:br/>
        <w:t>ағаш, жапырақ және т.б.) оюлар да бар.</w:t>
        <w:br/>
        <w:t>Көне түркілердің түсінігі бойынша құс - көктің, балық - судың, ағаш</w:t>
        <w:br/>
        <w:t>- жердің белгісі. Қазақ халқы да өзінің ұлттық дүниетанымын осы тәрізді</w:t>
        <w:br/>
        <w:t>символдар арқылы кілем беттеріне өрнектеп отырған. Бұдан шығатын қо-</w:t>
        <w:br/>
        <w:t>рытынды: қазақ халқы өзінің ойын, арман-тілегін кілем бетіне салынған</w:t>
        <w:br/>
        <w:t>ою-өрнек нақышы арқылы жеткізетін болған.</w:t>
        <w:br/>
        <w:t>Мазмұны осындай мәтіндер тіл үйренушінің білім шеңберін кеңейтумен</w:t>
        <w:br/>
        <w:t>бірге, оның ойын ұшқырлап, тілін дамытуға және қазақша еркін сөйлеуге</w:t>
        <w:br/>
        <w:t>үйрететін құрал болып табылады. Бұған мысал ретінде біз қазақ тілін үй-</w:t>
        <w:br/>
        <w:t>рету сабағында берілген «Сырмақ шерткен сыр» тақырыбындағы мәтінмен</w:t>
        <w:br/>
        <w:t>жүргізілген жұмыстың бір түрін ұсынып отырмыз.</w:t>
        <w:br/>
        <w:t>Сырмақ" шерткен сыр</w:t>
        <w:br/>
        <w:t>Ерте-ерте-ертеде бір әділ хан болыпты. Соның жарлығы бойынша қол</w:t>
        <w:br/>
        <w:t>астындағы елдің ою, өрнек, кесте, бастырма, тоқыма, оймыш, бәдіз, тігін,</w:t>
        <w:br/>
        <w:t>құйма өнерлерін меңгергені сонша, үйлерінің іші-сырты, киім-кешектері,</w:t>
        <w:br/>
        <w:t>жиһаздары мен бұйымдары, құрал-саймандары, қару-жарақтары түгелдей</w:t>
        <w:br/>
        <w:t>оюланған әрі өрнектелген әсем де көрікті екен. Және олар бір-бірімен ою</w:t>
        <w:br/>
        <w:t>% Сырмақ - қолданбалы өнер туындысы, ою бастырылып немесе жиектері өрнектеліп</w:t>
        <w:br/>
        <w:t>сырылған сәнді төсеніш.</w:t>
        <w:br/>
        <w:t>61</w:t>
        <w:br/>
        <w:t>ҚАЗАҚ ТІЛІН ТУЫС ТІЛ РЕТІНДЕ ОҚЫТУ ӘДІСТЕМЕСІ</w:t>
        <w:br/>
        <w:t>мәдени мұраларына сүйенген абзал. Елбасымыз Н.Ә.Назарбаев «Түркі өр-</w:t>
        <w:br/>
        <w:t>кениетінің текті де терең тамырлы тарихы мен төлтума мәдениетін биік</w:t>
        <w:br/>
        <w:t>парасат үдесінен терең таразылаудың, оны кейінгі ұрпақтың сана-сезімі-</w:t>
        <w:br/>
        <w:t>не сіңірудің, олардың бойына ешкімнен кем түспейтін тарихының бары-</w:t>
      </w:r>
    </w:p>
    <w:p>
      <w:r>
        <w:t>на, яғни кемел келешегінің барына деген сенімді дарытудың, сол арқылы</w:t>
        <w:br/>
        <w:t>отаншылдық сезімін тәрбиелеудің біз үшін маңызы да, мәні де ерекше»</w:t>
        <w:br/>
        <w:t>ГЕ, - деп түркі халықтарының дәстүрлі педагогикалық мәдениетінде қа-</w:t>
        <w:br/>
        <w:t>лыптасқан озық тәжірибелерді зерттеп, зерделеп, оны жас ұрпақтың бойы-</w:t>
        <w:br/>
        <w:t>на сіңіру мәселесіне айрықша назар аударып, түркілік рухани мұралардың</w:t>
        <w:br/>
        <w:t>тәрбиелік мәнін ашып берген еді.</w:t>
        <w:br/>
        <w:t>Қазақ тілін туыс тілділерге мәдениеттанымдық мәтіндер арқылы оқы-</w:t>
        <w:br/>
        <w:t>туда Күлтегін ескерткіштерінен бастау алатын түркі халқына ортақ өне-</w:t>
        <w:br/>
        <w:t>гелік жазба жәдігерліктердің орны бөлек. Олардың қатарына «екінші</w:t>
        <w:br/>
        <w:t>ұстаз» атанған Әбу Насыр әл-Фараби, «әулие шайық» атанған Қожа Ах-</w:t>
        <w:br/>
        <w:t>мет Йасауи («Диуани хикмет»), Қорқыт («Қорқыт ата кітабы»), Махмұд</w:t>
        <w:br/>
        <w:t>Қашқари («Диуани лұғат-ат-түрік»), Жүсіп Баласағұни («Құдатғу білік»),</w:t>
        <w:br/>
        <w:t>Ахмед Йүгінеки («Ақиқат сыйы») сияқты түркі ойшылдарының еңбектерін</w:t>
        <w:br/>
        <w:t>жатқызуға болады.</w:t>
        <w:br/>
        <w:t>Расында, түркі халқының рухани бай мұрасы тұнып тұрған өнегенің</w:t>
        <w:br/>
        <w:t>қайнар көзі, идеологиялық тәрбиенің өткір құралы болып табылады. Сон-</w:t>
        <w:br/>
        <w:t>дықтан да туыс тілді үйренушілерге түркілік рухта жазылған оқу мате-</w:t>
        <w:br/>
        <w:t>риалдарын оқытып-үйретудің рөлі ерекше. Адам баласы қоғамда өзінің</w:t>
        <w:br/>
        <w:t>әділеттілігімен, қайырымдылығымен, ар-ұят, ождан сақтауымен, көпшіл</w:t>
        <w:br/>
        <w:t>болуымен, бауырмалдығымен, т.б. жақсы адамгершілік қасиеттерімен ар-</w:t>
        <w:br/>
        <w:t>дақталады. Мұндай адамгершілік қасиеттер түрлі тарихи кезеңдерде өмір</w:t>
        <w:br/>
        <w:t>сүрген ұлы ойшылдардың еңбектерінде кеңінен көрініс тапқан.</w:t>
        <w:br/>
        <w:t>Мәселен, Ахмед Йүгінеки адамның бойындағы игі мінез бен жарамсыз</w:t>
        <w:br/>
        <w:t>қылық жайлы:</w:t>
        <w:br/>
        <w:t>Бақыла бар қылықты, жақсыны.- ерте,</w:t>
        <w:br/>
        <w:t>Ізгілік кімде болса, соны «ер» де.</w:t>
        <w:br/>
        <w:t>Ағаш қой - қайырсыз жан жемісі жоқ,</w:t>
        <w:br/>
        <w:t>Ағашты жемісі жоқ кесіп өрте.</w:t>
        <w:br/>
        <w:t>Көрсетсе мейірбандық бейімделіп,</w:t>
        <w:br/>
        <w:t>Сен де төк шапағатты пейілденіп |45, 375 61,-</w:t>
        <w:br/>
        <w:t>деп қайырымсыз, мейірімсіз адамды жемісі жоқ ағашқа теңеп жырға</w:t>
        <w:br/>
        <w:t>қосса, Қожа Ахмет Йасауи "Диуани хикмет" атты еңбегінде адамзатқа «сы-</w:t>
        <w:br/>
        <w:t>42</w:t>
        <w:br/>
        <w:t>ҚАЗАҚ ТІЛІН ТУЫС ТІЛ РЕТІНДЕ ОҚЫТУ ӘДІСТЕМЕСІ</w:t>
        <w:br/>
        <w:t>ту барысында отансүйгіштік тәрбие беру мәселесін оқытып-үйрету де ма-</w:t>
        <w:br/>
        <w:t>ңызды. Бұл түркі ғұламаларының мұраларында айрықша көрініс тапқан.</w:t>
        <w:br/>
        <w:t>Мәселен, Қорқыт ата жас жеткіншектердің өз туған елі мен жерін жан-</w:t>
        <w:br/>
        <w:t>тәнімен сүйіп, оны қасықтай қаны қалғанша жаудан қорғайтын жаужүрек</w:t>
        <w:br/>
        <w:t>батыр болғанын аңсайды. Осыған орай ол былай дейді: «Жол қиындығын</w:t>
        <w:br/>
        <w:t>көрмеген, жабы мінген жігітке Кавказ арғымағын мінгізуден келер пайда</w:t>
        <w:br/>
        <w:t>жоқ. Қолына өткір қылыш алып, соны жұмсай білмеген қорқаққа қылыш</w:t>
        <w:br/>
        <w:t>сермеп, күшіңді сарпетпе. Батыртуған жігіттің садағының оғы дақылыштай</w:t>
        <w:br/>
        <w:t>кесіп түседі... Қолыңа ұстаған болат қылышың мұқалмасын. Жауға атқан</w:t>
        <w:br/>
        <w:t>садағың өткір болсын». Қорқыт ата осылайша ел-жұртын қорғайтын ба-</w:t>
        <w:br/>
        <w:t>тыр жігіттің тұлғасын суреттей отырып, елін қорғайтын ерлердің қандай</w:t>
        <w:br/>
        <w:t>болу керектігі жайлы пікірін ақыл-өсиет түрінде жеткізген |47, 96-97 66.|.</w:t>
        <w:br/>
        <w:t>Батырдың бойындағы күш-қуаты, ерлігі, соғыс өнеріне жетік екендігі,</w:t>
        <w:br/>
        <w:t>қан майдандағы шайқас «Диуани лұғат ат-түркте» айрықша сөз болады.</w:t>
      </w:r>
    </w:p>
    <w:p>
      <w:r>
        <w:t>Жырда түрлі тайпалар арасындағы соғыста ерекше ерлігімен көзге түскен</w:t>
        <w:br/>
        <w:t>батырлардың әрекеті былайша сипатталады:</w:t>
        <w:br/>
        <w:t>Көзі кікріб угіш тердім,</w:t>
        <w:br/>
        <w:t>Иағы қару керіш көрдім.</w:t>
        <w:br/>
        <w:t>Тоқүш ічра үрүш бердім,</w:t>
        <w:br/>
        <w:t>Эран көруб баші тігді.</w:t>
        <w:br/>
        <w:t>(Таудан төмен қарай айғайлап, ру-тайпаларымды жинадым. Жауға қар-</w:t>
        <w:br/>
        <w:t>сы садағымды оқтадым. Майданға шығып, өзім шайқас бастадым. Мені</w:t>
        <w:br/>
        <w:t>көріп жау батырларының бастары салбырап қалды.) |47,150 6.| Қас ба-</w:t>
        <w:br/>
        <w:t>тырдың бойындағы мұндай ерлік Отанын, ел-жұртын сүйген адамның</w:t>
        <w:br/>
        <w:t>ғана әрекетінен туатыны белгілі. Олар қандай қиыншылықтар кездессе</w:t>
        <w:br/>
        <w:t>де үрейленбей, мұңаймай ажалға қарсы шабады.«Диуани лұғат ат-түрк-</w:t>
        <w:br/>
        <w:t>те» осындай елге қайырымды, бойындағы бар қасиетін жақсылық жасау-</w:t>
        <w:br/>
        <w:t>ға арнаған абзал ерлер жырға арқау болып, олардың ерліктері жас ұрпақ-</w:t>
        <w:br/>
        <w:t>қа үлгі-өнеге ретінде айтылады. Бұл жерде, біріншіден, ел намысы үшін</w:t>
        <w:br/>
        <w:t>күрескен ерлердің батырлық, ерлік қасиеттерін дәріптеу көзделсе, екін-</w:t>
        <w:br/>
        <w:t>шіден, кейінгі ұрпақ солардай отансүйгіш азамат болып, ел қадірін бі-</w:t>
        <w:br/>
        <w:t>ліп, кіндік кесіп, кір жуған жері үшін, әлпештеп өсірген елі үшін қасық</w:t>
        <w:br/>
        <w:t>қаны қалғанша айқасатын батыр болуын қалайды. Бұл - кез келген түркі</w:t>
        <w:br/>
        <w:t>халқының арман-тілегі.</w:t>
        <w:br/>
        <w:t>Тәлім-тәрбиелік ой-пікірлерінің үлкен бір саласы-имандылықтәрбиесі.</w:t>
        <w:br/>
        <w:t>Қазіргі жаһандану заманында жастарымыздың кейбір келеңсіз әдеттерге,</w:t>
        <w:br/>
        <w:t>44</w:t>
        <w:br/>
        <w:t>ҚАЗАҚ ТІЛІН ТУЫС ТІЛ РЕТІНДЕ ОҚЫТУ ӘДІСТЕМЕСІ</w:t>
        <w:br/>
        <w:t>Екі ұлттық мәдениет ешқашан да бір-бірімен толық сәйкес келмейді, се-</w:t>
        <w:br/>
        <w:t>бебі әрбір тілде ұлттық және интернационалдық бірліктер болуы мүмкін.</w:t>
        <w:br/>
        <w:t>Лингвоемәдениеттанымдық әдістеме аясында лексикалық және фразео-</w:t>
        <w:br/>
        <w:t>логиялық бірлік минимумдері іріктеліп, сол туыс тілдің ұлттық мәдени се-</w:t>
        <w:br/>
        <w:t>мантикасына көңіл бөлінеді.</w:t>
        <w:br/>
        <w:t>Мәдениеттанымдық аспекті бағытындағы оқыту пәнінің негізі - үй-</w:t>
        <w:br/>
        <w:t>ретілетін тілдің мәдениеттанымдық тақырыптарын іріктеп, оқу үдерісінде</w:t>
        <w:br/>
        <w:t>осы тілде қарым-қатынасқа түсу мүмкіндігін шешуге арналған білім беру.</w:t>
        <w:br/>
        <w:t>Ал орыс ғалымдарының еңбектерінде бұл: «Лингвокультурология, которая</w:t>
        <w:br/>
        <w:t>изучает определенным образом отобранную и организованную совокуп-</w:t>
        <w:br/>
        <w:t>ность культурных ценностей, исследует живые коммуникативные процес-</w:t>
        <w:br/>
        <w:t>сы порождения и восприятия речи, опыт языковой личности и националь-</w:t>
        <w:br/>
        <w:t>ный менталитет, дает системное описание языковой «картины мира» и</w:t>
        <w:br/>
        <w:t>обеспечивает выполнение образовательных, воспитательных и интеллек-</w:t>
        <w:br/>
        <w:t>туальных задач обучения»,- деп түсіндіріледі |481.</w:t>
        <w:br/>
        <w:t>Елтанымдық аспекті бағытында оқытудың негізі - туыс тілдердің эко-</w:t>
        <w:br/>
        <w:t>номикасы, әлеуметтік-саяси, тарихи және географиялық жағдайынан білім</w:t>
        <w:br/>
        <w:t>беру арқылы ауызша қарым-қатынасқа түсу жағдайын орнықтыру және тіл</w:t>
        <w:br/>
        <w:t>үйренушінің коммуникативтік талабын қанағаттандырумен байланысты</w:t>
        <w:br/>
        <w:t>іріктелген материалдар. Лингвоелтаным аспекті бағытындағы оқыту пәні</w:t>
        <w:br/>
        <w:t>мәдениеттаным аспекті бағытындағы оқыту пәнінен былайша ажыратыла-</w:t>
        <w:br/>
        <w:t>ды: «Лингвострановедение следует отличать от культуроведения - учеб-</w:t>
        <w:br/>
        <w:t>ной дисциплины, «предметом которой является определенным образом</w:t>
        <w:br/>
        <w:t>отобранная и организованная совокупность сведений о культуре страны</w:t>
        <w:br/>
        <w:t>изучаемого языка, необходимых для осушествления речевого обшцения на</w:t>
        <w:br/>
        <w:t>этом языке, и включаемая в учебный процесс с целью обеспечения реше-</w:t>
      </w:r>
    </w:p>
    <w:p>
      <w:r>
        <w:t>ния образовательных и интеллектуальных задач обучения» |481.</w:t>
        <w:br/>
        <w:t>Қазақ тілін лингвоелтаным аспекті бағытында оқыту барысында тіл үй-</w:t>
        <w:br/>
        <w:t>ретушінің аса сақ болатын міндеті - үйретіліп жатқан тіл арқылы сол тіл-</w:t>
        <w:br/>
        <w:t>ді тасушы халықтың рөлі басқалардан, соның ішінде тілді үйреніп отыр-</w:t>
        <w:br/>
        <w:t>ғандардың тілі мен мәдениетінен «асыра сілтенбей» танылуын қадағалау.</w:t>
        <w:br/>
        <w:t>Бұл проблема психологияда «толеранттылық» (|49) деп аталады. Толерант-</w:t>
        <w:br/>
        <w:t>тылық қасиетті тәрбиелеуде тіл үйренушіден де, тіл үйретушіден де сабыр-</w:t>
        <w:br/>
        <w:t>лылық, сыйластық, басқа мәдениетке деген адамгершілік көзқарас қалып-</w:t>
        <w:br/>
        <w:t>тасуын қадағалайтын әдістерді іріктеу үлкен орын алады.</w:t>
        <w:br/>
        <w:t>55</w:t>
        <w:br/>
        <w:t>ҚАЗАҚ ТІЛІН ТУЫС ТІЛ РЕТІНДЕ ОҚЫТУ ӘДІСТЕМЕСІ</w:t>
        <w:br/>
        <w:t>Ол үшін тіл үйренуші нені ескеруі керек?</w:t>
        <w:br/>
        <w:t>- біріншіден, сөйлеу-жағдаяттық қарым-қатынас - ресми немесе бейрес-</w:t>
        <w:br/>
        <w:t>ми жағдайға байланысты болуы;</w:t>
        <w:br/>
        <w:t>- екіншіден, әңгімелесушімен қарым-қатынас аса сыпайы немесе бейта-</w:t>
        <w:br/>
        <w:t>рап және салқын қөзқарастағы әрекет арқылы өрбуі мүмкін;</w:t>
        <w:br/>
        <w:t>- үшіншіден, әңгімелесушінің жасы, әлеуметтік мәртебесі, білімі, қыз-</w:t>
        <w:br/>
        <w:t>меті және т.б. да ескерілуі тиіс.</w:t>
        <w:br/>
        <w:t>Сөйлеу әдебінің қалыптасқан нормалары тілді туыс тіл ретінде оқытуда</w:t>
        <w:br/>
        <w:t>аса маңызды, себебі сөйлеу әдебі формаларының әр халықта өзіндік ай-</w:t>
        <w:br/>
        <w:t>тылуының семантикалық маңызы бар. Мысалы, қазақтар бір-бірімен төс</w:t>
        <w:br/>
        <w:t>қағыстырып, құшақтасып амандасады. Сондай-ақ мұсылман халқында</w:t>
        <w:br/>
        <w:t>амандық салты «Ассалаумағалейкум!» деген сөзден басталады. Ол жақсы</w:t>
        <w:br/>
        <w:t>тілек: «Сізге Алланың нұры жаусын!» деген сөз. Жас адам жолы Үлкен,</w:t>
        <w:br/>
        <w:t>жасы үлкен адамға алдымен ұмтылып, қос қолын ұсынады. Ол: «Алланың</w:t>
        <w:br/>
        <w:t>рақым нұры маған бір есе жауса, сізге екі есе жаусын!» - деген сөз. Ал</w:t>
        <w:br/>
        <w:t>түріктердің амандасу дәстүрінде жастар үлкен кісімен амандасқанда, жо-</w:t>
        <w:br/>
        <w:t>лы, жасы үлкен кісінің қолының үстіне ернін тигізіп, маңдайына басады.</w:t>
        <w:br/>
        <w:t>Түрік мәдениетінде жасы үлкен адамдар өзімен амандасқан жас адамның</w:t>
        <w:br/>
        <w:t>маңдайынан сүйеді. Өзбек халқында жастар үлкендерге «Авзо1отш а!ау-</w:t>
        <w:br/>
        <w:t>Юшп!» деп сәлем береді. Үлкендер «Уо а!ауішп авва!отп!» деп жауап бе-</w:t>
        <w:br/>
        <w:t>реді. Бұл сәлемдесу түрі ер кісілер мен әйелдер арасында бірдей қол-</w:t>
        <w:br/>
        <w:t>данылады. Ер кісілер сәлемдескенде, сол қолын көкірегіне қойып, оң</w:t>
        <w:br/>
        <w:t>қолымен сәлемдеседі. Түркі халықтарының дәстүрінде әйелдер қол беріп</w:t>
        <w:br/>
        <w:t>сәлемдеспейді. Келіндер иіліп сәлем береді. Мұндай амандық сұрасу әде-</w:t>
        <w:br/>
        <w:t>бінің тәрбиелік мән-мағынасы аса маңызды.</w:t>
        <w:br/>
        <w:t>Сонымен бірге жалпы түркі халқына тән сыпайылыққа ие форма -</w:t>
        <w:br/>
        <w:t>«Сіз»деп сөйлеу. Әсіресе, түркі халқы үлкенге де, кішіге де «сіз» деп тіл</w:t>
        <w:br/>
        <w:t>қатады және сыпайыгершілік қарым-қатынас жасайды. Осындай қарым-</w:t>
        <w:br/>
        <w:t>қатынасқа түсу кезеңіндегі сыпайылықтың тәрбиелік мәні зор. Осыған орай</w:t>
        <w:br/>
        <w:t>тіл үйретуші белгілі бір тақырып аясында өте жиі қолданылатын сөйлеу</w:t>
        <w:br/>
        <w:t>әдебі түрлерінің тіл қату, амандасу, қоштасу, алғыс айту, өтіну, шақыру,</w:t>
        <w:br/>
        <w:t>қошемет көрсету және т.б. дұрыс қолдануға және оның дәстүрлі екі тілдегі</w:t>
        <w:br/>
        <w:t>қалыптасқан түрлерінің тәрбиелік мәніне ерекше көңіл аударуына, ауызекі</w:t>
        <w:br/>
        <w:t>сөйлеуде дұрыс қолдана білуіне мүмкіндік беруі керек.</w:t>
        <w:br/>
        <w:t>Қазақ тілін туыс тілділерге елтанымдық және мәдениеттанымдық мә-</w:t>
        <w:br/>
        <w:t>тіндер арқылы оқытудың айрықша тәрбиелік мәні бар. Өйткені түркі тіл-</w:t>
        <w:br/>
        <w:t>50</w:t>
      </w:r>
    </w:p>
    <w:p>
      <w:r>
        <w:t>ҚАЗАҚ ТІЛІН ТУЫС ТІЛ РЕТІНДЕ ОҚЫТУ ӘДІСТЕМЕСІ</w:t>
        <w:br/>
        <w:t>Әр халықтыңұлттық дамуын, оның тіршілігінтілғанаайшықты көрсете-</w:t>
        <w:br/>
        <w:t>ді. Әрбір тіл - халық мәдениетінің қазынасы. Ол мәдени құндылықтарды</w:t>
        <w:br/>
        <w:t>сақтайды: лексикасында, грамматикасында, мақалдары мен қанатты сөз-</w:t>
        <w:br/>
        <w:t>дерінде және т.б. Сонымен бірге тіл осы ұлттық құндылықтарды тасушы</w:t>
        <w:br/>
        <w:t>және сақтаушы. Тіл - мәдениеттің қаруы және құралы. Бүгінде заман ағы-</w:t>
        <w:br/>
        <w:t>мына қарай пайда болған «тіл және мәдениет» деп аталатын жаңа бағыт</w:t>
        <w:br/>
        <w:t>бар екені белгілі. Тілді мәдениеттен бөліп оқытудың мүмкін емес екендігі</w:t>
        <w:br/>
        <w:t>өзінен-өзі түсінікті. Тіл- қарым-қатынас құралы болса, қарым-қатынас тілі</w:t>
        <w:br/>
        <w:t>- сол тілді қолданушының мәдениетін, мәдени білімін танытатын құрал</w:t>
        <w:br/>
        <w:t>болып табылады.</w:t>
        <w:br/>
        <w:t>Тіл мәдениеттен тыс өміршең емес, олай болса тіл мен мәдениеттің</w:t>
        <w:br/>
        <w:t>осындай тығыз байланыстылығы арқылы сол халықтың ділі мен адамдарға</w:t>
        <w:br/>
        <w:t>қарым-қатынасының көрінісін тануға болады. Ғалым Э.Холлдың пікіріне</w:t>
        <w:br/>
        <w:t>сүйенсек «Мәдениет - бұл қатысым, ал қатысым - ол мәдениет» |501. Сон-</w:t>
        <w:br/>
        <w:t>дықтан да қазақ тілін туыс тілде сөйлейтіндерге үйрету жаңаша оқытуға</w:t>
        <w:br/>
        <w:t>бағытталады. Туыс тілдерді оқыту үдерісіндегі ұлттық мәдениеттің өзара</w:t>
        <w:br/>
        <w:t>байланысын есепке алу - тілді оқытудың заманауи сипаттамасын айқын-</w:t>
        <w:br/>
        <w:t>дайды. Бұл туралы орыс ғалымы О.Д.Митрофонов былай дейді: «Лингвис-</w:t>
        <w:br/>
        <w:t>ты и методисты уже обозначали этот подход как лингвокультурологиче-</w:t>
        <w:br/>
        <w:t>ский или культурологический. С необходимостью акцентируя внимание</w:t>
        <w:br/>
        <w:t>на педагогическом (обучаюшем) аспекте этого нового подхода, с которым</w:t>
        <w:br/>
        <w:t>будет связана дидактика в ХХв., назовем этот подход культуроведческим»</w:t>
        <w:br/>
        <w:t>(51, 346-347 66.).</w:t>
        <w:br/>
        <w:t>Сол себептітуыс тілде сөйлейтін тұлғалардың мәдениет-таным сұхбатын</w:t>
        <w:br/>
        <w:t>құру үшін, яғни қатысымға түсу үшін мынадай ұстанымды тірек етеді:</w:t>
        <w:br/>
        <w:t>- өзінің басқа адамдармен, қоғаммен байланысын сезіну;</w:t>
        <w:br/>
        <w:t>- белгілі бір мәдениеттің өкілі ретінде сезіну;</w:t>
        <w:br/>
        <w:t>- басқа мәдениет өкілімен өзара қарым-қатынасқа түсу процесінде өзін-</w:t>
        <w:br/>
        <w:t>дік талдама жасауды сезіну;</w:t>
        <w:br/>
        <w:t>- өзара ұқсастықтағы екі халық мәдениетінің рухани қазынасын сезіну.</w:t>
        <w:br/>
        <w:t>Осындай ұстанымдар арқылы тіл үйренушінің мәдениет-таным сұхбатын</w:t>
        <w:br/>
        <w:t>құру және сол арқылы субьекті мен субьектінің өзара дамуы, өзара рухани</w:t>
        <w:br/>
        <w:t>жаңаруы мен өзара ішкі және сыртқы дүниесінің баюына, шындықты та-</w:t>
        <w:br/>
        <w:t>нуына үйретеді.</w:t>
        <w:br/>
        <w:t>Мәдениеттанымдық аспекті бағытындағы тақырыптар туыс тілдерді</w:t>
        <w:br/>
        <w:t>оқыту үдерісінде маңызды орын алады, себебі практикалық сабақтар ая-</w:t>
        <w:br/>
        <w:t>56</w:t>
        <w:br/>
        <w:t>ҚАЗАҚ ТІЛІН ТУЫС ТІЛ РЕТІНДЕ ОҚЫТУ ӘДІСТЕМЕСІ</w:t>
        <w:br/>
        <w:t>септіктерінде тұрған сөздерді тауып, септік жалғауларының ұқсастықтары</w:t>
        <w:br/>
        <w:t>мен айырмашылықтарын ажыратыңыз.</w:t>
        <w:br/>
        <w:t>4. Екі мәтіннен көптік жалғауын тауып, олардың ерекшеліктерін ай-</w:t>
        <w:br/>
        <w:t>тыңыз. Мәселен, туристер - інгізйет .</w:t>
        <w:br/>
        <w:t>5. Екі мәтіннен синоним болатын сөздерді табыңыз. Мысалы, әйгілі -</w:t>
        <w:br/>
        <w:t>теҙйһиғ (мәшһүр).</w:t>
      </w:r>
    </w:p>
    <w:p>
      <w:r>
        <w:t>6. Екі мәтіннен мағынасы жағынан ұқсас сөздерді табыңыз, олардың</w:t>
        <w:br/>
        <w:t>мағыналық жақындығын түсіндіріңіз. Мәселен, үлкен көпір - Әйуйікс Кӛргі</w:t>
        <w:br/>
        <w:t>(биік көпір), сауда- айуегіз (алыс-беріс).</w:t>
        <w:br/>
        <w:t>7. Екі мәтіннен дыбыстық айырмашылықтары бар ортақ сөздерді та-</w:t>
        <w:br/>
        <w:t>уып, олардың мағынасын түсіндіріңіз. Мысалы, екі - гі, жер -уек теңіз</w:t>
        <w:br/>
        <w:t>-ж4епіг.</w:t>
        <w:br/>
        <w:t>8. Екі мәтіннен етістіктрді тауып, олардың мағынасы мен жасалу фор-</w:t>
        <w:br/>
        <w:t>масын анықтаңыз. Мысалы, мінеді - Біпіуо; келеді - рейуо; тыңдайды</w:t>
        <w:br/>
        <w:t>- діпіуок</w:t>
        <w:br/>
        <w:t>9. Екі мәтіндегі басқа тілден келген кірме сөздерді теріп жазыңыз.</w:t>
        <w:br/>
        <w:t>Мысалы, турист(іші8і), музыка (іши2ір).</w:t>
        <w:br/>
        <w:t>10. Екі мәтіннен жер-су атауларын, адам аттарын теріп жазып, олардың</w:t>
        <w:br/>
        <w:t>жазылу, айтылу ерекшеліктеріне назар аударыңыз.</w:t>
        <w:br/>
        <w:t>11. Мәтіннен мағынасы қиын сөздерді теріп жазып, қазақша (түрікше)</w:t>
        <w:br/>
        <w:t>баламасын беріңіз. Олармен сөз тіркестерін құрыңыз.</w:t>
        <w:br/>
        <w:t>Қазақ тілін туыс тіл ретінде оқытуда мәдениеттанымдық аспекті</w:t>
        <w:br/>
        <w:t>бағытындағы мәтіндерді іріктеу және көркем шығармаларды бейім-</w:t>
        <w:br/>
        <w:t>деу ұстанымдары</w:t>
        <w:br/>
        <w:t>Тілді оқыту мақсатына сай мәдениеттанымдық аспекті бағытындағы</w:t>
        <w:br/>
        <w:t>мәтіндерді іріктеу және көркем шығармаларды бейімдеу - өзекті мәселе.</w:t>
        <w:br/>
        <w:t>Осы өзекті мәселені шешу арқылы қазақ тілін оқыту, сонымен бірге тіл үй-</w:t>
        <w:br/>
        <w:t>ренушінің тілін дамыту, мәтінді қабылдау мүмкіндігін тиімді етеді. Алай-</w:t>
        <w:br/>
        <w:t>да көркем шығарманы оқу үдерісіне бейімдеу жолы шығарманың көр-</w:t>
        <w:br/>
        <w:t>кемдік құндылығын төмендетеді. Осыған орай қазақ тілі туыс тіл ретінде</w:t>
        <w:br/>
        <w:t>оқытылатын болғандықтан, мәтінді бейімдеудің түрлі деңгейлерінің (мә-</w:t>
        <w:br/>
        <w:t>тіннің сөйлеуге арналған құрылымын сәл өзгертіп, сөздердің синонимдік</w:t>
        <w:br/>
        <w:t>қатарын өзгертіп, аз ғана өзгеріспен) бірін таңдауға болады.</w:t>
        <w:br/>
        <w:t>Қазақтілінтуыс тілретінде оқытуға арналған оқулықтар үшін таңдалып</w:t>
        <w:br/>
        <w:t>алынатын оқу материалдары екі тілге ортақ сөздер және оның синонимде-</w:t>
        <w:br/>
        <w:t>59</w:t>
        <w:br/>
        <w:t>ҚАЗАҚ ТІЛІН ТУЫС ТІЛ РЕТІНДЕ ОҚЫТУ ӘДІСТЕМЕСІ</w:t>
        <w:br/>
        <w:t>1158221 &gt;</w:t>
        <w:br/>
        <w:t>53,055 2522</w:t>
        <w:br/>
        <w:t>БАҒАУАРАРАРЫ ҰРАҒАТЫ</w:t>
        <w:br/>
        <w:t>99.У&lt;УАФАТАТАТАФАФАТЫТА7А</w:t>
        <w:br/>
        <w:t>5:5</w:t>
        <w:br/>
        <w:t>д СА</w:t>
        <w:br/>
        <w:t>54</w:t>
        <w:br/>
        <w:t>“ж</w:t>
        <w:br/>
        <w:t>“</w:t>
        <w:br/>
        <w:t>747АТАХАУЫ”АУАУ</w:t>
        <w:br/>
        <w:t>5042аоы</w:t>
        <w:br/>
        <w:t>ЖУДЫ»?</w:t>
        <w:br/>
        <w:t>жггелееж”</w:t>
        <w:br/>
        <w:t>жаымам</w:t>
      </w:r>
    </w:p>
    <w:p>
      <w:r>
        <w:t>Ж0%)</w:t>
        <w:br/>
        <w:t>б</w:t>
        <w:br/>
        <w:t>аззағенм</w:t>
        <w:br/>
        <w:t>"А7АУАТАТАТАТАТА"А!</w:t>
        <w:br/>
        <w:t>ААА .Ж.2, Х,.А. Ж.М.</w:t>
        <w:br/>
        <w:t>72</w:t>
        <w:br/>
        <w:t>|45%4%0%</w:t>
        <w:br/>
        <w:t>4,</w:t>
        <w:br/>
        <w:t>ғ.</w:t>
        <w:br/>
        <w:t>АЗА”АтА”А”А"АТА”А"АТАФАТАтАТАТАУАЗАТАЗАтАУАТАЗР,</w:t>
        <w:br/>
        <w:t>9177 АҒ АР АТА АТАР АДАТАЗАР АТАР АҚАРАЛ АРАҚ АР АА</w:t>
        <w:br/>
        <w:t>2. е 75 лық ж жо 2.2 ж.</w:t>
        <w:br/>
        <w:t>155%(%2:6552%2%095506590%25%08)</w:t>
        <w:br/>
        <w:t>к</w:t>
        <w:br/>
        <w:t>Жою хан сырмақтың оюына қарап ойланып ұзақ отырып, ондағы оқи-</w:t>
        <w:br/>
        <w:t>ғаны іштей былай тарқатады:</w:t>
        <w:br/>
        <w:t>/МУУУА</w:t>
        <w:br/>
        <w:t>- “Балам биік-биік тауларды асып,</w:t>
        <w:br/>
        <w:t>тө/е/е/</w:t>
        <w:br/>
        <w:t>терең-терең суларды өтіп,</w:t>
        <w:br/>
        <w:t>255</w:t>
        <w:br/>
        <w:t>қалың орманды аралап,</w:t>
        <w:br/>
        <w:t>жОжу ОЖ</w:t>
        <w:br/>
        <w:t>күндіз де, түнде де талмай жүрген екен.</w:t>
        <w:br/>
        <w:t>Жүрген жолында ол</w:t>
        <w:br/>
        <w:t>63</w:t>
        <w:br/>
        <w:t>ҚАЗАҚ ТІЛІН ТУЫС ТІЛ РЕТІНДЕ ОҚЫТУ ӘДІСТЕМЕСІ</w:t>
        <w:br/>
        <w:t>сында тіл үйренушіні ділі бір, тілі бір, дәстүрі бір туыс елдің мәдениетімен</w:t>
        <w:br/>
        <w:t>таныстырады. Мәдениеттанымдық аспекті бағытындағы тақырыптар ел</w:t>
        <w:br/>
        <w:t>мәдениетінің әлемдік мәдениетке қосқан үлесін, әдебиет пен тарих сах-</w:t>
        <w:br/>
        <w:t>насындағы жетістіктерімен бірге ғылымы мен техникасының дамуынан ақ-</w:t>
        <w:br/>
        <w:t>парат береді.</w:t>
        <w:br/>
        <w:t>Біріншіден, тіл мен мәдениет өзара байланыста болса, өз елінің мәде-</w:t>
        <w:br/>
        <w:t>ниетіндегі айырмашылықтарды және осы екі ел мәдениетінің жақындығын</w:t>
        <w:br/>
        <w:t>тіл үйренуші сезіне алады. Екіншіден, туыс ел мәдениетіндегі сақталып</w:t>
        <w:br/>
        <w:t>қалған, өз елінің мәдениетіндегі ұмытылып бара жатқан рухани байлықты</w:t>
        <w:br/>
        <w:t>бағалай алады. Үшіншіден, екі ел мәдениетіндегі ортақ рухани қазынаны</w:t>
        <w:br/>
        <w:t>тану үшін, тіл үйрету сабақтарында туыс елдер мәдениетіне қатысты ортақ</w:t>
        <w:br/>
        <w:t>Лексикалар арқылы мәдениеттанымдық аспекті бағытындағы мәтіндерді</w:t>
        <w:br/>
        <w:t>пайдаланады. Сол арқылы тіл үйренуші мәдени аралық фактілер байланы-</w:t>
      </w:r>
    </w:p>
    <w:p>
      <w:r>
        <w:t>сын және ойын бейнелі, нақтылы сөз, сөйлем арқылы жеткізе алады.</w:t>
        <w:br/>
        <w:t>Тіл үйренушінің мәдениеттанымдық аспекті бағытындағы материал-</w:t>
        <w:br/>
        <w:t>дарды ана тіліндегі материалдарымен салыстыруы тілді тез үйрену және</w:t>
        <w:br/>
        <w:t>түсіну нәтижесіне жеткізеді |52, 42 6.|. Үйренетін тіл мен ана тіліндегі</w:t>
        <w:br/>
        <w:t>мәдениеттанымдық аспекті бағытындағы мәтінді оқу барысында төмен-</w:t>
        <w:br/>
        <w:t>дегідей тапсырмалар орындау өтетиімді. Ол үшін тіл үйренушіге екі тілдегі</w:t>
        <w:br/>
        <w:t>мәтін қатар беріледі де, мәтін бойынша түрлі лексикалық, грамматикалық</w:t>
        <w:br/>
        <w:t>тапсырмалар орындау жүктеледі.</w:t>
        <w:br/>
        <w:t>Өрнек:</w:t>
        <w:br/>
        <w:t>Стамбул ізаліш Сөздік</w:t>
        <w:br/>
        <w:t>(қазақ тілінде) (түрік тілінде)</w:t>
        <w:br/>
        <w:t>Түркияның ең үлкен қа-</w:t>
        <w:br/>
        <w:t>ласы... Бұл жерде көптеген</w:t>
        <w:br/>
        <w:t>мәдениет өкілдері тұрып</w:t>
        <w:br/>
        <w:t>жатыр. Стамбулда түрлі дін-</w:t>
        <w:br/>
        <w:t>дердің орталықтары шоғыр-</w:t>
        <w:br/>
        <w:t>ланған. Мешіттер, шіркеу-</w:t>
        <w:br/>
        <w:t>лер, синагогтер ...</w:t>
        <w:br/>
        <w:t>Стамбулда екі үлкен кө-</w:t>
        <w:br/>
        <w:t>пір бар. Олар Бұғаз көпірі</w:t>
        <w:br/>
        <w:t>және Фатих Сұлтан Мехмет</w:t>
        <w:br/>
        <w:t>көпірі. Бұл көпірлер Азия</w:t>
        <w:br/>
        <w:t>Тігігіуешіп еп КаһараП с</w:t>
        <w:br/>
        <w:t>деші... Вагадарек сок Ісі Ейг</w:t>
        <w:br/>
        <w:t>Бшіне уануог. ІнапБш?4а</w:t>
        <w:br/>
        <w:t>сезін (ішегіп ірадес уейегі</w:t>
        <w:br/>
        <w:t>іг агада. СатШет, КІШве!ет,</w:t>
        <w:br/>
        <w:t>віларор|аг...</w:t>
        <w:br/>
        <w:t>Іббалш?да ісі Бзуйк Кӛргі</w:t>
        <w:br/>
        <w:t>уаг. Випаг Вобаг Кбргйвй</w:t>
        <w:br/>
        <w:t>хе Ғайһ ӛшШап Меһпес</w:t>
        <w:br/>
        <w:t>Кӛргйвй. Ва КӛргШег Азуа</w:t>
        <w:br/>
        <w:t>уе Аутпра ізгі Әіібігпе</w:t>
        <w:br/>
        <w:t>Фабһуог.</w:t>
        <w:br/>
        <w:t>ка!араПК - үлкен</w:t>
        <w:br/>
        <w:t>сок- көп</w:t>
        <w:br/>
        <w:t>сеҙШі - түрлі</w:t>
        <w:br/>
        <w:t>саші - мешіт</w:t>
        <w:br/>
        <w:t>іе - шіркеу</w:t>
        <w:br/>
        <w:t>уе -және</w:t>
        <w:br/>
        <w:t>Һіа- құрлық</w:t>
        <w:br/>
        <w:t>уаһапсі - шетелдік</w:t>
        <w:br/>
        <w:t>іпвалізі - адамдар</w:t>
        <w:br/>
        <w:t>уарш- кеме</w:t>
        <w:br/>
        <w:t>57</w:t>
        <w:br/>
        <w:t>ҚАЗАҚ ТІЛІН ТУЫС ТІЛ РЕТІНДЕ ОҚЫТУ ӘДІСТЕМЕСІ</w:t>
      </w:r>
    </w:p>
    <w:p>
      <w:r>
        <w:t>рімен ауыстырылып, сол шығарманың мазмұндық түйінін (өзегін) сақтай</w:t>
        <w:br/>
        <w:t>отырып бейімделгені дұрыс. Мәтіндерді лингвистикалық аспекті жағынан</w:t>
        <w:br/>
        <w:t>өңдеу ұтымды жол, себебі мәтін мазмұнында тілдік қиындықтарды жеңіл-</w:t>
        <w:br/>
        <w:t>дету бағытында пассив лексика, таныс емес сөздерді синоним сөздер, бел-</w:t>
        <w:br/>
        <w:t>сенді қолданыстағы сөздерменауыстыруға болады. Көркем шығармалардан</w:t>
        <w:br/>
        <w:t>үзінді алу немесе мәдениеттанымдық мәтіндерді іріктеу бірлігі комму ника-</w:t>
        <w:br/>
        <w:t>тивтік оқытуға бағытталады.</w:t>
        <w:br/>
        <w:t>Мәтін деңгейінде сөйлеу әрекетінің түрлері арқылы коммуникативтік құ-</w:t>
        <w:br/>
        <w:t>зырет қалыптасады. Олай болса, мәтін арқылы ақпарат алынады, тәрбиелік,</w:t>
        <w:br/>
        <w:t>дамытушылық үрдіс орнығады. Тіл үйренуші мәдениеттанымдық және</w:t>
        <w:br/>
        <w:t>көркем шығармалармен жұмыс істеу барысында мәтінді толық қабылдауға,</w:t>
        <w:br/>
        <w:t>оның идеясын түсінуге және туыс ел мәдениетін тануға үйренеді.</w:t>
        <w:br/>
        <w:t>Туыс тілдерді оқытуға арналған оқу материалдарын іріктеу деңгейінде</w:t>
        <w:br/>
        <w:t>мәтін мазмұнын айшықтайтын сөз тіркестері мен сөйлемдерге назар аудару</w:t>
        <w:br/>
        <w:t>қажет. Олай дейтініміз, сөздер, тұрақты тіркестер, қанатты сөздер әр ұлт-</w:t>
        <w:br/>
        <w:t>тың мәдениетімен тікелей байланысты.</w:t>
        <w:br/>
        <w:t>Халықтың ұлттық қолөнерін ұрпақ тәрбиесімен ұштастыру - ұлттық</w:t>
        <w:br/>
        <w:t>мәдениеттің көрінісі. Ұлттық мәдениетті еркін игерген, рухани бай, те-</w:t>
        <w:br/>
        <w:t>рең ойлы, шығармашылығы мол, білікті де білімді ұрпақ тәрбиелеу - бү-</w:t>
        <w:br/>
        <w:t>гінгі күннің басты талабы. Олай болса, туыс тілді үйренушілерге ұлттық</w:t>
        <w:br/>
        <w:t>қолөнердің танымдық әрі тәрбиелік мәні туралы мағлұмат беру осын-</w:t>
        <w:br/>
        <w:t>дай мақсаттан туындап отырғаны белгілі. Ал ол тіл үйрету сабақтарында</w:t>
        <w:br/>
        <w:t>лингвомәдениеттанымдық мәтіндер арқылы жүзеге асырылады.</w:t>
        <w:br/>
        <w:t>Мәдениеттанымдық мәтіндерде берілген қазақ кілемдеріндегі ою-өр-</w:t>
        <w:br/>
        <w:t>нектерді ақпарат беруші құрал деп қабылдап қана қоймай, тіл үйренушіге</w:t>
        <w:br/>
        <w:t>кілем бетінде өрнектелген ою-өрнектердің әрқайсысының ақиқат астарын,</w:t>
        <w:br/>
        <w:t>өзіндік сырын қазақтың аңыз әңгімелері және ертегілерімен байланыстыра</w:t>
        <w:br/>
        <w:t>түсіндірген абзал. Сонда ғана тіл үйренушінің сол халықтың тіліне, мәде-</w:t>
        <w:br/>
        <w:t>ниеті мен өнеріне қызығушылығы артып, мәтін мазмұнын терең түсінуге</w:t>
        <w:br/>
        <w:t>деген ынта-ықыласы ұлғаяды.</w:t>
        <w:br/>
        <w:t>Кілем тоқу қай халықта болмасын ертеден келе жатқан ерекше кәсіптің</w:t>
        <w:br/>
        <w:t>түрі болып саналады. Иран, Үндістан, Франция, Қытай, Түркия, Әзірбай-</w:t>
        <w:br/>
        <w:t>жан, Түрікменстан, Қазақстан сияқты елдерде кілем тоқу өнері бүгінгі</w:t>
        <w:br/>
        <w:t>күнгедейін өз қасиетін жоймай, ірі рухани мәдениет үлгісі ретінде сақталып</w:t>
        <w:br/>
        <w:t>келеді. Сондықтан да әр халықтың қалыптасқан дәстүр ерекшелігіне қарай</w:t>
        <w:br/>
        <w:t>кілемнің түр-түсі, ою-өрнегі, оны дайындау тәсілі әртүрлі болады.</w:t>
        <w:br/>
        <w:t>60</w:t>
        <w:br/>
        <w:t>ҚАЗАҚ ТІЛІН ТУЫС ТІЛ РЕТІНДЕ ОҚЫТУ ӘДІСТЕМЕСІ</w:t>
        <w:br/>
        <w:t>ч-42--</w:t>
        <w:br/>
        <w:t>ұшқан құстармен беттесіпті,</w:t>
        <w:br/>
        <w:t>бұғымен кездесіпті,</w:t>
        <w:br/>
        <w:t>қа Ж</w:t>
        <w:br/>
        <w:t>Тау тағысы арқар да жолығыпты.</w:t>
        <w:br/>
        <w:t>Алдынан қодас шыққан көрінеді.</w:t>
        <w:br/>
        <w:t>ресе</w:t>
      </w:r>
    </w:p>
    <w:p>
      <w:r>
        <w:t>Жорғалаған тышқандар да қарсы келгенге ұқсайды.</w:t>
        <w:br/>
        <w:t>«7»</w:t>
        <w:br/>
        <w:t>ұла,</w:t>
        <w:br/>
        <w:t>&lt;&lt;8</w:t>
        <w:br/>
        <w:t>Сорлы балам жолбарыспен де арпалысыпты...</w:t>
        <w:br/>
        <w:t>е-»</w:t>
        <w:br/>
        <w:t>Балықа да ұшырасыпты...</w:t>
        <w:br/>
        <w:t>64</w:t>
        <w:br/>
        <w:t>ҚАЗАҚ ТІЛІН ТУЫС ТІЛ РЕТІНДЕ ОҚЫТУ ӘДІСТЕМЕСІ</w:t>
        <w:br/>
        <w:t>“ Елтаны, жер таны</w:t>
        <w:br/>
        <w:t>“ Қазақстан аймақтары</w:t>
        <w:br/>
        <w:t>“ Ұлы тұлғалар</w:t>
        <w:br/>
        <w:t>“ Экономика</w:t>
        <w:br/>
        <w:t>деңгейлік технология</w:t>
        <w:br/>
        <w:t>Гбфьлістер</w:t>
        <w:br/>
        <w:t>ЗгГ</w:t>
        <w:br/>
        <w:t>“ аударма</w:t>
        <w:br/>
        <w:t>“ Қазақ поэзиясы</w:t>
        <w:br/>
        <w:t>“ Балаға арналған салт-дәстүр</w:t>
        <w:br/>
        <w:t>“ Үйлену салт-дәстүрлері</w:t>
        <w:br/>
        <w:t>“ Мерекелер</w:t>
        <w:br/>
        <w:t>“ Сәулет өнері</w:t>
        <w:br/>
        <w:t>“ Кино өнері</w:t>
        <w:br/>
        <w:t>“ Қазақ қолөнері</w:t>
        <w:br/>
        <w:t>“ Ұлттық тағамдар</w:t>
        <w:br/>
        <w:t>, салыстырмалы-салғастырмалы</w:t>
        <w:br/>
        <w:t>“ аудиовизуалды</w:t>
        <w:br/>
        <w:t>“ интерактив</w:t>
        <w:br/>
        <w:t>“ сыниойлау</w:t>
        <w:br/>
        <w:t>жаттығулар</w:t>
        <w:br/>
        <w:t>1</w:t>
        <w:br/>
        <w:t>тілдік жаттығулар</w:t>
        <w:br/>
        <w:t>1</w:t>
        <w:br/>
        <w:t>талдамалық жаттығулар</w:t>
      </w:r>
    </w:p>
    <w:p>
      <w:r>
        <w:t>фонетикалық,</w:t>
        <w:br/>
        <w:t>морфологиялық талдаулар</w:t>
        <w:br/>
        <w:t>техникалық құралдар</w:t>
        <w:br/>
        <w:t>--</w:t>
        <w:br/>
        <w:t>(өр)</w:t>
        <w:br/>
        <w:t>сөйлеуге арналған жаттығулар</w:t>
        <w:br/>
        <w:t>сұрақ-жауап</w:t>
        <w:br/>
        <w:t>ауызша әңгімелеуге арналған жаттығулар</w:t>
        <w:br/>
        <w:t>мәтінге арналған жаттығулар</w:t>
        <w:br/>
        <w:t>театрландырған сөйлеу-жағдаяттық</w:t>
        <w:br/>
        <w:t>76</w:t>
        <w:br/>
        <w:t>ҚАЗАҚ ТІЛІН ТУЫС ТІЛ РЕТІНДЕ ОҚЫТУ ӘДІСТЕМЕСІ</w:t>
        <w:br/>
        <w:t>Г(оку кешені</w:t>
        <w:br/>
        <w:t>Негізгі оқулық</w:t>
        <w:br/>
        <w:t>Т</w:t>
        <w:br/>
        <w:t>Бағдарлама</w:t>
        <w:br/>
        <w:t>1</w:t>
        <w:br/>
        <w:t>ж</w:t>
        <w:br/>
        <w:t>азылым</w:t>
        <w:br/>
        <w:t>(6)</w:t>
        <w:br/>
        <w:t>З</w:t>
        <w:br/>
        <w:t>к</w:t>
        <w:br/>
        <w:t>“ лингвомәдениеттанымдық сөздік</w:t>
        <w:br/>
        <w:t>Оқу сөздіктері|--|ы ортақ сөздер сөздігі</w:t>
        <w:br/>
        <w:t>Тест кітабы “ ассоциативтік өріс сөздігі</w:t>
        <w:br/>
        <w:t>Қатысымдық оқулықтар</w:t>
        <w:br/>
        <w:t>А-1, А-2,</w:t>
        <w:br/>
        <w:t>В-1, В-2</w:t>
        <w:br/>
        <w:t>--</w:t>
        <w:br/>
        <w:t>А-1, А-2 В-1 В-2</w:t>
        <w:br/>
        <w:t>ЕГЕБЕГЕН орспг</w:t>
        <w:br/>
        <w:t>қарапайым базалық елтанымдық,</w:t>
        <w:br/>
        <w:t>(қатысымдық тақырыптар) мәдениеттанымдық</w:t>
        <w:br/>
        <w:t>жаңа типтегі оқулықтар</w:t>
        <w:br/>
        <w:t>диалог (сұхбат)</w:t>
        <w:br/>
        <w:t>“ мәдениет-таным сұхбаты</w:t>
        <w:br/>
        <w:t>“ ритуалды қатысым</w:t>
        <w:br/>
        <w:t>“ монологтік қатысым</w:t>
      </w:r>
    </w:p>
    <w:p>
      <w:r>
        <w:t>“ полилогтік қатысым өрнектері</w:t>
        <w:br/>
        <w:t>арнайы іріктелген елтаным-</w:t>
        <w:br/>
        <w:t>арнайы іріктелген мәдениет-</w:t>
        <w:br/>
        <w:t>дық мәтіндер -&gt;</w:t>
        <w:br/>
        <w:t>танымдық мәтіндер</w:t>
        <w:br/>
        <w:t>г. Т</w:t>
        <w:br/>
        <w:t>“ Анатілі-асыл қазына “ Рухани мұра</w:t>
        <w:br/>
        <w:t>“ Бұқаралық ақпарат құралдары “ Әдебиет тарихы</w:t>
        <w:br/>
        <w:t>“ Білім және денсаулық жүйесі “ Халық ауыз әдебиеті</w:t>
        <w:br/>
        <w:t>75</w:t>
        <w:br/>
        <w:t>ҚАЗАҚ ТІЛІН ТУЫС ТІЛ РЕТІНДЕ ОҚЫТУ ӘДІСТЕМЕСІ</w:t>
        <w:br/>
        <w:t>с&gt;ғ-</w:t>
        <w:br/>
        <w:t>Айдын көлге де түсіпті...</w:t>
        <w:br/>
        <w:t>Қайран ұлым, алып күштің иесі екендігіңді аңдарға көрсеткенше, ел</w:t>
        <w:br/>
        <w:t>ішіндегі дұшпандарыңа неге көрсетпедің?! Тірімісің, өлімісің?</w:t>
        <w:br/>
        <w:t>Тоқта, мына ою не деп түр? Балаң екіге бөлінді - жаны рухқа, тәні әруақ-</w:t>
        <w:br/>
        <w:t>қа айналды деп тұр ма?...”</w:t>
        <w:br/>
        <w:t>Кенет Жою хан орнынан атып тұрып:</w:t>
        <w:br/>
        <w:t>-О, жалған! Менің жалғыз ұлымның шынымен өлгені ме? Өлтірем!!! -</w:t>
        <w:br/>
        <w:t>деп қылышын суырып алып, Ою ханға төнеді. Сонда Ою хан:</w:t>
        <w:br/>
        <w:t>- Дат, тақсыр! Сенің: “Кім де кім баламның өлімін естіртсе, соның басын</w:t>
        <w:br/>
        <w:t>аламын деген жарлығың бар емес пе еді, ”- дейді.</w:t>
        <w:br/>
        <w:t>- Иә, бар! -дейді қаһарлы хан.</w:t>
        <w:br/>
        <w:t>- Ендеше, балаңның өлгенін мен де, мына халық та сенің өз аузыңнан</w:t>
        <w:br/>
        <w:t>естіп тұрмыз, “Ханның екі айтқаны - өлгені”. Алынса, сенің басың алы-</w:t>
        <w:br/>
        <w:t>нуы керек, - дейді Ою хан саспай. Бүкіл халық оны қолпаштай жөнеледі.</w:t>
        <w:br/>
        <w:t>Сөйтіп, Жою ханның өз жарлығы өзінің басын алуға себепкер болыпты (53,</w:t>
        <w:br/>
        <w:t>217-220 66.).</w:t>
        <w:br/>
        <w:t>Ертегі мәтінін оқып-түсіну барысында тіл үйренушінің өз бетінше ой-</w:t>
        <w:br/>
        <w:t>лану, қорытынды жасау, мәселенің себебін іздеу, ойланып жауап беруге</w:t>
        <w:br/>
        <w:t>дағдылану тәрізді қабілеті дамиды. Тіл үйренушінің ізденімпаздық, тап-</w:t>
        <w:br/>
        <w:t>қырлық қабілетін дамыту тіл үйретушінің шеберлігіне байланысты. Сон-</w:t>
        <w:br/>
        <w:t>дықтан да тіл үйретуші түрлі танымдық сұрақтар қою арқылы тіл үй-</w:t>
        <w:br/>
        <w:t>ренушіні тілдік қатысымға түсуге бағыттайды.</w:t>
        <w:br/>
        <w:t>Мәселен, жоғарыда берілген мәтін бойынша мынадай танымдық сұрақ-</w:t>
        <w:br/>
        <w:t>тар беруге болады:</w:t>
        <w:br/>
        <w:t>- Сырмақ сөйлей ме? «Сырмақ сыр шертеді» дегенді қалай түсінесіз?</w:t>
        <w:br/>
        <w:t>-- Сырмақ бетіндегі әрбір оюдың мағынасын қалай анықтауға болады?</w:t>
        <w:br/>
        <w:t>65</w:t>
      </w:r>
    </w:p>
    <w:p>
      <w:r>
        <w:t>ҚАЗАҚ ТІЛІН ТУЫС ТІЛ РЕТІНДЕ ОҚЫТУ ӘДІСТЕМЕСІ</w:t>
        <w:br/>
        <w:t>Халық ауыз әдебиеті</w:t>
        <w:br/>
        <w:t>Халықтың ауызша дамыған шығармалары.</w:t>
        <w:br/>
        <w:t>Фольклор жанрлары, ауыз әдебиетінің қалыптасу</w:t>
        <w:br/>
        <w:t>кезендері, тақырыптары.</w:t>
        <w:br/>
        <w:t>Қазақ поэзиясы Қазақтың ән, жыр, айтыс өнерінің даму кезеңдері,</w:t>
        <w:br/>
        <w:t>ұлы ақындары, лирик ақындар шығармалары, поэ-</w:t>
        <w:br/>
        <w:t>малар мен өлеңдер.</w:t>
        <w:br/>
        <w:t>Салт-дәстүрлер Қазақ халқының салт-дәстүрі, ғұрпы, шілдехана,</w:t>
        <w:br/>
        <w:t>сүндеттой, үйлену тойы.</w:t>
        <w:br/>
        <w:t>Мерекелер Қазақстандағы ұлттық, мемлекеттік, діни, кәсіби</w:t>
        <w:br/>
        <w:t>мерекелер. Наурыз мейрамы.</w:t>
        <w:br/>
        <w:t>Сәулет өнері Көне сәулет өнері, тарихи ескерткіштер, кесенелер,</w:t>
        <w:br/>
        <w:t>мұражайлар, мешіт, жаңа заманғы сәулет өнері, Ас-</w:t>
        <w:br/>
        <w:t>тана, Алматы қалаларындағы тарихи ескерткіштер,</w:t>
        <w:br/>
        <w:t>символдар.</w:t>
        <w:br/>
        <w:t>Кино. Театр. Опера</w:t>
        <w:br/>
        <w:t>Кино өнері жанры. Белгілі әртістердің кино, театр</w:t>
        <w:br/>
        <w:t>өнеріндегі орны. Опера әншілері. Атақты сазгерлер</w:t>
        <w:br/>
        <w:t>мен киножұлдыздарының сахна өнеріндегі қол-</w:t>
        <w:br/>
        <w:t>таңбалары</w:t>
        <w:br/>
        <w:t>Қазақ елінің қолөнері Ағаш өнері, зергерлік өнер, әшекей бұйымдар,</w:t>
        <w:br/>
        <w:t>табиғи тастар, ою-өрнек.</w:t>
        <w:br/>
        <w:t>Ұлттық тағамдар Дәстүрлі ұлттық тағамдар.</w:t>
        <w:br/>
        <w:t>Елтанымдық аспекті</w:t>
        <w:br/>
        <w:t>бағытындағы материалдар</w:t>
        <w:br/>
        <w:t>Ана тілі- асыл қазына</w:t>
        <w:br/>
        <w:t>Қазақ тілі - ҚР-ның мемлекеттік тілі. Қазақ тілінің</w:t>
        <w:br/>
        <w:t>даму тарихы, әліпби, тіл мәселесі.</w:t>
        <w:br/>
        <w:t>Бұқаралық ақпарат құралдары</w:t>
        <w:br/>
        <w:t>Пресса, орталық басылымдар туралы, мақала,</w:t>
        <w:br/>
        <w:t>журнал, газет, ел жаңалықтары, мемлекет, қоғам</w:t>
        <w:br/>
        <w:t>қайраткерлерінің жеке тұлғасы, Елбасы, Үкімет,</w:t>
        <w:br/>
        <w:t>Парламенттің құрылу тарихы, ел нышандарының</w:t>
        <w:br/>
        <w:t>тарихы, билік жөніндегі ақпарат, заңдар, министр-</w:t>
        <w:br/>
        <w:t>ліктердің атаулары мен қызметі.</w:t>
        <w:br/>
        <w:t>68</w:t>
        <w:br/>
        <w:t>ҚАЗАҚ ТІЛІН ТУЫС ТІЛ РЕТІНДЕ ОҚЫТУ ӘДІСТЕМЕСІ</w:t>
        <w:br/>
        <w:t>дениетін қазақ тілін оқыту үдерісінде мынадай аспектіде жүзеге асыруға</w:t>
        <w:br/>
        <w:t>болады: танымдық -&gt; мәдениеттанымдық -&gt; қатысымдық -&gt;тәрбиелік -&gt;</w:t>
        <w:br/>
        <w:t>дамытушылық.</w:t>
      </w:r>
    </w:p>
    <w:p>
      <w:r>
        <w:t>Қазақ тілін туыс тіл ретінде оқыту әдістемесін (түркі тілдерінде сөйлей-</w:t>
        <w:br/>
        <w:t>тіндер үшін) мынадай сызба арқылы көрсетуге болады.</w:t>
        <w:br/>
        <w:t>Қазақ тілін туыс</w:t>
        <w:br/>
        <w:t>тіл ретінде оқыту</w:t>
        <w:br/>
        <w:t>әдістемесі</w:t>
        <w:br/>
        <w:t>ілдік минимум</w:t>
        <w:br/>
        <w:t>“ фонетикалық</w:t>
        <w:br/>
        <w:t>тілдік минимум</w:t>
        <w:br/>
        <w:t>оку кешені</w:t>
        <w:br/>
        <w:t>ГВ |лиалог (сұхбат)</w:t>
        <w:br/>
        <w:t>- арнайы іріктелген елтанымдық мәтіндер</w:t>
        <w:br/>
        <w:t>- арнайы іріктелген мәдениеттанымдық</w:t>
        <w:br/>
        <w:t>мәтіндер</w:t>
        <w:br/>
        <w:t>деңгейлік технология</w:t>
        <w:br/>
        <w:t>біздістер</w:t>
        <w:br/>
        <w:t>Гі|һаттығулар</w:t>
        <w:br/>
        <w:t>ГВ | техникалық құралдар</w:t>
        <w:br/>
        <w:t>. лексикалық :Б:-&gt; жалпы тақырыптық лексика</w:t>
        <w:br/>
        <w:t>. грамматикалық</w:t>
        <w:br/>
        <w:t>ортақ сөздер</w:t>
        <w:br/>
        <w:t>жартылай ортақ сөздер</w:t>
        <w:br/>
        <w:t>мағынасы сәл өзгерген сөздер</w:t>
        <w:br/>
        <w:t>мағынасы мүлдем өзгерген сөздер</w:t>
        <w:br/>
        <w:t>синоним сөздер</w:t>
        <w:br/>
        <w:t>бір тілдегі актив, бір тілдегі пассив сөздер</w:t>
        <w:br/>
        <w:t>кірме сөздер</w:t>
        <w:br/>
        <w:t>бір сыңары түсіп қалған сөздер</w:t>
        <w:br/>
        <w:t>74</w:t>
        <w:br/>
        <w:t>ҚАЗАҚ ТІЛІН ТУЫС ТІЛ РЕТІНДЕ ОҚЫТУ ӘДІСТЕМЕСІ</w:t>
        <w:br/>
        <w:t>Тәрбиелік мақсаты -- екі ел мәдениеті, тарихы, ұлты туралы жағымды</w:t>
        <w:br/>
        <w:t>ойлау қабілетін қалыптастыру, жеке тұлғаның өзіндік көзқарасын бағалай</w:t>
        <w:br/>
        <w:t>білу, адамдармен ынтымақтастықта қарым-қатынас құра білу білігін қалып-</w:t>
        <w:br/>
        <w:t>тастыру.</w:t>
        <w:br/>
        <w:t>Туыс тілдерді өзара байланыста оқыту төмендегідей бағытта жүзеге</w:t>
        <w:br/>
        <w:t>асырылады:</w:t>
        <w:br/>
        <w:t>1) қатысымдық іс-қимыл тұрғысында;</w:t>
      </w:r>
    </w:p>
    <w:p>
      <w:r>
        <w:t>2) жалпы оқыту ұстанымдарына негізделеді (дидактикалық, психоло-</w:t>
        <w:br/>
        <w:t>гиялық, әдістемелік және тілтанымдық);</w:t>
        <w:br/>
        <w:t>3) туыс тілдер мен қазақ тілін салыстыру (салыстырмалы-салғастыр-</w:t>
        <w:br/>
        <w:t>малы грамматикалық, салыстырмалы бағыттағы тақырыптар);</w:t>
        <w:br/>
        <w:t>4) қазақ тілі мен туыс тілді игерудің жалпы әдістемелік ұстанымдары</w:t>
        <w:br/>
        <w:t>мен оқыту ерекшеліктері.</w:t>
        <w:br/>
        <w:t>Туыс тілдерді оқытудағы психологиялық негіз: тіл үйренушінің тілдік</w:t>
        <w:br/>
        <w:t>жүйені саналы түрде аффектілік сезімде қабылдап, өзара ынтымақтастықта</w:t>
        <w:br/>
        <w:t>жағымды эмоциясы мен интерференциялық қиындықты жеңе білуі.</w:t>
        <w:br/>
        <w:t>Туыс тілдерді үйрену үдерісінде өзге тілде сөйлеу механизмі мынадай</w:t>
        <w:br/>
        <w:t>дағдыларды қалыптастыруы мүмкін:</w:t>
        <w:br/>
        <w:t>а) ана тілінде қалыптасқан дағдысы жаңа тілдік материалдарды меңге-</w:t>
        <w:br/>
        <w:t>руге септігін тигізеді;</w:t>
        <w:br/>
        <w:t>б) ана тілінде қалыптасқан дағдысы өзге (туыс) тілде сөйлеуді игеру</w:t>
        <w:br/>
        <w:t>бағытына қарай жоспарланады;</w:t>
        <w:br/>
        <w:t>в) ана тілінде қалыптасқан дағды қайтадан жаңарып, жаңғырады.</w:t>
        <w:br/>
        <w:t>Туыс тілдерде кездесетін ортақ сөздер, ортақ тақырыптар тілдердің бір-</w:t>
        <w:br/>
        <w:t>біріне жақындығы тілді тез үйренуге, интерференциялық қиындықты же-</w:t>
        <w:br/>
        <w:t>ңуге үлкен көмек береді.</w:t>
        <w:br/>
        <w:t>Оқытудың мазмұны -сөйлеу әрекетінің кешенді түрлерінің (тыңдау, оқу,</w:t>
        <w:br/>
        <w:t>жазу, сөйлеу) негізінде лингвомәдениеттанымдық аспекті бағытындағы</w:t>
        <w:br/>
        <w:t>мәтіндер арқылы креативті сөйлеуін қалыптастыру. Оқыту мазмұны - оқы-</w:t>
        <w:br/>
        <w:t>тылатын тіл жөнінде жүйелі білім беру (фондық білім, қатысымдық қарым-</w:t>
        <w:br/>
        <w:t>қатынасқа түсуге бейімдейтін сөйлеу өрнектері және т.б.) тілдік материал-</w:t>
        <w:br/>
        <w:t>дардан іріктелген минимумдерге сүйене отырып дағдысын қалыптастыру</w:t>
        <w:br/>
        <w:t>(дұрыс дыбыстау, лексикалық, грамматикалық түсініктер); сөйлеу білігін</w:t>
        <w:br/>
        <w:t>орнықтыру (диалог, монолог, полилог); мәдениет-таным сұхбаты тілдік ма-</w:t>
        <w:br/>
        <w:t>териалдарын меңгеру (фонетикалық, лексикалық, грамматикалық); сөйлеу</w:t>
        <w:br/>
        <w:t>материалдарын игеру (сөйлеу іс-әрекеті түрлерінде оқу, жазу, сөйлеу және</w:t>
        <w:br/>
        <w:t>77</w:t>
        <w:br/>
        <w:t>ҚАЗАҚ ТІЛІН ТУЫС ТІЛ РЕТІНДЕ ОҚЫТУ ӘДІСТЕМЕСІ</w:t>
        <w:br/>
        <w:t>Білім және денсаулық жүйесі Білім жүйесі: орта, кәсіби-техникалық және жоға-</w:t>
        <w:br/>
        <w:t>ры білім, жалпы білім беру мектептерінің даму дең-</w:t>
        <w:br/>
        <w:t>гейі.</w:t>
        <w:br/>
        <w:t>Денсаулық қызметі жүйесі: емхана, аурухана, ақы-</w:t>
        <w:br/>
        <w:t>лы және ақысыз емдеу, дәрігерлік көмек.</w:t>
        <w:br/>
        <w:t>Спорттық ойын түрлері, Олимпиадалық ойындар,</w:t>
        <w:br/>
        <w:t>ұлттық ойындар тарихы.</w:t>
        <w:br/>
        <w:t>Ел жағрафиясы мен табиғаты Мемлекеттік құрылым: республика, монархия.</w:t>
        <w:br/>
        <w:t>Астанасы Жер көлемі, табиғатының ерекшелігі, экология мә-</w:t>
        <w:br/>
        <w:t>Бас қалалары селесі, ескі (көне) қалалары мен жаңа қала тарихы,</w:t>
        <w:br/>
        <w:t>халқының саны, ұлт жөнінде мәлімет, әлеуметтік</w:t>
        <w:br/>
        <w:t>мәселелер, қалалардың маңызды көрнекті жерлері,</w:t>
        <w:br/>
        <w:t>мәселелері: үй, пәтер кұны, көлік, экология.</w:t>
      </w:r>
    </w:p>
    <w:p>
      <w:r>
        <w:t>Ұлы тұлғалар Көсемдер мен билері, хандары мен елбасылары-</w:t>
        <w:br/>
        <w:t>Елбасылары ның тарихтағы алатын орны. Халықтың ұлы тұлға-</w:t>
        <w:br/>
        <w:t>ларының бет-бейнесі, ерекшелігі, басқару өнері.</w:t>
        <w:br/>
        <w:t>Экономика Қалалықтар мен ауыл тұрғындарының негізгі кә-</w:t>
        <w:br/>
        <w:t>сібі, интеграция, инвестиция, кәсіпкер, іскерлік,</w:t>
        <w:br/>
        <w:t>сауда-саттық, нарықтық заман, тауарлар, шикізат,</w:t>
        <w:br/>
        <w:t>келісім, өндіріс, өнім, әлеует, ауылшаруашылығы,</w:t>
        <w:br/>
        <w:t>малшаруашылығы, егін, шығын, кіріс, пайда, ұлт-</w:t>
        <w:br/>
        <w:t>тық қор.</w:t>
        <w:br/>
        <w:t>Оқытудың қатысымдық мақсаты тіл үйренушінің сөйлеу дағдысы мен</w:t>
        <w:br/>
        <w:t>білігін қалыптастырумен байланысты. .Лингвомәдениеттанымдық мақ-</w:t>
        <w:br/>
        <w:t>сат: елтанымдық білім беру (екі елдің жағрапиясы, рухани дүниесі, тари-</w:t>
        <w:br/>
        <w:t>хы, этномәдениеті) арқылы екі тілдің мәдени мұраларын салыстыра-сал-</w:t>
        <w:br/>
        <w:t>ғастыра үйрету.</w:t>
        <w:br/>
        <w:t>Түркі тілдерінде сөйлетіндерге арналған қазақ тілі оқу кешеніне екі</w:t>
        <w:br/>
        <w:t>елдің рухани байлығы, асыл мұрасының қайнар көзі мәдениеттанымдық</w:t>
        <w:br/>
        <w:t>тақырыптарды іріктеп, оқу материалдарын сұрыптап ұсыну және оны тіл</w:t>
        <w:br/>
        <w:t>үйренушілерге меңгерту мақсатын ескерген жөн. Себебі түркі елдерінің</w:t>
        <w:br/>
        <w:t>адамзаттық жетістіктерін, рухани байлығын танып-білгізетін, нәтижесінде</w:t>
        <w:br/>
        <w:t>«мәдениет-таным сұхбатына» еркін араласа алатын білімді тұлғаны қалып-</w:t>
        <w:br/>
        <w:t>тастыратын тақырыптарды таңдап, оны салыстыра-салғастыра оқыту әді-</w:t>
        <w:br/>
        <w:t>сін ұсыну қажеттілігі аса маңызды мәселе болып отыр. Осындай әдістер</w:t>
        <w:br/>
        <w:t>69</w:t>
        <w:br/>
        <w:t>ҚАЗАҚ ТІЛІН ТУЫС ТІЛ РЕТІНДЕ ОҚЫТУ ӘДІСТЕМЕСІ</w:t>
        <w:br/>
        <w:t>Қыз ұзату тойы</w:t>
        <w:br/>
        <w:t>Қыз ұзату тойы</w:t>
        <w:br/>
        <w:t>Күйеу жігіт пен оның туыстары қыз-</w:t>
        <w:br/>
        <w:t>дың аулына келіп, анасының сүт ақысын,</w:t>
        <w:br/>
        <w:t>той малын таратады. Дастарқан жаса-</w:t>
        <w:br/>
        <w:t>лып, бата беріледі. Осы күні қыз бен</w:t>
        <w:br/>
        <w:t>жігіт айтысады. «Жар-Жар» айтысын-</w:t>
        <w:br/>
        <w:t>да қыз жағы «әке-шешесін, туыстарын</w:t>
        <w:br/>
        <w:t>қимайтынын айтса, жігіт жағы әке-шеше</w:t>
        <w:br/>
        <w:t>орнына қайын ата, қайын ене, ал іні ор-</w:t>
        <w:br/>
        <w:t>нына қайын інің бар», ата-анаң берген</w:t>
        <w:br/>
        <w:t>тәрбиені көрсет дегендей ақыл-кеңес</w:t>
        <w:br/>
        <w:t>сөздерді өлеңмен жеткізеді. Ұзатылған</w:t>
        <w:br/>
        <w:t>қыз «Сыңсу» айтып, елімен қоштасады.</w:t>
        <w:br/>
        <w:t>Ал келін түсіру тойы күйеу жігіттің</w:t>
        <w:br/>
        <w:t>шаңырағында өтетін той. Жас келін ша-</w:t>
        <w:br/>
        <w:t>ңырақтың босағасынан оң аяғымен аттап</w:t>
        <w:br/>
        <w:t>кіреді де, тізе бүгіп сәлем береді.</w:t>
        <w:br/>
        <w:t>Үлкендер жағы оған батасын бере-</w:t>
        <w:br/>
        <w:t>ді. Келіннің қолына енесі май құйған</w:t>
        <w:br/>
        <w:t>ыдысты ұсынып, отқа май құйғызады.</w:t>
        <w:br/>
        <w:t>Дастарқан жайылып, жаңа түскен келін-</w:t>
        <w:br/>
        <w:t>ді қонақтармен таныстыру рәсімі жаса-</w:t>
        <w:br/>
        <w:t>лады. Бұл таныстыру рәсімі - «Беташар»</w:t>
        <w:br/>
        <w:t>деп айтылады. Күйеу жігіт пен қалындық</w:t>
        <w:br/>
        <w:t>неке суын ішеді.</w:t>
      </w:r>
    </w:p>
    <w:p>
      <w:r>
        <w:t>Бұлдәстүр - үлкенді сыйлау, кішіпейіл-</w:t>
        <w:br/>
        <w:t>дікке тәрбиелеудің айқын дәлелі.</w:t>
        <w:br/>
        <w:t>Жігіт пен қыздың келісімі бойынша</w:t>
        <w:br/>
        <w:t>олардың отбасыларының рұқсатымен</w:t>
        <w:br/>
        <w:t>той күні белгіленеді. Тойдан бір күн</w:t>
        <w:br/>
        <w:t>бұрын қыздың отбасында «Қына геже-</w:t>
        <w:br/>
        <w:t>си» (қына кеші) өткізіледі. Қына кешіне</w:t>
        <w:br/>
        <w:t>тек қана әйелдер қатысады. Бұл кеш-</w:t>
        <w:br/>
        <w:t>те қыз бен анасының мұңды әндері ай-</w:t>
        <w:br/>
        <w:t>тылады. Тек ұзату тойынан соң келін-</w:t>
        <w:br/>
        <w:t>дерін алу үшін күйеу жағынан адамдар</w:t>
        <w:br/>
        <w:t>келеді. Ұзатылатын қыз жеке бөлмеге</w:t>
        <w:br/>
        <w:t>отырғызылады. Келін бөлмесінен шы-</w:t>
        <w:br/>
        <w:t>ғарда алдына «берекет әкелсін» деп ша-</w:t>
        <w:br/>
        <w:t>шу (тәтті, бидай, ақша т.б.) шашады. Со-</w:t>
        <w:br/>
        <w:t>нымен қатар дұға оқылып, «жамандық</w:t>
        <w:br/>
        <w:t>болмасын» деген ырыммен бір ыдыс</w:t>
        <w:br/>
        <w:t>сындырады. Қызды қайын жұртына әкесі</w:t>
        <w:br/>
        <w:t>немесе бауыры ұзатады. Күйеу жігіт қа-</w:t>
        <w:br/>
        <w:t>лындыққа қымбат сыйлық беріп, өзі</w:t>
        <w:br/>
        <w:t>қалыңдықтың бетін ашады.</w:t>
        <w:br/>
        <w:t>Қазіргі заманның тұрмыс-тіршілігінде көне дәуірдегі ұлтымыздың шы-</w:t>
        <w:br/>
        <w:t>найы өмір сүру шындығы, дәстүрі мен салты өзінің жалғастығын табуда.</w:t>
        <w:br/>
        <w:t>Дәстүріміздің алғашқы шығу мазмұны ұмыт болып, қайтадан жаңаша жаң-</w:t>
        <w:br/>
        <w:t>ғырғанын да ескеру керек. Алайда тіліміз өмір сүріп тұрған тұста ұлт мәде-</w:t>
        <w:br/>
        <w:t>ниетінің жауһарлары одан тысқары қалуы мүмкін емес. Мәдениет пен тіл</w:t>
        <w:br/>
        <w:t>егіз, сондықтан ұлттық негізді құрайтын салт-дәстүр, рухани мәдениетіміз</w:t>
        <w:br/>
        <w:t>тіл арқылы ұрпақтан ұрпаққа жетіп отырады.</w:t>
        <w:br/>
        <w:t>Тіл үйренушілердің елтанымдық және мәдениеттанымдық құзыретін</w:t>
        <w:br/>
        <w:t>қалыптасыруда ортақ сөздің алатын орны ерекше. Ол үшін туыс тілді үй-</w:t>
        <w:br/>
        <w:t>ренуге арналған арнайы елтанымдық және мәдениеттанымдық оқу сөзді-</w:t>
        <w:br/>
        <w:t>гін жасау - аса маңызды және қажетті құрал. Мұндай сөздіктерде сөздің</w:t>
        <w:br/>
        <w:t>72</w:t>
        <w:br/>
        <w:t>ҚАЗАҚ ТІЛІН ТУЫС ТІЛ РЕТІНДЕ ОҚЫТУ ӘДІСТЕМЕСІ</w:t>
        <w:br/>
        <w:t>тыңдауға үйрену мен түрлі тақырыптарда сөйлеу үлгілері арқылы сұхбат</w:t>
        <w:br/>
        <w:t>құра білу); оқытудың әдістері мен тәсілдерін айқындау.</w:t>
        <w:br/>
        <w:t>Оқытудың мақсаты оның мазмұнымен, білім деңгейі, білігі мен дағдысын</w:t>
        <w:br/>
        <w:t>қалыптастыратын құзырет түрлерімен анықталады. Құзырет ұғымы тіл-</w:t>
        <w:br/>
        <w:t>дерді оқыту үдерісіндегі тілді игерудегі білім мен біліктің жиынтығымен</w:t>
        <w:br/>
        <w:t>түсіндіріледі. Мұндай құзыреттілік: лингвистикалық және коммуникатив-</w:t>
        <w:br/>
        <w:t>тік болып бөлінеді.</w:t>
        <w:br/>
        <w:t>Коммуникативтік құзырет - әртүрлі жағдаятта тіл үйренушілердің қа-</w:t>
        <w:br/>
        <w:t>лыптасқан дағдысы және білігі арқылы қарым-қатынасқа түсуі.</w:t>
        <w:br/>
        <w:t>Тілдік қатысым - сөйлеу іс-әрекетінің ерекше түрі және түрлі сөйлеу</w:t>
        <w:br/>
        <w:t>әрекетін (тыңдау, оқу, жазу, сөйлесу) орындау білігі.</w:t>
        <w:br/>
        <w:t>Тілдік тұлғаға тұрмыс пен білім алу саласында, кәсіптік және мәдени</w:t>
        <w:br/>
        <w:t>өмірде кездесетін түрлі мәселелерді қазақ тілінде шешуге қажетті білік пен</w:t>
        <w:br/>
        <w:t>дағдылар меңгертіледі.</w:t>
        <w:br/>
        <w:t>Сөйлеу іс-әрекетінің тыңдалым, оқылым, жазылым, сөйлесім нысанда-</w:t>
        <w:br/>
        <w:t>ры негізінде қатысымдық мақсатқа жету әдістері игеріледі.</w:t>
      </w:r>
    </w:p>
    <w:p>
      <w:r>
        <w:t>Әртүрлі жағдаятта адамдармен қатысымға түсу үшін қалыптасқан дағды</w:t>
        <w:br/>
        <w:t>мен білігі арқылы қарым-қатынас құрылады.</w:t>
        <w:br/>
        <w:t>1. Коммуникативтік құзырет қалыптастыру мақсатында:</w:t>
        <w:br/>
        <w:t>1.Коммуникативгік білік</w:t>
        <w:br/>
        <w:t>2.Коммуникативтік дағдыны орнықтырады.</w:t>
        <w:br/>
        <w:t>Тіл үйренуші мынаны білуі керек:</w:t>
        <w:br/>
        <w:t>- әлеуметтік-тұрмыстық, әлеуметтік-мәдени, оқу-кәсіби салалары бо-</w:t>
        <w:br/>
        <w:t>йынша нақты сөйлеу жағдаятының коммуникативтік міндеттерін шешу;</w:t>
        <w:br/>
        <w:t>- қарым-қатынасқа түсу кезеңінде өзінің ниетін, ойын жеткізу: құптау/</w:t>
        <w:br/>
        <w:t>құптамау, келісу/келіспеу.</w:t>
        <w:br/>
        <w:t>Коммуникативтік білігін тыңдалым әрекетінде қалыптастыру:</w:t>
        <w:br/>
        <w:t>-- диалог, монолог, полилог мазмұнын түсіну;</w:t>
        <w:br/>
        <w:t>- әңгімелесушінің ақпараттық жүйелер арқылы аудиотаспадан тыңдаға-</w:t>
        <w:br/>
        <w:t>нын түсіну.</w:t>
        <w:br/>
        <w:t>78</w:t>
        <w:br/>
        <w:t>ҚАЗАҚ ТІЛІН ТУЫС ТІЛ РЕТІНДЕ ОҚЫТУ ӘДІСТЕМЕСІ</w:t>
        <w:br/>
        <w:t>Коммуникативтік білігін жазылым әрекетінде қалыптастыру</w:t>
        <w:br/>
        <w:t>Тіл үйренуші мынаны білуі керек:</w:t>
        <w:br/>
        <w:t>-- Тақырыпқа сәйкес лексика-грамматикалық тұлғаларды дұрыс жазу;</w:t>
        <w:br/>
        <w:t>- ойын баяндап жазу.</w:t>
        <w:br/>
        <w:t>Коммуникативтік құзыреттілікті қалыптастыру кезеңінде орында-</w:t>
        <w:br/>
        <w:t>латын міндеттер:</w:t>
        <w:br/>
        <w:t>- әңгімелесушімен әлеуметтік қатысымға түсуге бейімділігін таныту</w:t>
        <w:br/>
        <w:t>(сәлемдесу, танысу, алғыс айту т.б.);</w:t>
        <w:br/>
        <w:t>-- әңгімелесушіге ой-пікірін білдіріп, қарым-қатынасқа түсу;</w:t>
        <w:br/>
        <w:t>-- өз пікірін дәлелдеу, сезімін, ойын жеткізу;</w:t>
        <w:br/>
        <w:t>- жаңалыққа, оқиғаға нақты жағдайға қатысты пікірін айту, пікірта-</w:t>
        <w:br/>
        <w:t>Ласқа түсу.</w:t>
        <w:br/>
        <w:t>Лингвоелтанымдық құзырет</w:t>
        <w:br/>
        <w:t>Тіл үйренушінің қазақ халқының тарихы, географиясы мен мәдениеті</w:t>
        <w:br/>
        <w:t>туралы белгілі бір көлемдегі білімі болуын; лексикалық бірліктердің семан-</w:t>
        <w:br/>
        <w:t>тикасындағы ұлттық-мәдени компонентті тани білуін; оның мазмұнын тал-</w:t>
        <w:br/>
        <w:t>дай, түсіндіре алатын дағдысы болуын; фондық білімін ұлтаралық тікелей</w:t>
        <w:br/>
        <w:t>және жанама қарым-қатынастарда өзара түсіністікке жету үшін ұтымды</w:t>
        <w:br/>
        <w:t>қолдана алуын білдіреді.</w:t>
        <w:br/>
        <w:t>Лингвоелтанымдық құзыреттің құраушы компоненттері:</w:t>
        <w:br/>
        <w:t>-- қазақ халқының төл мәдениеті туралы білім;</w:t>
      </w:r>
    </w:p>
    <w:p>
      <w:r>
        <w:t>-- қазақша сөйлесу, әңгімелесу, жазу барысында айқындалатын мәнді-</w:t>
        <w:br/>
        <w:t>Лік ассоциациялар мен коннотациялар түріндегі фондық білім;</w:t>
        <w:br/>
        <w:t>- мәтіннен ұлттық-мәдени семантиканы тани, талдай білу;</w:t>
        <w:br/>
        <w:t>- әңгімелесушінің ұлтаралық қарым-қатынас жасау барысында ком-</w:t>
        <w:br/>
        <w:t>муникативтік ситуацияға лайықты және оған сәйкес келетін лексикалық</w:t>
        <w:br/>
        <w:t>бірлікті таңдау және қолдана білу.</w:t>
        <w:br/>
        <w:t>.Лингвомәдениеттанымдық құзырет</w:t>
        <w:br/>
        <w:t>Қазақ тілін деңгейлік оқытуда маңызды орын алатын құзыреттің бірі</w:t>
        <w:br/>
        <w:t>- Лингвомәдениеттанымдық құзырет. Мұндай құзыретті қалыптастыру</w:t>
        <w:br/>
        <w:t>үшін тіл үйренушінің қазақ мәдениеті туралы жүйелі білімінің болуы, сол</w:t>
        <w:br/>
        <w:t>білімнің негізінде қазақтардың және қазақша сөйлейтіндердің қатысымдық</w:t>
        <w:br/>
        <w:t>жағдаяттарда өзін ұстауы, сөйлеудің ұлттық нақышы мен сөйлеу әдебі түр-</w:t>
        <w:br/>
        <w:t>79</w:t>
        <w:br/>
        <w:t>ҚАЗАҚ ТІЛІН ТУЫС ТІЛ РЕТІНДЕ ОҚЫТУ ӘДІСТЕМЕСІ</w:t>
        <w:br/>
        <w:t>тысымдық және мәдениеттанымдық құзыреттерді қалыптастыру және тіл-</w:t>
        <w:br/>
        <w:t>Дің құрылымын тіл дамыту мен танымдық жүйенің бірлігін қамтамасыз</w:t>
        <w:br/>
        <w:t>етеді.</w:t>
        <w:br/>
        <w:t>Қазақ қолөнеріне қатысты лингвомәдениеттанымдық мәтінмен жүргі-</w:t>
        <w:br/>
        <w:t>зілетін жұмыс түрлерін тиімді ұйымдастыру тіл үйренушілердің ауызекі</w:t>
        <w:br/>
        <w:t>сөйлеу тілін дамытуға, ой-өрісі мен дүниетанымын жетілдіруге, алған</w:t>
        <w:br/>
        <w:t>теориялық білімдерін іс жүзінде пайдалана білуге мүмкіндік береді. Сон-</w:t>
        <w:br/>
        <w:t>дай-ақ тіл үйренушілердің туыс елдің мәдениеті мен өнеріне деген қызы-</w:t>
        <w:br/>
        <w:t>ғушылығын оятады.</w:t>
        <w:br/>
        <w:t>Лингвомәдениеттаным ғылымы аралас ғылымдардың шеңберінде (әлеу-</w:t>
        <w:br/>
        <w:t>меттік лингвистика, этнолингвистика, психолингвистика, елтаным және</w:t>
        <w:br/>
        <w:t>мәдениеттаным) ерекше орын алатын ғылыми пән ретінде танылады.</w:t>
        <w:br/>
        <w:t>Оның негізгі зерттеу нысаны - тіл мен мәдениеттің өзара байланысы және</w:t>
        <w:br/>
        <w:t>өзара әрекетін, қызметін түсіндіру. Мұндай зерттеу тұлғаның тілдік тұлға</w:t>
        <w:br/>
        <w:t>ретінде қалыптасуы мен тілдік жүйенің мәдени құндылықтарды (сөйлеу</w:t>
        <w:br/>
        <w:t>әдебі, сөйлеу мәдениеті және мәтіндер мен тақырыптар - мәдениеттің ең</w:t>
        <w:br/>
        <w:t>қажетті бірлігі) жүзеге асыртын негізгі бағыттарын айқындайды. Осындай</w:t>
        <w:br/>
        <w:t>зерттеулерді нысана ететін әдістеме ғылымы тілді тұтынушылардың өмір</w:t>
        <w:br/>
        <w:t>сүру тіршілігі мен көркем шығармаларындағы түрлі шынайы деректерді са-</w:t>
        <w:br/>
        <w:t>лыстыру арқылы мәдениет-таным сұхбатын құруға үйрететін бағыттарды</w:t>
        <w:br/>
        <w:t>белгілеп берді. Біздің ғылыми еңбегімізде осы бағыттарды негізгі нысанаға</w:t>
        <w:br/>
        <w:t>алып, қазақ тілін туыс тіл ретінде оқытуда тілді тұтынушының туған тіліне</w:t>
        <w:br/>
        <w:t>сүйене отырып жаңа мәдениет-таным сұхбатын құруға үйретудің әдістемесі</w:t>
        <w:br/>
        <w:t>сипатталды. Мұны мына кестелерден көруге болады.</w:t>
        <w:br/>
        <w:t>Мәдениеттанымдық аспекті</w:t>
        <w:br/>
        <w:t>бағытындағы материалдар</w:t>
        <w:br/>
        <w:t>Тақырыптар Мазмұны</w:t>
        <w:br/>
        <w:t>и мұра азақ мәдениеті, ұлттық мінез, ұлттық мәдениет-</w:t>
        <w:br/>
        <w:t>тің тілге қосқан әсері, түркілердің мәдениетімен</w:t>
        <w:br/>
        <w:t>байланысы, қазақ мәдениетін танытушы тұлғалар.</w:t>
        <w:br/>
        <w:t>Әдебиет тарихы Ежелгі түркілердің батырлық жырлары, қаһарман-</w:t>
        <w:br/>
        <w:t>дық дастандар, қазақ әдебиетінің даму үрдісі, ұлы жа-</w:t>
        <w:br/>
        <w:t>зушылары, қазақ әдебиетінің негізін салушы тұлғалар,</w:t>
        <w:br/>
        <w:t>Ұлы Абай, ғажайып туындылар.</w:t>
      </w:r>
    </w:p>
    <w:p>
      <w:r>
        <w:t>67</w:t>
        <w:br/>
        <w:t>ҚАЗАҚ ТІЛІН ТУЫС ТІЛ РЕТІНДЕ ОҚЫТУ ӘДІСТЕМЕСІ</w:t>
        <w:br/>
        <w:t>лексикалық фонына түсініктеме беру, тақырыпқа байланысты лексикалық</w:t>
        <w:br/>
        <w:t>минимумді іріктеу (лексикалық қор білім беру аймағындағы бірнеше топ-</w:t>
        <w:br/>
        <w:t>тасқан тарих, әлеуметтану, этнография, әдебиет және т.б. пәндерге сүйене</w:t>
        <w:br/>
        <w:t>отырып сұрыпталады) тіл үйренушінің талабын есепке ала отырып жаса-</w:t>
        <w:br/>
        <w:t>лады. Сонымен бірге сөздікке енгізілетін материалдар мынадай түрде ірік-</w:t>
        <w:br/>
        <w:t>теледі:</w:t>
        <w:br/>
        <w:t>- ортақ сөздер минимумі;</w:t>
        <w:br/>
        <w:t>- мақал-мәтелдер мен тұрақты тіркестер және оның құрамындағы сөз-</w:t>
        <w:br/>
        <w:t>дер;</w:t>
        <w:br/>
        <w:t>-тақырыпқа қатысты сөздер;</w:t>
        <w:br/>
        <w:t>- ерекше белгілер, символдар (нысандар, жан-жануарлар символы және</w:t>
        <w:br/>
        <w:t>т.б.)</w:t>
        <w:br/>
        <w:t>Қазақ тілін туыс тіл ретінде оқытудың ғылыми-әдістемелік бағыты тілді</w:t>
        <w:br/>
        <w:t>оқыту үдерісіндеекітуыс халықтыңұлттық мәдениетінөзара әрекеттестікте</w:t>
        <w:br/>
        <w:t>оқытуды есепке алу арқылы айқындалады. Олай болса, мәдениеттанымдық</w:t>
        <w:br/>
        <w:t>құзырет қазақ тілі және оның рухани мәдениеті туралы білім беру түрінде</w:t>
        <w:br/>
        <w:t>қалыптасады. Біз осы еңбегімізде қазақ тілінің мәдениеттанымдық қырына</w:t>
        <w:br/>
        <w:t>ерекше қөңіл бөле отырып, туыс тілде сөйлейтіндерге сапалы білім беру</w:t>
        <w:br/>
        <w:t>арқылы жаңа сатыға көтеру әдістерін ұсынып отырмыз. Осы жерде әдіс-</w:t>
        <w:br/>
        <w:t>кер-ғалымдар мынаны ескерулері қажет: елтанымдық материалдарға тән</w:t>
        <w:br/>
        <w:t>өзіндік ерекшелік - ұлттық-мәдени сипат, ал мәдениеттанымдық материал-</w:t>
        <w:br/>
        <w:t>дар мәдениетке қатысты салыстырмалық сипаттар алады.</w:t>
        <w:br/>
        <w:t>Тіл үйренушінің білімі мен білігін орнықтыру және мәдениеттанымдық</w:t>
        <w:br/>
        <w:t>құзыретін қалыптастыру үшін мыналарды ескерген жөн: ұлттық даналық</w:t>
        <w:br/>
        <w:t>- мақал-мәтел, даналық сөздер, тұрақты тіркестер, рухани мұралар; сы-</w:t>
        <w:br/>
        <w:t>пайылық пен сыпайыгершілік тәртібі - ұлттық ерекшеліктегі жоғары дең-</w:t>
        <w:br/>
        <w:t>дейдегі сыпайылық (әңгімелесуші адамға қызығушылығын таныту, ой-</w:t>
        <w:br/>
        <w:t>пікір бөлісу, сөйлеу мәнері, салт-дәстүріміздегі қалыптасқан бір нәрсеге</w:t>
        <w:br/>
        <w:t>назарын аударудағы сыпайылық, алғыс білдіру, сөзін түйіндеу).</w:t>
        <w:br/>
        <w:t>Қатысымдық құзыреттің базалық құрамдас бөлігі тұрғысында мәдениет-</w:t>
        <w:br/>
        <w:t>танымдық құзыретті қалыптастыру қазақ тілін ана тіліне жақын тіл ретін-</w:t>
        <w:br/>
        <w:t>де үйренетін тіл үйренушіге туыс мәдениет қазынасын таныстыру арқылы</w:t>
        <w:br/>
        <w:t>жүзеге асады. Бұл таным мәдениеттер аралығы деңгейінде өмір сүретін</w:t>
        <w:br/>
        <w:t>коммуниканттар үшін өте тиімді жол екендігін көреміз.</w:t>
        <w:br/>
        <w:t>Түркі тілдерінде сөйлейтіндерге түркілік мәдениет аясындағы байланыс</w:t>
        <w:br/>
        <w:t>пен бүгінгі өмір сүріп жатқан әр ұлттың өзіндік айырмашылығы мол мә-</w:t>
        <w:br/>
        <w:t>73</w:t>
        <w:br/>
        <w:t>ҚАЗАҚ ТІЛІН ТУЫС ТІЛ РЕТІНДЕ ОҚЫТУ ӘДІСТЕМЕСІ</w:t>
        <w:br/>
        <w:t>ну, изображаюшую мир, а мир понятый как картина». Олай болса, әлемнің</w:t>
        <w:br/>
        <w:t>тілдік бейнесі - бұл санадағы бейнелер жүйесі, яғни сөздің көмегі арқылы</w:t>
        <w:br/>
        <w:t>суреттеу.</w:t>
      </w:r>
    </w:p>
    <w:p>
      <w:r>
        <w:t>Бұл ойымызды мына сызба арқылы түсіндірейік.</w:t>
        <w:br/>
        <w:t>Санадағы бейнелер</w:t>
        <w:br/>
        <w:t>қабылдау сөздің көмегі арқылы суреттеу</w:t>
        <w:br/>
        <w:t>(есту және көру арқылы)</w:t>
        <w:br/>
        <w:t>Сонымен, санадағы бейне - білім жиынтығы. Егер санадағы бейне сөздің</w:t>
        <w:br/>
        <w:t>көмегі арқылы суреттелсе, онда ол тілдік сананың көрінісі ретінде басқа</w:t>
        <w:br/>
        <w:t>бейнелермен бірліктегі жиынтық пен өзара іс-әрекетті қалыптастырады да</w:t>
        <w:br/>
        <w:t>тілдік сананың негізі - әлемнің тілдік бейнесін жасайды.</w:t>
        <w:br/>
        <w:t>Әлемнің тілдік бейнесі образды жүйе ретінде ғылыми арнайы әлемдік</w:t>
        <w:br/>
        <w:t>картинадан (химиялық, астрономиялық, физикалық және т.б.) ерекшелене-</w:t>
        <w:br/>
        <w:t>ді. Себебі бейнені қабылдау күрделірек. Бейнелеп айтсақ, әлемнің тілдік</w:t>
        <w:br/>
        <w:t>бейнесі адаммен бірге жаратылады және онымен бірге өмір бойы дамып</w:t>
        <w:br/>
        <w:t>отырады, өйткені адам өзін қоршаған әлем туралы ойын тіл арқылы жет-</w:t>
        <w:br/>
        <w:t>кізеді. Сөйтіп, адамның санасында жалпы адамзаттық, ұлттық, этникалық</w:t>
        <w:br/>
        <w:t>тәжірибе ретінде жинақталатын әлемнің бейнесі тіл арқылы орнығады,</w:t>
        <w:br/>
        <w:t>адам өзін және қоршаған ортаны сол арқылы ұғады. Белгілі лингвист</w:t>
        <w:br/>
        <w:t>В.А.Маслова «...этнический опыт создает специфическую окраску этого</w:t>
        <w:br/>
        <w:t>мира, обусловленную национальной значимостью предметов, явлений,</w:t>
        <w:br/>
        <w:t>процессов, избирательным отношением к ним, которое порождается спе-</w:t>
        <w:br/>
        <w:t>цификой деятельности, образом жизни и национальной культурой данного</w:t>
        <w:br/>
        <w:t>народа» |551.</w:t>
        <w:br/>
        <w:t>Жоғарыда айтылған зерттеу нысанына қатысты айтарымыз мынау: этни-</w:t>
        <w:br/>
        <w:t>калық әлем картинасы, тілдік сананың ұлттық сипаты ғалым-әдіскерлер</w:t>
        <w:br/>
        <w:t>мен практик-оқытушылардың қызығушылығын арттырары сөзсіз.</w:t>
        <w:br/>
        <w:t>Мәдениетаралық қарым-қатынас құру мәселесі өзекті болып отырған</w:t>
        <w:br/>
        <w:t>уақытта қатысымға түсушілердің бір-біріне түсіністікпен қарау сапасын</w:t>
        <w:br/>
        <w:t>арттыруды талап етіп отыр. Ал мәдениетаралық қарым-қатынастың жоғар-</w:t>
        <w:br/>
        <w:t>ғы деңгейіне қол жеткізудің бірден-бір дұрыс жолы - әлемнің тілдік бей-</w:t>
        <w:br/>
        <w:t>83</w:t>
        <w:br/>
        <w:t>ҚАЗАҚ ТІЛІН ТУЫС ТІЛ РЕТІНДЕ ОҚЫТУ ӘДІСТЕМЕСІ</w:t>
        <w:br/>
        <w:t>арқылы Тіл үйренушінің танымдық, тәрбиелік және дамытушылық қабілеті</w:t>
        <w:br/>
        <w:t>қалыптасады, екі ел мәдениетін салыстыра отырып танып, білім алады.</w:t>
        <w:br/>
        <w:t>Ресейдің психологғалымдары жоғарыда айтылған өзекті мәселелерге қа-</w:t>
        <w:br/>
        <w:t>тысты сыртқы және ішкі мотивация туралы мынадай пікірлерді алға тарта-</w:t>
        <w:br/>
        <w:t>ды: сыртқы мотивация тіл үйренушінің оқу іс-әрекетіне түсу мақсатындағы</w:t>
        <w:br/>
        <w:t>сезімі мен ойлау әрекетіне қатысты жүзеге асады; ал ішкі мотивация өзінен-</w:t>
        <w:br/>
        <w:t>өзі қанағаттану; шындықпен қарау және тілді үйренуді өзінің жеке мақсаты</w:t>
        <w:br/>
        <w:t>тұрғысында қарауында.</w:t>
        <w:br/>
        <w:t>Ішкі мотивация былайша айқындалады: қатысымдық, тілді игеру кезе-</w:t>
        <w:br/>
        <w:t>ңіндегі лексиканы меңгеру жетістігі, лексикалық-грамматикалық жаттығу-</w:t>
        <w:br/>
        <w:t>ларды орындау қабілеті, елтанымдық, мәдениеттанымдық және тәрбиелік-</w:t>
        <w:br/>
        <w:t>эстетикалық.</w:t>
        <w:br/>
        <w:t>Осы пікірлерді ескере отырып біз түркі тілдерінде сөйлейтіндерге қа-</w:t>
        <w:br/>
        <w:t>зақ тілін оқыту бағытында тіл үйренушінің сыртқы және ішкі мотивация-</w:t>
        <w:br/>
        <w:t>ны туғызатын оқу материалдарын сұрыптау ұстанымына ерекше көңіл бө-</w:t>
        <w:br/>
        <w:t>луіміз қажет.</w:t>
        <w:br/>
        <w:t>Мұндай бағыттағы оқыту ұстанымы екі туыс халықтың мәдениетіне</w:t>
      </w:r>
    </w:p>
    <w:p>
      <w:r>
        <w:t>байланысты іріктелген оқу материалдары арқылы жүзеге асырылады.</w:t>
        <w:br/>
        <w:t>Түркі халықтарының салт-дәстүрлері, өнері, тарихы, ауыз әдебиеті үлгі-</w:t>
        <w:br/>
        <w:t>Лері, әдет-ғұрпы, музыкасы, ән-жыры, күйлері, тағамдары, мерекелері мен</w:t>
        <w:br/>
        <w:t>мейрамдары бір-біріне ұқсас және айырмашылықтары да бар.</w:t>
        <w:br/>
        <w:t>Салыстырып көрейік:</w:t>
        <w:br/>
        <w:t>Қазақ мәдениеті</w:t>
        <w:br/>
        <w:t>Түрік мәдениеті</w:t>
        <w:br/>
        <w:t>Бүгінгі Қазақстан мәдениеті - қазақ</w:t>
        <w:br/>
        <w:t>халқының тұрмыс-салттары мен рухани</w:t>
        <w:br/>
        <w:t>байлығының көрінісі.</w:t>
        <w:br/>
        <w:t>Түрік мәдениеті - түрік халқының</w:t>
        <w:br/>
        <w:t>салт-дәстүрі, әдет-ғұрпы, болмысы, өмір</w:t>
        <w:br/>
        <w:t>сүру салты.</w:t>
        <w:br/>
        <w:t>Әлемдік өркениет тарихында ойып</w:t>
        <w:br/>
        <w:t>орын алатын адамзат мәдениетінің құн-</w:t>
        <w:br/>
        <w:t>ды мұраларының бірі - көне түркі жазба</w:t>
        <w:br/>
        <w:t>ескерткіштері бар.</w:t>
        <w:br/>
        <w:t>Түрік халқының да рухани қазынасы</w:t>
        <w:br/>
        <w:t>бай әдет-ғұрпы мен салт-дәстүрі, тасқа</w:t>
        <w:br/>
        <w:t>ҡашалған көне жәдігерлері бар.</w:t>
        <w:br/>
        <w:t>Халық биі «Қара жорға»</w:t>
        <w:br/>
        <w:t>Түрік халқының билері</w:t>
        <w:br/>
        <w:t>Қазақ халқының далалық мәдениетін,</w:t>
        <w:br/>
        <w:t>тіршілігін, салт-дәстүрін сипаттайтын</w:t>
        <w:br/>
        <w:t>Түркиядағы халық билері елді мекен-</w:t>
        <w:br/>
        <w:t>дерде әртүрлі ерекшеліктерімен таныла-</w:t>
        <w:br/>
        <w:t>70</w:t>
        <w:br/>
        <w:t>ҚАЗАҚ ТІЛІН ТУЫС ТІЛ РЕТІНДЕ ОҚЫТУ ӘДІСТЕМЕСІ</w:t>
        <w:br/>
        <w:t>ұлттық биі. Бұл би - көшпелілердің өзін</w:t>
        <w:br/>
        <w:t>қоршаған ортадағы табиғат көріністерін,</w:t>
        <w:br/>
        <w:t>аң-құстың қимыл-әрекетінен көрініс бе-</w:t>
        <w:br/>
        <w:t>реді.</w:t>
        <w:br/>
        <w:t>ды. Қаратеңіз маңайында «Хорон», Егеде</w:t>
        <w:br/>
        <w:t>«Ефе» немесе «Зейбек», Тракияда «Кар-</w:t>
        <w:br/>
        <w:t>шылама», ішкі Анадолыда «Мискет»,</w:t>
        <w:br/>
        <w:t>«Қасық», шығысында «Халай» билері</w:t>
        <w:br/>
        <w:t>көпшілікке таныс. Бұл билердің өзіндік</w:t>
        <w:br/>
        <w:t>шығу тарихы бар. Мысалы, «Зейбек»</w:t>
        <w:br/>
        <w:t>биінде жігіттің батыр әрі зұлымдыққа</w:t>
        <w:br/>
        <w:t>қарсы тұратын бүркіттей күшті, әлді бей-</w:t>
        <w:br/>
        <w:t>несі көрсетілсе, ал қызды аққудай нәзік</w:t>
        <w:br/>
        <w:t>бейнесінде көрсетеді.</w:t>
        <w:br/>
        <w:t>Шілдехана, қырқынан шығару</w:t>
      </w:r>
    </w:p>
    <w:p>
      <w:r>
        <w:t>Баланың дүниеге келуі</w:t>
        <w:br/>
        <w:t>Нәрестенің дүниеге келген құрметіне</w:t>
        <w:br/>
        <w:t>арналған дәстүр. Бұл күні нәрестенің</w:t>
        <w:br/>
        <w:t>құрметіне ән-жыр, ойын-сауық өткізіле-</w:t>
        <w:br/>
        <w:t>ді. Баланың туғанына қырық күн толған</w:t>
        <w:br/>
        <w:t>соң оны ыдысқа қырық қасық су құйып</w:t>
        <w:br/>
        <w:t>шомылдырады. Бұл- ресми дәстүр. Оған</w:t>
        <w:br/>
        <w:t>үлкен әжелер, әйелдер қатысады, кәде</w:t>
        <w:br/>
        <w:t>беріледі, дастарқан жайылады. Сәбидің</w:t>
        <w:br/>
        <w:t>қарын шашын алып, оны сәбидің өзінің</w:t>
        <w:br/>
        <w:t>киіміне матаға орап тігіп қояды.</w:t>
        <w:br/>
        <w:t>Бала дүниеге келгенде, ең алдымен,</w:t>
        <w:br/>
        <w:t>тұзға шомылдырылады. Жаңа туған</w:t>
        <w:br/>
        <w:t>әйел мен оның сәбиін қырық күн орауда</w:t>
        <w:br/>
        <w:t>ұстайды. Қырық күн бойына олардың</w:t>
        <w:br/>
        <w:t>бөлмесінде шырақ жанып тұрады. Бұл</w:t>
        <w:br/>
        <w:t>салт «қырықтау» деп айтылады. Бала-</w:t>
        <w:br/>
        <w:t>ны қырқынан шығаратын күні қырық</w:t>
        <w:br/>
        <w:t>қасық суға қырық арпа салынады. Суды</w:t>
        <w:br/>
        <w:t>баланың басынан төмен қарай құяды.</w:t>
        <w:br/>
        <w:t>Қырқынан шыққан бала мен анасын кө-</w:t>
        <w:br/>
        <w:t>руге туыстары келеді. Келген қонақтар</w:t>
        <w:br/>
        <w:t>бала мен анасына киім-кешек, тәтті та-</w:t>
        <w:br/>
        <w:t>ғамдар әкеледі. Баланың нағашы әжесі</w:t>
        <w:br/>
        <w:t>бесік дайындайды.</w:t>
        <w:br/>
        <w:t>Сүндеттой</w:t>
        <w:br/>
        <w:t>Сүндеттой</w:t>
        <w:br/>
        <w:t>Баланы сүндетке отырғызатын күні</w:t>
        <w:br/>
        <w:t>оның үстіне сәнді ұлттық нақыштағы</w:t>
        <w:br/>
        <w:t>жаңа киім кидіріп, екі иығына үкі</w:t>
        <w:br/>
        <w:t>қадайтын болған. Ол мінетін тайдың</w:t>
        <w:br/>
        <w:t>үстіне арнайы тігілген жабу жауып, оның</w:t>
        <w:br/>
        <w:t>Үстіне қоржын салған. Ал тойға келген</w:t>
        <w:br/>
        <w:t>ағайын-туыс балаға сыйлық алып келген.</w:t>
        <w:br/>
        <w:t>Баланы тақ жаста - үш, бес, жеті жаста</w:t>
        <w:br/>
        <w:t>сүндетке отырғызған. Оның ата-анасы</w:t>
        <w:br/>
        <w:t>қуанышын елмен бөлісіп, ер баласының</w:t>
        <w:br/>
        <w:t>азамат болған қуанышты күнін тойлаған.</w:t>
        <w:br/>
        <w:t>Балалар үйде немесе ауруханада</w:t>
        <w:br/>
        <w:t>сүндеттеледі. Баланың ата-анасы сүндет-</w:t>
        <w:br/>
        <w:t>той жасайды. Той басталар алдында «мә-</w:t>
        <w:br/>
        <w:t>піт» оқытылады (құдайы беріледі), содан</w:t>
        <w:br/>
        <w:t>кейін той басталады. Отбасының туыста-</w:t>
        <w:br/>
        <w:t>ры, достары мен көршілері сүндеттелген</w:t>
        <w:br/>
        <w:t>балаларға сыйлықтар береді, алтын та-</w:t>
        <w:br/>
        <w:t>ғады. Баланы атқа мінгізіп ауылды ара-</w:t>
        <w:br/>
        <w:t>латады.</w:t>
        <w:br/>
        <w:t>71</w:t>
        <w:br/>
        <w:t>ҚАЗАҚ ТІЛІН ТУЫС ТІЛ РЕТІНДЕ ОҚЫТУ ӘДІСТЕМЕСІ</w:t>
        <w:br/>
        <w:t>қылы тілдік фактілерді бақылап, байқап, оны интерпретациялайды. Мәтін-</w:t>
      </w:r>
    </w:p>
    <w:p>
      <w:r>
        <w:t>ді тірек ету арқылы лингвистикалық, қатысымдық және мәдениет-таным</w:t>
        <w:br/>
        <w:t>құзыреттерін қалыптастыру жәнетілдің құрылымын дамыту мен танымдық</w:t>
        <w:br/>
        <w:t>жүйенің бірлігін қамтамасыз етеді.</w:t>
        <w:br/>
        <w:t>Тілдерді оқыту үдерісіне қатысымдық әдістемені енгізу және оның нә-</w:t>
        <w:br/>
        <w:t>тижесінде тіл үйренушілердің қарым-қатынасқа түсудегі дағдысы мен бі-</w:t>
        <w:br/>
        <w:t>лігін қалыптастыру мәдениет-таным аспектісімен байланысты екендігі</w:t>
        <w:br/>
        <w:t>дәлелденіп отыр. Тілді оқытуда екі елдің мәдениеті туралы мәлімет бере</w:t>
        <w:br/>
        <w:t>отырып, тіл үйренушінің қатысымдық мәдениетін қалыптасыру туралы</w:t>
        <w:br/>
        <w:t>мәселеге аса көңіл аудару қажет.</w:t>
        <w:br/>
        <w:t>Тіл мен мәдениет - бір-бірінен ажыратылмай, тұтастықта қарастырыла-</w:t>
        <w:br/>
        <w:t>тынұғым. Тіл-ұлттық мәдениеттің айнасы десе, ал мәдениеттілге қатысты.</w:t>
        <w:br/>
        <w:t>Соңғы уақытта «тілдік сана» термині психолингвистика ғылымы ше-</w:t>
        <w:br/>
        <w:t>карасынан қадым алға шығып, тілді оқыту-үйрету әдістемесінде белсенді</w:t>
        <w:br/>
        <w:t>қолданысқа ие болып отыр. Бұлайша түсіндірілуі заңды да, түсінікті де. Се-</w:t>
        <w:br/>
        <w:t>бебі тұлғаның сөйлеу әрекетінің құрамды бөлігі психология мен тілдің ажы-</w:t>
        <w:br/>
        <w:t>рамас бірлігін айшықтай түседі. Ал «тілдік сана» тілді оқыту үдерісінде тіл</w:t>
        <w:br/>
        <w:t>үйренушілердің оқу материалдарын қабылдауына және сөйлеуіне (тілдік)</w:t>
        <w:br/>
        <w:t>ықпал ете отырып, осы процестердің құрылымы мен тілдік нысандарын</w:t>
        <w:br/>
        <w:t>пайдалануы мен «байқауына» мүмкіндік туғызады. Осыған байланысты</w:t>
        <w:br/>
        <w:t>А.Н.Леонтьевтің мынадай пікірін келтіруге болады: «сознание в своей не-</w:t>
        <w:br/>
        <w:t>посредственности есть открываюшаяся субьекту картина мира, в которую</w:t>
        <w:br/>
        <w:t>включен он сам, его действия и состояния» |54). Тілдік тұлғаға сана өзінің</w:t>
        <w:br/>
        <w:t>әс-әрекеті арқылы субьективгі бейнеге сүйене отырып «әлемнің тілдік бей-</w:t>
        <w:br/>
        <w:t>несін» жеке дара қабылдауына мүмкіндік береді. Санадағы вербальды бей-</w:t>
        <w:br/>
        <w:t>не әлемнің тілдік бейнесінің негізі деуге болады. Міне, осы «әлемнің тілдік</w:t>
        <w:br/>
        <w:t>бейнесі» соңғы жылдары лингвистер, әдіскерлер мен тіл үйретушілердің</w:t>
        <w:br/>
        <w:t>назарын ерекше аударып отыр.</w:t>
        <w:br/>
        <w:t>Әңгімелесушінің тұлғаны тануы үшін немесе басқаға өзін таныту үшін</w:t>
        <w:br/>
        <w:t>білім және оның әлемін белгілі бір деңгейде танып-білуі қажет. Ал бұл</w:t>
        <w:br/>
        <w:t>танып-білудің негізі-тіл. Тілдік құралдардың көмегі арқылы шынайы реа-</w:t>
        <w:br/>
        <w:t>лияны әр тұлға өзінше қабылдайды. Мұны «әлемнің тілдік бейнесі» деп</w:t>
        <w:br/>
        <w:t>айтуға болады. Тілдік сана әлемнің тілдік бейнесін жасайды.</w:t>
        <w:br/>
        <w:t>Мұны былайша түсіндіруге болады: әлемнің тілдік бейнесі- бұл біз өмір</w:t>
        <w:br/>
        <w:t>сүріп жатқан әлемді бейнелеп көрсету емес, ол Мартина Хайдегераның</w:t>
        <w:br/>
        <w:t>сөзімен айтқанда «картина мира, сушностно понятая, означает не карти-</w:t>
        <w:br/>
        <w:t>82</w:t>
        <w:br/>
        <w:t>ҚАЗАҚ ТІЛІН ТУЫС ТІЛ РЕТІНДЕ ОҚЫТУ ӘДІСТЕМЕСІ</w:t>
        <w:br/>
        <w:t>-- Оқиға желісі бейнеленген сырмақтан сіз нені ұқтыңыз?</w:t>
        <w:br/>
        <w:t>-- Сырмақ бетіндегі оюмен берілген ойды сіз қалай оқыр едіңіз?</w:t>
        <w:br/>
        <w:t>-- Сіз сырмақтағы әңгімені әрі қарай қалай өрбітер едіңіз?</w:t>
        <w:br/>
        <w:t>-- Ертегі кейіпкерлері не себепті Ою хан, Жою хан деп аталады?</w:t>
        <w:br/>
        <w:t>-- Ертегіде тағы қандай кейіпкерлер бар?</w:t>
        <w:br/>
        <w:t>-- Ою хан Жою ханның баласының өлгенін оған қалай жеткізді?</w:t>
        <w:br/>
        <w:t>Сіз Ою ханның орнында болсаңыз, не істер едіңіз?</w:t>
        <w:br/>
        <w:t>Мұндай сұрақтар тіл үйренушіні сөйлеуге дағдыландырады, өздігінен</w:t>
        <w:br/>
        <w:t>шешім қабылдап, ойын дәлелдей білуге үйретеді.</w:t>
      </w:r>
    </w:p>
    <w:p>
      <w:r>
        <w:t>Мәдениеттанымдық мәтіндер туыс тілділерді оқыту үдерісінде маңызды</w:t>
        <w:br/>
        <w:t>орын алады, себебі практикалық сабақтар аясында тіл үйренуші ділі бір, ті-</w:t>
        <w:br/>
        <w:t>лі бір, дәстүрі бір туыс елдің мәдениетімен танысады. Сондай-ақ тіл үйре-</w:t>
        <w:br/>
        <w:t>нуші өз елінің мәдениетіндегі айырмашылықтарды түсініп, туыс ел (тілін</w:t>
        <w:br/>
        <w:t>үйреніп жүрген елдің) мәдениетінің жақындығын сезіне алады. Ол туыс ел</w:t>
        <w:br/>
        <w:t>мәдениетіндегі сақталып қалған, өз елінің мәдениетіндегі ұмытылып бара</w:t>
        <w:br/>
        <w:t>жатқан рухани байлықты бағалай алады.</w:t>
        <w:br/>
        <w:t>Тіл үйренушінің мәдениеттанымдық материалдарды өз ана тіліндегі ма-</w:t>
        <w:br/>
        <w:t>териалдармен салыстыруы тілді тез үйрену және түсіну нәтижесіне жеткі-</w:t>
        <w:br/>
        <w:t>зеді. Тіл үйренушіге үйренетін тіл мен ана тіліндегі мәдениеттанымдық</w:t>
        <w:br/>
        <w:t>мәтінді салыстырта отырып, екі тілдегі мәтін бойынша түрлі лексикалық,</w:t>
        <w:br/>
        <w:t>грамматикалық тапсырмалар орындатуға да болады.</w:t>
        <w:br/>
        <w:t>Мәселен, жоғарыдағы мәтін бойынша мындай сұрақтар беріледі:</w:t>
        <w:br/>
        <w:t>-- Сіздің мәдениетіңізде кілем тоқу өнері бар ма? Ол қалай дамыған?</w:t>
        <w:br/>
        <w:t>-- Сіздің ұлттық кілемдеріңіздегі ою-өрнектер халық өмірінің тұрмыс-</w:t>
        <w:br/>
        <w:t>тіршілігінен хабар бере ме?</w:t>
        <w:br/>
        <w:t>- Қазақ кілемдерінде жиі кездесетін «қошқар мүйіз», «түйетабан»,</w:t>
        <w:br/>
        <w:t>«құсқанаты» және т.б. ою-өрнектер сіздің ұлттық қолөнеріңізде кездесе</w:t>
        <w:br/>
        <w:t>ме? Олардың ұқсас жақтары мен айырмашылықтары бар ма?</w:t>
        <w:br/>
        <w:t>-- Сіз өз ұлттық кілемдеріңіздегі ою-өрнектердің мазмұн-мағынасын</w:t>
        <w:br/>
        <w:t>білесіз бе?</w:t>
        <w:br/>
        <w:t>-- Сіздің елде кілемдердегі ою-өрнектер арқылы ойын жеткізген аңыз</w:t>
        <w:br/>
        <w:t>әңгімелер немесе ертегілер бар ма? Мысал келтіріңіз.</w:t>
        <w:br/>
        <w:t>Мәдениеттанымдық мәтіндер оқу материаланың негізін құрайды, ал тіл-</w:t>
        <w:br/>
        <w:t>Дік тұлға осы мәтін ақпараты арқылы тілдік фактілерді бақылап, байқап,</w:t>
        <w:br/>
        <w:t>оны интерпретациялайды. Мәтінді тірек ету арқылы лингвистикалық, қа-</w:t>
        <w:br/>
        <w:t>66</w:t>
        <w:br/>
        <w:t>ҚАЗАҚ ТІЛІН ТУЫС ТІЛ РЕТІНДЕ ОҚЫТУ ӘДІСТЕМЕСІ</w:t>
        <w:br/>
        <w:t>лерін және мәдениеттанымдық аспекті бағытындағы лексика мен фразео-</w:t>
        <w:br/>
        <w:t>логизмдердің мәнерін игеруі.</w:t>
        <w:br/>
        <w:t>Бұл құзыретті кейде «этномәдени құзырет» деп те атайды. Қазақ тілінің</w:t>
        <w:br/>
        <w:t>әр дыбысында, сөзінде, грамматикалық заңдылықтарында ғасырлар бойы</w:t>
        <w:br/>
        <w:t>жинақталып, қазақ халқының рухани қуатына айналған философиялық-та-</w:t>
        <w:br/>
        <w:t>нымдық, тарихи, танымдық-мәдени қазынасының феномендік қырларын</w:t>
        <w:br/>
        <w:t>меңгерту лингвомәдени құзыретті қалыптастыру деп танылады.</w:t>
        <w:br/>
        <w:t>Осыған байланысты қазақ тілі пәнінің лингвомәдениеттанымдық аспек-</w:t>
        <w:br/>
        <w:t>ті бағытындағы басты міндеттері айқындала бастайды:</w:t>
        <w:br/>
        <w:t>- қазақ тілін түрлі тілдік жағдаяттарда еркін қолдану мүмкіндігін қам-</w:t>
        <w:br/>
        <w:t>тамасыз ету;</w:t>
        <w:br/>
        <w:t>-тілүйренушілердіңтанымдық,адамгершілікмәдениетін қалыптастыру;</w:t>
        <w:br/>
        <w:t>- тіл үйренушілерді Қазақстан Республикасының қоғамдық өміріне бел-</w:t>
        <w:br/>
        <w:t>сенді араласуға, ұлтаралық достық пен түсіністікті қалыптастыруға дағ-</w:t>
        <w:br/>
        <w:t>дыландыру;</w:t>
      </w:r>
    </w:p>
    <w:p>
      <w:r>
        <w:t>--тіл үйренушілердің қазақ тілінде қарым-қатынас жасау, көпұлтты қа-</w:t>
        <w:br/>
        <w:t>зақстандық қоғамда өзін ұстай білу мәдениетіне тәрбиелеу;</w:t>
        <w:br/>
        <w:t>- қазақ тілінен берілетін лингвомәдени білімді қазақ халқының тілінде</w:t>
        <w:br/>
        <w:t>сақталған, таңбаланған ұлттық сана ретінде тану және құрметтеуге тор-</w:t>
        <w:br/>
        <w:t>биелеу (Армысыз, баба! Айналайын, көп жаса, шаңырағың биік болсын!</w:t>
        <w:br/>
        <w:t>және т.б.); еліміздің тарихын білу, қазақтың салт-дәстүрін білу, қазақ-</w:t>
        <w:br/>
        <w:t>тардың жас ерекшелігіне, әлеуметтік ерекшеліктеріне қарай сөйлеу мәнерін</w:t>
        <w:br/>
        <w:t>игеру, қазақтардың тұрмыс-тіршілігін білу;</w:t>
        <w:br/>
        <w:t>- лЛингвомәдениеттанымдық аспекті бағытындағы білік-дағдылар: тіл</w:t>
        <w:br/>
        <w:t>үйренушілердің қазақ тілінен алған лингвомәдени білімін біліктілікпен,</w:t>
        <w:br/>
        <w:t>шығармашылықпен қолдану дағдыларының қалыптасуы, тілдетаңбаланған</w:t>
        <w:br/>
        <w:t>лингвомәдени ақпаратты табу үшін оған талдау жасай білуі.</w:t>
        <w:br/>
        <w:t>Тілүйренушілердің лингвомәдени құзыретін қалыптастыру үшін «Қазақ</w:t>
        <w:br/>
        <w:t>тілі - Қазақстан Республикасының мемлекеттік тілі, қазақстандықтардың</w:t>
        <w:br/>
        <w:t>өзара достық және қарым-қатынас жасау тілі» деген мәртебесі әр сабақта</w:t>
        <w:br/>
        <w:t>басты назарда болуы тиіс.</w:t>
        <w:br/>
        <w:t>Ақпараттық құзырет</w:t>
        <w:br/>
        <w:t>Ақпараттық технология ғасырында өмір сүріп отырған тіл үйренушілер</w:t>
        <w:br/>
        <w:t>мәтін, кесте, аудио, көріп-байқау арқылы берілген ақпараттың түрлерімен</w:t>
        <w:br/>
        <w:t>(кинофильмдер, бейнежазбалар, интернет материалдары т.б.) күнделікті</w:t>
        <w:br/>
        <w:t>80</w:t>
        <w:br/>
        <w:t>ҚАЗАҚ ТІЛІН ТУЫС ТІЛ РЕТІНДЕ ОҚЫТУ ӘДІСТЕМЕСІ</w:t>
        <w:br/>
        <w:t>кездесіп отырады. Тіл үйренуші өзінің танымдық және коммуникативтік</w:t>
        <w:br/>
        <w:t>мақсаттарына сай өзіне қажеттісін тани білу, ақпаратты таба білу, оны ірік-</w:t>
        <w:br/>
        <w:t>тей алу және есінде сақтауы үшін ақпараттық құзыретті қалыптастыруы ке-</w:t>
        <w:br/>
        <w:t>рек. Тіл үйренуші дәстүрлі ақпарат пен цифрлық ақпараттың негізгі айыр-</w:t>
        <w:br/>
        <w:t>машылықтарын да білгені жөн:</w:t>
        <w:br/>
        <w:t>- ақпарат тек мәтін түрімен шектелмейді;</w:t>
        <w:br/>
        <w:t>- компьютер, интернет, бейне, аудио, фотоматериалдар медиаресурстар</w:t>
        <w:br/>
        <w:t>арқылы ақпарат алуға да мүмкіндік туғызады;</w:t>
        <w:br/>
        <w:t>- ақпараттық құзырет тіл үйренушілерде «дигиталды сауаттылық» қа-</w:t>
        <w:br/>
        <w:t>лыптасуын қажет етеді (дигиталды сауаттылық дегеніміз - көпөлшемді</w:t>
        <w:br/>
        <w:t>және интерактивтік дағды); мұндай дағды қалыптастыру арқылы тіл үйре-</w:t>
        <w:br/>
        <w:t>нушілердің қазақша оқу, жазу, сөйлеу, тыңдау әрекеттерін компьютер арқы-</w:t>
        <w:br/>
        <w:t>лы басқаларға жеткізу қабілеттері де жетілдіріле түседі.</w:t>
        <w:br/>
        <w:t>Тіл үйренушілер қазақ тілін оқу барысында алған білімдік ақпарат-</w:t>
        <w:br/>
        <w:t>тарымен түрліше жұмыстар жасай алуы керек: шашыраған ақпарат бөл-</w:t>
        <w:br/>
        <w:t>шектерін жинақтау, нақты үзіндінің мазмұнын тақырыптың мағынасымен</w:t>
        <w:br/>
        <w:t>үйлестіре алу, жетіспей тұрған ақпаратты таба білу, мәтінге тұтастық, шы-</w:t>
        <w:br/>
        <w:t>ғармашылық талдаулар жасау, мақсат қоя білу, болжам жасай білу т.б.</w:t>
        <w:br/>
        <w:t>Ақпараттық құзыреттілік - ақпараттық ресурстарды қолдануға дайын-</w:t>
        <w:br/>
        <w:t>дықтың болуы. Бұлретте қазақ тілін оқытуда жоба әдісін қолдану, шығарма-</w:t>
        <w:br/>
        <w:t>шылық тапсырмалар орындату т.б. креативтік бағыттағы жаттығулар мен</w:t>
        <w:br/>
        <w:t>жұмыстар ұсынылады.</w:t>
        <w:br/>
        <w:t>Лингвистикалық құзырет тілдік материалдармен жұмыс істеу арқылы</w:t>
        <w:br/>
        <w:t>оқу-тілдік білікті қалыптастыру және тілді үйрену бағытында тілдік жүйе-</w:t>
        <w:br/>
        <w:t>ні меңгеру арқылы қалыптасады. Ал қатысымдық құзырет белгілі бір</w:t>
      </w:r>
    </w:p>
    <w:p>
      <w:r>
        <w:t>мақсатта қарым-қатынасқа түсу жағдаятында басқаның тілін түсіну үшін</w:t>
        <w:br/>
        <w:t>қажетті білім, білік және дағдының жиынтығы (өзінің ойын логикалық дұ-</w:t>
        <w:br/>
        <w:t>рыс және нақты құра білу білігі).</w:t>
        <w:br/>
        <w:t>Бүгінгі күні туыс тілдерді оқытуда өзекті болып отырған құзырет түрі</w:t>
        <w:br/>
        <w:t>- мәдениет-таным құзыреті. Мәдениет-таным құзыреті қазақ (туыс тіл-</w:t>
        <w:br/>
        <w:t>дердің) ұлтының рухани қазынасының мәнін түсіну және өзара қарым-қа-</w:t>
        <w:br/>
        <w:t>тынасқа түсу үдерісінде туыс ел мәдениетінің табиғатын терең ұғынып, өзіне</w:t>
        <w:br/>
        <w:t>қажетті рухани тәрбие алу және білімін орнықтыру арқылы қалыптасады.</w:t>
        <w:br/>
        <w:t>Лингвомәдениеттанымдықаспекті бағытында құрастырылатын мәтіндер</w:t>
        <w:br/>
        <w:t>оқу материаланың негізін құрайды, ал тілдік тұлға осы мәтін ақпараты ар-</w:t>
        <w:br/>
        <w:t>81</w:t>
        <w:br/>
        <w:t>ҚАЗАҚ ТІЛІН ТУЫС ТІЛ РЕТІНДЕ ОҚЫТУ ӘДІСТЕМЕСІ</w:t>
        <w:br/>
        <w:t>Ол мына сызбадан байқалады:</w:t>
        <w:br/>
        <w:t>Мәдениет-таным сұхбаты</w:t>
        <w:br/>
        <w:t>сөйлеу сандары тіл</w:t>
        <w:br/>
        <w:t>Сөйлеу іс-әрекеті түрлері</w:t>
        <w:br/>
        <w:t>сөйлесім оқылым</w:t>
        <w:br/>
        <w:t>Тілді меңгеру</w:t>
        <w:br/>
        <w:t>нәтижелері</w:t>
        <w:br/>
        <w:t>мәдениеттаным-</w:t>
        <w:br/>
        <w:t>дық құзырет</w:t>
        <w:br/>
        <w:t>сөйлеу</w:t>
        <w:br/>
        <w:t>білім коммуникативтік тілдік құзыреті</w:t>
        <w:br/>
        <w:t>дағды құзырет құзырет</w:t>
        <w:br/>
        <w:t>Осы сызба бойынша тілді үйренушіге білім, дағды. және білік жөнінде</w:t>
        <w:br/>
        <w:t>түсініктеме беріледі. Тілді оқыту үдерісіндегі жаңа білім былайша айқын-</w:t>
        <w:br/>
        <w:t>далады:</w:t>
        <w:br/>
        <w:t>- фонетикалық;</w:t>
        <w:br/>
        <w:t>- лексикалық;</w:t>
        <w:br/>
        <w:t>- грамматикалық;</w:t>
        <w:br/>
        <w:t>- лингвомәдениеттанымдық тақырыптар.</w:t>
        <w:br/>
        <w:t>Туыс тілдерді оқып-үйрену үдерісіндегі маңызды мәселе лингвомәде-</w:t>
        <w:br/>
        <w:t>ниеттанымдық қатысымды жүзеге асыру үшін сол тілдің тарихы, қоғамдық</w:t>
        <w:br/>
        <w:t>тіршілігі және ділі мен әдебиеті жөнінде белгілі бір білім жиынтығын</w:t>
        <w:br/>
        <w:t>меңгеру қажет. Мұндай білім алу түсінігі оқу және тану арқылы, сонымен</w:t>
        <w:br/>
        <w:t>бірге өзі үшін басқа мәдениетті, басқа адамдарды, өзінің тіліне жақын туыс</w:t>
        <w:br/>
        <w:t>тілдің ерекшелігін байқау және жаңалық ашумен байланысты.</w:t>
        <w:br/>
        <w:t>Дағды мен білікті қалыптастыру туыс тілді оқыту үдерісіндегі ең ма-</w:t>
        <w:br/>
        <w:t>ңызды және қажеттілік болып саналады.</w:t>
        <w:br/>
        <w:t>Әдістемелік терминдер дағды мен білік - сөйлеу әрекеті мен іс-қимыл-</w:t>
        <w:br/>
        <w:t>дың нәтижесі. Яғни дағды - іс-әрекетті жылдамдату амалы; тілді үйрену</w:t>
      </w:r>
    </w:p>
    <w:p>
      <w:r>
        <w:t>88</w:t>
        <w:br/>
        <w:t>ҚАЗАҚ ТІЛІН ТУЫС ТІЛ РЕТІНДЕ ОҚЫТУ ӘДІСТЕМЕСІ</w:t>
        <w:br/>
        <w:t>Осы айтылған ой-пікірлер мынадай кесте арқылы түсіндіріледі:</w:t>
        <w:br/>
        <w:t>мәдени сұхбат</w:t>
        <w:br/>
        <w:t>негізі</w:t>
        <w:br/>
        <w:t>сақтау қабілеті</w:t>
        <w:br/>
        <w:t>(танып білу) 2 (рухани даму) 3 (тәрбие алу) 4 (оқу және үйрену)</w:t>
        <w:br/>
        <w:t>екі ел мәдениетін- | тіл үйренушілердің | ұлттық сана, ізгі- қатысымға түсу,</w:t>
        <w:br/>
        <w:t>дегі ұқсастықтар қарым-қатынысқа | лік, салт-дәстүрін | қарым-қатыныс</w:t>
        <w:br/>
        <w:t>мен ерекшеліктер түсу кезеңіндегі сақтау, тазалық, құруда сөйлеу,</w:t>
        <w:br/>
        <w:t>(тіл - осы мәде- аффекті сезімі мен | адамгершілікке оқу, тындау,</w:t>
        <w:br/>
        <w:t>ниеттің бір бөлігі) | іс-әрекеті, есінде тәрбиелеу және жазу білігі</w:t>
        <w:br/>
        <w:t>мен дағдысын</w:t>
        <w:br/>
        <w:t>қалыптастыру</w:t>
        <w:br/>
        <w:t>Бұл кестенің мазмұны - тілді игеру мен меңгерудің негізі және тұтас</w:t>
        <w:br/>
        <w:t>қазығы. Қатысымдық білім беру мазмұнына сәйкес берілетін тапсырмалар</w:t>
        <w:br/>
        <w:t>(іс-әрекеттер) былайша жүзе асады:</w:t>
        <w:br/>
        <w:t>1. Сөйлеу іс-әрекеті:</w:t>
        <w:br/>
        <w:t>- лексикалық бірлік;</w:t>
        <w:br/>
        <w:t>- сөйлеу өрнектері;</w:t>
        <w:br/>
        <w:t>-- мәтін;</w:t>
        <w:br/>
        <w:t>- ықшам мәтін;</w:t>
        <w:br/>
        <w:t>- сызба, кесте, өрнек;</w:t>
        <w:br/>
        <w:t>- өзіндік өнім (интерпретациялау);</w:t>
        <w:br/>
        <w:t>2. Қимыл әрекеті:</w:t>
        <w:br/>
        <w:t>- имитация;</w:t>
        <w:br/>
        <w:t>- жаттығулар;</w:t>
        <w:br/>
        <w:t>- түсіну;</w:t>
        <w:br/>
        <w:t>-- әрекетке түсу;</w:t>
        <w:br/>
        <w:t>- есту құралы арқылы қабылдау;</w:t>
        <w:br/>
        <w:t>- көріп-байқау;</w:t>
        <w:br/>
        <w:t>- үлестірмелі материалдар;</w:t>
        <w:br/>
        <w:t>- трансформациялау;</w:t>
        <w:br/>
        <w:t>- өрнектерге сүйену.</w:t>
      </w:r>
    </w:p>
    <w:p>
      <w:r>
        <w:t>Туыс тілде сөйлейтіндерге кез келген туыс тілді үйрету үшін фондық</w:t>
        <w:br/>
        <w:t>білімді орнықтыру қажет.</w:t>
        <w:br/>
        <w:t>91</w:t>
        <w:br/>
        <w:t>ҚАЗАҚ ТІЛІН ТУЫС ТІЛ РЕТІНДЕ ОҚЫТУ ӘДІСТЕМЕСІ</w:t>
        <w:br/>
        <w:t>несі барлық қатысушылар тарапынан деңгейлестік және өзара түсіністікте</w:t>
        <w:br/>
        <w:t>қалыптасқанда ғана жүзеге асады. Осыған байланысты тілді оқытудың жа-</w:t>
        <w:br/>
        <w:t>ңа тәсілдерін қалыптастыру қажет. Ол тәсіл мақсатты және тілді үйрену</w:t>
        <w:br/>
        <w:t>үдерісінде тілдік сана бейнесін бағыттап отыруға негізделеді.</w:t>
        <w:br/>
        <w:t>Тіл мен мәдениетті бірлікте үйрету тілдік тұлғаның туыс тілдердің мә-</w:t>
        <w:br/>
        <w:t>дениетін тануына, ұлттық сана-сезімін қалыптастыруға, екі мәдениеттің</w:t>
        <w:br/>
        <w:t>ұқсас тұстарын салыстурға және сол мәдениет арқылы тәрбиеленуіне жол</w:t>
        <w:br/>
        <w:t>ашады.</w:t>
        <w:br/>
        <w:t>Диалог (сұхбат) термині соңғы уақытта практикалық оқыту үдерісінде</w:t>
        <w:br/>
        <w:t>кең қолданысқаиеболабастады. Диалогтік қатысымды әңгімелесушілердің,</w:t>
        <w:br/>
        <w:t>сөйлесушілердің іс-әрекеті деп түсінуге болады. Ақпарат алмасу үдерісі</w:t>
        <w:br/>
        <w:t>негізінен «ритуалды қатысым» (әдет-ғұрып мәтіні), «монологтік қатысым»</w:t>
        <w:br/>
        <w:t>және «диалогтік қатысым» түрінде орындалады.</w:t>
        <w:br/>
        <w:t>Монологтік қатысым әңгімелесушіге өзінің санасындағы дүние туралы</w:t>
        <w:br/>
        <w:t>бейнеленген ойын және жеке ұстанымын жеткізумен байланысты.</w:t>
        <w:br/>
        <w:t>Диалогтік, полилогтік қатысым бойынша әңгімелесушілер өздерінің</w:t>
        <w:br/>
        <w:t>даралық ерекшелігі мен қабілетін дамытады және басқалардың да артық-</w:t>
        <w:br/>
        <w:t>шылығын ескеруге әрекет жасайды.</w:t>
        <w:br/>
        <w:t>Мәдениет-таным сұхбаты - тек қана ұлттық мәдениетті танумен байла-</w:t>
        <w:br/>
        <w:t>нысты емес, сонымен бірге оны екі тіл мәдениетін (өзінің ана тілі және</w:t>
        <w:br/>
        <w:t>туыс тілдер мәдениеті) салыстыра отырып, өзінің туған тілінің мәдениетін</w:t>
        <w:br/>
        <w:t>басқаша көзқараста терең түсінуіне жол ашады.</w:t>
        <w:br/>
        <w:t>Туыс тілдерді оқытуда мәдениет-таным сұхбатын қалай қалыптастыруға</w:t>
        <w:br/>
        <w:t>болады?</w:t>
        <w:br/>
        <w:t>Қазіргі заманда қазақ тілін туыс тіл ретінде оқыту үдерісінде лингвомә-</w:t>
        <w:br/>
        <w:t>дениеттанымдық бағытта білім беру - аса маңызды мәселе. Себебі туыс</w:t>
        <w:br/>
        <w:t>халықтардың өзара ынтымақтастықта интеграциялық байланысы ерекше</w:t>
        <w:br/>
        <w:t>мәнге ие болып отырған тұста мәдениет-таным сұхбаты ұлттардың төзім-</w:t>
        <w:br/>
        <w:t>ділігі мен сенімділігін, бір-біріне қызметін, ең бастысы туыстық қарым-қа-</w:t>
        <w:br/>
        <w:t>тынас жасаудағы үйлесімділігін қалыптастыруға міндеттеп отыр.</w:t>
        <w:br/>
        <w:t>Мәдениет-таным сұхбаты - тіл үйренушінің ұлттық мәдениетті тануы</w:t>
        <w:br/>
        <w:t>ғана емес, оның өзінің туған ұлтының мәдениетін де терең түсініп, оның</w:t>
        <w:br/>
        <w:t>маңызына тереңірек үңілуі.</w:t>
        <w:br/>
        <w:t>Туған тілінің табиғи, дара әлемінің тілдік бейнесі басқа ұлт әлемінің</w:t>
        <w:br/>
        <w:t>тілдік бейнесімен салыстырғанда айрықша көрініс табады. Академик</w:t>
        <w:br/>
        <w:t>84</w:t>
        <w:br/>
        <w:t>ҚАЗАҚ ТІЛІН ТУЫС ТІЛ РЕТІНДЕ ОҚЫТУ ӘДІСТЕМЕСІ</w:t>
        <w:br/>
        <w:t>матикалық, фонологиялық, семантикалық, әлеуметтік, пайдалы іске құмар-</w:t>
        <w:br/>
        <w:t>лық (прагматикалық), қатысымдық және т.б.).</w:t>
      </w:r>
    </w:p>
    <w:p>
      <w:r>
        <w:t>Тілдік тұлға фондық білім негізінде қалыптасқан білім, білік және дағ-</w:t>
        <w:br/>
        <w:t>дыны әлеуметттік және мәдениеттік контексте қолдану арқылы әлеуметтік-</w:t>
        <w:br/>
        <w:t>лингвомәденитанымдық құзырет мазмұнын құрайды.</w:t>
        <w:br/>
        <w:t>Егер қысқаша түйіндесек, ол:</w:t>
        <w:br/>
        <w:t>- сыпайылық қағидалары (әңгімелесушіге құрметпен қарау, алғысын біл-</w:t>
        <w:br/>
        <w:t>діру, пікір алмасу);</w:t>
        <w:br/>
        <w:t>- ұлттық құндылықтар мен кемеңгерлік (мақал-мәтел, қанатты сөздер,</w:t>
        <w:br/>
        <w:t>тұрақты тіркестер, бата сөзі, бабалардан қалған насихат сөздер);</w:t>
        <w:br/>
        <w:t>- лингвомәдениеттанымдық аспекті бағытындағы тақырыптар арқылы</w:t>
        <w:br/>
        <w:t>алынған білімді (қағидалар мен дұрыс сөйлем құра білу) қарым-қатынасқа</w:t>
        <w:br/>
        <w:t>түсу кезеңінде дұрыс және нақты жеткізе білу.</w:t>
        <w:br/>
        <w:t>Фондық лексика дегеніміз - ұлттық мәдениет көрінісін сипаттайтын екі</w:t>
        <w:br/>
        <w:t>үйретілетін тілге ортақ (мағынасы жақын) сөздер, яғни тілді тұтынушы-</w:t>
        <w:br/>
        <w:t>ның тіліндегі сөздің мағынасына сәйкес келетін лексикалық бірліктер.</w:t>
        <w:br/>
        <w:t>Ал мұндай лексикалар фондық білім беруге оңтайлы болғандықтан, тіл-</w:t>
        <w:br/>
        <w:t>ді тұтынушының мәдениетінің мазмұнын бейнелейді, сол елдің тұрмыс-</w:t>
        <w:br/>
        <w:t>тіршілігінен толық ақпарат береді. Мұндай фондық білімнің негізі - линво-</w:t>
        <w:br/>
        <w:t>мәдениеттанымдық аспекті бағытындағы тақырыптар. Тіл сабақтарында</w:t>
        <w:br/>
        <w:t>лингвоелтанымдық ақпаратты қолдану туыс Тіл мәдениетін меңгеруге, та-</w:t>
        <w:br/>
        <w:t>нымын белсендіруге және жағымды мотивация тудыруға әсері мол. Осы</w:t>
        <w:br/>
        <w:t>ойымызды ғалым В.Э.Улюмджиеваның пікірімен бекітуге болады: «Они</w:t>
        <w:br/>
        <w:t>оказывают сушественное воздействие на становление у обучаемых пред-</w:t>
        <w:br/>
        <w:t>ставлений о реалиях, нравах, обычаях, традициях страны изучаемого язы-</w:t>
        <w:br/>
        <w:t>ка, а также стереотипизацию сознания» |571.</w:t>
        <w:br/>
        <w:t>Тілді тұтынушылардың мәдениетінде ұлттық тәлім-тәрбиенің ерекше-</w:t>
        <w:br/>
        <w:t>лігі жөнінде білім беру туыс тілдер өкілдерінің өзара қарым-қатынасқа тү-</w:t>
        <w:br/>
        <w:t>су мүмкіндігін табысты жүзеге асыруына және оның ділін, ұлт дәстүріндегі</w:t>
        <w:br/>
        <w:t>тәлім-тәрбиені түсінуіне үлкен көмегін тигізеді. «Слово является храните-</w:t>
        <w:br/>
        <w:t>лем разнообразной информации. Содержание информации каждой лекси-</w:t>
        <w:br/>
        <w:t>ческой единицы имеет два уровня. Первый уровень - понятийный: в него</w:t>
        <w:br/>
        <w:t>включаются самые важные, сушественные сведения “о предмете, ответст-</w:t>
        <w:br/>
        <w:t>венные за его наименование. Первый уровень содержания слова называет-</w:t>
        <w:br/>
        <w:t>ся лексическим понятием.</w:t>
        <w:br/>
        <w:t>93</w:t>
        <w:br/>
        <w:t>ҚАЗАҚ ТІЛІН ТУЫС ТІЛ РЕТІНДЕ ОҚЫТУ ӘДІСТЕМЕСІ</w:t>
        <w:br/>
        <w:t>Фондық білім</w:t>
        <w:br/>
        <w:t>Фондық білім ұлт мәдениетінің шындығы жөнінде мәлімет алу, қоғам-</w:t>
        <w:br/>
        <w:t>дағы қабылданған сөйлеу әдебі түрлері жөнінде білім береді. Сөйлеу әре-</w:t>
        <w:br/>
        <w:t>кетінде ақпаратты қабылдап, ауызша және жазбаша сөйлеуді түсіну мүм-</w:t>
        <w:br/>
        <w:t>кіндігін тудырады. Фондық білім тіл үйренушінің қарым-қатынасқа түсу</w:t>
        <w:br/>
        <w:t>кезеңіндегі түрлі мәселелер жөнінде ақпарат алу (талқыланатын тақырып-</w:t>
        <w:br/>
        <w:t>тар бойынша мәліметтер, фактілер) білімімен түсіндіріледі.</w:t>
        <w:br/>
        <w:t>Осындай фондықбілімнегізінделингвомәдениеттанымдық, елтанымдық</w:t>
        <w:br/>
        <w:t>және әлеуметтанымдық құзыреттер қалыптасады.</w:t>
        <w:br/>
        <w:t>Лингвомәдениеттанымдық аспекті бағытындағы білім мынадай сала-</w:t>
        <w:br/>
        <w:t>ларды қамтиды:</w:t>
        <w:br/>
        <w:t>- күнделікті тіршілік: дастарқан басындағы әдет, мерекелерге байланыс-</w:t>
      </w:r>
    </w:p>
    <w:p>
      <w:r>
        <w:t>ты әдет-ғұрып және т.б.;</w:t>
        <w:br/>
        <w:t>- сөйлеу әдебі нормалары: шілдехана, той, неке қию, сүндеттой, діни</w:t>
        <w:br/>
        <w:t>мейрамдар;</w:t>
        <w:br/>
        <w:t>- рухани құндылық: өнер, дін, саясат, тарихи оқиғалар, әлеуметтік өзге-</w:t>
        <w:br/>
        <w:t>рістер, ұрпақ жалғастығы мен өзара түсіністік, отбасылық, әулеттік салт-</w:t>
        <w:br/>
        <w:t>дәстүрлер;</w:t>
        <w:br/>
        <w:t>- ықшамдалған грамматикалық өрнектер беру.</w:t>
        <w:br/>
        <w:t>Осындай лингвомәдениеттанымдық аспекті бағытындағы білім негізін-</w:t>
        <w:br/>
        <w:t>де қалыптастырылатын дағды мен білік былайша мазмұндалады:</w:t>
        <w:br/>
        <w:t>-туған мәдениетініңтілді тұтынушының мәдениетіндегі айырмашылық-</w:t>
        <w:br/>
        <w:t>тарды жаңаша қабылдау;</w:t>
        <w:br/>
        <w:t>-тілді тұтынушының мәдениетіндегі құндылықтар менруханибайлықты</w:t>
        <w:br/>
        <w:t>туған мәдениетіне тасушы ретінде білігін байқату;</w:t>
        <w:br/>
        <w:t>- мәдени таптаурындық (стереотиптікті) кедергілерді жеңуге біліктілі-</w:t>
        <w:br/>
        <w:t>гін қалыптастыру (екі мәдениеттану арасындағы дәнекерші ретінде, түсін-</w:t>
        <w:br/>
        <w:t>беушілікті жою және т.б.);</w:t>
        <w:br/>
        <w:t>- жаңа фондық білімді игеру арқылы қоршаған ортаға өзінің жеке көз-</w:t>
        <w:br/>
        <w:t>қарасы мен туыстық, достық қарым-қатынасын қалыптастыра білу;</w:t>
        <w:br/>
        <w:t>- фондық білім негізінде танымдық қабілет (талдай білу, шешен сөйлеу,</w:t>
        <w:br/>
        <w:t>ашықтық, төзімділік (толеранттық), есте ұзақ сақтау, өзіне деген сенімді</w:t>
        <w:br/>
        <w:t>орнықтыру т.б.) білігін қалыптстыру.</w:t>
        <w:br/>
        <w:t>Жоғарыда айтылған ойды жинақтап айтсақ, тілді қолданушы өзінің бі-</w:t>
        <w:br/>
        <w:t>ліктілігі арқылы белгілі бір құзыреттілікті игеруі қажет (лексикалық, грам-</w:t>
        <w:br/>
        <w:t>92</w:t>
        <w:br/>
        <w:t>ҚАЗАҚ ТІЛІН ТУЫС ТІЛ РЕТІНДЕ ОҚЫТУ ӘДІСТЕМЕСІ</w:t>
        <w:br/>
        <w:t>арқылы дайындалған мәтінді немесе белгілі бір оқиғаларға қатысты топ</w:t>
        <w:br/>
        <w:t>үйренушілерінің өздері құрған әңгімесін тыңдату арқылы тілін дамытады.</w:t>
        <w:br/>
        <w:t>Тыңдау кезеңінде тірек сөздерді ұғыну сөздік қорының алғашқы қадамы</w:t>
        <w:br/>
        <w:t>болып саналады. Бұл -тіл үйренудегі жетістіктің кілті. Тыңдауға арналған</w:t>
        <w:br/>
        <w:t>мәтіндер үйренушінің қабілетіне қарай берілуі керек, себебі мұндай жағдай</w:t>
        <w:br/>
        <w:t>түсіну, сөйлеу және үйрену әсерін бере алады. Тіл үйренудегі тыңдау сөй-</w:t>
        <w:br/>
        <w:t>леумен тығыз байланысты. Үйренуші таспадан естігенін тілінде пайдалану</w:t>
        <w:br/>
        <w:t>қажеттігі туады. Дәл осы кезеңде оқу мен жазу үнемі тыңдау және сөй-</w:t>
        <w:br/>
        <w:t>леуден кейін келеді, себебі тілді түсіну сол тілді қолданудан бұрын бол-</w:t>
        <w:br/>
        <w:t>ғаны дұрыс. Таспадан тыңдалған мәтін бойынша сұрақ қою ең тиімді жол,</w:t>
        <w:br/>
        <w:t>өйткені үйренуші сұраққа дұрыс жауап беру үшін алдымен мәтінді таспа-</w:t>
        <w:br/>
        <w:t>дан тыңдап, оның мәнін түсінуге тырысады.</w:t>
        <w:br/>
        <w:t>Тыңдау және сөйлеу арасындағы байланыс</w:t>
        <w:br/>
        <w:t>Тіл үйренуші қарым-қатынасқа түскенде әрі тыңдап, әрі сөйлеуі керек.</w:t>
        <w:br/>
        <w:t>Ол үшін тыңдау және сөйлеу түрін қолдана алатындай белгілі бір орта қа-</w:t>
        <w:br/>
        <w:t>жет. Үйренуші білгілі бір тақырыпты тыңдағаннан кейін түсінгендерін жа-</w:t>
        <w:br/>
        <w:t>зып алып (сұрақтарға жауап берместен бұрын) өз ойы арқылы түсінгенін</w:t>
        <w:br/>
        <w:t>немесе тыңдағанын сұраққа жауап беру арқылы жүзеге асырады.</w:t>
        <w:br/>
        <w:t>Үйрету және қабілет</w:t>
      </w:r>
    </w:p>
    <w:p>
      <w:r>
        <w:t>Тілді үйрену үшін тіл дыбыстарын дұрыс айтып, сауатты жазып және</w:t>
        <w:br/>
        <w:t>белгілі бір дәрежеде сөз тізбектерін білу қажеттігі белгілі. Тіл үйрену про-</w:t>
        <w:br/>
        <w:t>цесінің белгілі бір кезеңі фонетикаға және жеке сөздерді үйретуге арна-</w:t>
        <w:br/>
        <w:t>лады. Бұл кезеңде жаттығуларды, шағын сұхбаттарды меңгеру мен фоне-</w:t>
        <w:br/>
        <w:t>тиканы ұғыну қабілеті арасында байланыс болуы шарт, яғни білім және</w:t>
        <w:br/>
        <w:t>қабілет арасындағы ерекшелік өте маңызды орын алады. Сөйлеу үшін</w:t>
        <w:br/>
        <w:t>грамматикалық тұлғаларды және сөздер мағынасын білуі керек.</w:t>
        <w:br/>
        <w:t>Үйренушінің белгілі бір тақырып төңірегінде қаншалықты сөйлей ала-</w:t>
        <w:br/>
        <w:t>тындығын ашу үшін олардың сөйлеу мүмкіншілігін білу қажеттігі туады.</w:t>
        <w:br/>
        <w:t>Үйрену мүмкіндігі қабілет пен білімді өз іс-әрекетімен іс жүзінде асыру</w:t>
        <w:br/>
        <w:t>кезеңінде ғана орындалады.</w:t>
        <w:br/>
        <w:t>Сөз үйрету</w:t>
        <w:br/>
        <w:t>Тіл үйренудің әр деңгейі жаңа сөздерге бай болуы қажет. Туыс тілді</w:t>
        <w:br/>
        <w:t>үйрену кезеңінде алдымен 800-1000 сөз (қарапайым-тұрмыстық лексика)</w:t>
        <w:br/>
        <w:t>97</w:t>
        <w:br/>
        <w:t>ҚАЗАҚ ТІЛІН ТУЫС ТІЛ РЕТІНДЕ ОҚЫТУ ӘДІСТЕМЕСІ</w:t>
        <w:br/>
        <w:t>«елтанымдық құзырет» қалыптастыру (тілі үйретілетін ел туралы білім</w:t>
        <w:br/>
        <w:t>беру) деген ұғым оқыту әдістемесінде берік орын алған. Ал «елтанымдық</w:t>
        <w:br/>
        <w:t>құзырет» қалыптастыратын білім - лингвомәдениеттанымдық аспекті ба-</w:t>
        <w:br/>
        <w:t>ғытындағы білімнің бір бөлігі ғана.</w:t>
        <w:br/>
        <w:t>Тіл үйрету үдерісіндегі «өзара ынтымақтастық» ұғымы, біріншіден, әлеу-</w:t>
        <w:br/>
        <w:t>меттік аспект, яғни бір ел мәдениетінің ел, жер, қоғам, оның дамуы, өрке-</w:t>
        <w:br/>
        <w:t>ниеті жағдайларына байланысты басқа ел мәдениетімен тікелей тәуелділікте</w:t>
        <w:br/>
        <w:t>болғандықтан, екіншіден, әлеуметтік-мәдени аспект, яғни әр елдің тұлғаның</w:t>
        <w:br/>
        <w:t>сөйлеу әрекеті сол елдің әлеуметтік-мәдени саласында қарым-қатынасқа</w:t>
        <w:br/>
        <w:t>түсу әрекетіне қатысты дамиды. Үшіншіден, өзара ынтымақтастық пси-</w:t>
        <w:br/>
        <w:t>хологиялық аспектіде, яғни екі тұлғаның тіл үйрену үдерісіндегі сезімін</w:t>
        <w:br/>
        <w:t>(әлеуметтік, әлеуметтік-мәдени, психологиялық) мәдениет-таным сұхбаты</w:t>
        <w:br/>
        <w:t>орнықтырады.</w:t>
        <w:br/>
        <w:t>Сұхбат екі адамның іс-әрекетін, түсіністігін, ойын, пікірін, келісімін, ұс-</w:t>
        <w:br/>
        <w:t>танымын қалыптастыруға бейімдейді десек, онда тілдік тұлғаны мәдени</w:t>
        <w:br/>
        <w:t>сұхбаттасуға тәрбиелеп, тілді үйрету керек. Мәдениет-таным сұхбатын</w:t>
        <w:br/>
        <w:t>құрудағы өзара ынтымақтастық туыс тілдің мәдениеті туралы білімі</w:t>
        <w:br/>
        <w:t>(танымдық тұрғыда), тұлғаның рухани байлығын, ұлтжандылығын қалып-</w:t>
        <w:br/>
        <w:t>тастыру (тәрбие беру тұрғысында) және әлеуметтік-мәдени салада өзара</w:t>
        <w:br/>
        <w:t>ынтымақтастығын, әлеуметтік мазмұнда қарым-қатынасты құрудғы білі-</w:t>
        <w:br/>
        <w:t>мін (оқу, үйрену тұрғысында) айқындайды. Бір сөзбен айтқанда, тілдік</w:t>
        <w:br/>
        <w:t>тұлға осы жоғарыда айтылған танымдық, тәрбие беру, оқып-үйрену инте-</w:t>
        <w:br/>
        <w:t>грациясындағы білігін қалыптастыруда мынаған дайын болу керек:</w:t>
        <w:br/>
        <w:t>І) туыс тіл мәдениетіндегі таным мен білім айырмашылықтарының</w:t>
        <w:br/>
        <w:t>ғана бізді біріктіретін жағын көре білуге;</w:t>
        <w:br/>
        <w:t>2) туыс тілдегі бар рухани байлықты интерпретациялауға;</w:t>
        <w:br/>
        <w:t>3) басқа мәдениеттегі болмысқа сезіммен қарауға;</w:t>
        <w:br/>
        <w:t>4) туыс тіл мәдениетін танып білуге қызығушылығын арттыруға;</w:t>
        <w:br/>
        <w:t>5) туыс тіл мәдениетіне деген көзқарасын қалыптастыруға;</w:t>
        <w:br/>
        <w:t>6) туыс тілді тұлғамен мәмілегерлік мәдени байланыс құра білуге</w:t>
        <w:br/>
        <w:t>дағдылану (өнер, кино,әдебиет, театр, ән, сәулет, тарих және т.6.);</w:t>
      </w:r>
    </w:p>
    <w:p>
      <w:r>
        <w:t>7) тілдік санасын қалыптастыруға.</w:t>
        <w:br/>
        <w:t>Оқыту мазмұнын меңгерудің негізі - тіл үйренушінің тұрмыстық, оқу-</w:t>
        <w:br/>
        <w:t>кәсіби, отбасылық, мәдениеттанымдық түрлі салаларда қарым-қатынасқа</w:t>
        <w:br/>
        <w:t>түсу қабілетін байқататын коммуникативтік құзыретін қалыптастыру.</w:t>
        <w:br/>
        <w:t>87</w:t>
        <w:br/>
        <w:t>ҚАЗАҚ ТІЛІН ТУЫС ТІЛ РЕТІНДЕ ОҚЫТУ ӘДІСТЕМЕСІ</w:t>
        <w:br/>
        <w:t>мәдени сұхбатқа түсу үдерісінде айқындалуы тиіс. Мысалы, түр-түске қа-</w:t>
        <w:br/>
        <w:t>тысты сын есімдерді түсіндіретін тапсырмалар мынадай түрде беріледі:</w:t>
        <w:br/>
        <w:t>1. Қазақтілінде сын есім: жай шырай, салыстырмалы шырай, күшейт-</w:t>
        <w:br/>
        <w:t>пелі шырай арқылы беріледі. Түрік тілінде де мұндай формалар бар. Қазақ</w:t>
        <w:br/>
        <w:t>тіліндегі салыстырмалы шырайдың -рақ, -рек,-ырақ, -ірек формалары түрік</w:t>
        <w:br/>
        <w:t>тілінде -ымтырак; -імтрек арқылы беріледі. Мысалы: вагғітіғаһ, асітіғак,</w:t>
        <w:br/>
        <w:t>екбітігек, Бірақ түрік тілінде салыстырмалы шырай көбіне сын есімдерге</w:t>
        <w:br/>
        <w:t>-ааһа сөзін қосып айту арқылы жасалады. Мысалы: ааһа вигеі - әдемірек,</w:t>
        <w:br/>
        <w:t>әдемілеу; даһа БиуиЕ- үлкенірек, үлкендеу.</w:t>
        <w:br/>
        <w:t>Жайшырай жасайтынсөздер: а(ақ), Каға(қара), зағ((сары), уез (жасыл),</w:t>
        <w:br/>
        <w:t>Каһмегепеі(қоңыр), ебікөк), Беуағ(ақ), зіуаЙ(қара), т.б.</w:t>
        <w:br/>
        <w:t>Түрік тіліндегі күшейтпелі шырайдың жасалуында сын есімнің алдына</w:t>
        <w:br/>
        <w:t>қазақ тіліндегідей ең (еп) сөзі қолданылады. Мысалы: ең биік - еп Биуию, ең</w:t>
        <w:br/>
        <w:t>әдемі- еп дигеі.</w:t>
        <w:br/>
        <w:t>Ал өзбек тілінде сын есім шырайлары «б/і аағаайағі» деп айтылады. -</w:t>
        <w:br/>
        <w:t>код жалғауымен жасалады. Мысалы: уахвһі-ғоа, КаНйа-ков, сһікоу!-код.</w:t>
        <w:br/>
        <w:t>Күшейтпелі шырай “емо”деген сөзбен жасалады. Мысалы: епо уахвйі,</w:t>
        <w:br/>
        <w:t>епе Кайа, епе сһікоуйі.</w:t>
        <w:br/>
        <w:t>2. Ал фразеологизмдерді салыстыру адамға, киімге, әйел, еркекке қа-</w:t>
        <w:br/>
        <w:t>тысты болады.</w:t>
        <w:br/>
        <w:t>Жан-жануарлар, аң-құстарға қатысты сөздерді белгілі бір тілде адам</w:t>
        <w:br/>
        <w:t>басқаша, ерекше мағынада қолдана білуі мүмкін, ал екінші бір тілде ол</w:t>
        <w:br/>
        <w:t>сөздер басқа мән-мағынаға ие болады. Мысалы, қазақ тілінде «қарға» сөзі</w:t>
        <w:br/>
        <w:t>ұнамсыз мағынада қолданылады. Ал халық әдебиетінде «қарға», «байғұс»</w:t>
        <w:br/>
        <w:t>өлімнің символы ретінде көрсетіледі. Сондай-ақ түріктер де, қазақтар да</w:t>
        <w:br/>
        <w:t>бір-бірімен қатты ренжіскенде: «ит!» деген сөзді қолданады. Өзбек хал-</w:t>
        <w:br/>
        <w:t>қында да “даға”, “Ьоуо е” өлімнің символы ретінде көрсетіледі. Ал</w:t>
        <w:br/>
        <w:t>ашуланған жағдайда “ШІ”, “Ко”?ррас” деген сөздерді қолданады.</w:t>
        <w:br/>
        <w:t>Туыс тілдерді оқыту бағытында мәдениет-таным аспектісін сөз еткенде,</w:t>
        <w:br/>
        <w:t>ең бірінші, жалпы лингвомәдениеттенымдық аспекті бағытындағы білім</w:t>
        <w:br/>
        <w:t>пәндерін кешенді қолдану ұстанымына жүгінген жөн. Мысалы, ана тілі,</w:t>
        <w:br/>
        <w:t>әдебиет, фольклор және т.б.пәндер.</w:t>
        <w:br/>
        <w:t>Мәдениет-таным сұхбаты не үшін керек? Несімен маңызды? деген</w:t>
        <w:br/>
        <w:t>сұрақтар тілді оқытатын, үйрететін оқытушы үшін заңды сұрақ. Бүгінгі кү-</w:t>
        <w:br/>
        <w:t>ні туыс тілдерді оқыту, тілді екінші тіл ретінде оқыту мақсатында көбіне</w:t>
        <w:br/>
        <w:t>86</w:t>
        <w:br/>
        <w:t>ҚАЗАҚ ТІЛІН ТУЫС ТІЛ РЕТІНДЕ ОҚЫТУ ӘДІСТЕМЕСІ</w:t>
      </w:r>
    </w:p>
    <w:p>
      <w:r>
        <w:t>Білімнен білік пен дағдыға өту сөйлеуді игеру жолын жылдамдатады</w:t>
        <w:br/>
        <w:t>және қысқартады. Білімсіз дағдыны қалыптастыру үлкен күш-жігер жұм-</w:t>
        <w:br/>
        <w:t>сауға, уақытты босқа кетіруге әкеледі. Екіншіден, тілдік заңдылықтар мен</w:t>
        <w:br/>
        <w:t>қағидаларды игертетін білім тиісті білік пен дағдыны қалыптастыру мақса-</w:t>
        <w:br/>
        <w:t>тына сәйкес тасымалданғанда ғана тілді жақсы меңгеруге септігін тигі-</w:t>
        <w:br/>
        <w:t>зеді. Бір ескеретін жағдай, тілді оқыту практикасында қатысымдық білікті</w:t>
        <w:br/>
        <w:t>қалыптастыруда кейбір тілдік білімге қатысты артық мағлұмат беру қажет</w:t>
        <w:br/>
        <w:t>емес.</w:t>
        <w:br/>
        <w:t>Туыс тілдерді оқытуда коммуникативтік-сөйлеу қызметі қатысымдық бі-</w:t>
        <w:br/>
        <w:t>лікті қалыптастыруға тірек болады. Олай дейтініміз, қатысымдық білік түр-</w:t>
        <w:br/>
        <w:t>лі дағдыны бір мезгілде қалыптастырады: грамматикалық, орфографиялық</w:t>
        <w:br/>
        <w:t>жәнет б. Сонымен бірге қатысымдық білікті қалыптастыруға арналған жат-</w:t>
        <w:br/>
        <w:t>тығулартілүйренушінің тәрбиелік және танымдық деңгейін жоғарылатады.</w:t>
        <w:br/>
        <w:t>Туыс тілде сөйлейтіндерге білім беру мазмұны танып білу, рухани</w:t>
        <w:br/>
        <w:t>даму, тәрбие алу және оқу мен үйрену аспектілерімен тұтастықта жүзеге</w:t>
        <w:br/>
        <w:t>асады. Оған себеп - адам өзге тілді игеру және меңгеру үдерісінде дамып</w:t>
        <w:br/>
        <w:t>(психологиялық сезімі, аффектісі), танымы (мәдени танымы) кеңейіп және</w:t>
        <w:br/>
        <w:t>басқалармен қарым-қатынысқа түсу кезеңінде мәдениет-таным сұхба-</w:t>
        <w:br/>
        <w:t>тын құра біледі (мәдениет-таным сұхбатын құрудың құрамды бөлігі: мә-</w:t>
        <w:br/>
        <w:t>дениеттанымдықаспекті бағытындағы мәтін жәнеинтерактивті-инновация-</w:t>
        <w:br/>
        <w:t>лық жаттығулар). Мұндай білім тіл үйренушінің күш-қуатын дамытады,</w:t>
        <w:br/>
        <w:t>қоғамға икемді және моральдық тұрғыда тәрбиеленген тұлға ретінде қа-</w:t>
        <w:br/>
        <w:t>лыптастырады.</w:t>
        <w:br/>
        <w:t>Алтілді оқу (үйрену) аспектісінің мақсаты -лексикалық, грамматикалық</w:t>
        <w:br/>
        <w:t>дағдыны қалыптастыру, оқу, жазу, сөйлеу, тыңдау білігін дамыту және</w:t>
        <w:br/>
        <w:t>ауызша сөйлеу мәнері мен логикасын орнықтыру, ең маңыздысы - қоғамда,</w:t>
        <w:br/>
        <w:t>әлеуетте қатысымға түсу мүмкіндігі. Бұдан шығатын қорытынды туыс тіл-</w:t>
        <w:br/>
        <w:t>де сөйлетіндерге тек қана сол үйретілетін тілді оқытып қоймай (себебі</w:t>
        <w:br/>
        <w:t>оқыту жалпы білім берудің бір ғана тармағы), сонымен бірге (ол грамма-</w:t>
        <w:br/>
        <w:t>тика мен лексиканы үйрету емес), жалпы қатысымдық білім беру арқылы</w:t>
        <w:br/>
        <w:t>тілді игеріп, меңгертуді жузеге асыру қажет.</w:t>
        <w:br/>
        <w:t>Туыс тілде сөйлейтіндерге қатысымдық білім беру арқылы тіл үйрену-</w:t>
        <w:br/>
        <w:t>шінің танымы, рухани дамуы, тәрбие алуы және тілді үйренуі толық қалып-</w:t>
        <w:br/>
        <w:t>тасады. Ал білім беру мақсаты - туыс тілде сөйлейтіндерге мәдениет-та-</w:t>
        <w:br/>
        <w:t>нымды орнықтыру (бұл адамзаттық мәдениеттің бір бөлігі).</w:t>
        <w:br/>
        <w:t>90</w:t>
        <w:br/>
        <w:t>ҚАЗАҚ ТІЛІН ТУЫС ТІЛ РЕТІНДЕ ОҚЫТУ ӘДІСТЕМЕСІ</w:t>
        <w:br/>
        <w:t>3) үйрену табыстары</w:t>
        <w:br/>
        <w:t>Үйренушінің үйрену жағдайына кіру өрнектері жеке үйрету және топ-</w:t>
        <w:br/>
        <w:t>тық үйреу өрнектері болып жүзеге асады.</w:t>
        <w:br/>
        <w:t>Жеке үйрету өрнектері</w:t>
        <w:br/>
        <w:t>Қарым-қатынасқа түсудегі сөйлеуді үйрету - топтық үйренудің табиға-</w:t>
        <w:br/>
        <w:t>тына қарама-қарсы жағдай. Жеке үйретуде үйренушінің оқу материалда-</w:t>
        <w:br/>
        <w:t>рын тікелей әсерлену, қарым-қатынаста өзін көрсету, уақытында білімнің</w:t>
        <w:br/>
        <w:t>толықтырылуы, хабар алу мүмкіншілігінің жылдамдықта (интенсифика-</w:t>
        <w:br/>
        <w:t>ция) жүзеге асырылуы, жіберілген қатесінің уақытында түзетілуі және үй-</w:t>
        <w:br/>
        <w:t>ренгендерін дағдылануына әсері мен міндеті қарастырылады. Бұл ретте</w:t>
        <w:br/>
        <w:t>жеке үйрету өрнектерінің 4 түрлі қадамы ескерілуі қажет.</w:t>
        <w:br/>
        <w:t>1. Сабақта үйретілетін тақырыпты анықтау;</w:t>
      </w:r>
    </w:p>
    <w:p>
      <w:r>
        <w:t>2. Тақырыпты не оқу материалдарын өз ішінде бүтіндігін сақтай оты-</w:t>
        <w:br/>
        <w:t>рып, бөлшектерге бөлу;</w:t>
        <w:br/>
        <w:t>3. Үйренушінің белгілі бір тақырыпты үйрену дәрежесін, жеткен же-</w:t>
        <w:br/>
        <w:t>тістігін анықтай отырып, білімін бағалау жолдарын нақтылау;</w:t>
        <w:br/>
        <w:t>4. Үйренушінің алғашқы білім деңгейін екінші (ілгерілеу) деңгейіне</w:t>
        <w:br/>
        <w:t>ұштасуын, даму мүмкіншілігін анықтау.</w:t>
        <w:br/>
        <w:t>Топтық үйрету өрнегі</w:t>
        <w:br/>
        <w:t>Мұнда үйренушілерді шағын топтарға бөліп, бір тақырып негізінде проб-</w:t>
        <w:br/>
        <w:t>лема шешу немесе бір тапсырманы орындау үшін бірлікте жұмыс істеу жо-</w:t>
        <w:br/>
        <w:t>лымен үйрену тәсілі. Бұл өрнекке сүйену үшін топтың біреуі жауапкершілік-</w:t>
        <w:br/>
        <w:t>ті алады, бір-біріне көмекке келеді, яғни интерактивті оқыту жүзеге асады.</w:t>
        <w:br/>
        <w:t>Үйрету мен үйрену кезеңінде:</w:t>
        <w:br/>
        <w:t>1) топтар мінез-құлқы, қарым-қатынасы, ойлау мүмкіншілігі жақын,</w:t>
        <w:br/>
        <w:t>қабілетіне қарай бөлінеді;</w:t>
        <w:br/>
        <w:t>2) тапсырманы орындау кезеңінде топ ішінде жақсы қарым-қатынас</w:t>
        <w:br/>
        <w:t>құрып, мақсатқа жету жолдары іздестіріледі;</w:t>
        <w:br/>
        <w:t>3) бұл топтар берілген тапсырмалар бойынша қорытынды шығару, бұ-</w:t>
        <w:br/>
        <w:t>рынғы білімдерін жаңа тақырыппен байланыстыруда әрекет жасайды;</w:t>
        <w:br/>
        <w:t>4) кемелдену бағытында оқу материалдарын ең ұзақ бөлшегіне дейін</w:t>
        <w:br/>
        <w:t>терең зерттеу, көзқарас және пікірлерін білдіруге бейімділік танытады.</w:t>
        <w:br/>
        <w:t>Түсіндіру, тартысу, пікірсайыс, өрнектеу, проблеманы шешу шарттарын</w:t>
        <w:br/>
        <w:t>орындайды.</w:t>
        <w:br/>
        <w:t>102</w:t>
        <w:br/>
        <w:t>ҚАЗАҚ ТІЛІН ТУЫС ТІЛ РЕТІНДЕ ОҚЫТУ ӘДІСТЕМЕСІ</w:t>
        <w:br/>
        <w:t>үдерісіндегі дыбыстай білу, екпінді дұрыс қою, грамматикалық және лекси-</w:t>
        <w:br/>
        <w:t>калық дағды қалыптастыру тіл нормаларына сәйкестікте орындалып, білік-</w:t>
        <w:br/>
        <w:t>ті қалыптастыруға қажеттілікті тудырады. Тіл үйренушінің тілді үйрену</w:t>
        <w:br/>
        <w:t>үдерісіндегі қалыптасқан дағды мен білік негізінде түрлі қатысымдық мін-</w:t>
        <w:br/>
        <w:t>детті шешу жағдайындағы сөйлеу әрекетін сөйлеу білігі дейміз.</w:t>
        <w:br/>
        <w:t>Білік - сөйлеу әрекеті түрлері арқылы қатысымдық әрекетті қалыптас-</w:t>
        <w:br/>
        <w:t>тырудың айқын көрінісі.</w:t>
        <w:br/>
        <w:t>Тіл үйрету үдерісінде нені игеру керек және нені меңгеру керек деген</w:t>
        <w:br/>
        <w:t>өзекті сұрақ өзінің жауабын былайша айқындайды: тіл үйрену деңгейінде</w:t>
        <w:br/>
        <w:t>білім мен біліктілікті игеру, меңгеру және дағдыны қалыптастыру.</w:t>
        <w:br/>
        <w:t>Ал туыс тілде сөйлейтіндерге тілді үйрету үдерісінде игеру мен меңге-</w:t>
        <w:br/>
        <w:t>руді қалыптастыру қатысымдық білім берумен маңызды. Себебі білім беру</w:t>
        <w:br/>
        <w:t>адамның қалыптасуына мүмкіндік туғызып, кез келген білім қуаты мәдени</w:t>
        <w:br/>
        <w:t>байланыстық негізін салады. Адам өз іс-әрекетінде оны игереді. Олай бол-</w:t>
        <w:br/>
        <w:t>са, тіл үйренуші сол екі туыс мәдениеттің субьектісі ретінде өзін-өзі да-</w:t>
        <w:br/>
        <w:t>мытады. Ол тек қана дайын білімді алып қоймайды, керісінше осы білімді</w:t>
        <w:br/>
        <w:t>креативтік тұрғыда ойлауға және қарым-қатынас құралы ретінде қолдануға</w:t>
        <w:br/>
        <w:t>мүмкіндік алады.</w:t>
        <w:br/>
        <w:t>Қазақ тілін туыс тіл ретінде оқыту сабағында білім тек қана сөйлеу дағ-</w:t>
        <w:br/>
        <w:t>дысын белсендітүрде қолдануы үшін қажетке ие болуы тиіс. Ең маңыздысы</w:t>
        <w:br/>
        <w:t>тіл үйренуші тілдік заңдылықтарды жинақтап, тұжырымдап айтуы үшін</w:t>
      </w:r>
    </w:p>
    <w:p>
      <w:r>
        <w:t>емес, қажетінше сөйлеу практикасында қолдана білуге үйренеді. Тілдік бі-</w:t>
        <w:br/>
        <w:t>лім өзінің мазмұнына қарай орфоэпиалық, лексикалық, морфологиялық,</w:t>
        <w:br/>
        <w:t>синтаксистік, стилистикалық, орфографиялық, емлелік және сөзжасамдық</w:t>
        <w:br/>
        <w:t>тұрғыда қалыптасады. Орфоэпиялық, грамматикалық және басқа да қағи-</w:t>
        <w:br/>
        <w:t>далар сөйлеуге арналған жаттығуларды жүзеге асыру кезеңінде жеке сөй-</w:t>
        <w:br/>
        <w:t>Леу дағдысы мен білігін және сөйлемдер құру, сұхбат пен монологті шы-</w:t>
        <w:br/>
        <w:t>ғармашылықтұрғыда өнімді айта білу мүмкіндігіндегі қатысымдық сөйлеу</w:t>
        <w:br/>
        <w:t>білігін қалыптастырады.</w:t>
        <w:br/>
        <w:t>Оқу үдерісінде білім, білік және дағдыны өзара байланыста, сонымен</w:t>
        <w:br/>
        <w:t>бірге тізбектілікте жүзеге асыру міндеті орындалады. Туыс тілді үйрету ба-</w:t>
        <w:br/>
        <w:t>рысында сөйлеу білігі мен дағдысын қалыптастыру және оны дамытудағы</w:t>
        <w:br/>
        <w:t>басты мақсат -- басылымдыққа ие болу. Сондай-ақ іргелі білім беру -сабақ-</w:t>
        <w:br/>
        <w:t>тағы сөйлеу практикасы үшін білік пен дағдыны қалыптастырудың қайнар</w:t>
        <w:br/>
        <w:t>көзі.</w:t>
        <w:br/>
        <w:t>89</w:t>
        <w:br/>
        <w:t>ҚАЗАҚ ТІЛІН ТУЫС ТІЛ РЕТІНДЕ ОҚЫТУ ӘДІСТЕМЕСІ</w:t>
        <w:br/>
        <w:t>білу жеткілікті, ал соңғы деңгейлерде 1500-2300 сөз (оқу-кәсіби, елтану,</w:t>
        <w:br/>
        <w:t>мәдениеттаным бағытындағы лексика) білуі қажет.</w:t>
        <w:br/>
        <w:t>Үйренушінің тілді жақсы меңгеруі үшін сөздік қоры өте бай болуы керек.</w:t>
        <w:br/>
        <w:t>Ол үшін сөз байлығы және оның тілдегі қолданысы назардан тыс қалмауы</w:t>
        <w:br/>
        <w:t>тиіс. Үйренушіге сөз үйрету белгілі бір жүйемен үйретілуі ескерілген жағ-</w:t>
        <w:br/>
        <w:t>дайда оның сөз байлығы дамиды. Тіл дамытуға қажетті қолданылатын</w:t>
        <w:br/>
        <w:t>тәсілдердің бірнеше түрлерін қарастырайық:</w:t>
        <w:br/>
        <w:t>1) мәтінді оқығанда ондағы таныс емес сөздердің мағынасы түсінді-</w:t>
        <w:br/>
        <w:t>ріліп, алдын ала ұсынылады;</w:t>
        <w:br/>
        <w:t>2) сурет арқылы сөз тізбектері беріледі;</w:t>
        <w:br/>
        <w:t>3) тіліміздегі жиі қолданыстағы пәрменді сөздерді үйрету мақсаты</w:t>
        <w:br/>
        <w:t>орындалуы қажет;</w:t>
        <w:br/>
        <w:t>4) сөздер жеке-дара үйретілмей, белгілі бір тақырып ішінде қарасты-</w:t>
        <w:br/>
        <w:t>рылуы қажет.</w:t>
        <w:br/>
        <w:t>Әрбір сабақта қысқа мәтінді тыңдау, ондағы тыңдалған жаңа сөздерді</w:t>
        <w:br/>
        <w:t>жаттығулар арқылы орындау тіл үйренушінің сөздік қорын байытады. Сөзді</w:t>
        <w:br/>
        <w:t>мәтіннен бұрын беру үйренушіні жаңа тыңдалатын мәтінге даярлайды.</w:t>
        <w:br/>
        <w:t>5) Әр деңгейде жүйелі түрде берілетін сөз минимумдері тілді тез үй-</w:t>
        <w:br/>
        <w:t>ренуге әсер етеді. Бұл ретте үйренушінің ынтасын арттыратын оқу мате-</w:t>
        <w:br/>
        <w:t>риалдары ерекше сұрыпталуы керек.</w:t>
        <w:br/>
        <w:t>Оқу және оқу техникасын үйрету</w:t>
        <w:br/>
        <w:t>Тіл үйренушілер белгілі бір тақырыпты оқиды және оның мағынасын</w:t>
        <w:br/>
        <w:t>түсінуге тырысады. Бұл тұста үйренушінің тілін байыту және дамыту ке-</w:t>
        <w:br/>
        <w:t>рек. Тірек сөздер және оның қайталау жиілігі оқытуда басты орын алады.</w:t>
        <w:br/>
        <w:t>Екі буынды және үш буынды сөздер тілімізде жиі қолданылады. 50-80 не-</w:t>
        <w:br/>
        <w:t>месе 200 сөзден тұратын мәтін көлемі жаңадан тіл үйрене бастаған тіл үй-</w:t>
        <w:br/>
        <w:t>ренушінің қабілетіне өте қолайлы.</w:t>
        <w:br/>
        <w:t>Ең бастысы тілді үйрену тәсілдерінің негізгі ұстанымдары жүзеге асы-</w:t>
        <w:br/>
        <w:t>рылуы керек. Бұл ұстанымдар мынадай жолдар арқылы іске асырылады:</w:t>
        <w:br/>
        <w:t>1) үйренушіге тілді жоспарлы және жүйелі үйрету;</w:t>
      </w:r>
    </w:p>
    <w:p>
      <w:r>
        <w:t>2) көмек беру, пысықтау;</w:t>
        <w:br/>
        <w:t>3) білімін толықтыру;</w:t>
        <w:br/>
        <w:t>4) уақытында қатесін түзеу;</w:t>
        <w:br/>
        <w:t>5) үйренушіні көбірек сөйлету;</w:t>
        <w:br/>
        <w:t>98</w:t>
        <w:br/>
        <w:t>ҚАЗАҚ ТІЛІН ТУЫС ТІЛ РЕТІНДЕ ОҚЫТУ ӘДІСТЕМЕСІ</w:t>
        <w:br/>
        <w:t>Осы арада лексикалық дағды дегенді айрықша атап өтеміз. Бұл терминді</w:t>
        <w:br/>
        <w:t>жаттату, жаттап алу дегенмен шатастыруға болмайды. Бір жағынан қараған-</w:t>
        <w:br/>
        <w:t>даүйренушінің лексикалық дағдысын қалыптстыру жаттату арқылы жүзеге</w:t>
        <w:br/>
        <w:t>асатын сияқты, бірақ бұлар бір емес.</w:t>
        <w:br/>
        <w:t>Лексикалық дағды дегеніміз - үйрету процесінде қабылданған лексика-</w:t>
        <w:br/>
        <w:t>лық бірліктердің мағынасын білу, басқа сөздермен тіркесуін, қандай сөйлеу</w:t>
        <w:br/>
        <w:t>жағдаятында қолданылатынын білу. Е.И.Пасссов лексикалық дағдының</w:t>
        <w:br/>
        <w:t>алты сатысын көрсетеді. Олар мыналар:</w:t>
        <w:br/>
        <w:t>1) восприятие слова в процессе его функционирования; создается слу-</w:t>
        <w:br/>
        <w:t>ховой образ слов;</w:t>
        <w:br/>
        <w:t>2) основные значения слова;</w:t>
        <w:br/>
        <w:t>3) имитация слова в изолированном виде или контексте предложения;</w:t>
        <w:br/>
        <w:t>4) обозначение, направленное на самостоятельное название обьектов,</w:t>
        <w:br/>
        <w:t>определяемых словом;</w:t>
        <w:br/>
        <w:t>5) комбинирование (слово вступает в новые связи);</w:t>
        <w:br/>
        <w:t>6) употребление слова в разных контекстах |591.</w:t>
        <w:br/>
        <w:t>Үйрету үшін оның негізгі үш тәсілі: ұсыну, табу және зерттеу жолдары</w:t>
        <w:br/>
        <w:t>оқыту қолданысында болғаны тиімді.</w:t>
        <w:br/>
        <w:t>Ұсыну жолымен үйрету тәсілі бойынша берілетін тілдік материалдар</w:t>
        <w:br/>
        <w:t>жүйелі, ретті берілуі керек. Мұнда ұстаным, ұғым ерекшеленеді, білім дең-</w:t>
        <w:br/>
        <w:t>гейінде сұрап және қайта түсіндіру қажеттілігі туады.</w:t>
        <w:br/>
        <w:t>Табу жолымен үйрету тәсілі негізінен үйренушінің өз қабілетіне байла-</w:t>
        <w:br/>
        <w:t>нысты. Ал тіл үйретуші тек олардың деңгейін дамытып отырады. Бұл тәсіл</w:t>
        <w:br/>
        <w:t>бойынша үйренушінің қызығушылығын арттыру мақсаты көзделмек. Бұл</w:t>
        <w:br/>
        <w:t>тәсіл тақырып бойынша проблеманы шешуге әсер етіп, қызығушылығын</w:t>
        <w:br/>
        <w:t>дамытса, тіл үйрену дәрежесі арта түседі.</w:t>
        <w:br/>
        <w:t>Зерттеу жолымен үйрету тәсілі де проблемалық шешу деңгейіне бағыт-</w:t>
        <w:br/>
        <w:t>талған әдіс. Мұнда үйренуші өз әрекетімен зерттеуді, толықтыруды және</w:t>
        <w:br/>
        <w:t>қарастыруды өз міндетіне алады. Ал үйретуші тек қана бағыттаушы, толық-</w:t>
        <w:br/>
        <w:t>тырушы рөлінде болады. Зерттеу тәсілі арқылы проблеманың шешілу жол-</w:t>
        <w:br/>
        <w:t>дарын үйреніп шығады.</w:t>
        <w:br/>
        <w:t>Тыңдау</w:t>
        <w:br/>
        <w:t>Тыңдау материалдары өтілетін тақырыппен мазмұндас болуы керек.</w:t>
        <w:br/>
        <w:t>Көбіне тыңдау СР дискілер арқылы жүзеге асады. СІ) дискі арқылы тың-</w:t>
        <w:br/>
        <w:t>далатын сұхбат үйретушінің тіл үйренушілерге белгілі бір сценарий</w:t>
      </w:r>
    </w:p>
    <w:p>
      <w:r>
        <w:t>96</w:t>
        <w:br/>
        <w:t>ҚАЗАҚ ТІЛІН ТУЫС ТІЛ РЕТІНДЕ ОҚЫТУ ӘДІСТЕМЕСІ</w:t>
        <w:br/>
        <w:t>Жазуды үйрету</w:t>
        <w:br/>
        <w:t>Тілді үйрену кезеңіндегі алғашқы қарапайым деңгейде қысқа бірнеше</w:t>
        <w:br/>
        <w:t>сөздер, 5-6 реплика мен клишелерден тұратын сұхбат мәтінін жаздырту,</w:t>
        <w:br/>
        <w:t>сауаттылыққа үйрету - тіл үйретудегі басты мәселе. Мәтіндегі әрбір сөй-</w:t>
        <w:br/>
        <w:t>лемнің үшінші не жетінші сөзін түсіріп, толық емес мәтін ұсынып және ре-</w:t>
        <w:br/>
        <w:t>дакциялату тәсілін қолдану арқылы жазуға үйрету; мәтінге жоспар жазуға</w:t>
        <w:br/>
        <w:t>төселдіру; сұрағы берілген сұхбатқа жауап жаздырып немесе монолог жаз-</w:t>
        <w:br/>
        <w:t>дырып, сауаттылыққа үйрету амалдарын қолдану аса маңызды.</w:t>
        <w:br/>
        <w:t>Үйрену</w:t>
        <w:br/>
        <w:t>Жоғарыда айтқанымыздай Үйрену мен Үйрету проблемалары бір-бі-</w:t>
        <w:br/>
        <w:t>рімен тығыз байланысты. Олардың әрқайсысын бөлек-бөлек қарауға бол-</w:t>
        <w:br/>
        <w:t>майды.</w:t>
        <w:br/>
        <w:t>Үйрену дегеніміз - жеке адамның тілді қабылдау кезінде (бұл арада</w:t>
        <w:br/>
        <w:t>екінші тілді қабылдауы кезінде) белгілі бір ішкі әсер арқылы, әсерленуі</w:t>
        <w:br/>
        <w:t>арқылы қабылдауына, ой-санасына сіңірілген, жадында ұзақ сақталатын</w:t>
        <w:br/>
        <w:t>білім.</w:t>
        <w:br/>
        <w:t>Үйрену - екі жақты мәселе. Ол үйретуге де, үйренуге де байланысты.</w:t>
        <w:br/>
        <w:t>Үрену оқыту әдістемесінде, үйренушінің қабілетіне, үйренушіні қоршаған</w:t>
        <w:br/>
        <w:t>ортаға, оқыту процесінде қолданылатын оқытудың техникалық және әдіс-</w:t>
        <w:br/>
        <w:t>темелік жабдықталуына тікелей байланысты.</w:t>
        <w:br/>
        <w:t>Үйрену физиологиялық бір кезеңмен байланысты. Тіл үйрену бары-</w:t>
        <w:br/>
        <w:t>сында үйренуші белгілі бір жетістіктерге, нәтижелерге жете алмаған кез-</w:t>
        <w:br/>
        <w:t>де әртүрлі сылтаулар айтып, шаршауы мүмкін. Сондықтан да тіл үйретуде</w:t>
        <w:br/>
        <w:t>пайда болатын жүйкенің тозуы, әлсіреу, күйзелістерді үйретуші назардан</w:t>
        <w:br/>
        <w:t>тыс қалдырмауы керек. Адам бірнеше қызметті бір мезгілде орындайды,</w:t>
        <w:br/>
        <w:t>яғни ойлау мен сезу бір мезгілде қызметке қосылады.</w:t>
        <w:br/>
        <w:t>Соңғы уақытта ғалымдар Үйрету процесі негізіндегі Үйренуді анықтауға</w:t>
        <w:br/>
        <w:t>бағытталған Үйрету теориясын ұсынуда. Бұл теорияның негізі - үйретудің</w:t>
        <w:br/>
        <w:t>моделі, ал бұл терминді үйрету өрнектері деп аламыз.</w:t>
        <w:br/>
        <w:t>Үйрету өрнектері дегеніміз - білім берудегі бағдарламаны жаңартуда,</w:t>
        <w:br/>
        <w:t>үйретуге арналған матриалдарды жүйелеуде дәрісханада тілді үйретудің</w:t>
        <w:br/>
        <w:t>жаңа әдістерін қолданған жоспарлар болып табылады. Үйрету модельдері:</w:t>
        <w:br/>
        <w:t>І) үйренушінің үйрену жағдайына кіруі;</w:t>
        <w:br/>
        <w:t>2) үйрету мен үйрену кезеңінің ерекшеліктері;</w:t>
        <w:br/>
        <w:t>101</w:t>
        <w:br/>
        <w:t>ҚАЗАҚ ТІЛІН ТУЫС ТІЛ РЕТІНДЕ ОҚЫТУ ӘДІСТЕМЕСІ</w:t>
        <w:br/>
        <w:t>М.В.Шерба «басқа тілді білу туған тіліңнің құрылымын жақсы, терең түсі-</w:t>
        <w:br/>
        <w:t>нуге көмектеседі»- деп тұжырымдаған (56).</w:t>
        <w:br/>
        <w:t>Тілдіктұлғатуыстілді үйрену үдерісіндеөзінің мәдениетініңерекшелігін</w:t>
      </w:r>
    </w:p>
    <w:p>
      <w:r>
        <w:t>өзге мәдениетті зерттей отырып және екітуыс мәдениетті біріктіретін ортақ</w:t>
        <w:br/>
        <w:t>дүниелерді байқап, сонымен бірге екі мәдениеттің айырмашылықтары мен</w:t>
        <w:br/>
        <w:t>ұқсастықтарын саналы түрде сүйіспеншілікпен қарап, оның табиғатын тү-</w:t>
        <w:br/>
        <w:t>сіне бастайды.</w:t>
        <w:br/>
        <w:t>Мәдениет-таным сұхбаты - тілдік тұлғаның өз ділін, тілін, дінін түсіну</w:t>
        <w:br/>
        <w:t>үшін қажетті құрал. Мұнда тілдік тұлға тіл формалары мен категориялары</w:t>
        <w:br/>
        <w:t>арқылы әлемнің тілдік бейнесін танып, рухани және ұлттық сипатты зерт-</w:t>
        <w:br/>
        <w:t>теп, ұғу кезеңінде өзара біріккен тұтастықты көре алады. Кез келген туыс</w:t>
        <w:br/>
        <w:t>елдердің өкілдерімен ресми немесе бейресми жағдайда екі жақты кезде-</w:t>
        <w:br/>
        <w:t>су барысында әңгімелесуші адамның мәдениетінен хабары болмау өзара</w:t>
        <w:br/>
        <w:t>түсініспеушілікке, мәдени жұтаңдыққа әкеліп соқтыруы мүмкін.</w:t>
        <w:br/>
        <w:t>Олай болса, «туыс тілдерді оқыту барысында мәдениет-таным сұхбатын</w:t>
        <w:br/>
        <w:t>қалай жүзеге асыруға болады?» деген сұрақ тууы әбден мүмкін.</w:t>
        <w:br/>
        <w:t>Мәдениет-таным сұхбаты тіл үйрену деңгейінде әлемнің тілдік бейне-</w:t>
        <w:br/>
        <w:t>сін түсініп, тануға көмектеседі. Себебі әлемнің тілдік бейнесі арқылы ұлт-</w:t>
        <w:br/>
        <w:t>тық ерекшеліктерді шынайы тәуелсіз ойлау арқылы түсініп, тілдің түрлі</w:t>
        <w:br/>
        <w:t>айырмашылықтарын, мәдени-мағыналық байланыстарын байқауға бола-</w:t>
        <w:br/>
        <w:t>ды. Сонымен бірге туыс тілдердің ұлттық психологиясының көрінісі де</w:t>
        <w:br/>
        <w:t>тіл формаларында, лексикасында көрініс табады. Мысалы, қазақ тіліндегі</w:t>
        <w:br/>
        <w:t>«үзу» деген сөз (мыс, гүлді үзу) түрік тілінде «үзілдім», яғни «қайғырдым»</w:t>
        <w:br/>
        <w:t>деген мағынаны білдіреді.</w:t>
        <w:br/>
        <w:t>Мәдениет-таным сұхбатқа түсу үдерісінде туыс тілдердің салт-дәстү-</w:t>
        <w:br/>
        <w:t>ріндегі ұқсастықтар мен айырмашылықтары көп қамтылғаны жөн. Олай</w:t>
        <w:br/>
        <w:t>дейтініміз тілдердің байлығын, өзгешелігін танып және түсіну көбінесе</w:t>
        <w:br/>
        <w:t>мәдениет-таным сұхбат құрған кезде, ауызекі сөйлеуде көрінеді.</w:t>
        <w:br/>
        <w:t>Әлемнің тілдік бейнесін ашуда лексиканың маңыздылығы зор, себебі</w:t>
        <w:br/>
        <w:t>сөз ғана ұлттың мәдениет семантикасының көрсеткіші және сақтаушысы.</w:t>
        <w:br/>
        <w:t>Ең маңызды тұсы - сөзді, оның мән-мағынасын түсіне білу керек.</w:t>
        <w:br/>
        <w:t>Туыстілдердегі өзгешеліктер ауызекісөйлеу кезеңіндегі пайдаланылатын</w:t>
        <w:br/>
        <w:t>оқу матриалдары арқылы түсіндірілуі қажет. Ол үшін екі тілдегі сөздердің</w:t>
        <w:br/>
        <w:t>мағынасы салыстыру-салғастыру арқылы түсіндіріледі. Тілдердің ерекше-</w:t>
        <w:br/>
        <w:t>Ліктері сөйлеу жағдаяттық материалдар арқылы тіл деңгейінде шынайы</w:t>
        <w:br/>
        <w:t>85</w:t>
        <w:br/>
        <w:t>ҚАЗАҚ ТІЛІН ТУЫС ТІЛ РЕТІНДЕ ОҚЫТУ ӘДІСТЕМЕСІ</w:t>
        <w:br/>
        <w:t>6) үйренудегі шектеулі өлшем (сөз минимумі, грамматикалық және</w:t>
        <w:br/>
        <w:t>коммуникативтік минимум);</w:t>
        <w:br/>
        <w:t>7) тақырыпты меңгермей тұрып, жаңа тақырыпты ұсынбау;</w:t>
        <w:br/>
        <w:t>8) түсіндіру; Үйретуші бұл мақсатқа жетуде басты орында болады;</w:t>
        <w:br/>
        <w:t>9) қайта оралу әдісі.</w:t>
        <w:br/>
        <w:t>Тілді үйретуде тіл үйретушінің бойында болатын негізгі қасиеттер</w:t>
        <w:br/>
        <w:t>1. Тіл үйретуші әр кез сабырлы, жылы жүзді болуы керек. Егер үйре-</w:t>
        <w:br/>
        <w:t>нуші ұстазын ұнатпаса, сабақты да ұнатпайды.</w:t>
        <w:br/>
        <w:t>2. Сабақүстіндесұхбаттүрлері көп қолданылуы керек жәнеүйренушінің</w:t>
        <w:br/>
        <w:t>күнделікті тіршілігі туралы сұраққа жауап алынып отырылуы шарт.</w:t>
        <w:br/>
        <w:t>3. Алдыңғы өтілген тақырып пен жаңа тақырыптың логикалық байла-</w:t>
      </w:r>
    </w:p>
    <w:p>
      <w:r>
        <w:t>нысы болуы қажет.</w:t>
        <w:br/>
        <w:t>4. Жаңа тақырыпты өтер алдында жаңа сөздердің мағыналары түсін-</w:t>
        <w:br/>
        <w:t>діріліп отырылуы тиіс.</w:t>
        <w:br/>
        <w:t>5. Сұхбаттарды немесе мәтінді дискіден тыңдатып, оған сұрақтар бе-</w:t>
        <w:br/>
        <w:t>ріп, рөлдерге бөліп, ойынға қатыстыру.</w:t>
        <w:br/>
        <w:t>6. Сұхбатқа талдау, соңынан жинақтау жасау. Әртүрлі сұрақтар арқылы</w:t>
        <w:br/>
        <w:t>тақырыпты түсінгенін немесе түсінбегендігін тексеру.</w:t>
        <w:br/>
        <w:t>7. Қарым-қатынасқа түсу. Егер тіл үйретуші сабақта көп сөйлесе, тілді</w:t>
        <w:br/>
        <w:t>үйрену дәрежесі төмен, мысалы 15-20% болады, ал үйренушінің өзі сөйлесе,</w:t>
        <w:br/>
        <w:t>сөйлеуге әрекет жасаса, үйрену дәрежесі өте жоғары (мысалы 60-70%)</w:t>
        <w:br/>
        <w:t>8. Тіл үйретуші дәрісханада белсенді рөлге ие болуы керек.</w:t>
        <w:br/>
        <w:t>9. Әр сабақ сайын сұхбат не тақырыпқа арналған диктант жазы-</w:t>
        <w:br/>
        <w:t>луы шарт. Диктант тақырыптың жан-жақты үйретілуінде маңызды рөл</w:t>
        <w:br/>
        <w:t>атқарады. Мәтінге қатысты негізгі сөздер мен сөз тіркестері берілуі тиіс.</w:t>
        <w:br/>
        <w:t>0. Үйренуші драмалық шығармаларды тыңдап, көріп, сол кейіпкер рө-</w:t>
        <w:br/>
        <w:t>лінде ойнауы қажет. Егер үйренуші өзі сұхбат құрып үйренсе, оның ма-</w:t>
        <w:br/>
        <w:t>ғынасы 70% дәрежеде, ал өзіндік іс-әрекеті арқылы 80-90% дәрежеде қа-</w:t>
        <w:br/>
        <w:t>былдай алады.</w:t>
        <w:br/>
        <w:t>1. Бағдарламада үйренушінің сабақтан тыс уақытта театрға, киноға</w:t>
        <w:br/>
        <w:t>баруын міндетті түрде қарастыру қажет. Тіл үйрету дәрісханада емес, өмір</w:t>
        <w:br/>
        <w:t>шындығымен ұсынылуы керек.</w:t>
        <w:br/>
        <w:t>2. Жеке сөздерді ғана үйретпей, оны сұхбат және мәтіндер ішінде ке-</w:t>
        <w:br/>
        <w:t>шенді үйрету керек.</w:t>
        <w:br/>
        <w:t>3. Жеңіл және қысқа сөйлемдер құрғызып үйрету.</w:t>
        <w:br/>
        <w:t>99</w:t>
        <w:br/>
        <w:t>ҚАЗАҚ ТІЛІН ТУЫС ТІЛ РЕТІНДЕ ОҚЫТУ ӘДІСТЕМЕСІ</w:t>
        <w:br/>
        <w:t>негізгі міндеті ретінде тілді оқытуы ұлттық мәдениет құндылықтарын</w:t>
        <w:br/>
        <w:t>ұғындырумен түсіндіріледі. Білім тек тілдік жүйені ғана біліп қою емес,</w:t>
        <w:br/>
        <w:t>сонымен бірге білім осы жүйені нақты сөйлеу жағдаятында, мәдени норма</w:t>
        <w:br/>
        <w:t>негізінде игерілуінде.</w:t>
        <w:br/>
        <w:t>Үйрету, үйрену, меңгеру мәселелері</w:t>
        <w:br/>
        <w:t>Қазақ тілін туыс тіл ретінде оқыту әдістемесінде Уйрету, Үйрену, Мең-</w:t>
        <w:br/>
        <w:t>геру мәселелерін алдымен нақтылап алу қажет. Жалпы тілді оқыту мәселесі</w:t>
        <w:br/>
        <w:t>осы үш ұғымға байланысты. Әдістеме ғылымында обучение, владение, ус-</w:t>
        <w:br/>
        <w:t>воениве, изучение, знание, приобртение, постижение, языковое развитие</w:t>
        <w:br/>
        <w:t>деген терминдер жиі қолданылады. Бұлар кейде синонимдер ретінде жұм-</w:t>
        <w:br/>
        <w:t>салады, кейде әрқайсысы әртүрлі термин ретінде беріледі.</w:t>
        <w:br/>
        <w:t>Әдістеме ғылымында осы терминдердің әрқайсысын анықтауға да әре-</w:t>
        <w:br/>
        <w:t>кет жасалады. Бұл терминдердің лингвистика, психология жән педагоги-</w:t>
        <w:br/>
        <w:t>ка ғылымдарына тікелей қатысы бар. Сондықтан да бұлар - жеке зерттеу-</w:t>
        <w:br/>
        <w:t>ді керек ететін күрделі мәселелер. Біз өз жұмысымызда Үйрету, Үйрену,</w:t>
        <w:br/>
        <w:t>Меңгеру проблемаларының кейбір аспектілеріне ғана тоқталмақпыз, өйт-</w:t>
        <w:br/>
        <w:t>кені бұл мәселелер - туыс тіл ретінде оқытудағы ең қажетті мәселелер.</w:t>
        <w:br/>
        <w:t>Үйрету -Үйренуге, Үйрену - Меңгеруге әсер етеді. Осы үшеуінің өзара</w:t>
        <w:br/>
        <w:t>байланысы үйренушінің тілді білу деңгейін қалыптастырады.</w:t>
      </w:r>
    </w:p>
    <w:p>
      <w:r>
        <w:t>Үйрету</w:t>
        <w:br/>
        <w:t>Үйретудің мақсаты - практикалық жалпы білім беру және тәрбиелеу.</w:t>
        <w:br/>
        <w:t>Үйретудің осы мақсатына сәйкес оқытудың мазмұны, әдістемесі және құ-</w:t>
        <w:br/>
        <w:t>ралдары таңдалып алынады. Оқытуға коммуникативтік тұрғыдан келу</w:t>
        <w:br/>
        <w:t>әдістемесі үшін үйрету процесінде үйренуші тек оқу процесіне қатысушы</w:t>
        <w:br/>
        <w:t>ғана емес, сонымен қатар оқу үдерісін ұйымдастырушы, оқу үдерісінің жү-</w:t>
        <w:br/>
        <w:t>руіне бастан-аяқ белсенді араласушы. Нақты айтсақ, үйренуші өз бетінше</w:t>
        <w:br/>
        <w:t>жұмыс істеуге, талдау, жинақтау жасауға, қорытуға дағдылануы қажет.</w:t>
        <w:br/>
        <w:t>Үйрету дегеніміз - үйренушінің білімдік, танымдық қызметінің барын-</w:t>
        <w:br/>
        <w:t>ша жоғары дәрежеде қалыптасуына, үйренушінің туыс тілді меңгерудегі</w:t>
        <w:br/>
        <w:t>білімінің, лексикалық дағдысының, қабілетінің қалыптасуына, игерілуіне</w:t>
        <w:br/>
        <w:t>әсер ететін үдеріс. Бұл үдеріске үйренуші де, үйретуші де қатысады, еке-</w:t>
        <w:br/>
        <w:t>уі бірлесіп жұмыс атқарады. Яғни «үйрету» деген ұғым «оқытушы» деген</w:t>
        <w:br/>
        <w:t>ұғыммен бірдей емес.</w:t>
        <w:br/>
        <w:t>95</w:t>
        <w:br/>
        <w:t>ҚАЗАҚ ТІЛІН ТУЫС ТІЛ РЕТІНДЕ ОҚЫТУ ӘДІСТЕМЕСІ</w:t>
        <w:br/>
        <w:t>Үйрету мен Үйрену туралы Ю.К.Бабанский: «Единство преподавания</w:t>
        <w:br/>
        <w:t>иучения», «чем более разобраны чувственные восприятия учебного мате-</w:t>
        <w:br/>
        <w:t>риала, тем более прочно он усваивается», - дейді |60).</w:t>
        <w:br/>
        <w:t>Тіл дамуына әсер ететін факторлар</w:t>
        <w:br/>
        <w:t>1. Үйрену мен дамыту. Ілгерілеу мен үйрену алғашқы тіл дамуында</w:t>
        <w:br/>
        <w:t>маңызды рөл атқарады. Сөйлей алатын дәрежеге жету үшін міндетті түрде</w:t>
        <w:br/>
        <w:t>үйрену кезеңінен өтуі керек. Тіл үйрену үйренушінің өз әрекетіне де бай-</w:t>
        <w:br/>
        <w:t>ланысты.</w:t>
        <w:br/>
        <w:t>2. Жасерекшелігі. Тіл дамуы жасқа қарай артады. Психологтер тілді</w:t>
        <w:br/>
        <w:t>үйренуді жас кезінен бастаудың аса маңызды екенін түсіндіреді.</w:t>
        <w:br/>
        <w:t>3. Ақыл мен сезім. Тіл ақылға және сезінуге байланысты дамиды.</w:t>
        <w:br/>
        <w:t>4. Әлеуметтік-экономикалық жағдай. Сөйлемнің күрделілігі, сөз</w:t>
        <w:br/>
        <w:t>байлығы және сұрақтың саны осыған тон.</w:t>
        <w:br/>
        <w:t>Тіл үйрету үдерісіндегі сөйлеу әрекетінің түрлері:</w:t>
        <w:br/>
        <w:t>- сөйлеу (тілдесу);</w:t>
        <w:br/>
        <w:t>- жазу;</w:t>
        <w:br/>
        <w:t>-тыңдау;</w:t>
        <w:br/>
        <w:t>- оқу.</w:t>
        <w:br/>
        <w:t>1. Тілүрету сабақтарында диктант жаздыру және фонетиканы үйренуге</w:t>
        <w:br/>
        <w:t>Де көп көңіл бөлінеді.</w:t>
        <w:br/>
        <w:t>2. Тіл үйретуде өз ойын жазу арқылы және сөйлеу арқылы жеткізу</w:t>
        <w:br/>
        <w:t>мақсаты жүзеге асырылады.</w:t>
        <w:br/>
        <w:t>3. Тіл үйрену сабақтарында жаттау, ойлау, тілдесу, жазу, тыңдау, оқу,</w:t>
        <w:br/>
        <w:t>сөйлеу деңгейі бірдей болуы қажет. Бұл дәстүр мына тізбекте болуы шарт:</w:t>
        <w:br/>
        <w:t>1) тіл дыбыстарын үйрету;</w:t>
      </w:r>
    </w:p>
    <w:p>
      <w:r>
        <w:t>2) ауызшатүсіндіру;</w:t>
        <w:br/>
        <w:t>3) жазбаша түсіндіру (диктант, мазмұндама, тест);</w:t>
        <w:br/>
        <w:t>4) тыңдау арқылы түсіндіру;</w:t>
        <w:br/>
        <w:t>5) оқу арқылы түсіндіру;</w:t>
        <w:br/>
        <w:t>6) когнитивті үйрету (танымдық).</w:t>
        <w:br/>
        <w:t>1. Тіл дыбыстарын үйрету</w:t>
        <w:br/>
        <w:t>Тіл дамытудағы алғашқы баспалдақтар - дауыс, сөз және мағына. Тілдің</w:t>
        <w:br/>
        <w:t>ең маңызды құралы - дыбыс. Тілде дыбыс бірліктері бар. Алғашқыда үйре-</w:t>
        <w:br/>
        <w:t>нушілер дауыстың ағысын ести алады, дыбыстың ағысын қабылдаған үй-</w:t>
        <w:br/>
        <w:t>ренуші бұл дыбыстарды кіші бөлшектерге бөліп, өз тілін құрай бастай-</w:t>
        <w:br/>
        <w:t>103</w:t>
        <w:br/>
        <w:t>ҚАЗАҚ ТІЛІН ТУЫС ТІЛ РЕТІНДЕ ОҚЫТУ ӘДІСТЕМЕСІ</w:t>
        <w:br/>
        <w:t>14. Тіл үйрету - үлкен бір сала. Сол себепті сөйлеу іс-әрекетінің төрт</w:t>
        <w:br/>
        <w:t>түріне аса көп көңіл бөлінуі қажет және СІ) не бейнежазба қолданғанда</w:t>
        <w:br/>
        <w:t>оның қай түрі алға шығатындығын ескеру аса қажет. Мысалы, бейнесабақта</w:t>
        <w:br/>
        <w:t>тыңдау, есту алға шығады.</w:t>
        <w:br/>
        <w:t>Тіл үйретудің психологиялық ұстанымдары</w:t>
        <w:br/>
        <w:t>1.Үйрету ұстанымы</w:t>
        <w:br/>
        <w:t>Тілді үйретуші ең әуелі үйренушінің жаңадан өтілетінсабақ тақырыбына</w:t>
        <w:br/>
        <w:t>қатысты бұрынғы бар білімін еске түсіріп және жинақтап, тілді үйрету ба-</w:t>
        <w:br/>
        <w:t>рысында бағалап отыруы міндетті.</w:t>
        <w:br/>
        <w:t>Жаңа білім үйренушіге белгілі бір тақырыпты түсіндіру кезеңінде бұ-</w:t>
        <w:br/>
        <w:t>рынғы бар білімін кеңейту мақсатымен ұсынылғанда ғана тіл үйренуші</w:t>
        <w:br/>
        <w:t>үшін мағыналы болады.</w:t>
        <w:br/>
        <w:t>Тіл үйренушінің ұсынылған тақырыптың негізін түсіну, ақпарат алу жә-</w:t>
        <w:br/>
        <w:t>не оны ұғу қабілеті тіл үйретушінің сабақта түрлі әдістер мен тәсілдерді</w:t>
        <w:br/>
        <w:t>ұтымды қолданып және жүйелі түрде үйрету арқылы жүзеге асады.</w:t>
        <w:br/>
        <w:t>Тіл үйретушінің білім деңгейі, әдістемесі, мәдениеті, тіл үйренушіге</w:t>
        <w:br/>
        <w:t>құрметі жоғары деңгейде болғанда ғана тіл үйренушіге жетекшілік қызмет</w:t>
        <w:br/>
        <w:t>атқара алады.</w:t>
        <w:br/>
        <w:t>Тілді үйрену мен үйрету тілүйретуші менүйренушінің тығызынтымақты</w:t>
        <w:br/>
        <w:t>байланысы мен өзара түсінігі бар жерде ғана іске асады. Үйретудің ең негіз-</w:t>
        <w:br/>
        <w:t>гі қағидасы - үйренушінің танымы, ойлауы арқылы іс-әрекетке, адамдар-</w:t>
        <w:br/>
        <w:t>мен қатысымға түсу мүмкіншілігіне ие болу мақсатына жету.</w:t>
        <w:br/>
        <w:t>Сондықтан тіл үйрету бағдарламасының табысты болуы тіл үйренушінің</w:t>
        <w:br/>
        <w:t>зияткерлігінің жемісті болуымен тығыз байланысты.</w:t>
        <w:br/>
        <w:t>Екінші ұстаным - сезімталдық.</w:t>
        <w:br/>
        <w:t>Бұл ұстаным ойлау мен сезімге байланысты.</w:t>
        <w:br/>
        <w:t>Білім беру, тілді үйрету тіл үйренушінің өзіне-өзі сенуіне, қабілет мүм-</w:t>
        <w:br/>
        <w:t>кіндігіне және қызығушылығына тікелей байланысты.</w:t>
      </w:r>
    </w:p>
    <w:p>
      <w:r>
        <w:t>Тілүйренуші «Мен тілдіүйренемін, қиындыққа шыдаймын» деген сезім-</w:t>
        <w:br/>
        <w:t>де болғанда ғана тілді үйрене алады, ал тіл үйретуші оған жәрдем беруші.</w:t>
        <w:br/>
        <w:t>Тіл үйретуші тілді үйренушінің табысқа жетуіне, қиын кезеңді жемісті аяқ-</w:t>
        <w:br/>
        <w:t>тауына көмек беруі керек. Ол «Сен білмейсің, тілді үйрене алмайсың» де-</w:t>
        <w:br/>
        <w:t>ген сөзден сақ болуы қажет.</w:t>
        <w:br/>
        <w:t>100</w:t>
        <w:br/>
        <w:t>ҚАЗАҚ ТІЛІН ТУЫС ТІЛ РЕТІНДЕ ОҚЫТУ ӘДІСТЕМЕСІ</w:t>
        <w:br/>
        <w:t>Второй уровень - непонятийный, включаюший в себя дополнительные</w:t>
        <w:br/>
        <w:t>сведения о предмете. Эта информация отражает внеязыковые (экстралин-</w:t>
        <w:br/>
        <w:t>гвистические) сведения и называется фоновой. Поэтому второй уровень</w:t>
        <w:br/>
        <w:t>содержания слова называется лексическим фоном» |58).</w:t>
        <w:br/>
        <w:t>Кез келген ұлт мәдениетіндегі сөздердің тысындағы фондық білім өз-</w:t>
        <w:br/>
        <w:t>геше болады және өзіндік ерекшелігіне назар аудартады. Бұл өзгешелік ті-</w:t>
        <w:br/>
        <w:t>лімізде өзіндік әсерге ие болады, ерекше көрініс табады. Ол үшін фондық</w:t>
        <w:br/>
        <w:t>лексика «Бас» (қойдың басы) сөзін қарастырайық. Бұл сөздің төркінін тү-</w:t>
        <w:br/>
        <w:t>сіну ақпараты мынадай бірліктерді тұтастықта сипаттайды:</w:t>
        <w:br/>
        <w:t>1. Бас (қойдың мүшесі)</w:t>
        <w:br/>
        <w:t>2. Бас қазақ халқының дәстүрі бойынша қадірлі қонақтарға мүше ретін-</w:t>
        <w:br/>
        <w:t>детартылады. Ал бұл сөздің фондық ақпараты туыс тілдерде әртүрлі ұғым-</w:t>
        <w:br/>
        <w:t>ды білдіреді. Қазақтар қойдың (жылқының, сиырдың) басын аса қадірлі</w:t>
        <w:br/>
        <w:t>қонағына арналған сыйтабаққа салып, бас мүше ретінде ұсынады. Бұл</w:t>
        <w:br/>
        <w:t>ұғым басқа туыс халықтарда, мысалы, өзбек, түрік халықтарында басқаша</w:t>
        <w:br/>
        <w:t>мағынаны білдіреді, себебі өзбектер мен түріктердің отырқшы ел болған-</w:t>
        <w:br/>
        <w:t>дығына байланысты басты мүше ретінде ұсыну дәстүрі жоқ.</w:t>
        <w:br/>
        <w:t>Мысалы, қазақ халқының қонақжайлығы дастарқанына қоятын сүт</w:t>
        <w:br/>
        <w:t>қосылған күрең қара шайымен ерекшеленеді. Осы күрең қара шай түсінігі</w:t>
        <w:br/>
        <w:t>былайша сипатталады:</w:t>
        <w:br/>
        <w:t>І) Шай- сусын;</w:t>
        <w:br/>
        <w:t>2) Кепкен шай жапырағын шай шығаратын ақ шайнекке салып, үстіне</w:t>
        <w:br/>
        <w:t>қайнаған су құйып, баптап, қою қара түске боялған шайды дастарқанға</w:t>
        <w:br/>
        <w:t>қояды. Мұндай шайды шығару технологиясы түрлі ұлттар дәстүрінде ор-</w:t>
        <w:br/>
        <w:t>түрлі болады. Ал фондық ақпарат әр елде әртүрлі маңызға ие. Қазақтар сүт</w:t>
        <w:br/>
        <w:t>қосқан күрең қара шайды жақсы көреді. Ал түріктер сүтсіз, ыстық қара</w:t>
        <w:br/>
        <w:t>қою шайды ұнатады.</w:t>
        <w:br/>
        <w:t>Олай болса, шай тек қана сусынды қандыру үшін емес, сонымен бірге</w:t>
        <w:br/>
        <w:t>туыс халықтардың дәстүрі мен ғұрпында түрлі мағына мен мазмұнға ие</w:t>
        <w:br/>
        <w:t>болуында. Сондай-ақ «шай» ұғымы түрік, өзбек халқында шайханадан шай</w:t>
        <w:br/>
        <w:t>ішу, дастарқан басында әңгіме құру сияқты ұлттық өнер тұрғысында таны-</w:t>
        <w:br/>
        <w:t>лады. Ал қазақтарда шайхана ұғымы жоқ, шай ішу отбасы дастарқанында</w:t>
        <w:br/>
        <w:t>ғана ерекше дәстүрлі және эстетикалық ләззат береді. Осындай сөздердің</w:t>
        <w:br/>
        <w:t>фондық ақпаратын сөйлеуде қолдану аса маңызды және фондық лекси-</w:t>
        <w:br/>
        <w:t>ка сөздердің тұрақты тіркес құруына, тақырыптық байланыстылығын</w:t>
        <w:br/>
        <w:t>арттыруға қажетті алғы шарты болып саналады. Сондықтан тіл үйретушінің</w:t>
        <w:br/>
        <w:t>94</w:t>
        <w:br/>
        <w:t>ҚАЗАҚ ТІЛІН ТУЫС ТІЛ РЕТІНДЕ ОҚЫТУ ӘДІСТЕМЕСІ</w:t>
      </w:r>
    </w:p>
    <w:p>
      <w:r>
        <w:t>Бүгінгі күні тіл біліміндегі салыстырмалы-салғастырмалы әдіс тілдерді</w:t>
        <w:br/>
        <w:t>практикалық тұрғыда оқыту талабына сәйкес әдістемеде қызығушылықты</w:t>
        <w:br/>
        <w:t>арттырып отыр. Салыстырмалы-салғастырмалы әдіс лексика мен грамма-</w:t>
        <w:br/>
        <w:t>тика қызметінің жалпы заңдылықтарын ғана айқындап қоймайды, со-</w:t>
        <w:br/>
        <w:t>нымен бірге әр тілдің ұлттық ерекшелігін ұғынуға, түсінуге, сондай-ақ</w:t>
        <w:br/>
        <w:t>лексикалық және грамматикалық категориялардың түрлі қолданыс аясын</w:t>
        <w:br/>
        <w:t>айқындауға көмектеседі. Осыған орай, заттың бұйымдық және тұрмыстық</w:t>
        <w:br/>
        <w:t>атауларының құрылымдық, семантикалық ерекшелігін және өзара жақын-</w:t>
        <w:br/>
        <w:t>дығын айқындап алған жөн. Себебі практикалық тұрғыда тілді үйрету</w:t>
        <w:br/>
        <w:t>мәселесінде бұйымдық және тұрмыстық лексикалардың адам өмірі мен іс-</w:t>
        <w:br/>
        <w:t>әрекетінде, тұрмыс ерекшелігінде, рухани мәдениетінде алатын орны ерек-</w:t>
        <w:br/>
        <w:t>ше. Сонымен бірге бұйымдық және тұрмыстық лексика күнделікті ауызекі</w:t>
        <w:br/>
        <w:t>сөйлеу тілінде белсенді қолданысқа ие және екі ұлттың сөздік қорын құ-</w:t>
        <w:br/>
        <w:t>райтын динамикалық бөлігі ретінде қарым-қатынасқа түсу белсенділігін</w:t>
        <w:br/>
        <w:t>тудыруда өзекті.</w:t>
        <w:br/>
        <w:t>Бұйымдық және тұрмыстық лексикалар мынадай нұсқада қарастыры-</w:t>
        <w:br/>
        <w:t>лады:</w:t>
        <w:br/>
        <w:t>1. Киімдерге қатысты атаулар:</w:t>
        <w:br/>
        <w:t>- сырт киімдер;</w:t>
        <w:br/>
        <w:t>- іш киімдер;</w:t>
        <w:br/>
        <w:t>- ұлттық киімдер.</w:t>
        <w:br/>
        <w:t>2. Ыдыс-аяққа қатысты атаулар:</w:t>
        <w:br/>
        <w:t>- шыны ыдыстар;</w:t>
        <w:br/>
        <w:t>- қышыдыстар.</w:t>
        <w:br/>
        <w:t>3. Жиһазға қатысты атаулар:</w:t>
        <w:br/>
        <w:t>- жатын бөлме жиһазы;</w:t>
        <w:br/>
        <w:t>- қонақ бөлме жиһазы;</w:t>
        <w:br/>
        <w:t>- балалар бөлмесі жиһазы;</w:t>
        <w:br/>
        <w:t>- ас үй жиһазы.</w:t>
        <w:br/>
        <w:t>4. Өсімдікке қатысты атаулар:</w:t>
        <w:br/>
        <w:t>- ағаш.</w:t>
        <w:br/>
        <w:t>5. Жан-жануарларға қатысты атаулар:</w:t>
        <w:br/>
        <w:t>- төрт-түлік мал;</w:t>
        <w:br/>
        <w:t>түз тағылары.</w:t>
        <w:br/>
        <w:t>121</w:t>
        <w:br/>
        <w:t>ҚАЗАҚ ТІЛІН ТУЫС ТІЛ РЕТІНДЕ ОҚЫТУ ӘДІСТЕМЕСІ</w:t>
        <w:br/>
        <w:t>білім берушілердің бірлескен еңбегі деуге болады. Бағдарлама оқытудың</w:t>
        <w:br/>
        <w:t>алпыс түрлі стратегияларынан, яғни әдістерінен тұрады. Мақсаты- шығар-</w:t>
        <w:br/>
        <w:t>машылық ойлауды, сын тұрғысынан ойлауды дамыту. Сабақтың дәстүрлі</w:t>
        <w:br/>
        <w:t>сабақтан ерекшелігі де осында.</w:t>
        <w:br/>
        <w:t>Бағдарламаның құрылымы, негізінен, 3 кезеңнен тұрады:</w:t>
      </w:r>
    </w:p>
    <w:p>
      <w:r>
        <w:t>1. Қызығушылықты ояту кезеңі;</w:t>
        <w:br/>
        <w:t>2. Мағынаны ажырату кезеңі;</w:t>
        <w:br/>
        <w:t>3. Ой-толғаныс кезеңі.</w:t>
        <w:br/>
        <w:t>Сабақтың қызығушылықты ояту кезеңінде тіл үйренушілер сабақ маз-</w:t>
        <w:br/>
        <w:t>мұнын өздерінің бұрынғы білімдерімен салыстыра отырып байланыстыра-</w:t>
        <w:br/>
        <w:t>ды. Бұл кезеңдегі басты мақсат--тіл үйренушілердің жаңа білім қабылдауға</w:t>
        <w:br/>
        <w:t>және игеруге деген белсенділігін арттыру. Сабақтың бұл кезеңінде тіл</w:t>
        <w:br/>
        <w:t>үйренушілер «Не білемін?», «Не білгім келеді?», «Жаңа білімнің маған бе-</w:t>
        <w:br/>
        <w:t>рер пайдасы қандай?» деген сұрақтарға жауап беруге ұмтылады.</w:t>
        <w:br/>
        <w:t>Мағынаны ажырату кезеңінде тіл үйренуші жаңа ақпаратпен танысады,</w:t>
        <w:br/>
        <w:t>тапсырмалар орындайды, өздігімен жаңа мәліметті жан-жақты қарастырып,</w:t>
        <w:br/>
        <w:t>зерттеп, игеруге тырысады. Жеке және топпен жұмыстар жүргізеді.</w:t>
        <w:br/>
        <w:t>Тақырыпты жүйелі түрде талқылайды. «Қалайша жаңа білімді үйренемін/</w:t>
        <w:br/>
        <w:t>игеремін?», «Қандай тәсілдерді қолданған тиімді?», «Бұл мәлімет туралы</w:t>
        <w:br/>
        <w:t>менің ойым/ түсінігім қандай?» деген сұрақтарға жауап беруге талпынады.</w:t>
        <w:br/>
        <w:t>Ой-толғаныс кезеңінде тіл үйренуші не үйренгенін, қандай жаңа ақпа-</w:t>
        <w:br/>
        <w:t>раттар алғанын ой елегінен өткізеді. Жаңа мағлұмат бойынша ойланып,</w:t>
        <w:br/>
        <w:t>ол жөнінде өзара пікір алмасу мен талқылау ұйымдастырады. Әр тіл</w:t>
        <w:br/>
        <w:t>үйренушіде өзіне деген сенімділік болады. Сабақта білгендері мен үйрен-</w:t>
        <w:br/>
        <w:t>генін тұжырымдайды, өзінің алған жаңа біліміне баға береді, оны белгілі</w:t>
        <w:br/>
        <w:t>бір проблеманы шешуде қолданады. «Не білдім/ үйрендім?», «Бұл білім</w:t>
        <w:br/>
        <w:t>маған не үшін керек?», «Бұл білімнің қолданысы қандай?», «Бұл білімді</w:t>
        <w:br/>
        <w:t>ары қарай қалай дамытамын/ жалғастырамын?», «Тағы да не білгім ке-</w:t>
        <w:br/>
        <w:t>леді?» деген сұрақтарға жауап беруі керек. Бұл кезеңде әр тіл үйренуші өз</w:t>
        <w:br/>
        <w:t>шығармашылығын көрсете алады.</w:t>
        <w:br/>
        <w:t>Сабақта қолданылатын бірнеше тәсілдерге тоқталайық:</w:t>
        <w:br/>
        <w:t>Кластерлер - («жүзімнің шоқтары» деген мағынада қолданылған)</w:t>
        <w:br/>
        <w:t>идеялар мен ақпараттардың арасындағы байланыстарды айқындауға ар-</w:t>
        <w:br/>
        <w:t>налған жазба кестелер.</w:t>
        <w:br/>
        <w:t>Белгі қойып оқу немесе ІУӘЕВТ тәсілі</w:t>
        <w:br/>
        <w:t>118</w:t>
        <w:br/>
        <w:t>ҚАЗАҚ ТІЛІН ТУЫС ТІЛ РЕТІНДЕ ОҚЫТУ ӘДІСТЕМЕСІ</w:t>
        <w:br/>
        <w:t>Жиі қолданысқа ие болған табиғи әдіс бойынша тіл үйренуші оқу мен</w:t>
        <w:br/>
        <w:t>жазуға қарағанда, сөйлеуге бейімделеді. Табиғи әдістеме бойынша үйреті-</w:t>
        <w:br/>
        <w:t>летін тіл ана тілін үйретудің әдіс-тәсілінде қолданылған. Мұның негізінде:</w:t>
        <w:br/>
        <w:t>- тілдік материалдарды меңгертудің сөйлеу тәсілі алдыңғы кезекке шы-</w:t>
        <w:br/>
        <w:t>ғады;</w:t>
        <w:br/>
        <w:t>- фонетиканы, оның ішінде дыбыстарды дұрыс дыбыстау мәселесіне</w:t>
        <w:br/>
        <w:t>өте аз көңіл бөлінеді;</w:t>
        <w:br/>
        <w:t>- бұл әдістеме бойынша тіл үйретушінің пәрменділігі басым болады, ол</w:t>
        <w:br/>
        <w:t>түсіндіреді, сөйлейді, ал үйренуші тыңдайды; бұл әдістмеме бойынша тіл</w:t>
        <w:br/>
        <w:t>үйренуші оқу мен жазуға қарағанда, сөйлеуге бейімделеді |68).</w:t>
        <w:br/>
        <w:t>70-80 жылдары тағы да кең қолданыс тапқан әдістің бірі- тура әдіс. Бұл</w:t>
        <w:br/>
        <w:t>әдіс бойынша тілді үйрету сол үйретілетін тілді ұлттық рух және мәдениет</w:t>
        <w:br/>
        <w:t>пен салт-дәстүр тұрғысында жүзеге асырылады. Мұнда негізінен:</w:t>
      </w:r>
    </w:p>
    <w:p>
      <w:r>
        <w:t>- мәдениет пен тіршілік мазмұнындағы мәтін және оған қатысты жатты-</w:t>
        <w:br/>
        <w:t>ғулар беріледі;</w:t>
        <w:br/>
        <w:t>-Тапсырмалар мен жаттығулар белгілі бір грамматикалық анықтамаларға</w:t>
        <w:br/>
        <w:t>құрылады және үйретіледі;</w:t>
        <w:br/>
        <w:t>- адаптацияланған мәтіндер үйретіледі; тақырып түсіндіріліп, сұрақ</w:t>
        <w:br/>
        <w:t>қою арқылы мәтін мазмұнын айту және аударуға көңіл бөлінеді.</w:t>
        <w:br/>
        <w:t>Бұл әдістеме тіл үйренушінің қабілеті мен біліміне байланысты (69).</w:t>
        <w:br/>
        <w:t>Ал Сократ әдісі негізінде сұраулар түрлері арқылы ойын жеткізу және</w:t>
        <w:br/>
        <w:t>осыны басшылыққа ала отырып, қарсы пікірін немесе өз көзқарасын біл-</w:t>
        <w:br/>
        <w:t>діру арқылы сөйлеуге үйрету жолға қойылады. Мұның ерекшеліктері не-</w:t>
        <w:br/>
        <w:t>гізінен:</w:t>
        <w:br/>
        <w:t>- үйретуші үйренушіден дұрыс жауап алу үшін үнемі дайындықта бо-</w:t>
        <w:br/>
        <w:t>лады;</w:t>
        <w:br/>
        <w:t>- қойылатын сұрақ-тапсырмалар мәселелік, танымдық мақсатта беріліп,</w:t>
        <w:br/>
        <w:t>үйренушінің сөйлеуін дамытады;</w:t>
        <w:br/>
        <w:t>- белгілі бір мәселе төңірегінде өз шешімін ұсынатын, шығармашылық</w:t>
        <w:br/>
        <w:t>даралығын алға тартатын үйренушінің белсенділігі ескеріледі |70).</w:t>
        <w:br/>
        <w:t>Қарым-қатынас (қатысымдық) әдісінде сөйлеу қарым-қатынас арқы-</w:t>
        <w:br/>
        <w:t>лы жүзеге асады. Бұл әдіс - 80-жылдары ең жиі қолданылған және алға</w:t>
        <w:br/>
        <w:t>шыққан әдіс. Бұл әдістеме тілдік тұлғаның тілді практикалық тұрғыдан иге-</w:t>
        <w:br/>
        <w:t>ру мүмкіндігі сөйлеу әрекетінің төрт түрі - тыңдалым, сөйлесім, оқылым,</w:t>
        <w:br/>
        <w:t>жазылымды қарым-қатынас саласында ұтымды пайдалануына белсенді</w:t>
        <w:br/>
        <w:t>көмектеседі. Мұндай мақсат тілдік тұлғаны тіл нормаларына сәйкес сауат-</w:t>
        <w:br/>
        <w:t>11</w:t>
        <w:br/>
        <w:t>ҚАЗАҚ ТІЛІН ТУЫС ТІЛ РЕТІНДЕ ОҚЫТУ ӘДІСТЕМЕСІ</w:t>
        <w:br/>
        <w:t>ды. Бұл әрекеттердің бір бөлшегі ретінде үйренуші алғашқы және соңғы</w:t>
        <w:br/>
        <w:t>қайталауларды, яғни негізге сүйенген сөздер арасындғы байланыстарды</w:t>
        <w:br/>
        <w:t>сезуде қиындыққа кездеседі. Үйренушінің бірнеше рет қайталанған дыбыс-</w:t>
        <w:br/>
        <w:t>тың ағысын үйренуі-тіл үйрену үшін жеткіліксіз.</w:t>
        <w:br/>
        <w:t>2. Ауызша түсіндіру</w:t>
        <w:br/>
        <w:t>Бұл тәсіл арқылы үйренушінің сөйлеу қабілетін арттыра аламыз. Ауыз-</w:t>
        <w:br/>
        <w:t>ша түсіндіріп үйрету - ең маңызды тәсіл. Үйретуші үнемі түсіндіреді,</w:t>
        <w:br/>
        <w:t>үйренуші тыңдайды. Тәжірибеден байқалғандай оқу кезеңінде оқығанының</w:t>
        <w:br/>
        <w:t>20 пайызын, естігенінің 30 пайызын, сөйлегендерінің 50 пайызын, ал өзі</w:t>
        <w:br/>
        <w:t>сөйлеп, ойымен қорытындылағанының 90 пайызын есте сақтай алады.</w:t>
        <w:br/>
        <w:t>3. Жазбаша түсіндіру (диктант)</w:t>
        <w:br/>
        <w:t>Қазақ тілі әліпбиінде ерекше тіл дыбыстары бар. Бұл кезеңде диктант</w:t>
        <w:br/>
        <w:t>жаздырудың рөлі маңызды. Үйретілген әрбір дыбыс, сөз және сөйлемдер</w:t>
        <w:br/>
        <w:t>үйренушіден жазбаша түрде сұралады. Диктант жаздыру арқылы үйрену-</w:t>
        <w:br/>
        <w:t>шінің сауатсыздығын, қатесін дұрыстай аламыз.</w:t>
        <w:br/>
        <w:t>Бұл тәсіл үйренушінің дұрыс жазу қабілетін арттырады. Сөйлеу іс-әре-</w:t>
        <w:br/>
        <w:t>кетінің төрт негізгі құрамды бөлігінің ішінде жазу ең соңында тұрады.</w:t>
        <w:br/>
        <w:t>4. Тыңдау арқылы үйрету</w:t>
      </w:r>
    </w:p>
    <w:p>
      <w:r>
        <w:t>Оқу материалдарын тыңдау арқылы үйрену бірінші орында тұрады. Бұл</w:t>
        <w:br/>
        <w:t>тәсілді меңгерту үшін тіл зертханасы құрылуы міндетті. Тыңдау арқылы</w:t>
        <w:br/>
        <w:t>үйретуде бейнежазбалар, дискілерге жазылған сұхбаттар және радиотаспа-</w:t>
        <w:br/>
        <w:t>дан тыңдалған мәтіндердің маңызы зор екендігі әдістемелік тұрғыда дә-</w:t>
        <w:br/>
        <w:t>лелденген.</w:t>
        <w:br/>
        <w:t>5. Оқу арқылы үйрету</w:t>
        <w:br/>
        <w:t>Тілді үйретуде оқудың өзіне тән ерекшелігі бар. Оқу тілді жеткілікті</w:t>
        <w:br/>
        <w:t>дәрежеде үйренуде өте қажетті және маңызды, себебі газет, журнал, кітап</w:t>
        <w:br/>
        <w:t>- білім мен мәдениеттің қазынасы болғандықтан, ақпаратты оқу арқылы</w:t>
        <w:br/>
        <w:t>қабылдау оқу материалдарын меңгеруге мүмкіндік береді.</w:t>
        <w:br/>
        <w:t>6. Когнитивті үйрету</w:t>
        <w:br/>
        <w:t>Тіл үйрену үдерісінде үйренуші - танып-білудің белсенді атқарушысы.</w:t>
        <w:br/>
        <w:t>Адамның бойындағы жиналған білім жаңа контексте жаңабілімді туғызады,</w:t>
        <w:br/>
        <w:t>яғни осы арқылы адамның білімі мен танымы қалыптасады. Үйренуші бел-</w:t>
        <w:br/>
        <w:t>гілі бір білім деңгейін толықтырған кезде (мысалы, базалық деңгей) әңгі-</w:t>
        <w:br/>
        <w:t>мелесуші адамның сөйлеу тіліне және оның сұрағын түсіну немесе бір нәр-</w:t>
        <w:br/>
        <w:t>се жөнінде хабар беруде, оқиғаның орны, қайда болғаны туралы айтуда,</w:t>
        <w:br/>
        <w:t>яғни коммуникативтік тапсырмаларды когнитивті-ақпараттық жоспарда</w:t>
        <w:br/>
        <w:t>104</w:t>
        <w:br/>
        <w:t>ҚАЗАҚ ТІЛІН ТУЫС ТІЛ РЕТІНДЕ ОҚЫТУ ӘДІСТЕМЕСІ</w:t>
        <w:br/>
        <w:t>шешуде ептілік танытады. Үйренуші шынайы өмір шындығын және өзін</w:t>
        <w:br/>
        <w:t>қоршаған ортада болып жатқан құбылыстарды танып-білуі арқылы қаты-</w:t>
        <w:br/>
        <w:t>сымға түседі. Оны «іс-әрекет пен білімнің» бірлігі деп айтуға болады және</w:t>
        <w:br/>
        <w:t>мұны ғылымда когнитивті деп атайды.</w:t>
        <w:br/>
        <w:t>Когнитивгі үдерістер коммуникациялық актінің бүкіл өн бойында қатар</w:t>
        <w:br/>
        <w:t>жүріп отырады, ал тіл де бұл мәтінді оқумен байланысты.</w:t>
        <w:br/>
        <w:t>Меңгеру</w:t>
        <w:br/>
        <w:t>Үйрету, үйрену проблемалары Меңгеру ұғымына тікелей байланысты.</w:t>
        <w:br/>
        <w:t>Меңгеру дегеніміз - білімді алудан, дағдыларды қалыптастырудан, бі-</w:t>
        <w:br/>
        <w:t>ліктілікті дамытудан, түсіну, есте сақтау, практикалық тұрғыдан танып-</w:t>
        <w:br/>
        <w:t>білудің формасы.</w:t>
        <w:br/>
        <w:t>Бұл термин психологияға, когнитивистикаға, лингвистикаға және әдіс-</w:t>
        <w:br/>
        <w:t>теме ғылымына қатысты ұғым. Меңгеру - үйрету мен үйренудің нәтижесі.</w:t>
        <w:br/>
        <w:t>Бірақ қазақ тілі әдістемесі ғылымында Үйрету, Үйрену, әсіресе Меңгеру</w:t>
        <w:br/>
        <w:t>терминдері толық анықталмаған. Алдыңғы екеуін интиуитивті түрде ажы-</w:t>
        <w:br/>
        <w:t>ратуға болады, ал Меңгеру дегеннің нақты ұғымдық мөлшері қандай бол-</w:t>
        <w:br/>
        <w:t>ғаны белгісіз. Көптеген зерттеу еңбектерінде, практикалық құралдарда</w:t>
        <w:br/>
        <w:t>Меңгеру термині мүлде қолданылмайды, ал кейбіреулерінде бұл «тіл-</w:t>
        <w:br/>
        <w:t>ді білу» деген ұғыммен шатастырылады. Яғни Меңгеру ақпаратты білсе</w:t>
        <w:br/>
        <w:t>болғаны дегенмен түсіндіріледі.</w:t>
        <w:br/>
        <w:t>Жоғарыда айтқанымыздай, Меңгеру - Үйрету мен Үйренудің нәтижесі.</w:t>
        <w:br/>
        <w:t>Меңгеруге толық жету үшін үйренушінің:</w:t>
        <w:br/>
        <w:t>-тілдік құзыреті;</w:t>
        <w:br/>
        <w:t>- коммуникативтік құзыреті;</w:t>
      </w:r>
    </w:p>
    <w:p>
      <w:r>
        <w:t>- әлеуметтік-мәдени құзыреті жоғары дәрежеде болуы тиіс.</w:t>
        <w:br/>
        <w:t>Бұлар да әлі зерттеле қоймаған мәселелер. Бұл аталғандар когнитивті</w:t>
        <w:br/>
        <w:t>және педагогикалық тұрғыдан зерттелуі тиіс. Ол тілдік білімді тілдік құ-</w:t>
        <w:br/>
        <w:t>зыретпен тең деп қарайды.</w:t>
        <w:br/>
        <w:t>Сонымен қатар контрастивті бағыттағы зерттеулерде тілдік құзырет -</w:t>
        <w:br/>
        <w:t>тілді пайдалану ұғымдарымен қатар, тең дәрежеде айтылады. Бұл дихото-</w:t>
        <w:br/>
        <w:t>мияда тілдік құзырет адамның тіл туралы жан-жақты мәліметінің болуы</w:t>
        <w:br/>
        <w:t>және осы бар мәліметінің сөйлем құрауда, сөздерді дыбыстауда, лексиканы</w:t>
        <w:br/>
        <w:t>дағдыда кедергісіз пайдалануы деп ұғынылады.</w:t>
        <w:br/>
        <w:t>Тілдік құзырет пен тілдік білімнің аражігін ажырата білу керек.</w:t>
        <w:br/>
        <w:t>Тілдік құзырет дегеніміз - орфографиялық, лексикалық, сөзжасамдық,</w:t>
        <w:br/>
        <w:t>105</w:t>
        <w:br/>
        <w:t>ҚАЗАҚ ТІЛІН ТУЫС ТІЛ РЕТІНДЕ ОҚЫТУ ӘДІСТЕМЕСІ</w:t>
        <w:br/>
        <w:t>қалыптастырудың бір әдісі - жаттықтыру болса, оқу процесінің екінші субь-</w:t>
        <w:br/>
        <w:t>ектісі - тіл үйренуші тарапынан қарағанда, бұл әдіс - жаттығу деп аталады.</w:t>
        <w:br/>
        <w:t>Бұл әдіс арқылы тіл үйренушілердің машықтық іскерліктері мен дағ-</w:t>
        <w:br/>
        <w:t>дылары қалыптасады. Тілүйренушілердің дербестік деңгейіне қарай жатты-</w:t>
        <w:br/>
        <w:t>ғулар белгілі ережені еске түсіріп, оны бекіту жаттығулары мен білімді</w:t>
        <w:br/>
        <w:t>жаңа жағдайда қолдануға арналған жаттығулар болып бөлінеді. Білімді</w:t>
        <w:br/>
        <w:t>жаңа жағдайда қолдануға арналған жаттығулар: ауызша жаттығулар,</w:t>
        <w:br/>
        <w:t>жазбаша жаттығулар, графикалық жаттығулар. Ауызша жаттығулар</w:t>
        <w:br/>
        <w:t>тіл үйренушінің логикалық ойын, зейінін дамытуға көмектеседі. Жаз-</w:t>
        <w:br/>
        <w:t>баша жаттығулар тіл үйренушінің жазбаша тіл мәдениетін дамытуға</w:t>
        <w:br/>
        <w:t>жәрдемдеседі. Оған аударма, шығарма жазу, суретпен жұмыс істеу жатады.</w:t>
        <w:br/>
        <w:t>Ал графикалық жаттығуларға тіл үйренушілердің жасаған сызбалары мен</w:t>
        <w:br/>
        <w:t>кестелері, салған суреттерін атауға болады.</w:t>
        <w:br/>
        <w:t>Оқытудың дәстүрлі әдістерімен қатар әр кезеңде қолданысқа ие болған</w:t>
        <w:br/>
        <w:t>тілдерді оқыту мен үйретудің түрлі әдістері бар. Мысалы, жетпісінші жыл-</w:t>
        <w:br/>
        <w:t>дардың басында аударма әдісі көп қолданылған. Мұның негізінде тіл ды-</w:t>
        <w:br/>
        <w:t>быстарын үйрету тәсілдері жатыр. Оның ерекшеліктері негізінен:</w:t>
        <w:br/>
        <w:t>- сөйлеу іс-әрекетінің (речевая деятельность) оқу және жазу түрлері алға</w:t>
        <w:br/>
        <w:t>шығады, ал тыңдау және сөйлеу өте төменгі деңгейдің үлесінде қалады;</w:t>
        <w:br/>
        <w:t>- екі тілдегі (ана тілі мен үйретілетін тіл) грамматикалық тұлғаларды</w:t>
        <w:br/>
        <w:t>салыстыра үйрету маңызының озық қолданылуы; үйретуде ана тілі және</w:t>
        <w:br/>
        <w:t>үйретілетін тіл бірдей қолданыста болады |66).</w:t>
        <w:br/>
        <w:t>Ал жетпісінші жылдардың аяғына қарай кең қолданыла бастаған есту-</w:t>
        <w:br/>
        <w:t>тілдесу әдісінің негізіне таспадан тыңдағанын түсіну және айтуға арналған</w:t>
        <w:br/>
        <w:t>тәсілдер жатады. Оның ерекшелігі негізінен:</w:t>
        <w:br/>
        <w:t>- сөйлеу қажеттілігінің маңыздылығымен алға шығады, мұнда, ең алды-</w:t>
        <w:br/>
        <w:t>мен, тыңдау, түсіну және жазуға көңіл бөлінеді;</w:t>
        <w:br/>
        <w:t>- әртүрлі жаттығулар мен тапсырмалардың өрнектері (модельдері) бері-</w:t>
        <w:br/>
        <w:t>леді;</w:t>
        <w:br/>
        <w:t>- тіл үйретуде ана тілі қолданылады;</w:t>
        <w:br/>
        <w:t>-таспадан тыңдалатын сұхбат немесе сөйлеу жағдаяты мәтіндерін үйрет-</w:t>
      </w:r>
    </w:p>
    <w:p>
      <w:r>
        <w:t>кенде оған тілдік анықтамалар, грамматикалық түсініктемелер беріледі;</w:t>
        <w:br/>
        <w:t>- үйретілетін тілдің өзіне тән болмысы үйретіледі;</w:t>
        <w:br/>
        <w:t>- үйренуде сөйлеу және жазу алға шығады.</w:t>
        <w:br/>
        <w:t>Бұл әдістеме оқу мен жазуды тез арада іске асырып, түсініп тыңдау және</w:t>
        <w:br/>
        <w:t>сөйлеуге төселдіреді |67).</w:t>
        <w:br/>
        <w:t>10</w:t>
        <w:br/>
        <w:t>ҚАЗАҚ ТІЛІН ТУЫС ТІЛ РЕТІНДЕ ОҚЫТУ ӘДІСТЕМЕСІ</w:t>
        <w:br/>
        <w:t>деңгейде сақталады? Бұл - көптеген ғалымдарға қатысы бар мәселе. Бірақ</w:t>
        <w:br/>
        <w:t>осыларды анықтауға тырысу үшін әдістемеші ғалымдар үренушінің дең-</w:t>
        <w:br/>
        <w:t>гейін белгілейтін әдістер ұсынып жүр.</w:t>
        <w:br/>
        <w:t>2.2. Қазақ тілін туыс тіл ретінде оқытудың әдістері</w:t>
        <w:br/>
        <w:t>Қазақ тілін туыс тіл ретінде оқытуда әдіс мәселесіне ерекше назар ау-</w:t>
        <w:br/>
        <w:t>дарылады. Әдістемемізде жүйеленген әдістерді анықтау үшін оларды үш</w:t>
        <w:br/>
        <w:t>қырынан танып-талдау қажет болды. Олар:</w:t>
        <w:br/>
        <w:t>- біріншіден, жүйеленген әдістер түркі тілдерінде сөйлейтіндерге</w:t>
        <w:br/>
        <w:t>қазақ тілін өз бетімен тереңдете үйренуіне тірек болуы керек;</w:t>
        <w:br/>
        <w:t>- екіншіден, тіл үйретуші мен тіл үйренушілердің өзара үйлескен</w:t>
        <w:br/>
        <w:t>оқыту-оқу әрекетін нәтижелі етуге көмектесуі керек.</w:t>
        <w:br/>
        <w:t>- үшіншіден, қазақ тілін елтанымдық, мәдениеттанымдық бағытта</w:t>
        <w:br/>
        <w:t>оқыту үшін өзіндік ерекшелігі бар әдістер анықталуы керек;</w:t>
        <w:br/>
        <w:t>Дидактикада оқыту әдістері туралы мәселе ең күрделі мәселелердің</w:t>
        <w:br/>
        <w:t>біріне жатады. Егер «метод» (әдіс) сөзінің түп-төркін мағынасын қарасақ,</w:t>
        <w:br/>
        <w:t>грекше «зерттеу, алға қойылған мақсатқа жету тәсілі, жолы» деген маз-</w:t>
        <w:br/>
        <w:t>мұнды білдіретінін көреміз. Ал философиялық тұрғыдан: «Әдіс - жалпы</w:t>
        <w:br/>
        <w:t>мағынасында - мақсатқа жету тәсілі, белгілі бір ізбен тәртіптелген іс-әре-</w:t>
        <w:br/>
        <w:t>кет» - деп анықталады |39).</w:t>
        <w:br/>
        <w:t>Қазақ тілін оқыту барысында тіл үйретуші қолданатын әңгіме және</w:t>
        <w:br/>
        <w:t>түсіндіру әдістері - жалпы оқу жұмысын ұйымдастыруда кең қолданыла-</w:t>
        <w:br/>
        <w:t>тын әдістер. Әңгіме - тіл үйретушінің өтілетін оқу материалын хабарлау-</w:t>
        <w:br/>
        <w:t>мәлімет беру түрінде мазмұндау әдісі. Осы әдістердің тіл үйрнушілердің</w:t>
        <w:br/>
        <w:t>оқу-таным іс-әрекетін белсендіруде алатын өзіндік орны үлкен. Көп рет-</w:t>
        <w:br/>
        <w:t>те тіл үйретуші сипаттауды қажет ететін оқу материалын меңгертуде</w:t>
        <w:br/>
        <w:t>қолданады. Тек әңгіме әдісі жеке түрде қолданылмайды, ол әдіске тіл</w:t>
        <w:br/>
        <w:t>үйретушінің ой толғанысы, фактілерге, мысалдарға талдау жасау, түрлі құ-</w:t>
        <w:br/>
        <w:t>былысқа салыстырулар жасау сияқты амал-тәсілдер, әдістер араласа қол-</w:t>
        <w:br/>
        <w:t>данылады. Кейде тіл үйретуші жаңа сабақты меңгертуде өзі ғана түсіндіруі</w:t>
        <w:br/>
        <w:t>қажет болады. Осы кезде толық мазмұнды айтуда әңгіме әдісі қолданылса,</w:t>
        <w:br/>
        <w:t>мазмұнда берілген фактілерге талдау жасау, түсініктеме беру әдістері со-</w:t>
        <w:br/>
        <w:t>ңында қолданылады.</w:t>
        <w:br/>
        <w:t>Қазақ тілін туыс тілділерге оқытудың орта шенінде қолдануға бола-</w:t>
        <w:br/>
        <w:t>ды. Әрине, қазақ тілі пәні - практикалық бағыт алған сабақ болғанымен</w:t>
        <w:br/>
        <w:t>107</w:t>
      </w:r>
    </w:p>
    <w:p>
      <w:r>
        <w:t>ҚАЗАҚ ТІЛІН ТУЫС ТІЛ РЕТІНДЕ ОҚЫТУ ӘДІСТЕМЕСІ</w:t>
        <w:br/>
        <w:t>морфологиялық және синтаксистік нормалар деңгейінде лексика мен</w:t>
        <w:br/>
        <w:t>грамматиканы практикалық игеру.</w:t>
        <w:br/>
        <w:t>Тілдік білім (языковое знание) және тілдік құзырет бір-бірімен тең емес.</w:t>
        <w:br/>
        <w:t>Тілдік білім тілдік құзыретке қарағанда кең ұғымда түсіндіріледі.</w:t>
        <w:br/>
        <w:t>Бұл мәселелер қазақстандық ғалым Э.Д.Сүлейменованың еңбектерінде</w:t>
        <w:br/>
        <w:t>толық анықтамалармен зерттелген, «компетенция - это компетенция гово-</w:t>
        <w:br/>
        <w:t>ряшего, которая представлена тремя компонентами (основным интерпре-</w:t>
        <w:br/>
        <w:t>тируюшим, сематическим и фонологическим), а также двумя уровнями</w:t>
        <w:br/>
        <w:t>представления (углубленным и поверхностным)» (611.</w:t>
        <w:br/>
        <w:t>Соңғы уақытта Үйрену, Үйрету, Меңгеру проблемаларына байланысты</w:t>
        <w:br/>
        <w:t>тілдік құзыретпен қатар коммуникативтік құзырет, әлеуметтік-мәдени құ-</w:t>
        <w:br/>
        <w:t>зырет, дискурсивтік құзырет, елтану құзыреті, кәсіби құзырет деген ұғымдар</w:t>
        <w:br/>
        <w:t>қолданылып жүр. Бұл арада тек Үйрену, Үйрету, Меңгеру проблемаларына</w:t>
        <w:br/>
        <w:t>байланысты осындай терминдердің шығуының себебі бар екендігін айта-</w:t>
        <w:br/>
        <w:t>мыз, яғни мұндай себеп -тілді білу -тілдік құзыреті болуы керек дегеннің</w:t>
        <w:br/>
        <w:t>актуалды болғандығына байланысты. Осы проблемалар орыс ғылымында</w:t>
        <w:br/>
        <w:t>М.Н.Вятютневтің, Д.Дәвидсонның, О.Д.Митрофанованың, қазақғылымын-</w:t>
        <w:br/>
        <w:t>да Э.Д.Сүлейменованың еңбектерінде аталды. Мысалы, коммуникативті</w:t>
        <w:br/>
        <w:t>құзырет дегеніміз - «индивидуальность, динамичность,единство «языка и</w:t>
        <w:br/>
        <w:t>речи» как средства (язык) и способа ее реализации (речь)» деген ұғымда</w:t>
        <w:br/>
        <w:t>сипатталады.</w:t>
        <w:br/>
        <w:t>Американдық ғалым Д.Дэвидсонның еңбегінде мынадай анықтама бері-</w:t>
        <w:br/>
        <w:t>Леді: «способность к выбору и реализаций программ речевого обшения и</w:t>
        <w:br/>
        <w:t>поведения на фоне культурного контекста страны изучаемого языка, как</w:t>
        <w:br/>
        <w:t>умение ориентироваться в различной обстановке, оценивать ситуацию с</w:t>
        <w:br/>
        <w:t>учетом темп, коммуникативных задач и установок, возникаюцих у участ-</w:t>
        <w:br/>
        <w:t>ников обшения» (62).</w:t>
        <w:br/>
        <w:t>Коммуникативтік құзырет дегеніміз - ерекше сөйлеу білімін игеру (мә-</w:t>
        <w:br/>
        <w:t>тін мен оның құрылымы және ондағы ақпаратты ауызекі сөйлеу тілінде</w:t>
        <w:br/>
        <w:t>қолдана білу) және сөйлеу әрекетінің төрт түрінде білігі мен дағдысын</w:t>
        <w:br/>
        <w:t>қалыптастыру.</w:t>
        <w:br/>
        <w:t>Коммуникативтік құзырет - ШТО, ЕТО үшін де, ТТО үшін де маңыз-</w:t>
        <w:br/>
        <w:t>ды. Коммуникативтік құзырет білім беру, оқыту үдерісінің негізгі мақсаты</w:t>
        <w:br/>
        <w:t>болуы тиіс. Осыған байланысты біз төмендегідей сипаттамаларды көрсе-</w:t>
        <w:br/>
        <w:t>теміз. Үйренушінің тілді жетік білуі, орташа білуі, нашар білуі көптеген</w:t>
        <w:br/>
        <w:t>факторларға байланысты. Үйретілген тіл үйренушінің санасында қандай</w:t>
        <w:br/>
        <w:t>106</w:t>
        <w:br/>
        <w:t>ҚАЗАҚ ТІЛІН ТУЫС ТІЛ РЕТІНДЕ ОҚЫТУ ӘДІСТЕМЕСІ</w:t>
        <w:br/>
        <w:t>ты жазуын қалыптастырумен бірге әңгімелесушіге сұрақ беріп, онымен ке-</w:t>
        <w:br/>
        <w:t>лісетінін немесе келіспейтінін (өтініш жасау, баға беру және т.б.) білдіре</w:t>
        <w:br/>
        <w:t>алатын білігі мен дағдысын орнықтыруға жәрдем беретін қатысымдық</w:t>
        <w:br/>
        <w:t>әдістеме арқылы айқындалады.</w:t>
        <w:br/>
        <w:t>Ағылшын ғалымы Христофер Вру үйренушілерге ең тиімді оқыту тәсілі</w:t>
        <w:br/>
        <w:t>- жеделдетіп үйрету жөніндегі ойларын ғылыми еңбектерінде жазған.</w:t>
        <w:br/>
        <w:t>Кейін бұл әдісті орыс ғалымы Г.А.Китайгородская дамытады. Мұның ерек-</w:t>
        <w:br/>
        <w:t>шеліктері негізінен:</w:t>
        <w:br/>
        <w:t>- тез арада оқыту пәрменділігін жетілдіру;</w:t>
      </w:r>
    </w:p>
    <w:p>
      <w:r>
        <w:t>- мұнда үйренушінің өз іс-әрекеті арқылы үйрену ерекшелігі ескеріледі;</w:t>
        <w:br/>
        <w:t>- бұл кезеңде үйретушінің толықтыру іс-әрекеті маңызды орын алады,</w:t>
        <w:br/>
        <w:t>себебі толықтыру қарым-қатынастық (қатысымдық) қайталану жиілігін</w:t>
        <w:br/>
        <w:t>арттырады. Ал қатысым осы толықтыру нәтижелері арқылы іске асады;</w:t>
        <w:br/>
        <w:t>- қатысымда сұрақ берудің ерекшелігі зор, себебі сұрау ойды қозғалысқа</w:t>
        <w:br/>
        <w:t>келтіретін тәсіл. Адамның ойлауы, пікірі тек қана сұрау арқылы ортаға</w:t>
        <w:br/>
        <w:t>шығады, ақыл-ойын жұмыс істету үшін сұрақтарға мұқтаж болады;</w:t>
        <w:br/>
        <w:t>-тілді үйрену ақыл-ойдағы сұрақтарға жауап табуға бағытталғандықтан</w:t>
        <w:br/>
        <w:t>үлкен мағынаға ие болады.</w:t>
        <w:br/>
        <w:t>Бүгінде сөйлеу коммуникациясы әлеуметтанушыларды, психологтерді,</w:t>
        <w:br/>
        <w:t>лингвистерді және әдістемешілерді қызықтырып отыр. Отандық және ше-</w:t>
        <w:br/>
        <w:t>телдік ғалымдар, оның ішінде психологтер тілді туыс тіл ретінде оқытуға</w:t>
        <w:br/>
        <w:t>қатысты сөйлеу іс-әрекетінің психологиялық негізін зерттеп, белгілі бір</w:t>
        <w:br/>
        <w:t>тұжырымдарға келді. Әдіскер ғалымдар сөйлеу коммуникациясының қыз-</w:t>
        <w:br/>
        <w:t>метін келесі жалпы әдістемелік мақсатқа сәйкес жүзеге асыруға тиіс бағыт-</w:t>
        <w:br/>
        <w:t>тарын белгілеп берді. Олар:</w:t>
        <w:br/>
        <w:t>1) мәтінді тиімді игеруге бағытталған мазмұндылық пен тәрбиелік мақ-</w:t>
        <w:br/>
        <w:t>сатына қарай (ақпараттық, қоғамдық-тәрбиелік қызметіне қарай);</w:t>
        <w:br/>
        <w:t>2) сөйлеу өнімділігіне жеткізетін арнайы жоспарланған, ұйымдастырыл-</w:t>
        <w:br/>
        <w:t>ған сабақтың мақсаты;</w:t>
        <w:br/>
        <w:t>3) сабақта тіл үйренушілердің өнімді шығармашылықтағы жұмысын</w:t>
        <w:br/>
        <w:t>ұйымдастыру және даралап, саралап оқытуды ұйымдастыру;</w:t>
        <w:br/>
        <w:t>4) коммуникативтік жаттығулар тілді үйрену мақсатында сөйлеу комму-</w:t>
        <w:br/>
        <w:t>никациясы актісін іске асырады;</w:t>
        <w:br/>
        <w:t>5) қатысым бірлігі - сөйлеу актісін (бекіту, өтіну, сұрақ және т.б.) орнық-</w:t>
        <w:br/>
        <w:t>тыру;</w:t>
        <w:br/>
        <w:t>112</w:t>
        <w:br/>
        <w:t>ҚАЗАҚ ТІЛІН ТУЫС ТІЛ РЕТІНДЕ ОҚЫТУ ӘДІСТЕМЕСІ</w:t>
        <w:br/>
        <w:t>Туыс тілдерді оқыту жағдайында салыстыру-салғастыру әдісін салыс-</w:t>
        <w:br/>
        <w:t>тырмалы кестелер мен жаттығулар арқылы пайдаланса, тілді тез меңге-</w:t>
        <w:br/>
        <w:t>руіне мүмкіндік береді. Мысалы, салыстырмалы кесте үлгілері мынадый:</w:t>
        <w:br/>
        <w:t>Мағынасы ортақ сөздер:</w:t>
        <w:br/>
        <w:t>Қазақ тілінде Түрік тілінде Өзбек тілінде</w:t>
        <w:br/>
        <w:t>тақия ТаККе, уагшп йге 4оФррі</w:t>
        <w:br/>
        <w:t>Бісіпіпде БаШс</w:t>
        <w:br/>
        <w:t>аяқкиім ауаккаы оуоя Юіуіш</w:t>
        <w:br/>
        <w:t>Мағынасы мүлдем өзгерген сөздер:</w:t>
        <w:br/>
        <w:t>Қазақ тілінде Түрік тілінде Өзбек тілінде</w:t>
        <w:br/>
        <w:t>қала зет вһаһат</w:t>
        <w:br/>
        <w:t>суретші тезват таззат</w:t>
        <w:br/>
        <w:t>ХХІ ғасырдың басында заманауи лингвистика ғылымында тілдерді</w:t>
        <w:br/>
        <w:t>оқытуға ерекше көңіл бөліне бастады. Педагогикалық зерттеулерде тіл</w:t>
        <w:br/>
        <w:t>үйренушілерге түрлі пәндерді өзара бірлікте оқыту арқылы қоршаған әлем-</w:t>
      </w:r>
    </w:p>
    <w:p>
      <w:r>
        <w:t>нің құндылығын сезіп, тануы арқылы білім беру мәселесі айтылуда. Осы</w:t>
        <w:br/>
        <w:t>тұрғыдан қарағанда туыс тілдердің тілін интеграциялық бірлікте оқыту</w:t>
        <w:br/>
        <w:t>әлеуетінің маңызы зор.</w:t>
        <w:br/>
        <w:t>Оқу пәнін(қазақтілі, кез келгентуыс тіл)интеграциялы оқыту мүмкіндігі</w:t>
        <w:br/>
        <w:t>мынадай негізгі міндеттерге жүктеледі:</w:t>
        <w:br/>
        <w:t>) оқыту нысаны өзара бірлікте, жақын болуы;</w:t>
        <w:br/>
        <w:t>2) оқытуда белсенді әдістердің қолданылуы;</w:t>
        <w:br/>
        <w:t>3) интеграциялық оқыту білім берудің негізгі тұжырымдарына сүйе-</w:t>
        <w:br/>
        <w:t>неді |52).</w:t>
        <w:br/>
        <w:t>нтеграциялық оқытудың болашағы - екі туыс тілді бірлестіріп (қо-</w:t>
        <w:br/>
        <w:t>сып), салыстыра үйрету. Мұндай тұрғыда келу оқытуды жеделдетуге, қи-</w:t>
        <w:br/>
        <w:t>ындықты жеңуге мүмкіндік береді. Туыс тілдерді интеграциялық оқыту</w:t>
        <w:br/>
        <w:t>өзара байланыстағы екі деңгейде (мазмұндылық және оқыту барысы) жүр-</w:t>
        <w:br/>
        <w:t>гізіледі:</w:t>
        <w:br/>
        <w:t>) тіл үйренушілерге екі халықтың тұрмыс-тіршілігі мен оның рухани</w:t>
        <w:br/>
        <w:t>байлығы, тілі жөнінде білім беру;</w:t>
        <w:br/>
        <w:t>123</w:t>
        <w:br/>
        <w:t>ҚАЗАҚ ТІЛІН ТУЫС ТІЛ РЕТІНДЕ ОҚЫТУ ӘДІСТЕМЕСІ</w:t>
        <w:br/>
        <w:t>елтанымдық, мәдениеттанымдық мазмұндағы қазақ тілінің оқу материал-</w:t>
        <w:br/>
        <w:t>дарын игертуде дәріс әдісі де қажет болады. Дәріс әдісітуралы Н.Құрманова</w:t>
        <w:br/>
        <w:t>(631, Ж.Сүлейменова |64| еңбектерінде кең талданады. Дәріс - алдыңғы ай-</w:t>
        <w:br/>
        <w:t>тып өткен әңгіме және түсіндіруге вербалдық сипаты жағынан ұқсас бол-</w:t>
        <w:br/>
        <w:t>ғанымен, баяндау кезіндегі монологтік сипаты жағынан ерекше болады.</w:t>
        <w:br/>
        <w:t>Әңгіме-сұхбат әдісі. Бұл да вербалдық-тілдік әдістер қатарына жатқа-</w:t>
        <w:br/>
        <w:t>нымен, олардан диалогтік (полилогтік) түрімен ерекшеленеді. Мұнда тіл</w:t>
        <w:br/>
        <w:t>үйретуші орынды әрі ретті сұрақтарды шеберлікпен қоя отырып, тіл үйре-</w:t>
        <w:br/>
        <w:t>нушінің қазақша ойлау механизмдерін қалыптастыруды көздейді. Әңгіме</w:t>
        <w:br/>
        <w:t>- сұхбатты қолданудың басты ерекшелігі де - тіл үйренушінің ойтолғау</w:t>
        <w:br/>
        <w:t>жасауына, оқу материалын талдай білуге, белгілі бір ұғымдарды өз бетімен</w:t>
        <w:br/>
        <w:t>жасауға дағдыландыруында.</w:t>
        <w:br/>
        <w:t>Иллюстрацияжәнедемонстрацияәдісі. Тілүйрету шініңтілдік-вербал-</w:t>
        <w:br/>
        <w:t>дық әдістері оған көрнекілік қосқанда мазмұнды бола түседі. Сондықтан</w:t>
        <w:br/>
        <w:t>да әдістемемізде иллюстрация және демонстрация әдістеріне үлкен орын</w:t>
        <w:br/>
        <w:t>беріліп отыр. (Латынның Шивігайо - кескіндеме, көрнекі түсіндіру, 4е-</w:t>
        <w:br/>
        <w:t>топвігайо - көрсету деген сөздерінен шыққан). Иллюстрациялық және де-</w:t>
        <w:br/>
        <w:t>монстрациялық материалдардарды қолданудың тиімділігі - тек тіл үйре-</w:t>
        <w:br/>
        <w:t>нушінің сөзі мен көрнекіліктің үйлесімді нүктесі табылғанда ғана сәтті</w:t>
        <w:br/>
        <w:t>көрініс береді.</w:t>
        <w:br/>
        <w:t>Тіл үйренушілердің қазақ тілі оқу материалдарын меңгеру барысын</w:t>
        <w:br/>
        <w:t>белсендіру үшін түрлі амал-тәсілдер, соның ішінде бақылау, салыстыру,</w:t>
        <w:br/>
        <w:t>талдау, жинақтау әдістерін қолданып отыруды дұрыс деп ойлаймыз.</w:t>
        <w:br/>
        <w:t>Салыстыру әдісінің аса тиімділігі жөнінде Гельвецийдің: «Всякое сравне-</w:t>
        <w:br/>
        <w:t>ние предметов между собой - предполагает внимание; всякое внимание</w:t>
        <w:br/>
        <w:t>предполагает усилие; а всякое усилие - побуждение, заставляюшее сделать</w:t>
        <w:br/>
        <w:t>это», - деген ұлағаты белгілі |65 |. Бұл әдістердің тіл үйренушілерге жаңа</w:t>
        <w:br/>
        <w:t>білім мазмұнын меңгертуде беретін көмегі мол деуге болады.</w:t>
        <w:br/>
        <w:t>Қазақ тілін туыс тілділерге оқыту әдістемесінде тіл үйренушілердің өз</w:t>
        <w:br/>
        <w:t>бетімен білім алу белсенділігі маңызды болмақ. Тіл үйренушілердің өзін-</w:t>
      </w:r>
    </w:p>
    <w:p>
      <w:r>
        <w:t>дік жұмыс орындауының ерекшелігі әдіскер ғалымдардың назарынан тыс</w:t>
        <w:br/>
        <w:t>қалған емес. Б.П.Есипов былай дейді: «Самостоятельная работа, включа-</w:t>
        <w:br/>
        <w:t>емая в процесс обучения - это такая работа, которая выполняется без не-</w:t>
        <w:br/>
        <w:t>посредственного участия учителя, но по его заданию в специально пред-</w:t>
        <w:br/>
        <w:t>ставленное, для этого время; при этом учациеся сознательно стремятся</w:t>
        <w:br/>
        <w:t>108</w:t>
        <w:br/>
        <w:t>ҚАЗАҚ ТІЛІН ТУЫС ТІЛ РЕТІНДЕ ОҚЫТУ ӘДІСТЕМЕСІ</w:t>
        <w:br/>
        <w:t>Іскерлік оқу ойындарында тіл үйренушілер белгілі бір сценарий бойын-</w:t>
        <w:br/>
        <w:t>ша рөлдерді өзара бөлісіп, зерттеу жұмыстарын жүргізу және деректерді</w:t>
        <w:br/>
        <w:t>талдау арқылы нақты практикалық мәселелерді бірлесе отырып шешеді.</w:t>
        <w:br/>
        <w:t>Оқыту үдерісінде қолдануға тиімді ойындардың тағы да бір түрі - өн-</w:t>
        <w:br/>
        <w:t>дірістік ойындар. Бұл әдіс ойынға қатысушылардың сан қилы (кейде тіп-</w:t>
        <w:br/>
        <w:t>ті бір-біріне қарама-қарсы) мүдделерін тоғыстырып, ойын аяқталғаннан</w:t>
        <w:br/>
        <w:t>кейін қатысушылардың барлығын қанағаттандыратын шешім қабылдауды</w:t>
        <w:br/>
        <w:t>қажет етеді. Өндірістік ойындар әлеуметтік немесе экономикалық сипат-</w:t>
        <w:br/>
        <w:t>тағы нақты бір жағдаятты шешуде үйренушілердің өзара әрекеттесуін қа-</w:t>
        <w:br/>
        <w:t>растырады.</w:t>
        <w:br/>
        <w:t>Тіл үйренушілердің сабақта алған білімдерін практикада қолдану дағ-</w:t>
        <w:br/>
        <w:t>дыларын қалыптастыруда, сондай-ақ олардың ынтасын үнемі арттырып</w:t>
        <w:br/>
        <w:t>отыруда блиц оқу ойындарының алатын орны ерекше.</w:t>
        <w:br/>
        <w:t>Блиц оқу ойындары - қысқа мерзімді шағын ойындар. Мұнда тіл үйре-</w:t>
        <w:br/>
        <w:t>нушілерге ойынның жалпы барысы мен тапсырмалары ғана беріледі, тіл</w:t>
        <w:br/>
        <w:t>үйренушілер өздігімен оларды ойнап шығуы керек. Блиц-ойындар тіл үй-</w:t>
        <w:br/>
        <w:t>ренушілердің нақты біліктері мен дағдыларын дамытуға бағытталады. Мы-</w:t>
        <w:br/>
        <w:t>салы, «Шындық детекторы» блиц ойыны түрлерін пайдалануға болады.</w:t>
        <w:br/>
        <w:t>Бұл ойында бір тіл үйренушіге 10 сұрақ қойылады. Тіл үйренуші сұрақ-</w:t>
        <w:br/>
        <w:t>тардыңбарлығына да шынайы түрде жауап беріп, тек біреуінеғана өтірік жа-</w:t>
        <w:br/>
        <w:t>уап қатады. Қалған тіл үйренушілер шағын топтарға бөлініп, жауаптардың</w:t>
        <w:br/>
        <w:t>қайсысы өтірік болғанын анықтайды, сөйтіп өз ұстанымдарын дәлелдеме-</w:t>
        <w:br/>
        <w:t>лер келтіре отырып түсіндіреді.</w:t>
        <w:br/>
        <w:t>Тіл үйренушілердің таңдау жасау мен шешім қабылдау дағдыларын қа-</w:t>
        <w:br/>
        <w:t>лыптастыратын тиімді әдіс - кейс-стади әдісі. Мұнда тіл үйренушілер</w:t>
        <w:br/>
        <w:t>нақты жағдаяттар мен мәселелерді талқылауға қатысады. Кейс-стадидің</w:t>
        <w:br/>
        <w:t>басты мақсаты - тіл үйренушілерді кез келген теориялық мәлімет пен</w:t>
        <w:br/>
        <w:t>ақпаратты талдап, негізгі проблемаларды айқындап, оларды шешудің</w:t>
        <w:br/>
        <w:t>әртүрлі балама жолдарын таңдап, ең тиімдісін ұсынуға үйрету, өздерінің</w:t>
        <w:br/>
        <w:t>іс-әрекеттерін жоспарлауға баулу |75|. Бұл әдіс бойынша тіл үйретуші</w:t>
        <w:br/>
        <w:t>сабаққа дейін кейс таңдап, оның негізгі және қосымша материалдарын</w:t>
        <w:br/>
        <w:t>анықтайды, жұмыс жоспарын құрастырады. Содан кейін тіл үйренушілерге</w:t>
        <w:br/>
        <w:t>кейс таратылып беріледі. Тіл үйренушілер кейстің мазмұнымен, ұсынылған</w:t>
        <w:br/>
        <w:t>әдебиет тізімімен жеке-жеке танысып, кейс бойынша өзіндік пікірін айтуға</w:t>
        <w:br/>
        <w:t>машықтанады. Сабақта тіл үйренушілер шағын топтарға бөлініп, кейс-</w:t>
        <w:br/>
        <w:t>16</w:t>
        <w:br/>
        <w:t>ҚАЗАҚ ТІЛІН ТУЫС ТІЛ РЕТІНДЕ ОҚЫТУ ӘДІСТЕМЕСІ</w:t>
        <w:br/>
        <w:t>ті талқылайды, онда қойылған мәселелердің шешімдерін бірлесе іздес-</w:t>
        <w:br/>
        <w:t>тіреді. Әр топтан спикерлер шығып, өзінің және өз тобының пікірлері мен</w:t>
        <w:br/>
        <w:t>көзқарастырын дәлелдейді. Екінші топтағылар әр пікірді талқылауға қаты-</w:t>
      </w:r>
    </w:p>
    <w:p>
      <w:r>
        <w:t>сып, сұрақтар қойып, проблеманы шешудің басқа да жолдарын ұсынып</w:t>
        <w:br/>
        <w:t>отырады. Бұл әдісті қолдану барысында бір ғана дұрыс шешімнің болуы</w:t>
        <w:br/>
        <w:t>міндетті емес. Оқытудың бұл әдісінің негізінде тіл үйренуші өздігінен ше-</w:t>
        <w:br/>
        <w:t>шім қабылдап, сол шешімін дәлелдеп беруі тиіс.</w:t>
        <w:br/>
        <w:t>Интерактивті әдістің кең тараған түрі - пікірталас (дебат) әдісі. Бұл</w:t>
        <w:br/>
        <w:t>әдіс тіл үйретуші мен тіл үйренуші арасындағы тығыз қарым-қатынасты</w:t>
        <w:br/>
        <w:t>қалыптастырады. Тіл үйренушінің белсенді жұмыс жасауына мүмкіндік</w:t>
        <w:br/>
        <w:t>береді |75).</w:t>
        <w:br/>
        <w:t>Пікірталасқа дайындықты бірнеше күн бұрын бастаған жөн. Тіл үйре-</w:t>
        <w:br/>
        <w:t>нушілер үйретуші ұсынған тақырып бойынша төмендегідей әрекеттерді</w:t>
        <w:br/>
        <w:t>жүзеге асырады:</w:t>
        <w:br/>
        <w:t>1. Көзқарастарының сәйкестігіне қарай топқа бөлінеді.</w:t>
        <w:br/>
        <w:t>Ол үшін тіл үйренушілер пікірталас тақырыбы белгіленгеннен кейін, өз</w:t>
        <w:br/>
        <w:t>көзқарастары бойынша қарама-қарсы позиция ұстанатын екі топқа бөлінеді.</w:t>
        <w:br/>
        <w:t>2. Топ мүшелері өзара ақылдасып, өз командаларының капитанын сай-</w:t>
        <w:br/>
        <w:t>лайды, жұмыс жоспарын айқындайды.</w:t>
        <w:br/>
        <w:t>3. Әрбір топ өз көзқарастары бойынша негізгі пікірлерді айқындайтын</w:t>
        <w:br/>
        <w:t>қысқаша тезистер дайындайды, оны қарсы топқа таныстырады.</w:t>
        <w:br/>
        <w:t>4. Тіл үйренушілер пікірталасқа жекелей дайындалады: ақпарат көздері-</w:t>
        <w:br/>
        <w:t>мен жұмыс істейді, үйретуші ұсынған сұрақтарға жауап іздейді, дәлелдер</w:t>
        <w:br/>
        <w:t>жинақтайды.</w:t>
        <w:br/>
        <w:t>5. Тілүйренушілер топ мүшелерімен ақылдаса отырып, өз ұстанымдарын</w:t>
        <w:br/>
        <w:t>айқындайды.</w:t>
        <w:br/>
        <w:t>6. Топ мүшелері ұстанған пікірлері бойынша жинақтаған білімдерін</w:t>
        <w:br/>
        <w:t>қайта пысықтайды.</w:t>
        <w:br/>
        <w:t>Интерактивті әдістің тағы бір түрі - Қазақстандағы оқу орындарының</w:t>
        <w:br/>
        <w:t>көпшілігінің тәжірибелеріне етене ене бастаған КУҮСТ бағдарламасы бо-</w:t>
        <w:br/>
        <w:t>йынша жоба. Олағылшын тілінен аударғанда “Сын тұрғысынан ойлау үшін</w:t>
        <w:br/>
        <w:t>оқу мен жазу” дегенді білдіреді |76).</w:t>
        <w:br/>
        <w:t>Сыни тұрғыдан ойлау технологиясы. Сыни ойлау - жазба ақпаратты</w:t>
        <w:br/>
        <w:t>алып, оның мазмұнымен танысып және тиісті шешім қабылдау, талдай</w:t>
        <w:br/>
        <w:t>білуін, ойлау қабілетін дамытады (71, 24 6.|.«Оқу мен жазу арқылы сын</w:t>
        <w:br/>
        <w:t>тұрғысынан ойлауды дамыту» жобасы әлемнің түкпір-түкпірінен жиылған</w:t>
        <w:br/>
        <w:t>117</w:t>
        <w:br/>
        <w:t>ҚАЗАҚ ТІЛІН ТУЫС ТІЛ РЕТІНДЕ ОҚЫТУ ӘДІСТЕМЕСІ</w:t>
        <w:br/>
        <w:t>2) практикалық және жалпы интеллектуалды білік қалыптастыруға</w:t>
        <w:br/>
        <w:t>дағдыландыру (талдау және жинақтау, салыстыру мен салғастыру, кітап-</w:t>
        <w:br/>
        <w:t>пен, сөздікпен жұмыс істеу);</w:t>
        <w:br/>
        <w:t>3) тіл үйренушілердің үйренетін тілі мен рухани байлығына эстети-</w:t>
        <w:br/>
        <w:t>калық көзқарасын, жеке пікірін эмоционалды-бағалау қатынасын қалып-</w:t>
        <w:br/>
        <w:t>тастыру.</w:t>
        <w:br/>
        <w:t>Оқу сабақтарын интеграциялық түрде ұйымдастыруда оқытудың түрлі</w:t>
        <w:br/>
        <w:t>интеграциялық әдістері, амалдары мен тәсілдері тіл үйренушілердің өнімді</w:t>
        <w:br/>
        <w:t>шығармашылық белсенділігін арттырады.</w:t>
      </w:r>
    </w:p>
    <w:p>
      <w:r>
        <w:t>Деңгейлік оқыту технологиясы. Еуропа Кеңесінің жанындағы мәдени</w:t>
        <w:br/>
        <w:t>ынтымақтастық Кеңесі қызметінің аясында 1970 жылы екінші тілді мең-</w:t>
        <w:br/>
        <w:t>геру деңгейлері мен басқа тілдік коммуникативтік құзырет пен оны қалып-</w:t>
        <w:br/>
        <w:t>тастыратын деңгейлік жүйенің моделін негіздеу белсенділікпен қолға</w:t>
        <w:br/>
        <w:t>алынған болатын. Осындай іргелі жұмыстың үлкен нәтижесі 1996 жылы</w:t>
        <w:br/>
        <w:t>Страсбургте «Қазіргі заман тілдері: үйрену, оқыту, бағалау. Шет тілін мең-</w:t>
        <w:br/>
        <w:t>герудің жалпыеуропалық құзыреттері» атты құжаттың қабылдануы арқылы</w:t>
        <w:br/>
        <w:t>танылды |71.</w:t>
        <w:br/>
        <w:t>Деңгейлік тіл үйрету мәселесі содан бергі уақытта көптеген өзгерістерге</w:t>
        <w:br/>
        <w:t>ұшырап, соңғы нәтижесі төменде берілген кестедегідей болып белгіленді.</w:t>
        <w:br/>
        <w:t>Тіл меңгерудің басқыштық деңгейлері</w:t>
        <w:br/>
        <w:t>А деңгейі (қарапайым)</w:t>
        <w:br/>
        <w:t>В деңгейі (еркін)</w:t>
        <w:br/>
        <w:t>С деңгейі (жетік)</w:t>
        <w:br/>
        <w:t>А-1 тілдік кедергіден</w:t>
        <w:br/>
        <w:t>шығу деңгейі (Втеасісһ-</w:t>
        <w:br/>
        <w:t>топеһ)</w:t>
        <w:br/>
        <w:t>А-2 басқыштарға дейінгі</w:t>
        <w:br/>
        <w:t>деңгей (Х/аувіаге)</w:t>
        <w:br/>
        <w:t>В-1 басқыштық деңгей</w:t>
        <w:br/>
        <w:t>(Тһгевһо14)</w:t>
        <w:br/>
        <w:t>В-2 ілгерілеген басқыш-</w:t>
        <w:br/>
        <w:t>тық деңгей (Уапізге)</w:t>
        <w:br/>
        <w:t>С-1 жоғары деңгей (Рго-</w:t>
        <w:br/>
        <w:t>Бепсіепсу)</w:t>
        <w:br/>
        <w:t>С-2 тілді жетік білу дең-</w:t>
        <w:br/>
        <w:t>гейі (Мав(егу)</w:t>
        <w:br/>
        <w:t>Деңгейлік оқытудың басты ерекшелігі - білім беру, оқыту, үйрету про-</w:t>
        <w:br/>
        <w:t>цесін топтап, жіктеп бөледі, әрбір деңгейдің өзінің лексикалық-граммати-</w:t>
        <w:br/>
        <w:t>калық минимумі болады, үйренуші әрбір деңгейдегі білімін өзі бақылайды,</w:t>
        <w:br/>
        <w:t>оқу материалдары бір деңгейден екінші деңгейге қарай күрделі болып, яғ-</w:t>
        <w:br/>
        <w:t>ни қарапайымнан күрделіге қарай өтіп отырады.</w:t>
        <w:br/>
        <w:t>124</w:t>
        <w:br/>
        <w:t>ҚАЗАҚ ТІЛІН ТУЫС ТІЛ РЕТІНДЕ ОҚЫТУ ӘДІСТЕМЕСІ</w:t>
        <w:br/>
        <w:t>достигнуть поставленной в задании цели, проявляя свои усилия и выражая</w:t>
        <w:br/>
        <w:t>втой или иной форме результаты своих умственных и физических (или тех</w:t>
        <w:br/>
        <w:t>и других вместе) действий» (|661.</w:t>
        <w:br/>
        <w:t>Тіл үйренушілерге арналған оқу-әдістемелік кешенде бірнеше кітап бар.</w:t>
        <w:br/>
        <w:t>Сол кітаптармен өз бетінше жұмыс орындауда тіл үйренушілер қазақ тілі-</w:t>
        <w:br/>
        <w:t>нен қажетті жаңа білімді меңгереді. Кітаппен жұмыс жасауда тіл үйренуші</w:t>
        <w:br/>
        <w:t>белгілі бір тиімділікке қол жеткізуі үшін, тіл үйретушінің сабақтағы әңгіме,</w:t>
        <w:br/>
        <w:t>түсініктеме, әңгіме-сұхбаттарын жақсы меңгеруі керек. Кітаппен жұмыс</w:t>
        <w:br/>
        <w:t>жасау әдістерін тіл үйретуші тіл үйренушіге «Есте сақтау керек!» деген</w:t>
        <w:br/>
        <w:t>атпен түсті қағазға «Жадынама» етіп береді. Сонда көрсетілген кітаппен</w:t>
        <w:br/>
        <w:t>жұмыс жасау арқылы тіл үйренуші мүлде жаңа тілдік фактілерге кездесіп,</w:t>
      </w:r>
    </w:p>
    <w:p>
      <w:r>
        <w:t>өз бетімен талдау жасауға дағдыланады.</w:t>
        <w:br/>
        <w:t>Қазақстанға алғаш келіп, қазақ тілін үйреніп жатқан туыс тілде сөй-</w:t>
        <w:br/>
        <w:t>лейтіндердің қазақ тілін үйренуге деген қызығушылығын ынталандырып</w:t>
        <w:br/>
        <w:t>отыру үшін ойын әдістерін қолдану тиімді болады. Ойынды оқу үдерісін</w:t>
        <w:br/>
        <w:t>белсендіретін әдіс түрі ретінде қолданамыз. Ойын-сабақтарда, ойын эле-</w:t>
        <w:br/>
        <w:t>менттерін қолдануда түркі тілді тіл үйренушілер еркін релаксациялық</w:t>
        <w:br/>
        <w:t>күйде, қазақша дыбыстарды айтуға, сөз сөйлеуге жаттыға алады. Осын-</w:t>
        <w:br/>
        <w:t>дай әдістемелік мақсаттың тәрбиелік қыры да үлкен. Туыс тілде сөйлей-</w:t>
        <w:br/>
        <w:t>тіндермен бүгінгі таңдағы Қазақстанның жағдайына сәйкес келетін оқу</w:t>
        <w:br/>
        <w:t>ойындарын жүргізу арқылы, елдің әлеуметтік-экономикалық жай-күйін</w:t>
        <w:br/>
        <w:t>аңғару және сол елге біртіндеп бейімделу процесі өтеді. Ойындар арқы-</w:t>
        <w:br/>
        <w:t>лы оқыту мен зерттеу жұмыстарын жүргізуде тіл үйренуші алға қойылған</w:t>
        <w:br/>
        <w:t>проблеманы шешуге қажетті білік-дағдыларды игере бастайды. Ал қойыл-</w:t>
        <w:br/>
        <w:t>ған проблемалық ситуациялар: тіл үйренушінің қазақ тіліне, оның жекеле-</w:t>
        <w:br/>
        <w:t>ген тақырыптарына қызығушылығын оятып, елтанымдық және мәдениет-</w:t>
        <w:br/>
        <w:t>танымдық тақырыптарды белсенді игерудің психологиялық негізін жасай</w:t>
        <w:br/>
        <w:t>алады; тіл үйренушінің білімді тек аудиторияда ғана алып қоймай, өз</w:t>
        <w:br/>
        <w:t>бетімен ізденуіне де септігін тигізеді; бұрыннан жинақталған өмірлік</w:t>
        <w:br/>
        <w:t>тәжірибесін тіл үйренуші жаңа практикалық ситуацияға лайықтап қолдану</w:t>
        <w:br/>
        <w:t>дағдыларын жетілдіреді, ал екінші жағынан, бұрынғы білімін санасында</w:t>
        <w:br/>
        <w:t>бекіте түседі.</w:t>
        <w:br/>
        <w:t>Жаттығу әдісі. Тіл үйренушілердің қазақ тілі жүйесі мен мәтін мазмүн-</w:t>
        <w:br/>
        <w:t>дарын талдап-тануы барысында сол білімді меңгеру әдістері де үйретіледі.</w:t>
        <w:br/>
        <w:t>Тіл үйретуші тарапынан тіл үйренушіге білім беру, дағдыландыру, білімді</w:t>
        <w:br/>
        <w:t>109</w:t>
        <w:br/>
        <w:t>ҚАЗАҚ ТІЛІН ТУЫС ТІЛ РЕТІНДЕ ОҚЫТУ ӘДІСТЕМЕСІ</w:t>
        <w:br/>
        <w:t>Тіл үйренушілер мәтінді оқығанда жеке-жеке белгі қойып, кестені тол-</w:t>
        <w:br/>
        <w:t>тырып отырады.</w:t>
        <w:br/>
        <w:t>Оңай және қиын сұрақтар кестесі</w:t>
        <w:br/>
        <w:t>Бұл кестені тіл үйренушілер белгілі бір мәселе бойынша өз пікірін кел-</w:t>
        <w:br/>
        <w:t>тіру үшін немесе жаңа ақпаратпен танысқанда (мәселен, мәтін мазмұны)</w:t>
        <w:br/>
        <w:t>толтыра алады (алдымен жеке, содан кейін жұппен, шағын топ ішінде не-</w:t>
        <w:br/>
        <w:t>месе бүкіл аудиториямен). Кестенің сол жағына олар өз түсініктері бойын-</w:t>
        <w:br/>
        <w:t>ша оңай, ал оң жағына қиын сұрақтарды келтіреді.</w:t>
        <w:br/>
        <w:t>Қос жазба күнделігі - мәтін мазмұнына тіл үйренушілердің зейінін ау-</w:t>
        <w:br/>
        <w:t>дарып, өз қатысын, қабылдауы мен түсінігін келтіре алатын кесте.</w:t>
        <w:br/>
        <w:t>Жигсо - көлемді мәліметтер мен мағлұматтарды тіл үйренушілердің өз-</w:t>
        <w:br/>
        <w:t>дігімен игеруге және бірін-бірі оқытуға бағытталған тиімді тәсіл.</w:t>
        <w:br/>
        <w:t>Қорыта айтқанда, сын тұрғысынан ойлау стратегиясы бойынша жүргізі-</w:t>
        <w:br/>
        <w:t>летін жұмыстар арқылы тіл үйренушілердің өз бетінше тұжырым жасау, қо-</w:t>
        <w:br/>
        <w:t>рытындыға келу, белгілі бір проблемалық мәселелерді жеке де, топпен де</w:t>
        <w:br/>
        <w:t>шеше білу, пікірталаста өз ойын еркін жеткізе білу қабілеті қалыптасады</w:t>
        <w:br/>
        <w:t>(771.</w:t>
        <w:br/>
        <w:t>Интерактивті әдістің келесі түрі - жобалау технологиясы. Жобалау</w:t>
        <w:br/>
        <w:t>технологиясын қолданудағы негізгі мақсат - тіл үйренушілердің қызығу-</w:t>
        <w:br/>
        <w:t>шылығын арттыра отырып, өз бетінше жұмыс істеу арқылы білімін жетіл-</w:t>
        <w:br/>
        <w:t>діру, ақпараттық бағдарлау біліктілігін қалыптастыру (|78|. Жобалай оқыту</w:t>
        <w:br/>
        <w:t>технологиясы арқылы тілді меңгертуде ең маңызды мәселе - проблеманы</w:t>
        <w:br/>
        <w:t>дұрыс қоя білу және оны шешуге тіл үйренушілерді ұйымдастыра алу. Жоба</w:t>
        <w:br/>
        <w:t>жұмысын ұйымдастыру үшін оны дұрыс жоспарлай білу қажет. Жобалық</w:t>
      </w:r>
    </w:p>
    <w:p>
      <w:r>
        <w:t>жұмыста төмендегідей кезеңдер қарастырылады:</w:t>
        <w:br/>
        <w:t>1. Дайындық кезеңі. Мұнда жоба тақырыбы анықталады.</w:t>
        <w:br/>
        <w:t>2. Жоспарлау. Бұл кезеңде тіл үйренушілер топқа бөлініп, әрқайсысы өз</w:t>
        <w:br/>
        <w:t>жұмысын анықтайды.</w:t>
        <w:br/>
        <w:t>3.Зерттеу жұмысы. Бұл кезеңде тіл үйренушілер жинаған ақпараттары</w:t>
        <w:br/>
        <w:t>бойынша талдау жұмыстарын жүргізеді.</w:t>
        <w:br/>
        <w:t>4. Нәтижені талқылау. Мұнда проблемалық сұрақтар анықталып, оны</w:t>
        <w:br/>
        <w:t>шешу жолдары қарастырылады.</w:t>
        <w:br/>
        <w:t>5. Жұмыстың тұсаукесері. Тіл үйренушілер алынған нәтиже бойынша</w:t>
        <w:br/>
        <w:t>есеп береді. Бірінің ойын бірі жалғастырып отырады.</w:t>
        <w:br/>
        <w:t>6. Бағалау. Тіл үйренушілер өздеріне баға береді.</w:t>
        <w:br/>
        <w:t>19</w:t>
        <w:br/>
        <w:t>ҚАЗАҚ ТІЛІН ТУЫС ТІЛ РЕТІНДЕ ОҚЫТУ ӘДІСТЕМЕСІ</w:t>
        <w:br/>
        <w:t>ңаша жаңғырту стилін қалыптастыру, негізінен, мәдениет-таным сұхбаты</w:t>
        <w:br/>
        <w:t>арқылы ең белсенді оқыту формасын қалыптастырумен айқындалады. Ал</w:t>
        <w:br/>
        <w:t>инновациялық жаттығулар тілдік тұлғаның мәселелік сөйлеу жағдаяттық</w:t>
        <w:br/>
        <w:t>тапсырманы өзіндік сезімін қалыптастыру арқылы және оның белсенді</w:t>
        <w:br/>
        <w:t>әрекетін тудыру мақсатында құрылуы керек.</w:t>
        <w:br/>
        <w:t>Инновациялық оқыту амалдары ассоциативтік өріс құруға, креатив-</w:t>
        <w:br/>
        <w:t>тік шығармашылық белсенділігін туғызуға, ұсынылған мәтін мазмұнына</w:t>
        <w:br/>
        <w:t>сәйкес өзіндік балама мәтін ұсынуға бейімдейтін тапсырмалардан тұрады.</w:t>
        <w:br/>
        <w:t>Жаңаша жаңғыртып оқыту мазмұны мынаған негізделеді: оқытудың</w:t>
        <w:br/>
        <w:t>жаңаша стилін қалыптастыру, жаңаша ойлау түрін қалыптастыру, оқыту</w:t>
        <w:br/>
        <w:t>технологиясын жаңғырту П1|. Оқыту пәнін жаңаша жаңғыртып ұйым-</w:t>
        <w:br/>
        <w:t>дастыру амалдары дегеніміз тіл үйренушінің оқу-танымдық іс-әрекетінен</w:t>
        <w:br/>
        <w:t>өнімді шығармашылық деңгейге өту процесімен айқындалады. Қорыта</w:t>
        <w:br/>
        <w:t>айтсақ, жаңаша жаңғыртып оқыту технологиясы танымдық белсенділікті</w:t>
        <w:br/>
        <w:t>қамтамасыз етеді, жағымды оқу мотивациясын қалыптастырады.</w:t>
        <w:br/>
        <w:t>«Тандем-әдіс» технологиясы. Бұл технологияны екі тұлға өзара ынты-</w:t>
        <w:br/>
        <w:t>мақтастықта, бірлікте жұмыс істеп, өз бетінше іздену арқылы туыс тіл</w:t>
        <w:br/>
        <w:t>мәдениетін тану мақсатында орындайды. «Тандем-әдіс» технологиясының</w:t>
        <w:br/>
        <w:t>мақсаты --тілдік тұлғаның туған тілін, мәдениетін және оның жеке қасиет-</w:t>
        <w:br/>
        <w:t>терімен танысу, табиғи жағдаяттық қарым-қатынас құру.</w:t>
        <w:br/>
        <w:t>Бұл технология ХХ ғасырдың соңында Германияда пайда болды. «Тан-</w:t>
        <w:br/>
        <w:t>дем-әдіс» технологиясының негізгі тәсілі - даралық және ұжымдық қарым-</w:t>
        <w:br/>
        <w:t>қатынасқа түсу |71). Ұстанымы - жеке (өзіндік) көзқарасын дәлелдеу және</w:t>
        <w:br/>
        <w:t>екі жақтық келісім. Екі жақты қарым-қатынас мына формада жүзеге асады:</w:t>
        <w:br/>
        <w:t>- қарым-қатынас жазбаша орындалады;</w:t>
        <w:br/>
        <w:t>- мәдениет-таным мәтіндері хаттар мен хабарламалар көмегімен әңгі-</w:t>
        <w:br/>
        <w:t>мелесушінің жазбаша мәтін мазмұнын түсіну білігін жетілдіруге жәрдем-</w:t>
        <w:br/>
        <w:t>деседі;</w:t>
        <w:br/>
        <w:t>- туыс тілдің тілдік жүйесін сауатты игеруге және жұптасының жазбаша</w:t>
        <w:br/>
        <w:t>жұмысындағы қателерді және өзінің жіберген қатесін талдау арқылы ізде-</w:t>
        <w:br/>
        <w:t>ну білігін қалыптастыруға көмектеседі;</w:t>
      </w:r>
    </w:p>
    <w:p>
      <w:r>
        <w:t>- екі елдің тұрмыс-тіршілігіндегі ресми кездесулер мен мерекелеріне</w:t>
        <w:br/>
        <w:t>байланысты жазбаша мәтіндер (электронды хаттар) арқылы ой алмасу бі-</w:t>
        <w:br/>
        <w:t>лігі мен дағдысын қалыптастырады.</w:t>
        <w:br/>
        <w:t>Интерактивті технология. Бұл технология тілдік тұлға мен оқыту-</w:t>
        <w:br/>
        <w:t>шының, тұлға мен тұлғаның өзара әрекеті арқылы қарым-қатынасқа түсу</w:t>
        <w:br/>
        <w:t>14</w:t>
        <w:br/>
        <w:t>ҚАЗАҚ ТІЛІН ТУЫС ТІЛ РЕТІНДЕ ОҚЫТУ ӘДІСТЕМЕСІ</w:t>
        <w:br/>
        <w:t>Қорыта айтсақ, тіл үйренушілердің қызығушылығы мен белсенділігін</w:t>
        <w:br/>
        <w:t>арттыратын, олардың шығармашылықпен жұмыс істеу дағдысын қалып-</w:t>
        <w:br/>
        <w:t>тастыратын итерактив әдісінің маңызы ерекше. Демек, білім сапасын арт-</w:t>
        <w:br/>
        <w:t>тыруға ықпал ететін интерактив әдісін оқыту үдерісінде тиімді пайдалану</w:t>
        <w:br/>
        <w:t>- әрбір үйретушінің міндеті.</w:t>
        <w:br/>
        <w:t>Салыстырмалы-салғастырмалы әдіс. Бұл әдістің негізі құрылымы</w:t>
        <w:br/>
        <w:t>жағынан туыс тілдің тілдік жүйесінің ерекшелігін өзінің туған тілінде-</w:t>
        <w:br/>
        <w:t>г. құбылыстармен салыстыра оқыту және үйренетін тілді жете түсінуге</w:t>
        <w:br/>
        <w:t>әрекеттенуімен ерекшеленеді. Салыстырмалы-салғастырмалы әдістің ұс-</w:t>
        <w:br/>
        <w:t>танымы - тіл үйренушінің өзінің туған тілі мен үйренетін тілдің тілдік</w:t>
        <w:br/>
        <w:t>құбылыстарын салыстыра отырып, үйренуге тиісті материалды өзіндік ой-</w:t>
        <w:br/>
        <w:t>лауы арқылы толық түсіну әрекеті|79|. Бір ескеретін жағдай: дауысты не-</w:t>
        <w:br/>
        <w:t>месе дауыссыз дыбыстарды өткенде, тек бір дыбысты ғана жеке үйретпей,</w:t>
        <w:br/>
        <w:t>керісінше екі тілдегі дыбыстарды тізбекте (бір қатарда) салыстырып</w:t>
        <w:br/>
        <w:t>үйрету қажет. Салыстырмалы-салғастырмалы әдісті қолданғанда, сөздің</w:t>
        <w:br/>
        <w:t>мағынасының ұқсастығына (синонимдер), грамматикалық нұсқалардың</w:t>
        <w:br/>
        <w:t>жақындығына ерекше көңіл бөлу қажет. Себебі мұндай құбылыстар тіл</w:t>
        <w:br/>
        <w:t>үйренушіге қиындық туғызады.</w:t>
        <w:br/>
        <w:t>Сонымен бірге екі туыс тілдің тілдік жүйесіндегі ерекшеліктерді грам-</w:t>
        <w:br/>
        <w:t>матикалық нысандардыңтуған тіліндегі өзіндік айырмашылығын үйренетін</w:t>
        <w:br/>
        <w:t>тілдегі фактілерге жүгіне отырып салыстыру қажет.</w:t>
        <w:br/>
        <w:t>Бұдан шығатын қорытынды екі тілдің фонетикасы, лексикасы мен грам-</w:t>
        <w:br/>
        <w:t>матикасы тілді үйрену үдерісінде өзара тұтастықта, бірлікте оқытылуы</w:t>
        <w:br/>
        <w:t>керек. Сол сияқты ауызша сөйлеуге, оқу және жазуға үйрету бір мезгіл-</w:t>
        <w:br/>
        <w:t>де жарыстыра оқыту ұстанымы салыстырмалы-салғастырмалы әдіске тән</w:t>
        <w:br/>
        <w:t>құбылыс. Мұндай ұстаным тілді жақсы меңгеруге көмектеседі. Салыстыр-</w:t>
        <w:br/>
        <w:t>малы-салғастырмалы әдіс ұстанымы бір-біріне жақын тілдік фактілерді</w:t>
        <w:br/>
        <w:t>салыстыру-салғастыру мақсатын жүзеге асырады. Бұл үшін жаңа материал-</w:t>
        <w:br/>
        <w:t>ды түсіну кезеңінде түрлі жаттығулар орындалады.</w:t>
        <w:br/>
        <w:t>Салыстырмалы-салғастырмалы әдіс ұстанымдары:</w:t>
        <w:br/>
        <w:t>1. Коммуникативтік ұстаным. Тілді үйрену үдерісінде оқытушы мен тіл</w:t>
        <w:br/>
        <w:t>үйренушінің қарым-қатынасы ауызекі сөйлеу практикасына құрылады.</w:t>
        <w:br/>
        <w:t>2. Тілдіжететүсінуге әрекет. Тілдік білім сөйлеу білігінқалыптастыруына</w:t>
        <w:br/>
        <w:t>мүмкіндік береді.</w:t>
        <w:br/>
        <w:t>3. Аудармасыз үйрену. Тілді үйрену үдерісі үйретілетін тілде жүргізіледі,</w:t>
        <w:br/>
        <w:t>себебі оны тілүйренушінің тіліне аударып, түсіндіру қиындық туғызады |79).</w:t>
        <w:br/>
        <w:t>120</w:t>
      </w:r>
    </w:p>
    <w:p>
      <w:r>
        <w:t>ҚАЗАҚ ТІЛІН ТУЫС ТІЛ РЕТІНДЕ ОҚЫТУ ӘДІСТЕМЕСІ</w:t>
        <w:br/>
        <w:t>мүмкіндігін белсендіруге негізделген. Интерактивті технологияның мақ-</w:t>
        <w:br/>
        <w:t>саты - қарым-қатынасқа түсуші тұлғалардың интеллектуалдық қызығу-</w:t>
        <w:br/>
        <w:t>шылығын арттыратын сыни ойлауын дамыту.</w:t>
        <w:br/>
        <w:t>Бүгінгі таңда жаңа технологияның әдіс-тәсілдер топтамасына дендеп</w:t>
        <w:br/>
        <w:t>енген интерактивті оқыту әдіскер ғалымдардың назарын өзіне барынша</w:t>
        <w:br/>
        <w:t>аударып отырғаны белгілі. Интерактивтік әдіс тілдік таным, қатысымдық</w:t>
        <w:br/>
        <w:t>танымды тудырады. Ол адамдардың қатынасының негізі болып саналады.</w:t>
        <w:br/>
        <w:t>Екеуара және топ болып бір мақсатқа жету үшін, шешім қабылдау үшін,</w:t>
        <w:br/>
        <w:t>бір-бірімен түсініседі және келісімге келеді. Сондықтан тілді үйренудегі</w:t>
        <w:br/>
        <w:t>ерекше жол - интерактивті қатынас құру |72|. Интерактивті оқытуда тіл</w:t>
        <w:br/>
        <w:t>үйретуші мен тіл үйренушінің өзара әрекеттесу сипаты өзгереді: тіл</w:t>
        <w:br/>
        <w:t>үйретуші белсенділігі үйренушінің белсенділігіне жол береді, яғни «тіл</w:t>
        <w:br/>
        <w:t>үйретуші білімдік ақпараттарды бойынан өткізетін сүзгілік қызметінен бас</w:t>
        <w:br/>
        <w:t>тартады» |731.</w:t>
        <w:br/>
        <w:t>Интеракивгіоқыту процесіндетілүйренушілердіңбойындатөмендегідей</w:t>
        <w:br/>
        <w:t>әдет-дағдылар қалыптасады:</w:t>
        <w:br/>
        <w:t>- тіл үйренуші өзін-өзі батыл ұстайды, еркін сезінеді;</w:t>
        <w:br/>
        <w:t>- тіл үйренуші өзіне берілген тақырып бойынша сөйлеу барысында ой-</w:t>
        <w:br/>
        <w:t>лануға, ізденуге, шығармашылықпен жұмыс істеуге, тіпті өзінің бүкіл түй-</w:t>
        <w:br/>
        <w:t>сігін, ойын белгілі бір мәселеге жұмылдыруға үйренеді;</w:t>
        <w:br/>
        <w:t>- тіл үйренушілер жұп болып, топ болып, ұжым болып әрекет етуге үй-</w:t>
        <w:br/>
        <w:t>ренеді;</w:t>
        <w:br/>
        <w:t>- пәнге деген қызығушылығы артады.</w:t>
        <w:br/>
        <w:t>Рөлдік ойындар - оқу үдерісінің ең тиімді интерактивті әдістерінің бірі.</w:t>
        <w:br/>
        <w:t>Оқытудың бұл әдісі тіл үйренушілердің бойында жинақталған теориялық</w:t>
        <w:br/>
        <w:t>білімдерін, практикалық тәжірибелерін, өмірде ұстанатын құндылықтарын</w:t>
        <w:br/>
        <w:t>еркін түрде меңгеру және қолдану дағдыларын қалыптастырады (741.</w:t>
        <w:br/>
        <w:t>Рөлдік ойындарда тіл үйренуші теориялық білімдерін өмірде кезде-</w:t>
        <w:br/>
        <w:t>сетін жағдаяттарда қолданып, проблемалардың мазмұны мен мән-жайын</w:t>
        <w:br/>
        <w:t>дұрыс түсінетіндігін және оларды шешу жолдарын білетіндігін көрсетеді.</w:t>
        <w:br/>
        <w:t>Бұған қоса, қандай да болмасын проблеманы шешу шығармашылық дағ-</w:t>
        <w:br/>
        <w:t>дыларды талап ететіндіктен, тіл үйренуші рөлдік ойында өзінің шығарым-</w:t>
        <w:br/>
        <w:t>паздық деңгейін де дамытады. Рөлдік ойындарда тіл үйренушілер басқа</w:t>
        <w:br/>
        <w:t>адамдардың образына еніп, проблемалық мәселелерді сол адамдардың түр-</w:t>
        <w:br/>
        <w:t>ғысынан қарастырып, шешімді «өз қолдарымен» жасауды көздейді.</w:t>
        <w:br/>
        <w:t>15</w:t>
        <w:br/>
        <w:t>ҚАЗАҚ ТІЛІН ТУЫС ТІЛ РЕТІНДЕ ОҚЫТУ ӘДІСТЕМЕСІ</w:t>
        <w:br/>
        <w:t>6. Отбасы-әулет ұғымына қатысты атаулар.</w:t>
        <w:br/>
        <w:t>Туыс тілдердің тілдік жүйесіне салыстырмалы түрде талдама жасау,</w:t>
        <w:br/>
        <w:t>біріншіден, өте ұқсас сөздердің ерекшелігін айыра тану, екіншіден, өзге</w:t>
        <w:br/>
        <w:t>тілден енген сөздер табиғатын түсінуге мүмкіндік береді. К.Д. Ушинский</w:t>
        <w:br/>
        <w:t>бір мезгілде бірнеше тілді оқытуға байланысты мынадай пікір жазған бо-</w:t>
        <w:br/>
        <w:t>латын: «Новое имя, сильно сходное с тем, которое мы уже помним, не за-</w:t>
        <w:br/>
        <w:t>поминается нами, если мы не обратим особенного внимания на различие,</w:t>
        <w:br/>
        <w:t>между ними сушествуюшее» |80). К.Д.Ушинский үйренетін тілдердің</w:t>
        <w:br/>
        <w:t>грамматикасын салыстыра оқыту сол тілде айтылған ойды түсіну мүмкін-</w:t>
        <w:br/>
        <w:t>дігінің тиімді жолдарын көрсетумен бірге, меңгерілетін тілдің граммати-</w:t>
      </w:r>
    </w:p>
    <w:p>
      <w:r>
        <w:t>касын да толық түсінуге бағыттайтынын ғылыми тұрғыда дәлелдейді.</w:t>
        <w:br/>
        <w:t>Салыстырмалы-салғастырмалы әдіс туыс тілдер билингвизмі (қос тіл-</w:t>
        <w:br/>
        <w:t>ді біркелкі деңгейде беру ұғымына сәйкес келеді) жағдайында көп мә-</w:t>
        <w:br/>
        <w:t>селелерді шешуге мүмкіндік туғызады. Біріншіден, үйренетін туыс тілге</w:t>
        <w:br/>
        <w:t>ана тілінің қайшылықты әсері (интерференция) болуын ескертеді, екінші-</w:t>
        <w:br/>
        <w:t>ден, тіл үйренушінің логикалық ойлау (салыстыруға, біріктіруге, балама-</w:t>
        <w:br/>
        <w:t>сынберуге, қарама-қарсы қоюға) дағдысының қалыптасуына, үшіншіден,</w:t>
        <w:br/>
        <w:t>оқу материалдарын есінде ұзақ сақтауға, грамматикалық ережелерді жат-</w:t>
        <w:br/>
        <w:t>тап алу әсерінен арылуына, керісінше сөздік қорының кеңеюіне негіз</w:t>
        <w:br/>
        <w:t>салады |73|. Салыстырмалы-салғастырмалы әдіс екі туыс тілдің жалпы</w:t>
        <w:br/>
        <w:t>ортақ фактілерін сезінуіне және осы арқылы фонетикасы, лексикасы,</w:t>
        <w:br/>
        <w:t>морфологиясы, стилистикасы мен синтаксисіндегі ұқсастықтар және</w:t>
        <w:br/>
        <w:t>айырмашылықтарды танып біледі.</w:t>
        <w:br/>
        <w:t>Тілүйренушілердің сабақта өзінің ана тіліндегі қалыптасқан дағдысын</w:t>
        <w:br/>
        <w:t>барынша қолданғанда, туыс тілді жылдам меңгеруіне, теориялық</w:t>
        <w:br/>
        <w:t>материалдарды игеруіне және сөйлеу практикасын дамытуға жағдай</w:t>
        <w:br/>
        <w:t>туғызады. Дегенмен де салыстырмалы-салғастырмалы әдістің тиімді бо-</w:t>
        <w:br/>
        <w:t>луы, тіл үйренушінің өзінің ана тілін білу біліміне де байланысты, ал бұл</w:t>
        <w:br/>
        <w:t>білімнің әлсіздігі тілдерді бір-бірімен араластырып, шатастыруға апара-</w:t>
        <w:br/>
        <w:t>ды. Тіл үйренуші мұндай кемшіліктерді болдырмау үшін мынадай басты</w:t>
        <w:br/>
        <w:t>мәселелерге көңіл аударғаны жөн:</w:t>
        <w:br/>
        <w:t>1) жеке (бірікпеген) тілдік фактілерді салыстыру қажет емес, керісін-</w:t>
        <w:br/>
        <w:t>ше белгілі бір сөз табын түсіндіргенде (мысалы, зат есім) оның екі тілдегі</w:t>
        <w:br/>
        <w:t>ұқсас жақтары мен айырмашылығын көрсету;</w:t>
        <w:br/>
        <w:t>2) интеграциялық әсерін түсіндіру.</w:t>
        <w:br/>
        <w:t>122</w:t>
        <w:br/>
        <w:t>ҚАЗАҚ ТІЛІН ТУЫС ТІЛ РЕТІНДЕ ОҚЫТУ ӘДІСТЕМЕСІ</w:t>
        <w:br/>
        <w:t>6) қарым-қатынысқа түсу үшін тілді игеру үдерісінде қатысымдық құ-</w:t>
        <w:br/>
        <w:t>зыретті қалыптастыру міндеті шешілуі тиіс.</w:t>
        <w:br/>
        <w:t>Драматизация әдісінің негізінде тілді үйренуде сөйлеу іс-әрекетін мең-</w:t>
        <w:br/>
        <w:t>гертудегі тыңдау және көруге қарағанда өз іс-әрекетімен істеудің маңызды</w:t>
        <w:br/>
        <w:t>екендігін алға шығарады. Мұның ерекшеліктері негізінен:</w:t>
        <w:br/>
        <w:t>- тіл үйренуде ойын түрінде білім беру мағынасы көзделеді;</w:t>
        <w:br/>
        <w:t>- үйренушінің кейіпкер сөзін, іс-әрекетін қабілетіне қарай қайталап</w:t>
        <w:br/>
        <w:t>(рөлдерде ойнап) қарым-қатынасқа түсу әсері;</w:t>
        <w:br/>
        <w:t>- мұнда ым-ишара, қозғалыс, дыбыс, іс-әрекет - қарым-қатынас құралы;</w:t>
        <w:br/>
        <w:t>- мұнда сөйлеу іс-әрекетінің тілді меңгерудегі 4 түрінің де қолданылуы;</w:t>
        <w:br/>
        <w:t>- мұнда үйренушінің түсіну және түсіндіру қабілеті дамиды;</w:t>
        <w:br/>
        <w:t>- мұның мақсаты рөлде ойнау емес, ең бастысы өз іс-әрекетімен жасау</w:t>
        <w:br/>
        <w:t>арқылы үйрену |11, 34-36 66.|.</w:t>
        <w:br/>
        <w:t>Туыс тілділерге қазақ тілін оқытуда «жаңаша жаңғыртып оқыту</w:t>
        <w:br/>
        <w:t>технологиясының (инновациялық әдіс)» алатын орны ерекше. Иннова-</w:t>
        <w:br/>
        <w:t>ция дегеніміз - жаңғырту, өзгеру деген сөзге сәйкес келеді |11, 37 б.|. Со-</w:t>
        <w:br/>
        <w:t>нымен бірге инновация жаңаша ойлауға барар жол. Олай болса, оқыту үде-</w:t>
        <w:br/>
        <w:t>рісіндегі оқу-тәрбие беру процесін түбегейлі жаңалау, өзгерту бағытында</w:t>
        <w:br/>
        <w:t>инновациялық оқытуды енгізу аса маңызды.</w:t>
      </w:r>
    </w:p>
    <w:p>
      <w:r>
        <w:t>Инновациялық оқыту дегеніміз - тіл үйретушілер мен үйренушілерді</w:t>
        <w:br/>
        <w:t>жаңа педагогикалық шығармашылыққа әрекеттендіретін, нәтижесінде</w:t>
        <w:br/>
        <w:t>жаңаша ойлауды қалыптастыратын мақсатты іс-әрекет болуы тиіс.</w:t>
        <w:br/>
        <w:t>Қазақ тілін оқытудағы жаңаша жаңғыртып оқыту технологиясы тілді</w:t>
        <w:br/>
        <w:t>теориялық және практикалық тұрғыда меңгеруде таным процесі мен креа-</w:t>
        <w:br/>
        <w:t>тивті ойлау процесін алға шығарады. Сонымен инновациялық әдістеме</w:t>
        <w:br/>
        <w:t>дегеніміз - біріншіден, оқу үдерісін психологиялық ұстаным бағытында</w:t>
        <w:br/>
        <w:t>ұйымдастыру, екіншіден, тілүйретуші ментіл үйренушінің шығармашылық</w:t>
        <w:br/>
        <w:t>мүмкіндгін дамыту. Оқыту үдерісінде тіл үйренушінің өзінің іс-әрекеті</w:t>
        <w:br/>
        <w:t>арқылы тілді деңгейден деңгейге қарай үйрену. Төртіншіден, тілді ұзақ</w:t>
        <w:br/>
        <w:t>есінде сақтау мүмкіндігін тілге деген эмоциялық сезім арқылы меңгеру.</w:t>
        <w:br/>
        <w:t>Шығармашылық ойлау механизмін дамыту. Бір сөзбен айтқанда, қазақ тілін</w:t>
        <w:br/>
        <w:t>оқытудың инновациялық әдістемесі -тіл үйренушінің шығармашылық бел-</w:t>
        <w:br/>
        <w:t>сенділігін дамытуға бағытталған жаңаша әдістер мен тәсілдер жиынтығы.</w:t>
        <w:br/>
        <w:t>Оқытудың инновациялық әдістемесі тілдік тұлғаның тілді тану мүмкін-</w:t>
        <w:br/>
        <w:t>дігін дамытуға және коммуникативтік біліктілгін кеңейтуге мүмкіндік бе-</w:t>
        <w:br/>
        <w:t>реді. Қазақ тілін туыс тілділерге үйретуді ұйымдастыру үдерісіндегі жа-</w:t>
        <w:br/>
        <w:t>13</w:t>
        <w:br/>
        <w:t>ҚАЗАҚ ТІЛІН ТУЫС ТІЛ РЕТІНДЕ ОҚЫТУ ӘДІСТЕМЕСІ</w:t>
        <w:br/>
        <w:t>Оқылым</w:t>
        <w:br/>
        <w:t>Тіл үйренуші мәтін тақырыбын анық-</w:t>
        <w:br/>
        <w:t>тап, ондағы ақпаратты дәл, нақты түсінуі</w:t>
        <w:br/>
        <w:t>қажет.</w:t>
        <w:br/>
        <w:t>Қысқа мәтіндерді оқу, абзацтарға та-</w:t>
        <w:br/>
        <w:t>қырып беру, негізгі ойды білдіретін сөй-</w:t>
        <w:br/>
        <w:t>лемдерді анықтау.</w:t>
        <w:br/>
        <w:t>Жазылым</w:t>
        <w:br/>
        <w:t>Тіл үйренуші өтілген материалдарға</w:t>
        <w:br/>
        <w:t>сүйеніп, коммуникативттік талапқа сай,</w:t>
        <w:br/>
        <w:t>тірек сұрақтар арқылы жазбаша жұмыс-</w:t>
        <w:br/>
        <w:t>тарды сауатты орындауы керек.</w:t>
        <w:br/>
        <w:t>Жазбаша дағдысын қалыптастыруға</w:t>
        <w:br/>
        <w:t>арналған инновациялық жаттығулар</w:t>
        <w:br/>
        <w:t>орындату.</w:t>
        <w:br/>
        <w:t>Сөйлесім</w:t>
        <w:br/>
        <w:t>Тіл үйренуші өз бетінше, логикалық</w:t>
        <w:br/>
        <w:t>тізбекте ойын жеткізуге, оқыған немесе</w:t>
        <w:br/>
        <w:t>тыңдалған мәтін негізінде монолог және</w:t>
        <w:br/>
        <w:t>сұхбат құруға бейімделеді.Әңгімелесушінің</w:t>
        <w:br/>
        <w:t>ойын түсініп, оның қатысымдық ой-ниетін</w:t>
        <w:br/>
        <w:t>анықтап, сөйлеу жағдаяттық тапсырмалар</w:t>
        <w:br/>
        <w:t>орындайды. Әңгімелесушінің репликасына.</w:t>
        <w:br/>
        <w:t>көңіл бөледі, тиісті жауап береді, сұхбатты</w:t>
        <w:br/>
        <w:t>бастайды және аяқтайды.</w:t>
        <w:br/>
        <w:t>Деңгей талабына сәйкес 3-4 реплика-</w:t>
        <w:br/>
        <w:t>дан тұратын шағын мәтін құру.</w:t>
      </w:r>
    </w:p>
    <w:p>
      <w:r>
        <w:t>ВІ, В2 деңгейі</w:t>
        <w:br/>
        <w:t>Сөйлеу білігіне қойлатын талаптар</w:t>
        <w:br/>
        <w:t>Монологті тындау</w:t>
        <w:br/>
        <w:t>Тақырыбы:</w:t>
        <w:br/>
        <w:t>Монологті мәтінді тындау кезеңінде та-</w:t>
        <w:br/>
        <w:t>қырыптағы негізгі және қосымша ақпа-</w:t>
        <w:br/>
        <w:t>ратты түсіну.</w:t>
        <w:br/>
        <w:t>Әлеуметтік-мәдени салаға қатысты та-</w:t>
        <w:br/>
        <w:t>қырыптарды мол қамту. Сонымен бірге</w:t>
        <w:br/>
        <w:t>әлеуметтік-тұрмыстық, ойын-сауық сала-</w:t>
        <w:br/>
        <w:t>лары бойынша да материалдар беріледі.</w:t>
        <w:br/>
        <w:t>Ұсынылатын мәтін үлгілері: арнайы</w:t>
        <w:br/>
        <w:t>бейімделген және түпнұсқалық мәдениет-</w:t>
        <w:br/>
        <w:t>танымдық мәтіндер, негізгі (базалық)</w:t>
        <w:br/>
        <w:t>деңгей талаптарына сәйкес лексикалық,</w:t>
        <w:br/>
        <w:t>грамматикалық материалдар негізінде құ-</w:t>
        <w:br/>
        <w:t>растырылған және мәдениеттанымдық, екі</w:t>
        <w:br/>
        <w:t>туыс тіл мәдениетіндегі мәтіндерді қам-</w:t>
        <w:br/>
        <w:t>тиды.</w:t>
        <w:br/>
        <w:t>132</w:t>
        <w:br/>
        <w:t>ҚАЗАҚ ТІЛІН ТУЫС ТІЛ РЕТІНДЕ ОҚЫТУ ӘДІСТЕМЕСІ</w:t>
        <w:br/>
        <w:t>Өзінің ойын айту: ниеті, өті- Дүкенде және базарда</w:t>
        <w:br/>
        <w:t>ніші, келісімі, талабы, кеңесі, 1. Хабарлау: не сатып алғысы келетіндігін; со-</w:t>
        <w:br/>
        <w:t>болжамы, уәде беру, сезіну, ның түр-түсін, өлшемін білу; азық-түлік немесе</w:t>
        <w:br/>
        <w:t>өтініш білдіру, талқылау. киімнің ұнаған, ұнамағанын хабарлау.</w:t>
        <w:br/>
        <w:t>2. Білу (сұрау): қажетті затты қайдан алуға бо-</w:t>
        <w:br/>
        <w:t>латынын, қанша тұратынын; осы бұйымдар қазақ</w:t>
        <w:br/>
        <w:t>тілінде қалай аталатынын сұрау және білу.</w:t>
        <w:br/>
        <w:t>3. Өтіну: қажетті заттар мен бұйымдарды көр-</w:t>
        <w:br/>
        <w:t>сетуін өтіну.</w:t>
        <w:br/>
        <w:t>Әуежай, теміржол және саяхат жасау орны</w:t>
        <w:br/>
        <w:t>1. Хабарлау: белгілі бір қалаға (ауылға) бару</w:t>
        <w:br/>
        <w:t>және келу билетін сатып алғысы келетінін; қанша</w:t>
        <w:br/>
        <w:t>билет қажет екенін хабарлау.</w:t>
        <w:br/>
        <w:t>2. Білу (сұрау): ұшаққа, пойызға, автобусқа би-</w:t>
        <w:br/>
        <w:t>лет сұрау; барып-қайту билетін алдын-ала алуға</w:t>
        <w:br/>
        <w:t>және көліктердің қашан, қай күні кететін білу.</w:t>
        <w:br/>
        <w:t>Банкте, поштада және интернет клубта</w:t>
        <w:br/>
        <w:t>1. Хабарлау: Е-пай, факс, жедел хатты жібер-</w:t>
        <w:br/>
        <w:t>тісі келетінін жеткізу. Банкіде ақшасын салу үшін</w:t>
        <w:br/>
        <w:t>нетістеу керегін сұрау.</w:t>
        <w:br/>
        <w:t>2. Білу (сұрау): Е-тай, факс және хаттарды қай</w:t>
        <w:br/>
        <w:t>жерден жіберуге болатынын білу. Ақшаны қалай</w:t>
      </w:r>
    </w:p>
    <w:p>
      <w:r>
        <w:t>алуға және аударуға болатынын сұрау. Банктің</w:t>
        <w:br/>
        <w:t>мекенжайын, телефон нөмірін білу.</w:t>
        <w:br/>
        <w:t>3. Өтіну: есеп ашу; келісімшартты жазуға көмек</w:t>
        <w:br/>
        <w:t>сұрау; Қажетті құжат үлгісін қалай толтыруға кө-</w:t>
        <w:br/>
        <w:t>мек сұрау.</w:t>
        <w:br/>
        <w:t>Асханада, кафеде, мейрамханада</w:t>
        <w:br/>
        <w:t>1.Хабарлау: асханадан не сатып алғысы келеті-</w:t>
        <w:br/>
        <w:t>нін; қандай тамақ түрлеріне тапсырыс бергісі ке-</w:t>
        <w:br/>
        <w:t>летінін білдіру.</w:t>
        <w:br/>
        <w:t>2. Білу (сұрау): қай жерге отыруға болатынын; бос</w:t>
        <w:br/>
        <w:t>орынның бар-жоғын сұрау; өзі ұнататын тамақ (ас)</w:t>
        <w:br/>
        <w:t>мәзірін сұрап, сүт, ет, балық, тауық тағамдарының</w:t>
        <w:br/>
        <w:t>түрлерін білу.</w:t>
        <w:br/>
        <w:t>3. Өтіну: тапсырыс берген тамағын жылдамда-</w:t>
        <w:br/>
        <w:t>туды немесе дер уақытында әкелуін, есеп айыру</w:t>
        <w:br/>
        <w:t>қағазын алып келуді өтіну.</w:t>
        <w:br/>
        <w:t>Кітапханада, театрда, мұражайда, сабақта</w:t>
        <w:br/>
        <w:t>1. Хабарлау: өзі жөнінде ақпарат беру; қажетті</w:t>
        <w:br/>
        <w:t>кітапты (журналды, газетті) сұрау; қандай театр</w:t>
        <w:br/>
        <w:t>қойылымдарын көргісі келетінін, қайда барғысы</w:t>
        <w:br/>
        <w:t>127</w:t>
        <w:br/>
        <w:t>ҚАЗАҚ ТІЛІН ТУЫС ТІЛ РЕТІНДЕ ОҚЫТУ ӘДІСТЕМЕСІ</w:t>
        <w:br/>
        <w:t>Осындай оқылым түрінде коммуникативтік білікті қалыптастыруда тіл</w:t>
        <w:br/>
        <w:t>үйренушінің мынаған көңіл бөлгені жөн:</w:t>
        <w:br/>
        <w:t>- мазмұнын толық түсінуге ниет (іскерихаттар, түрлі кестелер, маңдай-</w:t>
        <w:br/>
        <w:t>шалар, сабақ кестесі, күн тәртібі);</w:t>
        <w:br/>
        <w:t>- негізгі және қосымша мәліметтерді білу ниеті (анықтамалар, хабарлан-</w:t>
        <w:br/>
        <w:t>дырулар мен жарнамалар, газеттердегі жаңалықтар ағыны және т.б.).</w:t>
        <w:br/>
        <w:t>Басылған және түпнұсқалық мәтіндерді оқуға қойылатын талаптар:</w:t>
        <w:br/>
        <w:t>- хаттар мазмұнын түсіну;</w:t>
        <w:br/>
        <w:t>- анықтама қағаздар, карталар, жоспарлар, маңдайшаларды баяндап, су-</w:t>
        <w:br/>
        <w:t>реттеу.</w:t>
        <w:br/>
        <w:t>Жазылым арқылы қалыптастырылатын коммуникативтік білік</w:t>
        <w:br/>
        <w:t>Тіл үйренуші жазылым әрекеті арқылы мынаны игеруі тиіс:</w:t>
        <w:br/>
        <w:t>- құжаттарды сауатты толтыруға дағдылану (түйіндеме /резюме/), хат,</w:t>
        <w:br/>
        <w:t>әртүрлі стандартты бланк түрлерін, анкета, жеке куәлік және т.б.);</w:t>
        <w:br/>
        <w:t>- хат жазуға икемділік (ресми және бейресми);</w:t>
        <w:br/>
        <w:t>- құттықтау хаттарын жазуға (шақыру/құттықтау, жеделхат жіберу, ал-</w:t>
        <w:br/>
        <w:t>ғысхат тб.);</w:t>
      </w:r>
    </w:p>
    <w:p>
      <w:r>
        <w:t>- жеке байланыс хаты (таныс адамға, досына, отбасына т.б.).</w:t>
        <w:br/>
        <w:t>Жазылым түрінде коммуникативтік білікті қалыптастыруда тіл үйрену-</w:t>
        <w:br/>
        <w:t>ші мыналарды назарда ұстауы керек:</w:t>
        <w:br/>
        <w:t>- жыл атауын, айы-күнін, мекенжайын, хатты жазу не аяқтау үлгісін,</w:t>
        <w:br/>
        <w:t>сөйлеу әрекеті түрлерінің ресми не бейресми формаларын толтыруға үйре-</w:t>
        <w:br/>
        <w:t>нуге дағдылану;</w:t>
        <w:br/>
        <w:t>- құттықтау, шақыру, алғыс айту, ұсыныс жасау, өтіну, келісу, келіспеу</w:t>
        <w:br/>
        <w:t>түріндегі хат үлгілерін жазуға төселдіру.</w:t>
        <w:br/>
        <w:t>Сөйлесім арқылы қалыптастырылатын коммуникативтік білік</w:t>
        <w:br/>
        <w:t>Сөйлесімде:</w:t>
        <w:br/>
        <w:t>- жаңа сөздер, фразалар, әртүрлі сөйлеу жағдаятына қатысты фразалар-</w:t>
        <w:br/>
        <w:t>ды бірнеше рет қайталау және қатысымда қолдану;</w:t>
        <w:br/>
        <w:t>- сөйлеу әдебі түрлерін (ресми және бейресми) қатысымға түскенде дұ-</w:t>
        <w:br/>
        <w:t>рыс қолдануға әрекет жасау;</w:t>
        <w:br/>
        <w:t>- жаңа сөздерді есте ұзақ сақтауға әрекеттену және грамматикалық тұл-</w:t>
        <w:br/>
        <w:t>ғаларды сөйлеуде дұрыс қолдануға дағдылану;</w:t>
        <w:br/>
        <w:t>- әдеби тіл нормаларын сақтап сөйлеуге дағдылану.</w:t>
        <w:br/>
        <w:t>130</w:t>
        <w:br/>
        <w:t>ҚАЗАҚ ТІЛІН ТУЫС ТІЛ РЕТІНДЕ ОҚЫТУ ӘДІСТЕМЕСІ</w:t>
        <w:br/>
        <w:t>Қазақшасөйлесімдіталапқасай қалыптастырудатілүйренуші мыналарға</w:t>
        <w:br/>
        <w:t>көңіл бөлуі керек:</w:t>
        <w:br/>
        <w:t>- сұрақ қоюға, сұраққа жауап беруге;</w:t>
        <w:br/>
        <w:t>- монолог мәтінін ауызша баяндауға;</w:t>
        <w:br/>
        <w:t>- базалық деңгей талабына сай диалогке еркін қатысуға;</w:t>
        <w:br/>
        <w:t>- полилогте өз пікірін білдіре алуға.</w:t>
        <w:br/>
        <w:t>Тіл үйренушілер коммуникативтік, тілдік-лингвистикалық, сөйлеу, әлеу-</w:t>
        <w:br/>
        <w:t>меттік-мәдени, мәдениет-таным және кәсіби құзыреттері талаптарына сәй-</w:t>
        <w:br/>
        <w:t>кес кеңейтілген сөздік қорды белгілі тақырып негізінде ақпарат алу үшін</w:t>
        <w:br/>
        <w:t>игереді. Олар осы сөздік қорды коммуникативтік қарым-қатынасқа түс-</w:t>
        <w:br/>
        <w:t>кенде белсенді пайдалануы қажет.</w:t>
        <w:br/>
        <w:t>Ұсынылған мәтіннің негізгі идеясын, ақпаратын ашып, оларды қажетті</w:t>
        <w:br/>
        <w:t>сөйлеу жағдайында қолдана алуы тиіс. Сондай-ақ түрлі сөйлеу жағдаятына</w:t>
        <w:br/>
        <w:t>сәйкес грамматикалық, тақырыптық материалдармен жұмыс істей білуі ке-</w:t>
        <w:br/>
        <w:t>рек.</w:t>
        <w:br/>
        <w:t>А1, А2 деңгейі</w:t>
        <w:br/>
        <w:t>Сөйлеу білігіне қойылатын талаптар</w:t>
        <w:br/>
        <w:t>Монологті тындау Тақырыбы:</w:t>
        <w:br/>
        <w:t>Тіл үйренуші мынаны білгені жөн: Әлеуметтік-тұрмыстық, әлеуметтік-</w:t>
        <w:br/>
        <w:t>- негізгі ақпаратты естіп және түсіну мәдени, оқу-кәсіби, отбасылық салаға</w:t>
      </w:r>
    </w:p>
    <w:p>
      <w:r>
        <w:t>қатысты тақырыптарды ұсыну. Ұсыны-</w:t>
        <w:br/>
        <w:t>латын үлгілері. Мәтін: арнайы бейім-</w:t>
        <w:br/>
        <w:t>Делген түпнұсқалық мәтін; лексикалық</w:t>
        <w:br/>
        <w:t>(ортақ сөздері) және грамматикалық ма-</w:t>
        <w:br/>
        <w:t>териалдардың негізінде құрастырылған</w:t>
        <w:br/>
        <w:t>және қарапайым деңгей талабын қана-</w:t>
        <w:br/>
        <w:t>ғаттандаратын мәтіндер. Аралас мәтіндер</w:t>
        <w:br/>
        <w:t>түрлері (екі туыс тілде беру)</w:t>
        <w:br/>
        <w:t>Сұхбатты тыңдау Сұхбат мәтіні: әлеуметтік-тұрмыстық,</w:t>
        <w:br/>
        <w:t>Тіл үйренуші мынаны білгені жөн: | әлеуметтік-мәдени салаға қатысты тақы-</w:t>
        <w:br/>
        <w:t>Әңгімелесушілердің сұхбатының мазмұ- | рыптар ұсыну.</w:t>
        <w:br/>
        <w:t>нын тыңдап, түсіну Сұхбат мазмұны өтілген, білетін тілдік</w:t>
        <w:br/>
        <w:t>материалдарға құрылуы тиіс.</w:t>
        <w:br/>
        <w:t>131</w:t>
        <w:br/>
        <w:t>ҚАЗАҚ ТІЛІН ТУЫС ТІЛ РЕТІНДЕ ОҚЫТУ ӘДІСТЕМЕСІ</w:t>
        <w:br/>
        <w:t>(ресми және бейресми) мәтіндері мазмұнын, әртүрлі шақыру қағаздары мә-</w:t>
        <w:br/>
        <w:t>тіндерін түсінуі керек.</w:t>
        <w:br/>
        <w:t>Осы тақырыптарға қатысты шешілетін міндеттер:</w:t>
        <w:br/>
        <w:t>1) толық түсіну икемділігі (диалог, монолог, полилог, ақпараттық ағындар);</w:t>
        <w:br/>
        <w:t>2) берілген ақпараттың негізгі мазмұнын, идеясын түсінуге қажетті</w:t>
        <w:br/>
        <w:t>икемділік (мәтіндер, хабарландырулар мен жарнамалар, телехабарлар: му-</w:t>
        <w:br/>
        <w:t>зыка, саясат, ел жаңалықтары, спорт, ауа райы туралы мәліметтер);</w:t>
        <w:br/>
        <w:t>3) мәтін көлеміне, диалог репликаларына, клишелерге қойылатын та-</w:t>
        <w:br/>
        <w:t>лаптар қатаң сақталуы керек:</w:t>
        <w:br/>
        <w:t>Қарапайым деңгей</w:t>
        <w:br/>
        <w:t>А1, А2</w:t>
        <w:br/>
        <w:t>Жалғастырушы деңгей</w:t>
        <w:br/>
        <w:t>В1,В2</w:t>
        <w:br/>
        <w:t>Кәсіби игеру деңгейі</w:t>
        <w:br/>
        <w:t>Сі</w:t>
        <w:br/>
        <w:t>Мәтін көлемі - 1500-</w:t>
        <w:br/>
        <w:t>2300 сөз</w:t>
        <w:br/>
        <w:t>Мәтін көлемі 750-800сөз Бұл жоғары (Ш) деңгей</w:t>
        <w:br/>
        <w:t>болғандықтан, мұнда лекси-</w:t>
        <w:br/>
        <w:t>калық және грамматикалық</w:t>
        <w:br/>
        <w:t>минимумдерді іріктеп, шек-</w:t>
        <w:br/>
        <w:t>теп беру маңызды емес.</w:t>
        <w:br/>
        <w:t>Диалог, полилог, репли-</w:t>
        <w:br/>
        <w:t>калар - 8-10</w:t>
        <w:br/>
        <w:t>Диалог, полилог, репли-</w:t>
        <w:br/>
        <w:t>калар - 10-12 сөйлем;</w:t>
        <w:br/>
        <w:t>Таныс емес сөз - 2,5-3%</w:t>
        <w:br/>
        <w:t>көлемінде (4-5 сөз). Басым</w:t>
        <w:br/>
        <w:t>сөз - 15-18 сөз көлемінде.</w:t>
      </w:r>
    </w:p>
    <w:p>
      <w:r>
        <w:t>Абстрактілі сөз саны (басым</w:t>
        <w:br/>
        <w:t>Таныс емес сөз - 4,5- 5%</w:t>
        <w:br/>
        <w:t>көлемінде (8-10 сөз).</w:t>
        <w:br/>
        <w:t>Басым сөз - 22-25 сөз</w:t>
        <w:br/>
        <w:t>көлемінде.</w:t>
        <w:br/>
        <w:t>сөздер саны 10 болса, біреуі</w:t>
        <w:br/>
        <w:t>абстракті сөз болады).</w:t>
        <w:br/>
        <w:t>Өзгеше заңдылықтарды</w:t>
        <w:br/>
        <w:t>қамтитын лексикалар түсін-</w:t>
        <w:br/>
        <w:t>дірілмейді.</w:t>
        <w:br/>
        <w:t>Оқылым арқылы қалыптастырылатын білік</w:t>
        <w:br/>
        <w:t>Тіл үйренуші бұл деңгейлерде түпнұсқалық мәтіндердің мынадай</w:t>
        <w:br/>
        <w:t>түрлерін қалыптастырады: хаттар, билет (ұшақ, теміржол), хабарландыру,</w:t>
        <w:br/>
        <w:t>жарнама, жол бойындағы нышандық белгілер атаулары, дүкендер мен ме-</w:t>
        <w:br/>
        <w:t>кемелер маңдайшалары, Республика картасы, жол жүру кестесі, анықтама</w:t>
        <w:br/>
        <w:t>қағаз түрлері, бағдарламалар (радио және теледидар), ауа райы туралы мә-</w:t>
        <w:br/>
        <w:t>лімет және газеттегі жаңалықтар топтамасы.</w:t>
        <w:br/>
        <w:t>129</w:t>
        <w:br/>
        <w:t>ҚАЗАҚ ТІЛІН ТУЫС ТІЛ РЕТІНДЕ ОҚЫТУ ӘДІСТЕМЕСІ</w:t>
        <w:br/>
        <w:t>келетінін хабарлау; сабақтың қай жерде өтетінін,</w:t>
        <w:br/>
        <w:t>кестесін хабарлау.</w:t>
        <w:br/>
        <w:t>2. Білу (сұрау): кітапханаға қалай жазылуға бо-</w:t>
        <w:br/>
        <w:t>латынын, тиісті құжаттар түрлерін толтыру үлгісін</w:t>
        <w:br/>
        <w:t>сұрау. Қойылым, кино қай күні көрсетілетінін;</w:t>
        <w:br/>
        <w:t>көрменің қай жерде өтетінін, билет бағасын білу.</w:t>
        <w:br/>
        <w:t>Сабақ аптаның қай күндері болатынын сұрау.</w:t>
        <w:br/>
        <w:t>Дәріханада, ауруханада</w:t>
        <w:br/>
        <w:t>1. Хабарлау: өзі туралы; ауруы жөнінде хабар</w:t>
        <w:br/>
        <w:t>беру (қызуы, қан қысымы т.б.).</w:t>
        <w:br/>
        <w:t>2. Білу (сұрау): дәрігерді қалай шақыруға бо-</w:t>
        <w:br/>
        <w:t>латынын, жедел жәрдем көлігінің нөмірін білу.</w:t>
        <w:br/>
        <w:t>Дәрігердің бөлмесінің нөмірін, аты-жөнін сұрап</w:t>
        <w:br/>
        <w:t>білу және дәріні қалай ішу керектігін сұрау.</w:t>
        <w:br/>
        <w:t>3. Өтіну: сабақтан қалу себебін көрсеткен рес-</w:t>
        <w:br/>
        <w:t>ми анықтама алуға өтінім білдіру.</w:t>
        <w:br/>
        <w:t>Қалада, көлікте (метро, автобус, трамвай)</w:t>
        <w:br/>
        <w:t>1. Хабарлау: қандай даңғыл (көше) екендігін бі-</w:t>
        <w:br/>
        <w:t>ліп, қалай баруға болатынын хабарлау.</w:t>
        <w:br/>
        <w:t>2. Білу (сұрау): баратын жерге қандай көлік тү-</w:t>
        <w:br/>
        <w:t>рімен баруға болатынын; билет құнын, түсетін</w:t>
        <w:br/>
        <w:t>аялдаманың атын сұрау.</w:t>
        <w:br/>
        <w:t>Қазақ тілін туыс тіл ретінде деңгейлік оқытудың әдістемелік, лингвис-</w:t>
        <w:br/>
        <w:t>тикалық ұстанымдары анықталды; деңгейлік оқыту технологиясының па-</w:t>
        <w:br/>
        <w:t>раметрлері мен межелері ұсынылды; әдістемелік амал-тәсілдерге сипатта-</w:t>
      </w:r>
    </w:p>
    <w:p>
      <w:r>
        <w:t>ма берілді; коммуникативтік сөйлеу құзыретінің (коммуникативтік дағды</w:t>
        <w:br/>
        <w:t>және коммуникативтік білік) сипаттамасы жасалды; коммуникативтік ма-</w:t>
        <w:br/>
        <w:t>териалдарды іріктеу межелері нақтыланды.</w:t>
        <w:br/>
        <w:t>Деңгейлік оқытудан күтілетін нәтижелер</w:t>
        <w:br/>
        <w:t>Тыңдалым арқылы қалыптастырылатын қатысымдық білік</w:t>
        <w:br/>
        <w:t>Тіл үйренуші берілген тақырыптардың, мәтіндердің негізгі мазмұнын,</w:t>
        <w:br/>
        <w:t>құрылымын тыңдау кезеңінде:</w:t>
        <w:br/>
        <w:t>- тақырып бойынша мәтіндердің мазмұнын;</w:t>
        <w:br/>
        <w:t>- мәтінге қатысты құрылған диалог, полилог және монолог түрлерін;</w:t>
        <w:br/>
        <w:t>- күнделікті теле-радиохабарларды, жарнамалар мен хабарландырулар-</w:t>
        <w:br/>
        <w:t>ды, теміржол және әуежолы кестелерін, дүкен маңдайшалары мәтінін, хат</w:t>
        <w:br/>
        <w:t>128</w:t>
        <w:br/>
        <w:t>ҚАЗАҚ ТІЛІН ТУЫС ТІЛ РЕТІНДЕ ОҚЫТУ ӘДІСТЕМЕСІ</w:t>
        <w:br/>
        <w:t>ұсынылған мәтін ақпаратын естіп және</w:t>
        <w:br/>
        <w:t>түсінуге; белгілі бір мамандық бойынша</w:t>
        <w:br/>
        <w:t>мәтін мағынасын және терминдердің қол-</w:t>
        <w:br/>
        <w:t>данылу ерекшелігін тануға; сұхбаттың</w:t>
        <w:br/>
        <w:t>өзекті тақырыптар іріктеледі. Мұндай та-</w:t>
        <w:br/>
        <w:t>қырыптар оқу-ғылыми сипаттығы және</w:t>
        <w:br/>
        <w:t>арнайы құрастырылған мәтіндер (оқулық</w:t>
        <w:br/>
        <w:t>мәтіні, дәріс мәтіні) үлгісінде ұсыналады.</w:t>
        <w:br/>
        <w:t>мазмұнын түсінуге бейімделеді.</w:t>
        <w:br/>
        <w:t>Оқылым</w:t>
        <w:br/>
        <w:t>Оқу-ғылыми мәтін мазмұнын ұғынып,</w:t>
        <w:br/>
        <w:t>негізгі және қосымша ақпаратты түсінуге</w:t>
        <w:br/>
        <w:t>әрекеттенеді.</w:t>
        <w:br/>
        <w:t>Оқу-кәсіби терминдерді игеру мақса-</w:t>
        <w:br/>
        <w:t>тында шағын мәтіндермен танысу.</w:t>
        <w:br/>
        <w:t>Жазылым</w:t>
        <w:br/>
        <w:t>Тіл үйренуші мәтінге жоспар құруға</w:t>
        <w:br/>
        <w:t>және терминдерді пайдаланып өзінің же-</w:t>
        <w:br/>
        <w:t>ке монологтік мәтінін жазуға бейімделеді.</w:t>
        <w:br/>
        <w:t>Эссе, ісқағаздарын жазу.</w:t>
        <w:br/>
        <w:t>Сөйлесім</w:t>
        <w:br/>
        <w:t>Тіл үйренуші сұхбатқа қатысуға, өзі-</w:t>
        <w:br/>
        <w:t>нің түсінбегенін сұрақ қою арқылы нақ-</w:t>
        <w:br/>
        <w:t>тылауға, жоспар, сұрақтар, кестелерді ті-</w:t>
        <w:br/>
        <w:t>рек ретінде пайдаланып монолог құруға</w:t>
        <w:br/>
        <w:t>бейімделеді.</w:t>
        <w:br/>
        <w:t>Ресми қарым-қатынас сұхбатын құру.</w:t>
      </w:r>
    </w:p>
    <w:p>
      <w:r>
        <w:t>Практикалық білік</w:t>
        <w:br/>
        <w:t>Тіл үйренуші бұл деңгейлерде мынадай коммуникативтік білік қалып-</w:t>
        <w:br/>
        <w:t>тастырады:</w:t>
        <w:br/>
        <w:t>- әртүрлі сөйлеу жағдаятында, қатысымға түскен кезде белгілі бір тақы-</w:t>
        <w:br/>
        <w:t>рыпқа қатысты өзінің көзқарасын білдіру;</w:t>
        <w:br/>
        <w:t>- мәтінге қатысты тірек сөздер арқылы өзіндік пікірін ұсыну (жалпы</w:t>
        <w:br/>
        <w:t>тақырыпты талқылау кезеңінде, жоспарын ұсынғанда мәтін тақырыбы не-</w:t>
        <w:br/>
        <w:t>месе тақырыпшаға қатысты);</w:t>
        <w:br/>
        <w:t>--таныс адамдармен немесе бейтаныс адаммен қатысымға түсуге бейім-</w:t>
        <w:br/>
        <w:t>ділігін таныту;</w:t>
        <w:br/>
        <w:t>- қарым-қатынасқа түсу кезеңінде өзіндік коммуникативтік ниет, пікірін</w:t>
        <w:br/>
        <w:t>айту, белгілі бір мәселеге қатысты қолдайтын не қолдамайтын пікірін біл-</w:t>
        <w:br/>
        <w:t>діру;</w:t>
        <w:br/>
        <w:t>--коммуникативтік тапсырмаға немесе сұранысқа лайық қатысым такти-</w:t>
        <w:br/>
        <w:t>касын қолдану;</w:t>
        <w:br/>
        <w:t>134</w:t>
        <w:br/>
        <w:t>ҚАЗАҚ ТІЛІН ТУЫС ТІЛ РЕТІНДЕ ОҚЫТУ ӘДІСТЕМЕСІ</w:t>
        <w:br/>
        <w:t>Сұхбатты тыңдау</w:t>
        <w:br/>
        <w:t>Тіл үйренуші әңгімелесушінің қаты-</w:t>
        <w:br/>
        <w:t>сымдық ой-ниетін тыңдап, түсінуі тиіс.</w:t>
        <w:br/>
        <w:t>Сұхбат мәтіні мәдениеттанымдық ба-</w:t>
        <w:br/>
        <w:t>ғытта және әлеуметтік-тұрмыстық сала</w:t>
        <w:br/>
        <w:t>бойынша ұсынылады.</w:t>
        <w:br/>
        <w:t>Оқылым</w:t>
        <w:br/>
        <w:t>Тіл үйренуші мәтінтақырыбын түсініп;</w:t>
        <w:br/>
        <w:t>ондағы негізгі ойды анықтауға бейімде-</w:t>
        <w:br/>
        <w:t>леді; негізгі және қосымша ақпаратты</w:t>
        <w:br/>
        <w:t>айқындайды; оқу жылдамдығын артты-</w:t>
        <w:br/>
        <w:t>рады.</w:t>
        <w:br/>
        <w:t>Жазылым</w:t>
        <w:br/>
        <w:t>Тіл үйренуші жазбаша монологтік мә-</w:t>
        <w:br/>
        <w:t>тіндерді берілген тапсырмалар өрнегінде</w:t>
        <w:br/>
        <w:t>жазып және коммуникативтік талапқа</w:t>
        <w:br/>
        <w:t>сәйкес ұсынылған тақырыптарды өз бе-</w:t>
        <w:br/>
        <w:t>тінше қазақ тілінің нормаларын сақтай</w:t>
        <w:br/>
        <w:t>отырып және қойылған сұраулар аясын-</w:t>
        <w:br/>
        <w:t>да жазбаша жұмыстарды орындайды.</w:t>
        <w:br/>
        <w:t>Сөйлесім</w:t>
        <w:br/>
        <w:t>Тіл үйренуші ұсынылғантақырыптарға</w:t>
        <w:br/>
        <w:t>сәйкес өзінің ойын толық және сауатты</w:t>
        <w:br/>
        <w:t>жеткізе білуге; оқыған және тындалған</w:t>
        <w:br/>
        <w:t>мәтіндер негізінде коммуникативтік ба-</w:t>
        <w:br/>
        <w:t>ғытта ойын еркін баяндауға, ауызекі</w:t>
        <w:br/>
        <w:t>қарым-қатынасқа түсу білігін көрсетуге;</w:t>
        <w:br/>
        <w:t>мәтін мазмұнындағы түрлі оқиғалар</w:t>
      </w:r>
    </w:p>
    <w:p>
      <w:r>
        <w:t>мен әрекеттерге қатысты өзіндік ойын</w:t>
        <w:br/>
        <w:t>әдемілеп айтуға бейімделеді. Сонымен</w:t>
        <w:br/>
        <w:t>бірге әңгімелесушінің репликаларын</w:t>
        <w:br/>
        <w:t>түсінуге және сұхбатты аяқтап, сөйлеу</w:t>
        <w:br/>
        <w:t>жағдаятына қатысты ой-ниетін жеткізуге</w:t>
        <w:br/>
        <w:t>әрекет жасайды.</w:t>
        <w:br/>
        <w:t>С, деңгейі</w:t>
        <w:br/>
        <w:t>Сөйлеу білігіне қойлатын талаптар</w:t>
        <w:br/>
        <w:t>Тыңдалым</w:t>
        <w:br/>
        <w:t>Тіл үйренуші оқу-кәсіби сала бойын-</w:t>
        <w:br/>
        <w:t>ша қарым-қатынысқа түсу үшін мынаны</w:t>
        <w:br/>
        <w:t>білгені жөн: оқу-кәсіби сала бойынша</w:t>
        <w:br/>
        <w:t>Тілүйренушінің бұлсалағабайланысты</w:t>
        <w:br/>
        <w:t>мамандығына сәйкес лингвистикалық</w:t>
        <w:br/>
        <w:t>терминдерді мол қамтыған мәтіндер мен</w:t>
        <w:br/>
        <w:t>133</w:t>
        <w:br/>
        <w:t>ҚАЗАҚ ТІЛІН ТУЫС ТІЛ РЕТІНДЕ ОҚЫТУ ӘДІСТЕМЕСІ</w:t>
        <w:br/>
        <w:t>- әр деңгейде коммуникативтік жаттығулар мен тапсырмаларды орын-</w:t>
        <w:br/>
        <w:t>дау ұстанымы;</w:t>
        <w:br/>
        <w:t>- оқу материалдарын интерактивтік-диалогтік қарым-қатынас негізінде</w:t>
        <w:br/>
        <w:t>сұрыптау ұстанымы.</w:t>
        <w:br/>
        <w:t>Деңгейлік оқытудың лингвистикалық ұстанымдары:</w:t>
        <w:br/>
        <w:t>- коммуникативтік құзыретті қалыптастыруда қазақ тілінің лексикалық-</w:t>
        <w:br/>
        <w:t>грамматикалық заңдылықтары мен ерекшеліктері оқу әрекетінің түрлеріне</w:t>
        <w:br/>
        <w:t>байланысты іріктелген материалдармен сабақтастықта талданады;</w:t>
        <w:br/>
        <w:t>-ссөздердің дыбысталуы, сөз ырғағы, емле ерекшеліктері, сондай-ақ бір-</w:t>
        <w:br/>
        <w:t>қатар фонетикалық сипаттар «мазмұннан нысанға қарай» ұстанымында қа-</w:t>
        <w:br/>
        <w:t>растырылады;</w:t>
        <w:br/>
        <w:t>- қоғам өмірінде, қоршаған орта мен күнделікті өмірде ұшырасатын әр</w:t>
        <w:br/>
        <w:t>алуан жағдаяттарға белсенді қатысуға дағдыландыру, сондай-ақ өз ойын</w:t>
        <w:br/>
        <w:t>мүмкіндігінше шапшаң жеткізуді қалыптастыру мүддесінде функционал-</w:t>
        <w:br/>
        <w:t>дық ұстаным назарда болады, яғни лингводидактикалық материалдар шы-</w:t>
        <w:br/>
        <w:t>найы реалияда қатысымға түсуге ықпал жасайды.</w:t>
        <w:br/>
        <w:t>Деңгейлік оқыту технологиясының параметрлері мен межелері</w:t>
        <w:br/>
        <w:t>Білім беруді деңгейлік жүйеде жүргізудің әлемдік тіл үйрету әдістемесін</w:t>
        <w:br/>
        <w:t>зерттеуші ғалымдар мен отандық әдіскер ғалымдар тарапынан ұсынылатын</w:t>
        <w:br/>
        <w:t>бірқатар параметрлері мен межелері бар. Ғылыми-практикалық көзқарас-</w:t>
        <w:br/>
        <w:t>тарға сүйене отырып, ОӘК үшін келесі параметрлер мен межелер негізге</w:t>
        <w:br/>
        <w:t>алынады.</w:t>
        <w:br/>
        <w:t>Деңгейлер параметрі:</w:t>
        <w:br/>
        <w:t>- коммуникативтік талап;</w:t>
        <w:br/>
        <w:t>- коммуникативтік міндет;</w:t>
      </w:r>
    </w:p>
    <w:p>
      <w:r>
        <w:t>- коммуникативтік дағды;</w:t>
        <w:br/>
        <w:t>- коммуникативтік білік;</w:t>
        <w:br/>
        <w:t>- коммуникативтік стратегия және тактика;</w:t>
        <w:br/>
        <w:t>- коммуникативтік қатысым тақырыбы және сөйлеу жағдаяттық мәтін;</w:t>
        <w:br/>
        <w:t>- коммуникативтік ниет және тілдік материал көлемі.</w:t>
        <w:br/>
        <w:t>Әр деңгейде өзара сапалық және сандық өлшем арқылы коммуника-</w:t>
        <w:br/>
        <w:t>тивтік құзырет дамытылады: коммуникативтік талап, міндет, дағды, білік,</w:t>
        <w:br/>
        <w:t>стратегия және тактика, тақырып және сөйлеу жағдаяттық мәтін, сондай-</w:t>
        <w:br/>
        <w:t>137</w:t>
        <w:br/>
        <w:t>ҚАЗАҚ ТІЛІН ТУЫС ТІЛ РЕТІНДЕ ОҚЫТУ ӘДІСТЕМЕСІ</w:t>
        <w:br/>
        <w:t>Тілді үйретудің басты межесі - сабақты жоспарлау мен оны қызықты</w:t>
        <w:br/>
        <w:t>өткізу. Бұл екеуі бір-бірімен тығыз байланысты. Осы тұрғыда тіл үйретуші</w:t>
        <w:br/>
        <w:t>мен тіл үйренуші үнемі ынтымақты жұп құруға және қарым-қатынасқа</w:t>
        <w:br/>
        <w:t>құрылған қатысымдық тапсырмаларды орындауға құлшыныс туғызуға</w:t>
        <w:br/>
        <w:t>әрекеттенген жағдайда ғана әдістемелік тұжырымының тұғыры - саналы</w:t>
        <w:br/>
        <w:t>коммуникативтік әдістің мынадай міндеттері шешіледі:</w:t>
        <w:br/>
        <w:t>-тұлғалық қарым-қатынасқа түсу мен оқылым арқылы тілді үйрету;</w:t>
        <w:br/>
        <w:t>- сөйлеу жағдаяттық тапсырмалар арқылы тілді үйрету;</w:t>
        <w:br/>
        <w:t>- белсенді ойлау мүмкіндігін туғызатын жаттығулар мен тапсырмалар</w:t>
        <w:br/>
        <w:t>арқылы дағды мен білігін қалыптастыруға үйрету;</w:t>
        <w:br/>
        <w:t>--сабақтағы қол жеткізілген нәтиже.</w:t>
        <w:br/>
        <w:t>Деңгейлік оқытудың кешенді тәсілдері</w:t>
        <w:br/>
        <w:t>Тіл үйрету сабағында кешенді тәсілдер (тыңдалым, оқылым, жазылым,</w:t>
        <w:br/>
        <w:t>сөйлесім) өзара бірлікте қолданылады. Екі адам қарым-қатынасқа түскенде</w:t>
        <w:br/>
        <w:t>сөйлейді және тыңдайды, ал естігенін немесе ойын жеткізу үшін алынған</w:t>
        <w:br/>
        <w:t>ақпаратты пайдалану мақсатында оқиды және жазады.</w:t>
        <w:br/>
        <w:t>Тыңдалым. Басты мақсат - мәтінді, диалог пен полилогті тіл үйре-</w:t>
        <w:br/>
        <w:t>нушінің тыңдап, түсіне білуі. Тыңдалымды жаттықтыратын адам - тіл</w:t>
        <w:br/>
        <w:t>үйретуші. Тіл үйретуші тіл үйренушілердің бір-бірін және дискіден (СД)</w:t>
        <w:br/>
        <w:t>дыбысталған мәтінді тыңдауына ықпал етеді. Алғашқы деңгейлерде тың-</w:t>
        <w:br/>
        <w:t>далым арқылы қабылданатын мәтін мазмұнын түгелдей түсіну талабы</w:t>
        <w:br/>
        <w:t>қойылмайды, оның басты идеясын ұғыну міндеті орындалады.</w:t>
        <w:br/>
        <w:t>Қатысымдық мақсат:</w:t>
        <w:br/>
        <w:t>- сұхбатты толық және нақты түсіну;</w:t>
        <w:br/>
        <w:t>- мәтіннің мазмұнын түсіну.</w:t>
        <w:br/>
        <w:t>Оқылым. Оқылым түрлері мақсатына қарай мынадай түрде ұйымдас-</w:t>
        <w:br/>
        <w:t>тырылады:</w:t>
        <w:br/>
        <w:t>- негізгі ақпаратты білу (мәтінді тегіс оқу қажет емес);</w:t>
        <w:br/>
        <w:t>- белгілі бір ақпаратты түсініп оқу;</w:t>
      </w:r>
    </w:p>
    <w:p>
      <w:r>
        <w:t>- мәтіннің әрбір абзацына мән беріп, мұқият оқып шығу.</w:t>
        <w:br/>
        <w:t>Жазылым. Жазылым әдісі, ең алдымен, сауатты жазуға дағдыландыру</w:t>
        <w:br/>
        <w:t>үшін қажет. Бұл үшін жаттығу тапсырмаларын орындау, сұрақ-жауап жат-</w:t>
        <w:br/>
        <w:t>тығуларын, диктант, шағын эссе жазу біліктілігін қалыптастыруды тиімді</w:t>
        <w:br/>
        <w:t>ете түседі.</w:t>
        <w:br/>
        <w:t>139</w:t>
        <w:br/>
        <w:t>ҚАЗАҚ ТІЛІН ТУЫС ТІЛ РЕТІНДЕ ОҚЫТУ ӘДІСТЕМЕСІ</w:t>
        <w:br/>
        <w:t>2) Өзіңіз белгілеген тірек сөздерді кесте ішінде ана тіліңіз бен үйренетін</w:t>
        <w:br/>
        <w:t>тілдегі баламасын жазыңыз және салыстырыңыз.</w:t>
        <w:br/>
        <w:t>2. Мағынасы сәл өзгерген және мағынасы мүлдем өзгерген, ортақ</w:t>
        <w:br/>
        <w:t>сөздерді үйрету</w:t>
        <w:br/>
        <w:t>Тіл үйренушілер берілген тілдік материалдардың мағынасы жағынан сәл</w:t>
        <w:br/>
        <w:t>өзгерген, мүлдем өзгерген және жартылай ортақ сөздердің айырмашылығын</w:t>
        <w:br/>
        <w:t>түсінуі үшін мынадай жаттығу түрлерін орындайды:</w:t>
        <w:br/>
        <w:t>І) Мына сөздерді екі тілде салыстырып, оған жалғанып тұрған қосым-</w:t>
        <w:br/>
        <w:t>шаларды есіңізде сақтаңыз.</w:t>
        <w:br/>
        <w:t>Қазақ тілінде Түрік тілінде Өзбек тілінде</w:t>
        <w:br/>
        <w:t>Гүлді үздім Сісебі Корагбпп ОШ “егеп, өшіпі т24ітпі</w:t>
        <w:br/>
        <w:t>Гүлдің иісі Сісебіп Коіпіві Сшіпіпе Іні</w:t>
        <w:br/>
        <w:t>2) Өзіңіз жазған сөйлемді оқыңыз. Ондағы зат есімді белгілеңіз де, айыр-</w:t>
        <w:br/>
        <w:t>машылығына көңіл аударыңыз.</w:t>
        <w:br/>
        <w:t>3) Берілген қанатты сөзді көшіріп жазыңыз. Оның мағынасын түсіндіріп,</w:t>
        <w:br/>
        <w:t>өзіңіздің ана тіліңізде баламасы болса, ұсыныңыз. Өрнек: Гүл өссе-жердің</w:t>
        <w:br/>
        <w:t>көркі.</w:t>
        <w:br/>
        <w:t>4) Күшейтпелі шырай тұрған сөзді табыңыз, өзіңіздің тіліңіздегі кү-</w:t>
        <w:br/>
        <w:t>шейтпелі шырайларды салыстырыңыз. Өрнек: Өте әдемі гүл. Ең әдемі гүл.</w:t>
        <w:br/>
        <w:t>3. Аударма жаттығулары</w:t>
        <w:br/>
        <w:t>Бұл жаттығу түрлері тіл үйренушілердің өз бетінше теориялық білімін</w:t>
        <w:br/>
        <w:t>практикада қолдана білуіне көмек беретіндей орындалуы керек. Н.А.Паш-</w:t>
        <w:br/>
        <w:t>ковская «Аударма тіл үйренушінің сөздік қорын байытып қана қоймайды,</w:t>
        <w:br/>
        <w:t>сонымен бірге грамматиканы да жақсы игеруіне мүмкіндік береді» |83 | деп</w:t>
        <w:br/>
        <w:t>түсіндіреді. Мұндай жаттығулар жаңа материалдарды түсіндіру кезеңінде,</w:t>
        <w:br/>
        <w:t>тақырыптарды талдау деңгейлерінде (бастапқы және мәтіннен кейінгі дең-</w:t>
        <w:br/>
        <w:t>гей), мәтінді қайталау кезеңінде орындалады. Осындай жаттығулардың</w:t>
        <w:br/>
        <w:t>ерекше бір түрі - бір-біріне ұқсас мәдениеттанымдық мәтінмен жұмыс.</w:t>
        <w:br/>
        <w:t>Бір-бірімен байланысты екі мәтіннің лексикасымен бірге, оның стилі мен</w:t>
        <w:br/>
        <w:t>грамматикалық нысандарын түсіну мақсатында түрлі тапсырмалар орында-</w:t>
        <w:br/>
        <w:t>луы тиіс. Сондай-ақ мәтінді аудару жұмысына ерекше назар аударылуы</w:t>
        <w:br/>
        <w:t>қажет. Ол үшін тіл үйренуші мәтінді оқып, ондағы жаңа сөздермен жұмыс</w:t>
        <w:br/>
        <w:t>144</w:t>
        <w:br/>
        <w:t>ҚАЗАҚ ТІЛІН ТУЫС ТІЛ РЕТІНДЕ ОҚЫТУ ӘДІСТЕМЕСІ</w:t>
      </w:r>
    </w:p>
    <w:p>
      <w:r>
        <w:t>Деңгейлік оқыту тілді бастапқы дәрежеде білу, ана тілі дәрежесінде бі-</w:t>
        <w:br/>
        <w:t>Лу, коммуникативтік қарым-қатынасқа түсе алатындай дәрежеде білу деген</w:t>
        <w:br/>
        <w:t>ұғымдармен байланысты.</w:t>
        <w:br/>
        <w:t>Деңгейлік оқытудың негізгі ұстанымы - тілдік материалдарды кәдімгі</w:t>
        <w:br/>
        <w:t>өмір шындығындағы жағдайлардың негізінде ұйымдастырып сөйлеу жағ-</w:t>
        <w:br/>
        <w:t>даятында қолдану.</w:t>
        <w:br/>
        <w:t>Тілді шет тілі ретінде оқытатын тіл үйретуші шет тілін игерудің жал-</w:t>
        <w:br/>
        <w:t>пыеуропалық құзыреті жүйесін және осыған арналған ресми құжаттың маз-</w:t>
        <w:br/>
        <w:t>мұнын жақсы білуі керек. Өйткені бұл құжат Еуропа мен басқа да елдердің</w:t>
        <w:br/>
        <w:t>тіл үйретушілерінің жұмыстарының нәтижесі тұрғысында қабылданған.</w:t>
        <w:br/>
        <w:t>«Жалпыеуропалық құзырет» құжаты тілді екінші тіл ретінде, шет тілі</w:t>
        <w:br/>
        <w:t>ретінде оқытуға арналған бағдарламалар, оқу материалдары мен емти-</w:t>
        <w:br/>
        <w:t>хан материалдары, оқулық және оқу құралы, сондай-ақ тіл үйренуші мен</w:t>
        <w:br/>
        <w:t>тіл үйретушіге арналған білімін бағалау портфелін жазуға негіз болады.</w:t>
        <w:br/>
        <w:t>Бұл құжат үлкен ауқымды деңгейлерді қарастырады. Олар: А, В және С</w:t>
        <w:br/>
        <w:t>деңгейлері. «А” деңгейі (базалық) тілді қарапайым деңгейде үйренуге, «В”</w:t>
        <w:br/>
        <w:t>(орта) тілді өзбетінше үйренуге, «С” деңгейі (жалғастырушы) - еркін игеру</w:t>
        <w:br/>
        <w:t>деңгейі болып жіктеледі. Осы аталған әрбір кең, ауқымды деңгейлер іштей</w:t>
        <w:br/>
        <w:t>төменгі және жоғары болып бөлінеді. Атап айтсақ, «А” деңгейі А1, А2, «В”</w:t>
        <w:br/>
        <w:t>деңгей В1 және В2 және С деңгейі С,, С, болып бөлінеді.</w:t>
        <w:br/>
        <w:t>Аталған ресми құжатты, яғни «Жалпыеуропалық құзырет» деп атала-</w:t>
        <w:br/>
        <w:t>тын тілді үйретудің деңгейлік жүйесін қазақ тілін туыс тіл ретінде оқыту</w:t>
        <w:br/>
        <w:t>мақсатында негізгі құжат түрінде пайдалануға болады. Себебі бұл құжат</w:t>
        <w:br/>
        <w:t>өзінің сипатталу мақсаты, мазмұны мен әдістемесіне қарай түрлі бағ-</w:t>
        <w:br/>
        <w:t>дарламалар мен оқулық жазуға, сонымен бірге заманауи тілдер аймағын-</w:t>
        <w:br/>
        <w:t>да халықаралық қарым-қатынастар құруда, өзара ынтымақтастық орнатуға</w:t>
        <w:br/>
        <w:t>негіз болады.</w:t>
        <w:br/>
        <w:t>Қазақстан Республикасының білім беру жүйесінің Болон конвенциясы-</w:t>
        <w:br/>
        <w:t>на енуіне байланысты мемлекеттік тілді екінші тіл ретінде оқыту жүйесінің</w:t>
        <w:br/>
        <w:t>еуропалық стандарттарға негізделуі тиіс екендігі ескеріле отырып, туыс</w:t>
        <w:br/>
        <w:t>тілде сөйлейтіндерге қазақ тілін оқытудың бес деңгейлік жүйесі алынды.</w:t>
        <w:br/>
        <w:t>Қазақ тілі туыс тіл ретінде оқытудың мақсатына сәйкес оқулық пен</w:t>
        <w:br/>
        <w:t>бағдарлама жазу тек қана А.,А, (қарапайым), В,;В, (жалғастырушы: елта-</w:t>
        <w:br/>
        <w:t>нымдық, мәдениеттандық) және С, (кәсіби игеру) деңгейлерінің аясында</w:t>
        <w:br/>
        <w:t>орындалуы тиіс. Оған себеп: туыс тілдердің тілдік жүйесі, лексикасы ортақ</w:t>
        <w:br/>
        <w:t>әрі жақын.</w:t>
        <w:br/>
        <w:t>125</w:t>
        <w:br/>
        <w:t>ҚАЗАҚ ТІЛІН ТУЫС ТІЛ РЕТІНДЕ ОҚЫТУ ӘДІСТЕМЕСІ</w:t>
        <w:br/>
        <w:t>Қолданбалы лингвоелтанымдық бағыт тіл үйретушіге екі ел мәдениетін</w:t>
        <w:br/>
        <w:t>салыстыру және тіл мен мәдениет кеңістігі, сондай-ақ лингвомәдениеттік</w:t>
        <w:br/>
        <w:t>ақпаратты тіл үйренушіге жеткізу мүмкіндігіне ие болу мақсатында ар-</w:t>
        <w:br/>
        <w:t>найы құрастырылған ортақ сөздер сөздігі, мәдениеттанымдық, ассоциа-</w:t>
        <w:br/>
        <w:t>тивтік өріс сөздіктерінің көмегі мол. Осындай оқу сөздіктері тілді үйрену</w:t>
        <w:br/>
        <w:t>кезеңінде тіл үйренушінің тілдік санасын қалыптастырады. Ал тілдік сана</w:t>
        <w:br/>
        <w:t>екі мәдениет өкілінің өзара іс-әрекетіндегі тілді тұтынушылардың әлеу-</w:t>
        <w:br/>
        <w:t>меттік жағдайы мен мәдениеті түйсігіндегі қарым-қатынасынан түзіледі.</w:t>
        <w:br/>
        <w:t>Мұндай сөздіктерде берілетін мәдениет лексикасын түсіндіру энцик-</w:t>
        <w:br/>
        <w:t>лопедиялық мәлімет түрінде сипатталады. Лингвоелтанымдық сөздіктер</w:t>
        <w:br/>
        <w:t>лингвоелтанымдық теорияның практикалық қолданылу нәтижесін таныс-</w:t>
        <w:br/>
        <w:t>тырады. Мұндай сөздіктердің мазмұнына енетін лексика елтанымдық тТа-</w:t>
        <w:br/>
        <w:t>қырыптар арқылы іріктеледі және осы лексика арқылы «мәдени минимум»</w:t>
        <w:br/>
        <w:t>айқындалады.</w:t>
      </w:r>
    </w:p>
    <w:p>
      <w:r>
        <w:t>Оқулық құрамына енетін оқу сөздігінде екі тілге ортақ сөздер, осы сөз-</w:t>
        <w:br/>
        <w:t>дердің тақырыптар бойынша лексикалық минимумі жасалған. Бұл сөз-</w:t>
        <w:br/>
        <w:t>Дік оқулықтағы берілген лексикалық минимумді игерудің басты құра-</w:t>
        <w:br/>
        <w:t>лы болып табылады. Тілдерді оқыту әдістемесінде оқу кешендерінің</w:t>
        <w:br/>
        <w:t>құрамды бір бөлігі оқу сөздіктері екі тілдегі аудармасымен, түсіндірмесі</w:t>
        <w:br/>
        <w:t>берілген түсіндірме сөздік, арнайы кәсіби сөздік және т.б. түрлерінде құ-</w:t>
        <w:br/>
        <w:t>растырылады. Ал туыс тілдерді оқыту бағытында құрастырылатын оқу</w:t>
        <w:br/>
        <w:t>сөздігінің құрылымы екі тілдегі ортақ сөздер және оның синонимдік, анто-</w:t>
        <w:br/>
        <w:t>нимдік қатарларын беру, ол сөздерді буынға бөлу, грамматикалық нысанын</w:t>
        <w:br/>
        <w:t>көрсету, сонымен бірге елтанымдық, мәдениеттанымдық түсініктемелер</w:t>
        <w:br/>
        <w:t>берумен айқындалады.</w:t>
        <w:br/>
        <w:t>Қазақ тілінен лингвоелтаным бағытында оқытуға арналған тіл үй-</w:t>
        <w:br/>
        <w:t>ренушілер орындайтын жаттығулар түрлері</w:t>
        <w:br/>
        <w:t>Лингвоелтанымдық бағытта орындалатын жаттығулардың өзіндік ерек-</w:t>
        <w:br/>
        <w:t>шеліктері мен құрылымы болатыны анық. Бірақ қалай десек те, жаттығу-</w:t>
        <w:br/>
        <w:t>лардың ортақ мәні мен қызметі болады.</w:t>
        <w:br/>
        <w:t>«Жаттығу дегеніміз - оқу материалын әдістемелік ұйымдастырудың құ-</w:t>
        <w:br/>
        <w:t>рылымдық бірлігі болып табылады. Жаттығу тікелей оқу процесінде оқу</w:t>
        <w:br/>
        <w:t>материалын меңгеруге байланысты пәндік әрекеттерді орындауға арна-</w:t>
        <w:br/>
        <w:t>лады. Соның негізінде ақыл-ой әрекеттері қалыптасып, оқушылардың тТа-</w:t>
        <w:br/>
        <w:t>142</w:t>
        <w:br/>
        <w:t>ҚАЗАҚ ТІЛІН ТУЫС ТІЛ РЕТІНДЕ ОҚЫТУ ӘДІСТЕМЕСІ</w:t>
        <w:br/>
        <w:t>- мәтіндер: ел, жер, географиясы, қалалары, ұлы тұлғалары, салт-дәс-</w:t>
        <w:br/>
        <w:t>түрі, мәдениеті, өнері, әдебиеті, сөйлеу әдебі және т.б.</w:t>
        <w:br/>
        <w:t>- жаттығулар: тілдік, ауызша сөйлеуге арналған қатысымдық, жаттық-</w:t>
        <w:br/>
        <w:t>тырушы, бақылаушы, фонетикалық және лексикалық. Оқулық тіл үйрену-</w:t>
        <w:br/>
        <w:t>шілердің тілді үйрену үдерісіндегі жетекшілік қызмет атқаратын айрықша</w:t>
        <w:br/>
        <w:t>оқыту құралы болып саналады. Оның құрылымы, негізінен, тілүйренушінің</w:t>
        <w:br/>
        <w:t>тілдік материалдар арқылы ауызша және жазбаша сөйлеуіне арналған</w:t>
        <w:br/>
        <w:t>өрнектермен, арнайы іріктелген мәтіндер (сөйлеу әрекетітүрлерінде қарым-</w:t>
        <w:br/>
        <w:t>қатынасқа түсу мүмкінділігі және мәдениет-таным сұхбатын құру мақсаты</w:t>
        <w:br/>
        <w:t>ескерілуі қажет) үлгілерімен айқындалады. Мұндай материалдар деңгейлік</w:t>
        <w:br/>
        <w:t>оқулықтардың мазмұнына сай шектеулі беріледі және тіл үйренушінің ана</w:t>
        <w:br/>
        <w:t>тілінде алған біліміне сәйкестікте құрылып, интерференцияны болдырмау</w:t>
        <w:br/>
        <w:t>мақсатында ұсынылады. Оқулық құрылымын анықтайтын лексикалық,</w:t>
        <w:br/>
        <w:t>грамматикалық материалдардың құрамды бөліктері:</w:t>
        <w:br/>
        <w:t>- фонетикалық материал: фонетикалық жүйені таныстыру мақсатында</w:t>
        <w:br/>
        <w:t>қарапайым және негізгі деңгейлер үшін ықшамдап шектеулі минимум тү-</w:t>
        <w:br/>
        <w:t>рінде үйрету мақсаты қойылады; екіншіден, дыбыстарды дұрыс дыбыстай</w:t>
        <w:br/>
        <w:t>білуге, оның интонациясына көңіл бөлуге және қиындықтарды жеңе білуге</w:t>
        <w:br/>
        <w:t>бағытталған материалдар беріледі.</w:t>
        <w:br/>
        <w:t>- лексикалық материал: іріктелген тақырыптар үшін лексикалық мини-</w:t>
        <w:br/>
        <w:t>мум (екі тілге ортақ сөздерді есепке ала отырып) құру;</w:t>
        <w:br/>
        <w:t>- грамматикалық материал: тіл үйренушілердің ой-ниетін қатысымдық</w:t>
        <w:br/>
        <w:t>бағытта жеткізе алатындай мақсатта грамматикалық материалдарды ұсыну;</w:t>
        <w:br/>
        <w:t>грамматикалық материалдар іріктелген және оқулық мазмұнын құрайтын</w:t>
        <w:br/>
        <w:t>тақырыптық мәтіндер ішінен алынады және ол өрнектер түрінде беріледі.</w:t>
        <w:br/>
        <w:t>- мәтіндер оқулықта негізінен тіл үйренушілердің әлеуметтік-тұрмыс-</w:t>
        <w:br/>
        <w:t>тық, әлеуметтік-мәдени, отбасылық, оқу-кәсіби салаларды қамтитын және</w:t>
        <w:br/>
        <w:t>түрлі сөйлеу жағдаятында қолдана білетін мүмкіндігіне сәйкес ұсынылады.</w:t>
      </w:r>
    </w:p>
    <w:p>
      <w:r>
        <w:t>Мәтіндер тілді тұтынушының тілімен және үйретілетін тілде беріліп, лек-</w:t>
        <w:br/>
        <w:t>сикалық, грамматикалық және елтанымдық, мәдениеттанымдық сипатта</w:t>
        <w:br/>
        <w:t>жасалады.</w:t>
        <w:br/>
        <w:t>- жаттығулар тілдік, сөйлеу және қатысымдық түрлерге бөлініп, тілдің</w:t>
        <w:br/>
        <w:t>фонетикалық, лексикалық, грамматикалық аспектілерінде ұсынылады.</w:t>
        <w:br/>
        <w:t>Оқу сөздіктері</w:t>
        <w:br/>
        <w:t>Бүгінгі күні лингвоелтанымдық лексикография мәселесіне ерекше көңіл</w:t>
        <w:br/>
        <w:t>бөлінуде. Тілүйретуші қазақ тілі сабағында осындай сөздіктерді қолданады.</w:t>
        <w:br/>
        <w:t>141</w:t>
        <w:br/>
        <w:t>ҚАЗАҚ ТІЛІН ТУЫС ТІЛ РЕТІНДЕ ОҚЫТУ ӘДІСТЕМЕСІ</w:t>
        <w:br/>
        <w:t>ақ тілдік материал көлемі тіл үйренушінің интерактивтік қарым-қатынасқа</w:t>
        <w:br/>
        <w:t>түсу мүмкіншілігін қанағаттандыратын оқу материалдары.</w:t>
        <w:br/>
        <w:t>Деңгейлік оқыту межесі:</w:t>
        <w:br/>
        <w:t>1. Меңгерілуі тиіс лексиканы сұрыптау (қалай сұрыптау және қанша</w:t>
        <w:br/>
        <w:t>сөз): деңгейді игеру мақсатына байланысты жиі қолданылатын сөздер мен</w:t>
        <w:br/>
        <w:t>тақырыптық сөйлеу жағдаяттық мәтінді іріктеу.</w:t>
        <w:br/>
        <w:t>2. Материалдық өлшемі: деңгейді игеру мақсатына қарай сөздердің мөл-</w:t>
        <w:br/>
        <w:t>шерін анықтау.</w:t>
        <w:br/>
        <w:t>3. Материалдардың берілу тізбектілігін коммуникативтік жиілік пен жиі</w:t>
        <w:br/>
        <w:t>қолданылатын лексикаға негіздеу.</w:t>
        <w:br/>
        <w:t>4. Материалдың берілуі: сөзді контексте үйрену және диалог, полилог,</w:t>
        <w:br/>
        <w:t>монолог үлгісіне үйрету. Антоним, синоним, омоним, мақал-мәтелдер,</w:t>
        <w:br/>
        <w:t>фразеологизм және терминдерді үйрету міндетін ескеру.</w:t>
        <w:br/>
        <w:t>5. Грамматикалық материалдардың берілуі: шектеулі минимум болуы</w:t>
        <w:br/>
        <w:t>немесе мәтін мазмұнынан шығару (интерактивтік қарым-қатынас талабын</w:t>
        <w:br/>
        <w:t>қанағаттандыратын талапқа сай беріледі).</w:t>
        <w:br/>
        <w:t>Әдістемелік амал-тәсілдер</w:t>
        <w:br/>
        <w:t>Әрбір сабақты ұйымдастыру кезінде жаңа тақырыпты меңгерту мақса-</w:t>
        <w:br/>
        <w:t>тына жетудің тиімді амалдары мен тәсілдерін анықтап алу маңызды. Атап</w:t>
        <w:br/>
        <w:t>айтқанда:</w:t>
        <w:br/>
        <w:t>- тілді меңгертудің тыңдалым, оқылым, жазылым және сөйлесім әрекет-</w:t>
        <w:br/>
        <w:t>тері бойынша тиімді әдістерді қолдану;</w:t>
        <w:br/>
        <w:t>- барлық амал-тәсілдерді байланыстыра қолдану;</w:t>
        <w:br/>
        <w:t>- тіл үйренушінің оқу материалдарын түсіну деңгейін тексеру әдістерін</w:t>
        <w:br/>
        <w:t>анықтау;</w:t>
        <w:br/>
        <w:t>- тілдік әрекетті түрлендіру (жұптық, топтық, ұжымдық т.б.);</w:t>
        <w:br/>
        <w:t>- сабақ кезеңдері нәтижесін анықтаудың амал-тәсілдерін нақтылау;</w:t>
        <w:br/>
        <w:t>- сабақ кезеңдеріне уақытты тиімді бөлу амалын қарастыру.</w:t>
        <w:br/>
        <w:t>Тіл үйретушінің басты мақсаты -тіл үйренушінің қарапайым, жалғас-</w:t>
        <w:br/>
        <w:t>тырушы, кәсіби деңгейде ойлауын дамытуға көмектесу. Сөйлеуге үйрету</w:t>
      </w:r>
    </w:p>
    <w:p>
      <w:r>
        <w:t>кезеңінде тіл үйретуші үнемі қатысымдық сөйлеу жағдаяттық тапсырма-</w:t>
        <w:br/>
        <w:t>ларды сабақта көп пайдаланғаны жөн, себебі тіл үйренуші мұндай тап-</w:t>
        <w:br/>
        <w:t>сырмаларды орындау үшін ізденеді, ойланады және әңгімеге араласады.</w:t>
        <w:br/>
        <w:t>Осындай тапсырмалар негізінде оқу үдерісінің құрылымы жаңғыртылады,</w:t>
        <w:br/>
        <w:t>өзгереді, сабақтың тиімділігі артады.</w:t>
        <w:br/>
        <w:t>138</w:t>
        <w:br/>
        <w:t>ҚАЗАҚ ТІЛІН ТУЫС ТІЛ РЕТІНДЕ ОҚЫТУ ӘДІСТЕМЕСІ</w:t>
        <w:br/>
        <w:t>Өрнек:</w:t>
        <w:br/>
        <w:t>А деңгейі</w:t>
        <w:br/>
        <w:t>В деңгейі</w:t>
        <w:br/>
        <w:t>С деңгейі</w:t>
        <w:br/>
        <w:t>Тіл үйренуші аманда-</w:t>
        <w:br/>
        <w:t>са алады, хал-жағдайын</w:t>
        <w:br/>
        <w:t>сұрай алады, тұрмыстық</w:t>
        <w:br/>
        <w:t>тақырыпқа қатысты ойын</w:t>
        <w:br/>
        <w:t>жеткізе біледі, сұрақ қо-</w:t>
        <w:br/>
        <w:t>йып, жауап береді. Жоспа-</w:t>
        <w:br/>
        <w:t>рын ұсынады, оны талқы-</w:t>
        <w:br/>
        <w:t>лауға қатысады. Түрлі</w:t>
        <w:br/>
        <w:t>қызмет орындарында, рес-</w:t>
        <w:br/>
        <w:t>ми жерлерде (дүкен, пошта,</w:t>
        <w:br/>
        <w:t>банк және т.б.) қарапайым</w:t>
        <w:br/>
        <w:t>ақпарат ала білуге ниет біл-</w:t>
        <w:br/>
        <w:t>діреді. Сөздік қоры мол.</w:t>
        <w:br/>
        <w:t>Әңгімені бастап, жарыс-</w:t>
        <w:br/>
        <w:t>сөзге шығады, тілді тұты-</w:t>
        <w:br/>
        <w:t>нушымен еркін әңгімеге</w:t>
        <w:br/>
        <w:t>араласа алады. Мәдениет-</w:t>
        <w:br/>
        <w:t>танымдық сұхбат құруға</w:t>
        <w:br/>
        <w:t>белсенділік танытады. Пі-</w:t>
        <w:br/>
        <w:t>кірталасқатүсеалады (өз ой-</w:t>
        <w:br/>
        <w:t>ын дәлелдейді, түсіндіреді,</w:t>
        <w:br/>
        <w:t>өзіндік түсініктеме береді),</w:t>
        <w:br/>
        <w:t>оқиға жөнінде, оның болу</w:t>
        <w:br/>
        <w:t>себебіне қатысты ойын айта.</w:t>
        <w:br/>
        <w:t>алады. Таныс емес тақы-</w:t>
        <w:br/>
        <w:t>рыпқа қатысты өзінің жеке</w:t>
        <w:br/>
        <w:t>Сөйлеу жағдаятына бай-</w:t>
        <w:br/>
        <w:t>ланысты өзінің ойын да-</w:t>
        <w:br/>
        <w:t>Йындықсыз жеткізе алады.</w:t>
        <w:br/>
        <w:t>Термин сөздерді жақсы</w:t>
        <w:br/>
        <w:t>біледі. Лексикалық бірлік-</w:t>
        <w:br/>
        <w:t>терді көп біледі. Сөздік қо-</w:t>
        <w:br/>
        <w:t>ры мол.</w:t>
        <w:br/>
        <w:t>ой-пікірін айтып, дәлелдер</w:t>
        <w:br/>
        <w:t>келтіреді. Әдеби нормада</w:t>
        <w:br/>
        <w:t>айтылған ойға, әңгімеге</w:t>
        <w:br/>
        <w:t>араласады, белсенділік та-</w:t>
        <w:br/>
        <w:t>нытады.</w:t>
        <w:br/>
        <w:t>А1, А2, В1, В2және СІ деңгейлеріне қатысты әлеуметтік-тұрмыстық,</w:t>
      </w:r>
    </w:p>
    <w:p>
      <w:r>
        <w:t>әлеуметтік-мәдени салалар бойынша қалыптасатын коммуникатив-</w:t>
        <w:br/>
        <w:t>тік құзыреттер мазмұны</w:t>
        <w:br/>
        <w:t>Ой-ниетін білдіру.</w:t>
        <w:br/>
        <w:t>Интенция</w:t>
        <w:br/>
        <w:t>Қарым-қатынасқа түсу үшін</w:t>
        <w:br/>
        <w:t>жағдаяттық тақырыптар</w:t>
        <w:br/>
        <w:t>Қатысымға түсу: танысу, бас-</w:t>
        <w:br/>
        <w:t>қа адамды таныстыру, көңіл</w:t>
        <w:br/>
        <w:t>аудару, қоштасу, алғыс айту, ша-</w:t>
        <w:br/>
        <w:t>қыру, құттықтау; әңгімені бас-</w:t>
        <w:br/>
        <w:t>тау, назарын өзіне аудару, қай-</w:t>
        <w:br/>
        <w:t>талауын өтіну, есіне түсіру және</w:t>
        <w:br/>
        <w:t>әңгімені аяқтау.</w:t>
        <w:br/>
        <w:t>Ақпарат сұрау және хабарлау:</w:t>
        <w:br/>
        <w:t>оқиға жөнінде сұрақ қою немесе</w:t>
        <w:br/>
        <w:t>хабарлау (саны, уақыты, оқиға</w:t>
        <w:br/>
        <w:t>орны, оқиғаның болу себебі жә-</w:t>
        <w:br/>
        <w:t>нетб.).</w:t>
        <w:br/>
        <w:t>Әкімшілік қызметте, офисте басшының оқы-</w:t>
        <w:br/>
        <w:t>тушысының алдында орындауға тиіс коммуника-</w:t>
        <w:br/>
        <w:t>тивтік міндеттер.</w:t>
        <w:br/>
        <w:t>Стандартты сұрақтарға жауап беру; өзінің аты-</w:t>
        <w:br/>
        <w:t>жөнін, елін, өтінішін жеткізе білу.</w:t>
        <w:br/>
        <w:t>Қажетті ақпаратты алу үшін білу және сұрап алу:</w:t>
        <w:br/>
        <w:t>қажетті құжатты қай жерден алу керектігін, бейта-</w:t>
        <w:br/>
        <w:t>ныс адамды қайдан табатынын; оқуын бастау үшін</w:t>
        <w:br/>
        <w:t>қандай құжаттарды дайындау керектігін сұрайды.</w:t>
        <w:br/>
        <w:t>Өтініш жасау: қажетті құжатын сұрап алу, ем-</w:t>
        <w:br/>
        <w:t>тихан уақытын білу; еліне аз уақытқа барып келу</w:t>
        <w:br/>
        <w:t>және т.б. жөнінде себебін түсіндіру.</w:t>
        <w:br/>
        <w:t>126</w:t>
        <w:br/>
        <w:t>ҚАЗАҚ ТІЛІН ТУЫС ТІЛ РЕТІНДЕ ОҚЫТУ ӘДІСТЕМЕСІ</w:t>
        <w:br/>
        <w:t>Тілді үйрету деңгейі спиральді түрде жүзеге асады.</w:t>
        <w:br/>
        <w:t>Деңгейдің негізгі белгілерінің бірі - жандандыру (интенсификация),</w:t>
        <w:br/>
        <w:t>яғни көрнекілік, оқу материалын меңгеру, оқу мен тәрбиенің бірлігі және</w:t>
        <w:br/>
        <w:t>жүйелілік пен жалғастықты үнемі қолдану. Фонетикалық минимум, ком-</w:t>
        <w:br/>
        <w:t>муникативтік минимум, грамматикалық минимум, етістікті минимум, лек-</w:t>
        <w:br/>
        <w:t>сикалық минимум және оның сыртында ең қажетті міндетті іс (функция),</w:t>
        <w:br/>
        <w:t>контекст, тақырып немесе мазмүн, сөйлеудің дұрыстығы мен мәтін тип-</w:t>
        <w:br/>
        <w:t>тер((жанрлары). Әрбір деңгейдің сөз минимумі, грамматикалық, комму-</w:t>
        <w:br/>
        <w:t>никативтік минимумдері және шағын топиктерден тұрады. Сонымен бірге</w:t>
        <w:br/>
        <w:t>бұл материалдардың әр деңгейде жүйелі түрде бірізді тізбекпен берілетін-</w:t>
        <w:br/>
        <w:t>дігін естен шығармаған жөн.</w:t>
        <w:br/>
        <w:t>Деңгейлік оқытудың әдістемелік ұстанымдары:</w:t>
        <w:br/>
        <w:t>- бұл міндеттерді шешу жолдары қатысымдық ұстанымға негізделеді;</w:t>
      </w:r>
    </w:p>
    <w:p>
      <w:r>
        <w:t>- сөйлеу әрекетінің төрт түрінің негізгі талаптары айқындалып, оқу ма-</w:t>
        <w:br/>
        <w:t>териалдарын меңгерту өлшемдері көрсетіледі;</w:t>
        <w:br/>
        <w:t>- тіл үйренушінің белсенді қарым-қатынасқа түсу ұстанымы нақты-</w:t>
        <w:br/>
        <w:t>ланады;</w:t>
        <w:br/>
        <w:t>- оқу материалдарын деңгейлік игеруде әр сабақтың лексикалық мини-</w:t>
        <w:br/>
        <w:t>мумі анықталады;</w:t>
        <w:br/>
        <w:t>- оқу материалының тізбектілігі мәтін, диалог, полилог, монолог үлгі-</w:t>
        <w:br/>
        <w:t>сінде беріледі;</w:t>
        <w:br/>
        <w:t>- тіл үйренуші әуелі мәтін арқылы «мағынадан -&gt; нысанға», қайтадан</w:t>
        <w:br/>
        <w:t>«нысаннан -&gt; мағынаға» ұстанымы бойынша оқу материалын игереді.</w:t>
        <w:br/>
        <w:t>Осыған байланысты әлемдік тіл үйрету әдістемесі ғылымында қалып-</w:t>
        <w:br/>
        <w:t>тасқан және қазақ тілін оқыту әдістемесінің теориясы мен практикасында</w:t>
        <w:br/>
        <w:t>тиімділігі дәлелденген төмендегідей әдістемелік ұстанымдар басшылыққа</w:t>
        <w:br/>
        <w:t>алынады:</w:t>
        <w:br/>
        <w:t>- тілді үйрету қазақ тілінде жүргізу ұстанымы;</w:t>
        <w:br/>
        <w:t>- тілді үйретудің тілдік тұлғаға бағытталу ұстанымы;</w:t>
        <w:br/>
        <w:t>- даралық, жұптық және ұжымдық әрекет ұстанымы;</w:t>
        <w:br/>
        <w:t>- қарым-қатынасқа түсу психологиясы және тілдік тұлғаға бағытталу</w:t>
        <w:br/>
        <w:t>ұстанымы;</w:t>
        <w:br/>
        <w:t>- оқыту мен тәрбие беруді рөлдік (драматизациялық, имитациялық тре-</w:t>
        <w:br/>
        <w:t>нинг) ойындар тұрғысында ұйымдастыру ұстанымы;</w:t>
        <w:br/>
        <w:t>136</w:t>
        <w:br/>
        <w:t>ҚАЗАҚ ТІЛІН ТУЫС ТІЛ РЕТІНДЕ ОҚЫТУ ӘДІСТЕМЕСІ</w:t>
        <w:br/>
        <w:t>- қарым-қатынасқа түсу кезеңін бастау, не аяқтау тактикасына сәйкес</w:t>
        <w:br/>
        <w:t>өзінің қатысын, пікірін білдіру;</w:t>
        <w:br/>
        <w:t>- сөйлеу әдебі түрлерін қатыстыра отырып әдемі, бейнелі ой-пікірін жет-</w:t>
        <w:br/>
        <w:t>кізуге ұмтылу.</w:t>
        <w:br/>
        <w:t>Тіл үйренуші өзінің әлеуметтік деңгейіне қарай коммуникативтік ой,</w:t>
        <w:br/>
        <w:t>ниетін мынадай сөйлеу жағдаятында жүзеге асырады:</w:t>
        <w:br/>
        <w:t>--әлеуметтік-тұрмыстық сала бойынша өзінің жеке қажеттілігін қанағат-</w:t>
        <w:br/>
        <w:t>тандыра алады: дәріханада, емханада, көлікте және т.б.;</w:t>
        <w:br/>
        <w:t>- әлеуметтік-мәдени сала бойынша өзінің танымдық жеке қажеттілігін</w:t>
        <w:br/>
        <w:t>қанағаттандыра алады: мұражайда, көрмеде, кітапханада және т.б.;</w:t>
        <w:br/>
        <w:t>- оқу-кәсіби сала бойынша өзінің білім алу, болашақ мамандығына бе-</w:t>
        <w:br/>
        <w:t>Йімделу қажеттілігін қанағаттандыра алады: негізгі және орта білім;</w:t>
        <w:br/>
        <w:t>- отбасылық сала бойынша өзінің жеке тіршілігі мен дамуы қажеттілігін</w:t>
        <w:br/>
        <w:t>қанағаттандырады: отбасы, отбасы мүшелері, туыстық қарым-қатынас мә-</w:t>
        <w:br/>
        <w:t>селесі және т.б.;</w:t>
        <w:br/>
        <w:t>- ойын-сауық саласы бойынша өзінің эстетикалық талғамы мен ұжым,</w:t>
        <w:br/>
        <w:t>топ, жұп болып жұмыс істеу қажеттілігін қанағаттандырады: туған күн ме-</w:t>
        <w:br/>
        <w:t>рекесі, салтанатты кеш, оқу орнындағы іс-шаралар және т.б.;</w:t>
      </w:r>
    </w:p>
    <w:p>
      <w:r>
        <w:t>- ресми-іскери сала бойынша көпшілік арасында, қоғамдық орындарда</w:t>
        <w:br/>
        <w:t>өзінің жеке қажеттілігін қанағаттандыра алады.</w:t>
        <w:br/>
        <w:t>Деңгейлер арасындағы критерий қандай болуы керек?</w:t>
        <w:br/>
        <w:t>Деңгейлер бір-бірінен жекеленбейді, тілдік «бөліктер» бір-біріне өте</w:t>
        <w:br/>
        <w:t>жақын байланыста болады.</w:t>
        <w:br/>
        <w:t>Деңгей бойынша оқытудың ең негізгі бағыты - сөйлеудің ең қарапайым</w:t>
        <w:br/>
        <w:t>түрінен күрделігедейін жету жолдары, яғни дайынүлгідегі жекелеген сөздер</w:t>
        <w:br/>
        <w:t>мен сөз тіркестері арқылы ойын айтудан бастап өзі мәтін құрып, өз сөзімен</w:t>
        <w:br/>
        <w:t>белгілі бір тақырыпты кеңейтіп, дамытып айтуға дейін жеткізу. Деңгейлік</w:t>
        <w:br/>
        <w:t>оқытудың негізінде үнемі сөйлеу әрекетінің төрт түрі анықталады. Тыңдау</w:t>
        <w:br/>
        <w:t>- сөздік қордың алғашқы қадамы, құпиясын ашатын кілті, тыңдау бірінші</w:t>
        <w:br/>
        <w:t>деңгейден бастап-ақ іске асуы қажет. Тыңдауға арналған мәтіндер үйре-</w:t>
        <w:br/>
        <w:t>нушнің қабілетіне қарай ұсынылуы керек. Ғалымдар бастауыш деңгейдің</w:t>
        <w:br/>
        <w:t>барлық сатыларында оқу мен жазуды тыңдау әрекетінен кейін орындалуын</w:t>
        <w:br/>
        <w:t>ұсынады.</w:t>
        <w:br/>
        <w:t>Деңгейлік оқытуда интервью алу, ақпарат беру, прагматикалық төрт сәй-</w:t>
        <w:br/>
        <w:t>кестік: (1) ой, (2) грамматика, (3) пайымдау, (4) сөзді қолдануға төселдіру</w:t>
        <w:br/>
        <w:t>қарастырылады.</w:t>
        <w:br/>
        <w:t>135</w:t>
        <w:br/>
        <w:t>ҚАЗАҚ ТІЛІН ТУЫС ТІЛ РЕТІНДЕ ОҚЫТУ ӘДІСТЕМЕСІ</w:t>
        <w:br/>
        <w:t>Сөйлесім. Сөйлесім тәсілінің тиімді жолдары:</w:t>
        <w:br/>
        <w:t>- белгілі бір тақырып бойынша тірек сөздер мен сөз тіркестерін беру;</w:t>
        <w:br/>
        <w:t>- елтанымдық және мәдениеттанымдық мәтіндердегі ортақ сөздер (ор-</w:t>
        <w:br/>
        <w:t>тақ, жартылай ортақ, мағынасы сәл өзгерген, мағынасы мүлдем өзгерген</w:t>
        <w:br/>
        <w:t>сөздер, синонимдер, кірме сөздер, бір тілде актив, ал екінші тілде пассив</w:t>
        <w:br/>
        <w:t>сөздер және т.б.)</w:t>
        <w:br/>
        <w:t>- белгілі бір тақырып бойынша лексикалық минимумдердің ассоциатив-</w:t>
        <w:br/>
        <w:t>тік өрісін беру және түсіндіру;</w:t>
        <w:br/>
        <w:t>- тірек сөздерді түсіндірмелері немесе аудармалары арқылы оқыту;</w:t>
        <w:br/>
        <w:t>- диаграмма арқылы оқыту;</w:t>
        <w:br/>
        <w:t>- ой бөлісу, пікірталас туғызу мақсатында проблемалық тақырыптар ұсы-</w:t>
        <w:br/>
        <w:t>ну арқылы еркін сөйлеуге үйрету;</w:t>
        <w:br/>
        <w:t>- екі ел мәдениетіне қатысты тақырыптар бойынша мәтіндерді салыс-</w:t>
        <w:br/>
        <w:t>тыру-салғастыру арқылы үйрету;</w:t>
        <w:br/>
        <w:t>- рөлдік (тапсырмалар) ойындар арқылы оқыту;</w:t>
        <w:br/>
        <w:t>- мәдениет-таным сұхбаты: ритуалдық, монологтік және полилогтік сұх-</w:t>
        <w:br/>
        <w:t>бат құруға бейімдеу.</w:t>
        <w:br/>
        <w:t>Қазақ тілін туыс тілде сөйлейтіндерге оқытуға арналған деңгейлік</w:t>
        <w:br/>
        <w:t>оқу кешенінің құрамы мен оның құрылымы</w:t>
        <w:br/>
        <w:t>Оқу кешенінің құрамды бөліктері: негізгі оқулық, бағдарлама, сөздік,</w:t>
        <w:br/>
        <w:t>оқылым, жазылымға арналған кітаптар және тест жинағы. Оқулық құры-</w:t>
        <w:br/>
        <w:t>лымын ауызша және жазбаша сөйлеуге арналған өрнектер, деңгей талабы-</w:t>
      </w:r>
    </w:p>
    <w:p>
      <w:r>
        <w:t>на сай іріктелген оқу материалдары енген мәтіндер құрайды. Оқулық құ-</w:t>
        <w:br/>
        <w:t>рылымы мынадай компоненттерден тұрады:</w:t>
        <w:br/>
        <w:t>1. Фонетикалық материалдар: қазақ әліпбиі, дыбыстар жүйесі (бұл жер-</w:t>
        <w:br/>
        <w:t>де қазақ элипбиінің орыс графикасына негізделгені қиындық туғызады, се-</w:t>
        <w:br/>
        <w:t>бебі көптеген түркі тілдерінің әлипбиі латын алфавитімен беріледі).</w:t>
        <w:br/>
        <w:t>2. Лексикалық материалдар:</w:t>
        <w:br/>
        <w:t>- екі туыс тілдегі кездесетін лексикалық минимум(ортақ сөздер) тақы-</w:t>
        <w:br/>
        <w:t>рыптар бойынша іріктеледі.</w:t>
        <w:br/>
        <w:t>3. Грмматикалық материалдар:</w:t>
        <w:br/>
        <w:t>- сөйлемдер өрнегінде беріледі;</w:t>
        <w:br/>
        <w:t>- грамматика мәтін бойынша түсіндіріледі;</w:t>
        <w:br/>
        <w:t>--елтанымдық және мәдениеттанымдық материалдар (қазақ жәнетүрік тіл-</w:t>
        <w:br/>
        <w:t>дері) беріледі (ұлттық ерекшеліктерін айқындайтын лексикалық бірліктер);</w:t>
        <w:br/>
        <w:t>140</w:t>
        <w:br/>
        <w:t>ҚАЗАҚ ТІЛІН ТУЫС ТІЛ РЕТІНДЕ ОҚЫТУ ӘДІСТЕМЕСІ</w:t>
        <w:br/>
        <w:t>нымдық белсенділігі дамиды» |811. Сабақта жаттығуларды орындаудың</w:t>
        <w:br/>
        <w:t>тиімділігін арттыру үшін Е.Пассовтың пікіріне сүйене отырып, мынадай</w:t>
        <w:br/>
        <w:t>негізгі төрт түрлі қағиданы ұстану керек деп санаймыз, олар:</w:t>
        <w:br/>
        <w:t>1) тіл үйренушінің жеке даралық қабілетіне баса назар аудару (индиви-</w:t>
        <w:br/>
        <w:t>дуализация);</w:t>
        <w:br/>
        <w:t>2) барлық жаттығулардың сөйлеуге бағытталуы (речевая направлен-</w:t>
        <w:br/>
        <w:t>ность);</w:t>
        <w:br/>
        <w:t>3) жаттығулардың жағдаяттық сипаты (ситуативность),</w:t>
        <w:br/>
        <w:t>4) жаттығулардың функционалдығы (функциональность) |821.</w:t>
        <w:br/>
        <w:t>Қазақ тілін лингвоелтаным бағытында оқыту сабақтарының негізгі мақ-</w:t>
        <w:br/>
        <w:t>саты сабақта орындалатын жаттығуларға тікелей байланысты. Сондықтан</w:t>
        <w:br/>
        <w:t>сабақтың мақсаты мен орындалатын жаттығулар өзара үйлесуі міндетті</w:t>
        <w:br/>
        <w:t>болып табылады. Туыс тілді оқыту сабақтарында жаттығуларды іріктеу</w:t>
        <w:br/>
        <w:t>мәселесі күрделі де маңызды әдістемелік мәселе болып саналатыны бел-</w:t>
        <w:br/>
        <w:t>гілі. Сабақтың тақырыбына сәйкес берілетін жаттығулардың сапалылығы</w:t>
        <w:br/>
        <w:t>тіл үйренушілірдің білім мазмұнын игеруі мен білім алу дағдыларын мең-</w:t>
        <w:br/>
        <w:t>геруіне тірек бола алады.</w:t>
        <w:br/>
        <w:t>Жаттығулар жүйесін құру</w:t>
        <w:br/>
        <w:t>Тіл үйренушілердің ана тілін білу біліктілігін ескере отырып, туыс тіл-</w:t>
        <w:br/>
        <w:t>дерді үйрету жағдайында арнайы жаттығулар жүйесін құру ауызша және</w:t>
        <w:br/>
        <w:t>жазбаша сөйлеу дағдысы мен білігін қалыптастыруға өте тиімді. Жатты-</w:t>
        <w:br/>
        <w:t>ғулар жүйесін құруда дидактикалық материалдарды таңдау, ұсыну мақса-</w:t>
        <w:br/>
        <w:t>тына ерекше көңіл бөлген жөн (|82).</w:t>
        <w:br/>
        <w:t>Жаттығуларды орындау кезеңіндегі қолданылатын тәсілдер</w:t>
        <w:br/>
        <w:t>1. Мағынасы жағынан ұқсас келетін тілдік материалдар</w:t>
        <w:br/>
        <w:t>Үйренетін тілдің тілдік материалдары тіл үйренушінің ана тіліндегі ма-</w:t>
      </w:r>
    </w:p>
    <w:p>
      <w:r>
        <w:t>териалдармен мағынасы жағынан ұқсас болса, онда қиындық туғызбайды.</w:t>
        <w:br/>
        <w:t>Ол үшін тіл үйретуші сабақта салыстыру әдісін кеңінен қолдануына бола-</w:t>
        <w:br/>
        <w:t>ды.</w:t>
        <w:br/>
        <w:t>Үлгі:</w:t>
        <w:br/>
        <w:t>ІТ) Шағын мәтінді оқып, зат есімдерді табыңыз. Ана тіліңіздегі зат есім</w:t>
        <w:br/>
        <w:t>туралы білетін біліміңізді пайдаланыңыз. Жаңа сөзге жалғанып тұрған сөз</w:t>
        <w:br/>
        <w:t>тудырушы қосымшаны (зат есім (түбір)-қосымша) түсіндіріп, негізгі тірек</w:t>
        <w:br/>
        <w:t>сөзді белгілеңіз.</w:t>
        <w:br/>
        <w:t>143</w:t>
        <w:br/>
        <w:t>ҚАЗАҚ ТІЛІН ТУЫС ТІЛ РЕТІНДЕ ОҚЫТУ ӘДІСТЕМЕСІ</w:t>
        <w:br/>
        <w:t>Тышқан, сиыр,</w:t>
        <w:br/>
        <w:t>барыс, қоян, ұлу,</w:t>
        <w:br/>
        <w:t>жылан, жылқы, қой,</w:t>
        <w:br/>
        <w:t>мешін, тауық, ит,</w:t>
        <w:br/>
        <w:t>Доңыз</w:t>
        <w:br/>
        <w:t>“Бірін-бірі оқыту әдісі. А, В, С, Д тәртібі бойынша мәтінді бір-бірі-</w:t>
        <w:br/>
        <w:t>не түсіндіру. Ол үшін топтағы тіл үйренушілер (А,В,С,Д болып бөлінеді)</w:t>
        <w:br/>
        <w:t>өзіне тиесілі мәтін бөліктерін оқиды. Яғни, 1-бөлікті бірінші тіл үйренуші</w:t>
        <w:br/>
        <w:t>(А), 2- бөлікті екінші тіл үйренуші((В), 3-бөлікті үшінші тіл үйренуші (С),</w:t>
        <w:br/>
        <w:t>4-бөлікті төртінші тіл үйренуш(Д) оқиды да, мәтін бөліктерін өзара бір-бі-</w:t>
        <w:br/>
        <w:t>ріне түсіндіреді. Тіл үйренуші тіл үйретушінің рөліне енеді.</w:t>
        <w:br/>
        <w:t>“ Мәтінге белгі қойып оқу әдісі. Мәтінді оқу кезінде тіл үйренуші</w:t>
        <w:br/>
        <w:t>сөйлемдердің тұсына төмендегідей белгі қойып шығады.</w:t>
        <w:br/>
        <w:t>Ү «Бұрыннан білемін» - Мұнда тіл үйренушілер мәтінде кездескен бұ-</w:t>
        <w:br/>
        <w:t>рыннан білетін мәліметтерді көрсетеді.</w:t>
        <w:br/>
        <w:t>%«Жаңаақпарат» - Бұл жерде тіл үйренушілер осы мәтіндегі жаңа ақпа-</w:t>
        <w:br/>
        <w:t>ратты белгілейді.</w:t>
        <w:br/>
        <w:t>-«Менің ойлағаныма қарама-қайшы»-- Мұнда тіл үйренушілер бұрынғы</w:t>
        <w:br/>
        <w:t>білімдеріне қарама-қайшы мәтінде келтірілген мәліметтерді көрсетеді</w:t>
        <w:br/>
        <w:t>(«Мен бұрын басқаша ойлайтынмын, бірақ олай болмай шықты...»).</w:t>
        <w:br/>
        <w:t>2 «Келісе алмаймын. Білгім келеді»- Бұл белгі бойынша тіл үйренушілер</w:t>
        <w:br/>
        <w:t>өздері келіспейтін немесе түсініксіз болған, тағы да білгісі келетін мәлі-</w:t>
        <w:br/>
        <w:t>меттерді көрсетіп, жазады.</w:t>
        <w:br/>
        <w:t>155</w:t>
        <w:br/>
        <w:t>ҚАЗАҚ ТІЛІН ТУЫС ТІЛ РЕТІНДЕ ОҚЫТУ ӘДІСТЕМЕСІ</w:t>
        <w:br/>
        <w:t>сөз тіркестері, фразалар немесе қысқаша сөйлемдер түрінде келтірілуі</w:t>
        <w:br/>
        <w:t>мүмкін. Дәптердің оң бөлігіне «Түсіндірме» (немесе «Комментарий») деп</w:t>
        <w:br/>
        <w:t>жазады. Мұнда тіл үйренуші сол жақта берілген үзінділердің түсіндірмесін</w:t>
        <w:br/>
        <w:t>келтіреді: неліктен ол бұл үзінділерді жазып алды, оның себебі қандай? Осы</w:t>
        <w:br/>
        <w:t>арқылы ол мәтін бойынша өз ойларын, түсінігін, пайымдауы менуәждерін,</w:t>
        <w:br/>
        <w:t>дәлелдерін жария етеді. Бұл баған сол жақтағыға қарағанда маңыздырақ</w:t>
        <w:br/>
        <w:t>болғандықтан, көлемді түрде тұтас сөйлемдерден тұруы керек.</w:t>
      </w:r>
    </w:p>
    <w:p>
      <w:r>
        <w:t>Үзінді Түсіндірме</w:t>
        <w:br/>
        <w:t>Мәтіндегі ерекше әсер еткен тұстарды, Сол әсер еткен үзінділер жайлы пікір</w:t>
        <w:br/>
        <w:t>үзінділерді жазады. жазады (нені еске түсіреді, себеп-салда-</w:t>
        <w:br/>
        <w:t>ры қандай, қандай сұрақ бар т.б.)</w:t>
        <w:br/>
        <w:t>Қазақ тілін туыс тілде сөйлейтіндерге үйрету арқылы мәдениет-та-</w:t>
        <w:br/>
        <w:t>ным сұхбатына түсудің мақсаты - туыс халықтардың ұлттық әлемінде қа-</w:t>
        <w:br/>
        <w:t>лыптасқан ерекше шынайлық пен реалиясын көрсету. Мәдениет-таным</w:t>
        <w:br/>
        <w:t>сұхбаты -туыс тілде сөйлейтіндерге екі ел мәдениетін ұштастыратын өза-</w:t>
        <w:br/>
        <w:t>ра ынтымақтастық пен рухани баюын қалыптастыратын сұхбат.</w:t>
        <w:br/>
        <w:t>Тілді оқыту үдерісін ұйымдастыру</w:t>
        <w:br/>
        <w:t>Тіл үйретуші мен тіл үйренушінің өзара бірлігі оқыту үдерісінде үнемі</w:t>
        <w:br/>
        <w:t>тіл үйретушінің тілді үйретуі және тіл үйренушінің оқу, үйрену әрекетін</w:t>
        <w:br/>
        <w:t>орындауына бағыт береді.</w:t>
        <w:br/>
        <w:t>Оқыту өрнектері</w:t>
        <w:br/>
        <w:t>1. Тілді оқыту үдерісіндегі оқытудың коммуникативтік бағыты, негізі-</w:t>
        <w:br/>
        <w:t>нен, мынадай кезеңдермен айқындалады:</w:t>
        <w:br/>
        <w:t>- жаңа оқу материалдары (мәтін, диалог, полилог) түсіндіріледі;</w:t>
        <w:br/>
        <w:t>- қарым-қатынас құруға арналған жаттығу орындалады;</w:t>
        <w:br/>
        <w:t>- қарым-қатынас құру әрекетіне түседі.</w:t>
        <w:br/>
        <w:t>П. Тыңдалымға арналған материалдармен жұмыс түрлері:</w:t>
        <w:br/>
        <w:t>1. Тіл үйренушілер диалогті (полилогті, мәтінді) дискіден тыңдайды,</w:t>
        <w:br/>
        <w:t>оның мазмұнын түсінуге әрекеттенеді.</w:t>
        <w:br/>
        <w:t>2. Тіл үйретуші түрлі көрнекіліктер мен сызбаларды пайдаланып, мәтін</w:t>
        <w:br/>
        <w:t>мазмұнын түсіндіреді.</w:t>
        <w:br/>
        <w:t>3. Мәтін қайтадан тыңдалады. Бұл кезеңде мәтін үзілістер (паузалар)</w:t>
        <w:br/>
        <w:t>арқылы тыңдалады.</w:t>
        <w:br/>
        <w:t>158</w:t>
        <w:br/>
        <w:t>ҚАЗАҚ ТІЛІН ТУЫС ТІЛ РЕТІНДЕ ОҚЫТУ ӘДІСТЕМЕСІ</w:t>
        <w:br/>
        <w:t>және ондағы мәдени контексті дамытып, интепретациялау үшін түрлі тап-</w:t>
        <w:br/>
        <w:t>сырмалар орындайды.</w:t>
        <w:br/>
        <w:t>3.3 Мәтіннің оң жақ бағанасында түсіндірмесі берілген таныс емес</w:t>
        <w:br/>
        <w:t>сөздер, сондай-ақ мәтін соңында берілген жартылай ортақ, мағынасы сәл</w:t>
        <w:br/>
        <w:t>өзгерген, мағынасы мүлдем өзгерген және т.б. сөздерді ауызша сөйлеуде</w:t>
        <w:br/>
        <w:t>қолдану мақсатындағы тапсырмалар орындалады.</w:t>
        <w:br/>
        <w:t>3.4 Аудармаға берілетін жұмыс түрі: мәтіндегі алған негізгі ақпаратты</w:t>
        <w:br/>
        <w:t>беретін сөйлем немесе өзінің ана тіліндегі ұқсас сөйлемдерді аудару.</w:t>
        <w:br/>
        <w:t>3.5 Мәтін бойынша пікірталас ұйымдастыру.</w:t>
        <w:br/>
        <w:t>Тіл үйретуші тіл үйренушінің оқығаны бойынша өзіндік пікірін барын-</w:t>
        <w:br/>
        <w:t>ша кең және дәлелді айтуына, алған әсерін, ойын топтағыларға әңгімелеп</w:t>
        <w:br/>
        <w:t>беруіне мүмкіндік беруі тиіс.</w:t>
      </w:r>
    </w:p>
    <w:p>
      <w:r>
        <w:t>Мәтіннен кейінгі кезеңде түрлі техникалық құралдарды (бейнежазба,</w:t>
        <w:br/>
        <w:t>анимациялы фильмдерді, документальді фильмдер және т.б.), бейнелеу</w:t>
        <w:br/>
        <w:t>өнері туындыларын ұтымды қолдануға болады.</w:t>
        <w:br/>
        <w:t>Мәтіндерді оқылым, тыңдалым, жазылым, айтылым әрекеттерін орын-</w:t>
        <w:br/>
        <w:t>дай отырып талдау барысындатіл үйренушілер қазақ тіліндегі сөздерді ғана</w:t>
        <w:br/>
        <w:t>емес, олардың фонетикасын, тіркесімін, интонациясын, орфографиялық</w:t>
        <w:br/>
        <w:t>нормасын меңгереді. Бұл жерде мәтін мазмұнындағы елтанымдық мәселе-</w:t>
        <w:br/>
        <w:t>лерді негізге ала отырып, тіл үйренушінің танымдық белсенділігін жетіл-</w:t>
        <w:br/>
        <w:t>діру әдістері қарастырылады.</w:t>
        <w:br/>
        <w:t>Мысалы, төмендегідей екі ел мәдениетіндегі мәтіндерді салыстыра оты-</w:t>
        <w:br/>
        <w:t>рып оқытып, тіл үйренушінің танымдық белсенділігін, өзге мәдениетке де-</w:t>
        <w:br/>
        <w:t>ген қызығушылығын тудыруға болады. Мәтінді оқығанға дейін мынадай</w:t>
        <w:br/>
        <w:t>сұрақтар беріледі:</w:t>
        <w:br/>
        <w:t>1. Сіз бұл қалалар туралы не білесіз? Осы қалалар туралы білетін мәлі-</w:t>
        <w:br/>
        <w:t>меттеріңізді С (Стамбул) немесе А (Алматы) деп белгілеңіздер.</w:t>
        <w:br/>
        <w:t>1 Бұл-гүлкен портты қалалардың бірі.</w:t>
        <w:br/>
        <w:t>Бұл- бақшалы қала.</w:t>
        <w:br/>
        <w:t>Ол өзінің тау шатқалындағы мұз айдынымен белгілі.</w:t>
        <w:br/>
        <w:t>Азия мен Еуропаны жалғастырып тұратын екі көпірі бар.</w:t>
        <w:br/>
        <w:t>1929 жылы еліміздің бас қаласы болды.</w:t>
        <w:br/>
        <w:t>Бұл қалада көптеген тарихи мешіттер бар.</w:t>
        <w:br/>
        <w:t>. Топтық жұмыс.</w:t>
        <w:br/>
        <w:t>1-топ Алматы туралы мәтінді оқиды.</w:t>
        <w:br/>
        <w:t>2-топ Стамбул туралы мәтінді оқиды.</w:t>
        <w:br/>
        <w:t>әсә ГГ Ь</w:t>
        <w:br/>
        <w:t>149</w:t>
        <w:br/>
        <w:t>ҚАЗАҚ ТІЛІН ТУЫС ТІЛ РЕТІНДЕ ОҚЫТУ ӘДІСТЕМЕСІ</w:t>
        <w:br/>
        <w:t>2) Сабақтағы үйренген өрнектер бойынша сөйлеу жағдаятында ауызша</w:t>
        <w:br/>
        <w:t>сөйлеуге белсенділік қабілетін арттырып, тілдік материалдарды талдап жә-</w:t>
        <w:br/>
        <w:t>не әңгімелесушімен қарым-қатынаста қолдана алады.</w:t>
        <w:br/>
        <w:t>3) Меңгеру өрнегі: жаңа технологиялар мен техникалық құралдарды</w:t>
        <w:br/>
        <w:t>пайдаланып өтілген жаңа материалдарды қайталап, пысықтап, бекітіп,</w:t>
        <w:br/>
        <w:t>рөлге еніп, әңгімелесушіге ойын жеткізуге әрекет жасайтын жаттығуларды</w:t>
        <w:br/>
        <w:t>орындайды.</w:t>
        <w:br/>
        <w:t>Тіл үйретуші сабақты тиімді және нәтижелі өткізу үшін оның жоспа-</w:t>
        <w:br/>
        <w:t>рын құрып, өзіндік тәжірибесі мен біліктілігін пайдаланып, сабақтың жа-</w:t>
        <w:br/>
        <w:t>ңа үлгілерін де еркін қолдануына болады. Дегенмен сабақты жоспарлау</w:t>
        <w:br/>
        <w:t>кезеңдерінде мына ұстанымдарды қатал сақтауы тиіс:</w:t>
        <w:br/>
        <w:t>- сабақ кезеңдері өзара байланыстылықта, бірлікте өтуі шарт;</w:t>
        <w:br/>
        <w:t>- сабақтың басқы, ортаңғы және аяқталу кезеңі сақталуы қажет;</w:t>
        <w:br/>
        <w:t>-сабақты өткізу кезеңдері нақты тапсырмалармен қамтылған және жұмыс</w:t>
        <w:br/>
        <w:t>істеу кестесі жұптық, топтық және ұжымдық түрде ұйымдастырылғаны жөн.</w:t>
        <w:br/>
        <w:t>“ Сабақ құрылымы:</w:t>
      </w:r>
    </w:p>
    <w:p>
      <w:r>
        <w:t>1. Сабақтың басталуы</w:t>
        <w:br/>
        <w:t>Сабақ тіл үйренушімен қарым-қатынас жасау әрекеті арқылы басталады.</w:t>
        <w:br/>
        <w:t>Тіл үйретуші сұрақ және оған жауап алу арқылы әрбір тіл үйренушімен</w:t>
        <w:br/>
        <w:t>қарым-қатынас орнатады. Мысалы, Сәлеметсіз бе? Менің атым-...</w:t>
        <w:br/>
        <w:t>2. Сабақты ұйымдастыру --тіл үйретуші тіл үйренушілермен күнделікті</w:t>
        <w:br/>
        <w:t>жаңалықтар, ауа райы, тіршілік және қоғам мәселелері тақырыптарында</w:t>
        <w:br/>
        <w:t>әңгімелесіп, сабақ үстінде уәж тудырады. Сабақта уәж тудыру үшін тақы-</w:t>
        <w:br/>
        <w:t>рыпқа қатысты 1-2 танымдық сұрақ беруге болады.</w:t>
        <w:br/>
        <w:t>3. Сабақтың негізгі бөлімі:</w:t>
        <w:br/>
        <w:t>3.1 Жаңа оқу материалымен таныстыру жаңа сөздерді түсіндіру арқылы</w:t>
        <w:br/>
        <w:t>басталады.</w:t>
        <w:br/>
        <w:t>Сұхбат пен мәтінге қатысты үнемі мынадай сұрақтарды берген дұрыс:</w:t>
        <w:br/>
        <w:t>«Неше адам әңгімелесіп тұр? Олар не жайында әңгімелесті?»</w:t>
        <w:br/>
        <w:t>3.2 Тіл үйретуші тіл үйренушілерге жаңа тақырыпты түсіндіру кезеңінде</w:t>
        <w:br/>
        <w:t>инновациялық әдістемені қолданады. Жаңа сабақты «мағынадан формаға</w:t>
        <w:br/>
        <w:t>қарай» ұстанымында түсіндірген жөн.</w:t>
        <w:br/>
        <w:t>Тіл үйретуші суреттер, сызбалар, түрлі анимациялар арқылы тіл үйрену-</w:t>
        <w:br/>
        <w:t>шілердің өздеріне грамматикалық ереже құрғызуды ескеруі керек.</w:t>
        <w:br/>
        <w:t>161</w:t>
        <w:br/>
        <w:t>ҚАЗАҚ ТІЛІН ТУЫС ТІЛ РЕТІНДЕ ОҚЫТУ ӘДІСТЕМЕСІ</w:t>
        <w:br/>
        <w:t>Ескерту: Мәтінді оқи отырып, 1-тапсырмада берілген сөйлемдердің</w:t>
        <w:br/>
        <w:t>қайсысы сіздің қалаңыз жайлы айтылғанына көңіл аударыңыз.</w:t>
        <w:br/>
        <w:t>Алматы</w:t>
        <w:br/>
        <w:t>1929 жылы Қазақстан астанасы Қызылордадан Алматыға көшіп кел-</w:t>
        <w:br/>
        <w:t>ді. Алматы - бау-бақшалы қала. Оның аса дәмді апорттары Еуропаға</w:t>
        <w:br/>
        <w:t>кеңінен мәлім. Алматы - әлемдегі ең әсем қалалардың бірі.</w:t>
        <w:br/>
        <w:t>Бүгінгі Алматы адамдарға өзінің табиғатымен, сәулет өнерімен, көрік-</w:t>
        <w:br/>
        <w:t>ті орындарымен тамаша әсер қалдырады. Республика алаңында «Алтын</w:t>
        <w:br/>
        <w:t>адам» сақ сарбазының тұлғасы бейнеленген 26 метрлік стелла тұр.</w:t>
        <w:br/>
        <w:t>Көктөбеде телевизиялық діңгек орнатылған. Бұл мұнараның ұзындығы</w:t>
        <w:br/>
        <w:t>- 370 м. Бұл- ақпараттық студиялық кешен. Ал Мемлекеттік орталық</w:t>
        <w:br/>
        <w:t>мұражайы қаланың көркін аша түседі. Алматы қаласының ең әдемі ғима-</w:t>
        <w:br/>
        <w:t>ратының бірі - «Оқушылар сарайы». Мұндағы спортзал мен шеберхана-</w:t>
        <w:br/>
        <w:t>ларда бір мезгілде 2 мыңнан астам бала оқи алады. Алматының саяжай-</w:t>
        <w:br/>
        <w:t>лары мен саябақтары сәулет өнерінің ерекше бір бөлігі болып табылады.</w:t>
        <w:br/>
        <w:t>Мұхтар Әуезов атындағы Қазақ академиялық драма театры. Алматыға</w:t>
        <w:br/>
        <w:t>өткен ғасырдың 30-шы жылдарында көшірілген, ал Ғ.Мүсірепов атындағы</w:t>
        <w:br/>
        <w:t>балалар және жасөспірімдер академиялық драма театры алғашқы пьеса-</w:t>
        <w:br/>
        <w:t>сын 1945 жылы ұсынған.</w:t>
        <w:br/>
        <w:t>Бүгінгі күні әсем Алматы тұрғындары атақты «Медеу» мұзайдынымен</w:t>
        <w:br/>
        <w:t>мақтана алады. Алматының Орталық мешіті мен Әулие-Вознесен ка-</w:t>
        <w:br/>
        <w:t>федралық шіркеуі де сәулет өнерінің бір көрінісі.</w:t>
      </w:r>
    </w:p>
    <w:p>
      <w:r>
        <w:t>Адамдардың емделуіне және демалуына арналған «Алатау» шипажайы</w:t>
        <w:br/>
        <w:t>мен үлкен гольф ойын алаңы да бар.</w:t>
        <w:br/>
        <w:t>1997 жылы Республиканың бас қаласы Ақмолаға көшірілді. 1998 жылы</w:t>
        <w:br/>
        <w:t>Ақмола қаласы Астана деп өзгертілді. Астана - мемлекеттің саяси,</w:t>
        <w:br/>
        <w:t>әкімшілік, экономикалық, мәдени орталығы.</w:t>
        <w:br/>
        <w:t>(«Алматы аспаны» кітабы) |84,55|</w:t>
        <w:br/>
        <w:t>Стамбул</w:t>
        <w:br/>
        <w:t>Түркияның ең үлкен қаласы. Бұл жерде көптеген мәдениет өкілдері тұ-</w:t>
        <w:br/>
        <w:t>рып жатыр. Стамбулда түрлі діндердің орталықтары шоғырланған: ме-</w:t>
        <w:br/>
        <w:t>шіттер, шіркеулер, синагогтер және т.б.</w:t>
        <w:br/>
        <w:t>Стамбулда екі үлкен көпір бар. Олар-- Бұғаз көпірі және Фатих Сұлтан</w:t>
        <w:br/>
        <w:t>Мехмет көпірі. Бұл көпірлер Азия мен Еуропа құрлықтарын бір-біріне</w:t>
        <w:br/>
        <w:t>150</w:t>
        <w:br/>
        <w:t>ҚАЗАҚ ТІЛІН ТУЫС ТІЛ РЕТІНДЕ ОҚЫТУ ӘДІСТЕМЕСІ</w:t>
        <w:br/>
        <w:t>-тіркесімділік ерекшелігі;</w:t>
        <w:br/>
        <w:t>- мағыналық өзгерістері;</w:t>
        <w:br/>
        <w:t>-этимологиялық қыры;</w:t>
        <w:br/>
        <w:t>--тарихи тұрғыдан көне немесе жаңадан пайда болған кірме сөздері;</w:t>
        <w:br/>
        <w:t>--елтанымдық белгісі;</w:t>
        <w:br/>
        <w:t>- мәдениеттанымдық құндылығы (антропонимдік, топонимдік жәнет.б.)</w:t>
        <w:br/>
        <w:t>- кірме сөз төркіні;</w:t>
        <w:br/>
        <w:t>- ортақтылығы ескерілуі қажет.</w:t>
        <w:br/>
        <w:t>Мәтіндер елтанымдық және мәдениеттанымдық ақпарат көздері бол-</w:t>
        <w:br/>
        <w:t>ғандықтан, оның негізгі құрылымы (екі елдің мәдениетіндегі ұқсастықтар,</w:t>
        <w:br/>
        <w:t>түсіну және қабылдау) когнитивтік, прагматикалық және (мәдениеттанымдық</w:t>
        <w:br/>
        <w:t>сұхбат құру мақсатында ой-ниетін жүзеге асыру) салыстырмалы-салғастыр-</w:t>
        <w:br/>
        <w:t>малы (екі тілдегі ұқсастық пен айырмашылығын анықтау) ақпараттарға бай-</w:t>
        <w:br/>
        <w:t>ланысты анықталады.</w:t>
        <w:br/>
        <w:t>Мәтіндермен жұмыс істеу мәтін алды, мәтін кезеңі, мәтіннен кейінгі</w:t>
        <w:br/>
        <w:t>тапсырмалардан тұрады.</w:t>
        <w:br/>
        <w:t>Елтанымдық және мәдениеттанымдық мәтіндерді іріктеуге және</w:t>
        <w:br/>
        <w:t>мәтін мазмұнын түсінуге қойылатын талаптар</w:t>
        <w:br/>
        <w:t>Мақсатқа сай мәтін материалдарын іріктеу ұстанымы - тіл үйренушінің</w:t>
        <w:br/>
        <w:t>мәтінді оқып және оны түсініп алуы үшін оның қызығушылығын арттыруы</w:t>
        <w:br/>
        <w:t>тиіс.</w:t>
        <w:br/>
        <w:t>Әдіскер-ғалымдар «егер адамға мәтіндегі қойылған мәселе, жағдаят тү-</w:t>
        <w:br/>
        <w:t>сінікті болса, онда ол мәтін мазмұнын жақсы түсіне алады» деген ойды</w:t>
        <w:br/>
        <w:t>алға тартады. Олай болса, туыс тілдердің мәдени мұраларында екі тілге</w:t>
        <w:br/>
        <w:t>ортақ лексикалардың болуы мәтінді оқып және жылдам түсінуіне жайлы</w:t>
        <w:br/>
        <w:t>жағдай туғызатынын атап айтқан жөн. Тіл үйренушінің мұндай лексика-</w:t>
        <w:br/>
        <w:t>ны сөйлеу әрекетінде белсенді қолдануына мүмкіндігі болады, әрі мұндай</w:t>
        <w:br/>
        <w:t>сөздер тақырыптарға қатысты лексикалық біріктірілерден тұратындықтан</w:t>
        <w:br/>
        <w:t>маңызды рөл атқарады.</w:t>
      </w:r>
    </w:p>
    <w:p>
      <w:r>
        <w:t>Лексикалық қиындықты қалай жеңуге болады? Бұл тұста сөздің мәтін-</w:t>
        <w:br/>
        <w:t>дегі рөлі мен екі мәдениетке ортақтығын айтуға болады. Сонымен бірге</w:t>
        <w:br/>
        <w:t>бұл қиындықтарды болдырмау үшін мәтін алды кезеңінде қазақ тіліндегі</w:t>
        <w:br/>
        <w:t>сөздердің түсіндірмесін беруге арналған жаттығулар ұсынуға болады.</w:t>
        <w:br/>
        <w:t>Ұсынылатын мәтіндегі сөздер тіл үйренушіге таныс болғаны жөн, соң-</w:t>
        <w:br/>
        <w:t>дықтан тіл үйренуші мәтін ақпаратын жылдам қабылдайды.</w:t>
        <w:br/>
        <w:t>147</w:t>
        <w:br/>
        <w:t>ҚАЗАҚ ТІЛІН ТУЫС ТІЛ РЕТІНДЕ ОҚЫТУ ӘДІСТЕМЕСІ</w:t>
        <w:br/>
        <w:t>істейді. Осы сөздердің мағынасын түсіну мақсатында салыстырып, олардың</w:t>
        <w:br/>
        <w:t>дыбысталу ерекшелігіне, сөйлемдегі қолданылу орнына, тыныс белгілеріне</w:t>
        <w:br/>
        <w:t>ерекше мән беріп және сөздіктегі аудармасымен танысады.</w:t>
        <w:br/>
        <w:t>Жаттығу жүйелерін дұрыс құру - тіл үйренушінің білімді меңгеруін,</w:t>
        <w:br/>
        <w:t>дағдысы мен білігін қалыптастыруды қамтамасыз етеді. Туыс тілде сөй-</w:t>
        <w:br/>
        <w:t>лейтіндерге тілді оқытудың басты ұстанымы грамматика мен лексикадан</w:t>
        <w:br/>
        <w:t>білік пен дағдысын қалыптастыру мақсатында арнайы өнімді жаттығулар</w:t>
        <w:br/>
        <w:t>түрлерін ұсынуға болады. Біз айтып отырған коммуникативтік жаттығулар</w:t>
        <w:br/>
        <w:t>қазақ тілі мен туыс тілдерде кездесетін ортақ, жартылай ортақ, мағынасы</w:t>
        <w:br/>
        <w:t>мүлдем өзгерген сөздерді үйрету мақсатында құрылып, оны дұрыс түсіну</w:t>
        <w:br/>
        <w:t>және дұрыс жазу дағдысын қалыптастыруға бағытталады. Жаттығулар</w:t>
        <w:br/>
        <w:t>жүйесі тіл үйренушінің ойлау әрекетін белсендіретін салыстыру-салғас-</w:t>
        <w:br/>
        <w:t>тыру, талдау, жинақтау, жіктеу-топтастыру арқылы алынған білімі, дағдысы</w:t>
        <w:br/>
        <w:t>мен білігін қалыптастырады.</w:t>
        <w:br/>
        <w:t>1. Қатысымдық жаттығулар (Сөйлеуге арналған жаттығулар)</w:t>
        <w:br/>
        <w:t>1.1. Сұрақ-жауап жаттығулары</w:t>
        <w:br/>
        <w:t>Мұндай жаттығулар үлгілері оқу үдерісінде тіл үйренушілердің еркін</w:t>
        <w:br/>
        <w:t>ауызекі қарым-қатынасқа түсуіне мүмкіндік беретін сипатта құрылады. Қа-</w:t>
        <w:br/>
        <w:t>рапайым және жалғастырушы деңгейлерге арналған жаттығулар қатысым-</w:t>
        <w:br/>
        <w:t>дық жағдай туғызатын сұрақтар (жалпы, арнайы, бақылауыш) мен жауап-</w:t>
        <w:br/>
        <w:t>тар түрінде ұсынылады.</w:t>
        <w:br/>
        <w:t>Ауызша әңгімелесуге арналған жаттығулар тіл үйренушілердің алған</w:t>
        <w:br/>
        <w:t>білімі негізінде білігі мен дағдысын дамыту мақсатында құрастырылады.</w:t>
        <w:br/>
        <w:t>Мәдениеттанымдық сұхбат құруға негізделген жаттығулар көбіне сөйлеу</w:t>
        <w:br/>
        <w:t>жағдаяттық тапсырма түрінде диалог, полилог мәтінін құру арқылы оның</w:t>
        <w:br/>
        <w:t>тақырыбына сәйкес ойын дұрыс жеткізу мүмкіндігін туғызады.</w:t>
        <w:br/>
        <w:t>Ауызша әңгімелесуге арналған жаттығулар тіл үйренушілердің сөйлеу</w:t>
        <w:br/>
        <w:t>дағдысын қалыптастыруға мүмкіндік береді. Олар: әңгімелесу, оқығанын</w:t>
        <w:br/>
        <w:t>ауызша әңгімелеп беру, монологтік мәтіндерді ауызша сипаттау және т.б.</w:t>
        <w:br/>
        <w:t>1.2. Мәтінді театрландыру жаттығуы</w:t>
        <w:br/>
        <w:t>Бұл жаттығулар түрлері өткен тақырыптар негізінде алынған білімі ар-</w:t>
        <w:br/>
        <w:t>қылы белгілі бір тақырып аясында шағын қойылым әзірлеу, эссе жазуға</w:t>
        <w:br/>
        <w:t>дағдыландырумен ерекшеленеді.</w:t>
        <w:br/>
        <w:t>2. Тілдік жаттығулар (қатысымдық емес жаттығулар) ішінде анали-</w:t>
        <w:br/>
        <w:t>тикалық жаттығулар тіл үйренушілердің туыс тілді тез меңгеруіне бағыт</w:t>
        <w:br/>
        <w:t>145</w:t>
      </w:r>
    </w:p>
    <w:p>
      <w:r>
        <w:t>ҚАЗАҚ ТІЛІН ТУЫС ТІЛ РЕТІНДЕ ОҚЫТУ ӘДІСТЕМЕСІ</w:t>
        <w:br/>
        <w:t>қосады.</w:t>
        <w:br/>
        <w:t>Стамбулға жергілікті және шетелдік миллиондаған турист келеді.</w:t>
        <w:br/>
        <w:t>Стамбул туристердің тамашалауына көптеген мүмкіншіліктер береді.</w:t>
        <w:br/>
        <w:t>Стамбулда туристер кемемен Бұғазды аралайды, Капалы чаршыда сауда</w:t>
        <w:br/>
        <w:t>жасайды, ат-арбаларға мінеді. Туристер Ортакөй теңізі жағалауында</w:t>
        <w:br/>
        <w:t>балық жеп, Чичек Пассажында түрік музыкасын тыңдайды.</w:t>
        <w:br/>
        <w:t>Туристер Стамбулдың тарихи және туристік жерлерін де көреді. Ең</w:t>
        <w:br/>
        <w:t>әдемі Аясофия музейіне, Кыз кулесі, Долмабахче және Чыраған Сарайла-</w:t>
        <w:br/>
        <w:t>рына барады. Топкапы - ең әйгілі сарай.</w:t>
        <w:br/>
        <w:t>Стамбулда күндер өте жылдам өтеді. Әсіресе кешкі өмір түрленіп,</w:t>
        <w:br/>
        <w:t>жандана түседі. Көптеген адамдар ойын-сауық орталықтары мен түнгі</w:t>
        <w:br/>
        <w:t>клубтарға барады және таңға дейін көңіл көтереді |851.</w:t>
        <w:br/>
        <w:t>Мәтінді оқығаннан кейінгі тапсырмалар:</w:t>
        <w:br/>
        <w:t>3. Сұрақтарға жауап беріңіздер.</w:t>
        <w:br/>
        <w:t>1. Қала теңіз жағалауында ма, әлде таулы жерде орналасқан ба?</w:t>
        <w:br/>
        <w:t>2. Бұл қала несімен әйгілі?</w:t>
        <w:br/>
        <w:t>3. Ол неліктен туристік орталық болып табылады?</w:t>
        <w:br/>
        <w:t>4. Бұл қалада қандай тарихи ғимараттар бар?</w:t>
        <w:br/>
        <w:t>5. Адамдардың бос уақытын өткізу қалай ұйымдастырылған?</w:t>
        <w:br/>
        <w:t>4. Оқылған мәтін бойынша өзіңіздің келіскеніңізді (:-) немесе келіспе-</w:t>
        <w:br/>
        <w:t>геніңізді(-) деп белгілеңіз.</w:t>
        <w:br/>
        <w:t>1. Адамдардың емделуіне және демалуына арналған «Алатау» шипажайы</w:t>
        <w:br/>
        <w:t>мен үлкен гольф ойын алаңы да бар.</w:t>
        <w:br/>
        <w:t>2. Екі үлкен көпір бар.</w:t>
        <w:br/>
        <w:t>3. Республика алаңында «Алтын адам» сақ сарбазының тұлғасы бейне-</w:t>
        <w:br/>
        <w:t>ленген 26 метрлік стелла тұр.</w:t>
        <w:br/>
        <w:t>4. Бұл көпірлер Азия мен Еуропа континеттерін бір-біріне қосады.</w:t>
        <w:br/>
        <w:t>5. Оның аса дәмді апорттары Еуропаға кеңінен мәлім.</w:t>
        <w:br/>
        <w:t>5. Жұптық жұмыс. Басқа топтан өзіңізге бір серік тауып, оған 3-тапсыр-</w:t>
        <w:br/>
        <w:t>мадағы жауаптарды пайдалана отырып, өз қалаңыз жайлы айтып беріңіз.</w:t>
        <w:br/>
        <w:t>6. Қазақстан мен Түркияның басқа қалаларын атаңыз. Ол қалалар тура-</w:t>
        <w:br/>
        <w:t>лы Сіз не білесіз?</w:t>
        <w:br/>
        <w:t>7. Стамбул мәтінін аударыңыз.</w:t>
        <w:br/>
        <w:t>Тіл үйрену шілердің мәдениеттанымдық және елтанымдық материалдар-</w:t>
        <w:br/>
        <w:t>ды түйсіну, ұғыну қабілетін қалай өрбітуге болады?</w:t>
        <w:br/>
        <w:t>151</w:t>
      </w:r>
    </w:p>
    <w:p>
      <w:r>
        <w:t>ҚАЗАҚ ТІЛІН ТУЫС ТІЛ РЕТІНДЕ ОҚЫТУ ӘДІСТЕМЕСІ</w:t>
        <w:br/>
        <w:t>Мәтінмен жүргізілетін жұмыстың тиімді тәсілдері</w:t>
        <w:br/>
        <w:t>Тіл үйренушінің тілін дамытуда мәтіннің атқаратын қызметі ерекше.</w:t>
        <w:br/>
        <w:t>Тілді мәтін арқылы меңгерту барысында тілдік тұлғалардың байланысы</w:t>
        <w:br/>
        <w:t>оқытылып, тілдік қатынастардың барлық түрі үйретіледі. Атап айтсақ, оқу,</w:t>
        <w:br/>
        <w:t>тыңдау, сөйлеу, жазу әрекеттері. Тіл үйренуші мәтінді оқу арқылы тыңда-</w:t>
        <w:br/>
        <w:t>лым әрекетіне, мәтін мазмұнын әңгімелеу арқылы сөйлесім әрекетіне, сұ-</w:t>
        <w:br/>
        <w:t>рақ-жауап арқылы тілдесім, сөйлесім әрекетіне, жоспар құру, тезис, түйін</w:t>
        <w:br/>
        <w:t>жазу арқылы жазылым әрекетіне үйренеді, дағдыланады. Сол себепті мә-</w:t>
        <w:br/>
        <w:t>тінмен жүргізілетін жұмыс түрлерін түрлендіріп отыру оқытушының 1з-</w:t>
        <w:br/>
        <w:t>денімпаздығы мен біліктілігін талап етеді.</w:t>
        <w:br/>
        <w:t>Мәтінмен жұмыс істеу түрлері көп, оны сабақтарда тиімді пайдалану тіл</w:t>
        <w:br/>
        <w:t>үйретушінің шеберлігінде. Мәселен, мәтінмен жұмыстың мынадай түрлері</w:t>
        <w:br/>
        <w:t>жиі қолданылады:</w:t>
        <w:br/>
        <w:t>- мәтінді түгел оқып, түсінігін айту;</w:t>
        <w:br/>
        <w:t>- мәтінді аудару;</w:t>
        <w:br/>
        <w:t>- мәтінді бөлімдерге бөліп, тақырып беру;</w:t>
        <w:br/>
        <w:t>- мәтінге жоспар құру, сол бойынша мәтін мазмұнын баяндау;</w:t>
        <w:br/>
        <w:t>- мәтіндегі негізгі ойды анықтау;</w:t>
        <w:br/>
        <w:t>- мәтінді оқып, мағынасын ашатын сұрақтар дайындау;</w:t>
        <w:br/>
        <w:t>- мәтін бойынша рөлдік ойын құру;</w:t>
        <w:br/>
        <w:t>- мәтін мазмұны бойынша тезис жазу және т.б.</w:t>
        <w:br/>
        <w:t>Мәтінмен жүргізілетін жұмыс түрлерін тиімді ұйымдастыру тіл үйрену-</w:t>
        <w:br/>
        <w:t>шілердің ауызекі сөйлеу тілін дамытуға, ой-өрісі мен дүниетанымын жетіл-</w:t>
        <w:br/>
        <w:t>діруге, алған теориялық білімдерін іс жүзінде пайдалана білуге қызығу-</w:t>
        <w:br/>
        <w:t>шылығын арттырады.</w:t>
        <w:br/>
        <w:t>Мәтінмен жүргізілетін жұмыстың жоғарыда айтылған түрлерінен басқа</w:t>
        <w:br/>
        <w:t>мынадай тиімді әдіс-тәсілдерді пайдалануға болады:</w:t>
        <w:br/>
        <w:t>“ Мәтін бойынша кластерлер сызу. Мұнда негізгі тақырып дәптер-</w:t>
        <w:br/>
        <w:t>дің ортасындағы шеңберге жазылады да, оның жан-жағына бір-бірін сызық-</w:t>
        <w:br/>
        <w:t>тармен байланыстырып тұратын тақырыпшалар жазылып, шеңберленеді,</w:t>
        <w:br/>
        <w:t>тіл үйренушілер оларды бір-біріне сызықтармен қоса отырып, олардың</w:t>
        <w:br/>
        <w:t>өзара байланыстары туралы әңгімелейді. Мәселен, «Уақыт және мезгіл»</w:t>
        <w:br/>
        <w:t>тақырыбын өткенде, төмендегідей кластер сызылды.</w:t>
        <w:br/>
        <w:t>154</w:t>
        <w:br/>
        <w:t>ҚАЗАҚ ТІЛІН ТУЫС ТІЛ РЕТІНДЕ ОҚЫТУ ӘДІСТЕМЕСІ</w:t>
        <w:br/>
        <w:t>1. Мәтін алды кезеңіндегі мақсат - тіл үйренушінің мәтінді оқуға</w:t>
        <w:br/>
        <w:t>қызығушылығын арттыру.</w:t>
        <w:br/>
        <w:t>Тіл үйренуші бұл кезеңде нені білуі керек, мәтінмен қалай жұмыс істеуі</w:t>
        <w:br/>
        <w:t>керек?</w:t>
        <w:br/>
        <w:t>1.11 Мәтінді оқу (тілүйретуші-тіл үйренуші; тіл үйренушіз-тіл үйренуші).</w:t>
      </w:r>
    </w:p>
    <w:p>
      <w:r>
        <w:t>Қиындықты жеңу үшін мәтіндегі ортақ сөздерді (сөздікті пайдалана оты-</w:t>
        <w:br/>
        <w:t>рып) табу, іздеу тапсырмасы орындалады. Мәтінді дискіден тыңдауға бола-</w:t>
        <w:br/>
        <w:t>ды немесе тіл үйренушінің көмегі арқылы да оқиды.</w:t>
        <w:br/>
        <w:t>1.2 Ортақ сөздердің контекстегі мағынасын түсіну мақсатында фонети-</w:t>
        <w:br/>
        <w:t>калық және лексикалық жаттықтыру тапсырмалары беріледі (мысалы, дұрыс</w:t>
        <w:br/>
        <w:t>дыбыстау - ырғақ, ашықтық, интонация; сөздің синонимдік қатарын беру).</w:t>
        <w:br/>
        <w:t>2. Мәтін кезеңіндегі мақсат - мәтін мазмұнын түсіну. Мәтін кезеңінде</w:t>
        <w:br/>
        <w:t>тілүйренушілердің орындайтын тапсырмалары, негізінен, мәтін ақпаратын</w:t>
        <w:br/>
        <w:t>түсіну мақсатына орай ұсынылады:</w:t>
        <w:br/>
        <w:t>- мәтіндегі ортақ сөздер арқылы мәтіндегі мағыналық байланысты</w:t>
        <w:br/>
        <w:t>анықтау;</w:t>
        <w:br/>
        <w:t>- негізгі ойды беретін сөйлемдерді белгілеу;</w:t>
        <w:br/>
        <w:t>- түсінуге қиын сөздер мен сөйлемдердің астын сызу және сұрақ белгі-</w:t>
        <w:br/>
        <w:t>сін қою;</w:t>
        <w:br/>
        <w:t>- қатысымдық бағытта ауызша сұхбат құруға қажетті диалогті мәтін</w:t>
        <w:br/>
        <w:t>мазмұнына сай құру.</w:t>
        <w:br/>
        <w:t>Тіл үйренуші елтанымдық мәтіндерді оқу кезеңінде елтанымдық лек-</w:t>
        <w:br/>
        <w:t>сикаларды қабылдау арқылы мәтін мазмұнын толықаңғаруына көмектеседі.</w:t>
        <w:br/>
        <w:t>Себебі елтанымдық және мәдениеттанымдық лексикалар - мәтіннің негіз-</w:t>
        <w:br/>
        <w:t>гі қайнар көзі. Міне, осы лексикалардың мағынасын жақсы аңғаруы үшін</w:t>
        <w:br/>
        <w:t>оның синонимдік қатарын беру, тіркесімділігіне арналған өрнектер ұсыну,</w:t>
        <w:br/>
        <w:t>стильдік және фразеологиялық орамын түсіндіру қажет. Тіл үйретуші тіл</w:t>
        <w:br/>
        <w:t>үйренушінің іс-әрекетін «Мәтіндегі өзіңіз белгілеген ортақ сөздің сино-</w:t>
        <w:br/>
        <w:t>нимін білесіз бе? Сіз мәтін мазмұнын баяндағанда осы сөзді тұрақты тір-</w:t>
        <w:br/>
        <w:t>кестер орамында пайдалана аласыз ба?» деген сұрақтар төңірегіндегі қа-</w:t>
        <w:br/>
        <w:t>тысымдыққа бағыттайды.</w:t>
        <w:br/>
        <w:t>3. Мәтін кезеңінен кейінгі мақсат- білі</w:t>
        <w:br/>
        <w:t>толық түсіну.</w:t>
        <w:br/>
        <w:t>3.1 Тіл үйренушілер мәтінге дейінгі және мәтін кезеңінде оқығанын ауыз-</w:t>
        <w:br/>
        <w:t>ша және жазбаша тапсырмалар арқылы орындайды.</w:t>
        <w:br/>
        <w:t>3.2 Тіл үйренушілер ұсынылған мәтін мазмұнын тереңірек түсіну үшін</w:t>
        <w:br/>
        <w:t>ін кеңейту, мәтін мазмұнын</w:t>
        <w:br/>
        <w:t>148</w:t>
        <w:br/>
        <w:t>ҚАЗАҚ ТІЛІН ТУЫС ТІЛ РЕТІНДЕ ОҚЫТУ ӘДІСТЕМЕСІ</w:t>
        <w:br/>
        <w:t>Тіл үйретушінің басты мақсаты - тіл үйренушінің қазақша ойлауын</w:t>
        <w:br/>
        <w:t>дамытуға көмектесу. Тіл үйретуші ауызша сөйлеуге үйретуде үнемі ком-</w:t>
        <w:br/>
        <w:t>муникативті сөйлеу мақсатындағы жағдаяттық тапсырмаларды сабақта</w:t>
        <w:br/>
        <w:t>пайдаланғаны жөн, себебі тіл үйренуші мұндай тапсырмаларды орындау</w:t>
        <w:br/>
        <w:t>үшін ізденеді, ойланады және әңгімеге араласады. Осындай тапсырмалар</w:t>
        <w:br/>
        <w:t>негізінде оқу үдерісінің құрылымы жаңғыртылады, өзгереді, сабақтың</w:t>
        <w:br/>
        <w:t>тиімділігі артады. Мысалы, «Мінез» тақырыбына қатысты мынадай ком-</w:t>
        <w:br/>
        <w:t>муникативті тапсырма беруге болады:</w:t>
        <w:br/>
        <w:t>а) Досыңыздың жақсы қасиеттерін біле тұра, оның мінезіндегі кейбір</w:t>
        <w:br/>
        <w:t>кемшіліктерді қалай жеткізер едіңіз?</w:t>
        <w:br/>
        <w:t>ә) Сені қандай мәселелер қуантады, қандай мәселелер ренжітеді?</w:t>
      </w:r>
    </w:p>
    <w:p>
      <w:r>
        <w:t>Мұндай жаттығу түрлері тіл үйренушілердің еркін ойлауына, қызығу-</w:t>
        <w:br/>
        <w:t>шылығынарттыруына және жаңа сөздерді есінде тез сақтауына көмектеседі.</w:t>
        <w:br/>
        <w:t>Тілді үйретудің басты межесі - сабақты жоспарлау және оны қызықты</w:t>
        <w:br/>
        <w:t>өткізу. Осы тұрғыда тіл үйретуші мен тіл үйренуші ынтымақты жұп құру-</w:t>
        <w:br/>
        <w:t>ға және қарым-қатынасқа құрылған коммуникативті тапсырмаларды орын-</w:t>
        <w:br/>
        <w:t>дауға әрекет етеді. Бұл мақсатта интерактивті әдістерді қолдануға болады:</w:t>
        <w:br/>
        <w:t>- мәселе қойылған сөйлеу жағдаяттық тапсырмалар арқылы тілді үйрету;</w:t>
        <w:br/>
        <w:t>- белсенді ойлау мүмкіндігін туғызатын жаттығулар мен тапсырмалар</w:t>
        <w:br/>
        <w:t>арқылы дағды мен білігін қалыптастыруға үйрету.</w:t>
        <w:br/>
        <w:t>“ Сабақты ұйымдастыру</w:t>
        <w:br/>
        <w:t>Тіл үйретуші сабақ басталғанға дейін мынаны ескергені жөн:</w:t>
        <w:br/>
        <w:t>- оқу кешенін түгендеу;</w:t>
        <w:br/>
        <w:t>- сабақ жоспарын жазу;</w:t>
        <w:br/>
        <w:t>- көрнекіліктерді (заттық, бейне және кестелер таңдау) дайындау;</w:t>
        <w:br/>
        <w:t>- аудио, бейне, СГ дискілерді сабақ тақырыбына байланысты реттеу;</w:t>
        <w:br/>
        <w:t>- тақтаға ілетін көрнекіліктерді таңдау;</w:t>
        <w:br/>
        <w:t>- Тест тапсырмаларын әзірлеу;</w:t>
        <w:br/>
        <w:t>- кабинеттегі орындықтардың ыңғайлы орналасуын тексеру (тіл үйре-</w:t>
        <w:br/>
        <w:t>нуші отыратын орындық «П» әрпі және «кафе» стилінде орналастырыла-</w:t>
        <w:br/>
        <w:t>ды).</w:t>
        <w:br/>
        <w:t>Үлгі:</w:t>
        <w:br/>
        <w:t>164</w:t>
        <w:br/>
        <w:t>ҚАЗАҚ ТІЛІН ТУЫС ТІЛ РЕТІНДЕ ОҚЫТУ ӘДІСТЕМЕСІ</w:t>
        <w:br/>
        <w:t>Алтай жазы (қандай?).</w:t>
        <w:br/>
        <w:t>Тамыз айының ортасынан (не жауа-</w:t>
        <w:br/>
        <w:t>ды?).</w:t>
        <w:br/>
        <w:t>Қыркүйек туа (қандай?) жел соғып,</w:t>
        <w:br/>
        <w:t>ертеңгілікте бүкіл табиғат ақ қыраудың</w:t>
        <w:br/>
        <w:t>астында жатады.</w:t>
        <w:br/>
        <w:t>Білесіз бе, (не?) таңғажайып ертегі</w:t>
        <w:br/>
        <w:t>сияқты.</w:t>
        <w:br/>
        <w:t>(О.Бөкей)</w:t>
        <w:br/>
        <w:t>Алтай (несі?) қысқа.</w:t>
        <w:br/>
        <w:t>Тамыз айының (қай кезінен?) ақ жауын</w:t>
        <w:br/>
        <w:t>жауады.</w:t>
        <w:br/>
        <w:t>Қыркүйек туа сұп-суық жел соғып,</w:t>
        <w:br/>
        <w:t>ертеңгілікте бүкіл табиғат (ненің астын-</w:t>
      </w:r>
    </w:p>
    <w:p>
      <w:r>
        <w:t>да?) жатады.</w:t>
        <w:br/>
        <w:t>Білесіз бе, Алтай күзі ( қандай ертегі?)</w:t>
        <w:br/>
        <w:t>сияқты.</w:t>
        <w:br/>
        <w:t>(О.Бөкей)</w:t>
        <w:br/>
        <w:t>“ Мәтін бойынша дұрыс жауапты (сұрақты) табу. Бұл тәсіл бо-</w:t>
        <w:br/>
        <w:t>йынша тіл үйренушілер оқыған мәтіні бойынша берілген сұраққа дұрыс</w:t>
        <w:br/>
        <w:t>жауап немесе оқылған жауапқа қойылатын сұрақты дұрыс таба білу қажет.</w:t>
        <w:br/>
        <w:t>Тіл үйренушілерге кеспе қағазға жазылған сұрақтар мен жауаптар аралас-</w:t>
        <w:br/>
        <w:t>тырылып беріледі. Бір тіл үйренуші сұрағын оқиды, оның жауабы кімде</w:t>
        <w:br/>
        <w:t>болса, сол жауабын айтуы керек.</w:t>
        <w:br/>
        <w:t>“ «Джиксо» әдісі - ұжымдық оқыту әдісі. Бұл әдіс бойынша мәтін</w:t>
        <w:br/>
        <w:t>мазмұнына қатысты сұрақтар алдымен топта, сосын ұжымда талқыланады.</w:t>
        <w:br/>
        <w:t>Алдымен ұжым 4 адамнан тұратын топтарға бөлінеді. Бұл «жанұя топтар»</w:t>
        <w:br/>
        <w:t>деп аталады. Топ мүшелерінің әрқайсысына (сарапшыларға) жеке-жеке</w:t>
        <w:br/>
        <w:t>кеспе қағаздар беріледі. Онда мәтінге қатысты сұрақтар берілген. Оқуға</w:t>
        <w:br/>
        <w:t>ұсынылатын материалдың тақырыбы талқыланған соң, осы мәтінді түсіну</w:t>
        <w:br/>
        <w:t>қажет екендігі ескертіледі. 4 логикалық бөлікке бөлінген мәтіннің 1-бөлігін</w:t>
        <w:br/>
        <w:t>1-сарапшы, 2-бөлігін 2-сарапшы, 3-бөлігін 3-сарапшы, 4-бөлігін 4-сарап-</w:t>
        <w:br/>
        <w:t>шы оқып танысады. Сарапшылар өзара ақылдасып алғаннан кейін өз «жа-</w:t>
        <w:br/>
        <w:t>нұя тобына» барып, сұрақтар бойынша түсінік береді. Жұмысты баста-</w:t>
        <w:br/>
        <w:t>мас бұрын тіл үйренушілерге «жұмыс тобында» мәтіннің тиісті бөлігін</w:t>
        <w:br/>
        <w:t>жақсы меңгеру қажеттілігін, өйткені сол бөлікті «жанұя топ» мүшелеріне</w:t>
        <w:br/>
        <w:t>түсіндіруге жауапты екенін, мәтінді тұтас түсіну әр тіл үйренушінің ыжда-</w:t>
        <w:br/>
        <w:t>ғаттылығына байланысты екенін түсіндіру қажет.</w:t>
        <w:br/>
        <w:t>“ Қос жазба күнделігі - мәтін мазмұнына тіл үйренушілердің зейінін</w:t>
        <w:br/>
        <w:t>аударып, өз қатысын, қабылдауы мен түсінігін келтіре алатын кесте.</w:t>
        <w:br/>
        <w:t>Мәтінді оқи отырып тіл үйренуші дәптердің бетін екі бөлікке бөледі де,</w:t>
        <w:br/>
        <w:t>сол жағына «Үзінділер» (немесе «Цитаталар») деп жазады, оған мәтінде</w:t>
        <w:br/>
        <w:t>өзінің назарын тоқтатқан, немесе ерекше толғандырған (келісетін, келісе</w:t>
        <w:br/>
        <w:t>алмайтын, қызықтырған, т.б.) үзінділерді жазады. Үзінділер жеке сөздер,</w:t>
        <w:br/>
        <w:t>157</w:t>
        <w:br/>
        <w:t>ҚАЗАҚ ТІЛІН ТУЫС ТІЛ РЕТІНДЕ ОҚЫТУ ӘДІСТЕМЕСІ</w:t>
        <w:br/>
        <w:t>4.1Тілдік материалдарды ұйымдастыру оның коммуникативтік бағы-</w:t>
        <w:br/>
        <w:t>тына мән беріліп, тілдің қатысымға қажетті логикасына байланысты ай-</w:t>
        <w:br/>
        <w:t>қындалады.</w:t>
        <w:br/>
        <w:t>Туыс тілдерді оқыту үдерісіндегі сабақтың маңызы</w:t>
        <w:br/>
        <w:t>Туыс тілдерді оқытуға арналған сабақтың өзіндік ерекшелігі бар. Са-</w:t>
        <w:br/>
        <w:t>бақтың негізгі мақсаты - тіл үйренушілердің коммуникативтік және мәде-</w:t>
        <w:br/>
        <w:t>ниеттанымдық құзыретін қалыптастырумен байланысты орындалуы тиіс.</w:t>
        <w:br/>
        <w:t>Ол үшін мынадай негізгі ерекше шарттарды жүзеге асырған жөн:</w:t>
        <w:br/>
        <w:t>1) сабақ мазмұны тіл үйренушінің алған ақпаратын практикада қолдана</w:t>
        <w:br/>
        <w:t>білуіне байланысты құрылуы қажет;</w:t>
        <w:br/>
        <w:t>2) сабақтың өткізілу мазмұны ұлттық тәрбие беру, екі мәдениетті тану</w:t>
        <w:br/>
        <w:t>(ұқсастықтары мен айырмашылықтары) бағытымен айқындалады;</w:t>
        <w:br/>
        <w:t>3) тіл үйретуші мен тіл үйренушінің өзара ынтымақтастығы мен бір-</w:t>
        <w:br/>
        <w:t>біріне төзімділігіндегі қарым-қатынасына құрылған топтық және даралап</w:t>
        <w:br/>
        <w:t>оқыту ұстанымына бағытталуы;</w:t>
      </w:r>
    </w:p>
    <w:p>
      <w:r>
        <w:t>Фуоқыту үдерісініңзаңдылығына сәйкессабақішкілогикалықбайланыста</w:t>
        <w:br/>
        <w:t>өткізілуі керек (сабақтың бір бөлігі екінші бөлігімен лингводидактикалық</w:t>
        <w:br/>
        <w:t>мақсатқа сай);</w:t>
        <w:br/>
        <w:t>5) сабақтың сапасы - белгілі бір нәтижеге жету мақсатында байқалуы қажет;</w:t>
        <w:br/>
        <w:t>6) сабақтың тиімділігі және орындалу шеберлігі тіл үйренушінің тілдік</w:t>
        <w:br/>
        <w:t>және сөйлеу шешендігіне, тәртібіне, кәсіби біліктілігіне және ішкі мәде-</w:t>
        <w:br/>
        <w:t>ниетіне де байланысты.</w:t>
        <w:br/>
        <w:t>Сабақты өткізу өрнектері</w:t>
        <w:br/>
        <w:t>Тілдерді практикалық тұрғыда оқытуда сабақ өрнектерінің маңызы</w:t>
        <w:br/>
        <w:t>ерекше:</w:t>
        <w:br/>
        <w:t>Іукезеңдік сабақ үлгілері мен оның тұсаукесерін жасау, сөйлеуде қолдану</w:t>
        <w:br/>
        <w:t>және практикаға енгізу өрнегі:</w:t>
        <w:br/>
        <w:t>- Тіл үйретуші оқу материалының тұсаукесерін өткізгенде жаңа оқу ма-</w:t>
        <w:br/>
        <w:t>териалдарын суреттер, сызбалар арқылы түсіндіреді (мүмкін, анимациялар</w:t>
        <w:br/>
        <w:t>арқылы да түсіндіріледі);</w:t>
        <w:br/>
        <w:t>- тіл үйренушілер білімді практикада қолдану үшін түрлі жаттығулар</w:t>
        <w:br/>
        <w:t>орындау арқылы нәтижеге жетеді (бейне, сызба, суретті көрнекіліктерге</w:t>
        <w:br/>
        <w:t>диалог құру, клоуз жаттығулар орындау, сөйлемді кеңейту және т.б.)</w:t>
        <w:br/>
        <w:t>--үйренген өрнектерді ауызша сөйлеуге қолдану кезеңі жүзеге асырылады;</w:t>
        <w:br/>
        <w:t>- бақылау, тестік тапсырмалар арқылы білімін тексереді.</w:t>
        <w:br/>
        <w:t>160</w:t>
        <w:br/>
        <w:t>ҚАЗАҚ ТІЛІН ТУЫС ТІЛ РЕТІНДЕ ОҚЫТУ ӘДІСТЕМЕСІ</w:t>
        <w:br/>
        <w:t>Мысалы, қалаға кетіп бара жатқан қыздың суреті.</w:t>
        <w:br/>
        <w:t>Сурет бойынша:</w:t>
        <w:br/>
        <w:t>- Ол қайда кетті? - деген сұрақ және жауап түрінде диалог құрғызып,</w:t>
        <w:br/>
        <w:t>«Алматыға» деген сөздегі бағытты білдіретін барыс септігінің жалғауы</w:t>
        <w:br/>
        <w:t>екенін түсіндіру.</w:t>
        <w:br/>
        <w:t>3.3 Мәтінмен жұмыс.</w:t>
        <w:br/>
        <w:t>Тыңдалым: басым сөздерді, аудиомәтінді тыңдату.</w:t>
        <w:br/>
        <w:t>3.4 Оқылым:</w:t>
        <w:br/>
        <w:t>- Тақырып пен тақырыпшаның атын оқыту;</w:t>
        <w:br/>
        <w:t>- оған қатысты қанша сөз білетінін айтқызу;</w:t>
        <w:br/>
        <w:t>- сөздер тізімін құрғызу;</w:t>
        <w:br/>
        <w:t>- мәтінді бір рет тыңдау немесе мәнерлеп оқу;</w:t>
        <w:br/>
        <w:t>- абзацтарға ат беру.</w:t>
        <w:br/>
        <w:t>3.5. Сөйлесім.</w:t>
      </w:r>
    </w:p>
    <w:p>
      <w:r>
        <w:t>Сабақта тіл үйренушілер жаңа тақырып бойынша меңгеруге арналған</w:t>
        <w:br/>
        <w:t>мәтін, сөйлеу жағдаяттық тапсырмалар және тақырыпқа қатысты ойларын,</w:t>
        <w:br/>
        <w:t>жеке пікірлерін айтып, талқылап, әңгімелесіп, бір-бірімен қарым-қатынас-</w:t>
        <w:br/>
        <w:t>қа түсу мүмкіндігіне ие болады.</w:t>
        <w:br/>
        <w:t>4. Сабақты қорытындылау және бекіту</w:t>
        <w:br/>
        <w:t>Тіл үйретуші сабақта үнемі мынадай сұрақтар береді: «Сіздер бүгін қан-</w:t>
        <w:br/>
        <w:t>дай ақпарат алдыңыздар?», «Қанша сөз үйрендіңіздер?», «Қандай мәселе</w:t>
        <w:br/>
        <w:t>қойылды?», «Сізге ұнайтын дыбыс», «Сізге ұнайтын сұхбат», «Сізге ұнай-</w:t>
        <w:br/>
        <w:t>тын тақырып», «Сізге ұнайтын сұрақ».</w:t>
        <w:br/>
        <w:t>“ Жұптық, топтық және ұжымдық жұмыс</w:t>
        <w:br/>
        <w:t>Сабақта үнемі жұптық, топтық және ұжымдық жұмыс орындау - қарым-</w:t>
        <w:br/>
        <w:t>қатынасқа түсудің негізгі қазығы.</w:t>
        <w:br/>
        <w:t>Өрнек:</w:t>
        <w:br/>
        <w:t>Жұптық жұмыс: Тіл үйренуші -&gt; Тіл үйренуші</w:t>
        <w:br/>
        <w:t>Топтық жұмыс: Тіл үйренуші -&gt; Тіл үйренуші -&gt; Тіл үйренуші</w:t>
        <w:br/>
        <w:t>Ұжымдық жұмыс: Тіл үйренуші -&gt; Тіл үйретуші -&gt; Тіл үйренуші -&gt; Тілші</w:t>
        <w:br/>
        <w:t>--&gt; Психолог -&gt; Спикер және т.б.</w:t>
        <w:br/>
        <w:t>Тіл үйретуші тіл үйренушілердің бір-бірімен қарым-қатынасқа түсуін,</w:t>
        <w:br/>
        <w:t>еркін әңгімеге араласуын бақылап, олардың өз бетінше жұмыс істеуіне</w:t>
        <w:br/>
        <w:t>мүмкіндік беруі керек.</w:t>
        <w:br/>
        <w:t>162</w:t>
        <w:br/>
        <w:t>ҚАЗАҚ ТІЛІН ТУЫС ТІЛ РЕТІНДЕ ОҚЫТУ ӘДІСТЕМЕСІ</w:t>
        <w:br/>
        <w:t>Егер мәтінде таныс емес сөздер немесе сөйлемдер болса, онда мәтін ал-</w:t>
        <w:br/>
        <w:t>ды кезеңде мынадай амалдарды қолдануға болады:</w:t>
        <w:br/>
        <w:t>- негізгі мәтінге байланысты, қисынды мәтін құрып, оның мазмұнын</w:t>
        <w:br/>
        <w:t>жаңа сөздермен толықтырып түсіндірмесін беру (мұндай тәсіл қиын сөз-</w:t>
        <w:br/>
        <w:t>дерді меңгеруге жеңіл болады);</w:t>
        <w:br/>
        <w:t>- мәтінде адам аттары, топонимдер мен антропонимдер кездессе, онда</w:t>
        <w:br/>
        <w:t>осы сөздердің тілді үйренушінің тіліндегі баламасын анықтап және түсін-</w:t>
        <w:br/>
        <w:t>дірмесін жаздыру;</w:t>
        <w:br/>
        <w:t>- сөйлемді оқып, сөздердің мағынасын түсіндіру;</w:t>
        <w:br/>
        <w:t>- өз тіліндегі баламасын бергізу;</w:t>
        <w:br/>
        <w:t>--сөйлемдегі таныс сөздердің астын сызып түсіндіру, өзінің ана тіліндегі</w:t>
        <w:br/>
        <w:t>баламасын бергізу;</w:t>
        <w:br/>
        <w:t>- сөздердің қай сөз табына жататынын және қосымшасын түсіндіру;</w:t>
        <w:br/>
        <w:t>- бірінші абзацты оқытып, мәтіннен қандай ақпарат алуы мүмкін екені</w:t>
        <w:br/>
        <w:t>жайлы болжам жасату;</w:t>
        <w:br/>
        <w:t>- мәтін тақырыбын оқытып, болжам жасату, оған қатысты сөздер тізімін</w:t>
        <w:br/>
        <w:t>құрғызу.</w:t>
        <w:br/>
        <w:t>Мәтінмен таныстыру. Мәтінді тіл үйрету шінің оқылымында тыңдау-</w:t>
        <w:br/>
        <w:t>дың тиімділігі жоғары, себебі тіл үйренуші мәтінді іштей оқу арқылы оны</w:t>
      </w:r>
    </w:p>
    <w:p>
      <w:r>
        <w:t>көзімен байқайды және дыбыстайды. Ал жаңа мәтінді (таныс емес мәтін)</w:t>
        <w:br/>
        <w:t>техникалық құралдар арқылы тыңдаудың тиімділігі төмендеу, себебі мә-</w:t>
        <w:br/>
        <w:t>тінді оқитын әртіс немесе диктор әсерлеп, интерпретациялауы қиындық</w:t>
        <w:br/>
        <w:t>туғызуы мүмкін.</w:t>
        <w:br/>
        <w:t>Мәтін деңгейіндегі жұмыс. Бұл кезең аса маңызды, себебі тіл үйренуші-</w:t>
        <w:br/>
        <w:t>нің де, тіл үйретушінің де өнімді еңбегі арқылы мәтін ақпаратын ұғынуға</w:t>
        <w:br/>
        <w:t>талпынысы, әрекеті өз нәтижесін беруі қажет.</w:t>
        <w:br/>
        <w:t>Бұл кезеңде тіл үйренушілер мынадай тапсырмаларды орындайды:</w:t>
        <w:br/>
        <w:t>- коммуникативтік: тіл үйретушімен, мәтінмен, көркем шығарма кейіп-</w:t>
        <w:br/>
        <w:t>керлерімен сұхбат құру, полилог құру, автормен сұхбат және т.б.</w:t>
        <w:br/>
        <w:t>- мотивациялық: оқығанын қабылдау кезеңіндегі эмоциясы, оқиға желі-</w:t>
        <w:br/>
        <w:t>сіне көзқарасы, қуанышы мен реніші (кейіпкердің эмоционалдық жағдайы,</w:t>
        <w:br/>
        <w:t>оқиғалар мен түрлі әрекеттер және т.б.) оның бұрынғы бар білімі арқылы</w:t>
        <w:br/>
        <w:t>ой-өрісін дамытады. Оған себеп: тіл үйренуші мәтінді түсініп тыңдайды,</w:t>
        <w:br/>
        <w:t>сезінеді, болған оқиғаға күйінеді.</w:t>
        <w:br/>
        <w:t>Мәтін бойынша берілетін тапсырмалар:</w:t>
        <w:br/>
        <w:t>- мәтінді оқып, оны бірнеше бөлікке бөліп, тақырып беріңіз;</w:t>
        <w:br/>
        <w:t>152</w:t>
        <w:br/>
        <w:t>ҚАЗАҚ ТІЛІН ТУЫС ТІЛ РЕТІНДЕ ОҚЫТУ ӘДІСТЕМЕСІ</w:t>
        <w:br/>
        <w:t>“ Мәтінге болжам жасау. Ол үшін мәтін 3 не 4 бөлікке бөлінеді.</w:t>
        <w:br/>
        <w:t>Мәтіннің соңғы бөлігі алынып тасталады. Тіл үйренушілер мәтіннің қалай</w:t>
        <w:br/>
        <w:t>аяқталатынына болжам жасайды. Содан соң мәтін таспадан тыңдалып, тіл</w:t>
        <w:br/>
        <w:t>үйренушілердің болжамдарымен салыстырылады.</w:t>
        <w:br/>
        <w:t>“ Абзацтарды дұрыс орналастыру. Мәтін абзацтары ауыстырылып</w:t>
        <w:br/>
        <w:t>беріледі. Тіл үйренушілер мәтін мазмұнынымен таныса отырып, абзацтар-</w:t>
        <w:br/>
        <w:t>ды логикалық тізбекте орналастырады.</w:t>
        <w:br/>
        <w:t>“ Сөйлемдерді абзацқа қою. Мәтін 3 не 4 бөлікке бөлінеді.Әрбір аб-</w:t>
        <w:br/>
        <w:t>зацтың басталуы үшін қажетті сөйлемдер бөлек беріледі. Сол сөйлемдерді</w:t>
        <w:br/>
        <w:t>абзац мазмұнына сәйкес орналастыру керек.</w:t>
        <w:br/>
        <w:t>“ Абзацтарды суретпен сәйкестендіру. Мәтін бірнеше бөліктерге</w:t>
        <w:br/>
        <w:t>бөлінеді. Сол бөлінген бөліктер бойынша суреттер беріледі. Тіл үйренуші</w:t>
        <w:br/>
        <w:t>мәтінді оқи отырып, суреттерді абзац мазмұнына қарай сәйкестендіреді.</w:t>
        <w:br/>
        <w:t>“ Мәтін бойынша кесте толтыру. Тіл үйрену шілер мәтінді оқи оты-</w:t>
        <w:br/>
        <w:t>рып, бірінші бағанға бұрыннан білетін мәліметтерін, екінші бағанға жа-</w:t>
        <w:br/>
        <w:t>ңадан алған ақпаратын, үшінші бағанға тағы білгісі келетін мәліметтерін</w:t>
        <w:br/>
        <w:t>жазады. Мәселен, «Қазақстан табиғаты» тақырыбы бойынша төмендегідей</w:t>
        <w:br/>
        <w:t>кесте сызылды.</w:t>
        <w:br/>
        <w:t>Бұрыннан білемін Жаңа ақпарат алдым Тағы да білгім келеді/</w:t>
        <w:br/>
        <w:t>білейін деп едім</w:t>
        <w:br/>
        <w:t>Қазақстанның табиғаты, Қазақстанның | шшөлді, Туған жерімдегі жер-су</w:t>
        <w:br/>
        <w:t>таулары мен өзендері ту- | құмды жерлері туралы ақ- | атауларының тарихын біл-</w:t>
        <w:br/>
        <w:t>ралы сөздік қорым бар. парат алдым. тім келеді.</w:t>
        <w:br/>
        <w:t>“ Сұрақ-жауап арқылы оқу</w:t>
        <w:br/>
        <w:t>Тіл үйренушілер екі топқа бөлініп, берілген мәтінді сұрақ-жауап ар-</w:t>
      </w:r>
    </w:p>
    <w:p>
      <w:r>
        <w:t>қылы оқиды. Тіл үйренушілер бір-біріне сұрақтар қою арқылы мәтіндегі</w:t>
        <w:br/>
        <w:t>сөйлемдердің мағынасын түсінуге тырысады.</w:t>
        <w:br/>
        <w:t>1-мәтін 2-мәтін</w:t>
        <w:br/>
        <w:t>Алтайдың (қай мезгілі?) жауынды бо- Алтай жазы (қандай?) болады.</w:t>
        <w:br/>
        <w:t>лады.</w:t>
        <w:br/>
        <w:t>Ашық күндері аз. Ашық күндері аз.</w:t>
        <w:br/>
        <w:t>Әсіресе, шілде айында күн күркіреп, Әсіресе, шілде айында күн күркіреп,</w:t>
        <w:br/>
        <w:t>найзағай ойнайды. найзағай ойнайды.</w:t>
        <w:br/>
        <w:t>156</w:t>
        <w:br/>
        <w:t>ҚАЗАҚ ТІЛІН ТУЫС ТІЛ РЕТІНДЕ ОҚЫТУ ӘДІСТЕМЕСІ</w:t>
        <w:br/>
        <w:t>береді. Мұндай жаттығулар арнайы мәтін мазмұнын, ақпаратын жылдам</w:t>
        <w:br/>
        <w:t>аңғару, тілдік нысандарды талдау (ортақ сөздердің жалғанған қосымша-</w:t>
        <w:br/>
        <w:t>лардың екі тілдегі ұқсастығы және оның айырмашылықтарын салыстыру)</w:t>
        <w:br/>
        <w:t>мақсатында құрылады.</w:t>
        <w:br/>
        <w:t>Қатысымдық оқу материалдарын іріктеу межелері</w:t>
        <w:br/>
        <w:t>Интерактивтік қарым-қатынасқа түсу және осы деңгей бойынша ком-</w:t>
        <w:br/>
        <w:t>муникативтік материалдарды меңгеру бағытындағы тақырыптар мынадай</w:t>
        <w:br/>
        <w:t>салаларға бөлінеді:</w:t>
        <w:br/>
        <w:t>-тұрмыстық сала;</w:t>
        <w:br/>
        <w:t>- әлеуметтік-мәдени сала;</w:t>
        <w:br/>
        <w:t>- отбасылық сала;</w:t>
        <w:br/>
        <w:t>- оқу-кәсіби сала.</w:t>
        <w:br/>
        <w:t>Қазақ тілін екінші тіл ретінде, шет тілі ретінде оқытуға арналған оқу ке-</w:t>
        <w:br/>
        <w:t>шендерінің мазмұны негізінен елтанымдық тақырыптармен айқындалады.</w:t>
        <w:br/>
        <w:t>Ал екі елдің елтанымдық және тілді тұтынушының тіліндегі әлеуметтік-</w:t>
        <w:br/>
        <w:t>саяси, тарихи, географиялық, экономикалық және т.б. білімді қамтитын та-</w:t>
        <w:br/>
        <w:t>қырыптар мен мәдениеттанымдық тақырыптарын салыстыра, салғастыра</w:t>
        <w:br/>
        <w:t>отырып білім беру мәселесіне аз көңіл бөлінген. Ұлттық мәдениеттің</w:t>
        <w:br/>
        <w:t>ерекшелігі оның қанатты сөздері, тұрақты тіркестері мен лексикасын-</w:t>
        <w:br/>
        <w:t>да көрініс табады. Ал лексика үйретілетін тілдің ұлттық мәдениетінің</w:t>
        <w:br/>
        <w:t>айрықша шындығын айқындап тұрады. Осы тұрғыда туыс тілдерді үйрету</w:t>
        <w:br/>
        <w:t>үдерісінде оқу мәтіндерін, ортақ сөздер сөздігін, жаттығулар жинағын мә-</w:t>
        <w:br/>
        <w:t>дениеттанымдық түсініктеме беретін материалдарға құрылған оқу кешен-</w:t>
        <w:br/>
        <w:t>дері құрастырылып, оның әдістемесі жасалуы тиіс. Оқу мәтіндерінің ішкі</w:t>
        <w:br/>
        <w:t>мазмұнын құрайтын екі туыс тілдегі қалыптасқан ортақ, жартылай ортақ</w:t>
        <w:br/>
        <w:t>сөздерді және олардың ұқсастығы мен айырмашылығын түсіндіретін анық-</w:t>
        <w:br/>
        <w:t>тауыштық-сипаттамалық түсініктемелер беру жылдам қарым-қатынасқа</w:t>
        <w:br/>
        <w:t>түсуін табысқа жеткізеді. Бір-біріне жақын тілдердің ортақ ерекшеліктері</w:t>
        <w:br/>
        <w:t>және тіл үйренушінің ана тілінде алған білімі, дағдысы мен білігі тілді</w:t>
        <w:br/>
        <w:t>тездетіп меңгеруге игі әсер етеді. Алайда туыс тілдерді үйрену кезеңінде</w:t>
        <w:br/>
        <w:t>алған білімін жадына қайта көшіру, оны қалпына келтіруде қиындық тууы</w:t>
        <w:br/>
        <w:t>мүмкін. Сондықтан мұндай қиындықты екі тілдегі құбылыстарды салыс-</w:t>
        <w:br/>
        <w:t>тырып және даралап оқыту, түсініктеме беру арқылы жоюға болады.</w:t>
        <w:br/>
        <w:t>Анықтамалық-сипаттамалық түсініктеме тілдік және лексикалық бірлік-</w:t>
        <w:br/>
        <w:t>терді кең түрде дәл түсіндірумен анықталады. Оған дәлел:</w:t>
        <w:br/>
        <w:t>146</w:t>
      </w:r>
    </w:p>
    <w:p>
      <w:r>
        <w:t>ҚАЗАҚ ТІЛІН ТУЫС ТІЛ РЕТІНДЕ ОҚЫТУ ӘДІСТЕМЕСІ</w:t>
        <w:br/>
        <w:t>Тіл үйренушілердің тапсырмаларды жұп болып немесе топ болып бө-</w:t>
        <w:br/>
        <w:t>лініп орындауы үшін олардың келісімінсіз өз бетінше бөле салмай, керісін-</w:t>
        <w:br/>
        <w:t>ше өздерінің таңдауы бойынша бөлген дұрыс.</w:t>
        <w:br/>
        <w:t>Тіл үйретуші тіл үйренушіге үнемі дұрыс бағыт беруі керек. Ол үшін топ</w:t>
        <w:br/>
        <w:t>ең аз дегенде 3-4 адамнан құрылғаны жөн, себебі олар белгілі бір сұрақтар</w:t>
        <w:br/>
        <w:t>төңірегінде өздерінің қызығушылығын жоғары деңгейде көрсетіп, берілген</w:t>
        <w:br/>
        <w:t>тапсырманы дұрыс орындауға дағдыланады. Мұндай жағдай:</w:t>
        <w:br/>
        <w:t>І) табиғи тілде (тілді тұтынушының тілінде) сөйлеуге үйретеді;</w:t>
        <w:br/>
        <w:t>2) қойылған мәселені аяғына дейін толық шешу мүмкіндігін, яғни бел-</w:t>
        <w:br/>
        <w:t>сенді әрекетін тудырады.</w:t>
        <w:br/>
        <w:t>Әңгімелесушінің қызығушылығын арттыратындай тапсырма беруді де</w:t>
        <w:br/>
        <w:t>ескерген жөн. Мысалы, проблемалық тапсырмалар ұсынып, ой-пікірін дә-</w:t>
        <w:br/>
        <w:t>лелдеуге бейімдеу. Тіл үйренуші өзінің бір күнін қалай өткізгенін, қалай</w:t>
        <w:br/>
        <w:t>ұйымдастырып, жоспарлағанын дәлелдеп, айтып береді. Ал қалған тіл үй-</w:t>
        <w:br/>
        <w:t>ренушілер әңгімелесушінің ойын түсініп, дәлелін тыңдап, оған өзінің Пі-</w:t>
        <w:br/>
        <w:t>кірін білдіреді.</w:t>
        <w:br/>
        <w:t>Мұндай жағдайда:</w:t>
        <w:br/>
        <w:t>1) жұптасының сөздерді дұрыс дыбыстауына, сөйлемді дұрыс құруына</w:t>
        <w:br/>
        <w:t>және белгілі бір сөздерді ым-ишарамен түсіндіруіне көңіл аударуы қажет;</w:t>
        <w:br/>
        <w:t>2) жұп құрған топ белсенділері бірін-бірі сыйлауға және шынайылыққа</w:t>
        <w:br/>
        <w:t>бейімделгені дұрыс.</w:t>
        <w:br/>
        <w:t>Интерактивті қарым-қатынас құру үнемі екі жақты болуы керек. Оған</w:t>
        <w:br/>
        <w:t>себеп: тіл үйретуші тіл үйренушіні білімді қабылдаушы ретінде қарамай,</w:t>
        <w:br/>
        <w:t>керісінше еркін сөйлеуге, ойын дәлелдеуге, дағдысы мен білігін қатысымға</w:t>
        <w:br/>
        <w:t>түсу кезінде көрсете білуге үйретеді.</w:t>
        <w:br/>
        <w:t>Тіл үйретуші мен тіл үйренушілердің арасындағы ынтымақтастық-</w:t>
        <w:br/>
        <w:t>қа қол жеткізудің кейбір жолдары</w:t>
        <w:br/>
        <w:t>Тілүйренушінің білімін, дағдысын, білігін қалыптастыру мәселесі көбіне</w:t>
        <w:br/>
        <w:t>тіл үйретушіге байланысты. Сабақтың басталуы кезеңінде тіл үйретушінің</w:t>
        <w:br/>
        <w:t>«Үй тапсырмасын айтыңдар», «Жаңа сабақ тақырыбы: жатыс септігі» не-</w:t>
        <w:br/>
        <w:t>месе «Жиһаз» тақырыбына қатысты қанша сөз білесің?» деген тапсырма-</w:t>
        <w:br/>
        <w:t>Лары коммуникативті талапқа сәйкес келмейді.</w:t>
        <w:br/>
        <w:t>Тіл үйретуші сабақты тіл үйренушінің интерактивті қарым-қатынасқа</w:t>
        <w:br/>
        <w:t>түсе алатындай жағдайда бастауы керек.</w:t>
        <w:br/>
        <w:t>163</w:t>
        <w:br/>
        <w:t>ҚАЗАҚ ТІЛІН ТУЫС ТІЛ РЕТІНДЕ ОҚЫТУ ӘДІСТЕМЕСІ</w:t>
        <w:br/>
        <w:t>- оқу кезеңінде мәтін мазмұнын ашатын сөйлемді белгілеп отырыңыз;</w:t>
        <w:br/>
        <w:t>- мәтінді оқып, бірнеше сөйлем көлемінде оның мазмұнын сипаттап бе-</w:t>
        <w:br/>
        <w:t>ріңіз.</w:t>
        <w:br/>
        <w:t>Мәтіннен кейінгі деңгей. Бұл деңгейде мәтін мазмұнын тереңдеп білу</w:t>
        <w:br/>
        <w:t>нәтижесіне қол жеткізіледі және оған сыни көзқарас тұрғысында баға бе-</w:t>
        <w:br/>
        <w:t>реді. Ол мынадай тапсырмалар арқылы жүзеге асады:</w:t>
      </w:r>
    </w:p>
    <w:p>
      <w:r>
        <w:t>- мәтін мазмұнын пайдалана отырып сұраққа жауап беру;</w:t>
        <w:br/>
        <w:t>- мәтіндегі ең негізгі идеяны табу;</w:t>
        <w:br/>
        <w:t>- мәтіннен түрлі оқиғаларға қатысты ең өзекті сөйлемдерді іздеу;</w:t>
        <w:br/>
        <w:t>- оқыған мәтінге жеке көзқарасын баяндау;</w:t>
        <w:br/>
        <w:t>- өзі үшін қандай жаңалық алғанын айту;</w:t>
        <w:br/>
        <w:t>- мәтіннің ұнаған бөлігін белгілеп, өз пікірін білдіру;</w:t>
        <w:br/>
        <w:t>- мәтінді оқу кезеңінде қандай мәліметтер қызықтырғанын айту.</w:t>
        <w:br/>
        <w:t>Оқыған мәтін мазмұнын терең түсіну үшін қандай амал-тәсілдерді</w:t>
        <w:br/>
        <w:t>ұсынуға болады?</w:t>
        <w:br/>
        <w:t>Мұндай мақсатқа жету үшін көрнекіліктерді пайдалануға, пікірталас</w:t>
        <w:br/>
        <w:t>ұйымдастыруға болады. Мәтін бойынша пікірталас ұйымдастыру - тілді</w:t>
        <w:br/>
        <w:t>үйрету әдістемесінде кең тараған жұмыстүрі. Тіл үйретуші тіл үйренушінің</w:t>
        <w:br/>
        <w:t>оқыған мәтін мазмұнына сай өзіндік жеке ойын, пікірін, сезімін айтуға</w:t>
        <w:br/>
        <w:t>мүмкіндік береді. Ол үшін тіл үйретуші тіл үйренушінің мәтіндегі кей-</w:t>
        <w:br/>
        <w:t>бір абзацтарды қайталап оқып, белгілі бір мәселеде ойлануына уақыт бе-</w:t>
        <w:br/>
        <w:t>реді. Түрлі тапсырмалар орындатады. Мысалы, туыс халықтардың салт-</w:t>
        <w:br/>
        <w:t>дәстүріндегі ұқсастықтар жөніндегі автордың ойымен келісесіздер ме? Өз</w:t>
        <w:br/>
        <w:t>ойыңызды айтып беріңіз, дәлелдеңіз. Өзіңіз оқыған мәтінге тақырып ойлап</w:t>
        <w:br/>
        <w:t>табыңыз. Оны өзіңіз оқыған мәтін тақырыбымен салыстырыңыз. Пікір та-</w:t>
        <w:br/>
        <w:t>ластырыңыз.</w:t>
        <w:br/>
        <w:t>Мәтіннен кейінгі кезеңде түрлі көрнекіліктерді пайдалануға болады.</w:t>
        <w:br/>
        <w:t>1. Аудиожазбалар. Тіл үйретушінің өзінің оқылымында немесе әртістің</w:t>
        <w:br/>
        <w:t>оқыған мәтінін (театр қойылымдарын, жекелей авторлармен кездесу сәтін-</w:t>
        <w:br/>
        <w:t>де жазылып алынған өлеңдерін) тыңдауға болады.</w:t>
        <w:br/>
        <w:t>2. Бейнежазбалар. Фильмдерді, театр қойылымдарын, документальді</w:t>
        <w:br/>
        <w:t>фильмдерді, ел басшыларының интервьюлері мен тарихи деректерге түсі-</w:t>
        <w:br/>
        <w:t>рілген клиптерді көру.</w:t>
        <w:br/>
        <w:t>3. Түрлі-түсті альбомдар мен кескіндемелер. Оқыған материалына бай-</w:t>
        <w:br/>
        <w:t>ланысты кескіндемелермен таныстыру.</w:t>
        <w:br/>
        <w:t>153</w:t>
        <w:br/>
        <w:t>ҚАЗАҚ ТІЛІН ТУЫС ТІЛ РЕТІНДЕ ОҚЫТУ ӘДІСТЕМЕСІ</w:t>
        <w:br/>
        <w:t>Сабақты ұйымдастырудың белсенді амалдары мен тәсілдері</w:t>
        <w:br/>
        <w:t>Әрбір жаңа сабақты өту кезеңінде қолданылатын белсенді амалдар мен</w:t>
        <w:br/>
        <w:t>тәсілдер арқылы мақсатқа жетуге бағытталған тапсырмаларды іріктеу және</w:t>
        <w:br/>
        <w:t>нақтылау:</w:t>
        <w:br/>
        <w:t>- тіл үйренушінің оқу материалдарын қалай түсінгенін тексеру мақса-</w:t>
        <w:br/>
        <w:t>тындағы әдістерді нақтылау;</w:t>
        <w:br/>
        <w:t>- сабақтағы тіл үйренушілердің әрекетін (жұптық, топтық және ұжым-</w:t>
        <w:br/>
        <w:t>дық) ұйымдастыруды айқындау;</w:t>
        <w:br/>
        <w:t>- тақырып ішінде қамтылған жаттығулар мен тапсырмаларға берілетін</w:t>
        <w:br/>
        <w:t>уақытты кезеңмен белгілеу:</w:t>
      </w:r>
    </w:p>
    <w:p>
      <w:r>
        <w:t>165</w:t>
        <w:br/>
        <w:t>ҚАЗАҚ ТІЛІН ТУЫС ТІЛ РЕТІНДЕ ОҚЫТУ ӘДІСТЕМЕСІ</w:t>
        <w:br/>
        <w:t>4. Белсенді лексиканы меңгеруге арналған жұмыс орындалады.</w:t>
        <w:br/>
        <w:t>5. Түрлі жаттығулар өрнектер арқылы (грамматикалық, лексикалық) тү-</w:t>
        <w:br/>
        <w:t>сіндіріледі.</w:t>
        <w:br/>
        <w:t>6. Шығармашылық жаттығулары орындалады.</w:t>
        <w:br/>
        <w:t>7. Техникалық құралдардың көмегімен диалог (мәтін) қайтадан тыңда-</w:t>
        <w:br/>
        <w:t>лып, рөлдерге бөлініп, сұрақ-жауап түрінде оқу материалдарын бекіту жұ-</w:t>
        <w:br/>
        <w:t>мысы орындалады.</w:t>
        <w:br/>
        <w:t>1. Мәтін кезеңін ұйымдастыру</w:t>
        <w:br/>
        <w:t>1. Мәтінмен таныстыру (диалог немесе полилог рөлдерге бөлініп оқыла-</w:t>
        <w:br/>
        <w:t>ды).</w:t>
        <w:br/>
        <w:t>2. Мәтінді оқу.</w:t>
        <w:br/>
        <w:t>3. Мәтіннен алынған білімді бекіту (сөйлеу сипатына жаттығулар орын-</w:t>
        <w:br/>
        <w:t>далады).</w:t>
        <w:br/>
        <w:t>4. Өзара қарым-қатынас құруға арналған жаттығулар орындату (тіл үй-</w:t>
        <w:br/>
        <w:t>ренушілер берілген тақырып негізінде меңгерілген лексиканы пайдаланып,</w:t>
        <w:br/>
        <w:t>түрлі жағдаяттық тапсырмаларға диалог құрады).</w:t>
        <w:br/>
        <w:t>5. Оқу материалдарын түрлі жағдаятта қолдану мақсатындағы шығар-</w:t>
        <w:br/>
        <w:t>машылық жұмыс жазу.</w:t>
        <w:br/>
        <w:t>П. Мәтінмен жұмыс</w:t>
        <w:br/>
        <w:t>1. Мәтінді тыңдайды немесе дауыстап оқиды. Тіл үйретуші әрбір сөй-</w:t>
        <w:br/>
        <w:t>лемді жеке-жеке оқиды.</w:t>
        <w:br/>
        <w:t>2. Лексикалық, грамматикалық жұмыс түрлері орындалады.</w:t>
        <w:br/>
        <w:t>Жаңа сөздер мен грамматикалық нұсқалар белгіленеді, оған түсініктеме</w:t>
        <w:br/>
        <w:t>беріледі. Мұндай түсініктемелер сызбалар, кестелер, мысалдар арқылы тү-</w:t>
        <w:br/>
        <w:t>сіндіріледі де, тіл үйренушілер түрлі лексикалық, грамматикалық жатты-</w:t>
        <w:br/>
        <w:t>ғулар орындайды.</w:t>
        <w:br/>
        <w:t>3. Сөйлеу іс-әрекеті түрлеріне үйрету.</w:t>
        <w:br/>
        <w:t>Тіл үйренушілер сөйлеу әрекеті түрлерінде берілген тапсырмаларды</w:t>
        <w:br/>
        <w:t>орындайды.</w:t>
        <w:br/>
        <w:t>4. Тілдік материалдарды сұрыптау. Тілдік және лексикалық материалдар-</w:t>
        <w:br/>
        <w:t>ды тілді үйрету мақсатына қарай іріктеу сәйкес келуі керек.</w:t>
        <w:br/>
        <w:t>Грамматикалық тақырыптарды жүйелі түрде ұйымдастырып, оқыту ке-</w:t>
        <w:br/>
        <w:t>зеңдерінің мазмұнына қарай іріктеу ұстанымына сүйену қажет. Үйретілетін</w:t>
        <w:br/>
        <w:t>тілдің ерекшелігіне сай тілдік материалдарды іріктеп, тіл үйренушінің</w:t>
        <w:br/>
        <w:t>грамматикалық тұлғаны дұрыс меңгере алатын қабілетін ескере отырып,</w:t>
        <w:br/>
        <w:t>жүйелі ұсынылуы тиіс.</w:t>
        <w:br/>
        <w:t>159</w:t>
      </w:r>
    </w:p>
    <w:p>
      <w:r>
        <w:t>ҚАЗАҚ ТІЛІН ТУЫС ТІЛ РЕТІНДЕ ОҚЫТУ ӘДІСТЕМЕСІ</w:t>
        <w:br/>
        <w:t>Тіл үйренуші жаңағы сөзді тақтаға жазады немесе ым, ишара арқылы сөз</w:t>
        <w:br/>
        <w:t>мағынасын түсіндіреді. Қалған тіл үйренушілер қандай сөз екенін табады.</w:t>
        <w:br/>
        <w:t>Жиырма бірінші амал-тәсіл</w:t>
        <w:br/>
        <w:t>Тақтаға жазылған сөздің күннің шашыраған сәулесін елестететіндей</w:t>
        <w:br/>
        <w:t>мағыналық, тақырыптық сыңарларын жазу тапсырмасы беріледі.</w:t>
        <w:br/>
        <w:t>Тапсырма.</w:t>
        <w:br/>
        <w:t>1. Сын есімдерді жазу: жылы, әдемі, ескі, жаңа, үлкен, қысқа, қара, тар.</w:t>
        <w:br/>
        <w:t>2. Етістіктер: кию, жуу, сақтау, жырту, тігу, түймелеу.</w:t>
        <w:br/>
        <w:t>3. Зат есімдер: қолғап, тон, тақия.</w:t>
        <w:br/>
        <w:t>4. Сынесім мен зат есім тіркесін жазу: жылы күн, жылы қолғап, жылы тон.</w:t>
        <w:br/>
        <w:t>тақия,</w:t>
        <w:br/>
        <w:t>малақай</w:t>
        <w:br/>
        <w:t>сырткиім</w:t>
        <w:br/>
        <w:t>Жиырма екінші амал-тәсіл</w:t>
        <w:br/>
        <w:t>Қосымшалы сөздерді жазу.</w:t>
        <w:br/>
        <w:t>Біртілүйренуші киімге қатысты зат есім айтады. Қалғантілүйренушілер</w:t>
        <w:br/>
        <w:t>оған септік жалғауларын жалғап отырады.</w:t>
        <w:br/>
        <w:t>тақияға</w:t>
        <w:br/>
        <w:t>тақияның тақиямен</w:t>
        <w:br/>
        <w:t>тақияда тақияны</w:t>
        <w:br/>
        <w:t>тақиядан</w:t>
        <w:br/>
        <w:t>Оқытудың әдістемелік ұстанымдары</w:t>
        <w:br/>
        <w:t>Мұндай әдістемелік ұстанымдар: коммуникативтік және тілдік жүйені</w:t>
        <w:br/>
        <w:t>үйрету ұстанымы, елтанымдық бағыттағы ұстаным, ана тілінде білім беру</w:t>
        <w:br/>
        <w:t>ұстанымы және мәдениеттанымдық бағытта оқыту ұстанымы, салыстыру</w:t>
        <w:br/>
        <w:t>173</w:t>
        <w:br/>
        <w:t>ҚАЗАҚ ТІЛІН ТУЫС ТІЛ РЕТІНДЕ ОҚЫТУ ӘДІСТЕМЕСІ</w:t>
        <w:br/>
        <w:t>2. Уақыт (5-10 минут) өткеннен кейін, әр тіл үйренуші тіл үйретушінің</w:t>
        <w:br/>
        <w:t>нұсқауымен басқа орынға отырады.</w:t>
        <w:br/>
        <w:t>3. Өздерің отырған орындағы суреттемені оқыңдар. Екі заттың қайсысы</w:t>
        <w:br/>
        <w:t>сендер оқыған суреттемеге сәйкес келсе, соны суреттеме жазылған қағаз-</w:t>
        <w:br/>
        <w:t>дың үстіне қойып кетіңдер.</w:t>
        <w:br/>
        <w:t>4. Еңді өздерің отырған алғашқы орынға келіп отырыңдар. Егер сенің</w:t>
        <w:br/>
        <w:t>орныңа отырған адам сен суреттеген затты тапса, одан қалай тапқанын сұ-</w:t>
        <w:br/>
        <w:t>ра және қосымша мәлімет ал.</w:t>
        <w:br/>
        <w:t>Жетінші амал-тәсіл. Күнделік толтыру</w:t>
        <w:br/>
        <w:t>Сендердің білімдеріңді тексерейік: параққа аттарыңды жазып, оны тол-</w:t>
        <w:br/>
        <w:t>тырыңдар.</w:t>
      </w:r>
    </w:p>
    <w:p>
      <w:r>
        <w:t>Енді төмендегі сұрақтарға жауап жазыңдар:</w:t>
        <w:br/>
        <w:t>1. Сен жақсы көретін теледидар бағдарламасы.</w:t>
        <w:br/>
        <w:t>. Сүйікті әртістерің мен әншілерің.</w:t>
        <w:br/>
        <w:t>. Сенің жақсы көретін фильмің және оның атауы.</w:t>
        <w:br/>
        <w:t>. Саған ұнайтын сөз.</w:t>
        <w:br/>
        <w:t>. Саған ұнайтын мезгіл.</w:t>
        <w:br/>
        <w:t>. Саған ұнайтын спорт түрі.</w:t>
        <w:br/>
        <w:t>. Саған ұнайтын түр-түс.</w:t>
        <w:br/>
        <w:t>. Саған ұнайтын гүлдер.</w:t>
        <w:br/>
        <w:t>. Саған қандай сөз ұнамайды?</w:t>
        <w:br/>
        <w:t>Күнделік жазу. Тіл үйренушілер арнайы дәптерге аптасына бір рет тіл</w:t>
        <w:br/>
        <w:t>үйретушіге күнделікті өмірлері туралы мәлімет жазады. Күнделікті қор-</w:t>
        <w:br/>
        <w:t>шаған орта, ата-аналарымен және достарымен қарым-қатынастары, өзде-</w:t>
        <w:br/>
        <w:t>рінің сезімдері мен ойларын жазуға болады. Тіл үйретушінің міндеті - тіл</w:t>
        <w:br/>
        <w:t>үйренушілердің күнделігін оқып, оларға жауап жазу.</w:t>
        <w:br/>
        <w:t>Сауалнама толтыру. Тіл үйренуші жазылған сауалнама мәліметтерін</w:t>
        <w:br/>
        <w:t>пайдаланып, сұрақтарға жауаптолтырады. Әрбір жазған жауабын дәлелдеп,</w:t>
        <w:br/>
        <w:t>өз пікірін айтады.</w:t>
        <w:br/>
        <w:t>Сегізінші амал-тәсіл. Өлең жазып үйрену</w:t>
        <w:br/>
        <w:t>Ол үшін дыбыстарды пайдалануға болады.</w:t>
        <w:br/>
        <w:t>Үлгі: а, ә,ы,і.</w:t>
        <w:br/>
        <w:t>Дыбыс саны: төрт немесе алты болады:</w:t>
        <w:br/>
        <w:t>а,әуы,і</w:t>
        <w:br/>
        <w:t>3, ж,б,қ</w:t>
        <w:br/>
        <w:t>о сасар</w:t>
        <w:br/>
        <w:t>169</w:t>
        <w:br/>
        <w:t>ҚАЗАҚ ТІЛІН ТУЫС ТІЛ РЕТІНДЕ ОҚЫТУ ӘДІСТЕМЕСІ</w:t>
        <w:br/>
        <w:t>Тіл үйренушілерге отбасы туралы диаграмма жазу тапсырмасы беріледі.</w:t>
        <w:br/>
        <w:t>Мысалы:</w:t>
        <w:br/>
        <w:t>әке-шеше</w:t>
        <w:br/>
        <w:t>Тіл үйренушілер дәптерлеріне отбасы туралы диаграмма сызады. Оған</w:t>
        <w:br/>
        <w:t>тақырып ойлап табады және осы тақырыпқа қатысты сөздер тізімін жаза-</w:t>
        <w:br/>
        <w:t>ды. Қысқаша мәтін құрады.</w:t>
        <w:br/>
        <w:t>Мысалы, Марат пен Райхан жұмыста. Олардың уақыты өте аз, жұмысы</w:t>
        <w:br/>
        <w:t>көп. Олардың екі баласы бар. Үлкен қызы Сәуле мектепке барады, ал кіш-</w:t>
        <w:br/>
        <w:t>)</w:t>
      </w:r>
    </w:p>
    <w:p>
      <w:r>
        <w:t>кентай ұлы Серік балабақшаға барады.</w:t>
        <w:br/>
        <w:t>Марат Райхан</w:t>
        <w:br/>
        <w:t>Сәуле Серік</w:t>
        <w:br/>
        <w:t>Он сегізінші амал-тәсіл. Ойлан, тап!</w:t>
        <w:br/>
        <w:t>Тілүйренушілер әртүрлізаттарды жинап, оны қоржынға салады. Ойынға</w:t>
        <w:br/>
        <w:t>қатысушылар қоржындағы затты қолмен ұстап (ұстаған затын көрмейді),</w:t>
        <w:br/>
        <w:t>қандай зат екенін түсіндіру тапсырмасын орындайды. Мысалы, жұмсақ, екі</w:t>
        <w:br/>
        <w:t>аяғы бар, құлағы кішкентай, көзі бар және т.б. Оның қандай зат екенін су-</w:t>
        <w:br/>
        <w:t>реттеп, досына тиісті етістік пен сын есімді пайдаланып әңгімелеп береді.</w:t>
        <w:br/>
        <w:t>Он тоғызыншы амал-тәсіл. «Бинго» ойыны</w:t>
        <w:br/>
        <w:t>Ауызша оқығанын түсіну, сөйлеу дағдысын қалыптастыруды дамыту</w:t>
        <w:br/>
        <w:t>тапсырмалары.</w:t>
        <w:br/>
        <w:t>Өткентақырыпқа қатысты 10-15 сөзді тақтаға жаздырту. Тілүйренушілер</w:t>
        <w:br/>
        <w:t>осы сөздердің ішінен бес сөзді таңдап, дәптеріне жазып алады. Ретімен</w:t>
        <w:br/>
        <w:t>сөздерді оқиды (буынға бөліп те оқуға болады). Егер тіл үйретуші оқыған</w:t>
        <w:br/>
        <w:t>сөз тіл үйренушілердің жазған сөздерінің біреуімен сәйкес келсе, онда тіл</w:t>
        <w:br/>
        <w:t>үйренуші дәптеріндегі сол сөзді сызып отырады. Соңында осы таңдалған</w:t>
        <w:br/>
        <w:t>бес сөздің бәрі сызылған болса, тіл үйренушілер «Бинго» деп айқайлайды.</w:t>
        <w:br/>
        <w:t>Жиырмасыншы амал-тәсіл. Жылдам тап!</w:t>
        <w:br/>
        <w:t>Сабақ тақырыбына қатысты басым сөзді бекіту тапсырмасын орындау</w:t>
        <w:br/>
        <w:t>үшін тіл үйретуші тіл үйренушінің құлағына бір сөзді жылдам айтады.</w:t>
        <w:br/>
        <w:t>172</w:t>
        <w:br/>
        <w:t>ҚАЗАҚ ТІЛІН ТУЫС ТІЛ РЕТІНДЕ ОҚЫТУ ӘДІСТЕМЕСІ</w:t>
        <w:br/>
        <w:t>Он үшінші амал-тәсіл</w:t>
        <w:br/>
        <w:t>Таза ақ қағазға проблемалық сұрақтар жазылған. Тіл үйретуші тіл үйре-</w:t>
        <w:br/>
        <w:t>нушінің жұптасына осы қағазда жазылған сұрақтарды береді. Ал екінші</w:t>
        <w:br/>
        <w:t>тіл үйренуші оған осы мәселеге байланысты кеңес береді және түсіндіреді.</w:t>
        <w:br/>
        <w:t>Он төртінші амал-тәсіл. Грамматика мен лексиканы қайталау. Сөй-</w:t>
        <w:br/>
        <w:t>леуге үйрету дағдысын дамыту жұмысы</w:t>
        <w:br/>
        <w:t>Құрдастарыңды табыңдар. Ол ...</w:t>
        <w:br/>
        <w:t>Тіл үйренуші топты аралап, топ мүшелерімен сөйлесіп, сұрақ беріп, өзі-</w:t>
        <w:br/>
        <w:t>мен бірге бір күнде, бір айда, бір жылда туған құрдасын іздейді. Соңында</w:t>
        <w:br/>
        <w:t>ол досы туралы ақпарат береді.</w:t>
        <w:br/>
        <w:t>Құрдастарыңды табыңдар. Ол ...</w:t>
        <w:br/>
        <w:t>Ол сен дүниеге келген күні, сол айда, сол жылы туған:</w:t>
        <w:br/>
        <w:t>1) оның да ағалары, әпкелері, қарындастары және бауырлары бар;</w:t>
        <w:br/>
        <w:t>2) ол сен сияқты қызыл түсті (мүмкін басқа түстерді) жақсы көреді;</w:t>
        <w:br/>
        <w:t>3) сен жейтін тамақты ол да жақсы көреді;</w:t>
        <w:br/>
        <w:t>2) ол да спорттың сен жақсы көретін түрімен айналысады.</w:t>
        <w:br/>
        <w:t>Он бесінші амал-тәсіл. Бес минуттық хат. Хат жазуға төселдіру</w:t>
      </w:r>
    </w:p>
    <w:p>
      <w:r>
        <w:t>Хат жазу үшін тіл үйренушіге 5 минут уақыт берілетінін айту.</w:t>
        <w:br/>
        <w:t>Тіл үйренушілерді қызықтыратын тақырып ұсынған жөн. Хаттың сауат-</w:t>
        <w:br/>
        <w:t>ты жазылуы міндетті емес, тақырыптың идеясы қызықтыруы қажет екен-</w:t>
        <w:br/>
        <w:t>дігін ескертіңіз.</w:t>
        <w:br/>
        <w:t>Сабақтың соңында тіл үйренушілер жазған хатты жинап алып, келесі</w:t>
        <w:br/>
        <w:t>сабақта қызықты жазылған хаттардың бірнешеуін оқып беріп, қатесін тү-</w:t>
        <w:br/>
        <w:t>зеп, бір-біріне кеңес беру жұмыстарын ұйымдастыруы керек.</w:t>
        <w:br/>
        <w:t>Он алтыншы амал-тәсіл..Лексиканы қайталау</w:t>
        <w:br/>
        <w:t>Тіл үйретуші тақтаға өзі жақсы көретін сөзді жазады. Тіл үйренушілерге</w:t>
        <w:br/>
        <w:t>бұл сөзді неге жақсы көретінін түсіндіреді. Тіл үйренушілер тіл үйретушіге</w:t>
        <w:br/>
        <w:t>мынадай сұрақтар қояды:</w:t>
        <w:br/>
        <w:t>Бұл сізге ұнайтын сөз бе?</w:t>
        <w:br/>
        <w:t>Әуезді дыбыстала ма?</w:t>
        <w:br/>
        <w:t>Мүмкін, бұл сөз сіздің отбасыңызға, әріптесіңізге, достарыңызға ұнай-</w:t>
        <w:br/>
        <w:t>тын шығар?</w:t>
        <w:br/>
        <w:t>Он жетінші амал-тәсіл. Отбасы туралы диаграмма</w:t>
        <w:br/>
        <w:t>Тіл үйренушілер тіл үйретуші ұсынған мәтінді таспадан тыңдайды және</w:t>
        <w:br/>
        <w:t>қысқа хат жазу тапсырмасын орындайды.</w:t>
        <w:br/>
        <w:t>171</w:t>
        <w:br/>
        <w:t>ҚАЗАҚ ТІЛІН ТУЫС ТІЛ РЕТІНДЕ ОҚЫТУ ӘДІСТЕМЕСІ</w:t>
        <w:br/>
        <w:t>Тілүйренушілер кезек-кезек өзі жазған мәтінін оқиды, ал біреуі досының</w:t>
        <w:br/>
        <w:t>жазған мәтіні бойынша оған тақырып не тақырыпша ойлап табады.</w:t>
        <w:br/>
        <w:t>Үшінші амал-тәсіл. Суреттеме</w:t>
        <w:br/>
        <w:t>Тіл үйренушілер бір-бірінің портретін жазады. Ол үшін тіл үйренуші</w:t>
        <w:br/>
        <w:t>жұптасынан интервью алады. Бұл жұмыс төменде берілген тапсырмалар</w:t>
        <w:br/>
        <w:t>түрінде орындалғаны жөн:</w:t>
        <w:br/>
        <w:t>- әр адамның жеке-дара қасиетін суреттеу;</w:t>
        <w:br/>
        <w:t>- қызығушылығы немесе әуес ісі;</w:t>
        <w:br/>
        <w:t>- қолынан келетін өнері;</w:t>
        <w:br/>
        <w:t>- өмірінде жеткен жетістіктері мен нәтижелері;</w:t>
        <w:br/>
        <w:t>--дарыны мен таланты;</w:t>
        <w:br/>
        <w:t>--талабы мен қабілеті;</w:t>
        <w:br/>
        <w:t>- Мінез-құлқы.</w:t>
        <w:br/>
        <w:t>Ескерту: Тіл үйренуші кез келген суреттемені тек қана жағымды түрде</w:t>
        <w:br/>
        <w:t>сипаттап үйренуі керек.</w:t>
        <w:br/>
        <w:t>Тіл үйренушілер осы мәліметтерді пайдаланып, қысқа мәтін құрады.</w:t>
      </w:r>
    </w:p>
    <w:p>
      <w:r>
        <w:t>Мәтін тақырыбы: «Қабілетті адам»</w:t>
        <w:br/>
        <w:t>Ол 23 жаста. Ұзын бойлы, талдырмаш, әдемі қыз. Оның табиғи талан-</w:t>
        <w:br/>
        <w:t>ты мен қабілеті бізді таңғалдырады. Ол тілді тез меңгереді. Жасынан оны</w:t>
        <w:br/>
        <w:t>қызықтыратын нәрсе - кітап оқу. Бұл- оның әуес ісі.</w:t>
        <w:br/>
        <w:t>Осындай әртүрлі суреттемелер оқылып болғаннан кейін, тілүйренушілер</w:t>
        <w:br/>
        <w:t>бұл суреттеменің иесі кім екенін табады.</w:t>
        <w:br/>
        <w:t>Екінші тапсырма бойынша тіл үйренушілер бір-бірінің қатесін түзетіп,</w:t>
        <w:br/>
        <w:t>дәптерлеріне суреттемені көшіріп жазады.</w:t>
        <w:br/>
        <w:t>Төртінші амал-тәсіл.</w:t>
        <w:br/>
        <w:t>Кабинетте көп көрнекіліктер (сызбалар, заттық көрнекіліктер және т.б.)</w:t>
        <w:br/>
        <w:t>болуы міндетті. Мұндай заттық көрнекіліктерді пайдаланудың маңызы зор.</w:t>
        <w:br/>
        <w:t>Тіл үйренушіге сабақтың тақырыбына сәйкес заттық көрнекіліктерге су-</w:t>
        <w:br/>
        <w:t>реттемелер жаздыру тапсырмасы беріледі:</w:t>
        <w:br/>
        <w:t>.Бұлне?</w:t>
        <w:br/>
        <w:t>2. Ол қайда тұр?</w:t>
        <w:br/>
        <w:t>3. Түсі, реңкі қандай?</w:t>
        <w:br/>
        <w:t>4. Ол неістеп тұр (отыр, жүр, жатыр)?</w:t>
        <w:br/>
        <w:t>5. Бұл зат неден жасалған?</w:t>
        <w:br/>
        <w:t>Келесі тапсырма:</w:t>
        <w:br/>
        <w:t>167</w:t>
        <w:br/>
        <w:t>ҚАЗАҚ ТІЛІН ТУЫС ТІЛ РЕТІНДЕ ОҚЫТУ ӘДІСТЕМЕСІ</w:t>
        <w:br/>
        <w:t>- сөздің мағынасының нақтылығы,</w:t>
        <w:br/>
        <w:t>- сөздің тіркесімділігі,</w:t>
        <w:br/>
        <w:t>- оның сөзжам қабілеті және жиілігі.</w:t>
        <w:br/>
        <w:t>Оқу сөздігініңішкі мазмұнын құрайтынекітуыстілдегі қалыптасқан ортақ,</w:t>
        <w:br/>
        <w:t>жартылай ортақ сөздерді және олардың ұқсастығы мен айырмашылығын тү-</w:t>
        <w:br/>
        <w:t>сіндіретін анықтауыштық сипаттамалық түсініктемелер беру тіл үйренуші-</w:t>
        <w:br/>
        <w:t>лердің жылдам қарым-қатынасқатүсуін табысқа жеткізеді. Бір-біріне жақын,</w:t>
        <w:br/>
        <w:t>туыс тілдердің осындай ерекшеліктері және тіл үйренушінің ана тілінде</w:t>
        <w:br/>
        <w:t>алған білімі, дағдысы мен білігі тілді еркін меңгеруге игі әсер етеді.</w:t>
        <w:br/>
        <w:t>Алайда тілді меңгеру кезеңінде кездескен қиындықтар да жоқ емес.</w:t>
        <w:br/>
        <w:t>Сондықтан мұндай қиындықты жеңу үшін екі тілдегі ортақ сөздерді пайда-</w:t>
        <w:br/>
        <w:t>лану мақсатында түсініктеме беру аса қажет. Сондай-ақ сөздікте берілетін</w:t>
        <w:br/>
        <w:t>анықтамалық-сипаттамалық түсініктеме тілдік және лексикалық бірліктер-</w:t>
        <w:br/>
        <w:t>ді кең түрде нақты түсіндірумен анықталады. Осындай түсіндірмелерімен</w:t>
        <w:br/>
        <w:t>берілетін анықтамалық:</w:t>
        <w:br/>
        <w:t>- тіркесімділік ерекшелігі ;</w:t>
        <w:br/>
        <w:t>- мағыналық өзгерістері;</w:t>
        <w:br/>
        <w:t>- этимологиялық қыры;</w:t>
      </w:r>
    </w:p>
    <w:p>
      <w:r>
        <w:t>- Тарихи тұрғыдан көне немесе жаңадан пайда болған кірме сөздер;</w:t>
        <w:br/>
        <w:t>--елтанымдық белгісі;</w:t>
        <w:br/>
        <w:t>- мәдениеттанымдық құндылығы (антропонимдік, топонимдік және т.б.)</w:t>
        <w:br/>
        <w:t>- кірме сөз төркіні;</w:t>
        <w:br/>
        <w:t>- сөздердің ортақтылығы: ортақ, жартылай ортақ, мағынасы өзгерген.</w:t>
        <w:br/>
        <w:t>Төменде Қазақтілінтуыстілретінде(түркітілдеріндесөйлейтіндер үшін)</w:t>
        <w:br/>
        <w:t>оқытуға арналған оқу кешенінің құрамына енген «Ортақ сөздер сөздігі»</w:t>
        <w:br/>
        <w:t>бойынша елтанымдық және мәдениеттанымдық тақырыптардан өрнектер</w:t>
        <w:br/>
        <w:t>беріліп отыр. Мәтін мазмұны мен оның негізгі идеясын анықтайтын ортақ</w:t>
        <w:br/>
        <w:t>сөздермен бірге мәтінге қосымша ақпарат беретін жартылай ортақ сөздер,</w:t>
        <w:br/>
        <w:t>мағынасы сәл өзгерген сөздер, мағынасы мүлдем өзгерген сөздер, бір тіл-</w:t>
        <w:br/>
        <w:t>дегі актив, ал екінші тілдегі пассив қолданыстағы сөздер, кірме сөздер жо-</w:t>
        <w:br/>
        <w:t>не бір сыңары түсіп қалған (қазақ және түрік тілдерінде) сөздер тізбесі бе-</w:t>
        <w:br/>
        <w:t>рілді.</w:t>
        <w:br/>
        <w:t>Сонымен қатар қазақ тілін екінші тіл ретінде оқытуға арналған оқу ке-</w:t>
        <w:br/>
        <w:t>шенінің құрамына енген Танымдық-түсіндірмелі оқу сөздігі де жасалды.</w:t>
        <w:br/>
        <w:t>183</w:t>
        <w:br/>
        <w:t>ҚАЗАҚ ТІЛІН ТУЫС ТІЛ РЕТІНДЕ ОҚЫТУ ӘДІСТЕМЕСІ</w:t>
        <w:br/>
        <w:t>Гуөздеріңді суретшіміндеп санап, ұнағанзаттарыңныңсуретінсалыңдар;</w:t>
        <w:br/>
        <w:t>2) осы зат туралы сұрақтар тізімін жасап, оның әрбір жеке бөлшегін су-</w:t>
        <w:br/>
        <w:t>реттеңдер;</w:t>
        <w:br/>
        <w:t>3) мүмкіндігінше синонимдерді қатыстырып, көркем суреттеп, баяндаң-</w:t>
        <w:br/>
        <w:t>дар;</w:t>
        <w:br/>
        <w:t>4) өздерің жазған синонимдер мен антонимдерді пайдаланып, мәтінді</w:t>
        <w:br/>
        <w:t>әңгімелеп беріңдер.</w:t>
        <w:br/>
        <w:t>Бесінші амал-тәсіл. Оқыған әңгімелері мен мақалаға сұхбат құрғызу</w:t>
        <w:br/>
        <w:t>Тіл үйренушінің қызығушылығын тудыру үшін өзі оқыған әңгімеге не</w:t>
        <w:br/>
        <w:t>шағын мәтінге сұхбат жазу тапсырмасы ұсынылады. Ұсынылған әңгіме тіл</w:t>
        <w:br/>
        <w:t>үйренушінің қажетіне сай қызығушылығын тудыратындай болуы керек.</w:t>
        <w:br/>
        <w:t>Ол үшін мынадай нұсқаулар беріледі:</w:t>
        <w:br/>
        <w:t>- оқыған әңгімелерің туралы достарыңмен сұхбаттасыңдар;</w:t>
        <w:br/>
        <w:t>- оқыған мәтін мазмұнын басқаларға түсіндіріңдер.</w:t>
        <w:br/>
        <w:t>Сендердің сұхбаттарыңның мазмұны сол кітаптың (мақаланың, әңгіме-</w:t>
        <w:br/>
        <w:t>нің) авторы, кейіпкері, тақырыбы, құрылымы қамтылатындай болуы керек.</w:t>
        <w:br/>
        <w:t>Бұл тапсырманы орындау үшін мынаны ескерген жөн:</w:t>
        <w:br/>
        <w:t>І) оқыған тақырыбы жайлы сұрақтар тізімін жазу;</w:t>
        <w:br/>
        <w:t>2) осы сұрақтарды пайдаланып, сұхбат құру тапсырмасын беру.</w:t>
        <w:br/>
        <w:t>Үлгі: - Мен бір қызық әңгіме оқыдым.</w:t>
        <w:br/>
        <w:t>- Оны кім жазған?</w:t>
      </w:r>
    </w:p>
    <w:p>
      <w:r>
        <w:t>- Әңгімені жас жазушы жазған.</w:t>
        <w:br/>
        <w:t>- Аты-жөні кім?</w:t>
        <w:br/>
        <w:t>- Аты-жөні - Нұржан Жүніс.</w:t>
        <w:br/>
        <w:t>- Әңгіменің тақырыбы қандай?</w:t>
        <w:br/>
        <w:t>- «Менің достарым».</w:t>
        <w:br/>
        <w:t>Алтыншы амал-тәсіл</w:t>
        <w:br/>
        <w:t>Тіл үйретуші сабақта пайдаланылатын заттық көрнекіліктер: түрлі</w:t>
        <w:br/>
        <w:t>ойыншықтар (кішкентай машина, доп, фотоаппарат, таспа, ермексаздан жа-</w:t>
        <w:br/>
        <w:t>салған адамдар бейнесі және т.б.), жеміс-жидек (әртүрлі материалдан жа-</w:t>
        <w:br/>
        <w:t>салған) және гүл, ағаш (кептірілген немесе материалдан жасалған) бұйым-</w:t>
        <w:br/>
        <w:t>дарын дайындайды. Бұл заттарды сипаттайтын сұхбат немесе мәтін құру</w:t>
        <w:br/>
        <w:t>тапсырмасы орындалады. Тапсырма мазмұны төмендегідей:</w:t>
        <w:br/>
        <w:t>1. Өздерің көріп отырған екі заттың біреуін суреттеп жазыңдар.</w:t>
        <w:br/>
        <w:t>Жазғандарыңды партаның үстінде қалдырып кетіңдер.</w:t>
        <w:br/>
        <w:t>168</w:t>
        <w:br/>
        <w:t>ҚАЗАҚ ТІЛІН ТУЫС ТІЛ РЕТІНДЕ ОҚЫТУ ӘДІСТЕМЕСІ</w:t>
        <w:br/>
        <w:t>а,ә,ы,і</w:t>
        <w:br/>
        <w:t>з, ж, б, қ.</w:t>
        <w:br/>
        <w:t>Осы дыбыстардан басталатын өлең жолдарын жазыңдар, мысалы:</w:t>
        <w:br/>
        <w:t>(а) Адам әулеті ырыс іздейді,</w:t>
        <w:br/>
        <w:t>(з) Заман жаңа бақыт құсы деп.</w:t>
        <w:br/>
        <w:t>(а) Ақылды әйел ынтымақ ісі,</w:t>
        <w:br/>
        <w:t>(з) Замандас жолдас бақ құсы деп.</w:t>
        <w:br/>
        <w:t>Тоғызыншы амал-тәсіл</w:t>
        <w:br/>
        <w:t>Заттарға (әртүрлі бұйымдар, мысалы, ойыншық, компьютер, теледи-</w:t>
        <w:br/>
        <w:t>дар т.б.) мақала, жарнама жазу</w:t>
        <w:br/>
        <w:t>Бірінші тапсырма. Өздеріңе ұнаған затты суреттеңдер, оны ұстап көрің-</w:t>
        <w:br/>
        <w:t>дер.</w:t>
        <w:br/>
        <w:t>Екінші тапсырма. Тіл үйретушіге осы заттарды сатып алу үшін хат жа-</w:t>
        <w:br/>
        <w:t>зыңдар.</w:t>
        <w:br/>
        <w:t>Үшінші тапсырма. Бұл заттың қандай зат екенін суреттеп, түсіндіріңдер.</w:t>
        <w:br/>
        <w:t>Төртінші тапсырма. Сұранысы көп заттар туралы мақала жазыңдар.</w:t>
        <w:br/>
        <w:t>Бесінші тапсырма. Осы заттар туралы достарыңа әңгіме айтып беріңдер.</w:t>
        <w:br/>
        <w:t>Оныншыамал-тәсіл. Басым сөздерді бекітуге арналған жаттығулар</w:t>
        <w:br/>
        <w:t>Әртүрлі қағазға сабақта өтілген жаңа сөздерді немесе сұрақтарды жа-</w:t>
      </w:r>
    </w:p>
    <w:p>
      <w:r>
        <w:t>зып, бір тіл үйренушінің арқасына жапсырып қойыңдар. Тіл үйренуші ол</w:t>
        <w:br/>
        <w:t>сөзді оқи алмайды (көрмейді). Ал көршісі (жұптасы) осы сөзге қатысты</w:t>
        <w:br/>
        <w:t>көп сұрақтар беруі керек. Нәтижесінде тіл үйренуші қандай сөздер екенін</w:t>
        <w:br/>
        <w:t>тауып немесе сұрақтар не туралы берілгенін түсініп, ойын тақтаға жазады.</w:t>
        <w:br/>
        <w:t>Он бірінші амал-тәсіл. Тіл дамыту жұмысы</w:t>
        <w:br/>
        <w:t>Параққа бір тақырып жазылады, ал тіл үйренуші оны дамытып, мәтін</w:t>
        <w:br/>
        <w:t>құрайды.</w:t>
        <w:br/>
        <w:t>Он екінші амал-тәсіл</w:t>
        <w:br/>
        <w:t>Дайын мәтін ұсынылады. Мәтіннің әрбір сөйлемінің екінші не төртінші</w:t>
        <w:br/>
        <w:t>сөзітүсіріліп жазылады. Тілүйретуші бұл мәтінді тілүйренушіге көрсетпей,</w:t>
        <w:br/>
        <w:t>ауызша оқып тұрады. Тіл үйренушіге осы түсіріліп жазылған сөздің орны-</w:t>
        <w:br/>
        <w:t>назат есім ойлап табу тапсырмасын береді. Тіл үйренуші зат есімді айтады,</w:t>
        <w:br/>
        <w:t>тіл үйретуші жазып қояды. Енді сын есім ойлап табу жұмысы тапсырыла-</w:t>
        <w:br/>
        <w:t>ды. Тіл үренуші бір сын есімді айтады. Тіл үйретуші тіл үйренушіден өзі</w:t>
        <w:br/>
        <w:t>білетін үстеу сөзді (етістік, сан есім және т.б.) айтуын сұрайды. Бұл сөздер</w:t>
        <w:br/>
        <w:t>мәтіндегі бос орындарға жазылады. Соңында қызықты мәтін құрылады.</w:t>
        <w:br/>
        <w:t>Тіл үйренуші мәтінді редакциялайды.</w:t>
        <w:br/>
        <w:t>170</w:t>
        <w:br/>
        <w:t>5)</w:t>
        <w:br/>
        <w:t>ы</w:t>
        <w:br/>
        <w:t>&gt;</w:t>
        <w:br/>
        <w:t>ы</w:t>
        <w:br/>
        <w:t>із</w:t>
        <w:br/>
        <w:t>Е</w:t>
        <w:br/>
        <w:t>Е</w:t>
        <w:br/>
        <w:t>(е)</w:t>
        <w:br/>
        <w:t>2</w:t>
        <w:br/>
        <w:t>Е</w:t>
        <w:br/>
        <w:t>.</w:t>
        <w:br/>
        <w:t>е</w:t>
        <w:br/>
        <w:t>&gt;)</w:t>
        <w:br/>
        <w:t>ы</w:t>
        <w:br/>
        <w:t>Е</w:t>
        <w:br/>
        <w:t>ЕЕ</w:t>
        <w:br/>
        <w:t>в</w:t>
        <w:br/>
        <w:t>ы</w:t>
        <w:br/>
        <w:t>1:2)</w:t>
        <w:br/>
        <w:t>ң</w:t>
        <w:br/>
        <w:t>із)</w:t>
        <w:br/>
        <w:t>Б</w:t>
        <w:br/>
        <w:t>-Ш</w:t>
        <w:br/>
        <w:t>»</w:t>
        <w:br/>
        <w:t>ы</w:t>
        <w:br/>
        <w:t>ш</w:t>
        <w:br/>
        <w:t>ң</w:t>
        <w:br/>
        <w:t>із)</w:t>
        <w:br/>
        <w:t>4</w:t>
        <w:br/>
        <w:t>&lt;</w:t>
        <w:br/>
        <w:t>5</w:t>
        <w:br/>
        <w:t>е.АІйо|оце ше</w:t>
        <w:br/>
        <w:t>-Иорлошдв -</w:t>
        <w:br/>
        <w:t>вилоголвиоло</w:t>
        <w:br/>
        <w:t>вАшәреуе</w:t>
        <w:br/>
        <w:t>-шәроур -</w:t>
      </w:r>
    </w:p>
    <w:p>
      <w:r>
        <w:t>нимәГияБ</w:t>
        <w:br/>
        <w:t>“пеӛшо “о2,е</w:t>
        <w:br/>
        <w:t>-Ии08410-нел4іо</w:t>
        <w:br/>
        <w:t>Чойац-</w:t>
        <w:br/>
        <w:t>(Аң -внипипәй</w:t>
        <w:br/>
        <w:t>Чоаш-</w:t>
        <w:br/>
        <w:t>10Фһ/- пооі5ф</w:t>
        <w:br/>
        <w:t>БЕЛЗЕУДІІД</w:t>
        <w:br/>
        <w:t>-әдыиәлші-</w:t>
        <w:br/>
        <w:t>1әлиодәяинА</w:t>
        <w:br/>
        <w:t>“шю4в</w:t>
        <w:br/>
        <w:t>-400-- і4бошэ</w:t>
        <w:br/>
        <w:t>“е АпврехтШшоя</w:t>
        <w:br/>
        <w:t>- иойзру</w:t>
        <w:br/>
        <w:t>-шпшоу - кип</w:t>
        <w:br/>
        <w:t>-елинААоЯ</w:t>
        <w:br/>
        <w:t>“ИцЦеШ - 1 иә</w:t>
        <w:br/>
        <w:t>- Іӛіиони</w:t>
        <w:br/>
        <w:t>08</w:t>
        <w:br/>
        <w:t>-08 - фчшог</w:t>
        <w:br/>
        <w:t>вшәувтв “шт -</w:t>
        <w:br/>
        <w:t>шд1515 - әиЛж</w:t>
        <w:br/>
        <w:t>ғаға) -</w:t>
        <w:br/>
        <w:t>12и2480 - ППАн</w:t>
        <w:br/>
        <w:t>-әйиА анәПА1з</w:t>
        <w:br/>
        <w:t>ШЕ</w:t>
        <w:br/>
        <w:t>--очАХАж</w:t>
        <w:br/>
        <w:t>&lt;шІ-</w:t>
        <w:br/>
        <w:t>ШІ - мічітяЗ</w:t>
        <w:br/>
        <w:t>451</w:t>
        <w:br/>
        <w:t>- у922|28 -</w:t>
        <w:br/>
        <w:t>жвтівІгО0</w:t>
        <w:br/>
        <w:t>&lt;оХе</w:t>
        <w:br/>
        <w:t>-шроу- иәне</w:t>
        <w:br/>
        <w:t>“һоше(П2оЦ</w:t>
        <w:br/>
        <w:t>-;ошдаал)</w:t>
        <w:br/>
        <w:t>- Жәке</w:t>
        <w:br/>
        <w:t>шппш</w:t>
        <w:br/>
        <w:t>-р2|404</w:t>
        <w:br/>
        <w:t>-1чі2в9</w:t>
        <w:br/>
        <w:t>еПіш- (ә)ш)</w:t>
        <w:br/>
        <w:t>тіп- ша</w:t>
        <w:br/>
        <w:t>“шо</w:t>
        <w:br/>
        <w:t>- ипАо- нічио</w:t>
        <w:br/>
        <w:t>186</w:t>
        <w:br/>
        <w:t>ҚАЗАҚ ТІЛІН ТУЫС ТІЛ РЕТІНДЕ ОҚЫТУ ӘДІСТЕМЕСІ</w:t>
      </w:r>
    </w:p>
    <w:p>
      <w:r>
        <w:t>ұстанымы, антропоцентристік ұстаным, өзара әрекетке түсу ұстанымы, қа-</w:t>
        <w:br/>
        <w:t>тысымдық ұстаным және меңгеру ұстанымы.</w:t>
        <w:br/>
        <w:t>Коммуникативтік және тілдік жүйені үйрету ұстанымы. Бұл ұстаным</w:t>
        <w:br/>
        <w:t>негізіндетілүйренушінің бір-бірімен өзара қарым-қатынсқа түсу мақсатына</w:t>
        <w:br/>
        <w:t>қажетті грамматикалық және лексикалық материалдарды анықтаумен бай-</w:t>
        <w:br/>
        <w:t>ланысты қалыптасады. Тіл үйренуші мен оқытушының іс-әрекеті тек қана</w:t>
        <w:br/>
        <w:t>коммуникативтік құзыреттілікті қалыптастырумен байланысты орындала-</w:t>
        <w:br/>
        <w:t>ды. Оқытудың мазмұны коммуникативтік және тілдік жаттығуларды орын-</w:t>
        <w:br/>
        <w:t>дау әрекетінде жүзеге асырылады.</w:t>
        <w:br/>
        <w:t>Елтанымдық бағытта оқыту. Қазақ (түркі) тілін елтанымдық бағытта</w:t>
        <w:br/>
        <w:t>оқыту ұстанымы қазақ (түркі) мәдениетіне қатысты материалдарды сұрып-</w:t>
        <w:br/>
        <w:t>тау арқылы жүзеге асады. Елтанымдық бақытта оқыту ұстанымы - ел мәде-</w:t>
        <w:br/>
        <w:t>ниетін, тарихын таныстыра отырып, тілді үйрету.</w:t>
        <w:br/>
        <w:t>Ана тілінде білім беру ұстанымы тіл үйренушінің өзінің төл мәдениетін</w:t>
        <w:br/>
        <w:t>жақсы білумен тілдік жүйені меңгерген сөйлеу әрекетінің негізінде жүзеге</w:t>
        <w:br/>
        <w:t>асырылады.</w:t>
        <w:br/>
        <w:t>Үйретілетін екі тілдің ұқсас тілдік материалдарын салыстыру кон-</w:t>
        <w:br/>
        <w:t>трастивтік тілдік фактілерді салыстыру арқылы жүзеге асады. Бұл үшін</w:t>
        <w:br/>
        <w:t>жаңа материалдарды үйрету бағытында лексиканы және грамматикалық</w:t>
        <w:br/>
        <w:t>материалдарды салыстыра үйрету қажет.</w:t>
        <w:br/>
        <w:t>Салыстыру ұстанымының негізінде мынадай мәселелерге көңіл аудар-</w:t>
        <w:br/>
        <w:t>ған жөн:</w:t>
        <w:br/>
        <w:t>1) Салыстырылып үйретілетін тілдер қандай топқа жатады: құрылымына</w:t>
        <w:br/>
        <w:t>қарай жақын тілдер ме, әлде алыс тілдер ме?</w:t>
        <w:br/>
        <w:t>23 Екітілдісалыстыра оқыту теориялықтұрғыданда, практикалықтұрғы-</w:t>
        <w:br/>
        <w:t>дан да аса қажетті мәселеге (мәдениеттанымдық материалдарды салысты-</w:t>
        <w:br/>
        <w:t>ра оқыту, ортақ грамматикалық ережелер мен олардың айырмашылығын</w:t>
        <w:br/>
        <w:t>үйрете түсіндіру және т.б.) қарай бағытталады.</w:t>
        <w:br/>
        <w:t>Антропоцентристік ұстаным оқытуда тіл үйренушінің білім алуына,</w:t>
        <w:br/>
        <w:t>дамуына және болашақта өз бетінше тәрбиеленуіне әсер беретіндей, ойына</w:t>
        <w:br/>
        <w:t>ой қосатындай тәрбиелеуге бағыттайды.</w:t>
        <w:br/>
        <w:t>Өзара әрекетке түсу ұстанымы тіл үйренушінің тілдік санасы мен</w:t>
        <w:br/>
        <w:t>сезімінің дамуына әсер ететін үйренетін тілдің тілдік жүйесі туралы мәлі-</w:t>
        <w:br/>
        <w:t>мет алу және оның заңдылықтары, өрнектері мен қағидаларын есінде сақ-</w:t>
        <w:br/>
        <w:t>тау мүмкіндігін ұйымдастырумен байланысты.</w:t>
        <w:br/>
        <w:t>174</w:t>
        <w:br/>
        <w:t>ҚАЗАҚ ТІЛІН ТУЫС ТІЛ РЕТІНДЕ ОҚЫТУ ӘДІСТЕМЕСІ</w:t>
        <w:br/>
        <w:t>Тілдердің табиғатын ашуда лексиканың маңыздылығы зор, себебі сөз</w:t>
        <w:br/>
        <w:t>ұлттық мәдениет семантикасының көрсеткіші, сақтаушысы және мұрағаты</w:t>
        <w:br/>
        <w:t>болып табылады. Ең маңызды тұсы - тіл үйренуші сөзді және оның мән-</w:t>
        <w:br/>
        <w:t>мағынасын түсіне білуі керек.</w:t>
        <w:br/>
        <w:t>Тілді деңгейлеп үйретуге арналған оқу кешендерінің құрамына енетін</w:t>
        <w:br/>
        <w:t>оқу сөздігінің құрылымы арнайы іріктелген лексикалық және қатысымдық</w:t>
        <w:br/>
        <w:t>минимумдерден тұрады, олардың түсіндірмесі беріледі және оқу сөздігін</w:t>
        <w:br/>
        <w:t>құру ұстанымдары мен критерийлерін негізге алады. Осындай оқу сөздікте-</w:t>
        <w:br/>
        <w:t>рін тілді үйрету мақсатына сәйкес іріктелген лексикалық минимумдерге</w:t>
        <w:br/>
        <w:t>сипаттама беру мен түсіндірудің теориялық және практикалық негіздемесі</w:t>
      </w:r>
    </w:p>
    <w:p>
      <w:r>
        <w:t>болатын лингвоәдістемелік құрал мақсатында қарастыру қажет.</w:t>
        <w:br/>
        <w:t>Оқу құралын құрастыруда мынаған көңіл бөлген жөн:</w:t>
        <w:br/>
        <w:t>1) тілдерді үйрету лексикографиясының теориясына сүйену;</w:t>
        <w:br/>
        <w:t>2) оқулық кешенінің құрамдас бөлігі - оқу сөздіктерінде берілетін лек-</w:t>
        <w:br/>
        <w:t>сиканы тақырыптық лексикалық минимумдерге бөлу және іріктеу тілді</w:t>
        <w:br/>
        <w:t>оқытудың әдістеме саласының теориясы мен қолданбалы аспектісінде қа-</w:t>
        <w:br/>
        <w:t>растыру;</w:t>
        <w:br/>
        <w:t>3) туыс тілдердегі ортақ сөздердің мән-мағынасын түсіндіру тілді оқы-</w:t>
        <w:br/>
        <w:t>тудың әдістеме саласындағы теориясы мен қолданбалы аспектісінде қарас-</w:t>
        <w:br/>
        <w:t>тыру;</w:t>
        <w:br/>
        <w:t>А) оқу құралы, яғнитілді үйретуге арналған оқу сөздігі негізгі оқулық пен</w:t>
        <w:br/>
        <w:t>кешен құрамына енетін оқылым, жазылым және тыңдалым құралдарымен</w:t>
        <w:br/>
        <w:t>ішкі мән-мазмұнына қарай құрастырылады.</w:t>
        <w:br/>
        <w:t>Оқу құралына енетін тақырыптар (мәтіндер) үшін іріктелген лексикалық</w:t>
        <w:br/>
        <w:t>минимумдер жиынтығы тіл үйренушілерді қатысымдыққа бағыттап, өзара</w:t>
        <w:br/>
        <w:t>қарым-қатынас құруына мүмкіндік береді. Ал қарым-қатынас - ақпарат</w:t>
        <w:br/>
        <w:t>алу процесі. Тілді үйрету мақсатында жазылған оқу кешендері арқылы бі-</w:t>
        <w:br/>
        <w:t>лім алған тіл үйренуші өзінің дағдысы мен білігін өзара қарым-қатынас</w:t>
        <w:br/>
        <w:t>құруға, үйреніп отырған тілдің лексикасын терең және жан-жақты түсінуге</w:t>
        <w:br/>
        <w:t>бейімдейді.</w:t>
        <w:br/>
        <w:t>Қазақ тілін туыс тілде сөйлейтіндерге оқытудың негізгі міндеті - қарым-</w:t>
        <w:br/>
        <w:t>қатынас құруға бағдар беретін оқу сөздігін сипаттайтын әдістемесін жасау.</w:t>
        <w:br/>
        <w:t>Ал сөздік дегеніміз - сөздің өмір сүру орны. Сөздер сөздікте тақырыптық</w:t>
        <w:br/>
        <w:t>орнын ғана тауып қоймайды, сөздер сөздермен байланыс құрады. Біз құ-</w:t>
        <w:br/>
        <w:t>растырған оқу сөздігінің сөз тізбесі 2000-2500 лексикалық бірлікті қамтып</w:t>
        <w:br/>
        <w:t>отыр.</w:t>
        <w:br/>
        <w:t>178</w:t>
        <w:br/>
        <w:t>ҚАЗАҚ ТІЛІН ТУЫС ТІЛ РЕТІНДЕ ОҚЫТУ ӘДІСТЕМЕСІ</w:t>
        <w:br/>
        <w:t>Қатысымдық ұстанымы тіл үйренушінің қарым-қатынасқа түсу әрекеті</w:t>
        <w:br/>
        <w:t>үшін және қарым-қатынасы арқылы қатысымдық қабілетінің дамуын қам-</w:t>
        <w:br/>
        <w:t>тамасыз етеді. Ол ақпараттық (ой бөлісу, пікір алмасу, қызығушылық таны-</w:t>
        <w:br/>
        <w:t>ту), интерактивті (әңгімелесушілердің өзара әрекетке түсуі), перцептивтік</w:t>
        <w:br/>
        <w:t>(тұлға мен тұлғаның бірін-бірі түсінуі және қабылдауы) және белсенділігі</w:t>
        <w:br/>
        <w:t>мен жадында ұзақ сақтау қабілетін қалыптастырумен айқындалады.</w:t>
        <w:br/>
        <w:t>Меңгеру ұстанымы тілдік жүйе туралы білімі мен ауызша сөйлеуді да-</w:t>
        <w:br/>
        <w:t>мытумен (коммуникативтік), таным әрекеті арқылы дағдысы мен білігін</w:t>
        <w:br/>
        <w:t>қалыптастыру (орындау, бақылау және үйрену, қалыптасу, бағыт алу).</w:t>
        <w:br/>
        <w:t>Туыс тілдерді үйренудегі ең басты ұстаным--екі тілді салыстырып оқы-</w:t>
        <w:br/>
        <w:t>ту. Қазақ тілін, сонымен бірге түркі тілдерін туыс тіл ретінде оқытудың</w:t>
        <w:br/>
        <w:t>тиімділігі және оның қатысымдық бағыты тілді үйретуге арналған тілдік</w:t>
        <w:br/>
        <w:t>материалдарды іріктеумен, интерпретациялаумен қамтамасыз етіледі.</w:t>
        <w:br/>
        <w:t>Тілдік мәдениет жеке тұлғаның мәдениеттанымының тұтас бір бөлшегі</w:t>
        <w:br/>
        <w:t>деп қарасақ, түркі тілдері мен қазақ тілінің генетикалық жақындығы тіл-</w:t>
        <w:br/>
        <w:t>дерді үйренуде маңызды қиындықтар тудырып отырғаны белгілі. Бұл</w:t>
        <w:br/>
        <w:t>қиындықтар лексикалық деңгейдегі қателерге байланысты туындап отыр.</w:t>
        <w:br/>
        <w:t>Осыған орай, түркі тілінде сөйлейтіндерге қазақ тілін туыс тіл ретін-</w:t>
        <w:br/>
        <w:t>де оқытудың нақты әлеуметтік негіздері қарастырылмай келсе де, осын-</w:t>
      </w:r>
    </w:p>
    <w:p>
      <w:r>
        <w:t>дай іргелі зерттеулерді негізге ала отырып, қазақ тілін әлеуметтік-мәдени</w:t>
        <w:br/>
        <w:t>жетістіктерді бойына мол етіп жинақтаған Тіл ретінде оқытудың жаңа жол-</w:t>
        <w:br/>
        <w:t>дарын қарастыруға болады.</w:t>
        <w:br/>
        <w:t>2.3. Туыс тілдерде сөйлейтіндерге арналған оку сөздіктері</w:t>
        <w:br/>
        <w:t>Жаңа заман талабына сай тіл үйрету саласында лингводидактика мен</w:t>
        <w:br/>
        <w:t>оқыту әдістемесі жеке ғылым саласы болып қалыптасты және оның өзіндік</w:t>
        <w:br/>
        <w:t>ғылыми нысаны болатындығы дәлелденіп отыр.</w:t>
        <w:br/>
        <w:t>Бүгінгі таңда дидактика мен әдістеме ғылымы теориялық жағынан да,</w:t>
        <w:br/>
        <w:t>практикалық оқыту мақсаты тұрғысынан да кең қолданысқа ие болып, же-</w:t>
        <w:br/>
        <w:t>дел дамып келеді. Олай дейтініміз: лингводидактика ғылымы әдістемеге,</w:t>
        <w:br/>
        <w:t>тілді оқыту үдерісіне қатысты тікелей түсіндіріледі. Ал әдістеме термині</w:t>
        <w:br/>
        <w:t>оқытудың мақсатына байланысты тілді сипаттау мен оқыту, үйрету және</w:t>
        <w:br/>
        <w:t>меңгерту тұрғысында қолданылады.</w:t>
        <w:br/>
        <w:t>Дидактика мен әдістеменің даму бағытын айқындап отырған мәселе -</w:t>
        <w:br/>
        <w:t>тілді үйрету, оқыту және оны меңгерту.</w:t>
        <w:br/>
        <w:t>175</w:t>
        <w:br/>
        <w:t>ҚАЗАҚ ТІЛІН ТУЫС ТІЛ РЕТІНДЕ ОҚЫТУ ӘДІСТЕМЕСІ</w:t>
        <w:br/>
        <w:t>Қоғам дамуының қазіргі жағдайында қазақ тілін оқыту әдістемесіне қа-</w:t>
        <w:br/>
        <w:t>тысты өзекті мәселелер де көп, орындалып жатқан жұмыстар да аз емес. Бү-</w:t>
        <w:br/>
        <w:t>гінде қазақ тілін оқыту, үйрету мәселесі мынадай үш бағытта қалыптасып</w:t>
        <w:br/>
        <w:t>келеді:</w:t>
        <w:br/>
        <w:t>- қазақ тілін ана тілі ретінде оқыту;</w:t>
        <w:br/>
        <w:t>- қазақ тілі туыс тіл ретінде оқыту (түркі тілінде сөйлетіндерге оқыту);</w:t>
        <w:br/>
        <w:t>- қазақ тілін өзге тіл ретінде оқыту (шет тіл ретінде және екінші тіл ре-</w:t>
        <w:br/>
        <w:t>тінде). Бұл үш тармақтың әрқайсысының бір-бірінен өзгеше де, бір- біріне</w:t>
        <w:br/>
        <w:t>ұқсайтын ортақ сипаттамалары да бар. Осыған қатысты арнаулы бағдар-</w:t>
        <w:br/>
        <w:t>ламалар мен кешенді оқулықтар да дайындалып, сапасы да жақсарып ке-</w:t>
        <w:br/>
        <w:t>леді. Алайда осындай оқу кешендерінің құрамында саналатын оқу сөздігі</w:t>
        <w:br/>
        <w:t>жоқтың қасы. Сондықтан да оқу сөздігін жасау жеке мәселе болып отыр.</w:t>
        <w:br/>
        <w:t>Ал мұндай оқу сөздіктері тіл үйренушінің «сырлас досы» әрі «қарым-қаты-</w:t>
        <w:br/>
        <w:t>насқа түсуге бейімдейтін білім қорын» анықтайтын құрал болуы тиіс.</w:t>
        <w:br/>
        <w:t>«Бұл сөздіктер кімге арналған, оны тұтынушы кім?» деген сұраққа: «Тіл</w:t>
        <w:br/>
        <w:t>үйрену шілерге арналған оқу сөздігі сөздің мағынасын білуге, мәдениетта-</w:t>
        <w:br/>
        <w:t>нымдық материалдарды игеруге, жаңа сөзді жылдам табуға, оны буынға</w:t>
        <w:br/>
        <w:t>бөліп, грамматикалық нысанын айқындап, сөздік қорын байытуға мүм-</w:t>
        <w:br/>
        <w:t>кіндік беретін терминдік және түсіндірмелік сөздік» деген жауап іздеуге</w:t>
        <w:br/>
        <w:t>болады. Сондықтан да осындай сұранысқа ие құрал - оқу сөздігі. Оқу сөз-</w:t>
        <w:br/>
        <w:t>діктерінің түрлері көп (ассоциативтік, лингвомәдениеттанымдық, лЛинг-</w:t>
        <w:br/>
        <w:t>воелтанымдық, ортақ сөздер және т.б.), соның бірі -тілді үйретуге бағдар-</w:t>
        <w:br/>
        <w:t>ланған оқу сөздігі. Ғалым Ж.Т.Байниязованың пікіріне сүйенсек: «... Сөздік</w:t>
        <w:br/>
        <w:t>атаулының, бір жағынан, ғылыми өнім, екінші жағынан, ақпарат көзі,</w:t>
        <w:br/>
        <w:t>үшінші жағынан тілді үйрететін дидактикалық туынды болып саналаты-</w:t>
        <w:br/>
        <w:t>ны белгілі. Тілдің табиғатын зерттейтін көпқырлы ғылым саласы ретінде</w:t>
        <w:br/>
        <w:t>лингвистиканың дидактикамен тоғысатын жерлері көп. Осы екі ғылым</w:t>
        <w:br/>
        <w:t>саласының аражігінде пайда болып жатқан ғылыми пәндер де жеткілікті»</w:t>
        <w:br/>
        <w:t>(87, 6 6.1.</w:t>
        <w:br/>
        <w:t>Лексикографтар мәтін материалдары мен көркем шығармалар және ғы-</w:t>
        <w:br/>
        <w:t>лымиеңбектердің ішінен арнайы іріктеліп алынған сөздердің лингвистикалық</w:t>
        <w:br/>
        <w:t>сипаттамасын бере отырып, оның сөйлеуге қажет, белсенді практикалық қол-</w:t>
      </w:r>
    </w:p>
    <w:p>
      <w:r>
        <w:t>данысына назар аударады. Мұндай сөздіктердің мазмұнына, құрылымына</w:t>
        <w:br/>
        <w:t>енетін сөздік қор тілді үйрету мақсатына сәйкес (қазақ және үйретілетін екін-</w:t>
        <w:br/>
        <w:t>ші тілде) іріктеліп, оқулықтағы тақырыптарға сәйкес лексикалық минимум-</w:t>
        <w:br/>
        <w:t>дер жүйелі түрде түзіледі және олардың мағынасы түсіндіріледі.</w:t>
        <w:br/>
        <w:t>177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ешшетӛота 9е1Хеш &lt;оАшар</w:t>
        <w:br/>
        <w:t>Ә,йов-удоғ &lt;)04 -шл8оа- | Чоюахе-1414 “104 | -10у2 “4әуәш “шео- шәр</w:t>
        <w:br/>
        <w:t>-ЭйчиАвонӘП | -5у)04- эЯ09 13712141:316 1:21) -івбвпяв | -у0205- вгв0 - нәлмәй “-Аатр-мәпе</w:t>
        <w:br/>
        <w:t>дәпкөз</w:t>
        <w:br/>
        <w:t>(әннідәг</w:t>
        <w:br/>
        <w:t>-іі. жбЛі. дәпеөз чиэзвп</w:t>
        <w:br/>
        <w:t>әнеж жвсвэ) ШӘПІЛІ. ШІНІМӘ Яәпсөз нәл ЯәПеөз ЯәПсөз</w:t>
        <w:br/>
        <w:t>нелгвя шәлі. гв “иіле дәпсөз -Өбәлғө мәПгАйн | нәлдәлеө гез желі</w:t>
        <w:br/>
        <w:t>ічй4енізэ йі Фәгеөз әлІН шәгілі. 614 минони;) ічәвніяле ічәвніяле ивілчійсуң;</w:t>
        <w:br/>
        <w:t>Ц8І- 87 Ц8Т 8--сін 1- 01-Сішжот</w:t>
        <w:br/>
        <w:t>В-:0--:0--&lt;шо8-В 0)- “иоғ цовВ о)</w:t>
        <w:br/>
        <w:t>вА-14-10- 51 ЕАтатеу</w:t>
        <w:br/>
        <w:t>«8- В-:0-- Әп-,Әдов--я БЦ,Зов</w:t>
        <w:br/>
        <w:t>В-. Фош-ғ|-Бев- ), Ә/ Воше(|рев</w:t>
        <w:br/>
        <w:t>Әоштпв іші</w:t>
      </w:r>
    </w:p>
    <w:p>
      <w:r>
        <w:t>(0-әшН( Еу0- 9: шШ4 8,0</w:t>
        <w:br/>
        <w:t>В-:0-- Фош-иВ-0- 1, ВошиВ о</w:t>
        <w:br/>
        <w:t>тоңЧеш-21- 757 о))еш2І</w:t>
        <w:br/>
        <w:t>деш-21Ц- “51 1еш2ІЦ</w:t>
        <w:br/>
        <w:t>8- Б-0-</w:t>
        <w:br/>
        <w:t>“по)-81, 8-о2-о() - “8т по)вт,Әо200)</w:t>
        <w:br/>
        <w:t>ВБ-:0-- “р-т-оҺ - “1 ертов</w:t>
        <w:br/>
        <w:t>Цвв1-П)- 797 Ц5ЕЛІ</w:t>
        <w:br/>
        <w:t>ШІЛ - “97 ШІ</w:t>
        <w:br/>
        <w:t>ПА - ПА</w:t>
        <w:br/>
        <w:t>ЦЕ- 51 ЦБІ</w:t>
        <w:br/>
        <w:t>%0-Б-</w:t>
        <w:br/>
        <w:t>П8-Цву п-оВ-п4--:9; (пвцвр) пов</w:t>
        <w:br/>
        <w:t>пев-қор- 14рғ певхор</w:t>
        <w:br/>
        <w:t>әК-6-ө)-79і әЛібпӘ)</w:t>
        <w:br/>
        <w:t>1-2 -ХП-Йев- 81 ХҘев</w:t>
        <w:br/>
        <w:t>хеш-ер-ев- үн/дешерүев</w:t>
        <w:br/>
        <w:t>П-:0-“рш-цв діш-о- ү”/ дәшдів дішо</w:t>
        <w:br/>
        <w:t>Пе-Цер “шіні в)10- 5; Пөце) “шпа вұо</w:t>
        <w:br/>
        <w:t>8- хәш-і8-ә</w:t>
        <w:br/>
        <w:t>“цеш&lt;тх-о- |8) Хөшіә “цешцпхо</w:t>
        <w:br/>
        <w:t>0- “Ц-ләт-о8</w:t>
        <w:br/>
        <w:t>“еЛ-әш-21Ц- 781 Плә108 “теудәш2т</w:t>
        <w:br/>
        <w:t>0--“Аә1-08 Чәш-21Ц- 81 Л9108 Чәш2ті</w:t>
        <w:br/>
        <w:t>ТЕД-8ТҢ-Е2-ЕУ - 71 ШЕ)8ІЛЕ2ЕУ</w:t>
        <w:br/>
        <w:t>әреке -&lt;ҰГӘрле</w:t>
        <w:br/>
        <w:t>Ф-11-- Зо1-18- сі Зәлі8</w:t>
        <w:br/>
        <w:t>П-ц8- с ші</w:t>
        <w:br/>
        <w:t>1- ША-стТА</w:t>
        <w:br/>
        <w:t>Я--сін</w:t>
        <w:br/>
        <w:t>5-.</w:t>
        <w:br/>
        <w:t>теңер хәз-ү16-&lt;:у; (Пеуеі) довүі6</w:t>
        <w:br/>
        <w:t>%-- “нво-яо1-сн/2 нвояо1</w:t>
        <w:br/>
        <w:t>е- %-и9-беі- "шоғ әнойеі.</w:t>
        <w:br/>
        <w:t>%-. Әйи-Аво- ЧирЕУІЧиАвО</w:t>
        <w:br/>
        <w:t>%-- “Кв1-яғо- шә Квімео</w:t>
        <w:br/>
        <w:t>4-21--ө-- &lt;ХА-Ао 4пл-ө-шә ХАЛо 4пкө</w:t>
        <w:br/>
        <w:t>1--&lt;иШ-10 81-40 - ШО ы140</w:t>
        <w:br/>
        <w:t>%-- “ЧІзя-о- “шә Апяяо</w:t>
        <w:br/>
        <w:t>%-- “бәл-әл-ыня - чире бәлпіәменя</w:t>
      </w:r>
    </w:p>
    <w:p>
      <w:r>
        <w:t>%-- Чәй-ыя4- “ире әмЕНчя</w:t>
        <w:br/>
        <w:t>8--&lt;Нв10-ЖвЕ-ЕМ- ШшрЕ нвтоявЕРЧ</w:t>
        <w:br/>
        <w:t>8-- ФШ-Ия-РЯ-сшоЕРПизея</w:t>
        <w:br/>
        <w:t>4--әй-Ая-сшгре оәйАя</w:t>
        <w:br/>
        <w:t>4--НАм-сшоснАя</w:t>
        <w:br/>
        <w:t>Шчж-“шоЕчж</w:t>
        <w:br/>
        <w:t>Ж-.&lt;“они-Аж-сир от “оНниАЖ</w:t>
        <w:br/>
        <w:t>1-%-</w:t>
        <w:br/>
        <w:t>&lt;мШ-10 І44-в3-ож - (1іпо) Ічфелож</w:t>
        <w:br/>
        <w:t>185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Еш-П8-ІА- иоғ ЕшПЗІА</w:t>
        <w:br/>
        <w:t>жА-14-о|-ой-хә) 18-швА</w:t>
        <w:br/>
        <w:t>0 - “а К1Зоүоихәу 19пеА</w:t>
        <w:br/>
        <w:t>0 -&lt;АП2-ОА- “51 лП20А</w:t>
        <w:br/>
        <w:t>0 - “ол-ар “орцв- 791 олер “ОПЦв</w:t>
        <w:br/>
        <w:t>Һ--:0-- Фош-арп2-оц- 1, Ә/ Вошепоц</w:t>
        <w:br/>
        <w:t>Аіш-П- Йғ КіШП</w:t>
        <w:br/>
        <w:t>шП-9 шп</w:t>
        <w:br/>
        <w:t>188-891 188</w:t>
        <w:br/>
        <w:t>0--Чоп-г-ох “ше|-о-- 7% ҙошоя “шо</w:t>
      </w:r>
    </w:p>
    <w:p>
      <w:r>
        <w:t>0 -Фош-шц-4- ),2/Вошпуа</w:t>
        <w:br/>
        <w:t>пролин ецовтцошПа</w:t>
        <w:br/>
        <w:t>пч(-та</w:t>
        <w:br/>
        <w:t>шц-14 4ШП- 9: шП( шт</w:t>
        <w:br/>
        <w:t>ВБ-:0- Фош-чәд шү-і</w:t>
        <w:br/>
        <w:t>1.9/һошпәд ша</w:t>
        <w:br/>
        <w:t>0 --“ш-ох-а|-04 - 787 впохв(о(</w:t>
        <w:br/>
        <w:t>ДеК-п-Ав|-8-86 - 54 |8 АпАЕ(ЕЕд</w:t>
        <w:br/>
        <w:t>0-ЧоА-в- 791 оЖв</w:t>
        <w:br/>
        <w:t>Б-:0--һош-арп2-оц- 7,2/Вошер2оц</w:t>
        <w:br/>
        <w:t>ВБ- 0 -&lt;Бцв-о- 91 М8</w:t>
        <w:br/>
        <w:t>тш-ПА- 1408 ТшпА</w:t>
        <w:br/>
        <w:t>1І-оТ-оп-хә) ш-әл</w:t>
        <w:br/>
        <w:t>Пороиә) шәл</w:t>
        <w:br/>
        <w:t>1-12-8А- ғ І28А</w:t>
        <w:br/>
        <w:t>8--чл-ер-ә) “в)18- “51 тлврәҙ “18</w:t>
        <w:br/>
        <w:t>1--&lt;үеш-а(-п2-в1- үл/хешетп2е</w:t>
        <w:br/>
        <w:t>рв-ші4- ғ Тәзшіі</w:t>
        <w:br/>
        <w:t>ПЕ ЕГШЦІ</w:t>
        <w:br/>
        <w:t>П8-8- 51 Пвв</w:t>
        <w:br/>
        <w:t>двй-І-ғ) “ШӘГ-ев- 751 үріпед “шәТр</w:t>
        <w:br/>
        <w:t>хәш-па - үн хөшіпі</w:t>
        <w:br/>
        <w:t>2--Чо-шім4 - ЧИғ ТошІПІ</w:t>
        <w:br/>
        <w:t>ШЕҢ е ПІН</w:t>
        <w:br/>
        <w:t>шта “шрт-&lt;97 ша “пп</w:t>
        <w:br/>
        <w:t>8- (өш-и8-ә) ләш-өл шү -</w:t>
        <w:br/>
        <w:t>&lt;тш(хәшуә) қәшпәл ш</w:t>
        <w:br/>
        <w:t>әш-вЦ-Х94-94 - 51 әпеІәдӘ</w:t>
        <w:br/>
        <w:t>вА-0|- 83-84 - “51 8 АІОТЕХЕ</w:t>
        <w:br/>
        <w:t>8-4-. Зәапр-в)- 51 ӛз чпрв:</w:t>
        <w:br/>
        <w:t>1--“вш-в|-П2-8Ц- 9: Ешеп2е</w:t>
        <w:br/>
        <w:t>1- 8-5 8-в-се1 жӛй</w:t>
        <w:br/>
        <w:t>ЕИ-йіч-иж -снр2 влйчиж</w:t>
        <w:br/>
        <w:t>Н--“к-мІ-ОП-ОН-ХӘТ ҰН-ЕЖ -</w:t>
        <w:br/>
        <w:t>ЕИТОПОНХӘІ ЕНЕЖ</w:t>
        <w:br/>
        <w:t>Ае-еж -сшә Аееж</w:t>
        <w:br/>
        <w:t>ФШ-ИІ “МӘ - ШЕ ЕПИПІ “кә</w:t>
        <w:br/>
        <w:t>Келі-нічи-в1- “шә Кәпдіее “етнічивт/</w:t>
        <w:br/>
        <w:t>--“мА-И-ІЯ4- “182 иишчічі</w:t>
        <w:br/>
        <w:t>ғ- “иічиаЧі- ЧШОЕ Ишчіпчі</w:t>
        <w:br/>
        <w:t>2--&lt;4чо-вя- шок йіяовз</w:t>
        <w:br/>
        <w:t>ғ--“ИЕП-Ә4- 1и0Е мЕПез</w:t>
        <w:br/>
        <w:t>1- “4-п-10-сшә Айпло</w:t>
        <w:br/>
        <w:t>т-сшенб-0- н02 шінтйю</w:t>
        <w:br/>
        <w:t>1-440- т4ію</w:t>
      </w:r>
    </w:p>
    <w:p>
      <w:r>
        <w:t>1-СШ-0 - сире Шо</w:t>
        <w:br/>
        <w:t>1--&lt;Ай4-әд иш-10--шә Ад4әо іштО</w:t>
        <w:br/>
        <w:t>Ө-- “н-вх-яӘ0-90- ЧирЕ Енехяо9Ө9</w:t>
        <w:br/>
        <w:t>ів-и4-явш-Ея-80- “шо івийнепеяео</w:t>
        <w:br/>
        <w:t>е-“шән-е- ср нічізя “пәне</w:t>
        <w:br/>
        <w:t>1-- :е- ЗӘЙ-ӘП-ПЕ-в - Ш0Е әйәшке</w:t>
        <w:br/>
        <w:t>%-- Эичо-в -СшрЕ Хізов</w:t>
        <w:br/>
        <w:t>рәови, 4әгеөз меііо епінічио0 шчйямв |.</w:t>
        <w:br/>
        <w:t>ТОЯЗИА Ж ЯІЧГКУОНЯП ЯНеӨЖ ИПІГІ :пичйязе,</w:t>
        <w:br/>
        <w:t>ТЯЯНА4Ө</w:t>
        <w:br/>
        <w:t>«Ч4.ЧІГИУЯ АЯПІСТІ, 214.1.- АЯГЕӨО ЯУЛАО»</w:t>
        <w:br/>
        <w:t>ігсөз 4әгеөз яғібіо</w:t>
        <w:br/>
        <w:t>нәлнә енічира Ая ніНІНӘПӘМ Хяо нелгендг вәіямо (нипА дәгнииәгиөэ әгнідәгігіл. мб А1)</w:t>
        <w:br/>
        <w:t>әӘПНІ1Әй ігі 214 Кі ніш. жяеғеН СТ</w:t>
        <w:br/>
        <w:t>184</w:t>
        <w:br/>
        <w:t>ҚАЗАҚ ТІЛІН ТУЫС ТІЛ РЕТІНДЕ ОҚЫТУ ӘДІСТЕМЕСІ</w:t>
        <w:br/>
        <w:t>1) бірінші кезеңде жаңа сөздерге (оқу, дұрыс дыбыстау, тыңдау) көңіл</w:t>
        <w:br/>
        <w:t>аударту;</w:t>
        <w:br/>
        <w:t>2) екінші кезеңде өрнек түрінде жаттығу орындату;</w:t>
        <w:br/>
        <w:t>3) үшінші кезеңде мәтінмен жұмыс істету;</w:t>
        <w:br/>
        <w:t>4) төртінші кезеңде тақырыпқа қатысты жұптық тапсырмалар орындату;</w:t>
        <w:br/>
        <w:t>5) бесінші кезеңде диалог, (монолог) құру тапсырмаларын орындату;</w:t>
        <w:br/>
        <w:t>6) алтыншы кезеңде бекіту, қорытындылау жұмыстарын аяқтайды.</w:t>
        <w:br/>
        <w:t>Тіл үйрету сабақтарын жоғары деңгейде жүргізу және тіл үйренушіге</w:t>
        <w:br/>
        <w:t>ыңғайлы жағдай тудыру үшін мына мәселелерді дұрыс жолға қою керек:</w:t>
        <w:br/>
        <w:t>-сабақ жоспарының дұрыс құрылуы;</w:t>
        <w:br/>
        <w:t>- көрнекіліктердің молдығы;</w:t>
        <w:br/>
        <w:t>-сабақта жаңа технологияны пайдалану.</w:t>
        <w:br/>
        <w:t>Сабақта қолданылатын белсенді амал-тәсілдер мен жаттығулар</w:t>
        <w:br/>
        <w:t>Бірінші амал-тәсіл. Көрнекіліктермен жжұмыс</w:t>
        <w:br/>
        <w:t>Тіл үйренушілерге кез келген тақырыптың мазмұнына сәйкес келетін</w:t>
        <w:br/>
        <w:t>сурет ұсынылады. Топ төмендегідей тапсырмаларды орындайды:</w:t>
        <w:br/>
        <w:t>1) сурет мазмұнына қатысты бірнеше зат есімді жазады;</w:t>
        <w:br/>
        <w:t>2) әр зат есімге қатысты сын есімдер мен сан есімдер тізімін береді.</w:t>
        <w:br/>
        <w:t>Мысалы, тақырып -«Отбасы». Тіл үйренушілер әке, шеше, туыс деген зат</w:t>
      </w:r>
    </w:p>
    <w:p>
      <w:r>
        <w:t>есімдерге қатысты сын есімдер (үлкен, кіші) және жасына байланысты (он</w:t>
        <w:br/>
        <w:t>жаста, жасы он сегізде) сөздер тізімін жазады;</w:t>
        <w:br/>
        <w:t>3) осы тақырыпқа байланысты етістіктер тізімін де береді.</w:t>
        <w:br/>
        <w:t>Суретпен жұмыс істеу әдісі</w:t>
        <w:br/>
        <w:t>1. Суретке тақырып береді.</w:t>
        <w:br/>
        <w:t>2. Суретке қатысты сөздер тізімін құрады.</w:t>
        <w:br/>
        <w:t>3. Суреттегі қимыл, әрекетті сөзбен жазады.</w:t>
        <w:br/>
        <w:t>4. Сурет бойынша шағын әңгіме (мәтін) құрады.</w:t>
        <w:br/>
        <w:t>Екінші амал-тәсіл. Адамдардың келбетін суреттеу</w:t>
        <w:br/>
        <w:t>Дайындық жұмысы.</w:t>
        <w:br/>
        <w:t>Адамдардың түр-сипаты, бет-жүзі бейнеленген суреттер іріктеліп алы-</w:t>
        <w:br/>
        <w:t>нады, оны ақ қағазға жапсырады. Сурет журналдардан немесе газет қиын-</w:t>
        <w:br/>
        <w:t>дыларынан алынады.</w:t>
        <w:br/>
        <w:t>Бұл жердегі тіл үйренушінің міндеті - өзіне берілген сурет бойынша</w:t>
        <w:br/>
        <w:t>адамның түр-келбетін жеткілікті баяндау. Жазуға уақыт беріледі. Тіл үйре-</w:t>
        <w:br/>
        <w:t>туші суреттерді жинап алып, тақтаға іледі.</w:t>
        <w:br/>
        <w:t>166</w:t>
        <w:br/>
        <w:t>ҚАЗАҚ ТІЛІН ТУЫС ТІЛ РЕТІНДЕ ОҚЫТУ ӘДІСТЕМЕСІ</w:t>
        <w:br/>
        <w:t>сетеді. Бұл туралы әдіскер ғалым В.В.Дронов «... лингвокультурология поз-</w:t>
        <w:br/>
        <w:t>воляет преподавателю не только отчӛтливо увидеть пространство языка и</w:t>
        <w:br/>
        <w:t>культуры, но и высветить наиболее ярко своб и сопоставить его с чужим с</w:t>
        <w:br/>
        <w:t>помошьюлингвокультурологических пособии и ассоциативных (толко-вых,</w:t>
        <w:br/>
        <w:t>лингвокульгурологических) обучаюших словарей», - дейді |89, 3-4 66.)</w:t>
        <w:br/>
        <w:t>Оқу сөздігінде берілген мәдениеттанымдық лексикаларды тіл үйренуші</w:t>
        <w:br/>
        <w:t>ұтымды пайдаланып, өзара «мәдениет-таным сұхбатын» құруға және сөз-</w:t>
        <w:br/>
        <w:t>Діктен алған білім мен білікті өзінің тілдік дағдысын дамытуда пайдалана</w:t>
        <w:br/>
        <w:t>алады. Яғни оқу сөздігіне енген лексика тіл үйренушінің тілдік санасына</w:t>
        <w:br/>
        <w:t>көркем бейне орнықтырып, тілді үйретуде мотивация туғызады. Сол се-</w:t>
        <w:br/>
        <w:t>бепті оқу сөздігіне мәдениеттанымдық пен елтанымдық материалдардан</w:t>
        <w:br/>
        <w:t>құрастырылған оқу мәтіндерінің мазмұнын құрайтын лексикалық мини-</w:t>
        <w:br/>
        <w:t>мумдер енгізіледі.</w:t>
        <w:br/>
        <w:t>Арнайы сөздік үшін жасалған лексикалық минимумдер, біріншіден,</w:t>
        <w:br/>
        <w:t>жоғарыда көрсетілген тақырыптар бойынша қатысымдық минимумдерге</w:t>
        <w:br/>
        <w:t>іріктелді. Екіншіден, әлеуметтік-тұрмыстық, әлеуметтік-мәдени салалар-</w:t>
        <w:br/>
        <w:t>ға қатысты құзырет мазмұнын құрайды, лексикалық минимумдер қаты-</w:t>
        <w:br/>
        <w:t>сымдық құзырет қалыптастырады. Үшіншіден, әлеуметтік-тұрмыстық жә-</w:t>
        <w:br/>
        <w:t>не әлеуметтік-мәдени аяларға байланысты өзара қарым-қатынасқа түсуге</w:t>
        <w:br/>
        <w:t>бағыт-бағдар беретін Қарапайым, Базалық және Жоғарғы-негізгі деңгей-</w:t>
        <w:br/>
        <w:t>лерді белсенді меңгеруге мүмкіндік береді.</w:t>
        <w:br/>
        <w:t>Сөздіктегі лексикалық минимум қатысымға түсуге тән негізде ықшам-</w:t>
        <w:br/>
        <w:t>далған грамматикалық және лексикалық, фразеологиялық минимумдерден</w:t>
        <w:br/>
        <w:t>түзіледі. Лексикалық минимумдер тілді үйрету кезеңіндегі деңгейлік тап-</w:t>
        <w:br/>
        <w:t>сырмаларды және міндетті түрде меңгерілуге тиісті сөздерден құралады.</w:t>
        <w:br/>
        <w:t>Олай болса, лексикалық бірліктердің қатысымдық қызметі аса маңызды.</w:t>
        <w:br/>
        <w:t>Сонымен бірге тіл үйренушінің лингвомәдениеттанымдық құзыретін қа-</w:t>
      </w:r>
    </w:p>
    <w:p>
      <w:r>
        <w:t>лыптастыратын елтанымдық және мәдениеттанымдық құндылықтарды ор-</w:t>
        <w:br/>
        <w:t>нықтыратын минимумдер де іріктеліп, лексикографиялық сипаттама бері-</w:t>
        <w:br/>
        <w:t>леді. Осы минимумдік тізбелер тақырып мазмұнына сай фразеологиялық</w:t>
        <w:br/>
        <w:t>минимумдерді жасауға мүмкіндік береді.</w:t>
        <w:br/>
        <w:t>Жиі қолданыстағы белсенді сөздерді (бұл жерде елтанымдық, мәдениет-</w:t>
        <w:br/>
        <w:t>танымдық аспекті бағытындағы тақырыптар мен күнделікті тұрмыстық</w:t>
        <w:br/>
        <w:t>әлеуметтік салалардағы жиі қолданылатын «жиілік сөздер» ескеріледі)</w:t>
        <w:br/>
        <w:t>жинақтау алғашқы қарапайым деңгейден базалық деңгейлерге қатысты</w:t>
        <w:br/>
        <w:t>1300-1500 сөзді құрайды, ал мәдениеттанымдық аспекті бағытындағы оқу</w:t>
        <w:br/>
        <w:t>181</w:t>
        <w:br/>
        <w:t>ҚАЗАҚ ТІЛІН ТУЫС ТІЛ РЕТІНДЕ ОҚЫТУ ӘДІСТЕМЕСІ</w:t>
        <w:br/>
        <w:t>материалдары үшін 2500 бірліктен тұратын лексикалық қор жүзеге асы-</w:t>
        <w:br/>
        <w:t>рылады. Бұл жерде айта кететін жайт - туыс тілдерді оқытуда тілді тұты-</w:t>
        <w:br/>
        <w:t>нушының тілі мен қазақ тіліндегі ортақ сөздердің ескерілуі. Бұл мәселе</w:t>
        <w:br/>
        <w:t>лингвоәдістемелік сұраныстан шығып отыр, себебі ортақ сөздерден тұратын</w:t>
        <w:br/>
        <w:t>сөздік қорды қалыптастыру үшін, ең алдымен, бұл лексикаларды лингво-</w:t>
        <w:br/>
        <w:t>елтанымдық, синоним (антоним), грамматикалық, түсіндірме сөздіктер мен</w:t>
        <w:br/>
        <w:t>фразеологиялық сөздіктерден алып, сөзтізбе жасалады. Сонымен бірге бұл</w:t>
        <w:br/>
        <w:t>сөздікке туыс тілдердегі (екі тілдегі) жартылай ортақ сөз, айтылуы бір, бірақ</w:t>
        <w:br/>
        <w:t>мағынасы өзгерген сөздер мен кірме сөздер де іріктеледі.</w:t>
        <w:br/>
        <w:t>Қазақ лексикографиясындағы тілді үйрету (туыс тілретінде) мақсатында</w:t>
        <w:br/>
        <w:t>жасалатын ортақ сөздер сөздігі негізінен туыс тілде сөйлейтіндер үшін құ-</w:t>
        <w:br/>
        <w:t>растырылады. Мұндай сөздікті жасауға негіз болатын оқу-әдістемелік ұс-</w:t>
        <w:br/>
        <w:t>таным - тілді үйрету үдерісі «жылдам», «адым-адым», «қарыштап өсу»</w:t>
        <w:br/>
        <w:t>сөздерімен туыстас ұғым. Сөздік ғылыми негізге сүйеніп, қазақ тілінің лек-</w:t>
        <w:br/>
        <w:t>сикалық негізін қамтиды. Ал көзделетін мақсат - тілді үйретуге арналған</w:t>
        <w:br/>
        <w:t>оқу кешенінің (стандарт, бағдарлама, оқулық, оқу құралы, оқу сөздігі және</w:t>
        <w:br/>
        <w:t>т.б) құрастыруда ең қажетті лексикалық, қатысымдық, грамматикалық ми-</w:t>
        <w:br/>
        <w:t>нимум түріндегі материалдар жасау болмақ.</w:t>
        <w:br/>
        <w:t>Тілді үйретуге арналған лексикалық минимумдер лексикалық бірліктер-</w:t>
        <w:br/>
        <w:t>ден (сөздер мен сөз тіркестері) құралады. Мұндай лексикалық бірліктер</w:t>
        <w:br/>
        <w:t>арнайы сұрыпталған мәтіндердің синтаксистік құрылымын құрайды. Олар:</w:t>
        <w:br/>
        <w:t>- күнделікті тіршілік, дастарқан басындағы әдет, мерекелерге байланыс-</w:t>
        <w:br/>
        <w:t>ты әдет-ғұрып;</w:t>
        <w:br/>
        <w:t>- сөйлеу әдебі нормалары: шілдехана, той, неке қию, сүндеттой, діни</w:t>
        <w:br/>
        <w:t>мейрамдар;</w:t>
        <w:br/>
        <w:t>-- рухани құндылық: өнер, дін, саясат, тарихи оқиғалар, әлеуметтік жағ-</w:t>
        <w:br/>
        <w:t>дайлар, ұрпақ, әулет жалғастығы, отбасылық және т.б.;</w:t>
        <w:br/>
        <w:t>- модаль сөздер, сан есімдер мен етістіктер т.б.</w:t>
        <w:br/>
        <w:t>Оқу кешеніне енетін оқу материалдарының ішінде лексикалық минимум</w:t>
        <w:br/>
        <w:t>тізбесін құруда оның қолданылу аясын (салалар бойынша, мысалы: тұр-</w:t>
        <w:br/>
        <w:t>мыстық, тұрмыстық-әлеуметтік, отбасылық, әлеуметтік-мәдени т.б.), ны-</w:t>
        <w:br/>
        <w:t>санын құрылымына байланысты іріктеу мәселесіне көңіл аудару аса қажет.</w:t>
        <w:br/>
        <w:t>Ол үшін сөздердің тіліміздегі қолданым жиілігі назарға алынуы тиіс.</w:t>
        <w:br/>
        <w:t>Лексикалық минимумдер - оқу лексикографиясының бөлінбейтін бөл-</w:t>
        <w:br/>
        <w:t>шегі. Сондықтан лексикалық минимумдерді іріктегенде мынадай критерий-</w:t>
        <w:br/>
        <w:t>лерге сүйенеміз:</w:t>
        <w:br/>
        <w:t>182</w:t>
      </w:r>
    </w:p>
    <w:p>
      <w:r>
        <w:t>ҚАЗАҚ ТІЛІН ТУЫС ТІЛ РЕТІНДЕ ОҚЫТУ ӘДІСТЕМЕСІ</w:t>
        <w:br/>
        <w:t>Бүгінде әдістеме ғылымы тілді үйрету мақсатында тек қана оқулықтар</w:t>
        <w:br/>
        <w:t>мен оқу құралдарын жасау мәселесімен айналысып қоймай, сонымен бір-</w:t>
        <w:br/>
        <w:t>ге лексикалық және графикалық жанрдағы құралдарды даярлау, яғни оқу</w:t>
        <w:br/>
        <w:t>сөздіктерін дайындау мәселесін де көтеріп отыр.</w:t>
        <w:br/>
        <w:t>Сөздіктер, олардың түрлері мен жасалу ұстанымдары лексикографияның</w:t>
        <w:br/>
        <w:t>зерттеу нысаны болып табылады.</w:t>
        <w:br/>
        <w:t>Лексикография - жылдам дамып отыратын және жиі өзгерістер мен жа-</w:t>
        <w:br/>
        <w:t>ңаша толықтырылуларды қажет ететін тіл білімінің саласы. Лексикография</w:t>
        <w:br/>
        <w:t>термині қолданбалы тіл білімі саласы ретінде (сөздіктер құрастыру) және</w:t>
        <w:br/>
        <w:t>теориялық тіл білімінің саласы ретінде де екі түрлі мағынада қолданылады.</w:t>
        <w:br/>
        <w:t>Үлкен лингвистикалық сөздікте лексикографияға «сөздік түзудің теориясы</w:t>
        <w:br/>
        <w:t>және практикасымен айналысатын ғылым саласы» деген түсінік беріледі</w:t>
        <w:br/>
        <w:t>(86, 258-259 66. |. Лексикография ғылымының дамуы барысында оның бір-</w:t>
        <w:br/>
        <w:t>неше ғылым салаларының аражігінде түзілетін жаңа түрлері пайда болды.</w:t>
        <w:br/>
        <w:t>Солардың бірі - оқу лексикографиясы.</w:t>
        <w:br/>
        <w:t>Бүгінгі күні тілді оқыту үдерісінде оқу лексикографиясы ғылыми-әдіс-</w:t>
        <w:br/>
        <w:t>темелік тұрғыдан зерттеліп, өзіндік мақсаты мен міндеттері және нысаны</w:t>
        <w:br/>
        <w:t>белгіленіп, жеке лингвоәдістемелік пән ретінде түсіндіріле бастады. Көп-</w:t>
        <w:br/>
        <w:t>теген отандық және шетелдік ғалымдардың (Ш.Сарыбаев, М.Малбақов,</w:t>
        <w:br/>
        <w:t>Б.Қалиев, Ө.Айтбай, М.Джусупов, П.Н.Денисов, В.В.Дронов және т.б.) ғы-</w:t>
        <w:br/>
        <w:t>лыми іздену жұмыстарында «оқу лексикографиясы» тіркесіміндегі «лек-</w:t>
        <w:br/>
        <w:t>сикография» сөзінің мән-мағынасы, маңызы біршама айтылған, ғылыми</w:t>
        <w:br/>
        <w:t>негізделген. Олар өздерінің зерттеулерінде «сөздерге (мәтінге) қатысты</w:t>
        <w:br/>
        <w:t>тілді үйрету үдерісінде тілді оқыту және үйрету мақсатында сөздің түсін-</w:t>
        <w:br/>
        <w:t>Дірмесін беріп, оның этимологиясы мен ішкі мән-мағынасына көңіл ауда-</w:t>
        <w:br/>
        <w:t>ру» қажеттігін алға тартады.</w:t>
        <w:br/>
        <w:t>Оқу лексикографиясында оқу сөздігінің алатын орны ерекше. Оқу сөзді-</w:t>
        <w:br/>
        <w:t>гі--Тілдік қатынас және тілдесім құралы ретінде зерттеу ісінде көмегі бола-</w:t>
        <w:br/>
        <w:t>тын, көлемі мен типі жағынан алуантүрлі болып келетін лексикографиялық</w:t>
        <w:br/>
        <w:t>туынды. Сөздіктің бұл түрінің басты ерекше белгісі - оның тілді үйрету ісі-</w:t>
        <w:br/>
        <w:t>не бағдарлануы. Яғни сөздік те оқырманды қатысымның нақты бір айқын</w:t>
        <w:br/>
        <w:t>түріне бағыттайды.</w:t>
        <w:br/>
        <w:t>Тілді үйренуге сұраныс туып отырған заманауикезеңдегі оқу лексикогра-</w:t>
        <w:br/>
        <w:t>фиясының жандануы тілді тұтынушының өзіне, өзгелерге (шет ел азамат-</w:t>
        <w:br/>
        <w:t>тары, жергілікті ұлт өкілдері) және туыс тілде сөйлейтіндерге арналған оқу</w:t>
        <w:br/>
        <w:t>сөздігін құрастыру мәселелесіне тікелей әсер етіп отыр.</w:t>
        <w:br/>
        <w:t>176</w:t>
        <w:br/>
        <w:t>ҚАЗАҚ ТІЛІН ТУЫС ТІЛ РЕТІНДЕ ОҚЫТУ ӘДІСТЕМЕСІ</w:t>
        <w:br/>
        <w:t>келген түркі тілдеріндегі кездесетін ортақ сөздердің мағыналары ұқсас не-</w:t>
        <w:br/>
        <w:t>месе жартылай мағынасы өзгергенімен, бұл сөздердің айтылуы, дыбыста-</w:t>
        <w:br/>
        <w:t>луы, түр-тұлғасы жағынан бірдей емес. Себебі түркі тілдерінің ғасырлар</w:t>
        <w:br/>
        <w:t>бойы қалыптасқан дыбыстық жүйесінде айырмашылықтар байқалады.</w:t>
        <w:br/>
        <w:t>Осыған орай біз қазақ тілін туыс тіл ретінде үйретуде екі тілге қатысты</w:t>
        <w:br/>
        <w:t>ортақ сөздерді жылдам меңгерту және тілдік санасын дамыту мақсатында</w:t>
        <w:br/>
        <w:t>оқу сөздігін құрастырдық. «Ортақ сөздер сөздігін» құрастыру барысында</w:t>
        <w:br/>
        <w:t>ортақ сөздердің дыбыстық ерекшелігіне және олардың ұқсастықтары мен</w:t>
        <w:br/>
        <w:t>айырым белгілерін анықтауға да ерекше мән бердік.</w:t>
      </w:r>
    </w:p>
    <w:p>
      <w:r>
        <w:t>Ортақ сөздер сөздігі алғаш рет құрастырылып отыр. Ал мұндай сөздіктер</w:t>
        <w:br/>
        <w:t>оқу мәтіндерін құрастыруға мүмкіндік береді. Сонымен сабақтағы ең басты</w:t>
        <w:br/>
        <w:t>лингвоәдістемелік міндет -сөздікті пайдалана отырып, тілді тұтынушының</w:t>
        <w:br/>
        <w:t>және үйреніп отырған тілдегі ортақ сөздерді, қазақтың төл сөзін қабылдау</w:t>
        <w:br/>
        <w:t>және санада бекітумен байланысты тіл құпиясын игеру.</w:t>
        <w:br/>
        <w:t>Оқулық құрамына енетін оқу сөздігінің мазмұнын құрайтын екі тілге</w:t>
        <w:br/>
        <w:t>ортақ сөздер және осы сөздердің тақырыптар бойынша лексикалық ми-</w:t>
        <w:br/>
        <w:t>нимумі жасалады. Ал мұндай сөздік туыс тілді жылдам меңгерудің басты</w:t>
        <w:br/>
        <w:t>құралы болып табылады. Тілдерді оқыту әдістемесінде оқу кешендерінің</w:t>
        <w:br/>
        <w:t>құрамды бір бөлігі - оқу сөздіктері екі тілдегі аудармасымен, түсіндірмесі</w:t>
        <w:br/>
        <w:t>берілген сөздік, ассоциативтік сөздік, лингвомәдениеттанымдық сөздік жо-</w:t>
        <w:br/>
        <w:t>нет. түрлерінде құрастырылады. М.Малбақұлының түркі лексикография-</w:t>
        <w:br/>
        <w:t>сы мәселелері туралы жазған мақаласындағы: «Егемендікке қол жеткізген</w:t>
        <w:br/>
        <w:t>жаңа кезеңде түркі лексикографиясының кемелдене дамуына жағдай жа-</w:t>
        <w:br/>
        <w:t>салып отыр. Осы тұрғыдан таяу жылдары көптеген іс-шараларды жүзеге</w:t>
        <w:br/>
        <w:t>асырған жөн, ол үшін шағын көлемді оқу сөздіктеріне алынатын базалық</w:t>
        <w:br/>
        <w:t>лексиканың құрамы мен құрылымын айқындау» деген пікірі біздің ойымыз-</w:t>
        <w:br/>
        <w:t>ды дәлелдей түседі |88, 135-139 66.).</w:t>
        <w:br/>
        <w:t>Ортақ сөздер сөздігінің құрылымы екітуыс тілдіңтілдік жүйесі, лексика-</w:t>
        <w:br/>
        <w:t>сының ортақ және мағынасы сәл ғана өзгерген жартылай ұқсас сөздерден</w:t>
        <w:br/>
        <w:t>іріктеліп әлеуметтік-тұрмыстық, әлеуметтік-мәдени салалар бойынша қа-</w:t>
        <w:br/>
        <w:t>лыптасатын қатысымдық құзыреттер мазмұнын құрайтын лексикалық ми-</w:t>
        <w:br/>
        <w:t>нимумдерден тұрады.</w:t>
        <w:br/>
        <w:t>Қазақ тілін туыс тіл ретінде оқытуға арналған сабақтар, негізінен, мәде-</w:t>
        <w:br/>
        <w:t>ниетаралық құзыретті қалыптастыратын, екі мәдениет тоғысында алына-</w:t>
        <w:br/>
        <w:t>тын білім, білік, дағды. Ал мәдениеттанымдық мәтіндерге қатысты сөздер</w:t>
        <w:br/>
        <w:t>екі туыс тілдің мәдениетіндегі ортақтық пен ерекшелікті бейнелеп көр-</w:t>
        <w:br/>
        <w:t>180</w:t>
        <w:br/>
        <w:t>ҚАЗАҚ ТІЛІН ТУЫС ТІЛ РЕТІНДЕ ОҚЫТУ ӘДІСТЕМЕСІ</w:t>
        <w:br/>
        <w:t>Қазақ тілін туыс тіл ретінде оқыту пәнінің оқу сөздігі - екі туыс тілде-</w:t>
        <w:br/>
        <w:t>гі ортақ сөздерді жедел игеруге көмек беру тұрғысында жасалып отырған</w:t>
        <w:br/>
        <w:t>белгілі бір көлемдегі біріктіруші, айқындаушы және бір жүйеге келтіруші</w:t>
        <w:br/>
        <w:t>лексикографиялық туынды. Қазақ тілі мен түрік тілінің оқу сөздігі туын-</w:t>
        <w:br/>
        <w:t>дысын жобалап, жоспарлау оны қолдануға ниетті тіл үйренушілерге ұсы-</w:t>
        <w:br/>
        <w:t>ну мәселесінің өзектілігіне байланысты болып отыр.Мұндай сөздікке қо-</w:t>
        <w:br/>
        <w:t>йылатын талап - оқыту, үйрету бағытын есепке алу.</w:t>
        <w:br/>
        <w:t>аңа заман, жаңаша өзгеру, тәуелсіздігімізге жетуіміз қазақ тілін оқыту</w:t>
        <w:br/>
        <w:t>әдістері мен әдістемесін түбегейлі өзгерту мәселесін талап етіп отыр.</w:t>
        <w:br/>
        <w:t>Бұл талап - әлемдік қауымдастыққа ену, түркітілдес елдермен қауышу,</w:t>
        <w:br/>
        <w:t>олармен қарым-қатынас құруда жаңа мақсатты, жаңа міндеттерді шешу-</w:t>
        <w:br/>
        <w:t>ге бағдарлайды. Бұл шешім - қазақ тілін оқытудың жаңа теориялық және</w:t>
        <w:br/>
        <w:t>практикалық әдістемесін жасаумен тығыз байланысты. Бұл әдістеменің</w:t>
        <w:br/>
        <w:t>мазмұны өзара байланыстағы бірнеше бағыттардан тұрады:</w:t>
        <w:br/>
        <w:t>) қатысымдық құзыретті қалыптастыру;</w:t>
        <w:br/>
        <w:t>2) меңгеру(игеру), үйрену үрдісін орнықтыру;</w:t>
        <w:br/>
        <w:t>3) оқыту технологиясын жаңғырту;</w:t>
        <w:br/>
        <w:t>А) оқу үдерісіне жаңашылдық енгізу;</w:t>
        <w:br/>
        <w:t>5) оқу лексикографиясының бөлінбейтін бөлшегі - лексикалық мини-</w:t>
        <w:br/>
        <w:t>мум түзу.</w:t>
      </w:r>
    </w:p>
    <w:p>
      <w:r>
        <w:t>Оқу лексикографиясын жасау Қазақстанда енді ғана жолға қойыла бас-</w:t>
        <w:br/>
        <w:t>тағаны белгілі. Ел тәуелсіздігін алып, қазақ тілінің мәртебесі анықталған</w:t>
        <w:br/>
        <w:t>уақытта және туыс түркітілдес елдермен, шетелдермен экономикалық,</w:t>
        <w:br/>
        <w:t>саяси, мәдени байланыстар берік беки түскен кезеңде, әдіскер ғалымдар</w:t>
        <w:br/>
        <w:t>қазақ тілін екінші тіл, шет тілі, туыс тіл ретінде оқыту үдерісінде лексика-</w:t>
        <w:br/>
        <w:t>ны меңгерту мәселесіне орай оқу сөздіктерін құрастыруды да қолға алды.</w:t>
        <w:br/>
        <w:t>Түбі бір түркі жұрты географиялық және саяси мән-мазмұны тұрғысынан</w:t>
        <w:br/>
        <w:t>әртүрлі жағдайда жеке-дара тіршілік құрып жатқаны тарихтан белгілі жағ-</w:t>
        <w:br/>
        <w:t>дай. Ғасырлар бойы бір-бірінен қол үзіп, алыста жатса да тілі, ділі, діні, та-</w:t>
        <w:br/>
        <w:t>рихы және мәдениеті ортақ түркітілдес ұлттар мен ұлыстарды бір-бірімен</w:t>
        <w:br/>
        <w:t>байланыстырып келген олардың рухани жақындықтары еді. Бұған дәлел:</w:t>
        <w:br/>
        <w:t>туыс тілдердегі сақталып қалған (бір тілде пассив түрінде, екінші тілде ак-</w:t>
        <w:br/>
        <w:t>тив түрінде) ортақ сөздердің бар екендігі. Бұл тілдердің мұндай ортақ сөз-</w:t>
        <w:br/>
        <w:t>деріне бір замандардағы қалыптасқан жалпытүркілік сөздер жатады. Ал</w:t>
        <w:br/>
        <w:t>жалпытүркіліксөздер кез келгентүркітілілексикасыныңеңтерең қабатында</w:t>
        <w:br/>
        <w:t>жатқандықтан, оларды сөздік қордың негізі деуге де болады. Дегенмен кез</w:t>
        <w:br/>
        <w:t>179</w:t>
        <w:br/>
        <w:t>ҚАЗАҚ ТІЛІН ТУЫС ТІЛ РЕТІНДЕ ОҚЫТУ ӘДІСТЕМЕСІ</w:t>
        <w:br/>
        <w:t>әке үйі Әкенің үйі - қара шаңырақ, ата-анамыз</w:t>
        <w:br/>
        <w:t>отыратын үй. Сондықтан біз әкеміздің үйіне</w:t>
        <w:br/>
        <w:t>жиі барамыз.</w:t>
        <w:br/>
        <w:t>әке мұрасы/мирасы Әкем маған мұра ретінде өзінің алтын</w:t>
        <w:br/>
        <w:t>сағатын сыйлады.</w:t>
        <w:br/>
        <w:t>ӘПКЕ зат. 1. Отбасындағы қыздардың ең үлкенінің туыстық атауы.</w:t>
        <w:br/>
        <w:t>2. Өзінен жасы үлкен қыздарға, әйелдерге назарын аудару үшін айтыла-</w:t>
        <w:br/>
        <w:t>тын сөз.</w:t>
        <w:br/>
        <w:t>Ахметтің әпкесі - инженер.</w:t>
        <w:br/>
        <w:t>Әһмке, сіз қашан келесіз?</w:t>
        <w:br/>
        <w:t>сұлу Айжанның әмкесі өте сұлу екен. Менің әпкем</w:t>
        <w:br/>
        <w:t>де сұлу әрі ақылды адам.</w:t>
        <w:br/>
        <w:t>бөле Анамның сіңлісінің қызы маған бөле болады.</w:t>
        <w:br/>
        <w:t>Кеше қаладан бөлем келді.</w:t>
        <w:br/>
        <w:t>үлкен/ кіші Шахноздың үлкен әпкесі шетелде оқиды, ал</w:t>
        <w:br/>
        <w:t>кіші сіңлісі мектепте оқиды.</w:t>
        <w:br/>
        <w:t>ӘУЛЕТ зат. Бір атаға жататын тұқым.</w:t>
        <w:br/>
        <w:t>Астанада Бүркітбаев әулетінің өмірі мен тіршілігіне арналған кітап-</w:t>
        <w:br/>
        <w:t>тың тұсаукесері болды.</w:t>
        <w:br/>
        <w:t>өз жұрт: өзі-әке- ата- баба- арғы ата- баба - түп</w:t>
        <w:br/>
        <w:t>ата-- тек ата</w:t>
        <w:br/>
        <w:t>қайын жұрт: қайын ата-- қайын ене - қайын аға-- қайын</w:t>
        <w:br/>
        <w:t>іні - қайын апа</w:t>
        <w:br/>
        <w:t>нағашы жүрт: нағашы ата - нағашы әже - нағашы аға -</w:t>
        <w:br/>
        <w:t>нағашы жеңге - нағашы апа - нағашы жезде -</w:t>
        <w:br/>
        <w:t>бөле</w:t>
        <w:br/>
        <w:t>Үйдің жақсы болмағы - ағашынан,</w:t>
      </w:r>
    </w:p>
    <w:p>
      <w:r>
        <w:t>Жігіттің жақсы болмағы - нағашыдан.</w:t>
        <w:br/>
        <w:t>(мақал-мәтел)</w:t>
        <w:br/>
        <w:t>БАЛА зат.</w:t>
        <w:br/>
        <w:t>1. Ата-ананың перзенті, ұрпақ; тұқымы.</w:t>
        <w:br/>
        <w:t>Балалы үй- базар.</w:t>
        <w:br/>
        <w:t>(мақал-мәтел)</w:t>
        <w:br/>
        <w:t>189</w:t>
        <w:br/>
        <w:t>ҚАЗАҚ ТІЛІН ТУЫС ТІЛ РЕТІНДЕ ОҚЫТУ ӘДІСТЕМЕСІ</w:t>
        <w:br/>
        <w:t>П. «АССОЦИАТИВТІК ӨРІС» ОҚУ СӨЗДІГІ</w:t>
        <w:br/>
        <w:t>ӨРНЕК 2</w:t>
        <w:br/>
        <w:t>Тақырып: ОТБАСЫ</w:t>
        <w:br/>
        <w:t>АҒА зат. 1. Бір-бірімен туыс ер адамдардың жас жағынан үлкені.</w:t>
        <w:br/>
        <w:t>2.Отбасындағы баланың үлкені. Қазақ отбасында аға әкеден кейінгі от-</w:t>
        <w:br/>
        <w:t>басы мүшесі.</w:t>
        <w:br/>
        <w:t>Айжанның бір ағасы, екі інісі бар. Мехмет отбасындағы баланың үлке-</w:t>
        <w:br/>
        <w:t>ні. Оны інісі «Мехмет аға» дейді.</w:t>
        <w:br/>
        <w:t>үлкен аға, кіші аға енің үлкен ағамның аты - Дәурен, ал кіші ағамның</w:t>
        <w:br/>
        <w:t>аты - Бүркіт. Олар - мен үшін аса қымбатты</w:t>
        <w:br/>
        <w:t>адамдар.</w:t>
        <w:br/>
        <w:t>немере аға Әкемнің інісінің аты - Жомарт, ол - менің немере</w:t>
        <w:br/>
        <w:t>ағам. Немере ағам Алматы қаласында тұрады.</w:t>
        <w:br/>
        <w:t>АТА зат. 1. Туған әке, өз әкесі; әкесінің әкесі.</w:t>
        <w:br/>
        <w:t>Менің атам ауылда тұрады, ал өз әкем қалада тұрады.</w:t>
        <w:br/>
        <w:t>2. Тегі.</w:t>
        <w:br/>
        <w:t>- Сенің тегің кім?</w:t>
        <w:br/>
        <w:t>- Менің тегім - Орынбасар.</w:t>
        <w:br/>
        <w:t>3. Қария, қарт, ақсақал</w:t>
        <w:br/>
        <w:t>Ақылды қария - ағын дария.</w:t>
        <w:br/>
        <w:t>(мақал-мәтел)</w:t>
        <w:br/>
        <w:t>қайырымды Менің атам өте қайырымды адам. Ол өзінен жасы</w:t>
        <w:br/>
        <w:t>кіші адамдарға үнемі көмектесіп жүреді.</w:t>
        <w:br/>
        <w:t>ақыл Ақыл ағадан, ілтипат ініден.</w:t>
        <w:br/>
        <w:t>(мақал-мәтел)</w:t>
        <w:br/>
        <w:t>қамқор Атам маған асық ойнауды, атқа мінуді үйретті. Ол-</w:t>
        <w:br/>
        <w:t>аса қамқор кісі.</w:t>
        <w:br/>
        <w:t>АТА-АНА. зат. Әке-шеше.</w:t>
        <w:br/>
        <w:t>- Әке-шешең үйде ме?</w:t>
        <w:br/>
        <w:t>- Әке-шешем Астанаға кетті.</w:t>
        <w:br/>
        <w:t>Адамдар ата-анасын кұрметтеуі керек.</w:t>
        <w:br/>
        <w:t>Ана; анашым (жақсы көру мағынасында); әкешім.</w:t>
        <w:br/>
        <w:t>187</w:t>
        <w:br/>
        <w:t>ҚАЗАҚ ТІЛІН ТУЫС ТІЛ РЕТІНДЕ ОҚЫТУ ӘДІСТЕМЕСІ</w:t>
        <w:br/>
        <w:t>5. Фразеологизмдермен танысайық</w:t>
      </w:r>
    </w:p>
    <w:p>
      <w:r>
        <w:t>Тілін алу, тілін безеу, тіл бітті, тілге бай, тілге шешен, тілге келді// тілге</w:t>
        <w:br/>
        <w:t>келмеді, тілге көнді, тілге оралды, тілге тиек етті, тіл тигізді, тіл жетпейді, тіл</w:t>
        <w:br/>
        <w:t>қатты, тілі ашы, тілі байланды, тілі қысқа, тілі майда, тілі мен жағына сүйенді,</w:t>
        <w:br/>
        <w:t>тілімен орақ орды, тілінен бал тамған, тілінен тапты, тілінен таяқ жеді, тілін</w:t>
        <w:br/>
        <w:t>тартпады, тілі тәтті, тілі удай, тілі шықты, тіл табысты, тілі шықты.</w:t>
        <w:br/>
        <w:t>Тіл-көз (тіл-көз тию) Тіл-көзден сақтасын!</w:t>
        <w:br/>
        <w:t>Тіл-аузы (тіл-аузы байлану) Тіл-аузы тасқа!</w:t>
        <w:br/>
        <w:t>6. Мақал-мәтелдерді талқылаймыз</w:t>
        <w:br/>
        <w:t>Туған ел - тұғырың,</w:t>
        <w:br/>
        <w:t>Туған тіл - қыдырың.</w:t>
        <w:br/>
        <w:t>Ұлттың қуаты-тілінде.</w:t>
        <w:br/>
        <w:t>Басқа пәле- тілден.</w:t>
        <w:br/>
        <w:t>Өнер алды - қызыл тіл.</w:t>
        <w:br/>
        <w:t>Тіл- қылыштан да өткір.</w:t>
        <w:br/>
        <w:t>7. Қанатты сөздерді үйренеміз</w:t>
        <w:br/>
        <w:t>Адамға екі нәрсе тірек тегі:</w:t>
        <w:br/>
        <w:t>Бірі-тіл, бірі - ділің жүректегі.</w:t>
        <w:br/>
        <w:t>(Жүсіп Баласағұн)</w:t>
        <w:br/>
        <w:t>Игі істің басы--тіл,</w:t>
        <w:br/>
        <w:t>Тәрбие басы-- тіл.</w:t>
        <w:br/>
        <w:t>(Махмұд Қашқари)</w:t>
        <w:br/>
        <w:t>Анатілін біліп тұрып, бөтенше жақсы сөйлесең, бұл-сүйініш. Анатілін</w:t>
        <w:br/>
        <w:t>білмей тұрып, орысша жақсы сөйлесең, бұл- күйініш.</w:t>
        <w:br/>
        <w:t>(Халел Досмұхаммедұлы)</w:t>
        <w:br/>
        <w:t>Ұлт үшін тілінен қымбат еш нәрсе жоқ.</w:t>
        <w:br/>
        <w:t>(Мағжан Жұмабаев)</w:t>
        <w:br/>
        <w:t>8. Жыр жолдарын жаттаймыз</w:t>
        <w:br/>
        <w:t>Сүйемін туған тілді -анам тілін,</w:t>
        <w:br/>
        <w:t>Бесікте жатқанымда-ақ берген білім!</w:t>
        <w:br/>
        <w:t>194</w:t>
        <w:br/>
        <w:t>ҚАЗАҚ ТІЛІН ТУЫС ТІЛ РЕТІНДЕ ОҚЫТУ ӘДІСТЕМЕСІ</w:t>
        <w:br/>
        <w:t>Шыр етіп жерге түскен минутымнан</w:t>
        <w:br/>
        <w:t>Құлағыма сіңірген таныс үнін.</w:t>
        <w:br/>
        <w:t>(С.Торайғыров)</w:t>
        <w:br/>
        <w:t>Анатілің біліп қой,</w:t>
        <w:br/>
        <w:t>Еркіндігің, теңдігің.</w:t>
        <w:br/>
        <w:t>Анатілің біліп қой,</w:t>
        <w:br/>
        <w:t>Мақтанышың, елдігің.</w:t>
        <w:br/>
        <w:t>Анатілің - арың бұл,</w:t>
        <w:br/>
        <w:t>Ұятың боп тұр бетте.</w:t>
        <w:br/>
        <w:t>Өзге тілдің бәрін біл,</w:t>
        <w:br/>
        <w:t>Өз тіліңді құрметте!</w:t>
      </w:r>
    </w:p>
    <w:p>
      <w:r>
        <w:t>(Қ.Мырзалиев)</w:t>
        <w:br/>
        <w:t>Туған тілім - бабам тілі- өз тілім.</w:t>
        <w:br/>
        <w:t>Туған тілім - анам тілі- өз тілім.</w:t>
        <w:br/>
        <w:t>Туған тілім - далам тілі- өз тілім.</w:t>
        <w:br/>
        <w:t>Туған тілім - адам тілі- өз тілім.</w:t>
        <w:br/>
        <w:t>(Д.Әбілев)</w:t>
        <w:br/>
        <w:t>ТУ. Қазақ тілін екінші тіл ретінде оқытуға арналған оқу кешенінің</w:t>
        <w:br/>
        <w:t>құрамына енген Танымдық-түсіндірмелі оқу сөздігі</w:t>
        <w:br/>
        <w:t>«СӨЗДЕРДІ ТАНИМЫН, ТҮСІНЕМІН»</w:t>
        <w:br/>
        <w:t>ӨРНЕК4</w:t>
        <w:br/>
        <w:t>Тақырып: ОТБАСЫ - ШАҒЫН МЕМЛЕКЕТ</w:t>
        <w:br/>
        <w:t>Тақырыптық оқу сөздігі</w:t>
        <w:br/>
        <w:t>1 2</w:t>
        <w:br/>
        <w:t>Тақырыпқа қатысты басым сөздер Басым сөздерді толықтырушы</w:t>
        <w:br/>
        <w:t>лексика</w:t>
        <w:br/>
        <w:t>аға - брат бесік - колыбель</w:t>
        <w:br/>
        <w:t>ата - дедушка білемін - знаю</w:t>
        <w:br/>
        <w:t>әже - бабушка бұл - это</w:t>
        <w:br/>
        <w:t>195</w:t>
        <w:br/>
        <w:t>ҚАЗАҚ ТІЛІН ТУЫС ТІЛ РЕТІНДЕ ОҚЫТУ ӘДІСТЕМЕСІ</w:t>
        <w:br/>
        <w:t>6. Соғыс даласында мәлімет алу мақсатында қолға түсірген тірі тұтқын.</w:t>
        <w:br/>
        <w:t>Мысалы, Кезекті барлау жұмысына, жаудың алыс тылынан тіл әкелуге</w:t>
        <w:br/>
        <w:t>жіберді.</w:t>
        <w:br/>
        <w:t>7. Құрал-жабдықпен жұмыс істеудің, іске қосудың тәртібі, ережесі. Мы-</w:t>
        <w:br/>
        <w:t>салы,Ол мәшиненің тілін жақсы біледі.</w:t>
        <w:br/>
        <w:t>2. Білгім келеді: қай (қандай) тіл?</w:t>
        <w:br/>
        <w:t>Екінші тіл</w:t>
        <w:br/>
        <w:t>Ескерткіш тілі</w:t>
        <w:br/>
        <w:t>Жазба тіп</w:t>
        <w:br/>
        <w:t>Көне тіл</w:t>
        <w:br/>
        <w:t>Мемлекеттік тіл</w:t>
        <w:br/>
        <w:t>Ортақ тіл</w:t>
        <w:br/>
        <w:t>Өлі тіл</w:t>
        <w:br/>
        <w:t>Тірі тіл</w:t>
        <w:br/>
        <w:t>Қай (қандай) тіл?</w:t>
        <w:br/>
        <w:t>Ана тілі Ауызекі тіл</w:t>
        <w:br/>
        <w:t>Ататй Әдеби тіл</w:t>
        <w:br/>
        <w:t>Түркі тілдері Ғылыми тіл</w:t>
        <w:br/>
        <w:t>Туыс тіл Кітаби тіл</w:t>
      </w:r>
    </w:p>
    <w:p>
      <w:r>
        <w:t>Туған тіл Ресми тіл</w:t>
        <w:br/>
        <w:t>Алтай тілдері Сахна тілі</w:t>
        <w:br/>
        <w:t>Аралас тіл Техника тілі</w:t>
        <w:br/>
        <w:t>Аралық тіл</w:t>
        <w:br/>
        <w:t>Көсем тіл</w:t>
        <w:br/>
        <w:t>Шешен тіл</w:t>
        <w:br/>
        <w:t>Қызыл тіл</w:t>
        <w:br/>
        <w:t>Құпия тіл</w:t>
        <w:br/>
        <w:t>Өткір тіл</w:t>
        <w:br/>
        <w:t>Бай тіл</w:t>
        <w:br/>
        <w:t>3. Сөз тіркестерін үйренейік</w:t>
        <w:br/>
        <w:t>Есімді тіркес</w:t>
        <w:br/>
        <w:t>Етістікті тіркес</w:t>
        <w:br/>
        <w:t>Есімді тіркес</w:t>
        <w:br/>
        <w:t>Тіл жанашыры</w:t>
        <w:br/>
        <w:t>Тіл ғылымы</w:t>
        <w:br/>
        <w:t>Тіл білімі</w:t>
        <w:br/>
        <w:t>Тіл мәртебесі</w:t>
        <w:br/>
        <w:t>Тіл саясаты</w:t>
        <w:br/>
        <w:t>Тіл мәдениеті</w:t>
        <w:br/>
        <w:t>Тілді үйрену</w:t>
        <w:br/>
        <w:t>Тіл білу</w:t>
        <w:br/>
        <w:t>Тілдік жүйе</w:t>
        <w:br/>
        <w:t>Тілдік жағдаят</w:t>
        <w:br/>
        <w:t>Тілдік құрылым</w:t>
        <w:br/>
        <w:t>Тілдік қатынас</w:t>
        <w:br/>
        <w:t>Тілдік норма</w:t>
        <w:br/>
        <w:t>Тілдік тұлға</w:t>
        <w:br/>
        <w:t>4. Бір түбірден тарайтын сөздер</w:t>
        <w:br/>
        <w:t>Тілазар, тілалғыш, тілашар, тілдескіш, тілші, тілмар (ділмар), тіл-</w:t>
        <w:br/>
        <w:t>маш, тілтұмар, тілтаным, тілхат.</w:t>
        <w:br/>
        <w:t>193</w:t>
        <w:br/>
        <w:t>ҚАЗАҚ ТІЛІН ТУЫС ТІЛ РЕТІНДЕ ОҚЫТУ ӘДІСТЕМЕСІ</w:t>
        <w:br/>
        <w:t>СІҢЛІ зат. Бірге туған қыздардың, жақын әйелдердің кішісі.</w:t>
        <w:br/>
        <w:t>білімді</w:t>
        <w:br/>
        <w:t>талантты</w:t>
        <w:br/>
        <w:t>Айшөректің сіңлісі - білімді қыз, ол Гарвард</w:t>
      </w:r>
    </w:p>
    <w:p>
      <w:r>
        <w:t>университетін бітірді.</w:t>
        <w:br/>
        <w:t>Бақыт-- талантты үйренуші, ол ағылшын,</w:t>
        <w:br/>
        <w:t>орыс және бірнеше түркі тілдерінде</w:t>
        <w:br/>
        <w:t>сөйлейді.</w:t>
        <w:br/>
        <w:t>ҰЛ-ҚЫЗ зат. Ата-ананың ұрпағы, балалары.</w:t>
        <w:br/>
        <w:t>Ұл- қоныс, қыз- өріс.</w:t>
        <w:br/>
        <w:t>(мақал-мәтел)</w:t>
        <w:br/>
        <w:t>Қазақ халқы - өте балажан халық, сол себепті баласын еркелетіп өсі-</w:t>
        <w:br/>
        <w:t>реді.</w:t>
        <w:br/>
        <w:t>Еркелету сөздері: сәулем, шырағым, құлыным, қарғам, жаным, қалқам,</w:t>
        <w:br/>
        <w:t>ботам, айналайын, еркетай.</w:t>
        <w:br/>
        <w:t>туыс-бауыр</w:t>
        <w:br/>
        <w:t>бауырмал</w:t>
        <w:br/>
        <w:t>иманды қыз - сүйікті</w:t>
        <w:br/>
        <w:t>жар- сүйікті аяулы</w:t>
        <w:br/>
        <w:t>Әрбір қазақ отбасының балалары бір-біріне</w:t>
        <w:br/>
        <w:t>туыстық-бауырлық қарым-қатынаста</w:t>
        <w:br/>
        <w:t>тәрбиеленеді. Отбасының үлкен ұлы</w:t>
        <w:br/>
        <w:t>мен қызы өзінің інілері мен сіңлілерін</w:t>
        <w:br/>
        <w:t>(қарындастарын) «туысым, бауырым»</w:t>
        <w:br/>
        <w:t>деп атайды.</w:t>
        <w:br/>
        <w:t>Айжанның әпкесі аса бауырмал адам.</w:t>
        <w:br/>
        <w:t>Ол үнемі туыстарына көңіл бөледі</w:t>
        <w:br/>
        <w:t>және көмектеседі.</w:t>
        <w:br/>
        <w:t>Қазақ халқында мынадай ата сөзі бар:</w:t>
        <w:br/>
        <w:t>иманды қыз - сүйікті жар - аяулы ана-</w:t>
        <w:br/>
        <w:t>ана - ақжаулықты әже ақжаулықты әже</w:t>
        <w:br/>
        <w:t>ҰРПАҚ?зат.1. Тұқым. 2. Өмірдің жалғасы, болашағы. 3. Ел-жұрт, халық.</w:t>
        <w:br/>
        <w:t>4. Бала-шаға.</w:t>
        <w:br/>
        <w:t>Менің ұрпақтарым, яғни өмірімнің жалғасы бала-шағам аман болса</w:t>
        <w:br/>
        <w:t>екен.</w:t>
        <w:br/>
        <w:t>немере - ата-ананың</w:t>
        <w:br/>
        <w:t>ұлынан туған баласы</w:t>
        <w:br/>
        <w:t>шөбере - немереден</w:t>
        <w:br/>
        <w:t>туған бала;</w:t>
        <w:br/>
        <w:t>үшінші ұрпақ</w:t>
        <w:br/>
        <w:t>Менің әке-шешемнің алты немересі бар.</w:t>
        <w:br/>
        <w:t>Әкемнің немересі ұлды болды, ол-- менің</w:t>
        <w:br/>
        <w:t>әке-шешемнің шөбересі. Әкем шөбересінің</w:t>
        <w:br/>
        <w:t>атын қойды.</w:t>
        <w:br/>
        <w:t>191</w:t>
      </w:r>
    </w:p>
    <w:p>
      <w:r>
        <w:t>ҚАЗАҚ ТІЛІН ТУЫС ТІЛ РЕТІНДЕ ОҚЫТУ ӘДІСТЕМЕСІ</w:t>
        <w:br/>
        <w:t>Ананың көңілі балада, баланың көңілі далада.</w:t>
        <w:br/>
        <w:t>(мақал-мәтел)</w:t>
        <w:br/>
        <w:t>Анашым, көңіл-күйіңіз қалай?</w:t>
        <w:br/>
        <w:t>құрметті, қадірлі, Аяулы ата-анам, аман-есенсіздер ме?</w:t>
        <w:br/>
        <w:t>аяулы (син.)</w:t>
        <w:br/>
        <w:t>жақын туыстарым Менің жақын туыстарым: ағам мен әпкем.</w:t>
        <w:br/>
        <w:t>Ағам мен әпкем - менің ең жақын және қамқор</w:t>
        <w:br/>
        <w:t>адамдарым.</w:t>
        <w:br/>
        <w:t>тәрбиелі Өз ана тілінде тәрбиеленбеген бала өз</w:t>
        <w:br/>
        <w:t>ұлтына қызмет ете алмайды.</w:t>
        <w:br/>
        <w:t>(Жүсіпбек Аймауытов)</w:t>
        <w:br/>
        <w:t>ӘЖЕ зат. Апа. Әкесінің, сондай-ақ анасының шешесі, үлкен шеше.</w:t>
        <w:br/>
        <w:t>Айжанды нағашы әжесі тәрбиеледі. Қазақ халқы анасының шешесін</w:t>
        <w:br/>
        <w:t>«нағашы әже» дейді.</w:t>
        <w:br/>
        <w:t>Асыл әжем, ғасыр әжем аңсаған,</w:t>
        <w:br/>
        <w:t>Сағынышым сары ормандай самсаған.</w:t>
        <w:br/>
        <w:t>Әке болып жүргенімді ұмытып,</w:t>
        <w:br/>
        <w:t>Әлі күнге еркелеймін мен саған.</w:t>
        <w:br/>
        <w:t>(Асыл әжем. сөзі:. Қадыр Мырзалиевтікі</w:t>
        <w:br/>
        <w:t>әні: Нұрғиса Тілендиевтікі )</w:t>
        <w:br/>
        <w:t>Әжетай (жақсы көру мағынасында).</w:t>
        <w:br/>
        <w:t>Әжетай, мен сізді өте жақсы көремін.</w:t>
        <w:br/>
        <w:t>мейірімді Қазақтың әжелері немерелерін «ботам»,</w:t>
        <w:br/>
        <w:t>«құлыным», «айналайын» деп еркелетеді.</w:t>
        <w:br/>
        <w:t>Әжелер өте мейірімді болады.</w:t>
        <w:br/>
        <w:t>қамқор Әжем маған жақсы тәрбие берді.</w:t>
        <w:br/>
        <w:t>Әжелер немерелеріне қамқор болады.</w:t>
        <w:br/>
        <w:t>ӘКЕ зат. Балалы болған ер адам.</w:t>
        <w:br/>
        <w:t>Ол- балаларының әкесі, ақылшысы және тәрбиешісі.</w:t>
        <w:br/>
        <w:t>Қазақ дәстүрінде әкенің орны үлкен. Әке -- отбасының басшысы және</w:t>
        <w:br/>
        <w:t>қожайыны.</w:t>
        <w:br/>
        <w:t>әке-баба Әке-баба - әр шаңырақтың ақылшысы.</w:t>
        <w:br/>
        <w:t>өкіл әке Мен өкіл әкемді «екінші әкем» деп айтамын.</w:t>
        <w:br/>
        <w:t>188</w:t>
        <w:br/>
        <w:t>ҚАЗАҚ ТІЛІН ТУЫС ТІЛ РЕТІНДЕ ОҚЫТУ ӘДІСТЕМЕСІ</w:t>
        <w:br/>
        <w:t>Балам менің, тіршілігімнің тірегі, өміріміздің жалғасы, сенсің!</w:t>
        <w:br/>
        <w:t>Сенің уілдеген дыбысыңнан, былдырлаған тіліңнен,саңқылдаған үнің-</w:t>
      </w:r>
    </w:p>
    <w:p>
      <w:r>
        <w:t>нен айналмаған адам, әй жоқ шығар?!</w:t>
        <w:br/>
        <w:t>(Ө.Жәнібеков)</w:t>
        <w:br/>
        <w:t>2. Нәресте, сәби, бөбек, бөпе (жаңадан туған балаға айтылатын сөз).</w:t>
        <w:br/>
        <w:t>Әлди, балам, ақ балам,</w:t>
        <w:br/>
        <w:t>Ақ бесікке жат, балам.</w:t>
        <w:br/>
        <w:t>“Айналайын көзіңнен,</w:t>
        <w:br/>
        <w:t>“Атасына нақ, балам.</w:t>
        <w:br/>
        <w:t>(«Ақ сандық, көк сандық» кітабынан)</w:t>
        <w:br/>
        <w:t>сүйкімді Мына кішкентай бөбек қандай сүйкімді</w:t>
        <w:br/>
        <w:t>бала еді?!</w:t>
        <w:br/>
        <w:t>ерке Бала кезімде мен ерке болдым.</w:t>
        <w:br/>
        <w:t>үлгілі «Ұрпағың, перзентің үлгілі болып өссін!»</w:t>
        <w:br/>
        <w:t>- деп, бата берді.</w:t>
        <w:br/>
        <w:t>ҚАРЫНДАС зап. 1. Отбасының үлкен ұлы жасы кіші қызға «қарындас»</w:t>
        <w:br/>
        <w:t>деп айтады.</w:t>
        <w:br/>
        <w:t>Арсланның қарындасы - өте талантты қыз, Әзірбайжанның эстрада</w:t>
        <w:br/>
        <w:t>әншісі. Ол бізді қарындасының ән кешіне шақырды.</w:t>
        <w:br/>
        <w:t>2. Қарындас - ресми атау.</w:t>
        <w:br/>
        <w:t>- Қарындас, таныс болайық! Менің атым -- Мехмет.</w:t>
        <w:br/>
        <w:t>-- Танысайық, менің атым - Айжан.</w:t>
        <w:br/>
        <w:t>туған қарындас Біз отбасында екі баламыз. Мынау - менің туған</w:t>
        <w:br/>
        <w:t>қарындасым, біз бір әке-шешеден туғанбыз.</w:t>
        <w:br/>
        <w:t>немере қарындас /Тахноз-әкемнің інісінінің қызы, яғни Ол- менің неме-</w:t>
        <w:br/>
        <w:t>ре қарындасым.</w:t>
        <w:br/>
        <w:t>ОТБАСЫ. зат. 1. Үй іші, бала-шаға.</w:t>
        <w:br/>
        <w:t>Бұл- менің отбасым. Мен өз отбасымды жақсы көремін.</w:t>
        <w:br/>
        <w:t>2. Отбасы, шаңырақ, отау, түтін.</w:t>
        <w:br/>
        <w:t>тату-тәтті Отбасымыз тату-тәтті тұрады.</w:t>
        <w:br/>
        <w:t>үлкен / кішкентай Мен үлкен отбасында дүниеге келдім,</w:t>
        <w:br/>
        <w:t>отбасымызда әке-шешем, ағам, әпкем,</w:t>
        <w:br/>
        <w:t>мен кішкентай екі інім бар.</w:t>
        <w:br/>
        <w:t>отбасы мүшесі Мен бақытты және берік отбасы мүшесімін.</w:t>
        <w:br/>
        <w:t>190</w:t>
        <w:br/>
        <w:t>ҚАЗАҚ ТІЛІН ТУЫС ТІЛ РЕТІНДЕ ОҚЫТУ ӘДІСТЕМЕСІ</w:t>
        <w:br/>
        <w:t>Заман, уақыт</w:t>
        <w:br/>
        <w:t>Эпоха, время</w:t>
        <w:br/>
        <w:t>Ас, тағам</w:t>
        <w:br/>
        <w:t>Пицшца</w:t>
      </w:r>
    </w:p>
    <w:p>
      <w:r>
        <w:t>Қайырымдылық,</w:t>
        <w:br/>
        <w:t>мейірімділік</w:t>
        <w:br/>
        <w:t>Благодарность, доброта.</w:t>
        <w:br/>
        <w:t>5. Батыл жігіт жол бастар,</w:t>
        <w:br/>
        <w:t>Ақын жігіт той бастар.</w:t>
        <w:br/>
        <w:t>Решительный джигит дорогу прокладывает, акын</w:t>
        <w:br/>
        <w:t>праздник открывает.</w:t>
        <w:br/>
        <w:t>1. Әр адам өз заманының баласы.</w:t>
        <w:br/>
        <w:t>Все люди- дети своего времени.</w:t>
        <w:br/>
        <w:t>2. Жасы бір құрдас емес,</w:t>
        <w:br/>
        <w:t>Заманы бір құрдас.</w:t>
        <w:br/>
        <w:t>Не возраст сближает людей, а время.</w:t>
        <w:br/>
        <w:t>3. Уақыт тас екеш тасты да тоздырады.</w:t>
        <w:br/>
        <w:t>Время и камень точит.</w:t>
        <w:br/>
        <w:t>4. Адамды заманы билейді.</w:t>
        <w:br/>
        <w:t>Поступками человека время управляет.</w:t>
        <w:br/>
        <w:t>5.Әр нәрсе өз уақытымен қызықты.</w:t>
        <w:br/>
        <w:t>Все интересно в свое время.</w:t>
        <w:br/>
        <w:t>1. Ас- адамның арқауы.</w:t>
        <w:br/>
        <w:t>Еда человеку силу дает.</w:t>
        <w:br/>
        <w:t>2. Дастарқанда наны жоқтың, тамағының сәні</w:t>
        <w:br/>
        <w:t>жоқ.</w:t>
        <w:br/>
        <w:t>Стол без хлеба выглядит бедно.</w:t>
        <w:br/>
        <w:t>3. Астұрған жерде ауру тұрмайды.</w:t>
        <w:br/>
        <w:t>Где пица водигся, там болезнь не заводится.</w:t>
        <w:br/>
        <w:t>4. Тату үйдің тамағы тәтті.</w:t>
        <w:br/>
        <w:t>Когдав семье лад, все вкусно подряд.</w:t>
        <w:br/>
        <w:t>5. Ат- адамның қанаты, ас- адамның қуаты.</w:t>
        <w:br/>
        <w:t>Конь - крылья человека, ав хлебе - его сила.</w:t>
        <w:br/>
        <w:t>1. Игіліктің ерте-кеші жоқ.</w:t>
        <w:br/>
        <w:t>Добрым делам срок не указан.</w:t>
        <w:br/>
        <w:t>2. Жақсылық қылсаң жасыр, жақсылық көрсең</w:t>
        <w:br/>
        <w:t>асыр.</w:t>
        <w:br/>
        <w:t>О своей доброте молчи, о чужой - хоть кричи.</w:t>
        <w:br/>
        <w:t>3. Жақсылық біреуден қайтпаса, біреуден</w:t>
        <w:br/>
        <w:t>қайтады.</w:t>
        <w:br/>
        <w:t>Надобро добром кто-нибудь да ответит.</w:t>
        <w:br/>
        <w:t>4. Кең болсаң, кем болмассың.</w:t>
        <w:br/>
        <w:t>От доброты не оскудеешь</w:t>
      </w:r>
    </w:p>
    <w:p>
      <w:r>
        <w:t>5. Жамандық пайда етпейді,</w:t>
        <w:br/>
        <w:t>Жақсылық зая кетпейді.</w:t>
        <w:br/>
        <w:t>Подлость пользы не принесет,</w:t>
        <w:br/>
        <w:t>добротазря не пропадет.</w:t>
        <w:br/>
        <w:t>201</w:t>
        <w:br/>
        <w:t>ҚАЗАҚ ТІЛІН ТУЫС ТІЛ РЕТІНДЕ ОҚЫТУ ӘДІСТЕМЕСІ</w:t>
        <w:br/>
        <w:t>Еңбек, еңбекқорлық</w:t>
        <w:br/>
        <w:t>Труд, трудолюбие</w:t>
        <w:br/>
        <w:t>Табиғат. Табиғат байлығы</w:t>
        <w:br/>
        <w:t>Природа. Природные богат-</w:t>
        <w:br/>
        <w:t>ства</w:t>
        <w:br/>
        <w:t>Той, думан, қуаныш</w:t>
        <w:br/>
        <w:t>Праздник, веселье, радость</w:t>
        <w:br/>
        <w:t>3. Жұмыла көтерген жүк жеңіл.</w:t>
        <w:br/>
        <w:t>Легка ноша, поднятая сообша.</w:t>
        <w:br/>
        <w:t>4. Байлық- байлық емес, бірлік - байлық.</w:t>
        <w:br/>
        <w:t>Истинное богатство не в достатке, ав единстве.</w:t>
        <w:br/>
        <w:t>5. Кеңеспен шешкен шешімнің кемісі болмас.</w:t>
        <w:br/>
        <w:t>Сообша принятое решение - самое мудрое решение.</w:t>
        <w:br/>
        <w:t>1. Еңбек ширатады, өмір үйретеді.</w:t>
        <w:br/>
        <w:t>Труд закаляет, жизнь учит.</w:t>
        <w:br/>
        <w:t>2. Еңбек өмірді ажарлайды.</w:t>
        <w:br/>
        <w:t>Труд жизнь украшает.</w:t>
        <w:br/>
        <w:t>3. Еңбек мұратқа жеткізер,</w:t>
        <w:br/>
        <w:t>Жалқаулық абыройды кетірер.</w:t>
        <w:br/>
        <w:t>Труд к цели ведет, лень - к бесчестию.</w:t>
        <w:br/>
        <w:t>4. Ашы еңбектен тәтті нан.</w:t>
        <w:br/>
        <w:t>У трудной работы хлеб сладкий.</w:t>
        <w:br/>
        <w:t>5. Еңбек пен бақыт- егіз.</w:t>
        <w:br/>
        <w:t>Труд и счастье - братья-близнецы.</w:t>
        <w:br/>
        <w:t>1.Құс қонбаған көл жетім,</w:t>
        <w:br/>
        <w:t>Ел қонбаған жер жетім.</w:t>
        <w:br/>
        <w:t>Без птиц - озеро сирота, без людей - земля сирота.</w:t>
        <w:br/>
        <w:t>2. Жері байдың - елі бай.</w:t>
        <w:br/>
        <w:t>Где земля богата, там и народ богат.</w:t>
        <w:br/>
        <w:t>3. Жерге еткен жақсылық жерде қалмайды.</w:t>
        <w:br/>
        <w:t>Труд, вложенный в землю, в земле не залежится.</w:t>
        <w:br/>
        <w:t>4. Қыстағы қар- жерге ырыс,</w:t>
        <w:br/>
        <w:t>Жердегі ылғал - елге ырыс.</w:t>
        <w:br/>
        <w:t>Снег землю питает, а влажная земля урожаем награ-</w:t>
      </w:r>
    </w:p>
    <w:p>
      <w:r>
        <w:t>ждает.</w:t>
        <w:br/>
        <w:t>5. Жеріне қарай астығы.</w:t>
        <w:br/>
        <w:t>“Урожай - по плодородию земли.</w:t>
        <w:br/>
        <w:t>1. Ақын мен әнші - адамзаттың бұлбұлы.</w:t>
        <w:br/>
        <w:t>Поэт ипевец - соловьи человечества.</w:t>
        <w:br/>
        <w:t>2. Гүлсіз болса - жер мұңды,</w:t>
        <w:br/>
        <w:t>Күлкісіз болса - ел мұңды.</w:t>
        <w:br/>
        <w:t>Без цветов земля мрачна, бөз смеха народ печален.</w:t>
        <w:br/>
        <w:t>3. Күлкі- ашылған гүл,</w:t>
        <w:br/>
        <w:t>Көңіл - шашылған нұр.</w:t>
        <w:br/>
        <w:t>Смех - распустившийся цветок,</w:t>
        <w:br/>
        <w:t>Хорошее настроение - сияние света вокруг.</w:t>
        <w:br/>
        <w:t>4. Өлең өмірді ұзартады.</w:t>
        <w:br/>
        <w:t>Песня жизни прибавляет.</w:t>
        <w:br/>
        <w:t>200</w:t>
        <w:br/>
        <w:t>ҚАЗАҚ ТІЛІН ТУЫС ТІЛ РЕТІНДЕ ОҚЫТУ ӘДІСТЕМЕСІ</w:t>
        <w:br/>
        <w:t>(здоровый, невредимый, благополуч-</w:t>
        <w:br/>
        <w:t>ный)</w:t>
        <w:br/>
        <w:t>Еркін - свободный, вольный</w:t>
        <w:br/>
        <w:t>Күмісбек - күміс (серебро) - бек (креп-</w:t>
        <w:br/>
        <w:t>кий, сильный)</w:t>
        <w:br/>
        <w:t>Қанат - опора, поддержка</w:t>
        <w:br/>
        <w:t>Қызғалдақ - мак, тюльпан</w:t>
        <w:br/>
        <w:t>Маржан- коралл</w:t>
        <w:br/>
        <w:t>Мереке - праздник, торжество, пир</w:t>
        <w:br/>
        <w:t>Мейіргүл - мейір (доброта)гүл (цветок)</w:t>
        <w:br/>
        <w:t>Мөлдір - прозрачный, чистый, честный</w:t>
        <w:br/>
        <w:t>Оразгүл - ораз - арх: молодость” гүл</w:t>
        <w:br/>
        <w:t>Қуаныш - радость (цветок)</w:t>
        <w:br/>
        <w:t>Құрманбек - құрман (религ. термин) “- Райхан- красный цветок</w:t>
        <w:br/>
        <w:t>бек (крепкий, сильный) Раушан- роза</w:t>
        <w:br/>
        <w:t>Мақсат - цель, намерение</w:t>
        <w:br/>
        <w:t>Мейрамбек - мейрам (праздник) “- бек</w:t>
        <w:br/>
        <w:t>(крепкий, сильный)</w:t>
        <w:br/>
        <w:t>Мейірім - милость, доброта</w:t>
        <w:br/>
        <w:t>Мұрат - желание, идеал</w:t>
        <w:br/>
        <w:t>Орманбек - орман (лес) “бек (крепкий,</w:t>
      </w:r>
    </w:p>
    <w:p>
      <w:r>
        <w:t>сильный)</w:t>
        <w:br/>
        <w:t>Талап - стремление, упорное желание</w:t>
        <w:br/>
        <w:t>Ынтымақ - согласие, единодушие</w:t>
        <w:br/>
        <w:t>Салганат - торжество, почет</w:t>
        <w:br/>
        <w:t>Сымбат - стать, осанка, красота</w:t>
        <w:br/>
        <w:t>Ырысалды - ырыс - богатство, изобилие</w:t>
        <w:br/>
        <w:t>Ырысты - удачливая, счастливая</w:t>
        <w:br/>
        <w:t>Тақырыптарға байланысты мақал-мәтелдер</w:t>
        <w:br/>
        <w:t>Тақырыптар атауы Мақал-мәтелдер</w:t>
        <w:br/>
        <w:t>Отбасы. Ата-ана мен бала 1. Ата- бәйтерек, бала - жапырақ.</w:t>
        <w:br/>
        <w:t>Отец- дерево могучее, дети- его листья.</w:t>
        <w:br/>
        <w:t>2. Ата- асқар тау,</w:t>
        <w:br/>
        <w:t>Ана- бауырындағы бұлақ,</w:t>
        <w:br/>
        <w:t>Бала- жағасындағы құрақ.</w:t>
        <w:br/>
        <w:t>Отец- гора, мать - родник у подножия горы, сын -</w:t>
        <w:br/>
        <w:t>тростник на берегу родника</w:t>
        <w:br/>
        <w:t>3. Ата- балаға сыншы.</w:t>
        <w:br/>
        <w:t>Отец- судья своим детям.</w:t>
        <w:br/>
        <w:t>4. Баланың жақсысы- сүйініш, жаманы-</w:t>
        <w:br/>
        <w:t>күйініш.</w:t>
        <w:br/>
        <w:t>Хорошие дети - радость, плохие - горе.</w:t>
        <w:br/>
        <w:t>5. Ағайын- алтау, ана- біреу.</w:t>
        <w:br/>
        <w:t>Родни много, а мать - одна.</w:t>
        <w:br/>
        <w:t>Семья. Родители и дети</w:t>
        <w:br/>
        <w:t>Отан. Туған жер</w:t>
        <w:br/>
        <w:t>Родина</w:t>
        <w:br/>
        <w:t>1. Отансыз адам - ормансыз бұлбұл.</w:t>
        <w:br/>
        <w:t>Человек без Родины, что соловей без леса.</w:t>
        <w:br/>
        <w:t>2. Құртақандай торғай да, өз ұясын қорғайды.</w:t>
        <w:br/>
        <w:t>Маленький воробей и тот свое гнездо оберегает.</w:t>
        <w:br/>
        <w:t>198</w:t>
        <w:br/>
        <w:t>ҚАЗАҚ ТІЛІН ТУЫС ТІЛ РЕТІНДЕ ОҚЫТУ ӘДІСТЕМЕСІ</w:t>
        <w:br/>
        <w:t>2.4. Туыс тілдерді оқыту үдерісіндегі жаңа технологиялар мен техни-</w:t>
        <w:br/>
        <w:t>калық құралдар</w:t>
        <w:br/>
        <w:t>Бүгінгі күні оқу үдерісінің тиімділігін арттыру, қойылған мақсатқа жету,</w:t>
      </w:r>
    </w:p>
    <w:p>
      <w:r>
        <w:t>сабақта қазіргі заманғы инновациялық әдістерді қолданумен бірге, оқыту</w:t>
        <w:br/>
        <w:t>үдерісіне заманауи ақпараттық технологияны енгізу де аса маңызды бо-</w:t>
        <w:br/>
        <w:t>лып отыр. Осыған орай заманауи ақпараттық технологияны қолдану тіл-</w:t>
        <w:br/>
        <w:t>Дік тұлғаның ойлау қабілетін дамытуға, көп көлемді ақпаратты есінде ұзақ</w:t>
        <w:br/>
        <w:t>сақтауға, әңгімелесушімен жедел қарым-қатынасқа түсу қабілетін қалып-</w:t>
        <w:br/>
        <w:t>тастырып, шығармашылық ойлауын дамытуға әсер етеді.</w:t>
        <w:br/>
        <w:t>Оқыту әдістемесінде техникалық оқыту құралдары тіл үйретушіге және</w:t>
        <w:br/>
        <w:t>тіл үйренушіге арналған, сонымен бірге техникалық, аудиовизуалды болып</w:t>
        <w:br/>
        <w:t>бөлінеді |911.</w:t>
        <w:br/>
        <w:t>Техникалық оқыту құралдарының құрамына оқу құралы және дискілер-</w:t>
        <w:br/>
        <w:t>ге жазылған бейнебаян, тыңдалымға арналған мәтіндер топтамасы, кино-</w:t>
        <w:br/>
        <w:t>фильмдерден құрастырылған оқу клиптері жатады. Тілді оқыту, үйрету</w:t>
        <w:br/>
        <w:t>үдерісінде техникалық оқыту құралдары кеңінен пайдаланылуда.</w:t>
        <w:br/>
        <w:t>Тіл үйретуші мен тіл үйренушіге арналған құралдар, біріншіден, видео-</w:t>
        <w:br/>
        <w:t>грамма (көруге арналған) және экран арқылы, компьютер арқылы көретін</w:t>
        <w:br/>
        <w:t>суреттер, фотосуреттер, қозғалмайтын анимациялар, мультфильмдер (ды-</w:t>
        <w:br/>
        <w:t>бысталмаған), титрлы (дыбысы жоқ) фильмдерден тұрады. Екіншіден,</w:t>
        <w:br/>
        <w:t>аудиовизуалды құралдар дискі мен таспаға жазылған, дыбысталған фоно-</w:t>
        <w:br/>
        <w:t>граммаларды қамтиды. Оған, негізінен, оқу материалдары енеді.</w:t>
        <w:br/>
        <w:t>Аудио-видеоқұралдар кинофильмдер, бейнефильмдер(арнайытүсірілген</w:t>
        <w:br/>
        <w:t>немесе белгілі бір тақырыпты қамтитын фильмдер), яғни видеофонограм-</w:t>
        <w:br/>
        <w:t>малар болса, мультимедиалық құралдарға түрлі қозғалыстағы, қозғалыс-</w:t>
        <w:br/>
        <w:t>сыз көрсетілетін анимацияларды жатқызуға болады. Мұндай техникалық</w:t>
        <w:br/>
        <w:t>оқыту құралдары арқылы тіл сабақтарында пайдаланылатын көркем-</w:t>
        <w:br/>
        <w:t>фильмдер, арнайы түсірілген бейнежазбалар, телехабарлар фонетика,</w:t>
        <w:br/>
        <w:t>грамматика және лингвоелтаным, мәдениеттанымдық оқу матеиалдарды</w:t>
        <w:br/>
        <w:t>тіл үйренушінің жылдам есінде сақтауына, қызығушылығын арттыруға</w:t>
        <w:br/>
        <w:t>көмектеседі. Сондай-ақ тіл үйренуші қазақ тілінің әлеуметтік-тұрмыстық,</w:t>
        <w:br/>
        <w:t>әлеуметтік-мәдени жағдаятында ауызекі сөйлеу өрнектерімен танысады,</w:t>
        <w:br/>
        <w:t>лингвоелтанымдық, мәдениеттанымдық білім алады.</w:t>
        <w:br/>
        <w:t>Оқу үдерісінде заманауи ақпараттық технологияны пайдалану тіл үйре-</w:t>
        <w:br/>
        <w:t>тушілердің де, тіл үйренушілердің де мүмкіндіктерін кеңейтері анық. Ен-</w:t>
        <w:br/>
        <w:t>203</w:t>
        <w:br/>
        <w:t>ҚАЗАҚ ТІЛІН ТУЫС ТІЛ РЕТІНДЕ ОҚЫТУ ӘДІСТЕМЕСІ</w:t>
        <w:br/>
        <w:t>ІНІ зат. 1. Бірге туған ер немесе әйел адамдардың жас жағынан кішісі.</w:t>
        <w:br/>
        <w:t>2. Жалпы, жасы кіші ер адам.</w:t>
        <w:br/>
        <w:t>күшті Байрам спортпен айналысады, сондықтан</w:t>
        <w:br/>
        <w:t>ол- күшті, әлді жігіт.</w:t>
        <w:br/>
        <w:t>жомарт Менің інімнің мінезі маған өте ұнайды.</w:t>
        <w:br/>
        <w:t>әділ Оның көркем мінезіне жомарттық, әділдік,</w:t>
        <w:br/>
        <w:t>мейірімді шыншылдық, мейірімділік сияқты қасиеттерді</w:t>
        <w:br/>
        <w:t>шыншыл жатқызуға болады.</w:t>
        <w:br/>
        <w:t>ШІ. ЛИНГВОМӘДЕНИЕТТАНЫМДЫҚ ОҚУ СӨЗДІГІ</w:t>
        <w:br/>
        <w:t>«ТУЫС ТІЛДІ ҮЙРЕНЕМІН»</w:t>
        <w:br/>
        <w:t>ӨРНЕК 3.</w:t>
        <w:br/>
        <w:t>Тақырып: АНА ТІЛІ - АСЫЛ ҚАЗЫНА</w:t>
      </w:r>
    </w:p>
    <w:p>
      <w:r>
        <w:t>1. «Тіл» сөзінің лингвомәдениеттанымдық түсініктемесі</w:t>
        <w:br/>
        <w:t>1. Жан-жануардың, адамның дәм сезетін, адамдардың сөйлеу дыбыста-</w:t>
        <w:br/>
        <w:t>рын шығаратын ауыз қуысындағы негізгі мүше.</w:t>
        <w:br/>
        <w:t>Мысалы, Бұрылып көрер күні жоқ, Сөйлемейтұғын тілі жоқ, Тоста-</w:t>
        <w:br/>
        <w:t>ғандай тола көз Төңкере келіп тастады (Батырлар жыры)</w:t>
        <w:br/>
        <w:t>2. Сағаттың уақыт мөлшерін білдіріп тұратын көрсеткіші. Мысалы, Ол</w:t>
        <w:br/>
        <w:t>сағат тілін жөндей бастады.</w:t>
        <w:br/>
        <w:t>3. Адамдардың қоғамдық өмірде бірін-бірі түсінісіп, пікір алысар қаты-</w:t>
        <w:br/>
        <w:t>нас құралы болып табылатын, дыбыстық және сөз құрамдары мен грам-</w:t>
        <w:br/>
        <w:t>матикалық тәсілдер жүйесі. Мысалы, Әбубәкір мырза көп уақыт адамдар</w:t>
        <w:br/>
        <w:t>арасында болып, қазақ рәсімін, тұрмысын, тілін, әдебиетін ұнатып, үй-</w:t>
        <w:br/>
        <w:t>Реніп, жазып жүрген.(М.Дулатов.Шығ.жин.)</w:t>
        <w:br/>
        <w:t>4. Айтпақ ойды білдіретін сөз, мәнерлі тіркес. Мысалы, Әзімхан то-</w:t>
        <w:br/>
        <w:t>бықты қазағын шешен тілмен тамсандырған жоқ болатын. (М.Әуезов.</w:t>
        <w:br/>
        <w:t>Таңд.шығ.)</w:t>
        <w:br/>
        <w:t>5. Ана тілінің заңдылықтарын, ереже-қағидаларын оқытатын арнайы</w:t>
        <w:br/>
        <w:t>пән. Мысалы, Марина қазақ балаларына орыс тілінен сабақ жүргізіп тұр</w:t>
        <w:br/>
        <w:t>(А.Сатаев, Ақын).</w:t>
        <w:br/>
        <w:t>192</w:t>
        <w:br/>
        <w:t>ҚАЗАҚ ТІЛІН ТУЫС ТІЛ РЕТІНДЕ ОҚЫТУ ӘДІСТЕМЕСІ</w:t>
        <w:br/>
        <w:t>Қорыта айтқанда, тіліміздегі кез келген тақырыпта жиі қолданылатын</w:t>
        <w:br/>
        <w:t>лексика шамамен 70-80 пайызды құрайды. Мұндай лексикаларды кез келген</w:t>
        <w:br/>
        <w:t>оқулықтар мен оқу құралдарынан табуға болады және лексиканы іріктеуде</w:t>
        <w:br/>
        <w:t>әдістемелік мақсат тұрғысынан да нәтиже береді. Олай болса, туыс тілде</w:t>
        <w:br/>
        <w:t>сөйлейтіндерге арналған оқу сөздігі үшін лексикалық минимумдерді ірік-</w:t>
        <w:br/>
        <w:t>теу лингвостатистикалық әдіске сүйену қажеттігі өзінен өзі дәлелді бо-</w:t>
        <w:br/>
        <w:t>лып отыр. Бұл ретте орыс тілін шет тілі ретінде оқытуға арналған алты (6)</w:t>
        <w:br/>
        <w:t>деңгейлік оқыту кешенінің бір кітабы - лексикалық минимумі, отандық</w:t>
        <w:br/>
        <w:t>ғалым Р.Түсіпқалиеваның «Қазақ лексикографиясы: екітілді шағын сөз-</w:t>
        <w:br/>
        <w:t>діктердің құрылымы» атты ғылыми еңбегінде көрсетілген минимумдер</w:t>
        <w:br/>
        <w:t>тізбесі басшылыққа алынды |90|. Осындай минимумдер фонетикалық,</w:t>
        <w:br/>
        <w:t>грамматикалық, коммуникативтік және елтаным мен мәдениеттанымдық</w:t>
        <w:br/>
        <w:t>тақырыптар аясында іріктеліп, тіл жүйесі туралы білім алу мақсаты да оқу</w:t>
        <w:br/>
        <w:t>сөздігінің негізгі мазмұнын құрайды.</w:t>
        <w:br/>
        <w:t>Лексикалық минимумдерді (грамматикалық, лексикалық, және т.б.) жа-</w:t>
        <w:br/>
        <w:t>сауда мынадай әдістемелік ұстанымдарды ескеру қажет:</w:t>
        <w:br/>
        <w:t>Іу)тақырыптарды түрлі салаларға тән сөздер деңгейінде іріктеу(мысалы,</w:t>
        <w:br/>
        <w:t>тұрмыстық-әлеуметтік, әлеуметтік-мәдени және т.б.).</w:t>
        <w:br/>
        <w:t>2) лингвомәдениеттанымдық бағдар;</w:t>
        <w:br/>
        <w:t>3) танымдық, қатысымдық, тәрбиелік, дамытушылық сияқты оқыту амал-</w:t>
        <w:br/>
        <w:t>дарына сүйенетін тақырыптық минимумдерді іріктеу;</w:t>
        <w:br/>
        <w:t>4) фондық білім беретін лексикалармен фразеологизмдер минимумін са-</w:t>
        <w:br/>
        <w:t>ралау.</w:t>
        <w:br/>
        <w:t>Тілдерді үйретуге қатысты (ағылшын, орыс тілі және т.б.) айтылып, дә-</w:t>
        <w:br/>
        <w:t>лелденіп келе жатқан ғылыми пікірлерге сүйенсек, онда лексикалық мини-</w:t>
        <w:br/>
        <w:t>мумдерді жасауда:</w:t>
      </w:r>
    </w:p>
    <w:p>
      <w:r>
        <w:t>- жиі қолданыстағы лексика;</w:t>
        <w:br/>
        <w:t>- стилистикалық шектеусіздік;</w:t>
        <w:br/>
        <w:t>- сөздің тіркесімдік мағынасы мен қабілеті;</w:t>
        <w:br/>
        <w:t>- тақырыптық сапасы мен құндылығы;</w:t>
        <w:br/>
        <w:t>- әрбір тақырып аясындағы сөздерді ерекше іріктеу;</w:t>
        <w:br/>
        <w:t>- әдістемелік белсенділігі мен сөйлеудегі қолдану аясын есепке алу;</w:t>
        <w:br/>
        <w:t>- сөйлеу нормасын сақтау бағдары;</w:t>
        <w:br/>
        <w:t>- сөйлеу жағдаяттың бағыты ескерілуі тиіс.</w:t>
        <w:br/>
        <w:t>202</w:t>
        <w:br/>
        <w:t>ҚАЗАҚ ТІЛІН ТУЫС ТІЛ РЕТІНДЕ ОҚЫТУ ӘДІСТЕМЕСІ</w:t>
        <w:br/>
        <w:t>нология. Мұндағы интерактивті сөзі «ішег-бірлесу, асі-әрекет жасау» ма-</w:t>
        <w:br/>
        <w:t>ғыналарын білдіреді |94), бұл - нақты уақыт режимінде қолданушы мен</w:t>
        <w:br/>
        <w:t>ақпараттық жүйе арасында диалог құрушы құралдар. Ал білім берудегі ин-</w:t>
        <w:br/>
        <w:t>терактивгі технология - оқу үдерісінде ұжымдық, өзін-өзі толықтыратын,</w:t>
        <w:br/>
        <w:t>барлық қатысушылардың өзара әрекетіне негізделген, тіл үйренушілердің</w:t>
        <w:br/>
        <w:t>үдеріске қатыспай қалуы мүмкін болмайтын оқыту технологиясы. Интерак-</w:t>
        <w:br/>
        <w:t>тивті технологияны оқыту үдерісінде пайдалану әдістері техникалық құрал-</w:t>
        <w:br/>
        <w:t>жабдықтарды қолданбай өту әдісі арқылы да, техникалық құрал-жабдық-</w:t>
        <w:br/>
        <w:t>тарды қолдана (аудиовизуалды) оқыту әдісі арқылы жүзеге асырылады.</w:t>
        <w:br/>
        <w:t>Интерактивтітехнологияныңтехникалыққұрал-жабдықтарды қолданбай</w:t>
        <w:br/>
        <w:t>өту әдісіне жұптасып жұмыс істеу, шағын топтармен жұмыс, ротациялық</w:t>
        <w:br/>
        <w:t>(ауыспалы) үштік, карусель - айналмақ, аквариум, миға шабуыл (мозговой</w:t>
        <w:br/>
        <w:t>штурм), рөлдік (іскерлік) ойын, өз позициясын ұстану, дискуссия, дебаттар</w:t>
        <w:br/>
        <w:t>және т.б. жатады.</w:t>
        <w:br/>
        <w:t>Интерактивті технологияның техникалық құрал-жабдықтарды қолдана</w:t>
        <w:br/>
        <w:t>оқыту әдісіне компьютерді, мультимедиалық құралдарды немесе бейне-</w:t>
        <w:br/>
        <w:t>магнитофондарды пайдалану жатқызылады. Аталған құралдардың барлығы</w:t>
        <w:br/>
        <w:t>білім беру секторларында, оқыту орталықтарында жиі қолданылады. Осы-</w:t>
        <w:br/>
        <w:t>ған байланысты бтпагі іесһпо1ор1еө Іпс. компаниясы 1991 жылы дүние-</w:t>
        <w:br/>
        <w:t>жүзінде бірінші болып интерактивті тақтаны ұсынды. Интерактивті</w:t>
        <w:br/>
        <w:t>тақта оқу пәндерін түрлендіруге көмегін тигізіп, оқытудың барлық кезе-</w:t>
        <w:br/>
        <w:t>ңінде білім сапасын арттыруға ықпал етуде.</w:t>
        <w:br/>
        <w:t>Интерактивті тақтаның көмегі өте зор. Бұл - жаңашыл аудиовизуалды</w:t>
        <w:br/>
        <w:t>техникалық құрал-жабдықтар мен оқытудың үдемелі де қарқынды әдісте-</w:t>
        <w:br/>
        <w:t>рін қолдану арқылы тыңдаушыларын қызықтырып, сабаққа белсенді түрде</w:t>
        <w:br/>
        <w:t>қатысуын арттыратын, материалдарды меңгеруді жеңілдететін бірден-бір</w:t>
        <w:br/>
        <w:t>тиімді құрал.</w:t>
        <w:br/>
        <w:t>Түркі тілдерін туыс тіл ретінде оқытуда ақпараттық заманауи техноло-</w:t>
        <w:br/>
        <w:t>гияларды, атап айтқанда, компьютерлік, мультимедиалық, интерактивтік</w:t>
        <w:br/>
        <w:t>оқыту құралдарын тиімді пайдалану - бүгінгі күннің ең басты талабы.</w:t>
        <w:br/>
        <w:t>206</w:t>
      </w:r>
    </w:p>
    <w:p>
      <w:r>
        <w:t>ҚАЗАҚ ТІЛІН ТУЫС ТІЛ РЕТІНДЕ ОҚЫТУ ӘДІСТЕМЕСІ</w:t>
        <w:br/>
        <w:t>Танымдық мәліметтер</w:t>
        <w:br/>
        <w:t>1 2 3 4</w:t>
        <w:br/>
        <w:t>Синонимдер Антонимдер Тұрақты тір- Мақал-</w:t>
        <w:br/>
        <w:t>кестер мәтелдер</w:t>
        <w:br/>
        <w:t>бұл - мынау жақсы - жаман | тату үй - так Отанды сүю-</w:t>
        <w:br/>
        <w:t>бірлік - ынтымақ көрі - жас говорят о от басынан ба-</w:t>
        <w:br/>
        <w:t>есім-ат кіші - үлкен доме, семье, сталады. - Лю-</w:t>
        <w:br/>
        <w:t>жақсы - тәуір тату - араз где царят мир бовь к Родине у</w:t>
        <w:br/>
        <w:t>жаман - нашар</w:t>
        <w:br/>
        <w:t>көрі - егде, қарт</w:t>
        <w:br/>
        <w:t>кішкентай - кішкене</w:t>
        <w:br/>
        <w:t>кіші- кішік</w:t>
        <w:br/>
        <w:t>мұғалім - ұстаз</w:t>
        <w:br/>
        <w:t>оқушы - шәкірт</w:t>
        <w:br/>
        <w:t>отбасы - жанұя</w:t>
        <w:br/>
        <w:t>сыйластық - сыйласушылық</w:t>
        <w:br/>
        <w:t>шағын - кішігірім</w:t>
        <w:br/>
        <w:t>шағын - үлкен</w:t>
        <w:br/>
        <w:t>исогласие семейного очага</w:t>
        <w:br/>
        <w:t>зарождается.</w:t>
        <w:br/>
        <w:t>Тілімізде жиі кездесетін есімдер және олардың мағыналары</w:t>
        <w:br/>
        <w:t>Ұл балалардың есімдері</w:t>
        <w:br/>
        <w:t>Қыз балалардың есімдері</w:t>
        <w:br/>
        <w:t>Азат - свободный, вольный</w:t>
        <w:br/>
        <w:t>Алмас - алмаз - драгоценный</w:t>
        <w:br/>
        <w:t>Ақылбек- ақыл- (разум) “- бек (креп-</w:t>
        <w:br/>
        <w:t>кий, сильный)</w:t>
        <w:br/>
        <w:t>Аңсар - сильное желание, мечта</w:t>
        <w:br/>
        <w:t>Асқар - высочайший, неприступный</w:t>
        <w:br/>
        <w:t>Асыл - драгоценный, дорогой, благород-</w:t>
        <w:br/>
        <w:t>ный</w:t>
        <w:br/>
        <w:t>Арман- мечта</w:t>
        <w:br/>
        <w:t>Бақыт - счастье</w:t>
        <w:br/>
        <w:t>Батыр - богатырь, батыр</w:t>
        <w:br/>
        <w:t>Берік - крепкий, прочный</w:t>
        <w:br/>
        <w:t>Бірлік - единство, единение, сплочен-</w:t>
        <w:br/>
        <w:t>ность</w:t>
        <w:br/>
        <w:t>Бүркіт - орел</w:t>
      </w:r>
    </w:p>
    <w:p>
      <w:r>
        <w:t>Дарын - талант, дарование</w:t>
        <w:br/>
        <w:t>Епаман - ел (страна, государство) “- аман</w:t>
        <w:br/>
        <w:t>Айгүл- ай (луна)“гүл (цветок)</w:t>
        <w:br/>
        <w:t>Айсұлу - ай (луна) сұлу (красивая)</w:t>
        <w:br/>
        <w:t>Айсәуле - ай (луна) “- сәуле (луч)</w:t>
        <w:br/>
        <w:t>Аққу - лебедь</w:t>
        <w:br/>
        <w:t>Алтын -- золото</w:t>
        <w:br/>
        <w:t>Әсем - красивая, прелестная, изяшная,</w:t>
        <w:br/>
        <w:t>замечательная</w:t>
        <w:br/>
        <w:t>Ботагөз - бота (верблюжонок)</w:t>
        <w:br/>
        <w:t>“көз (глаза) означает красивые глаза</w:t>
        <w:br/>
        <w:t>Гауһар - бриллиант</w:t>
        <w:br/>
        <w:t>Гүлжан - гүл (цветок):-жан (душа)</w:t>
        <w:br/>
        <w:t>Гүлмінез - гүл (цветок):- мінез (характер)</w:t>
        <w:br/>
        <w:t>Жұлдыз - звезда</w:t>
        <w:br/>
        <w:t>Жібек - шелк</w:t>
        <w:br/>
        <w:t>Күмісжан - күміс (серебро):- жан (душа)</w:t>
        <w:br/>
        <w:t>Күнсұлу -күн (солнце) “- сұлу (красивая)</w:t>
        <w:br/>
        <w:t>Қалампыр - гвоздика</w:t>
        <w:br/>
        <w:t>197</w:t>
        <w:br/>
        <w:t>ҚАЗАҚ ТІЛІН ТУЫС ТІЛ РЕТІНДЕ ОҚЫТУ ӘДІСТЕМЕСІ</w:t>
        <w:br/>
        <w:t>деше заманауи ақпараттық технологияларды үйлесімді пайдалану қазіргі</w:t>
        <w:br/>
        <w:t>кезеңде өзекті мәселеге айналып отырғаны даусыз. Оқытудың заманауи</w:t>
        <w:br/>
        <w:t>ақпараттық технологияларына компьютерлерден басқа мультимедиалық,</w:t>
        <w:br/>
        <w:t>электрондық оқулықтар, ақпараттық білім берудегі негізгі құрал болып</w:t>
        <w:br/>
        <w:t>табылатын интерактивті тақтаны да айтуға болады.</w:t>
        <w:br/>
        <w:t>Мультимедиалық технологиялар дегеніміз - әртүрлі типті мәлімет-</w:t>
        <w:br/>
        <w:t>терді дайындау, өңдеу, біріктіру, ұсыну әрекеттерін аппараттық және бағ-</w:t>
        <w:br/>
        <w:t>дарламалық жабдықтарды пайдалану арқылы жүзеге асыратын технология-</w:t>
        <w:br/>
        <w:t>лар жиынтығы (әдістер мен тәсілдер жиынтығы) |92).</w:t>
        <w:br/>
        <w:t>Бүгінгі күнде электрондық оқулықтарды, компьютерлік оқыту бағдарла-</w:t>
        <w:br/>
        <w:t>маларын, дыбыстық және бейнелік оқу материалдарын пайдалануда қол-</w:t>
        <w:br/>
        <w:t>данылатын мультимедиалық технологиялар оқыту үдерісіндегі инновация-</w:t>
        <w:br/>
        <w:t>лық әдістерді жүзеге асыратын бірден-бір жаңа ақпараттық технология</w:t>
        <w:br/>
        <w:t>болып есептеледі.</w:t>
        <w:br/>
        <w:t>Ср-КОМ, БУр-КОМ тіл үйреншулердің оқу материалдарын есте сақтау</w:t>
        <w:br/>
        <w:t>қабілетін арттыру және қабылдау үшін қолданылады.</w:t>
        <w:br/>
        <w:t>Компьютерлік оқу бағдарламаларын техникалық құралдар ретінде сабақ-</w:t>
        <w:br/>
        <w:t>та қолдану, негізінен, бағдарламалы оқытуға арналған. Компьютер - оқу</w:t>
        <w:br/>
        <w:t>материалдарын түсінуге (білім, білік, дағды қалыптастыруға), оны бекітуге</w:t>
        <w:br/>
        <w:t>және білім сапасын бақылауға қажет техникалық құрал. Ол тілдік тұлғаның</w:t>
      </w:r>
    </w:p>
    <w:p>
      <w:r>
        <w:t>компьютермен сұхбаттық байланыс құрудағы өзара ынтымақтастығына әсер</w:t>
        <w:br/>
        <w:t>етеді. Тіл үйренуші бір мезгілде компьютер арқылы сөздердің дыбысталуын</w:t>
        <w:br/>
        <w:t>естіп және түрлі-түрлі сызбаларды көріп-байқауға мүмкіндік алады.</w:t>
        <w:br/>
        <w:t>Мульгимедиалық құралдар (көру-әрекетті құрал) бір мезгілде сөйлеуге</w:t>
        <w:br/>
        <w:t>арналған аудиомәтін, диалогті, музыканы және бейнеанимацияларды есін-</w:t>
        <w:br/>
        <w:t>де сақтауын, синтездеуін жүзеге асырады.</w:t>
        <w:br/>
        <w:t>Компьютермен жұмыс арқылы тілдік тұлға үйренетін тілдің лексикасы</w:t>
        <w:br/>
        <w:t>мен грамматикасын игереді. Мұндай бағдарламалар оқу материалдарын</w:t>
        <w:br/>
        <w:t>презентациялауға, оны түрлі жаттығулар арқылы бекітуге, осы материал-</w:t>
        <w:br/>
        <w:t>дарды меңгеру процесін бақылауға және бағалауға мүмкіндік береді. Со-</w:t>
        <w:br/>
        <w:t>нымен бірге түрлі тапсырмаларды орындау кезеңінде дұрыстығына көз</w:t>
        <w:br/>
        <w:t>жеткізу үшін ақпараттық анықтама алуына көмектеседі.</w:t>
        <w:br/>
        <w:t>Заманауи компьютерлік бағдарламалар тыңдауға, оқуға, жазуға және</w:t>
        <w:br/>
        <w:t>сөйлеуге жәрдемдеседі (табиғи коммуниканттың сөйлеу тілін имитация-</w:t>
        <w:br/>
        <w:t>лайды).</w:t>
        <w:br/>
        <w:t>204</w:t>
        <w:br/>
        <w:t>ҚАЗАҚ ТІЛІН ТУЫС ТІЛ РЕТІНДЕ ОҚЫТУ ӘДІСТЕМЕСІ</w:t>
        <w:br/>
        <w:t>әке- отец</w:t>
        <w:br/>
        <w:t>әпке - старшая сестра</w:t>
        <w:br/>
        <w:t>қарындас - младшая сестра (йо</w:t>
        <w:br/>
        <w:t>отношению к старшему брату)</w:t>
        <w:br/>
        <w:t>қыз- девочка</w:t>
        <w:br/>
        <w:t>немере - внук, внучка</w:t>
        <w:br/>
        <w:t>сәби - младенец</w:t>
        <w:br/>
        <w:t>сіңлі - младшая сестра (по отношению</w:t>
        <w:br/>
        <w:t>к старшей сестре)</w:t>
        <w:br/>
        <w:t>ұл - сын, мальчик</w:t>
        <w:br/>
        <w:t>шеше - мать</w:t>
        <w:br/>
        <w:t>іні - младший брат</w:t>
        <w:br/>
        <w:t>есім - имя</w:t>
        <w:br/>
        <w:t>дос- друг</w:t>
        <w:br/>
        <w:t>жақсы - хороший, положительный</w:t>
        <w:br/>
        <w:t>жаман - плохой, скверный</w:t>
        <w:br/>
        <w:t>жас- молодой</w:t>
        <w:br/>
        <w:t>жатыр - лежит</w:t>
        <w:br/>
        <w:t>зейнеткер - пенсионер</w:t>
        <w:br/>
        <w:t>кәрі- старый</w:t>
        <w:br/>
        <w:t>қарт - старик</w:t>
        <w:br/>
        <w:t>қайда -где, куда</w:t>
        <w:br/>
        <w:t>мынау- это</w:t>
      </w:r>
    </w:p>
    <w:p>
      <w:r>
        <w:t>неше - сколько</w:t>
        <w:br/>
        <w:t>ойнап жүр - играет</w:t>
        <w:br/>
        <w:t>оқиды - учится</w:t>
        <w:br/>
        <w:t>ол- он, это</w:t>
        <w:br/>
        <w:t>тәртіп - поведение</w:t>
        <w:br/>
        <w:t>үлкен - большой</w:t>
        <w:br/>
        <w:t>Коммуникативтік минимум</w:t>
        <w:br/>
        <w:t>Айналайын! - Милый! (ласковое обрашение)</w:t>
        <w:br/>
        <w:t>Анашым! - Мамочка! (ласковое обрацение к матери)</w:t>
        <w:br/>
        <w:t>Әкешім! - Папочка! (ласковое обрашение к оту)</w:t>
        <w:br/>
        <w:t>Ботам! - Мой верблюжонок! (ласковое обрашение к своему ребенку)</w:t>
        <w:br/>
        <w:t>Құлыным! - Жеребеночек мой! (детям)</w:t>
        <w:br/>
        <w:t>Көріскенше! - До встречи!</w:t>
        <w:br/>
        <w:t>Рақмет! - Спасибо!</w:t>
        <w:br/>
        <w:t>Сәлем! - Привет!</w:t>
        <w:br/>
        <w:t>Сау бол! - Досвидания!</w:t>
        <w:br/>
        <w:t>Мынау кім? - Кто это?</w:t>
        <w:br/>
        <w:t>Мен он бірдемін. - Мне одинадцать лет.</w:t>
        <w:br/>
        <w:t>Інім тоғыз жаста. - Младшему брату девять лет.</w:t>
        <w:br/>
        <w:t>Танысайық! - Будем знакомы!</w:t>
        <w:br/>
        <w:t>Танысып қой. - Познакомься.</w:t>
        <w:br/>
        <w:t>Хал-жағдайың қалай? - Как дела?</w:t>
        <w:br/>
        <w:t>Хал-жағдайым жақсы. - Дела идут хорошо.</w:t>
        <w:br/>
        <w:t>бесікте жатыр - лежит в колыбели</w:t>
        <w:br/>
        <w:t>менің атым - мое имя, меня зовут</w:t>
        <w:br/>
        <w:t>менің отбасым - моя семья</w:t>
        <w:br/>
        <w:t>сенің атың - твое имя, тебя зовут</w:t>
        <w:br/>
        <w:t>шағын отбасы - маленькая семья</w:t>
        <w:br/>
        <w:t>196</w:t>
        <w:br/>
        <w:t>ҚАЗАҚ ТІЛІН ТУЫС ТІЛ РЕТІНДЕ ОҚЫТУ ӘДІСТЕМЕСІ</w:t>
        <w:br/>
        <w:t>Компьютерлік техника сабақта мультимедиалық құралдарды қолдану</w:t>
        <w:br/>
        <w:t>арқылы ән, сөз, диалог мәтіндерін және бейнефильмдерді, түрлі анимация-</w:t>
        <w:br/>
        <w:t>ларды синтездеуге және талдау жасауына, көргенін жадында жаңғыртуға</w:t>
        <w:br/>
        <w:t>әсер етеді.</w:t>
        <w:br/>
        <w:t>Қазіргі қоғамның ғылыми-техникалық, экономикалық-әлеуметтік са-</w:t>
        <w:br/>
        <w:t>Лаларындағы мультимедиалықтехнологиялардыңалатынорнызор. Өйткені</w:t>
        <w:br/>
        <w:t>мультимедиалық технологияларды белсенді түрде пайдалану - оқытудың</w:t>
        <w:br/>
        <w:t>компьютерлік технологияларын дамытудың әлеуетті бағыттарының бірі.</w:t>
      </w:r>
    </w:p>
    <w:p>
      <w:r>
        <w:t>Электрондық оқулық оқу ақпаратынтасымалдаудың жаңа құралы болып</w:t>
        <w:br/>
        <w:t>табылады. Онда оқу ақпараты толық мазмұндалып, әртүрлі қосымшалар,</w:t>
        <w:br/>
        <w:t>анықтамалық материалдар, бақылау тапсырмалары, ұсынылатын әдебиет-</w:t>
        <w:br/>
        <w:t>тер тізімі және тақырыптық ресурстарға сілтемелер беріледі.</w:t>
        <w:br/>
        <w:t>Электрондық оқулықтың жетістігі мынада:</w:t>
        <w:br/>
        <w:t>-тиісті ақпаратты тез табуға көмектеседі;</w:t>
        <w:br/>
        <w:t>- шұғыл түрде кері байланыс жасауға мүмкіндік береді;</w:t>
        <w:br/>
        <w:t>- мәтінді, түсіндірмелерді бірнеше рет қарап шығу үшінуақытты анағүр-</w:t>
        <w:br/>
        <w:t>лым үнемдеуге мүмкіндік болады;</w:t>
        <w:br/>
        <w:t>- қысқа мәтіндерді көрсетеді, әңгімелейді, жобалайды, Т.с.с.;</w:t>
        <w:br/>
        <w:t>-әрбір тіл үйренуші дербес қатынас жасауға мүмкіндік алып, өз бетінше</w:t>
        <w:br/>
        <w:t>білім ала алады;</w:t>
        <w:br/>
        <w:t>- тіл үйренушінің белгілі бір бөлім бойынша өз білімін тексеруге мүм-</w:t>
        <w:br/>
        <w:t>кіндігі болады |93|.</w:t>
        <w:br/>
        <w:t>Электрондық оқулық үш бөліктен тұрады:</w:t>
        <w:br/>
        <w:t>- негізгі ақпараттық курс бөлімінен тұратын презентациялық бөлім;</w:t>
        <w:br/>
        <w:t>- алған білімдері бойынша бекітілетін жаттығулар мен практикалық</w:t>
        <w:br/>
        <w:t>тапсырмалар;</w:t>
        <w:br/>
        <w:t>- Тіл үйренушінің білімін бағалау үшін тестілер.</w:t>
        <w:br/>
        <w:t>Электрондық оқулықтарды оқу үдерісінде қолдану педагогикалық то-</w:t>
        <w:br/>
        <w:t>жірибеде оқу үдерісін интенсификациялауға, оқытуды дамыту идеяларын</w:t>
        <w:br/>
        <w:t>жетілдіруді жүзеге асыратын психологиялық-педагогикалық және ақпа-</w:t>
        <w:br/>
        <w:t>раттық технологиялар жүйесін арттыруға мүмкіндік береді. Сол себепті де</w:t>
        <w:br/>
        <w:t>электрондық оқулықтар тіл үйренушілердің танымдық белсенділігін арт-</w:t>
        <w:br/>
        <w:t>тыратын ақпараттық технологиялар жетістігінің бірі деп айта аламыз.</w:t>
        <w:br/>
        <w:t>Тіл үйренушілердің білім, білік, дағды сапаларының жақсаруына сеп-</w:t>
        <w:br/>
        <w:t>тігін тигізетін ақпараттық технологияның бір түрі - интерактивті тех-</w:t>
        <w:br/>
        <w:t>205</w:t>
        <w:br/>
        <w:t>ҚАЗАҚ ТІЛІН ТУЫС ТІЛ РЕТІНДЕ ОҚЫТУ ӘДІСТЕМЕСІ</w:t>
        <w:br/>
        <w:t>Денсаулық</w:t>
        <w:br/>
        <w:t>Здоровье</w:t>
        <w:br/>
        <w:t>Білім, білім алу</w:t>
        <w:br/>
        <w:t>Знание, учение</w:t>
        <w:br/>
        <w:t>Бірлік, сыйластық</w:t>
        <w:br/>
        <w:t>Единство, согласие</w:t>
        <w:br/>
        <w:t>3. Пәлен жерде алтын бар, өз жеріңдей қайда бар.</w:t>
        <w:br/>
        <w:t>Где-то, говорят, золота навалом, но Родина лучше и</w:t>
        <w:br/>
        <w:t>без золота даром.</w:t>
        <w:br/>
        <w:t>4. Туған жердің ауасы да шипа.</w:t>
        <w:br/>
        <w:t>НаРодине и воздух - лекарство.</w:t>
      </w:r>
    </w:p>
    <w:p>
      <w:r>
        <w:t>5. Сағынған елін аңсайды,</w:t>
        <w:br/>
        <w:t>Сары ала қаз көлін аңсайды.</w:t>
        <w:br/>
        <w:t>Гусь тоскует по озеру родному, человек - по Родине.</w:t>
        <w:br/>
        <w:t>1. Тәні саудың - жаны сау.</w:t>
        <w:br/>
        <w:t>В здоровом теле здоровый дух.</w:t>
        <w:br/>
        <w:t>2. Емнің алды- еңбек.</w:t>
        <w:br/>
        <w:t>Труд - первое лекарство от всех болезней.</w:t>
        <w:br/>
        <w:t>3. Денің сау болса, жарлымын деме,</w:t>
        <w:br/>
        <w:t>Жолдасың көп болса, жалғызбын деме.</w:t>
        <w:br/>
        <w:t>Когда друзей много, не говори об одиночестве,</w:t>
        <w:br/>
        <w:t>Когдаздоров, не говори о нужде.</w:t>
        <w:br/>
        <w:t>4. Ұйқы тынықтырады,</w:t>
        <w:br/>
        <w:t>Жұмыс шынықтырады.</w:t>
        <w:br/>
        <w:t>Труд закаляет, сон освежает.</w:t>
        <w:br/>
        <w:t>5. Көзің ауырса, қолыңды тый,</w:t>
        <w:br/>
        <w:t>Ішің ауырса, тамағыңды тый.</w:t>
        <w:br/>
        <w:t>Глаза болят - рукам воли не давай,</w:t>
        <w:br/>
        <w:t>Живот болит - аппетиту воли не давай.</w:t>
        <w:br/>
        <w:t>1. Білімнің басы- бейнет, соңы - зейнет.</w:t>
        <w:br/>
        <w:t>Вучении трудно, да плоды учения сладки.</w:t>
        <w:br/>
        <w:t>2. Өнер- ағып жатқан бұлақ,</w:t>
        <w:br/>
        <w:t>Білім - жанып тұрған шырақ.</w:t>
        <w:br/>
        <w:t>Искусство - живой ручей,</w:t>
        <w:br/>
        <w:t>Наука- яркий светильник.</w:t>
        <w:br/>
        <w:t>3. Оқу-білім бұлағы,</w:t>
        <w:br/>
        <w:t>Білім - өмір шырағы.</w:t>
        <w:br/>
        <w:t>“Учение - знания родник,</w:t>
        <w:br/>
        <w:t>Знание - жизни светильник.</w:t>
        <w:br/>
        <w:t>4. Наданмен дос болғанша, кітаппен дос бол.</w:t>
        <w:br/>
        <w:t>Чем с неучем водиться, лучше с книгой подружиться.</w:t>
        <w:br/>
        <w:t>5. Білім арзан, білу қымбат.</w:t>
        <w:br/>
        <w:t>“Ученье ничего не стоит, да выучиться трудно.</w:t>
        <w:br/>
        <w:t>1. Ел бірлігі- ел теңдігі.</w:t>
        <w:br/>
        <w:t>В единстве народа - его свобода.</w:t>
        <w:br/>
        <w:t>2. Бірлік болмай, тірлік болмас.</w:t>
        <w:br/>
        <w:t>Без единства жизни нет.</w:t>
      </w:r>
    </w:p>
    <w:p>
      <w:r>
        <w:t>199</w:t>
        <w:br/>
        <w:t>&lt;&lt;</w:t>
        <w:br/>
        <w:t>ТУЫС ТІЛДЕРДІ ОҚЫТУДА</w:t>
        <w:br/>
        <w:t>ТІЛ ҮЙРЕНУШІЛЕРДІҢ</w:t>
        <w:br/>
        <w:t>АУЫЗША ЖӘНЕ ЖАЗБАША</w:t>
        <w:br/>
        <w:t>БІЛІГІ МЕН ДАҒДЫСЫН</w:t>
        <w:br/>
        <w:t>ҚАЛЫПТАСТЫРУ ЖОЛДАРЫ</w:t>
        <w:br/>
        <w:t>ҚАЗАҚ ТІЛІН ТУЫС ТІЛ РЕТІНДЕ ОҚЫТУ ӘДІСТЕМЕСІ</w:t>
        <w:br/>
        <w:t>Маусым, уақыт аттары да ұқсас екендігі байқалады:</w:t>
        <w:br/>
        <w:t>Қазақ Қарақал- | Қырғыз Өзбек Ұйғыр Түрікмен Түрік</w:t>
        <w:br/>
        <w:t>тілінде |пақ тілінде | тілінде тілінде тілінде тілінде тілінде</w:t>
        <w:br/>
        <w:t>күн күн күн кун күн гун гүн</w:t>
        <w:br/>
        <w:t>жыл жыл жыл йил жил йыл йил (сене)</w:t>
        <w:br/>
        <w:t>жаз жаз жай ез яз томус Йаз</w:t>
        <w:br/>
        <w:t>күз күз күз куз күз гуйз гүз</w:t>
        <w:br/>
        <w:t>таң таң таң тонг таң даң сабах (тан)</w:t>
        <w:br/>
        <w:t>Сол сияқты жер-су, табиғат аттарында да тектестік, ұқсастықтар бар:</w:t>
        <w:br/>
        <w:t>Қазақ Қарақал- | Қырғыз Өзбек Ұйғыр Түрікмен Түрік</w:t>
        <w:br/>
        <w:t>тілінде |пақ тілінде | тілінде тілінде тілінде тілінде тілінде</w:t>
        <w:br/>
        <w:t>жер жер жер йер йәр йер топрак(йер)</w:t>
        <w:br/>
        <w:t>су суу суу сув су сув су</w:t>
        <w:br/>
        <w:t>тау тау тоо тоғ тағ даг дағ</w:t>
        <w:br/>
        <w:t>теңіз теңиз деңиз денгиз теңиз деңиз дениз</w:t>
        <w:br/>
        <w:t>Түркі тілдерінің ұқсастығын сөз таптары бойынша да байқауға болады.</w:t>
        <w:br/>
        <w:t>Кейбір сын есімдерді салыстырып қарайық:</w:t>
        <w:br/>
        <w:t>Қазақ Қарақал- | Қырғыз Өзбек Ұйғыр Түрікмен Түрік</w:t>
        <w:br/>
        <w:t>тілінде |пақтілінде | тілінде тілінде тілінде тілінде тілінде</w:t>
        <w:br/>
        <w:t>қызыл қызыл ҡызыл қизил қизил гызыл қызыл</w:t>
        <w:br/>
        <w:t>жасыл жасыл жашыл яшил йешил яшыл Йешил</w:t>
        <w:br/>
        <w:t>сары сары сары сариқ сериқ сары сары</w:t>
        <w:br/>
        <w:t>ұзын узын узун узун узун узын узун</w:t>
        <w:br/>
        <w:t>қысқа қысқа ҡысқа қисқа қисқа тысга қыса</w:t>
        <w:br/>
        <w:t>жаңа жаңа жаңы Янги Йеңи яңы йени</w:t>
        <w:br/>
        <w:t>Етістіктерді салыстырып көрейік:</w:t>
        <w:br/>
        <w:t>Қазақ Қарақал- | Қырғыз Өзбек Ұйғыр Түрікмен Түрік</w:t>
        <w:br/>
        <w:t>тілінде |пақтілінде | тілінде тілінде тілінде тілінде тілінде</w:t>
        <w:br/>
        <w:t>кел кел кел кел кәл гел гел</w:t>
        <w:br/>
        <w:t>кет кет кет кет кәт гит ги</w:t>
        <w:br/>
        <w:t>жүр жүр жүр юр жүр Йоре Йүри</w:t>
        <w:br/>
        <w:t>225</w:t>
      </w:r>
    </w:p>
    <w:p>
      <w:r>
        <w:t>ҚАЗАҚ ТІЛІН ТУЫС ТІЛ РЕТІНДЕ ОҚЫТУ ӘДІСТЕМЕСІ</w:t>
        <w:br/>
        <w:t>Түркі халықтарының өзінің негізгі сөздік қорын сақтап қалғандығын,</w:t>
        <w:br/>
        <w:t>олардың туыстық тегін білдіретін лексикасынан көруге болады. Осы құ-</w:t>
        <w:br/>
        <w:t>былысты ғалым Ә.Н.Нұрмаханова мына кестелер арқылы салыстырып</w:t>
        <w:br/>
        <w:t>қарастырады: (95, 40-42 66)</w:t>
        <w:br/>
        <w:t>Қазақ Қарақал- | Қырғыз Өзбек Ұйғыр Түрікмен Түрік</w:t>
        <w:br/>
        <w:t>тілінде | пақ тілінде| тілінде тілінде тілінде тілінде тілінде</w:t>
        <w:br/>
        <w:t>ұл ул уул уғил оғул огул оғул</w:t>
        <w:br/>
        <w:t>қыз қыз қыз қаз қаз гыз қыз</w:t>
        <w:br/>
        <w:t>ана ана эне она ана эне анне</w:t>
        <w:br/>
        <w:t>ата ата ата ота ата ата деде</w:t>
        <w:br/>
        <w:t>іні ини ини ини ини ини күчук еркек</w:t>
        <w:br/>
        <w:t>кардеш</w:t>
        <w:br/>
        <w:t>ер ер эр эр әр әр еркек</w:t>
        <w:br/>
        <w:t>келін келин келин келин келин гелин гелиндамат</w:t>
        <w:br/>
        <w:t>күйеу күйеу күйеө куев күйоғул гиев (гувей)</w:t>
        <w:br/>
        <w:t>Жалпы түркі халықтарында адамның дене мүшелерінің аттары, сондай-</w:t>
        <w:br/>
        <w:t>үй жануарлары мен хайуанатта|</w:t>
        <w:br/>
        <w:t>кестелерден көруге болады.</w:t>
        <w:br/>
        <w:t>рының аттары да өте ұқсас. Оны төмендегі</w:t>
        <w:br/>
        <w:t>Қазақ Қарақал- | Қырғыз Өзбек Ұйғыр Түрікмен Түрік</w:t>
        <w:br/>
        <w:t>тілінде | пақ тілінде| тілінде тілінде тілінде тілінде тілінде</w:t>
        <w:br/>
        <w:t>бас бас баш бош баш баш баш</w:t>
        <w:br/>
        <w:t>құлақ қулақ кулак қулоқ қулак гулак кулак</w:t>
        <w:br/>
        <w:t>көз көз куз куз көз гөз гөз</w:t>
        <w:br/>
        <w:t>қас қас каш қош қаш гаш каш</w:t>
        <w:br/>
        <w:t>аяқ аяқ аяк оек аяқ аяк аяк</w:t>
        <w:br/>
        <w:t>тізе дизе тизе тизза тиз дыз диз</w:t>
        <w:br/>
        <w:t>ат ат ат от ат ат ат</w:t>
        <w:br/>
        <w:t>тай тай тай той тай тай тай</w:t>
        <w:br/>
        <w:t>бие бие бээ бия бийә - диши ат</w:t>
        <w:br/>
        <w:t>түйе түйе төө туя төгә дүе деве</w:t>
        <w:br/>
        <w:t>өгіз егиз өгүз хукиз һөкәз өкүз өкүз</w:t>
        <w:br/>
        <w:t>қой қой кой қуй қой гоюн койун</w:t>
        <w:br/>
        <w:t>құс кус куш куш қуш гуш куш</w:t>
        <w:br/>
        <w:t>ИІ ийт ит ит ишт ит көпек(ит)</w:t>
        <w:br/>
        <w:t>224</w:t>
        <w:br/>
        <w:t>ҚАЗАҚ ТІЛІН ТУЫС ТІЛ РЕТІНДЕ ОҚЫТУ ӘДІСТЕМЕСІ</w:t>
        <w:br/>
        <w:t>Дыбыстарды өткенде олардың жазылу емлесі де ескеріледі. Дұрыс жа-</w:t>
        <w:br/>
        <w:t>зуға үйрету әдіс-тәсілдері дұрыс айтуға үйрету әдіс-тәсілдерінен өзгеше.</w:t>
        <w:br/>
        <w:t>Дыбыстардың дұрыс айтылуын қалыптастыру тіл үйренушінің есту мү-</w:t>
        <w:br/>
        <w:t>шелерінің қызметіне байланысты болса, дыбыстардың жазылу емлесін</w:t>
        <w:br/>
        <w:t>оқытуда тіл үйренушінің көру мүшелері ерекше қызмет атқарады. Бірақ</w:t>
        <w:br/>
        <w:t>сөздердің дұрыс айтылуы мен жазылуына тіл үйренушіні жаттықтыру тек</w:t>
        <w:br/>
        <w:t>фонетика саласын өткенде ғана емес, тілді оқыту бойында үнемі жүргізіліп</w:t>
      </w:r>
    </w:p>
    <w:p>
      <w:r>
        <w:t>отыратын жұмыс. Сондықтан мұнда кестелер, емле сөздіктері, кеспе қағаз-</w:t>
        <w:br/>
        <w:t>дарды көшіру сияқты жазуға қатысты түрлі тәсілдер орын алады.</w:t>
        <w:br/>
        <w:t>Қазақ (түркі) тілдерінің фонетиксын білдіру теориялық негізде емес,</w:t>
        <w:br/>
        <w:t>тәжірибелік бағытта іске асырылады. Дыбыстарды дұрыс айтып жаттық-</w:t>
        <w:br/>
        <w:t>пайынша, тіл үйренуші дұрыс сөйлеу дағдысын қалыптастыра алмайды.</w:t>
        <w:br/>
        <w:t>Дыбыстарды дұрыс дыбыстауға үйретуде артикуляция туралы түсінік</w:t>
        <w:br/>
        <w:t>беріп, оның буын, сөз, сөз тіркестері мен сөйлемдегі дыбысталуына көңіл</w:t>
        <w:br/>
        <w:t>аударуына жұмыс істеу керек.</w:t>
        <w:br/>
        <w:t>Сонымен бірге дауысты дыбыстардың жуан және жіңішке сөздер ара-</w:t>
        <w:br/>
        <w:t>сындағы дыбысталуы, дауыссыз дыбыстардың алдында айтылу ерекшелі-</w:t>
        <w:br/>
        <w:t>гін ескеру қажет.</w:t>
        <w:br/>
        <w:t>Дауысты дыбыстарды дұрыс дыбыстауға үйрету кезеңінде түрлі қателер</w:t>
        <w:br/>
        <w:t>жасалуы мүмкін:</w:t>
        <w:br/>
        <w:t>І) "О" дыбысын "А" деп дыбыстау. Мұндай қателіктер орыс тілді тіл</w:t>
        <w:br/>
        <w:t>үйренушілердің тілінде кездеседі;</w:t>
        <w:br/>
        <w:t>2) Тіл үйренушінің тілінде де дыбыстайтын дауысты дыбысқа сәйкес</w:t>
        <w:br/>
        <w:t>дыбыс болуы мүмкін.</w:t>
        <w:br/>
        <w:t>Туыс тілділерге қазақ әліпбиін үйретуде қазақ тіліндегі дыбыстарды тіл</w:t>
        <w:br/>
        <w:t>үйренушілердің өз ана тіліндегі дыбыстармен салыстыра оқытуға баса на-</w:t>
        <w:br/>
        <w:t>зар аудару қажет. Қазақ тіліндегі дыбыстарды туыс тілдердегі дыбыстар-</w:t>
        <w:br/>
        <w:t>мен салыстыру арқылы үйрету тиімді әдіс болып табылады.</w:t>
        <w:br/>
        <w:t>Мысалы:</w:t>
        <w:br/>
        <w:t>Қазақ тілін- Мысалдар Түрік Мысалдар</w:t>
        <w:br/>
        <w:t>дегі дыбыс- тіліндегі</w:t>
        <w:br/>
        <w:t>тар дыбыстар</w:t>
        <w:br/>
        <w:t>а Ана, бала, тауар, тал а Алппе, ап, 41, раһа</w:t>
        <w:br/>
        <w:t>әке, ән, әлек - -</w:t>
        <w:br/>
        <w:t>е Ерге, кел, ерік е ЕгКеп, ре, егк</w:t>
        <w:br/>
        <w:t>214</w:t>
        <w:br/>
        <w:t>ҚАЗАҚ ТІЛІН ТУЫС ТІЛ РЕТІНДЕ ОҚЫТУ ӘДІСТЕМЕСІ</w:t>
        <w:br/>
        <w:t>жасалады. Е дыбысын айтқанда айтқанда ерін бейтарап қалады, тіл ауыз</w:t>
        <w:br/>
        <w:t>қуысының орта тұсына орналасады.</w:t>
        <w:br/>
        <w:t>П дыбысы қос (астыңғы және үстіңгі) еріннің өзара тоғысуы арқылы</w:t>
        <w:br/>
        <w:t>жасалады. П дыбысын айтқанда дауыс желбезегі тербелмейді, яғни қатыс-</w:t>
        <w:br/>
        <w:t>пайды.</w:t>
        <w:br/>
        <w:t>Т дыбысы тіл ұшының күрек тіс-қызыл иектің шекарасымен тоғысуы</w:t>
        <w:br/>
        <w:t>арқылы жасалады. Т дыбысын айтқанда дауыс желбезегі тербелмейді, яғни</w:t>
        <w:br/>
        <w:t>қатыспайды.</w:t>
        <w:br/>
        <w:t>Қ дыбысы тілшік пен тіл түбінің тоғысуы арқылы жасалады. Қ дыбы-</w:t>
        <w:br/>
        <w:t>сын айтқанда дауыс желбезегі тербелмейді, яғни қатыспайды.</w:t>
        <w:br/>
        <w:t>К дыбысы тіл ортасы мен таңдайдың тоғысуы арқылы жасалады. К ды-</w:t>
        <w:br/>
        <w:t>бысын айтқанда дауыс желбезегі тербелмейді, яғни қатыспайды.</w:t>
        <w:br/>
        <w:t>С дыбысы тіл ұшының күрек тіс-қызыл иек шекарасымен жинақы жуы-</w:t>
        <w:br/>
        <w:t>суы арқылы жасалады. С дыбысын айтқанда дауыс желбезегі тербелмейді,</w:t>
      </w:r>
    </w:p>
    <w:p>
      <w:r>
        <w:t>яғни қатыспайды.</w:t>
        <w:br/>
        <w:t>Ш дыбысы тіл ұшының күрек тіс-қызыл иек шекарасымен жайылыңқы</w:t>
        <w:br/>
        <w:t>жуысуы арқылы жасалады. Ш дыбысын айтқанда дауыс желбезегі тербел-</w:t>
        <w:br/>
        <w:t>мейді, яғни қатыспайды.</w:t>
        <w:br/>
        <w:t>Б дыбысы қос (астыңғы және үстіңгі) еріннің тоғысуы арқылы жасала-</w:t>
        <w:br/>
        <w:t>ды. Б дыбысын айтқанда дауыс желбезегі жартылай тербеледі, яғни жар-</w:t>
        <w:br/>
        <w:t>тылай қатысады.</w:t>
        <w:br/>
        <w:t>Д дыбысы тіл ұшының күрек тіс-қызыл иек шекарасымен тоғысуы ар-</w:t>
        <w:br/>
        <w:t>қылы жасалады. Д дыбысын айтқанда дауыс желбезегі жартылай тербе-</w:t>
        <w:br/>
        <w:t>леді, яғни жартылай қатысады.</w:t>
        <w:br/>
        <w:t>Ғ дыбысы тіл түбі мен тілшіктің тоғысуы арқылы жасалады. Ғ дыбысын</w:t>
        <w:br/>
        <w:t>айтқанда дауыс желбезегі жартылай тербеледі, яғни жартылай қатысады.</w:t>
        <w:br/>
        <w:t>Г дыбысы тіл ортасы мен таңдайдың тоғысуы арқылы жасалады.</w:t>
        <w:br/>
        <w:t>Г дыбысын айтқанда дауыс желбезегі жартылай тербеледі, яғни жартылай</w:t>
        <w:br/>
        <w:t>қатысады.</w:t>
        <w:br/>
        <w:t>З дыбысы тіл ұшының күрек тіс-қызыл иек шекарасымен жинақы жуы-</w:t>
        <w:br/>
        <w:t>суы арқылы жасалады. 3 дыбысын айтқанда дауыс желбезегі жартылай</w:t>
        <w:br/>
        <w:t>тербеледі, яғни жартылай қатысады.</w:t>
        <w:br/>
        <w:t>Ж дыбысы тіл ұшының күрек тіс-қызыл иек шекарасымен жайылыңқы</w:t>
        <w:br/>
        <w:t>жуысуы арқылы жасалады. Ж дыбысын айтқанда дауыс желбезегі жарты-</w:t>
        <w:br/>
        <w:t>лай тербеледі, яғни жартылай қатысады.</w:t>
        <w:br/>
        <w:t>21</w:t>
        <w:br/>
        <w:t>ҚАЗАҚ ТІЛІН ТУЫС ТІЛ РЕТІНДЕ ОҚЫТУ ӘДІСТЕМЕСІ</w:t>
        <w:br/>
        <w:t>о Отын, орақ, ортақ 2 Ойап, огаК, огія</w:t>
        <w:br/>
        <w:t>ө Өрт, өрік, өнім Ӛ Өлсе, ӛгйек, ӛтійг</w:t>
        <w:br/>
        <w:t>ы Ымырт, ырық, ыстық 1 Іппак, уіій12, вг</w:t>
        <w:br/>
        <w:t>і Ірімшік, ілкі, бірінші і Іпвап, ШЕ, Мігіпсі</w:t>
        <w:br/>
        <w:t>Ұ Ұн, ұл, мұрын и Тл, обш, ші</w:t>
        <w:br/>
        <w:t>6 Бала, бар, бір 5 Вара, Әаі, рші</w:t>
        <w:br/>
        <w:t>в Вагон, вираж У Хат, уег, еу</w:t>
        <w:br/>
        <w:t>г Газет, гүл 2 Сеші, бесе, әйпеҙ</w:t>
        <w:br/>
        <w:t>2 Ғылым, аға, ағаш 8 Абас, 4аб, 4й5те</w:t>
        <w:br/>
        <w:t>9 Дем, дерек 4 Бее, 4ауі, 4ейе</w:t>
        <w:br/>
        <w:t>ж Жаз, жүр, жер ) ТатВоп, )ароп, |е</w:t>
        <w:br/>
        <w:t>3 Зере, сезім, жаз 2 ?ш, 2шК, 20г</w:t>
        <w:br/>
        <w:t>й Ай, май, тай у Үо1, уі, ау</w:t>
        <w:br/>
        <w:t>к Кел, тірек, әке к Ки, Кйгек, Каг, Кауіс</w:t>
        <w:br/>
        <w:t>қ Қазақ, қол, аяқ - ғы</w:t>
        <w:br/>
        <w:t>л Лала, ал 1 І.г1с, Таз КК, а!</w:t>
        <w:br/>
        <w:t>м Мирас, мақсат т Мігав, таКвай</w:t>
        <w:br/>
        <w:t>н Не, неліктен, нан 2 Хісіп, паві, пе</w:t>
      </w:r>
    </w:p>
    <w:p>
      <w:r>
        <w:t>ң Аң, тың - -</w:t>
        <w:br/>
        <w:t>п Перде, пісіру 72 РаппаЕ, регйе, (ір</w:t>
        <w:br/>
        <w:t>Рр Рахат, ер т Баһді, ег, ага.</w:t>
        <w:br/>
        <w:t>с Сегіз, ас 8 бас, вей12, ав</w:t>
        <w:br/>
        <w:t>т Тік, ат, той І Тогһа, зій, ай</w:t>
        <w:br/>
        <w:t>у Ау, тау - ыр</w:t>
        <w:br/>
        <w:t>Фф Фокус, фонган 7 Бап, ош оЮш</w:t>
        <w:br/>
        <w:t>х Хан, халық, хош й Нап, һа!Е, һо</w:t>
        <w:br/>
        <w:t>ц Циркуль - -</w:t>
        <w:br/>
        <w:t>ч Чек 72 Сау, сітеп, сісек</w:t>
        <w:br/>
        <w:t>ш Шешек, шаң, шай 53 беп, зеКет, аҙабі</w:t>
        <w:br/>
        <w:t>ш Ши, шетка - -</w:t>
        <w:br/>
        <w:t>Туыс тілдердегі дауыссыз дыбыстардың басты ерекшелігі - түрлі ды-</w:t>
        <w:br/>
        <w:t>быс шығару мүшелері арқылы (мұрын жолы, көмекей т.б.) ызыңды, шулы</w:t>
        <w:br/>
        <w:t>естілетіндігінде. Мүндай дыбыстардың артикуляциялық сипаты қатаң</w:t>
        <w:br/>
        <w:t>215</w:t>
        <w:br/>
        <w:t>ҚАЗАҚ ТІЛІН ТУЫС ТІЛ РЕТІНДЕ ОҚЫТУ ӘДІСТЕМЕСІ</w:t>
        <w:br/>
        <w:t>рып, оның тиімділігін арттыру мақсатында лексикалық білім алып, сөздің</w:t>
        <w:br/>
        <w:t>құрылымын (түбір--қосымша, оның мағына тіркесімділігі) тыңдалым, сөй-</w:t>
        <w:br/>
        <w:t>лесім, оқылым және жазылым түрлерінде дұрыс қолдана алады.</w:t>
        <w:br/>
        <w:t>Тіл үйренушінің тілді меңгерудегі алынған лексикалық білімі мен дағ-</w:t>
        <w:br/>
        <w:t>дысы негізінде лексикалық құзыреті қалыптасады. Ал лексикалық құзы-</w:t>
        <w:br/>
        <w:t>рет сөздер қорынан, тұрақты тіркестер жиынтығынан, сөйлеу әдебі түрлері</w:t>
        <w:br/>
        <w:t>мен қанатты сөздер құрамынан тұрады |98|. Сонымен бірге лексикалық</w:t>
        <w:br/>
        <w:t>құзыреттің құрамына мынадай грамматикалық нысандар енеді: қосымша-</w:t>
        <w:br/>
        <w:t>лар, жалғаулар, қаратпа сөздер, шылаулар, есімдіктер және т.б. Сондай-ақ</w:t>
        <w:br/>
        <w:t>лексикалық қорды байытатын антонимдер, синонимдер мен омонимдер де</w:t>
        <w:br/>
        <w:t>сөйлеуді түрлендіріп, дамытады.</w:t>
        <w:br/>
        <w:t>Лексиканы оқыту барысында тіл үйренушіге қай деңгейде қанша сөз</w:t>
        <w:br/>
        <w:t>үйрету керек деген мәселе туындайтыны сөзсіз. Әдіскер-ғалымдар ересек</w:t>
        <w:br/>
        <w:t>адамдарға 1,5 сағатта 15 жаңа сөз меңгертуге болатынын айтады. Әрине ол</w:t>
        <w:br/>
        <w:t>сөздердің тіл үйренушінің есінде сақталуының жылдамдығы сөздің, оның</w:t>
        <w:br/>
        <w:t>түбірінің, жұрнағы мен жалғауының құрылымы таныс не таныс еместігіне</w:t>
        <w:br/>
        <w:t>және сөз мағынасының нақты немесе абстрактылы болуына көп байланыс-</w:t>
        <w:br/>
        <w:t>ты болатыны белгілі.</w:t>
        <w:br/>
        <w:t>Лексикалық минимумдерді іріктеу</w:t>
        <w:br/>
        <w:t>Тілдерді оқыту әдістемесінде әдіскер ғалымдардың айтуына қарағанда,</w:t>
        <w:br/>
        <w:t>егер тіл үйренушінің сөздік қоры болмаса, онда тілді үйрену мүмкін емес,</w:t>
        <w:br/>
        <w:t>лексиканы игеру үлкен қиындық туғызады, себебі қазақ (түркі) тілдерінің</w:t>
        <w:br/>
        <w:t>сөздік қоры өте бай.</w:t>
        <w:br/>
        <w:t>Сөзді игеру деген не? Сөзді игеру дегеніміз - оның мағынасы мен форма-</w:t>
        <w:br/>
        <w:t>сын игере, басқа сөздермен байланыстыра отырып (семантикалық, грамма-</w:t>
        <w:br/>
        <w:t>тикалық жағынан), сөйлеу процесінде дұрыс қолдана білу.</w:t>
      </w:r>
    </w:p>
    <w:p>
      <w:r>
        <w:t>Сөздердің мағынасы әртүрлі болып келуі де, әртүрлі ұғымды беруі де</w:t>
        <w:br/>
        <w:t>қиындықтуғызады. Сөздерді меңгеру үшін, біріншіден, сөздердің мағынасын</w:t>
        <w:br/>
        <w:t>біліп, түсініп және оны дұрыс қолдана білу қажет. Екіншіден, сөздерді жа-</w:t>
        <w:br/>
        <w:t>дында сақтай білу қабілетін орнықтыру керек. Үшіншіден, әңгімелесушінің</w:t>
        <w:br/>
        <w:t>сөзін түсініп, ауызша сөйлеуде қатесіз, тез қолдана білуі тиіс |98).</w:t>
        <w:br/>
        <w:t>Сонымен лексикалық минимум дегеніміз - тіл үйренушінің берілген</w:t>
        <w:br/>
        <w:t>уақыт аралығындағы игеруге тиісті ең аз мөлшердегі лексикалық қор. Лек-</w:t>
        <w:br/>
        <w:t>сикалық минимум актив лексика және пассив лексика деп ерекшеленеді.</w:t>
        <w:br/>
        <w:t>Активті лексика - тіл үйренушінің ауызша сөйлеуде немесе өзінің ойын</w:t>
        <w:br/>
        <w:t>220</w:t>
        <w:br/>
        <w:t>ҚАЗАҚ ТІЛІН ТУЫС ТІЛ РЕТІНДЕ ОҚЫТУ ӘДІСТЕМЕСІ</w:t>
        <w:br/>
        <w:t>саны олардың әліпби құрамымен өлшенеді. Сол дыбыстардан буын, буын-</w:t>
        <w:br/>
        <w:t>дардан сөз құралып жатады (әлемдік оқыту әдістемесінде қабылданған</w:t>
        <w:br/>
        <w:t>әдіс). «Әліппеден» бастап жоғарғы оқулықтарға дейін сауат ашу дыбыстан</w:t>
        <w:br/>
        <w:t>басталады. Тілі ана тілінде шыққан адамдар үшін оның еш қиындығы бол-</w:t>
        <w:br/>
        <w:t>майды. Өйткені адам алғаш тілі шыққанда жеке дыбыстардың айтылы-</w:t>
        <w:br/>
        <w:t>мын емес, бүтін сөздердің айтылымын меңгеруден бастайды. Сондықтан</w:t>
        <w:br/>
        <w:t>да айтылым әуезі әртүрлі болса да, сол сөздер құрамындағы дыбыстардың</w:t>
        <w:br/>
        <w:t>түрленім үлгілері өзінен өзі табиғи айтылып, табиғи естіліп жатады. Бұл -</w:t>
        <w:br/>
        <w:t>қазақша таза сөйлейтін адамдарға тән. Олар үшін тілде қанша ақиқат дыбыс</w:t>
        <w:br/>
        <w:t>бар және олардың құрамы мен жүйесі қандай деген сұрақ туындамайды.</w:t>
        <w:br/>
        <w:t>Алайда теориялық тілтаным (фонетика) мен қолданба лингвистика (оның</w:t>
        <w:br/>
        <w:t>ішінде әдістеме де бар) үшін әліпби дыбыстардың санымен шектелуі жет-</w:t>
        <w:br/>
        <w:t>кіліксіз. Себебі дыбыстардың әліпби тізбегі тілдегі ақиқат дыбыстардың</w:t>
        <w:br/>
        <w:t>бір тобын ғана қамтиды. Мысалы, қазақ тілінде Т, С (әліпби атауы - ты,</w:t>
        <w:br/>
        <w:t>сы) дауыссыз дыбыстары бар дейміз. Ал осы дыбыстар тек тыс сөзінің</w:t>
        <w:br/>
        <w:t>құрамында ғана кездеседі де, дәл сол Т“, Сч айтылым үлгілері тіс, тұс,</w:t>
        <w:br/>
        <w:t>түс сөздерінің құрамында кездеспейді. Өйткені, Ті, ТҰ, ТҮ, Сі, СҰ, СҮ ды-</w:t>
        <w:br/>
        <w:t>быстарының жасалымы да (артикуляциясы), естілімі де (перцепциясы)</w:t>
        <w:br/>
        <w:t>басқа-басқа. Ендеше, теориялық фонетика дыбыс түрленімінің мүмкін</w:t>
        <w:br/>
        <w:t>болған үлгілерін түгел анықтауға тиіс, онсыз ғылыми нәтиже толық бол-</w:t>
        <w:br/>
        <w:t>майды. Бұл әдістемені өзге ұлт өкілдеріне қазақ тілін үйреткенде пайдала-</w:t>
        <w:br/>
        <w:t>ну керек, онсыз акцент жойылмайды», - дейді |97, 44 6.|.</w:t>
        <w:br/>
        <w:t>Сондықтан да дыбыстарды дұрыс айтқызып жаттықтыруда тіл үйретуші</w:t>
        <w:br/>
        <w:t>дыбыстарды өзі дұрыс айтып, дыбыстардың жеке тұрғандағы айтылуын,</w:t>
        <w:br/>
        <w:t>басқа дыбыстармен бірге айтылуын, сөз құрамында айтылуындағы ерек-</w:t>
        <w:br/>
        <w:t>шеліктерін күні бұрын магнитофонға жазып қолдануы қажет. Тіл үйренуші</w:t>
        <w:br/>
        <w:t>дыбыстардың айтылуын тыңдап, оның ерекшелігін аңғарумен бірге, ды-</w:t>
        <w:br/>
        <w:t>бысты дұрыс айтуға еліктеу арқылы сол қалпында қайталап жаттығуы</w:t>
        <w:br/>
        <w:t>тиіс. Мәселен, дыбыстардың жуан, жіңішке айтылуын былайша айтқызып</w:t>
        <w:br/>
        <w:t>жаттықтыруға болады:</w:t>
        <w:br/>
        <w:t>Үлгі:</w:t>
        <w:br/>
        <w:t>ба бә даде жа жә мамә татә</w:t>
        <w:br/>
        <w:t>бо бө доде жо жә мо мө тотө</w:t>
        <w:br/>
        <w:t>бұбү дұдү жұжү мұмү тұтү</w:t>
        <w:br/>
        <w:t>бы бі дыді жы жі мымі тыті</w:t>
        <w:br/>
        <w:t>бе би бу дедиду же жи жу ме миму те титу</w:t>
        <w:br/>
        <w:t>213</w:t>
        <w:br/>
        <w:t>ҚАЗАҚ ТІЛІН ТУЫС ТІЛ РЕТІНДЕ ОҚЫТУ ӘДІСТЕМЕСІ</w:t>
      </w:r>
    </w:p>
    <w:p>
      <w:r>
        <w:t>сөз соңында 2, д дыбыстарының келуі (театр, геолог, теолог, завод, пе-</w:t>
        <w:br/>
        <w:t>дагог, фонд т.б.) қазақ тілін туыс тілде сөйлейтіндерге үйрету барысын-</w:t>
        <w:br/>
        <w:t>да көптеген қиындықтар тудырады. Сондықтан олардың айтылуын тіл</w:t>
        <w:br/>
        <w:t>үйренушіге дұрыс қалыптастыру тілді үйретудің негізгі міндеттерінің бірі-</w:t>
        <w:br/>
        <w:t>не жатады. Осы мақсатқа жету үшін түркі тілдерінің дыбыстық құрамын</w:t>
        <w:br/>
        <w:t>өткенде, техникалық құралдарды қолданған өте пайдалы.</w:t>
        <w:br/>
        <w:t>Тілдерді оқыту үдерісінде дыбыстарды дұрыс дыбыстауға үйрету есту</w:t>
        <w:br/>
        <w:t>дағдысын, дұрыс дыбыстау дағдысын қалыптастырудың өзіндік әдіс-тәсіл-</w:t>
        <w:br/>
        <w:t>дері бар. Мәселен, проф. Ә.Жүнісбек қазақ тіліндегі дауысты және дауыс-</w:t>
        <w:br/>
        <w:t>сыз дыбыстарды былайша сипаттайды:</w:t>
        <w:br/>
        <w:t>А дыбысы жақтың кең ашылып, тілдің төмен түсуі арқылы жасалады.</w:t>
        <w:br/>
        <w:t>А дыбысын айтқанда ерін бейтарап қалады, тіл ауыз қуысының арт жағына</w:t>
        <w:br/>
        <w:t>орналасады.</w:t>
        <w:br/>
        <w:t>Ә дыбысы жақтың кең ашылып, тілдің төмен түсуі арқылы жасалады.</w:t>
        <w:br/>
        <w:t>Әддыбысын айтқанда ерін бейтарап қалады, тіл ауыз қуысының орта тұсына</w:t>
        <w:br/>
        <w:t>орналасады.</w:t>
        <w:br/>
        <w:t>Ы дыбысы жақтың қысаң ашылып, тілдің жоғары көтерілуі арқылы жа-</w:t>
        <w:br/>
        <w:t>салады. Ы дыбысын айтқанда ерін бейтарап қалады, тіл ауыз қуысының</w:t>
        <w:br/>
        <w:t>арт жағына орналасады.</w:t>
        <w:br/>
        <w:t>І дыбысы жақтың қысаң ашылып, тілдің жоғары көтерілуі арқылы жаса-</w:t>
        <w:br/>
        <w:t>лады. І дыбысын айтқанда ерін бейтарап қалады, тіл ауыз қуысының орта</w:t>
        <w:br/>
        <w:t>тұсына орналасады.</w:t>
        <w:br/>
        <w:t>Ұ дыбысы жақтың қысаң ашылып, тілдің жоғары көтерілуі арқылы жа-</w:t>
        <w:br/>
        <w:t>салады. Ұ дыбысын айтқанда ерін доғалданып, тіл ауыз қуысының арт</w:t>
        <w:br/>
        <w:t>жағына орналасады.</w:t>
        <w:br/>
        <w:t>Ү дыбысы жақтың қысаң ашылып, тілдің жоғары көтерілуі арқылы жа-</w:t>
        <w:br/>
        <w:t>салады. Ү дыбысын айтқанда ерін доғалданып, тіл ауыз қуысының орта</w:t>
        <w:br/>
        <w:t>тұсына орналасады.</w:t>
        <w:br/>
        <w:t>О дыбысы жақтың қысаң ашылып, тілдің жоғары көтерілуі арқылы жа-</w:t>
        <w:br/>
        <w:t>салады. О дыбысын айтқанда ерін сүйірленіп басталып, дөңгеленіп аяқта-</w:t>
        <w:br/>
        <w:t>лады да, тіл ауыз қуысының арт жағына орналасады.</w:t>
        <w:br/>
        <w:t>Ө дыбысы жақтың қысаң ашылып, тілдің жоғары көтерілуі арқылы жа-</w:t>
        <w:br/>
        <w:t>салады. Ө дыбысын айтқанда ерін сүйірленіп басталып, дөңгеленіп аяқта-</w:t>
        <w:br/>
        <w:t>лады да, тіл ауыз қуысының орта тұсына орналасады.</w:t>
        <w:br/>
        <w:t>Е дыбысы жақтың қысаң ашылып, тілдің жоғары көтерілуі арқылы</w:t>
        <w:br/>
        <w:t>210</w:t>
        <w:br/>
        <w:t>ҚАЗАҚ ТІЛІН ТУЫС ТІЛ РЕТІНДЕ ОҚЫТУ ӘДІСТЕМЕСІ</w:t>
        <w:br/>
        <w:t>лемдерді оқиды, ал тіл үйренушілер оны дұрыс жазып, сөздерді дұрыс ды-</w:t>
        <w:br/>
        <w:t>быстап оқуға арналған тапсырмалар орындайды. Фонетика сабағында мы-</w:t>
        <w:br/>
        <w:t>надай тізбекілікте тапсырмалар орындалуы тиіс: буын, сөз, сөз тіркестері,</w:t>
        <w:br/>
        <w:t>сөйлем және мәтін. Мұндай есту жаттығулары тіл үйренушінің дұрыс ды-</w:t>
        <w:br/>
        <w:t>быстау дағдысын қалыптастырады.</w:t>
        <w:br/>
        <w:t>Тіл үйренушінің ана тіліндегі дыбыстармен қатар оған жақын, дыбыс-</w:t>
        <w:br/>
        <w:t>талуы ұқсас тілді тұтынушының тіліндегі дыбыстар үйретіледі де, содан</w:t>
        <w:br/>
        <w:t>кейін үйренетін тілде жоқ немесе ерекше дыбысталатын дыбыстарды игер-</w:t>
        <w:br/>
        <w:t>ту жүзеге асырылады.</w:t>
      </w:r>
    </w:p>
    <w:p>
      <w:r>
        <w:t>Фонетиканы оқыту сабақтарында көрнекіліктерді қолдану аса маңызды.</w:t>
        <w:br/>
        <w:t>Мұндай көрнекіліктер арнайы дискіге жазылған фонограммалар түрінде,</w:t>
        <w:br/>
        <w:t>бейнежазбалар (клиптер, мультфильмдер, компьютер бағдарламалары),түр-</w:t>
        <w:br/>
        <w:t>лі сызбалар, кестелерді құрайды. Соның ішінде фонограммалардың орны</w:t>
        <w:br/>
        <w:t>ерекше, олай дейтініміз дискіге жазылан фонетикалық тапсырмалар көзбен</w:t>
        <w:br/>
        <w:t>көріп-байқауы арқылы тіл үйренушінің артикуляциясын қалыптастыруға</w:t>
        <w:br/>
        <w:t>және түрлі ауыз қуысы суреттерін көру арқылы үйретілетін тілдің фоне-</w:t>
        <w:br/>
        <w:t>тикасын меңгереді |97|. Фонетикаға арналған тапсырмаларды орындау ке-</w:t>
        <w:br/>
        <w:t>зеңінде тіл үйретуші мынаған көңіл аударғаны жөн:</w:t>
        <w:br/>
        <w:t>- интонациялық қателер жіберілсе, өз уақытында түзетуге көңіл бөлу;</w:t>
        <w:br/>
        <w:t>- жіберілген қатенің себебін түсіндіру, сөйлемдер құрамындағы сөздерді</w:t>
        <w:br/>
        <w:t>оқу барысында, буындарға кідіріс жасап оқу;</w:t>
        <w:br/>
        <w:t>- мәтін ішіндегі сөз тіркестері мен сөйлемдерді оқу кезеңінде екпін мен</w:t>
        <w:br/>
        <w:t>ритмикасына көңіл аударту;</w:t>
        <w:br/>
        <w:t>- интерференциялық қателерді жібермеудің бірден бір жолы - тіл үйре-</w:t>
        <w:br/>
        <w:t>нушінің ана тіліндегі дыбыстармен салыстыра дыбыстап үйрену.</w:t>
        <w:br/>
        <w:t>Дыбыстарды дұрыс айтқызып жаттықтыру мынадай тапсырмалар арқы-</w:t>
        <w:br/>
        <w:t>лы орындалады:</w:t>
        <w:br/>
        <w:t>1. Тыңдаңыз және іштей қайталаңыз.</w:t>
        <w:br/>
        <w:t>2. Тыңдаңыз және тіл үйретушімен (диктормен) бірге қайталаңыз.</w:t>
        <w:br/>
        <w:t>3. Оқи отырып тыңдаңыз.</w:t>
        <w:br/>
        <w:t>4. Оқи отырып тыңдаңыз және қайталаңыз.</w:t>
        <w:br/>
        <w:t>5. Тыңдаңыз, қайталаңыз және оны магнитафон таспасына жазып алы-</w:t>
        <w:br/>
        <w:t>ңыз. Өзіңіздің оқығаныңызды тіл үйренушінің (диктордың) оқығанымен</w:t>
        <w:br/>
        <w:t>салыстырыңыз.</w:t>
        <w:br/>
        <w:t>6. Тыңдаңыз, жазыңыз (диктант).</w:t>
        <w:br/>
        <w:t>218</w:t>
        <w:br/>
        <w:t>ҚАЗАҚ ТІЛІН ТУЫС ТІЛ РЕТІНДЕ ОҚЫТУ ӘДІСТЕМЕСІ</w:t>
        <w:br/>
        <w:t>нысқа және қарым-қатынасқа түсу кезеңінде белсенді қолдану ерекшелігі-</w:t>
        <w:br/>
        <w:t>не қарай айқындалады.</w:t>
        <w:br/>
        <w:t>Әдістемелік ұстанымы сөздерді іріктеу ұстанымының тілді оқыту ке-</w:t>
        <w:br/>
        <w:t>зеңдері (бастапқы, жалғастырушы) мендеңгейлердегі (қарапайым, базалық,</w:t>
        <w:br/>
        <w:t>жоғары) қарастырылатын тақырыптар аясында топтастырылуын, яғни</w:t>
        <w:br/>
        <w:t>коммуникативтік құндылығын ескеруге құрылады. Оның себебі алғашқы</w:t>
        <w:br/>
        <w:t>қарапайым деңгейде өте шектеулі белсенді сөздер аясындағы тақырыптар</w:t>
        <w:br/>
        <w:t>берілсе, жоғары деңгейде синонимдерімен беріледі.</w:t>
        <w:br/>
        <w:t>(Лексиканы үйрету тәсілдері</w:t>
        <w:br/>
        <w:t>Лексикалық бірліктерді алғашқы сабақтарда-ақ таныстырып, сөздің жеке</w:t>
        <w:br/>
        <w:t>және сөз тіркестері құрылымындағы мағынасы түсіндіріледі. Лексикалық</w:t>
        <w:br/>
        <w:t>дағдыны қалыптастыру мақсатында түрлі жаттығулар орындалып, сөйлеу</w:t>
        <w:br/>
        <w:t>әрекеті түрлерінде оны пайдаланады.</w:t>
        <w:br/>
        <w:t>Тіл үйретуші туыс тілдерді оқыту үдерісінде үнемі екі тілдегі ортақ</w:t>
        <w:br/>
        <w:t>сөздердің семантикасын түсіндіріп, өзі сөзді әдемі сазды дауыспен дыбыс-</w:t>
      </w:r>
    </w:p>
    <w:p>
      <w:r>
        <w:t>тайды (сөз құрамындағы дыбыстардың дұрыс дыбысталуына көңіл аудар-</w:t>
        <w:br/>
        <w:t>тады), ал тіл үйренушілер сол сөзді қайталайды. Мұндай сөздер сөйлем</w:t>
        <w:br/>
        <w:t>ішінде берілсе, тіл үйренуші сөйлемді тез меңгереді.</w:t>
        <w:br/>
        <w:t>Тілүйретушілер туыс тілдердегі ортақ сөздер мен ұқсас сөздерді үйретіп</w:t>
        <w:br/>
        <w:t>жатқандықтан, сабақта көрнекіліктерді көп пайдаланса, тіл үйренуші көру</w:t>
        <w:br/>
        <w:t>арқылы табиғи іс-әрекетті, қимылды қабылдайды және оны есінде сақтап</w:t>
        <w:br/>
        <w:t>қалады. Көрнекіліктер арқылы жаңа сөздің мағынасы түсіндіріледі де сұ-</w:t>
        <w:br/>
        <w:t>рақтар беріледі. Мысалы, «Қазақ тілінде бұл - «гүл» деп аталады, ал түрік</w:t>
        <w:br/>
        <w:t>тілінде «шешек» деген атауға ие. «Шешек» сөзі қазақ тілінде де бар, бірақ</w:t>
        <w:br/>
        <w:t>ол сөз пассив түрде айтылады».</w:t>
        <w:br/>
        <w:t>Қазақ тілінде бұл сөз «гүл» немесе «шешек» деп айтыла ма? Бұл гүл ме?</w:t>
        <w:br/>
        <w:t>Бұл не? деген сұраулар жаңа сөздің мағынасын түсінуге көмектеседі.Тіл</w:t>
        <w:br/>
        <w:t>үйренушілерге осы сөздермен сөйлем құрауы үшін тапсырмалар беріледі.</w:t>
        <w:br/>
        <w:t>Келесі тапсырма сөздердің мағынасын түсіндіруге арналады:</w:t>
        <w:br/>
        <w:t>«Гүл» сөзі жалпы гүлдердің атаулары (қалампыр, раушан, қызғалдақ жә-</w:t>
        <w:br/>
        <w:t>не т.б.). Ал «шешек» сөзі ұсақ қызылды-жасылды гүлдер атауы (мұндай</w:t>
        <w:br/>
        <w:t>гүлдер, көбінесе, дала гүлдері).</w:t>
        <w:br/>
        <w:t>Келесі тапсырма тіл үйренушінің ана тіліндегі «гүл» және «шешек» сөз-</w:t>
        <w:br/>
        <w:t>дерінің ұқсастығы мен айырмашылығы туралы мәлімет алу мақсатында</w:t>
        <w:br/>
        <w:t>222</w:t>
        <w:br/>
        <w:t>ҚАЗАҚ ТІЛІН ТУЫС ТІЛ РЕТІНДЕ ОҚЫТУ ӘДІСТЕМЕСІ</w:t>
        <w:br/>
        <w:t>(қатты)- үнді (жіңішке) - ұяң (ызыңды) түрде айтылуында. Туыс тілділер-</w:t>
        <w:br/>
        <w:t>ге қазақ тіліндегі дауыссыз дыбыстардың артикуляциясын үйреткенде</w:t>
        <w:br/>
        <w:t>төмендегідей кестені пайдалануға болады.</w:t>
        <w:br/>
        <w:t>Дыбыс Дыбыстың Жуан не жі- Дыбыстың Дыбыстың артикуля-</w:t>
        <w:br/>
        <w:t>сипаттамасы ңйшке сөзде сөздегі орлы | | циясы</w:t>
        <w:br/>
        <w:t>3 Жуан, ұяң, Жуан сөзде Сөз басын- Тілдің арты</w:t>
        <w:br/>
        <w:t>ызың да және сөз таңдайдың түбіне</w:t>
        <w:br/>
        <w:t>ортасында жиырылып, ауа</w:t>
        <w:br/>
        <w:t>олардың арасынан</w:t>
        <w:br/>
        <w:t>шығады.</w:t>
        <w:br/>
        <w:t>ң Мұрын жолды Жуан және Сөз ортасы Тілдің арты</w:t>
        <w:br/>
        <w:t>сонор жіңішке сөзде мен соңында таңдайдың түбіне</w:t>
        <w:br/>
        <w:t>нық тиіп, ауа мұрын</w:t>
        <w:br/>
        <w:t>қуысы арқылы</w:t>
        <w:br/>
        <w:t>шығады.</w:t>
        <w:br/>
        <w:t>Туыс тілділердің өз ана тілі мен қазақ тілінде бар не ұқсас дыбыстар-</w:t>
        <w:br/>
        <w:t>дан басқа, мүлдем жоқ дыбыстарды үйрену тіл үйренушіге қиынға соғады.</w:t>
        <w:br/>
        <w:t>Мысалы, ң, ц, ш тс.с. дыбыстарды оқытқанда тіл үйретуші аталмыш ды-</w:t>
        <w:br/>
        <w:t>быстардың дұрыс айтылуын қадағалай отырып, түрлі фонетикалық жат-</w:t>
        <w:br/>
        <w:t>тығулар орындатады және үнемі есту диктантын жазғызып отырады.</w:t>
        <w:br/>
        <w:t>Дұрыс дыбыстауға үйрету ұстанымдары</w:t>
        <w:br/>
        <w:t>Дауысты және дауыссыз дыбыстарды үйренуде дыбыстау қимылының</w:t>
        <w:br/>
        <w:t>саналы меңгеру ұстанымының тигізер пайдасы мол. Бұл әдістің негізгі</w:t>
        <w:br/>
        <w:t>- дыбысты жеке дара дыбыстауға үйрету. Ал сөз, буын және сөйлем ішінде</w:t>
        <w:br/>
        <w:t>дұрыс дыбыстау кезеңі жекелей дыбыстарды есту мүшелері арқылы сана-</w:t>
        <w:br/>
        <w:t>лы қабылдап, дыбыстай білу дағдысы қалыптасқанда орындалатын жұмыс.</w:t>
        <w:br/>
        <w:t>Мысалы: Ат-а, а-Т-а, А-та т.б.</w:t>
      </w:r>
    </w:p>
    <w:p>
      <w:r>
        <w:t>Практикалық игеру ұстанымы</w:t>
        <w:br/>
        <w:t>Тіл үйретуші сабақта дауысты және дауыссыз дыбыстардың артикуляция-</w:t>
        <w:br/>
        <w:t>сына үнемі көңіл бөлгені жөн. Бұл ұстаным тіл үйренушінің әрбір дыбыстың</w:t>
        <w:br/>
        <w:t>дыбысталу ерекшелігі мен фонетикадан жан-жақты теориялық білім алуын</w:t>
        <w:br/>
        <w:t>мақсат етпейді, керісінше тіл үйренуші сол дыбыстың дұрыс дыбысталуына</w:t>
        <w:br/>
        <w:t>көңіл аударуы және өзінің практикасында қолдануға үйрету қажет.</w:t>
        <w:br/>
        <w:t>216</w:t>
        <w:br/>
        <w:t>ҚАЗАҚ ТІЛІН ТУЫС ТІЛ РЕТІНДЕ ОҚЫТУ ӘДІСТЕМЕСІ</w:t>
        <w:br/>
        <w:t>3.1 Дұрыс дыбыстауға үйрету</w:t>
        <w:br/>
        <w:t>Қазақ тілі мен басқа туыс тілдердің дыбыстық құрамы жағынан да, фо-</w:t>
        <w:br/>
        <w:t>нетикалық заңдылықтары жағынан да біршама өзгерістері бар. Сондық-</w:t>
        <w:br/>
        <w:t>тан да туыс тілділерге қазақ тілінің фонетикасын үйретуде түркі тілдерінің</w:t>
        <w:br/>
        <w:t>бір-бірінен фонетикалық құбылыстары арқылы ажыратылатынына ерекше</w:t>
        <w:br/>
        <w:t>тоқталған жөн.</w:t>
        <w:br/>
        <w:t>Алайда қазіргі түркі тілдерінің дауысты дыбыстар құрамында өзгешелік-</w:t>
        <w:br/>
        <w:t>терден гөрі ұқсастықтардың басым екені белгілі. Мысалы, қазақ тілінде: а,</w:t>
        <w:br/>
        <w:t>әуе,уы,і и,о,ө,у, ү, ұ, (6, э, ю, я), қырғыз тілінде: а, е, 9, 0, ө, ы, и,у, ү; өзбек</w:t>
        <w:br/>
        <w:t>тілінде: а, о, и, оу і, е; түрікмен тілінде: а, е, 4, о, б, у, і, и, Й; түрік тілінде:</w:t>
        <w:br/>
        <w:t>а,е,1,і,о, 6, и,й т.с.с.</w:t>
        <w:br/>
        <w:t>Сонымен, бұл дауысты дыбыстар қай тілдің болса да өзіне тән ерекше-</w:t>
        <w:br/>
        <w:t>лігімен қатар көне түркілік тектестігін де сақтағандығын көрсетеді.</w:t>
        <w:br/>
        <w:t>Қыпшақ тобының ішінде қазақ, қырғыз тілдері бір-біріне өте жақын</w:t>
        <w:br/>
        <w:t>тілдер болғанымен, қырғыз тілінде ерін үндестігі барлық буындарда то-</w:t>
        <w:br/>
        <w:t>лық сақталған. Қырғыз тіліндегі дауыстылардың созылыңқы айтылуы сөз-</w:t>
        <w:br/>
        <w:t>дердің мағынасын өзгертіп жібереді. Мыс., тоо- тау, таруу- тары, соок</w:t>
        <w:br/>
        <w:t>- сүйек, күйоо - күйеу т.б. Сондай-ақ, қырғыз әдеби тілінде ә дыбысының</w:t>
        <w:br/>
        <w:t>қолданылмайтындығын мынадай мысалдар арқылы беруге болады: әдейі -</w:t>
        <w:br/>
        <w:t>атайы, тәтті - таттуу, сәлем - салам. Ә дыбысы түрік тілінде жоқ.</w:t>
        <w:br/>
        <w:t>Ал қазақ тілі мен өзбек тіліндегі дауысты дыбыстардың біршама өзге-</w:t>
        <w:br/>
        <w:t>шеліктері бар. Өзбек тілінде сингармонизм заңы сақталмаған. Сонымен</w:t>
        <w:br/>
        <w:t>қатар өзбек тілінде дауысты дыбыстар әлдеқайда аз, жуан дауысты ы ды-</w:t>
        <w:br/>
        <w:t>бысы жоқ, оның орнына и(і) дыбысы қолданылады. Мыс: қиз (қыз), қисқа-</w:t>
        <w:br/>
        <w:t>си (қысқасы), қаттиқ(қатты) т.б. Өзбек тіліндегі о қазақ тіліндегі а, ә</w:t>
        <w:br/>
        <w:t>дыбыстарының қызметін атқарады. Мыс: опа (апа),от (ат), ота (ата),</w:t>
        <w:br/>
        <w:t>орқа (арқа), одам (адам), олим(ғалым), олма(алма) т.б.</w:t>
        <w:br/>
        <w:t>Түркі тілдері фонетикасының сингармонизм заңына орай сөздегі да-</w:t>
        <w:br/>
        <w:t>уысты дыбыстар бірыңғай жуан немесе жіңішке болады, сонымен қатар</w:t>
        <w:br/>
        <w:t>буындағы дауысты дыбысқа сәйкес дауыссыздар да жуан, жіңішке түрде</w:t>
        <w:br/>
        <w:t>айтылады.</w:t>
        <w:br/>
        <w:t>Ал қазіргі түркі тілдеріндегі дауыссыз дыбыстардың құрамында өзгеше-</w:t>
        <w:br/>
        <w:t>ліктерден гөрі ұқсастықтар көбірек сақталған: қазақ тілінде: б, в; г, ғ, д, ж,</w:t>
        <w:br/>
        <w:t>з,й,к,қ,л,м,н,ң,п.р,с, т,у, ф,х ц, ч,ш, ш, һ; қырғыз тілінде: һ, б, в, м,</w:t>
        <w:br/>
        <w:t>208</w:t>
        <w:br/>
        <w:t>ҚАЗАҚ ТІЛІН ТУЫС ТІЛ РЕТІНДЕ ОҚЫТУ ӘДІСТЕМЕСІ</w:t>
      </w:r>
    </w:p>
    <w:p>
      <w:r>
        <w:t>М дыбысы қос (астыңғы және үстіңгі) еріннің тоғысуы арқылы жаса-</w:t>
        <w:br/>
        <w:t>лады. М дыбысын айтқанда дауыс желбезегі мол тербеледі, яғни мол қаты-</w:t>
        <w:br/>
        <w:t>сады.</w:t>
        <w:br/>
        <w:t>Н дыбысы тіл ұшының күрек тіс-қызыл иек шекарасымен тоғысуы ар-</w:t>
        <w:br/>
        <w:t>қылы жасалады. Н дыбысын айтқанда дауыс желбезегі мол тербеледі, яғни</w:t>
        <w:br/>
        <w:t>мол қатысады.</w:t>
        <w:br/>
        <w:t>Ң дыбысы тіл түбі мен тілшіктің тоғысуы арқылы жасалады.</w:t>
        <w:br/>
        <w:t>Ң дыбысынайтқанда дауыс желбезегі молтербеледі, яғни мол қатысады.</w:t>
        <w:br/>
        <w:t>Р дыбысы тіл ұшының күрек тіс-қызыл иек шекарасымен бір тоғысып,</w:t>
        <w:br/>
        <w:t>бір жуысуы арқылы жасалады. Р дыбысын айтқанда дауыс желбезегі мол</w:t>
        <w:br/>
        <w:t>тербеледі, яғни мол қатысады.</w:t>
        <w:br/>
        <w:t>ІЛ дыбысы тіл ұшының күрек тіс-қызыл иек шекарасымен тоғысып, екі</w:t>
        <w:br/>
        <w:t>жаны ашық қалады. .Л дыбысын айтқанда дауыс желбезегі мол тербеледі,</w:t>
        <w:br/>
        <w:t>яғни мол қатысады.</w:t>
        <w:br/>
        <w:t>Й дыбысы тіл түбі мен тілшіктің тоғысуы арқылы жасалады. Й дыбы-</w:t>
        <w:br/>
        <w:t>сын айтқанда дауыс желбезегі мол тербеледі, яғни мол қатысады.</w:t>
        <w:br/>
        <w:t>У дыбысы қос (астыңғы және үстіңгі) еріннің жуысуы арқылы жасалады.</w:t>
        <w:br/>
        <w:t>У дыбысын айтқанда дауыс желбезегі мол тербеледі, яғни мол қатысады (|97).</w:t>
        <w:br/>
        <w:t>Мұндай әдістер естіген дыбысын дұрыс қабылдау мүмкіншілігін арт-</w:t>
        <w:br/>
        <w:t>тыруға, сонымен бірге естігенін жылдам және қатесіз айтуға мүмкіндік бе-</w:t>
        <w:br/>
        <w:t>реді. Дыбыстау қабілетін белсендіретін ритмопедия, гипнопедия әдістерді</w:t>
        <w:br/>
        <w:t>сабақта жиі қолданып, техникалық құралдар арқылы дұрыс дыбыстауға</w:t>
        <w:br/>
        <w:t>үйрету тіл үйренушінің фонетикалық есту қабілетін белсендіреді. Тіл</w:t>
        <w:br/>
        <w:t>үйренуші бірінші дыбысты, одан соң буынды, сөзді ең соңында сөйлемді</w:t>
        <w:br/>
        <w:t>қайталап, дыбыстап және оқып, жазып үйренеді.</w:t>
        <w:br/>
        <w:t>Фонема, «тіл дыбысы» сөйлеу арқылы жарыққа шығады. Қазақ тілінің</w:t>
        <w:br/>
        <w:t>дыбыстық жүйесі дауысты, дауыссыз болып екіге бөлінеді. Дауысты ды-</w:t>
        <w:br/>
        <w:t>быстар өзінің құрамы жағынан аз болуына қарамастан, сөз жасауда үйт-</w:t>
        <w:br/>
        <w:t>қы болады(|59|: қандай сөз болса да бір дауысты, бір дауыссыз болып</w:t>
        <w:br/>
        <w:t>қайталанып отырады. Бұған қосымша дауысты дыбыстардың жуан, жі-</w:t>
        <w:br/>
        <w:t>ңішке болып бөлінуі де оның позициясын күшейте түседі. Қазақ тілінде</w:t>
        <w:br/>
        <w:t>дауыссыз дыбыстар, негізінен, жуан, жіңішкелік қызмет атқармайды да,</w:t>
        <w:br/>
        <w:t>дауыстылардың ырқына көнеді. Мыс, 6: бал, бел; з: зар, зер.</w:t>
        <w:br/>
        <w:t>Бұл туралы фонетист ғалым Ә.Жүнісбек: «Дәстүрлі түркі фонетикасын-</w:t>
        <w:br/>
        <w:t>даалдымендайындыбыстардың әліпби тізбегіұсынылады. Мысалы, «қазақ</w:t>
        <w:br/>
        <w:t>тілінде пәлен дыбыс бар» деп нақтылап қояды. Сөйтіп қазақ тіліндегі дыбыс</w:t>
        <w:br/>
        <w:t>212</w:t>
        <w:br/>
        <w:t>ҚАЗАҚ ТІЛІН ТУЫС ТІЛ РЕТІНДЕ ОҚЫТУ ӘДІСТЕМЕСІ</w:t>
        <w:br/>
        <w:t>орындалады. Мысалы, түрік тілінде гул (о!1) раушангүл дегенді, ал шешек</w:t>
        <w:br/>
        <w:t>(сісек) гүл (жалпы гүл атауы) деген мағынаны білдіреді.</w:t>
        <w:br/>
        <w:t>Сөздің мағынасын түсіндіру үшін екі тілдегі ортақ сөздер сөздігімен жұ-</w:t>
        <w:br/>
        <w:t>мыс істеуге әрекет жасау қажет.</w:t>
        <w:br/>
        <w:t>Жаңа сөздермен жұмыс түрлері мынадай тәсілдер арқылы жүргізіледі:</w:t>
        <w:br/>
        <w:t>- жаңа сөзді жеке немесе сөйлем ішінде тыңдау;</w:t>
      </w:r>
    </w:p>
    <w:p>
      <w:r>
        <w:t>- сөздің екі тілдегі мағынасын түсіндіру;</w:t>
        <w:br/>
        <w:t>- көрнекіліктер арқылы түсіндіру;</w:t>
        <w:br/>
        <w:t>- жаңа сөзді бірнеше рет оқып, дәптеріне жазу;</w:t>
        <w:br/>
        <w:t>- түрлі өрнектер бойынша жаңа сөзбен сөйлем құру;</w:t>
        <w:br/>
        <w:t>- жаңа сөздерді бекіту.</w:t>
        <w:br/>
        <w:t>Жаңа сөздерді бекітуге арналған тапсырма түрлері:</w:t>
        <w:br/>
        <w:t>- сөйлемді оқып, жаңа сөздердің мағынасын түсіндіріңіз;</w:t>
        <w:br/>
        <w:t>- осы сөздермен балама сөйлем құрыңыз;</w:t>
        <w:br/>
        <w:t>- сөздерді тақырып мазмұнына қарай орналастырыңыз;</w:t>
        <w:br/>
        <w:t>- сөздерді буынға бөліп оқыңыз немесе қажетті әріпті өз орнына қойып,</w:t>
        <w:br/>
        <w:t>айтыңыз;</w:t>
        <w:br/>
        <w:t>- мәтіндегі өзіңізге таныс сөздердің астын сызып, оның мағынасын</w:t>
        <w:br/>
        <w:t>түсіндіріңіз;</w:t>
        <w:br/>
        <w:t>- сөздердің синонимдерін атаңыз;</w:t>
        <w:br/>
        <w:t>- сұхбатты тыңдап, өзіңіз білетін жаңа сөздермен аяқтаңыз;</w:t>
        <w:br/>
        <w:t>-сұраққа жауап ретінде жаңа сөздерді пайдалануға әрекет жасаңыз;</w:t>
        <w:br/>
        <w:t>- ұсынылған мәдениеттанымдықтақырыпты жаңа сөздермен (ортақ сөз-</w:t>
        <w:br/>
        <w:t>дер) әңгімелеп беріңіз;</w:t>
        <w:br/>
        <w:t>- әңгіме, шығарма жазыңыз (сабақта үйренген жаңа сөздерді пайдала-</w:t>
        <w:br/>
        <w:t>ныңыз).</w:t>
        <w:br/>
        <w:t>Лексикалық материалдарды оқытудың әдістемелік ұстанымдары</w:t>
        <w:br/>
        <w:t>Кез келген ұлттың тілдік әлемі көрінісін тек қана лексика айрықша</w:t>
        <w:br/>
        <w:t>ашып көрсетеді, оған себеп сөз құдіреті ұлттық мәдениеттің семантика-</w:t>
        <w:br/>
        <w:t>сын тасушы ретінде сақтай алады. Бұл екі туыс тілдердегі тақырыптардың</w:t>
        <w:br/>
        <w:t>лексикалық-семантикалық көрінісін салыстыру арқылы тіл үйренуші</w:t>
        <w:br/>
        <w:t>өз тілінде осы сөздердің ұқсас жағы мен жақындығын айырып, оған де-</w:t>
        <w:br/>
        <w:t>ген қызығушылығы артады. Мысалы, туыстық атаулар, уақыт, түр-түс,</w:t>
        <w:br/>
        <w:t>адамның дене бітімі және т.б.</w:t>
        <w:br/>
        <w:t>223</w:t>
        <w:br/>
        <w:t>ҚАЗАҚ ТІЛІН ТУЫС ТІЛ РЕТІНДЕ ОҚЫТУ ӘДІСТЕМЕСІ</w:t>
        <w:br/>
        <w:t>Дыбыстарды дұрыс айтқызып жаттықтыруда жаңылтпаштарды жат-</w:t>
        <w:br/>
        <w:t>татқызу да септігін тигізеді. Мәселен, қазақ тіліне тән қ, ң, ү сияқты ды-</w:t>
        <w:br/>
        <w:t>быстарды дұрыс айтып үйрену үшін мынадай жаңылтпаштар айтқызып</w:t>
        <w:br/>
        <w:t>жаттықтыруға болады:</w:t>
        <w:br/>
        <w:t>Қабат-қабат үй салдық,</w:t>
        <w:br/>
        <w:t>Үйлер тола күйсандық.</w:t>
        <w:br/>
        <w:t>Күйсандықтан үй салдық,</w:t>
        <w:br/>
        <w:t>Күйсандыққа күй салдық.</w:t>
      </w:r>
    </w:p>
    <w:p>
      <w:r>
        <w:t>Мынау балқаймақ қай балқаймақ?</w:t>
        <w:br/>
        <w:t>Бұл балқаймақ - май балқаймақ.</w:t>
        <w:br/>
        <w:t>Сүмбі сүңгі ме,</w:t>
        <w:br/>
        <w:t>Сүңгі сүмбі ме?</w:t>
        <w:br/>
        <w:t>Сүмбі сүңгі емес,</w:t>
        <w:br/>
        <w:t>Сүңгі сүмбі емес.</w:t>
        <w:br/>
        <w:t>3.2 Лексикалық қорын байытуға үйрету</w:t>
        <w:br/>
        <w:t>Лексика дегеніміз - сөздік қорды құрайтын тіліміздегі сөздердің жиын-</w:t>
        <w:br/>
        <w:t>тығы. Лексика әдістеме ғылымында қарым-қатынасқа түсу құралы ретінде</w:t>
        <w:br/>
        <w:t>түрлі амалдар ментәсілдерді әртүрлі салада қолдануға мүмкіндік туғызады.</w:t>
        <w:br/>
        <w:t>Сондықтан лексика тілдерді оқыту жүйесінде үлкен орын алады.</w:t>
        <w:br/>
        <w:t>Лексиканы меңгерудің маңызы мен мәні қандай?</w:t>
        <w:br/>
        <w:t>Лексика, яғни сөздер тіл үйренушінің тілді үйрену үдерісінде қарапайым</w:t>
        <w:br/>
        <w:t>деңгейден(450-500 лексикалықбірлік)еркінсөйлеу деңгейіне дейінгі(3000-</w:t>
        <w:br/>
        <w:t>4000 лексикалық бірлік) шектеулі лексикалық қорды құрайды. Меңгерілген</w:t>
        <w:br/>
        <w:t>лексика сөйлеу әрекеті түрлерінде белсенді қолданылып, естілген мәтінді,</w:t>
        <w:br/>
        <w:t>жазбаша берілген құжат түрлерін және әңгімелесушінің сөзін түсінуге кө-</w:t>
        <w:br/>
        <w:t>мектеседі. Сонымен бірге үйренген актив сөздер минимумін жазбаша және</w:t>
        <w:br/>
        <w:t>ауызша сөйлеуде ойын жеткізу үшін пайдаланады.</w:t>
        <w:br/>
        <w:t>Тіл үйренуші сөздік қорын, білетін лексикалық минимумін қарым-қаты-</w:t>
        <w:br/>
        <w:t>нас құралыретінде пайдаланғанда, оныңлексикалық дағдысы қалыптасады.</w:t>
        <w:br/>
        <w:t>Ал лексикалық дағды - сөйлеу әрекеті түрлеріне қажетті сөздерді дұрыс</w:t>
        <w:br/>
        <w:t>қолданып және қарым-қатынасқа түсу мақсатына сәйкес сөздерді таңдап,</w:t>
        <w:br/>
        <w:t>дұрыс пайдалану. Тіл үйренуші лексикалық дағдыны қалыптастыра оты-</w:t>
        <w:br/>
        <w:t>219</w:t>
        <w:br/>
        <w:t>ҚАЗАҚ ТІЛІН ТУЫС ТІЛ РЕТІНДЕ ОҚЫТУ ӘДІСТЕМЕСІ</w:t>
        <w:br/>
        <w:t>т,дін,ң,ч,ж кг с,3,л,ш, ш, хи, фуру й; өзбек тілінде: Б, у, 4), ,у,і</w:t>
        <w:br/>
        <w:t>т,пр,ғ5,6,)/х ей, өй, пр, 4 67; һ; түрікмен тілінде: Б, с, 4.) р,һ,),</w:t>
        <w:br/>
        <w:t>251, т пй,р,қ5,%5м;),2; түрік тілінде: В, с.с 4р,8,.һ,),Һ1тп,</w:t>
        <w:br/>
        <w:t>р,55,8%уу2тес.</w:t>
        <w:br/>
        <w:t>Салыстырылған тілдерде дауыссыз дыбыстардың қолданылуында бір-</w:t>
        <w:br/>
        <w:t>шама өзгерістер сезіледі. Оғұз тілдерінде сөздің басында д,г,% дыбыстары</w:t>
        <w:br/>
        <w:t>басым қолданылса, қыпшақ тілдерінде олай емес: даг (тау), дан(тан), да-</w:t>
        <w:br/>
        <w:t>ры(тары), даш(тас),гөр(көр), гел(кел), гөз (көз), гөк (көк), ғызық (қызық)</w:t>
        <w:br/>
        <w:t>-түрікмен.</w:t>
        <w:br/>
        <w:t>Қазақ, қарақалпақ тілдерінде сөз басында ж қолданылса, басқа тілдерде</w:t>
        <w:br/>
        <w:t>й қолданылады. Мәселен, жоқ - йуқ, жігіт - йигит, жол - йул, жорға -</w:t>
        <w:br/>
        <w:t>йурға, жолдас-- йулдош, жолбарыс--йулбарс т.б. Сондай-ақ с мен ш дауыс-</w:t>
        <w:br/>
        <w:t>сыз дыбыстар да осындай: іс- иш, кісі-киши, таста - ташла, жас - йош,</w:t>
        <w:br/>
        <w:t>сондай-- шундай т.б. Ал қырғыз тілінде с дыбысы орнына ш, ал ш дыбысы</w:t>
        <w:br/>
        <w:t>орнына ч дыбысының қолданылады: Есік - эшик, тесік - тешик, тас -</w:t>
        <w:br/>
        <w:t>таш, шебер- чебер, шаң- чаң, шөп- чөп, ошақ- очок, қаш - қач т.б. |95).</w:t>
        <w:br/>
        <w:t>Түркі тілдерінде дыбыстардың үндесуінде белгілі заңдылық (прогрес-</w:t>
        <w:br/>
        <w:t>сивтік, регрессивтік ассимиляциялар) бар. Бұл заңдылықтар бір тілді екін-</w:t>
        <w:br/>
        <w:t>ші тілден ажыратып, оның өзгешелігін көрсетеді.</w:t>
        <w:br/>
        <w:t>Жоғарыда айтып өткендей, түркі тілдерінің дыбыстық жүйесіндегі ұқ-</w:t>
        <w:br/>
        <w:t>састықтар туыс тілдерді оқытуда жеңілдік келтірсе, ал айырмашылықтар</w:t>
        <w:br/>
        <w:t>мен өзгешеліктер бірсыпыра қиындықтар туғызады. Бұл туралы профессор</w:t>
      </w:r>
    </w:p>
    <w:p>
      <w:r>
        <w:t>Ферхат Тамыр: «Түркия Түркшесі мен Қазақ Түркшесі арасындағы айыр-</w:t>
        <w:br/>
        <w:t>машылықтардың үлкен бөлімі - дыбыстық айырмашылықтар. Екі диалек-</w:t>
        <w:br/>
        <w:t>тідегі ортақ болған сөздерді бір-бірінен ұзақтастырған бұл дыбыстық</w:t>
        <w:br/>
        <w:t>айырмашылықты үйренсе, Түркия Түріктері үшін Қазақ Түркшесін үйрену</w:t>
        <w:br/>
        <w:t>көп жағдайда оңай болады» (96,431 6.|-дейді. Сондықтандатүркі тілдерінің</w:t>
        <w:br/>
        <w:t>дыбыстық жүйесіндегі айырмашылықтарға ерекше назар аудару қажет.</w:t>
        <w:br/>
        <w:t>Туыс тілдердің дыбыстық құрамын оқытқанда, тіл дыбыстарын тіл</w:t>
        <w:br/>
        <w:t>үйренушіге білгізумен бірге, ол дыбыстардың айтылуы да, жазылуы да</w:t>
        <w:br/>
        <w:t>үйретіледі. Әсіресе туыс тілдердің дыбыстық ерекшелігі бар дыбыстары-</w:t>
        <w:br/>
        <w:t>ның айтылуына ерекше мән беріледі. Мысалы, қазақ тілінің дыбыстық</w:t>
        <w:br/>
        <w:t>жүйесіне орыс тілі арқылы енген ф), в, ч, и, х, э дыбыстары, дауыссыз ды-</w:t>
        <w:br/>
        <w:t>быстардың қатар келуі (мыс., диктант, гастроном, тракторист т.б.), сон-</w:t>
        <w:br/>
        <w:t>дай-ақ туыс тілде мүлдем қолданылмайтын дауыстылардың тіркесі және</w:t>
        <w:br/>
        <w:t>209</w:t>
        <w:br/>
        <w:t>ҚАЗАҚ ТІЛІН ТУЫС ТІЛ РЕТІНДЕ ОҚЫТУ ӘДІСТЕМЕСІ</w:t>
        <w:br/>
        <w:t>Фонетиканы оқыту кезеңдері</w:t>
        <w:br/>
        <w:t>Дауысты және дауыссыз дыбыстар алғашқы қарапайым деңгейде шек-</w:t>
        <w:br/>
        <w:t>теулі сөз құрамында, қарапайым сөйлеу ішінде үйретіледі. Фонетикаға кі-</w:t>
        <w:br/>
        <w:t>ріспе кезеңінде тіл үйренушілер қазақ тілінің фонетикасын толық игеріп,</w:t>
        <w:br/>
        <w:t>дыбысталу артикуляциясын меңгеріп алады. Бұл кезеңде тіл үйренушінің</w:t>
        <w:br/>
        <w:t>дыбыстарды дұрыс дыбыстау және интонациялық дағдысы қалыптасады</w:t>
        <w:br/>
        <w:t>(фонетикаға кіріспе сабағы қарапайым деңгей көлемінде шектеулі лекси-</w:t>
        <w:br/>
        <w:t>калық және грамматикалық материалдар негізінде жүргізіледі).</w:t>
        <w:br/>
        <w:t>Фонетикағакіріспе сабағындатілүйренушініңанатіліндегі дыбыстардың</w:t>
        <w:br/>
        <w:t>(дауысты-дауыссыз, қатаң -ұяң -үнді дауыссыздар) ерекшелігі ескеріледі:</w:t>
        <w:br/>
        <w:t>Мұндай тәсіл екі тілдің фонетика жүйесін салыстыра отырып тілді жеңіл</w:t>
        <w:br/>
        <w:t>және тез меңгеруіне жағдай туғызады.</w:t>
        <w:br/>
        <w:t>Фонетиканы жалғастыру және қайта түзету сабақтары</w:t>
        <w:br/>
        <w:t>Фонетикаға кіріспе сабағында тіл үйренушілердің дыбыстарды дұрыс</w:t>
        <w:br/>
        <w:t>дыбыстау дағдысы толық жүзеге аспайды. Оған себеп: тіл үйренушілердің</w:t>
        <w:br/>
        <w:t>тілді меңгеру қабілеті әртүрлі болуы мүмкін, сондықтан тіл үйренуші түркі</w:t>
        <w:br/>
        <w:t>тілдерінің фонетикасының ұқсастықтары мен айырмашылығын сезінуіне</w:t>
        <w:br/>
        <w:t>жұмыс істейді. Бұл кезеңде тіл үйренушінің ана тіліндегі дыбыстармен</w:t>
        <w:br/>
        <w:t>салыстыру тәсілі аз қолданылып, керісінше фонетикалық дағдысын жал-</w:t>
        <w:br/>
        <w:t>ғастыруға, бекітуге көбірек көңіл бөлінеді және қайта тузету жаттығу-</w:t>
        <w:br/>
        <w:t>лары көбірек орындалады. Фонетиканы жалғастыру және қайта түзету</w:t>
        <w:br/>
        <w:t>сабағындағы жаттығулар жаңа лексикалық және грамматикалық материал-</w:t>
        <w:br/>
        <w:t>дар аясында тіл үйренушінің фонетикалық дағдысын дамытуға арналады.</w:t>
        <w:br/>
        <w:t>Бұл кезеңдегі фонетикалық тапсырмалар жылдам жазуға және мәтінді</w:t>
        <w:br/>
        <w:t>дұрыс оқу техникасына байланысты беріледі. Мұндай тапсырмалар мақал-</w:t>
        <w:br/>
        <w:t>мәтелдерді, жаңылтпаштар мен өлең мәтіндерін жеке және хормен қай-</w:t>
        <w:br/>
        <w:t>талауға мүмкіншілік туғызады. Сонымен бірге сабақта тіл үйретуші фо-</w:t>
        <w:br/>
        <w:t>нетикалық ойындарды да кең қолдануы арқылы тіл үйренушінің қатесін</w:t>
        <w:br/>
        <w:t>түзетуге көмектеседі.</w:t>
        <w:br/>
        <w:t>Фонетикалық жаттығулар</w:t>
        <w:br/>
        <w:t>Фонетикаға кіріспе сабақтарында орындалатын жаттығулар сөз ішінде</w:t>
        <w:br/>
        <w:t>түсіріліп берілген дыбыстарды орнына дұрыс қою және дұрыс жазуға ар-</w:t>
        <w:br/>
        <w:t>налса, фонетиканы жалғастыру сабақтарында сұраққа жауап, қысқа сөйлем</w:t>
        <w:br/>
        <w:t>құру жаттығулары орындалады, сонымен бірге тіл үйретуші қысқа сөй-</w:t>
        <w:br/>
        <w:t>217</w:t>
      </w:r>
    </w:p>
    <w:p>
      <w:r>
        <w:t>ҚАЗАҚ ТІЛІН ТУЫС ТІЛ РЕТІНДЕ ОҚЫТУ ӘДІСТЕМЕСІ</w:t>
        <w:br/>
        <w:t>жеткізуде ең өнімді қолданатын сөздік қоры, ал пассив сөздер - тіл үй-</w:t>
        <w:br/>
        <w:t>ренушінің өзге тілдегі берілетін материалды оқу және тыңдау кезіндегі</w:t>
        <w:br/>
        <w:t>түсінуге тиісті сөздік қор. Олар -өзінің ана тіліндегі лексикамен ұқсастығы</w:t>
        <w:br/>
        <w:t>мен айырмашылығын салыстыра отырып, мағынасын түсіне алатындай</w:t>
        <w:br/>
        <w:t>сөздер. Сол себепті тілді үйрену барысында тіл үйренушіге алғашқы қа-</w:t>
        <w:br/>
        <w:t>рапайым деңгейде үйретілетін сөз 800-1000 сөзден артық болмауы қажет</w:t>
        <w:br/>
        <w:t>(мұны лексикалық минимум деп атайды).</w:t>
        <w:br/>
        <w:t>Әдіскер ғалымдардың айтуынша, арнайы іріктелген 3000-4000 сөз кез</w:t>
        <w:br/>
        <w:t>келген мәтінді 90 пайызда түсінеді деп дәлелденген. Сондықтан да тілді</w:t>
        <w:br/>
        <w:t>үйрену үшін іріктелген лесикалық минимумнен ескірген сөздерді, диа-</w:t>
        <w:br/>
        <w:t>Лект лексиканы, кәсіби терминдік лексиканы алып тастап, тек қана ауызекі</w:t>
        <w:br/>
        <w:t>қарым-қатынасқа түсу кезеңінде белгілі бір тақырып бойынша ойын жет-</w:t>
        <w:br/>
        <w:t>кізе алатындай сөздер қамтылуы қажет |99). Белсенді лекискалық мини-</w:t>
        <w:br/>
        <w:t>мумді іріктеу кезінде мынадай ұстанымдарды ескерген жөн:</w:t>
        <w:br/>
        <w:t>1) берілген тақырып бойынша ең қажетті ойды жеткізе алатындай ірік-</w:t>
        <w:br/>
        <w:t>телген сөздер;</w:t>
        <w:br/>
        <w:t>2) тіркесімділігі мол, еркін тіркесті сөздер, стильдік тұрғыда шектеусіз</w:t>
        <w:br/>
        <w:t>қолданысқа ие лексиканы таңдау; (оқу-кәсіби, әлеуметтік, мәдени, қарапа-</w:t>
        <w:br/>
        <w:t>йым салаларға қатысты лексикалық минимум )</w:t>
        <w:br/>
        <w:t>3) сөздік минимумнің жиілілігі, яғни көбірек қолданысқа ие сөздер</w:t>
        <w:br/>
        <w:t>(мыс: жатыр,отыр, тұр,жүр етістіктері);</w:t>
        <w:br/>
        <w:t>4) сөз тудырушы құндылығына байланысты минимум сөздер (сөз туды-</w:t>
        <w:br/>
        <w:t>рушы қосымшалар)</w:t>
        <w:br/>
        <w:t>Лексика қорын (әр деңгейде меңгеру мақсатында) сабақта белгілі бір та-</w:t>
        <w:br/>
        <w:t>қырып аясында дамыту үшін сөздердің шектеулі минимумі айқындалады.</w:t>
        <w:br/>
        <w:t>Лексиканы іріктеу, негізінен, статистикалық, лингвистикалық және</w:t>
        <w:br/>
        <w:t>әдістемелік ұстанымдарға негізделеді.</w:t>
        <w:br/>
        <w:t>Статистикалық ұстанымның арқауы тілімізде жиі қолданалатын және</w:t>
        <w:br/>
        <w:t>қолдану аясы тараған сөздерді іріктеу мазмұнын нысанаға алады.</w:t>
        <w:br/>
        <w:t>Лингвистикалық ұстаным бойынша сөздердің көп мағыналылығы және</w:t>
        <w:br/>
        <w:t>сөз тіркестерін құрудағы ерекшелігі, сонымен бірге сөздермен байланы-</w:t>
        <w:br/>
        <w:t>судағы артықшылығы ескеріледі.</w:t>
        <w:br/>
        <w:t>Статистикалық және лингвистикалық ұстанымдарға байланысты сұрап-</w:t>
        <w:br/>
        <w:t>талып, іріктеліп алынатын лексика түрлі салалар бойынша (тұрмыстық,</w:t>
        <w:br/>
        <w:t>отбасылық, әлеуметтік-мәдени, оқу-кәсіби және т.б.) тілімізде жиі қолда-</w:t>
        <w:br/>
        <w:t>221</w:t>
        <w:br/>
        <w:t>ҚАЗАҚ ТІЛІН ТУЫС ТІЛ РЕТІНДЕ ОҚЫТУ ӘДІСТЕМЕСІ</w:t>
        <w:br/>
        <w:t>Тіл үйренушілердің өзара қарым-қатынасқа түсу жағдаятында лек-</w:t>
        <w:br/>
        <w:t>сиканы оқыту</w:t>
        <w:br/>
        <w:t>Тілдерді оқыту әдістемесінде әдіскер ғалымдардың айтуына қарағанда,</w:t>
        <w:br/>
        <w:t>егер тіл үйренушінің сөздік қоры болмаса, онда тілді үйрену мүмкін емес.</w:t>
      </w:r>
    </w:p>
    <w:p>
      <w:r>
        <w:t>Дегенмен лексиканы игеру үлкен қиындық туғызатыны белгілі. Оның бас-</w:t>
        <w:br/>
        <w:t>ты себебі- түркі тілдерінің сөздік қоры өте бай. Екіншіден, бұл сөздердің</w:t>
        <w:br/>
        <w:t>мағынасының әртүрлі болып келуі де, әртүрлі ұғымды беруі де қиындық</w:t>
        <w:br/>
        <w:t>келтіреді. Сол себепті тілді үйрену барысында тіл үйренушіге алғашқы</w:t>
        <w:br/>
        <w:t>қарапайым деңгейде 800-1000 сөзден артық болмауы қажет (Мұны «лек-</w:t>
        <w:br/>
        <w:t>сикалық минимум» деп атайды).</w:t>
        <w:br/>
        <w:t>Сөзді игеру деген не? Сөзді игеру дегеніміз оның мағынасы мен форма-</w:t>
        <w:br/>
        <w:t>сын игере отырып, басқа сөздермен байланыстыра отырып (семантикалық,</w:t>
        <w:br/>
        <w:t>грамматикалық жағынан), сөйлеу процесінде дұрыс қолдана білу.</w:t>
        <w:br/>
        <w:t>Лексикалық бірлік дегеніміз:</w:t>
        <w:br/>
        <w:t>а) сөз (ауыл, ұлт, мәдениет);</w:t>
        <w:br/>
        <w:t>ә) сөз тіркестері (ұлттық құндылық, көзді ашып жұмғанша);</w:t>
        <w:br/>
        <w:t>б) тұрақты фразалар, сөйлемдер, сөйлемеліктер, клишелер (қош сау бол,</w:t>
        <w:br/>
        <w:t>халің қалай? т.б)</w:t>
        <w:br/>
        <w:t>Сөздерді меңгеру дегеніміз, біріншіден, сөздердің мағынасын біліп, тү-</w:t>
        <w:br/>
        <w:t>сініп және оны дұрыс қолдана білу. Екіншіден, сөздерді жадында сақтай</w:t>
        <w:br/>
        <w:t>білу қабілетін орнықтыру. Үшіншіден, әңгімелесушінің сөзін түсініп, өз</w:t>
        <w:br/>
        <w:t>сөзінде қатесіз, тез қолдана білу.</w:t>
        <w:br/>
        <w:t>(Лексиканы оқыту кезеңдері</w:t>
        <w:br/>
        <w:t>Жаңадан ұсынылған лексиканы меңгерту, негізінен:</w:t>
        <w:br/>
        <w:t>1) жаңа лексиканы презентациялау;</w:t>
        <w:br/>
        <w:t>2) меңгерілген лексиканы қайталау;</w:t>
        <w:br/>
        <w:t>3) лесиканы меңгеру сапасын бағалаудан тұрады.</w:t>
        <w:br/>
        <w:t>Жаңа лексиканы презентациялау. Тіл үйренушінің меңгеруіне тиісті</w:t>
        <w:br/>
        <w:t>лексикалық бірліктерді алғашқы кезеңде тақырып алдында ұсыну (сөз-</w:t>
        <w:br/>
        <w:t>дердің мағынасын түсіндіру, дұрыс дыбыстауға үйрету және оны интер-</w:t>
        <w:br/>
        <w:t>претациялау). Тақырып алдында ұсынылатын жаңа лексикалық бірлік тек</w:t>
        <w:br/>
        <w:t>қана сөйлем ішінде ұсынылуы тиіс. Себебі сөйлемнің өзі шағын мәтін бол-</w:t>
        <w:br/>
        <w:t>ғандықтан, сөзді лексикалық-семантикалық нұсқасында түсіну мүмкін-</w:t>
        <w:br/>
        <w:t>дігіне ие болады.</w:t>
        <w:br/>
        <w:t>227</w:t>
        <w:br/>
        <w:t>ҚАЗАҚ ТІЛІН ТУЫС ТІЛ РЕТІНДЕ ОҚЫТУ ӘДІСТЕМЕСІ</w:t>
        <w:br/>
        <w:t>кір кир кир кир кир гир гир</w:t>
        <w:br/>
        <w:t>қаш қаш кач қоч қан ғач кан</w:t>
        <w:br/>
        <w:t>бар бар бар бор бор бар гит (вар)</w:t>
        <w:br/>
        <w:t>Жоғарыда берілген түркітанушы ғалым Ә.Н.Нұрмаханованың салысты-</w:t>
        <w:br/>
        <w:t>руларынан байқағанымыздай, түркітілдері, соныңішінде қазақ, қарақалпақ,</w:t>
        <w:br/>
        <w:t>өзбек, қырғыз ұйғыр, түрікмен, түрік тілдері, негізінен, түркі тілдік, бір-бі-</w:t>
        <w:br/>
        <w:t>рімен тектестік қасиетін сақтап қалған. Дегенмен бұл сөздердің мағынасы</w:t>
        <w:br/>
        <w:t>дәл келгенімен, айтылуында біраз өзгерістер пайда болған. Демек, әрбір</w:t>
        <w:br/>
        <w:t>тіл ұлт тілі болып қалыптасуда өзіндік өзгешеліктер пайда болды. Ол өзге-</w:t>
        <w:br/>
        <w:t>шеліктер - бір тілді екінші тілден ажыратудағы үлт тілінің белгісінің бірі.</w:t>
        <w:br/>
        <w:t>Аталмыш тақырыптарға байланысты сөздердің мағынасын ашу тәсілі</w:t>
        <w:br/>
        <w:t>әртүрлі. Олар: сөздің мағынасын түсіну, этимологиясын түсіндіру және</w:t>
      </w:r>
    </w:p>
    <w:p>
      <w:r>
        <w:t>этномәдени танымын дамыту.</w:t>
        <w:br/>
        <w:t>Екі туыс тілдің өткен тарихынан бері келе жатқан кейбір сөздер бір тү-</w:t>
        <w:br/>
        <w:t>бірден жасалып қана қоймай, кейде оларға жалғанатын қосымшалар да</w:t>
        <w:br/>
        <w:t>түркі тілдерінің жақын, туыс тіл екендігіне көз жеткізеді. Мысалы, баба</w:t>
        <w:br/>
        <w:t>- бабалар. Мұндай тілдегі ұқсастықтар тілдерді мәдениеттаным аспектіде</w:t>
        <w:br/>
        <w:t>оқытуда ең маңызды мәселені шешуге жәрдем береді. Туыс тілдерді оқыту</w:t>
        <w:br/>
        <w:t>үдерісіндегі ең маңызды орын алатын, ескеретін нәрсе- оқу материалдары.</w:t>
        <w:br/>
        <w:t>Оқу материалдары екі тілдің ұқсастықтары мен жақын (туыс) тіл екендігін</w:t>
        <w:br/>
        <w:t>әңгімелеуге тиіс.</w:t>
        <w:br/>
        <w:t>Туыстілдің мәдениетінтану дегеніміз- мәдениеттуралытүрлідеректерді</w:t>
        <w:br/>
        <w:t>ұғу, қабылдау, өзінің туған тілінің мәдениетімен салыстыру, құндылығына</w:t>
        <w:br/>
        <w:t>талдама жасау, өзінің алған біліміне енгізу және жаңадан алынған біліміне</w:t>
        <w:br/>
        <w:t>сәйкес іс-әрекетке түсу.</w:t>
        <w:br/>
        <w:t>Түркі тілдеріне парсы-тәжік тілдерінен де біршама сөздер келіп кір-</w:t>
        <w:br/>
        <w:t>гендігін білеміз. Сондай-ақ түркі тілдерінде де, моңғол тілінде де қатар</w:t>
        <w:br/>
        <w:t>қолданылып жүрген біраз сөздерді байқауға болады. Ал түркі тілдері мен</w:t>
        <w:br/>
        <w:t>орыс тілінің байланысы ерте кезден-ақ қалыптасқаны белгілі. Кеңестер</w:t>
        <w:br/>
        <w:t>дәуірінде қазақ елінің тіршілік ету үдерісінде орыс тілі арқылы әлеуметтік</w:t>
        <w:br/>
        <w:t>факторларға байланысты жаңа сөздер мен терминдер тіліміздің сөздік қо-</w:t>
        <w:br/>
        <w:t>рына мол және етене енді. Ерте замандарда қазақтың негізгі жиһаздары,</w:t>
        <w:br/>
        <w:t>тұрмыстық бұйымдары көшпелі тіршілікке сай атауларға ие болған. Соның</w:t>
        <w:br/>
        <w:t>ішінде жиһаз атаулары қазіргі уақытта да белсенді және кең қолданыс та-</w:t>
        <w:br/>
        <w:t>уып отыр. Мысалы, жиһаз, сафа, диван, кресло, буфет, гардероб, комод</w:t>
        <w:br/>
        <w:t>және т.б.</w:t>
        <w:br/>
        <w:t>226</w:t>
        <w:br/>
        <w:t>ҚАЗАҚ ТІЛІН ТУЫС ТІЛ РЕТІНДЕ ОҚЫТУ ӘДІСТЕМЕСІ</w:t>
        <w:br/>
        <w:t>Сөздің интерпретациясы дегеніміз -тіл үйренушінің сөйлеу әрекеті түр-</w:t>
        <w:br/>
        <w:t>лерінде сөздің дұрыс дыбысталуына, оның морфологиялық ерекшелігіне,</w:t>
        <w:br/>
        <w:t>мағынасына және сөз тудырушы ерекшелігіне байланысты.</w:t>
        <w:br/>
        <w:t>Меңгерілген лексиканы қайталауды ұйымдастыру. Жаңа лексиканы мең-</w:t>
        <w:br/>
        <w:t>геруді ұйымдастыру, негізінен, арнайы іріктелген лексикалық жаттығулар</w:t>
        <w:br/>
        <w:t>арқылы жүзеге асады. Мұндай жаттығулар дайындық жаттығулары және</w:t>
        <w:br/>
        <w:t>қатысымдық жаттығулар түрінде ұсынылады.</w:t>
        <w:br/>
        <w:t>Меңгерілген лексиканың сапасын бағалау. Бағалау формасы әртүрлі бо-</w:t>
        <w:br/>
        <w:t>лады. Мысалы, тест арқылы, мазмұндау, шығарма, эссе арқылы.</w:t>
        <w:br/>
        <w:t>Лексикамен жұмыс істеу сабақтың бір бөлігін ғана қамтиды. Олар: жаңа</w:t>
        <w:br/>
        <w:t>сөзді ұсыну, сөйлемдегі жаңа сөздердің мағынасын түсінуге арналған жат-</w:t>
        <w:br/>
        <w:t>тығулар: диалог құруға, сөйлеу үлгілерінде, өрнектерінде жаңа сөздерді</w:t>
        <w:br/>
        <w:t>қолдана білуге, сөз тіркесін құруға арналған жаттығулар.</w:t>
        <w:br/>
        <w:t>Лексикалық бірліктерді топтау критерийлері:</w:t>
        <w:br/>
        <w:t>- ерекше есте сақтау мүмкіндігін туғызатын сөздер тобы - екі тілдегі</w:t>
        <w:br/>
        <w:t>ортақ сөздердің байланысы;</w:t>
        <w:br/>
        <w:t>-екі тілдегі бір сөздің әртүрлі мағынаны білдіруін топтау;</w:t>
        <w:br/>
        <w:t>-ауызекітілдеқолданылатынлексикалар,ескіргенсөздер,диалектсөздер,</w:t>
        <w:br/>
        <w:t>жаргон сөздерді мүмкіндігінше енгізбеу, керісінше мәдениеттанымдық та-</w:t>
        <w:br/>
        <w:t>қырыптар үшін мынадай лексиканы іріктеудің талаптарына көңіл аудару</w:t>
        <w:br/>
        <w:t>керек:</w:t>
      </w:r>
    </w:p>
    <w:p>
      <w:r>
        <w:t>--ссемантикалық құндылығы;</w:t>
        <w:br/>
        <w:t>- жиілігі;</w:t>
        <w:br/>
        <w:t>- сөйлеу-жағдаяттық және тақырыптық ерекшелігі;</w:t>
        <w:br/>
        <w:t>-тіркесімділігі;</w:t>
        <w:br/>
        <w:t>- сөз тудырушылық әлеуеті;</w:t>
        <w:br/>
        <w:t>- әдістемелік тұтастығы.</w:t>
        <w:br/>
        <w:t>Олар: антонимикалық жұп, көпмағыналы сөздердің лексикалық-семан-</w:t>
        <w:br/>
        <w:t>тикалық ерекшелігін ескеру; синонимикалық қатары және т.б.</w:t>
        <w:br/>
        <w:t>Лексиканы оқытудағы салыстырмалы әдіс</w:t>
        <w:br/>
        <w:t>Отандықғылымда туыс тілдерді салыстырмалы әдіс арқылы оқыту мәсе-</w:t>
        <w:br/>
        <w:t>лесінен гөрі, өзге тілдерді (туыс емес) оқытудағы (әсіресе грамматикасын)</w:t>
        <w:br/>
        <w:t>салыстырмалы әдіске көп көңіл бөлініп келеді. Бұны былайша түсіндіруге</w:t>
        <w:br/>
        <w:t>болады, біріншіден, туыс тілдердегі лексикасы мен грамматикалық ныса-</w:t>
        <w:br/>
        <w:t>228</w:t>
        <w:br/>
        <w:t>ҚАЗАҚ ТІЛІН ТУЫС ТІЛ РЕТІНДЕ ОҚЫТУ ӘДІСТЕМЕСІ</w:t>
        <w:br/>
        <w:t>- салыстырылатын лексикалық мағыналық өлшемдер;</w:t>
        <w:br/>
        <w:t>- синонимдік қатары;</w:t>
        <w:br/>
        <w:t>- қолдану жиілігі.</w:t>
        <w:br/>
        <w:t>Тамақты сақтау және әзірлеуге байланысты ыдыс-аяқ атаулары мен та-</w:t>
        <w:br/>
        <w:t>мақты салу, құюға қатысты ыдыс атаулары мына кестеде көрініс тапқан:</w:t>
        <w:br/>
        <w:t>Ыдыс-аяқ атаулары</w:t>
        <w:br/>
        <w:t>Қазақ тілінде:</w:t>
        <w:br/>
        <w:t>Түрік тілінде:</w:t>
        <w:br/>
        <w:t>Өзбек тілінде:</w:t>
        <w:br/>
        <w:t>Ыдыс-аяқ атаулары МиайаЕ еҙудізгі Овһхопа Әиушпізгі</w:t>
        <w:br/>
        <w:t>шыны сіпі сііпі</w:t>
        <w:br/>
        <w:t>(фарфор,қыш,ағаш) (ротве!еп, (оргаЕ, адас) (богіог, р.4вһ, уор“осһ)</w:t>
        <w:br/>
        <w:t>ыдыстар Тара! 10181 іоуод</w:t>
        <w:br/>
        <w:t>тәрелке Аа; Екорсһа</w:t>
        <w:br/>
        <w:t>кесе Хаве ріуоіа</w:t>
        <w:br/>
        <w:t>стақан Әагдас віаКап</w:t>
        <w:br/>
        <w:t>табақ вааға (аһафі іюуод</w:t>
        <w:br/>
        <w:t>шанышқы сай вапеһр “ісі</w:t>
        <w:br/>
        <w:t>пышақ Ыс рісһод</w:t>
        <w:br/>
        <w:t>құмыра айта, өйбші Хоча</w:t>
        <w:br/>
        <w:t>қазан Хагап, Тепсеге 4о2оһ</w:t>
        <w:br/>
        <w:t>таба ісіпде еіппек різіпіеп Кар, іоуа</w:t>
        <w:br/>
        <w:t>ауа.</w:t>
        <w:br/>
        <w:t>шайнек саудалшіс сһоулак</w:t>
        <w:br/>
        <w:t>қасық Каз дові4</w:t>
        <w:br/>
        <w:t>аққұман Ізгі (саудетіК) ашпас “оп</w:t>
        <w:br/>
        <w:t>бокал Кайеһ аадаһ</w:t>
      </w:r>
    </w:p>
    <w:p>
      <w:r>
        <w:t>фужер ауаК1 Кадеһ дадаһ, Ецег</w:t>
        <w:br/>
        <w:t>бутылка сібе сіҙа</w:t>
        <w:br/>
        <w:t>ваза уа20 уага</w:t>
        <w:br/>
        <w:t>кострюль Тепсеге Ковтушса</w:t>
        <w:br/>
        <w:t>қыш горшок сӛпіек ЫҰб?а</w:t>
        <w:br/>
        <w:t>кофе ұнтағыш (кофемолка)| Каһуе біте шаііпеві Хаһуа шауда!арісі</w:t>
        <w:br/>
        <w:t>еттартқыш (мясорубка)</w:t>
        <w:br/>
        <w:t>Ызуша шаКіпеві</w:t>
        <w:br/>
        <w:t>во шаудаа!арісі</w:t>
        <w:br/>
        <w:t>231</w:t>
        <w:br/>
        <w:t>ҚАЗАҚ ТІЛІН ТУЫС ТІЛ РЕТІНДЕ ОҚЫТУ ӘДІСТЕМЕСІ</w:t>
        <w:br/>
        <w:t>Кескіндеме</w:t>
        <w:br/>
        <w:t>суретші</w:t>
        <w:br/>
        <w:t>шығарма</w:t>
        <w:br/>
        <w:t>картина</w:t>
        <w:br/>
        <w:t>портрет</w:t>
        <w:br/>
        <w:t>сурет</w:t>
        <w:br/>
        <w:t>фотосурет</w:t>
        <w:br/>
        <w:t>мұражай</w:t>
        <w:br/>
        <w:t>Кевітсіік</w:t>
        <w:br/>
        <w:t>теззат</w:t>
        <w:br/>
        <w:t>евег</w:t>
        <w:br/>
        <w:t>тезіп</w:t>
        <w:br/>
        <w:t>рогіте</w:t>
        <w:br/>
        <w:t>тезі</w:t>
        <w:br/>
        <w:t>Тоіюгевіті</w:t>
        <w:br/>
        <w:t>тійге</w:t>
        <w:br/>
        <w:t>Кавзот ЕК</w:t>
        <w:br/>
        <w:t>таввотп</w:t>
        <w:br/>
        <w:t>аваг</w:t>
        <w:br/>
        <w:t>таз, впутай</w:t>
        <w:br/>
        <w:t>рогіте(</w:t>
        <w:br/>
        <w:t>тавт, впугаб</w:t>
        <w:br/>
        <w:t>ою ваутай</w:t>
        <w:br/>
        <w:t>ти2еу</w:t>
        <w:br/>
        <w:t>Кино және театр</w:t>
        <w:br/>
        <w:t>біпета уе Кіуаіго</w:t>
        <w:br/>
        <w:t>Кіпоуа іезіг</w:t>
        <w:br/>
        <w:t>әртіс (артист) агНзі, аК(бг агіөі, вап а/Ког</w:t>
        <w:br/>
        <w:t>режиссер терізбі, уӛпейтеп тейвуог</w:t>
        <w:br/>
        <w:t>кейіпкер Хаһтатап даһгатоп</w:t>
        <w:br/>
        <w:t>көрермен зеуігсі іютовһаБіп</w:t>
        <w:br/>
        <w:t>фильм іт іт</w:t>
        <w:br/>
        <w:t>театр Чуаһо Тезіг</w:t>
      </w:r>
    </w:p>
    <w:p>
      <w:r>
        <w:t>көркем фильм Ніт айту Ет</w:t>
        <w:br/>
        <w:t>комедия Котейі отейуа</w:t>
        <w:br/>
        <w:t>трагедия а|ейі Шадейтуа</w:t>
        <w:br/>
        <w:t>дегекгив ӘегесаҒ Ә4еіе іу</w:t>
        <w:br/>
        <w:t>фестиваль Ывйуа! Тевнма!</w:t>
        <w:br/>
        <w:t>әнші ҙагаісі авһшасі, довһіасһ1</w:t>
        <w:br/>
        <w:t>жыршы ва? вапаісіві аһеһі</w:t>
        <w:br/>
        <w:t>күйші саірісі тусһі</w:t>
        <w:br/>
        <w:t>Әдебиет Едйеһмуаі Адаһуо(</w:t>
        <w:br/>
        <w:t>автор уа?аг, тйеіі уо?лусіі, тг ағ</w:t>
        <w:br/>
        <w:t>жазушы уа?аг уо2лусі</w:t>
        <w:br/>
        <w:t>ақын о?ап аһһ1</w:t>
        <w:br/>
        <w:t>оқырман оюпушса ошаусі</w:t>
        <w:br/>
        <w:t>кейіпкер Хаһтатап даһтатоп</w:t>
        <w:br/>
        <w:t>роман, әнгіме тотап, Һікауе тошап, һ1коуа</w:t>
        <w:br/>
        <w:t>кітап Атар кор</w:t>
        <w:br/>
        <w:t>қойылым ваһпе ваһпа</w:t>
        <w:br/>
        <w:t>пьеса ріуев, ваһпа оуша- ваһпа о&lt;уіпі</w:t>
        <w:br/>
        <w:t>фольклор ЮІЮбг һа10 ор“2а1гі 1)оді</w:t>
        <w:br/>
        <w:t>салт-дәстүр ве!епек-рӛгелек ші-ойа</w:t>
        <w:br/>
        <w:t>әдет-ғұрып ?евШіг, ӛгі-адес Әавіш, ат” апа</w:t>
        <w:br/>
        <w:t>жыр 4еіап Яовіюп</w:t>
        <w:br/>
        <w:t>аңыз еівапе аБопа</w:t>
        <w:br/>
        <w:t>дастан 4езіап Я4овіюп</w:t>
        <w:br/>
        <w:t>Музыка Мізік Мивіда</w:t>
        <w:br/>
        <w:t>сазгер тійгізуеп вогапда</w:t>
        <w:br/>
        <w:t>234</w:t>
        <w:br/>
        <w:t>ҚАЗАҚ ТІЛІН ТУЫС ТІЛ РЕТІНДЕ ОҚЫТУ ӘДІСТЕМЕСІ</w:t>
        <w:br/>
        <w:t>ойыншық оушпсак оуіпсһод</w:t>
        <w:br/>
        <w:t>шылым вірага ЗатаКі</w:t>
        <w:br/>
        <w:t>сіріңке (319814 впеші</w:t>
        <w:br/>
        <w:t>сабын ваш воуші</w:t>
        <w:br/>
        <w:t>сүлгі (орамал) һәуіп зосһі4</w:t>
        <w:br/>
        <w:t>чемодан Вауш сһетодап</w:t>
        <w:br/>
        <w:t>телефон Іеіеіоп іеіеіоп</w:t>
        <w:br/>
        <w:t>радио табуо таШо</w:t>
        <w:br/>
        <w:t>теледидар Іе!еуігуоп Зееуігог, оупа)аһоп</w:t>
        <w:br/>
        <w:t>магнитафон Аеур тарпИаіоп</w:t>
        <w:br/>
        <w:t>диск “вк, СО, УСр іавта</w:t>
        <w:br/>
        <w:t>компьютер Біріуаваг Жотрушег</w:t>
        <w:br/>
        <w:t>ксерокс іоюкорі таКіпеві Квегокв</w:t>
        <w:br/>
        <w:t>тоңазытқыш Әшедоіаіі ті2ізірісі</w:t>
        <w:br/>
        <w:t>машина агаБа. тавһіпа</w:t>
        <w:br/>
        <w:t>арба агаһа (аі, бісіг) агауа</w:t>
        <w:br/>
        <w:t>фотоппарат ТоюртаҒтаіспаві Тоюоррагай</w:t>
        <w:br/>
        <w:t>сканер Загауісі вКапе(</w:t>
        <w:br/>
        <w:t>принтер уагісі ргіпіег</w:t>
        <w:br/>
        <w:t>Әлеуметтік-мәдени лексика</w:t>
        <w:br/>
        <w:t>Қазақ тілінде: Түрік тілінде: Өзбек тілінде:</w:t>
      </w:r>
    </w:p>
    <w:p>
      <w:r>
        <w:t>Жалпы түсінік</w:t>
        <w:br/>
        <w:t>өнер запа ват ай</w:t>
        <w:br/>
        <w:t>мәдениет Іш тадйашуас</w:t>
        <w:br/>
        <w:t>өнер туындылары вапаі йгішегі вап а( авапагі</w:t>
        <w:br/>
        <w:t>талант Әйпег пат, дом уа</w:t>
        <w:br/>
        <w:t>шығармашылық уагаһсік уагатусһалік</w:t>
        <w:br/>
        <w:t>дарын ХаһШНуес доЫНуай</w:t>
        <w:br/>
        <w:t>өнер қайраткері вапаКаг вап аКог</w:t>
        <w:br/>
        <w:t>рухани байлық шапеуі 2епріпік ша” пауіу во%2аШК</w:t>
        <w:br/>
        <w:t>мұра тігав тегов</w:t>
        <w:br/>
        <w:t>өнер шебері тей вапа(Каг те(а вап айог</w:t>
        <w:br/>
        <w:t>Сәулет өнері МітагсШЕ Ме шогсһіік</w:t>
        <w:br/>
        <w:t>сәулеткер тітаг те шог</w:t>
        <w:br/>
        <w:t>ескерткіш Теуке! һауКа!і</w:t>
        <w:br/>
        <w:t>күмбез Ііһе вшпһа2</w:t>
        <w:br/>
        <w:t>ғимарат Ыла Ыпо</w:t>
        <w:br/>
        <w:t>мешіт тевсій, сәті тағ)”</w:t>
        <w:br/>
        <w:t>233</w:t>
        <w:br/>
        <w:t>ҚАЗАҚ ТІЛІН ТУЫС ТІЛ РЕТІНДЕ ОҚЫТУ ӘДІСТЕМЕСІ</w:t>
        <w:br/>
        <w:t>ІП. Жиһаз атаулары</w:t>
        <w:br/>
        <w:t>Жиһаз атауларын жинақтау барысында алдында айтылған ыдыс-аяқ</w:t>
        <w:br/>
        <w:t>атауларына қатысты критерийлерді ұстандық.</w:t>
        <w:br/>
        <w:t>Қазақ тіліңде жиһаз атаулары өте шектеулі, бірақ басқа тілдерден ен-</w:t>
        <w:br/>
        <w:t>ген сөздер функционалды-стильдік жағынан ерекше орын алады. Мысалы,</w:t>
        <w:br/>
        <w:t>орыс тіліндегі «диван» сөзі бірнеше басқа тілден енген түрлі атаулармен</w:t>
        <w:br/>
        <w:t>айтылады (сафа, кушетка, тахта). Қазақ тілінде де осы атаулармен қол-</w:t>
        <w:br/>
        <w:t>данысқа түскен.</w:t>
        <w:br/>
        <w:t>Жиһаз атаулары</w:t>
        <w:br/>
        <w:t>Қазақ тілінде: Түрік тілінде: Өзбек тілінде:</w:t>
        <w:br/>
        <w:t>Жоиһаз атаулары МоһҺ1уа Лһол!аг</w:t>
        <w:br/>
        <w:t>кереует уағак Хагоуав</w:t>
        <w:br/>
        <w:t>тахта За. Яахіз.</w:t>
        <w:br/>
        <w:t>сандық бап вапбі9</w:t>
        <w:br/>
        <w:t>үстел(стол) таза гіюі</w:t>
        <w:br/>
        <w:t>орындық вапдаһуе віші</w:t>
        <w:br/>
        <w:t>диван уап, Капаре уап</w:t>
        <w:br/>
        <w:t>кресло ішішік Іпезіо</w:t>
        <w:br/>
        <w:t>жазу үстелі саһөта Іп26251 18һ віші</w:t>
        <w:br/>
        <w:t>шифоньер в1Кюпуег, е!ІБізе 4о1аһі вініюпег</w:t>
        <w:br/>
        <w:t>шкаф Фоар аһкаҒ</w:t>
        <w:br/>
        <w:t>киімілгіш аві, е1різе авіпе1 овдісһ</w:t>
        <w:br/>
        <w:t>гардероб вагдігор вагдегов</w:t>
        <w:br/>
        <w:t>буфет ше Әшес</w:t>
        <w:br/>
        <w:t>ТҮ. Тұрмыстық заттар және техника атаулары</w:t>
        <w:br/>
        <w:t>Тұрмыстық заттар</w:t>
        <w:br/>
        <w:t>және техника</w:t>
        <w:br/>
        <w:t>Еу хе ісЕшіЕ езугізгі</w:t>
        <w:br/>
        <w:t>Ту уа іехпіКа |іһолізгі</w:t>
      </w:r>
    </w:p>
    <w:p>
      <w:r>
        <w:t>атаулары</w:t>
        <w:br/>
        <w:t>зат еҙуа Әлуші</w:t>
        <w:br/>
        <w:t>бұйым Тег ішің еҙуа аг Іші патва</w:t>
        <w:br/>
        <w:t>айна аула оула</w:t>
        <w:br/>
        <w:t>қолшатыр зешвіуе вһашвіуа</w:t>
        <w:br/>
        <w:t>сурет іортаҒ вшугас</w:t>
        <w:br/>
        <w:t>картина рогіте, гевіт Ҡагіпа</w:t>
        <w:br/>
        <w:t>шам поп, Кап1 вһот</w:t>
        <w:br/>
        <w:t>сағат вазі воғб</w:t>
        <w:br/>
        <w:t>232</w:t>
        <w:br/>
        <w:t>ҚАЗАҚ ТІЛІН ТУЫС ТІЛ РЕТІНДЕ ОҚЫТУ ӘДІСТЕМЕСІ</w:t>
        <w:br/>
        <w:t>Грамматиканы оқыту мазмұны</w:t>
        <w:br/>
        <w:t>Тіл үйрету сабақтарында грамматиканы қарапайымнан жоғары деңгейге</w:t>
        <w:br/>
        <w:t>дейінгі (тұрмыстық, әлеуметтік, мәдениеттанымдық, оқу салалары бойынша</w:t>
        <w:br/>
        <w:t>қатысымға түсу) коммуникативтік талаптарына сәйкес тіл үйренушілердің</w:t>
        <w:br/>
        <w:t>қарым-қатынасқа түсу еркіндігін қанағаттандыру мақсатында ұсынған жөн.</w:t>
        <w:br/>
        <w:t>Коммуникативтік талаптарды қанағаттандыру үшін хабарлы, сұраулы</w:t>
        <w:br/>
        <w:t>және лепті сөйлемдер, сұраулы сөздер, қосымшалардың жалғану орны, бо-</w:t>
        <w:br/>
        <w:t>лымды және болымсыз сөйлемдер, етістіктің шақтары, рай категориялары,</w:t>
        <w:br/>
        <w:t>сөз таптары, жалғаулар түрлері, сөз тудырушы жұрнақтар, синтаксистік өр-</w:t>
        <w:br/>
        <w:t>нектер туыс тілдер грамматикасымен салыстырыла отырып түсіндіріледі.</w:t>
        <w:br/>
        <w:t>Оны төмендегі кестелерден көруге болады:</w:t>
        <w:br/>
        <w:t>Үлгі:</w:t>
        <w:br/>
        <w:t>Көптік жалғауы</w:t>
        <w:br/>
        <w:t>Қазақ тілінде: Түрік тілінде: Өзбек тілінде:</w:t>
        <w:br/>
        <w:t>қала”лар, үй-лер зеһшег, еуіег «һаһаПаг, пуіаг</w:t>
        <w:br/>
        <w:t>адамғдар, киім--дер іпвашаг, е!БізеГег іпвошат,ауішізг</w:t>
        <w:br/>
        <w:t>кітап”тар,сурет-тер ғара, гезітіег КюЫаг, гавтаг</w:t>
        <w:br/>
        <w:t>Тәуелдік жалғауы</w:t>
        <w:br/>
        <w:t>Қазақ тілінде: Түрік тілінде: Өзбек тілінде:</w:t>
        <w:br/>
        <w:t>Менің әкез- м Вепіп ВаБа-т Мепіпр 4ада"п</w:t>
        <w:br/>
        <w:t>Сенің әке--ң бепіп Ваһап бепіпр 4адапр</w:t>
        <w:br/>
        <w:t>Сіздің әке ңіз бігліпр 4адатірі2.</w:t>
        <w:br/>
        <w:t>Оның әкез- сі Опшп Баһа4ві Гліпр, 4ада--і</w:t>
        <w:br/>
        <w:t>Жіктік жалғауы</w:t>
        <w:br/>
        <w:t>Қазақ тілінде: Түрік тілінде: Өзбек тілінде:</w:t>
        <w:br/>
        <w:t>1-ж.-мын, -мін, -бын, - 1-ж. (уу)іш -(у)шп 1-ж-ман</w:t>
        <w:br/>
        <w:t>бін, -пын, -пін</w:t>
        <w:br/>
        <w:t>2-ж. -сың, -сің 2-ж. -віш| - өші 2-ж.-сан</w:t>
        <w:br/>
        <w:t>-СЫЗ, - сіз</w:t>
        <w:br/>
        <w:t>3-ж.- 3-ж.- 3-ж.-ди</w:t>
        <w:br/>
        <w:t>240</w:t>
      </w:r>
    </w:p>
    <w:p>
      <w:r>
        <w:t>ҚАЗАҚ ТІЛІН ТУЫС ТІЛ РЕТІНДЕ ОҚЫТУ ӘДІСТЕМЕСІ</w:t>
        <w:br/>
        <w:t>құбылыс көбіне екі тілдің грамматикасы мен ортақ (ұқсас) сөздердің мол</w:t>
        <w:br/>
        <w:t>болуына байланысты болады. Ол үшін тіл үйренушінің ана тіліндегі және</w:t>
        <w:br/>
        <w:t>үйренетін тілдің ортақ фактілері мен ұқсас келмейтін айырмашылықтарына</w:t>
        <w:br/>
        <w:t>арналған арнайы жаттығулар түрлерін ұсынып, оны ауызша және жазбаша</w:t>
        <w:br/>
        <w:t>дағдысын қалыптастыруға бағыттау қажет.</w:t>
        <w:br/>
        <w:t>Грамматикалық жаттығулар</w:t>
        <w:br/>
        <w:t>Тілдік тұлғаның грамматикалық дағдысын қалыптастыру үшін түрлі</w:t>
        <w:br/>
        <w:t>жаттығулар орындап, оны сөйлеуде дұрыс қолдана білуге үйрету шарт.</w:t>
        <w:br/>
        <w:t>Мұндай жаттығулар тілдік және қатысымдық болып бөлінеді.</w:t>
        <w:br/>
        <w:t>Тілдік жаттығулар</w:t>
        <w:br/>
        <w:t>1. Сөйлем ішіндегі түсіріліп берілген сөздерді тиісті грамматикалық</w:t>
        <w:br/>
        <w:t>нұсқасымен жазыңыздар. Мысалы, Сөйлемді аяқтаңыз. Тиісті қосымшаны</w:t>
        <w:br/>
        <w:t>жалғаңыз.</w:t>
        <w:br/>
        <w:t>2. Ұсынылған өрнек бойынша дұрысын таңдаңыз (берілген сөздермен,</w:t>
        <w:br/>
        <w:t>өрнек, сурет, диаграмма, сызбалар бойынша).</w:t>
        <w:br/>
        <w:t>3. Берілген сөздерді пайдаланып, сөйлемді өзгертіп жазыңыз.</w:t>
        <w:br/>
        <w:t>4. Кесте бойынша сөйлем құрыңыз.</w:t>
        <w:br/>
        <w:t>5. Сөйлемді қысқартып және кеңейтіп жазыңыз.</w:t>
        <w:br/>
        <w:t>Қатысымдық жаттығулар</w:t>
        <w:br/>
        <w:t>1. Иммитативті жаттығулар. Мысалы, Бүгінгі мерекелік кештің жақсы</w:t>
        <w:br/>
        <w:t>өткізілгені туралы айтып беріңіз (әңгімелесушімен келіскеніңізді баян-</w:t>
        <w:br/>
        <w:t>даңыз).</w:t>
        <w:br/>
        <w:t>2. Орнынауыстыру жаттығуы. Мысалы, Ақорданың қайда орналасқанын</w:t>
        <w:br/>
        <w:t>сұраңыз (Президент мұражайы, қала әкімшілігі).</w:t>
        <w:br/>
        <w:t>3. Шығармашылық жаттығу. Мысалы, Біз кеше қаласыртында демалдық.</w:t>
        <w:br/>
        <w:t>Сұраңыз. Олар қай жерлерде демалуы мүмкін?</w:t>
        <w:br/>
        <w:t>- Бурабайда ма?</w:t>
        <w:br/>
        <w:t>- Жоқ, Бурабай қаладан 300 шақырым қашықтықта орналасқан.</w:t>
        <w:br/>
        <w:t>- Ақкөлде ме?</w:t>
        <w:br/>
        <w:t>- Жоқ.</w:t>
        <w:br/>
        <w:t>- Қала сыртындағы «Ақбұлақ» демалыс үйінде ме?</w:t>
        <w:br/>
        <w:t>- Иә, дұрыс айтасыз. Ақбұлақта демалдық.</w:t>
        <w:br/>
        <w:t>243</w:t>
        <w:br/>
        <w:t>ҚАЗАҚ ТІЛІН ТУЫС ТІЛ РЕТІНДЕ ОҚЫТУ ӘДІСТЕМЕСІ</w:t>
        <w:br/>
        <w:t>музыкант тійгівуеп, Безіесі вогапда</w:t>
        <w:br/>
        <w:t>дирижер отКевіа бей Фігіог</w:t>
      </w:r>
    </w:p>
    <w:p>
      <w:r>
        <w:t>әртіс агНө1, вапа!Каг вап”аКог</w:t>
        <w:br/>
        <w:t>әнші загасі довнксін</w:t>
        <w:br/>
        <w:t>ансамбль тійгіКк ртшілі, һеуей апзаты</w:t>
        <w:br/>
        <w:t>квартет Фбійй өгір %уапей</w:t>
        <w:br/>
        <w:t>хор Ҡога хог</w:t>
        <w:br/>
        <w:t>концерттік зал Еопвег зоо Еопвегі ?а1</w:t>
        <w:br/>
        <w:t>концерттік бағдарлама Копвег ргортаті Копвегі 4авһші</w:t>
        <w:br/>
        <w:t>әуен ва2. в02.</w:t>
        <w:br/>
        <w:t>үн вев ва6, ОУО2.</w:t>
        <w:br/>
        <w:t>опера орега орега</w:t>
        <w:br/>
        <w:t>шығарма евег аваг</w:t>
        <w:br/>
        <w:t>Салт-дәстүр Се!епеЕ-рбгепек Вавіш;, ап”апа</w:t>
        <w:br/>
        <w:t>ғұрып ӛгҒҒадей ші-ода</w:t>
        <w:br/>
        <w:t>әдет адейі ода</w:t>
        <w:br/>
        <w:t>мәдениет Канйг тадапіуаі</w:t>
        <w:br/>
        <w:t>тарих Яәгіһ Яәгіһ</w:t>
        <w:br/>
        <w:t>заман тапап, узісі гатоп, уад</w:t>
        <w:br/>
        <w:t>ырым- тыйым уава уе іпапс іі</w:t>
        <w:br/>
        <w:t>Жоғарыда айтылған сөздердііріктеу ұстанымдарының критерийі бойын-</w:t>
        <w:br/>
        <w:t>ша қазақ-түрік-өзбек тілдеріне ортақ сөздердің оқу сөздігі құрастырылды.</w:t>
        <w:br/>
        <w:t>Осы оқу сөздігіне енгізілген лексикалық минимумдерді пайдаланып, туыс</w:t>
        <w:br/>
        <w:t>тілділерге арналған қазақ тілі оқулығы жазылмақ.</w:t>
        <w:br/>
        <w:t>Туыс тілдердің сөздік қорын меңгерудегі тіл үйренушіге қиындық</w:t>
        <w:br/>
        <w:t>туғызатын лексикаларды үйрету тәсілдері</w:t>
        <w:br/>
        <w:t>Қазақ тілін туыс тіл ретінде оқытуда тіліміздегі сөздердің мағынасын</w:t>
        <w:br/>
        <w:t>түсіндіру ерекше қиындық туғызбайды, тек қана лексикалар, фонетика,</w:t>
        <w:br/>
        <w:t>орфография, сөзжасам, морфология аумағында қиындықтар болуы мүм-</w:t>
        <w:br/>
        <w:t>кін |101). Осы мәселені, яғни қазақ тілінің лексикалық, грамматикалық</w:t>
        <w:br/>
        <w:t>жүйесіндегі ерекшеліктерді, туыс тілдердің лексикалық, грамматикалық</w:t>
        <w:br/>
        <w:t>жүйесіндегі айырмашылықтарын зерттеп көрейік.</w:t>
        <w:br/>
        <w:t>1. Қазақ тілін оқытудың алғашқы кезеңінде тиісті үйренетін туыс тіл-</w:t>
        <w:br/>
        <w:t>дердің дыбыстық құрамы сәйкес келмейтін қазақ сөздерін меңгертуге кө-</w:t>
        <w:br/>
        <w:t>ңіл аудару қажет.</w:t>
        <w:br/>
        <w:t>235</w:t>
        <w:br/>
        <w:t>ҚАЗАҚ ТІЛІН ТУЫС ТІЛ РЕТІНДЕ ОҚЫТУ ӘДІСТЕМЕСІ</w:t>
        <w:br/>
        <w:t>ны бір- бірінен алшақ емес, керісінше ұқсас болуында, ал туыс емес тілдер-</w:t>
        <w:br/>
        <w:t>дегі бұл құбылыс контрастивті зерттеу жасауға жеңілдеу; екіншіден, туыс</w:t>
        <w:br/>
        <w:t>емес тілдерді бір-бірімен салыстыру арқылы тілді оқыту міндеттерін ше-</w:t>
        <w:br/>
        <w:t>шуге жақынырақ. Бүгінгі уақытқа дейін туыс тілдерді оқыту туралы мәселе</w:t>
        <w:br/>
        <w:t>жоғары деңгейде зерттелген емес.</w:t>
        <w:br/>
        <w:t>Осындай мәселелерге байланысты біз осы зерттеу еңбегімізде туыс тіл-</w:t>
        <w:br/>
        <w:t>дердегі ортақ лексикаларды, атап айтқанда, бұйымдық-заттық және әлеу-</w:t>
        <w:br/>
        <w:t>меттік-мәдени лексика атауларын салыстырмалы әдіс арқылы оқыту өр-</w:t>
        <w:br/>
        <w:t>негін ұсындық. Оның себебі «қазақ тілін» немесе кез келген түркі тілдерін</w:t>
        <w:br/>
        <w:t>бір-біріне туыс тіл ретінде оқытуды мынадай шартты түрде «тілдік жүйе</w:t>
        <w:br/>
        <w:t>және салыстырмалы-салғастырмалы әдіс» және «сөйлеу әрекеті түрлері»</w:t>
        <w:br/>
        <w:t>деп бөліп, соның негізінде білімді «білік пен дағдының» өзара байланыс-</w:t>
        <w:br/>
        <w:t>тағы мазмұнында ұйымдастыру болып табылады.</w:t>
      </w:r>
    </w:p>
    <w:p>
      <w:r>
        <w:t>Заттық-бұйымдық және әлеуметтік-мәдени лексика - туыс тілдердің</w:t>
        <w:br/>
        <w:t>сөздік қорындағы ең өміршең және үнемі қозғалыстағы сөздер тізбесі.</w:t>
        <w:br/>
        <w:t>Әлеуметтік-мәдени лексика өзінің қойған мақсатына қарай лексикалық-</w:t>
        <w:br/>
        <w:t>мағыналық жағынан екі үлкен топқа жүйеленген: өнер және мәдениетке</w:t>
        <w:br/>
        <w:t>байланысты. Өнерге байланысты - сәулет өнері, кескіндеме өнері, әдебиет</w:t>
        <w:br/>
        <w:t>және кино мен театрға қатысты атаулар; екінші салт-дәстүрге байланыс-</w:t>
        <w:br/>
        <w:t>ты атаулар. Ал заттық-бұйымдық лексикалар лексикалық-семантикалық</w:t>
        <w:br/>
        <w:t>бірлестіру жағынан мынадай түрге топтастырылады: киім және ыдыс-аяқ</w:t>
        <w:br/>
        <w:t>атаулары, жиһаз түрлері, тұрмыстық заттар.</w:t>
        <w:br/>
        <w:t>Қазақ және басқа түркі тілдерінде заттық-бұйымдық және әлеуметтік-</w:t>
        <w:br/>
        <w:t>мәдени салаға қатысты ең жиі қолданылатын лексиканы төменде берілген</w:t>
        <w:br/>
        <w:t>кестеден көруге болады.</w:t>
        <w:br/>
        <w:t>Заттық-бұйымдық лексика</w:t>
        <w:br/>
        <w:t>І. Киімдерге қатысты бұйымдық-заттық лексикалар</w:t>
        <w:br/>
        <w:t>Түрік, өзбек тіліндегі киімдерге қатысты атаулар қазақ тілінде сино-</w:t>
        <w:br/>
        <w:t>нимдік қатарлар жасайды, алайда әр тілге тән өзгешеліктер де бар.</w:t>
        <w:br/>
        <w:t>Киім атаулары</w:t>
        <w:br/>
        <w:t>Қазақ тілінде: Түрік тілінде: Өзбек тілінде:</w:t>
        <w:br/>
        <w:t>Киім атаулары СіувШЙег Кіуішіаг</w:t>
        <w:br/>
        <w:t>костюм секей (Ковбішп) Ковіуші</w:t>
        <w:br/>
        <w:t>229</w:t>
        <w:br/>
        <w:t>ҚАЗАҚ ТІЛІН ТУЫС ТІЛ РЕТІНДЕ ОҚЫТУ ӘДІСТЕМЕСІ</w:t>
        <w:br/>
        <w:t>2. Қазақ тілі мен туыс тілдердегі екпіннің орнына байланысты өрнектер</w:t>
        <w:br/>
        <w:t>беру.</w:t>
        <w:br/>
        <w:t>3. Туыс тілдердегі лексикалық, семантикалық бірліктердің бір-бірімен</w:t>
        <w:br/>
        <w:t>ерекшеленетін белгісіне қарай сөзтудырушы жұрнақтардың орнын білу.</w:t>
        <w:br/>
        <w:t>4. Туыс тілдердегі мағынасы әртүрлі сөздердің дыбысталуы жағынан</w:t>
        <w:br/>
        <w:t>ерекше ұқсас келетін өрнектерді ұсыну.</w:t>
        <w:br/>
        <w:t>Біздің ойымызша, осындай туыс тілді үйренудің жоғарыда көрсетілген</w:t>
        <w:br/>
        <w:t>негізгі кезеңдері қиындық туғызады. Сондықтан үйретілетін екі тілдегі</w:t>
        <w:br/>
        <w:t>бірдей құбылыстар және тілдік фактілердің өзіндік ерекшеліктері болған-</w:t>
        <w:br/>
        <w:t>дықтан салыстыру-салғастыру әдісін қолданудың қажеттігін және оның</w:t>
        <w:br/>
        <w:t>тілді меңгеруге жағымды жағдай туғызатынын тәжірибе дәлелдеп отыр.</w:t>
        <w:br/>
        <w:t>Қазақ тілін туыс тіл ретінде оқыту барысында тіл үйренушінің сөздік</w:t>
        <w:br/>
        <w:t>қорын байытудың бір арнасы - мақал-мәтелдер, фразеологизмдер. Тіл үй-</w:t>
        <w:br/>
        <w:t>ренушілерге мақал-мәтелдер мен фразеологизмдерді үйрету жүйелі түрде</w:t>
        <w:br/>
        <w:t>жүргізіліп отыруы тиіс. Себебі мақал-мәтелдер ата-бабаларымыздың өмір</w:t>
        <w:br/>
        <w:t>тәжірибесінен туып, талай ғасырлық таным әрекетін қорытады және туыс-</w:t>
        <w:br/>
        <w:t>тас екі тілдегі ауыз әдебиетінің терең тамырын ашып көрсетеді. Сондықтан</w:t>
        <w:br/>
        <w:t>сабақ сайын мақал-мәтелдер үйретіліп, оларды тіл үйренушінің есінде</w:t>
        <w:br/>
        <w:t>сақталып қалуына жағдай жасалуы тиіс.</w:t>
        <w:br/>
        <w:t>Фразеологизмдер мен мақал-мәтелдердің мағынасын түсіндіруде тіл үй-</w:t>
        <w:br/>
        <w:t>ретуші оның қолданыстағы мағынасын бір сөзбен түсіндіруіне болады не-</w:t>
        <w:br/>
        <w:t>месе оларды тіл үйренушінің ана тіліндегі баламасымен түсіндіру де тиім-</w:t>
        <w:br/>
        <w:t>ді. Мысалы:</w:t>
      </w:r>
    </w:p>
    <w:p>
      <w:r>
        <w:t>Ағаш жапырағымен көрікті</w:t>
        <w:br/>
        <w:t>Абасуартаб Пе ӛйге!Әйг</w:t>
        <w:br/>
        <w:t>Ақылсыз достан ақылды дұшпан артық</w:t>
        <w:br/>
        <w:t>АҚШ айзтап аі11512 4озйап һалгііг</w:t>
        <w:br/>
        <w:t>Жас ағаш майысқақ</w:t>
        <w:br/>
        <w:t>Үаө абас (е2 ебііг</w:t>
        <w:br/>
        <w:t>Көп жасаған білмейді, көп көрген біледі</w:t>
        <w:br/>
        <w:t>Сок уазауап сок БШпе2 сок регеп сок БШг</w:t>
        <w:br/>
        <w:t>Ерекше тоқталғымыз келіп отырған мәселе - фразеологизмдер.</w:t>
        <w:br/>
        <w:t>Тұрақты тіркестердің ассоциативтік қатары әр халықта әртүрлі. Себебі</w:t>
        <w:br/>
        <w:t>бейнелі сөздер ұлттардың мәдениеті, тарихы, психологиясы және тұрмы-</w:t>
        <w:br/>
        <w:t>236</w:t>
        <w:br/>
        <w:t>ҚАЗАҚ ТІЛІН ТУЫС ТІЛ РЕТІНДЕ ОҚЫТУ ӘДІСТЕМЕСІ</w:t>
        <w:br/>
        <w:t>галстук Ктауаб ваізішс, Боутшпбоф;</w:t>
        <w:br/>
        <w:t>шалбар рапізіоп өһшп</w:t>
        <w:br/>
        <w:t>көйлек еІБізе Коуз</w:t>
        <w:br/>
        <w:t>етек егек уаОса</w:t>
        <w:br/>
        <w:t>жейде вӛшіек Коуз</w:t>
        <w:br/>
        <w:t>тоқыма жемпір а?ак(ІптКа) Дешрег</w:t>
        <w:br/>
        <w:t>пальто раһо райо</w:t>
        <w:br/>
        <w:t>плаш тапіо ріазһ</w:t>
        <w:br/>
        <w:t>мойынорағыш айа вһагҒ</w:t>
        <w:br/>
        <w:t>тақия ЗаККе, уатшп йге ЯоФррі</w:t>
        <w:br/>
        <w:t>ісішіпде Баз 1</w:t>
        <w:br/>
        <w:t>қолғап еіЧіуеп доЧаор</w:t>
        <w:br/>
        <w:t>шұлық соғар роурод</w:t>
        <w:br/>
        <w:t>аяқкиім ауакКаһ оуоа Юіуіш</w:t>
        <w:br/>
        <w:t>етік сігте еш</w:t>
        <w:br/>
        <w:t>туфли ауакКаһ (раһас) һійі</w:t>
        <w:br/>
        <w:t>ішік (тон) ішке іют</w:t>
        <w:br/>
        <w:t>қамзол уеек Кат2041</w:t>
        <w:br/>
        <w:t>шапан Хаһап сароп</w:t>
        <w:br/>
        <w:t>бешпент серкеп саютоп</w:t>
      </w:r>
    </w:p>
    <w:p>
      <w:r>
        <w:t>орамал Баз о”йвй, еҙагр точпо1</w:t>
        <w:br/>
        <w:t>сәукеле Әефегі (абіаа ааФаһо (овМаг</w:t>
        <w:br/>
        <w:t>вйзіепті сейіп Баҙ11 Әйап Беа21рап Кейіп Боҙ</w:t>
        <w:br/>
        <w:t>Міуіші</w:t>
        <w:br/>
        <w:t>Салтанатты кештерде киілетін киімдер қазақ тілінде той киімдері,</w:t>
        <w:br/>
        <w:t>ұлттық киімдер, ресми киімдер деп бөлінеді. Ал түрік тілінде жоғарыда</w:t>
        <w:br/>
        <w:t>айтылған киім түрлері “ВауғатПЕ” деп аталады, өзбек тілінде “Вауғат</w:t>
        <w:br/>
        <w:t>Юуітіакі” делінеді. Сонымен бірге қазақ тілінде ер адамдар киімдері,</w:t>
        <w:br/>
        <w:t>әйелдер киімдері, балалар мен жасөспірім киімдері деп те айтылады. Тү-</w:t>
        <w:br/>
        <w:t>рік тілінде бұлар “ебек сіузіегі, Кайпп сіузіегі, сосис віузйекі”деп атал-</w:t>
        <w:br/>
        <w:t>са, өзбек тілінде“еғКас Кіуітіпгі, Боайак Б ап о рігіпіпғ Піуітіпгі, Һоһа!ағ</w:t>
        <w:br/>
        <w:t>Піуітіакі” делінеді|100|.</w:t>
        <w:br/>
        <w:t>Басқа тілден енген киім атаулары костюм, брюки, плаш, пальто, туфли,</w:t>
        <w:br/>
        <w:t>шляпа тілімізде берік орын алған және осылай айтылады.</w:t>
        <w:br/>
        <w:t>П. Ыдыс-аяқ атаулары</w:t>
        <w:br/>
        <w:t>Туыс тілдердегі ыдыс-аяқ атаулары лексикалық-семантикалық жағынан</w:t>
        <w:br/>
        <w:t>жүйеленіп, ықшамдалып беріліп отыр. Ыдыс-аяқ атауына қатысты белгі-</w:t>
        <w:br/>
        <w:t>ленген критерий ұстанымы мынадай:</w:t>
        <w:br/>
        <w:t>230</w:t>
        <w:br/>
        <w:t>ҚАЗАҚ ТІЛІН ТУЫС ТІЛ РЕТІНДЕ ОҚЫТУ ӘДІСТЕМЕСІ</w:t>
        <w:br/>
        <w:t>гия бойынша сөздер мен қосымшалар, сөз тудырушы қосымшалар тура-</w:t>
        <w:br/>
        <w:t>лы қағидаларды, синтаксис бойынша сөздердің тіркесімділігі мен сөйлем</w:t>
        <w:br/>
        <w:t>құрудағы ерекшелігі туралы ережелерді білуіне және практикада ұтымды</w:t>
        <w:br/>
        <w:t>пайдалануына бағытталуы тиіс.</w:t>
        <w:br/>
        <w:t>Біздің ойымызша, қазақ тілін туыс тіл ретінде оқыту үдерісінде грам-</w:t>
        <w:br/>
        <w:t>матикаға ерекше көңіл бөлінеді. Оның себебі тіл үйренуші тілдік жүйені</w:t>
        <w:br/>
        <w:t>жақсы меңгеруі керек. Ол үшін тіл үйретуші сабақта салыстырмалы және</w:t>
        <w:br/>
        <w:t>саналы-практикалық әдісті қолданып, ана тілінің грамматикасын тірек ету</w:t>
        <w:br/>
        <w:t>ұстанымын басшылыққа алғаны жөн.</w:t>
        <w:br/>
        <w:t>Теориялық грамматика ұстанымдарына сүйенсек, ол бір сызық бойында</w:t>
        <w:br/>
        <w:t>жүйелі және толық білім береді. Ал практикалық грамматика ұстанымы,</w:t>
        <w:br/>
        <w:t>негізінен, үйренетін тілдің тілдік жүйе заңдылығына сүйене отырып мең-</w:t>
        <w:br/>
        <w:t>геруге мүмкіндік береді (саналы тұрғыда өзінің ана тілімен салыстырып,</w:t>
        <w:br/>
        <w:t>ұқсастықтары мен айырмашылығын ерекше қызығушылығы мен тануға</w:t>
        <w:br/>
        <w:t>мүмкіндік алады), екіншіден, интерференция мәселесін есепке алады. Осы</w:t>
        <w:br/>
        <w:t>мақсатқа сәйкес грамматикалық оқу материалдары іріктеледі. Грамматика-</w:t>
        <w:br/>
        <w:t>лық оқу материалдары дегеніміз - тілді оқытудың әдістемелік мақсатына</w:t>
        <w:br/>
        <w:t>сәйкес (меңгеру нысаны тұрғысында) ерекше іріктелген және сипатталған</w:t>
        <w:br/>
        <w:t>грамматика.</w:t>
        <w:br/>
        <w:t>Тілдік материалдарды айқындауға және іріктеуге, сонымен бірге тіл үй-</w:t>
        <w:br/>
        <w:t>ренушінің туыс тілді меңгеруіне әсер ететін ана тіліне көңіл бөле отырып,</w:t>
        <w:br/>
        <w:t>әдістемелік сипаттама беріледі. Мұндай тұрғыдан келу тілді меңгерудің</w:t>
        <w:br/>
        <w:t>коммуникативтік мақсатына сәйкес тілдің грамматикасын практикалық</w:t>
        <w:br/>
        <w:t>меңгеруге басшылық етеді. Олай болса грамматикалық материалдар тілді</w:t>
        <w:br/>
        <w:t>оқыту үдерісінде сөйлеуге қызмет ететін тілдік бірліктерді дұрыс қолдана</w:t>
        <w:br/>
        <w:t>білуіне (сөз, сөз тіркестері, фразалар т.б.), сөйлемді дұрыс құруға қажетті</w:t>
        <w:br/>
        <w:t>қағидаларды (септіктер, қосымшалар), теориялық түсініктерді, сызбалар</w:t>
      </w:r>
    </w:p>
    <w:p>
      <w:r>
        <w:t>мен кестелерді, тілдік өрнектерді мол қамтиды.</w:t>
        <w:br/>
        <w:t>Әдістемеші ғалымдардың еңбектерінде грамматикадан білім беру аясы</w:t>
        <w:br/>
        <w:t>ана тілін есепке алу немесе ана тілін есепке алмау ұстанымына қатысты</w:t>
        <w:br/>
        <w:t>оқу материалдарының іріктелетіні жөнінде айтылып жүр.</w:t>
        <w:br/>
        <w:t>Біздіңше, туыс тілдерді оқытуда ана тілінің грамматикалық жүйесін</w:t>
        <w:br/>
        <w:t>есепке ала отырып, екі тілдің грамматикасын салыстыру әдісін сабақта</w:t>
        <w:br/>
        <w:t>үнемі қолдану қажет.</w:t>
        <w:br/>
        <w:t>239</w:t>
        <w:br/>
        <w:t>ҚАЗАҚ ТІЛІН ТУЫС ТІЛ РЕТІНДЕ ОҚЫТУ ӘДІСТЕМЕСІ</w:t>
        <w:br/>
        <w:t>сына тікелей байланысты. Бұл тұрғыда туыс тілдердің тіліндегі тұрақты</w:t>
        <w:br/>
        <w:t>тіркестер бір-бірімен лексикалық құрамы, грамматикалық құрылымы,</w:t>
        <w:br/>
        <w:t>стильдік бояуы жағынан өте ұқсас келеді. Сонымен бірге фразеология қа-</w:t>
        <w:br/>
        <w:t>зіргі заманғы ұрпаққа туыс халықтардың (әлеуметтік тұрмысы, діні, та-</w:t>
        <w:br/>
        <w:t>мағы, ойыны, киімі, тарихи оқиғалары, әскери өмірі жәнет. б.)тіршілігінде-</w:t>
        <w:br/>
        <w:t>гі түрлі ақпаратты сақтап, жеткізді.</w:t>
        <w:br/>
        <w:t>Фразеология олардың шынайы тарихи туу, өсу, өмір сүру және дамуын</w:t>
        <w:br/>
        <w:t>көрсетеді. Олай болса, фразеологизмдер тілді үйрету кезеңінде елтаным</w:t>
        <w:br/>
        <w:t>және мәдениеттанымдық ақпарат алу көзі, ұлттық ерекшеліктің тіліміздегі</w:t>
        <w:br/>
        <w:t>көрінісі. Сондықтан фразеологияның мәдениеттанымдық әлеуеті өте жо-</w:t>
        <w:br/>
        <w:t>ғары.</w:t>
        <w:br/>
        <w:t>Әдістемелік нұсқау</w:t>
        <w:br/>
        <w:t>Фразеологизмдерді ауызша сөйлеуде дұрыс қолдану үшін үлкен дайын-</w:t>
        <w:br/>
        <w:t>дық керек. Ол үшін оларды іріктеу және тілдік контексте, түрлі сөйлеу</w:t>
        <w:br/>
        <w:t>жағдаятында ұтымды пайдалану мақсатына қарай таңдалынып алынады.</w:t>
        <w:br/>
        <w:t>Сонымен бірге тілді оқыту деңгейі, мақсаты мен міндеті, сөйлеу әрекеті</w:t>
        <w:br/>
        <w:t>түрлерінде еркін қолдана білу мүмкіндігі ескеріледі. Бір сөзбен айтқанда,</w:t>
        <w:br/>
        <w:t>фразеологиялық минимум сөздігі жасалады. Оларды сабақтың тақырыбына</w:t>
        <w:br/>
        <w:t>байланысты үй тапсырмасын орындау үшін, ең бастысы, ауызша сөйлеуде</w:t>
        <w:br/>
        <w:t>белсенді қолдануға үйрету негізгі міндет болып саналады.</w:t>
        <w:br/>
        <w:t>Сабақ үстінде фразеологизмдермен жұмыс істеу барысында лексикалық,</w:t>
        <w:br/>
        <w:t>семантикалық тапсырмаларды мол ұсынған жөн:</w:t>
        <w:br/>
        <w:t>- біріншіден, фразеологизмдердің түрлі сөйлеу жағдаятында қолдану</w:t>
        <w:br/>
        <w:t>аясын көрсету;</w:t>
        <w:br/>
        <w:t>- екіншіден, тұрақты сөз тіркесі құрамындағы лексиканы бекіту, тиісті</w:t>
        <w:br/>
        <w:t>сөзді табу;</w:t>
        <w:br/>
        <w:t>- үшіншіден тұрақты тіркестердің мағынасын бекіту (мағынасына қарай</w:t>
        <w:br/>
        <w:t>жақын немесе қарама-қарсы мәндегі сөзді қою);</w:t>
        <w:br/>
        <w:t>- төртіншіден, ұлттық киімдер туралы әңгіме дайындау және тұрақты</w:t>
        <w:br/>
        <w:t>тіркестің ауыспалы мағынасын түсіндіру сияқты тапсырмалар орындату</w:t>
        <w:br/>
        <w:t>тіл үйренушінің сөйлеу бейімділігін арттырады.</w:t>
        <w:br/>
        <w:t>Тіл сабақтарында туыс тілдер мәдениетіне қатысты тұрақты тіркестерді</w:t>
        <w:br/>
        <w:t>мол қолдану тіл үйренушінің коммуникативтік құзыретін қалыптастыруда</w:t>
        <w:br/>
        <w:t>экстра-лингвистикалық мәлімет алуына тиімдірек және оның танымын ке-</w:t>
        <w:br/>
        <w:t>ңейтеді, дамытады.</w:t>
        <w:br/>
        <w:t>237</w:t>
      </w:r>
    </w:p>
    <w:p>
      <w:r>
        <w:t>ҚАЗАҚ ТІЛІН ТУЫС ТІЛ РЕТІНДЕ ОҚЫТУ ӘДІСТЕМЕСІ</w:t>
        <w:br/>
        <w:t>Тілдік жаттығулар:</w:t>
        <w:br/>
        <w:t>1. Мәтінді қажетті сөздермен толықтырыңыз.</w:t>
        <w:br/>
        <w:t>2. Мәтіндегі қосымшасы түсіріліп берілген сөйлемдерді толықтырыңыз.</w:t>
        <w:br/>
        <w:t>3. Бірнеше бөлікке бөлінген сөйлемдерді толық сөйлем түрінде беріңіз.</w:t>
        <w:br/>
        <w:t>4. Берілген зат есімдерді септік жалғауында жазыңыз.</w:t>
        <w:br/>
        <w:t>5. Етістіктерді жіктеңіз.</w:t>
        <w:br/>
        <w:t>6. Үлгі бойынша сөйлемдерді жазыңыз.</w:t>
        <w:br/>
        <w:t>7. Берілген кесте арқылы грамматикалық ереже шығарыңыз.</w:t>
        <w:br/>
        <w:t>8. Сөйлемді оқып, оны дұрыс редакциялаңыз.</w:t>
        <w:br/>
        <w:t>9. Кестедегі сөздерді пайдаланып, сөйлемді жалғастырыңыз.</w:t>
        <w:br/>
        <w:t>0. Ұсынылған бірнеше сөйлемдердің ішінен дұрысын табыңыз.</w:t>
        <w:br/>
        <w:t>1. Келесі сұрақтардың жауабын табыңыз.</w:t>
        <w:br/>
        <w:t>2. Имитативті жаттығулар (Үлгі: -Сіз Стамбулда тұрасыз ба? - Иә, мен</w:t>
        <w:br/>
        <w:t>Стамбулда тұрамын)</w:t>
        <w:br/>
        <w:t>3.Трансформациялық жаттығулар (- Сіз қайда бардыңыз? Алматыға</w:t>
        <w:br/>
        <w:t>бардыңыз ба? - Жоқ, мен Алматыға өткен аптада барып келдім.)</w:t>
        <w:br/>
        <w:t>4. Сұраққа жауап беру үшін төменде берілген етістіктің дұрысын қол-</w:t>
        <w:br/>
        <w:t>даныңыз: Мен оған телефон соғамын ( шалу).</w:t>
        <w:br/>
        <w:t>Туыс тілділерге қазақ тілі грамматикасынан білім мазмұны минимумін</w:t>
        <w:br/>
        <w:t>беруде қолданылатын әдістемелік жүйені былайша анықтауға болады.</w:t>
        <w:br/>
        <w:t>. Грамматикадан оқылатын білім минимумін сұрыптау.</w:t>
        <w:br/>
        <w:t>2. Грамматикадан берілетін білім мазмұнын жүйелілікпен, бірізділікпен</w:t>
        <w:br/>
        <w:t>орналастыру.</w:t>
        <w:br/>
        <w:t>3. Сабақта грамматикалық минимумді меңгерту мөлшерін нақтылау.</w:t>
        <w:br/>
        <w:t>4. Грамматикалық білім минимумін меңгерту жолдарын анықтау.</w:t>
        <w:br/>
        <w:t>5. Грамматикалық білім минимумін түсіндіру әдістері.</w:t>
        <w:br/>
        <w:t>6. Грамматикалық білім минимумін меңгерту жұмыстарының бірізділігін</w:t>
        <w:br/>
        <w:t>сақтау.</w:t>
        <w:br/>
        <w:t>Қазақ тілінің грамматикалық құрылымын меңгерту барысында тіл үй-</w:t>
        <w:br/>
        <w:t>ретуші есіндесақтауы міндетті мәселелер бар. Олардың әдістемелік маңызы</w:t>
        <w:br/>
        <w:t>үлкен болғандықтан арнайы тоқталу қажет. Қазақ тілінің грамматикалық</w:t>
        <w:br/>
        <w:t>құбылыстарын түсіндіруде қандай да бір грамматикалық форманың жаса-</w:t>
        <w:br/>
        <w:t>луын,оныңберетінмағынасыментығыз байланыстылықта қарастыру қажет.</w:t>
        <w:br/>
        <w:t>Мысалы, «Сенің оқулықтарың түгел емес» деген сөйлемде болымсыздық</w:t>
        <w:br/>
        <w:t>мағына берілетінітүсіндіріледі, сол болымсыздық мағынаның қалай беріліп</w:t>
        <w:br/>
        <w:t>246</w:t>
      </w:r>
    </w:p>
    <w:p>
      <w:r>
        <w:t>ҚАЗАҚ ТІЛІН ТУЫС ТІЛ РЕТІНДЕ ОҚЫТУ ӘДІСТЕМЕСІ</w:t>
        <w:br/>
        <w:t>-тыңдау арқылы жарнамалар мен шағын мәтіндердегі қажетті ақпаратты</w:t>
        <w:br/>
        <w:t>ала білу, өзіне керегін таңдау;</w:t>
        <w:br/>
        <w:t>- мәдениеттанымдық тақырыптарды тыңдай отырып, тілді тұтынушы-</w:t>
        <w:br/>
        <w:t>ның тіліндегі негізгі ақпаратты толық түсінуге әрекет жасау;</w:t>
        <w:br/>
        <w:t>--әлеуметтік-мәдени сипаттағы материалдарды толық түсіну;</w:t>
        <w:br/>
        <w:t>- кинофильмдер, телехабарлар, клиптер, ақпараттық бағдарламаларды</w:t>
        <w:br/>
        <w:t>тыңдау арқылы оның мазмұнын, негізгі идеясын толық және еркін түсіну</w:t>
        <w:br/>
        <w:t>әрекеті;</w:t>
        <w:br/>
        <w:t>- монологтік және диалогтік тақырыптарды естігенде, тыңдағанда түсі-</w:t>
        <w:br/>
        <w:t>ну міндеті: негізгі және қосымша ақпаратты ұғына білу қажеттілігі;</w:t>
        <w:br/>
        <w:t>- әңгімелесушінің қатысымдық ниетін тыңдау кезеңінде түсіне білуі.</w:t>
        <w:br/>
        <w:t>Тыңдалым материалдарымен жұмыс түрлері</w:t>
        <w:br/>
        <w:t>Тыңдалатын аудиомәтіндер былайша іріктеледі:</w:t>
        <w:br/>
        <w:t>- түпнұсқалық немесе арнайы даярлаған мәтіндер тіл үйренушінің тілді</w:t>
        <w:br/>
        <w:t>үйрену деңгейіне сәйкес тыңдалады;</w:t>
        <w:br/>
        <w:t>- мәтін мазмұны іштей логикалық байланысқа құрылған, ақпаратқа бай,</w:t>
        <w:br/>
        <w:t>интерактивті қарым-қатынас құру мақсатында құрылады;</w:t>
        <w:br/>
        <w:t>- оқу материалдары қойылған мәселені түсінетіндей қызықты болуы</w:t>
        <w:br/>
        <w:t>шарт;</w:t>
        <w:br/>
        <w:t>- мәтін мазмұны қысқа сөйлемдерден құрылып, түсінуге қиындық туды-</w:t>
        <w:br/>
        <w:t>ратын (қанатты сөздер, қыстырма сөздер) сөздер көп қамтылмауын ескеру</w:t>
        <w:br/>
        <w:t>қажет;</w:t>
        <w:br/>
        <w:t>- Ттыңдалуға ұсынылатын мәтіндер мәселелік және ақпаратқа бай болу</w:t>
        <w:br/>
        <w:t>талабы қойылуы тиіс.</w:t>
        <w:br/>
        <w:t>Аудиомәтіндермен жұмыс түрлері, негізінен, үш кезеңнен тұрады |102):</w:t>
        <w:br/>
        <w:t>1. Мәтін алды кезең</w:t>
        <w:br/>
        <w:t>Бұл кезеңде тыңдалған мәтін ішіндегі ақпаратты түсінуге бағытталған</w:t>
        <w:br/>
        <w:t>іздену жұмысы орындалады. Мәтінге қатысты сұраққа жауап іздеу жатты-</w:t>
        <w:br/>
        <w:t>ғуын орындау үшін тапсырмалар беріледі. Тыңдалым кезінде мәтін жос-</w:t>
        <w:br/>
        <w:t>парын құрып, оны толық әңгімелеп беру және оны мағынасына қарай абзац-</w:t>
        <w:br/>
        <w:t>тарға бөліп, тақырып қою тапсырмасы орындалады. Бұл тапсырмаларды</w:t>
        <w:br/>
        <w:t>орындағаннан кейін оқытушы мәтін мазмұнына қарай мәдениеттанымдық,</w:t>
        <w:br/>
        <w:t>лексикалық, грамматикалық түсініктемелер береді. Мұндай жұмыс түрі</w:t>
        <w:br/>
        <w:t>тілдік қиындықтарды жеңуге, таныс емес сөздер мен грамматикалық ны-</w:t>
        <w:br/>
        <w:t>сандарды түсінуге көмектеседі.</w:t>
        <w:br/>
        <w:t>248</w:t>
        <w:br/>
        <w:t>ҚАЗАҚ ТІЛІН ТУЫС ТІЛ РЕТІНДЕ ОҚЫТУ ӘДІСТЕМЕСІ</w:t>
        <w:br/>
        <w:t>Қарым-қатынас құралы ретінде грамматиканы оқыту әдістері</w:t>
      </w:r>
    </w:p>
    <w:p>
      <w:r>
        <w:t>1. Оқу материалдарымен таныстыру кезеңі.</w:t>
        <w:br/>
        <w:t>Бұл кезеңде тіл үйренушілер грамматикалық жаңа материалдарды қа-</w:t>
        <w:br/>
        <w:t>былдау мақсатына жету үшін, ең алдымен, түрлі суреттер, тірек сызбалар,</w:t>
        <w:br/>
        <w:t>кестелер және өрнектерді пайдалануға тиімді әсер етеді.</w:t>
        <w:br/>
        <w:t>2. Оқу материалдарын түсіндіру кезеңі.</w:t>
        <w:br/>
        <w:t>Оқытушы жаңа материалдарды игерту мақсатында тіл үйренушінің ана</w:t>
        <w:br/>
        <w:t>тіліндегі грамматикалық нысандарға сүйенеді. Грамматикалық материалдар</w:t>
        <w:br/>
        <w:t>өтілетінтақырыптарға байланысты сөйлеу мазмұнына қарай іріктеледі. Мұн-</w:t>
        <w:br/>
        <w:t>дай тақырыптар тіл үйренушінің грамматикалық материалдарды белсенді</w:t>
        <w:br/>
        <w:t>қабылдауда тиімділігін арттырады. Мысалы, «Менің елім» тақырыбы тә-</w:t>
        <w:br/>
        <w:t>уелдік жалғауын меңгеруді талап етеді. Бұл мақсатта тіл үйренушілер әуелі</w:t>
        <w:br/>
        <w:t>теориялық білім алады, яғни ережелермен танысады, одан кейін оны ауызша</w:t>
        <w:br/>
        <w:t>сөйлеуде қолдануға әрекет жасайды. Ереже түрлі жаттығулар мен сөйлеу</w:t>
        <w:br/>
        <w:t>өрнектері арқылы бекітіледі. Екіншіден, грамматикалық материалдар прак-</w:t>
        <w:br/>
        <w:t>тикалық тұрғыда таныстырылады. Мұндай жолдардың тиімділігі мынада:</w:t>
        <w:br/>
        <w:t>- коммуникативтік сипатқа ие болады (түрлі сөйлеу жағдаяттық тапсыр-</w:t>
        <w:br/>
        <w:t>малар арқылы грамматиканы түсіндіру);</w:t>
        <w:br/>
        <w:t>- түрлі ойын үлгілерінде грамматиканы түсіндіру;</w:t>
        <w:br/>
        <w:t>- грамматикалық дағдыны қалыптастыратын арнайы жаттығулар арқы-</w:t>
        <w:br/>
        <w:t>лы түсіндіру.</w:t>
        <w:br/>
        <w:t>Тілдік (оқу жағдайында тілдік материалдарды орындауға арналған) жә-</w:t>
        <w:br/>
        <w:t>не ауызша сөйлеуге арналған жаттығулар (түрлі сөйлеу жағдаяттық тап-</w:t>
        <w:br/>
        <w:t>сырмаларды орындауға арналған).</w:t>
        <w:br/>
        <w:t>Грамматика туралы сөз қозғағанда, оның аясында екі түрлі ұғым пай-</w:t>
        <w:br/>
        <w:t>да болады: грамматика тіл туралы ғылымның негізгі бөлімі және ауызекі</w:t>
        <w:br/>
        <w:t>сөйлеуді грамматикалықтұлғалар арқылы дұрыс құра білументүсіндіріледі.</w:t>
        <w:br/>
        <w:t>Осыған орай, тілді үйрену процесінде белгілі бір грамматикалық ережелер-</w:t>
        <w:br/>
        <w:t>ді жаттап, оны терең білу емес, керісінше тіл үйренуші ауызша сөйлеуде</w:t>
        <w:br/>
        <w:t>грамматикалық өрнектер мен грамматикалық құрылымдарды практикалық</w:t>
        <w:br/>
        <w:t>тұрғыда қолдана білуі қажет.</w:t>
        <w:br/>
        <w:t>Тіл үйрену процесінде грамматикалық тұлғаны меңгерту - туыс тілде</w:t>
        <w:br/>
        <w:t>ауызекі сөйлеуді дұрыс құруға, туыс тілдегі ойды дұрыстүсінуге және өзінің</w:t>
        <w:br/>
        <w:t>ойын сауатты жеткізе білуге үйрету. Бұдан мынадай қорытынды шығады:</w:t>
        <w:br/>
        <w:t>тіл үйренуші өзінің ауызша сөйлеу дағдысын дұрыс грамматикалық тұр-</w:t>
        <w:br/>
        <w:t>241</w:t>
        <w:br/>
        <w:t>ҚАЗАҚ ТІЛІН ТУЫС ТІЛ РЕТІНДЕ ОҚЫТУ ӘДІСТЕМЕСІ</w:t>
        <w:br/>
        <w:t>Қорыта айтқанда, тіл үйренуші қазақ тілін үйрену барысында сөйлеу</w:t>
        <w:br/>
        <w:t>әрекетінің төрт түрі арқылы мәтін, диалог және монолог үлгісінде «сөй-</w:t>
        <w:br/>
        <w:t>леймін - тыңдаймын, жазамын - оқимын» деген ұстанымды, сонымен</w:t>
        <w:br/>
        <w:t>бірге туған тілі мен туыс тіл грамматикасын, лексикасын салыстырмалы</w:t>
        <w:br/>
        <w:t>әдіс арқылы жеделдетіп үйрену әрекетіне түседі. Сонымен қатар тіл үй-</w:t>
        <w:br/>
        <w:t>ренушіні қоғамдағы әлеуметтік адаптацияға дайындау, оның коммуника-</w:t>
        <w:br/>
        <w:t>тивтік мәдениетін және тілін дамыту бағытында грамматикалық білім</w:t>
        <w:br/>
        <w:t>арқылы сөйлеу білігі мен дағдысын табысты қалыптастыру (бұл жерде</w:t>
        <w:br/>
        <w:t>тіл үйренуші қарым-қатынасқа түсу кезеңінде ойын жеткізу, сауатты фра-</w:t>
        <w:br/>
        <w:t>за құру мақсатында) міндеті шешілуге тиіс. Осы еңбегімізде қазақ тілін</w:t>
        <w:br/>
        <w:t>(туыс тілдерді) оқыту тұлғаралық және ұлтаралық қарым-қатынасқа түсуін</w:t>
        <w:br/>
        <w:t>жүзеге асырудың тиімді жолдарын іздестіріп, сол арқылы әлемдік мәдениет</w:t>
      </w:r>
    </w:p>
    <w:p>
      <w:r>
        <w:t>жетістіктері негізінде өзара мәдениет-таным сұхбатын құру әрекетін ор-</w:t>
        <w:br/>
        <w:t>нықтырудың жаңаша жолдарын қарастыруға әрекет жасадық.</w:t>
        <w:br/>
        <w:t>Тіл үйренушінің сөйлеу прагматикасын жетілдіру мақсатында қазақ ті-</w:t>
        <w:br/>
        <w:t>лі (туыс тілдер) пәні тіл мен әдебиеттің интеграциялық шеңберінде оқы-</w:t>
        <w:br/>
        <w:t>тылып және саналы-коммуникативті, тілді үйрету үдерісіне функционалды</w:t>
        <w:br/>
        <w:t>тұрғыда келу міндеті жүзеге асырылады.</w:t>
        <w:br/>
        <w:t>Еңбегіміздің екінші бөлімінде туыс тілдердегі әлеуметтік-мәдени лекси-</w:t>
        <w:br/>
        <w:t>калардың салыстырмалы түрде ұсынылуы тілді практикалық тұрғыда оқы-</w:t>
        <w:br/>
        <w:t>тудың талабына сәйкес айқындалды. Оның себебі әр тілдің ұлттық ерекше-</w:t>
        <w:br/>
        <w:t>лігіне тереңдей ену және лексикалық, грамматикалық категориялардың</w:t>
        <w:br/>
        <w:t>функционалдық ерекшеліктері мен айырмашылықтарын көрсетумен бірге</w:t>
        <w:br/>
        <w:t>Лексикологиялық салыстырмалы әдістің ғылыми және практикалық әлеу-</w:t>
        <w:br/>
        <w:t>етінің жоғары деңгейі үйретілетін қос тілдегі әлеуметтік-мәдени лекси-</w:t>
        <w:br/>
        <w:t>ка атауларына қатысты ортақ сөздер мен мағынасы өзгерген сөздерді</w:t>
        <w:br/>
        <w:t>мәдениеттанымдық мәтіндер арқылы жылдам меңгеруге жол ашады.</w:t>
        <w:br/>
        <w:t>3.3 Қазақ тілінің грамматикасын оқыту</w:t>
        <w:br/>
        <w:t>Үйретілетін тілдің грамматикасы теориялық грамматика емес, практи-</w:t>
        <w:br/>
        <w:t>калық мазмұны жағынан қарастырылады. Тілді практикалық үйрету са-</w:t>
        <w:br/>
        <w:t>бақтарындағы мақсат - сол тілдің грамматикалық жүйесі жөнінде білім бе-</w:t>
        <w:br/>
        <w:t>рудің орнына тіл үйренушілердің қарым-қатынасқа түсуіне ықпал ететін,</w:t>
        <w:br/>
        <w:t>дағдысы мен білігін қалыптастыратын білім беру. Мұндай білім морфоло-</w:t>
        <w:br/>
        <w:t>238</w:t>
        <w:br/>
        <w:t>ҚАЗАҚ ТІЛІН ТУЫС ТІЛ РЕТІНДЕ ОҚЫТУ ӘДІСТЕМЕСІ</w:t>
        <w:br/>
        <w:t>Грамматикалық түсіндіру және бекітуге арналған жаттығулар</w:t>
        <w:br/>
        <w:t>Тілдік тұлға өзінің әрбір сөзінде жаңа етістіктерді қолданады. Ол үшін</w:t>
        <w:br/>
        <w:t>сұрақ-жауап түріндегі іс-әрекет түрі орындалады. Мұндай белсенді етістік-</w:t>
        <w:br/>
        <w:t>ті тәсіл грамматиканы тез меңгеруге көмектеседі. Сөйлеу жағдаяттық тап-</w:t>
        <w:br/>
        <w:t>сырмалар сұхбаттар құруға, белгілі бір лексикаларды пайдаланып грам-</w:t>
        <w:br/>
        <w:t>матикалық нұсқаны түсіну мақсатында пайдасы мол.</w:t>
        <w:br/>
        <w:t>Үлгі:</w:t>
        <w:br/>
        <w:t>- Сенің ұялы телефоның бар ма? Маған бере тұршы.</w:t>
        <w:br/>
        <w:t>- Міне, ал. Өзіңнің телефоның қайда?</w:t>
        <w:br/>
        <w:t>- Иә, үйде ұмытып кеттім.</w:t>
        <w:br/>
        <w:t>Грамматикалық көрсеткіштерді тілде атқаратын қызметіне, қолданылу</w:t>
        <w:br/>
        <w:t>жиілігіне қарай саралап, таңдап алған дұрыс. Мәселен, септік жалғауынсыз</w:t>
        <w:br/>
        <w:t>сөйлемді кездестіру мүмкін емес. Себебі сөйлем құрайтын сөз тіркестерінің</w:t>
        <w:br/>
        <w:t>көбінің құрамында септік тұлғадағы сөздер болады. Сондықтан граммати-</w:t>
        <w:br/>
        <w:t>калық материалды оқытуда септік жалғауының тілде атқаратын қызметіне</w:t>
        <w:br/>
        <w:t>ерекше мән берілуі керек.</w:t>
        <w:br/>
        <w:t>Бүгінгі күні қазақ тіліндегі септіктердің ғылыми дәлелденіп, бір жүйеге</w:t>
        <w:br/>
        <w:t>түскен, грамматикада нақты белгіленген орны бар. Алайда практикалық</w:t>
        <w:br/>
        <w:t>тілді үйрету барысында қазақ тіліндегі септіктердің дәстүрлі берілу тізбек-</w:t>
        <w:br/>
        <w:t>тілігі міндетті емес. Олай дейтініміз тілді оқытудың бастапқы деңгейінен</w:t>
        <w:br/>
        <w:t>бастап берілетін шектеулі лексикалық минимум сөздер септіктердің қай-</w:t>
        <w:br/>
        <w:t>сысын «бірінші беріп, түсіндіру қажет» деген ұстанымды қажет етпейді.</w:t>
        <w:br/>
        <w:t>Сондықтан қазақ грамматикасындағы септіктердің берілу тізбектілігі тілді</w:t>
        <w:br/>
        <w:t>практикалық үйрету барысында өзгеріп отырады.</w:t>
      </w:r>
    </w:p>
    <w:p>
      <w:r>
        <w:t>Тіл үйретушінің практикалық тәжірибесінде анықталғандай, ең бірін-</w:t>
        <w:br/>
        <w:t>ші, ілік септігі туралы мағлұмат беріп, оны түрлі жаттығулар арқылы тү-</w:t>
        <w:br/>
        <w:t>сіндіруге әрекет етеді. Қарапайым деңгей үшін «Отбасы» тақырыбына бе-</w:t>
        <w:br/>
        <w:t>рілген лексикалық минимумдер ата, әже, әке, шеше, бала, немере және</w:t>
        <w:br/>
        <w:t>т.б.сөздер былайша өрнектеледі. Мысалы: менің әкем, сенің анаң, сіздің</w:t>
        <w:br/>
        <w:t>балаңыз. Ілік септігінен кейін жатыс септігі туралы түсінік беріледі. Мыса-</w:t>
        <w:br/>
        <w:t>лы: Менің әке-шешем Астана қаласында тұрады. Жатыс септігінен кейін</w:t>
        <w:br/>
        <w:t>табыс септігі туралы мағлұмат беріледі. Мысалы: Мен кітапты алдым.</w:t>
        <w:br/>
        <w:t>Барыс септігі сұхбат құру мақсатында, әңгімелесушіге сұрақ беру немесе</w:t>
        <w:br/>
        <w:t>оған жауап айту үшін өте жиі қолданылатын грамматикалық тұлға. Мы-</w:t>
        <w:br/>
        <w:t>салы: Сен бұл кітапты кімге сыйладың? Сұрақ: Әкеңе ме? Досыңа ма?</w:t>
        <w:br/>
        <w:t>244</w:t>
        <w:br/>
        <w:t>ҚАЗАҚ ТІЛІН ТУЫС ТІЛ РЕТІНДЕ ОҚЫТУ ӘДІСТЕМЕСІ</w:t>
        <w:br/>
        <w:t>ғыда сауатты құруға және сол үйренетін тілдің тілдік жүйесін өзінің ана</w:t>
        <w:br/>
        <w:t>тіліндегі грамматикамен салыстыра отырып түсінуге әрекет жасайды.</w:t>
        <w:br/>
        <w:t>Ең бастысы тілді үйрену процесінде тілдік жүйені тұтастай меңгеріп</w:t>
        <w:br/>
        <w:t>және оны баяндау емес, керісінше тілді практикалық тұрғыда қолдана білу</w:t>
        <w:br/>
        <w:t>мақсатымен маңызды. Практикалық грамматика тіл үйренушінің сол үй-</w:t>
        <w:br/>
        <w:t>ретілетін тілде еркін сөйлеуін, сол тілде түсіндірілетін тақырыпты оқып,</w:t>
        <w:br/>
        <w:t>түсінуі үшін қажет.Тіл үйренуші сөйлейтін сөзін грамматикалық тұрғыда</w:t>
        <w:br/>
        <w:t>дұрыс, сауатты құру үшін грамматикалық жаттығуларды көбірек ұйымдас-</w:t>
        <w:br/>
        <w:t>тыру қажет.</w:t>
        <w:br/>
        <w:t>Туыс тілдерді оқытуда тілдік бірліктерді іріктеу үлкен рөл атқарады, се-</w:t>
        <w:br/>
        <w:t>бебі ол оқытудың мақсаты мен міндетіне байланысты іріктелуі тиіс. Тілді</w:t>
        <w:br/>
        <w:t>игерудің басты міндеті-сөйлеу әрекеті түрлеріне үйрету, яғнитілдік бірлік-</w:t>
        <w:br/>
        <w:t>терді бір-бірмен қарым-қатынасқа түсу кезеңінде ұтымды қолдану және</w:t>
        <w:br/>
        <w:t>грамматикалық жүйені сөйлем құруда, ойын білдіруде, қарым- қатынасқа</w:t>
        <w:br/>
        <w:t>түсуде пайдалана білу.</w:t>
        <w:br/>
        <w:t>Туыс тілдердің грамматикасын оқытудағы ұстанымдар:</w:t>
        <w:br/>
        <w:t>а) тілдік тұлға өзінің жеке ойын білдіру үшін, бөгде тілде сөйлеушінің</w:t>
        <w:br/>
        <w:t>ойын түсіну үшін грамматикалық бірліктердің түрлі модельдерде жүзеге</w:t>
        <w:br/>
        <w:t>асыра білу қабілеттілігін тудырады;</w:t>
        <w:br/>
        <w:t>ә) лексика, морфология және синтаксис оқыту үдерісінде бір-бірімен үй-</w:t>
        <w:br/>
        <w:t>лесімді байланыстылықта түрлі өрнектер арқылы беріліп, инновациялық</w:t>
        <w:br/>
        <w:t>жаттығулар арқылы бекітіледі.</w:t>
        <w:br/>
        <w:t>Грамматиканы бұлайша өрнектеу әңгімелесушінің сөйлеу әрекеті</w:t>
        <w:br/>
        <w:t>белсенділігін ерекше арттырады. Барлық грамматикалық формалар жеке-</w:t>
        <w:br/>
        <w:t>лей түсіндірілмейді, керісінше ол синтаксистік негізде, сөйлем түрінде</w:t>
        <w:br/>
        <w:t>үйретіледі. Мұндай ұстаным, біріншіден, оқытудағы қатысымдық бағытты</w:t>
        <w:br/>
        <w:t>жүзеге асыруға, екіншіден, «қарапайымнан күрделіге қарай» ұстанымында</w:t>
        <w:br/>
        <w:t>берілуі тиіс.</w:t>
        <w:br/>
        <w:t>Қазақтілін туыс тіл ретінде оқыту барысында туыстас тілдердің арасын-</w:t>
        <w:br/>
        <w:t>да тіларалық (интерференция) құбылыс байқалады.Тіл үйренушінің ана</w:t>
        <w:br/>
        <w:t>тіліне сүйену дағдысы ана тілі мен үйренетін тілдегі интерференцияны</w:t>
        <w:br/>
        <w:t>күшейте түседі. Интерференция екі тілдің тілдік жүйесінің санадан тыс</w:t>
        <w:br/>
        <w:t>өзара әрекетінен болуы мүмкін.</w:t>
        <w:br/>
        <w:t>Туыс тілдерді оқыту жағдайында интерференцияны болдырмау үшін,</w:t>
        <w:br/>
        <w:t>оны тудыратын тілдік құбылыстарға ерекше көңіл аударған жөн. Мұндай</w:t>
      </w:r>
    </w:p>
    <w:p>
      <w:r>
        <w:t>242</w:t>
        <w:br/>
        <w:t>ҚАЗАҚ ТІЛІН ТУЫС ТІЛ РЕТІНДЕ ОҚЫТУ ӘДІСТЕМЕСІ</w:t>
        <w:br/>
        <w:t>немесе - Кітапты кімге бердің? - Мен кітапты қызға бердім. Шығыс</w:t>
        <w:br/>
        <w:t>септігі тілдік тұлғалардың өзара қарым-қатынасқа түсу үдерісінде белгілі</w:t>
        <w:br/>
        <w:t>бір іс-қимылды сұрап білу мақсатында түсіндіріледі. Мысалы, Менің әкем</w:t>
        <w:br/>
        <w:t>Алматыдан келді. Ал көмектес септігі екі адамның екеуара іс-әрекеттің</w:t>
        <w:br/>
        <w:t>жасалғандығы туралы мағлұмат береді. Мысалы: Мен досыммен бірге ста-</w:t>
        <w:br/>
        <w:t>дионға бардым.</w:t>
        <w:br/>
        <w:t>Септіктерді тез меңгерту мақсатында етістіктер тізімін жасап, септік-</w:t>
        <w:br/>
        <w:t>терді жалғауларымен ұсынып, тіл үйренушінің өзіне сөйлем құрғызып,</w:t>
        <w:br/>
        <w:t>жаттықтыру керек. Мысалы, Олар қайда жұмыс істейді?</w:t>
        <w:br/>
        <w:t>Мектепте, құрылыста, ауруханада ......</w:t>
        <w:br/>
        <w:t>Тіл үйренуші етістіктің зат есіммен тіркесін де меңгеруі қажет. Мысалы,</w:t>
        <w:br/>
        <w:t>мәжілісті басқару, үйді тазалау т.б.</w:t>
        <w:br/>
        <w:t>Лексикалық-грамматикалық жаттығулар, әсіресе бастапқы оқыту дең-</w:t>
        <w:br/>
        <w:t>гейінде өте көп берілуі тиіс.</w:t>
        <w:br/>
        <w:t>Грамматика туралы сөз қозғағанда оның аясында екі түрлі ұғым пайда</w:t>
        <w:br/>
        <w:t>болады: грамматика тіл туралы ғылымның негізгі бөлімі және ол ауызекі</w:t>
        <w:br/>
        <w:t>сөйлеуді грамматикалықтұлғалар арқылы дұрыс құра білументүсіндіріледі.</w:t>
        <w:br/>
        <w:t>Осыған орай тілді үйрену үдерісінде белгілі бір грамматикалық ережелерді</w:t>
        <w:br/>
        <w:t>жаттап, оны терең білу емес, керісінше тіл үйренуші өзінің сөзінде грам-</w:t>
        <w:br/>
        <w:t>матикалық өрнектер мен грамматикалық құрылымдарды практикалық түр-</w:t>
        <w:br/>
        <w:t>ғыда игере білуі қажет.</w:t>
        <w:br/>
        <w:t>Грамматикалық тұлғаны тіл үйрену үдерісінде меңгерту туыс тілде</w:t>
        <w:br/>
        <w:t>ауызекі сөйлеуді дұрыс құруға, туыс тілдегі ойды дұрыс түсінуге және өзі-</w:t>
        <w:br/>
        <w:t>нің ойын сауатты жеткізе білуге үйрету. Бұдан шығатын қорытынды тіл</w:t>
        <w:br/>
        <w:t>үйренуші өзінің ауызша сөйлеу дағдысын дұрыс грамматикалық тұрғыда</w:t>
        <w:br/>
        <w:t>сауатты құруға және сол үйренетін тілдің тілдік жүйесін өзінің ана тілінде-</w:t>
        <w:br/>
        <w:t>гі грамматикамен салыстыра отырып түсінуге әрекет жасау.</w:t>
        <w:br/>
        <w:t>Ең маңыздысы, тілді үйрену үдерісінде тілдік жүйені тұтастай меңгеріп</w:t>
        <w:br/>
        <w:t>және оны баяндау емес, керісінше тілді практикалық тұрғыда қолдана білу</w:t>
        <w:br/>
        <w:t>мақсатымен маңызды. Практикалық грамматика тіл үйренушінің сол үй-</w:t>
        <w:br/>
        <w:t>ретілетін тілде еркін сөйлеуін, сол тілде түсіндірілетін тақырыпты оқып</w:t>
        <w:br/>
        <w:t>және түсінуі үшін қажет.Тіл үйренушінің өзінің сөзін грамматикалық тұр-</w:t>
        <w:br/>
        <w:t>ғыда дұрыс, сауатты құру үшін грамматикалық жаттығуларды көбірек</w:t>
        <w:br/>
        <w:t>ұйымдастырған жөн.</w:t>
        <w:br/>
        <w:t>Тіл үйренушінің грамматикалық дағдысын қалыптастыру үшін көптеген</w:t>
        <w:br/>
        <w:t>жаттығу түрлерін орындату қажет. Грамматикалық жаттығу түрлері:</w:t>
        <w:br/>
        <w:t>245</w:t>
        <w:br/>
        <w:t>ҚАЗАҚ ТІЛІН ТУЫС ТІЛ РЕТІНДЕ ОҚЫТУ ӘДІСТЕМЕСІ</w:t>
        <w:br/>
        <w:t>тұрғаны айтылады. Содан соң аталмыш форманың қызметі басқа форма</w:t>
        <w:br/>
        <w:t>арқылы қалай беріле алуы мүмкін екендігі көрсетіледі:</w:t>
        <w:br/>
        <w:t>мағына форма мағына</w:t>
      </w:r>
    </w:p>
    <w:p>
      <w:r>
        <w:t>Менде көптеген оқулықтар жоқ.</w:t>
        <w:br/>
        <w:t>Менің көп оқулықтарым жоқ.</w:t>
        <w:br/>
        <w:t>Ғалымдар тілдік материалдар құрамындағы тіл бірліктерінің мағыналық</w:t>
        <w:br/>
        <w:t>жүйесінде мәдени компонент болуы туралы айта келе, ол компонент-</w:t>
        <w:br/>
        <w:t>тер лексикалық деңгейде де, грамматикалық деңгейде де берілетініне ба-</w:t>
        <w:br/>
        <w:t>са көңіл аударады. Грамматикада мәдени компонентті - қазақи ұлттық</w:t>
        <w:br/>
        <w:t>құндылықтарды танытатын құрылымдар арқылы тануға болады.</w:t>
        <w:br/>
        <w:t>3.4 Сөйлеу әрекетінің түрлерін үйрету</w:t>
        <w:br/>
        <w:t>3.4.1 Тілді оқыту үдерісінде тыңдалым арқылы сөйлеуге үйрету</w:t>
        <w:br/>
        <w:t>Сөйлеу әрекеті түрлерінің бірі - тыңдалым. Ауызекі қарым-қатынасқа</w:t>
        <w:br/>
        <w:t>түсушілердің репликалары мен әңгімесіне араласуы радио, теледидар, фо-</w:t>
        <w:br/>
        <w:t>нограммалар, оқу клиптері, фильмдер арқылы жүзеге асады. Соңғысы тіл</w:t>
        <w:br/>
        <w:t>үйренушінің өзге тілде берілген ақпаратты қабылдау мүмкіндігін арттыра-</w:t>
        <w:br/>
        <w:t>ды. Тыңдалым арқылы оқу, жаттығуға арналған материалдар бірнеше рет</w:t>
        <w:br/>
        <w:t>қайталанып тыңдалады. Мұндай жаттығуларды тыңдау лексикалық, грам-</w:t>
        <w:br/>
        <w:t>матикалық дағдыларын қалыптастырады.</w:t>
        <w:br/>
        <w:t>Ал тыңдалым арқылы орындалатын қатысымдық материалдар (арнайы</w:t>
        <w:br/>
        <w:t>техникалық құралдар арқылы тыңдау) былайша жүзеге асырылады: бірін-</w:t>
        <w:br/>
        <w:t>шіден, мәтін мазмұнын толық түсіну үшін, екіншіден, мәтіндегі негізгі ой-</w:t>
        <w:br/>
        <w:t>ды, идеяны түсіну үшін; үшіншіден, қажетті ақпаратты алу мақсатында (25).</w:t>
        <w:br/>
        <w:t>Тыңдалымның ерекшелігі мынада:</w:t>
        <w:br/>
        <w:t>--Тыңдалым арқылы ауызша қарым-қатынасқа түсе алады;</w:t>
        <w:br/>
        <w:t>-тТыңдалымның мақсатына сәйкес әрбір тыңдалуға ұсынылған материал</w:t>
        <w:br/>
        <w:t>танысу немесе жалпылай түсінумен және ақпаратты жадында сақтаумен</w:t>
        <w:br/>
        <w:t>сипатталады.</w:t>
        <w:br/>
        <w:t>Тыңдалымға арналған оқу материалдары арқылы қалыптасатын білік:</w:t>
        <w:br/>
        <w:t>- тыңдалған мәтін ішіндегі негізгі ақпаратты айқындау;</w:t>
        <w:br/>
        <w:t>- негізгі деректерді анықтау;</w:t>
        <w:br/>
        <w:t>- өзіне қажетті ақпаратты ала білу;</w:t>
        <w:br/>
        <w:t>- Таныс емес тақырыптарға құрылған диалог, полилог, монологтердің</w:t>
        <w:br/>
        <w:t>негізгі ойын, мазмұнын түсіну;</w:t>
        <w:br/>
        <w:t>247</w:t>
        <w:br/>
        <w:t>ҚАЗАҚ ТІЛІН ТУЫС ТІЛ РЕТІНДЕ ОҚЫТУ ӘДІСТЕМЕСІ</w:t>
        <w:br/>
        <w:t>2. Мәтін кезеңіндегі жұмыс түрлері</w:t>
        <w:br/>
        <w:t>Мәтін кезеңінде тыңдалымға ұсынылатын мәтін бірнеше рет таспадан</w:t>
        <w:br/>
        <w:t>(дискіден) тыңдалады. Тіл үйренушілер өздеріне таныс сөздерді дәптер-</w:t>
        <w:br/>
        <w:t>леріне жазып алады. Екінші рет тыңдау сәтінде естіген сөйлемдерін іштей</w:t>
        <w:br/>
        <w:t>қайталап отырады.</w:t>
        <w:br/>
        <w:t>3. Мәтіннен кейінгі кезең</w:t>
        <w:br/>
        <w:t>Бұл кезеңдетілүйренушілер аудиоматериалдар мазмұнынтүсінугеарнал-</w:t>
        <w:br/>
        <w:t>ған тілдік және сөйлеу жаттығуларын орындайды. Мұндай жаттығулар мы-</w:t>
      </w:r>
    </w:p>
    <w:p>
      <w:r>
        <w:t>надай мақсатта орындалады:</w:t>
        <w:br/>
        <w:t>а) мәтін мазмұнын түсінуге арналған лексика мен грамматиканы бекіту;</w:t>
        <w:br/>
        <w:t>ә) мәтін бойынша берілетін сұрақтарға жауап іздеу және оның мазмұнын</w:t>
        <w:br/>
        <w:t>баяндау;</w:t>
        <w:br/>
        <w:t>б) мәтіндегі көтерілген мәселені талқылау.</w:t>
        <w:br/>
        <w:t>Жаттығу түрлері:</w:t>
        <w:br/>
        <w:t>- фонетикалық;</w:t>
        <w:br/>
        <w:t>- Лексикалық;</w:t>
        <w:br/>
        <w:t>-грамматикалық.</w:t>
        <w:br/>
        <w:t>Фонетикалық жаттығуларды орындау мақсаты: тіл үйренушілерге, ал-</w:t>
        <w:br/>
        <w:t>дымен, мәтіндегі таныс сөздер беріліп, оны дұрыс дыбыстау тапсырмасы</w:t>
        <w:br/>
        <w:t>орындалады да, соңынан жаңа сөздерді дыбыстауға жаттықтыру жұмыс-</w:t>
        <w:br/>
        <w:t>тары орындалады. Ал лексикалық жаттығулар тіл үйренушілердің өзіне та-</w:t>
        <w:br/>
        <w:t>ныс сөйлем ішіндегі сөздерді тауып, сол арқылы грамматикалық материал-</w:t>
        <w:br/>
        <w:t>дармен жұмыс істейді.</w:t>
        <w:br/>
        <w:t>Өрнектер:</w:t>
        <w:br/>
        <w:t>- Сөйлемді тыңдаңыздар және қайталаңыздар;</w:t>
        <w:br/>
        <w:t>- Жеке сөздерді қайталап, дауыстап айтып, оларды мағынасына қарай</w:t>
        <w:br/>
        <w:t>топтап, логикалық тізбектілікте мәтін мазмұнына сәйкес құру;</w:t>
        <w:br/>
        <w:t>- Осы сөздердің құрамын анықтау: түбір -- қосымша;</w:t>
        <w:br/>
        <w:t>- Сөйлем ішіндегі түсіп қалған сөздерді өз орнына қою;</w:t>
        <w:br/>
        <w:t>- Сөйлемді аяқтау;</w:t>
        <w:br/>
        <w:t>- бөздердің синонимдерін жаздыру;</w:t>
        <w:br/>
        <w:t>- Тыңдалған диалог мәтінін монолог түрінде әңігмелеу;</w:t>
        <w:br/>
        <w:t>- Мәтінді мағынасына қарай бірнеше бөліктерге бөліп, оған тақырып</w:t>
        <w:br/>
        <w:t>беру;</w:t>
        <w:br/>
        <w:t>- Тыңдалған мәтінге түйіндеме жазу.</w:t>
        <w:br/>
        <w:t>249</w:t>
        <w:br/>
        <w:t>ҚАЗАҚ ТІЛІН ТУЫС ТІЛ РЕТІНДЕ ОҚЫТУ ӘДІСТЕМЕСІ</w:t>
        <w:br/>
        <w:t>Туыс тілді үйренушілерге «түбі бір түркі тілінің» әдістемелік-дидак-</w:t>
        <w:br/>
        <w:t>тикалық мүмкіндіктерін тиімді қолдануды үйрету мақсатында «Қазақ, тү-</w:t>
        <w:br/>
        <w:t>рік, өзбек тілдеріне ортақ сөздер сөздігі» жасалды.</w:t>
        <w:br/>
        <w:t>262</w:t>
        <w:br/>
        <w:t>ҚАЗАҚ-ТҮРІК-ӨЗБЕК</w:t>
        <w:br/>
        <w:t>ТІЛДЕРІНДЕГІ ОРТАҚ</w:t>
      </w:r>
    </w:p>
    <w:p>
      <w:r>
        <w:t>СӨЗДЕР СӨЗДІГІ</w:t>
        <w:br/>
        <w:t>ҚАЗАҚ ТІЛІН ТУЫС ТІЛ РЕТІНДЕ ОҚЫТУ ӘДІСТЕМЕСІ</w:t>
        <w:br/>
        <w:t>ҚАЗАҚ-ТҮРІК-ӨЗБЕК ТІЛДЕРІНДЕГІ ОРТАҚ</w:t>
        <w:br/>
        <w:t>СӨЗДЕРДІҢ ТАҚЫРЫПТЫҚ ТОПТАМАСЫ</w:t>
        <w:br/>
        <w:t>І. Адам және өмір</w:t>
        <w:br/>
        <w:t>11. Денсаулық. Тамақ</w:t>
        <w:br/>
        <w:t>1.22. Жиһаз. Үй- пәтер. Киім</w:t>
        <w:br/>
        <w:t>ІП. Адам және мінез</w:t>
        <w:br/>
        <w:t>2.1. Мінез</w:t>
        <w:br/>
        <w:t>2.2. Сезім (эмоция)</w:t>
        <w:br/>
        <w:t>2.3. Жігер. Ой-ниет</w:t>
        <w:br/>
        <w:t>ІШІ. Мемлекет және қоғам</w:t>
        <w:br/>
        <w:t>3.11. Мемлекет, билік</w:t>
        <w:br/>
        <w:t>3.2. Өнер. Әдебиет</w:t>
        <w:br/>
        <w:t>3.3. Кәсіп. Мамандық</w:t>
        <w:br/>
        <w:t>3.4. Дін</w:t>
        <w:br/>
        <w:t>ІУ. Адам және табиғат</w:t>
        <w:br/>
        <w:t>4.1. Өсімдік</w:t>
        <w:br/>
        <w:t>4.2. Жан-жануарлар</w:t>
        <w:br/>
        <w:t>4.3. Сандық көрсеткіш</w:t>
        <w:br/>
        <w:t>4.4. Мезгіл. Мерзім. Уақыт</w:t>
        <w:br/>
        <w:t>264</w:t>
        <w:br/>
        <w:t>ҚАЗАҚ ТІЛІН ТУЫС ТІЛ РЕТІНДЕ ОҚЫТУ ӘДІСТЕМЕСІ</w:t>
        <w:br/>
        <w:t>ғашық</w:t>
        <w:br/>
        <w:t>ғашықтық</w:t>
        <w:br/>
        <w:t>ғұмыр</w:t>
        <w:br/>
        <w:t>ғұмыр(өмір) сүру</w:t>
        <w:br/>
        <w:t>д</w:t>
        <w:br/>
        <w:t>дәулет</w:t>
        <w:br/>
        <w:t>дәулетті</w:t>
        <w:br/>
        <w:t>дидар</w:t>
        <w:br/>
        <w:t>діл</w:t>
        <w:br/>
        <w:t>Е</w:t>
        <w:br/>
        <w:t>егіз</w:t>
        <w:br/>
        <w:t>егіздер</w:t>
        <w:br/>
        <w:t>езу</w:t>
        <w:br/>
        <w:t>ер</w:t>
      </w:r>
    </w:p>
    <w:p>
      <w:r>
        <w:t>еркек</w:t>
        <w:br/>
        <w:t>еркексіз</w:t>
        <w:br/>
        <w:t>есім</w:t>
        <w:br/>
        <w:t>есімсіз</w:t>
        <w:br/>
        <w:t>етсіз</w:t>
        <w:br/>
        <w:t>етсіздік</w:t>
        <w:br/>
        <w:t>етті</w:t>
        <w:br/>
        <w:t>ж</w:t>
        <w:br/>
        <w:t>жалаң аяқ</w:t>
        <w:br/>
        <w:t>жалғыз</w:t>
        <w:br/>
        <w:t>жалғыз басты</w:t>
        <w:br/>
        <w:t>жалғыздық</w:t>
        <w:br/>
        <w:t>жамағат</w:t>
        <w:br/>
        <w:t>жан зат.</w:t>
        <w:br/>
        <w:t>жану ет.</w:t>
        <w:br/>
        <w:t>жар</w:t>
        <w:br/>
        <w:t>жар ету</w:t>
        <w:br/>
        <w:t>жастық</w:t>
        <w:br/>
        <w:t>ӛбік</w:t>
        <w:br/>
        <w:t>ӛбікіЕ</w:t>
        <w:br/>
        <w:t>(9881014</w:t>
        <w:br/>
        <w:t>ӛтійг вйттпек</w:t>
        <w:br/>
        <w:t>деміес</w:t>
        <w:br/>
        <w:t>деуіейі</w:t>
        <w:br/>
        <w:t>Фааг</w:t>
        <w:br/>
        <w:t>ай</w:t>
        <w:br/>
        <w:t>Ікі2.</w:t>
        <w:br/>
        <w:t>ікі2Іег</w:t>
        <w:br/>
        <w:t>елпек</w:t>
        <w:br/>
        <w:t>ег</w:t>
        <w:br/>
        <w:t>етсек</w:t>
        <w:br/>
        <w:t>егсек512.</w:t>
        <w:br/>
        <w:t>15іт</w:t>
        <w:br/>
        <w:t>18101512.</w:t>
        <w:br/>
        <w:t>еіві2.</w:t>
        <w:br/>
        <w:t>езі ІК</w:t>
        <w:br/>
        <w:t>еш</w:t>
        <w:br/>
        <w:t>уайпауак</w:t>
        <w:br/>
        <w:t>уа112.</w:t>
        <w:br/>
        <w:t>уа112 Вазша</w:t>
        <w:br/>
        <w:t>уаіл2ДЕ</w:t>
        <w:br/>
        <w:t>сетаа(</w:t>
        <w:br/>
        <w:t>сап</w:t>
        <w:br/>
        <w:t>уаптак</w:t>
        <w:br/>
        <w:t>уаг</w:t>
        <w:br/>
        <w:t>удг ейтек</w:t>
        <w:br/>
        <w:t>уазак</w:t>
        <w:br/>
        <w:t>268</w:t>
      </w:r>
    </w:p>
    <w:p>
      <w:r>
        <w:t>ова</w:t>
        <w:br/>
        <w:t>ова</w:t>
        <w:br/>
        <w:t>шаг</w:t>
        <w:br/>
        <w:t>шт ӛштпод</w:t>
        <w:br/>
        <w:t>даміас</w:t>
        <w:br/>
        <w:t>дауа</w:t>
        <w:br/>
        <w:t>Фудог</w:t>
        <w:br/>
        <w:t>Т!</w:t>
        <w:br/>
        <w:t>ерігак</w:t>
        <w:br/>
        <w:t>ерігаК|аг</w:t>
        <w:br/>
        <w:t>едпод</w:t>
        <w:br/>
        <w:t>ег</w:t>
        <w:br/>
        <w:t>егкак</w:t>
        <w:br/>
        <w:t>егКаКві2.</w:t>
        <w:br/>
        <w:t>18</w:t>
        <w:br/>
        <w:t>1801612.</w:t>
        <w:br/>
        <w:t>в0:5Һ4512, е/612.</w:t>
        <w:br/>
        <w:t>в05812 ІК, сіві2 ІК</w:t>
        <w:br/>
        <w:t>во</w:t>
        <w:br/>
        <w:t>уа1апе оуод</w:t>
        <w:br/>
        <w:t>уо1412.</w:t>
        <w:br/>
        <w:t>уо15412 0%21</w:t>
        <w:br/>
        <w:t>уо1р121К</w:t>
        <w:br/>
        <w:t>|атоағ</w:t>
        <w:br/>
        <w:t>1оп</w:t>
        <w:br/>
        <w:t>уоптод</w:t>
        <w:br/>
        <w:t>уог</w:t>
        <w:br/>
        <w:t>уог ейпод</w:t>
        <w:br/>
        <w:t>уовйа</w:t>
        <w:br/>
        <w:t>ҚАЗАҚ ТІЛІН ТУЫС ТІЛ РЕТІНДЕ ОҚЫТУ ӘДІСТЕМЕСІ</w:t>
        <w:br/>
        <w:t>ҚАЗАҚ-ТҮРІК-ӨЗБЕК ТІЛДЕРІНДЕГІ ОРТАҚ СӨЗДЕР ТІЗБЕСІ</w:t>
        <w:br/>
        <w:t>І. АДАМ ЖӘНЕ ӨМІР</w:t>
        <w:br/>
        <w:t>А</w:t>
        <w:br/>
        <w:t>адым айш</w:t>
        <w:br/>
        <w:t>адымдау айшпаатак</w:t>
        <w:br/>
        <w:t>азаю а?атак</w:t>
        <w:br/>
        <w:t>азайту агаһтак</w:t>
        <w:br/>
        <w:t>азайтылу агаіпітак</w:t>
        <w:br/>
        <w:t>ақсақал аквака!</w:t>
        <w:br/>
        <w:t>ақсау акзатак</w:t>
        <w:br/>
        <w:t>ақша аксе</w:t>
        <w:br/>
        <w:t>ақшыл аксі</w:t>
      </w:r>
    </w:p>
    <w:p>
      <w:r>
        <w:t>ақыл беру ак уегтек</w:t>
        <w:br/>
        <w:t>ақыл ак!</w:t>
        <w:br/>
        <w:t>ақыл тіс ак (151</w:t>
        <w:br/>
        <w:t>алып апр</w:t>
        <w:br/>
        <w:t>алып қашу айр Кастак</w:t>
        <w:br/>
        <w:t>алып шығу айр сістак</w:t>
        <w:br/>
        <w:t>апа аба</w:t>
        <w:br/>
        <w:t>апару арагптак</w:t>
        <w:br/>
        <w:t>ап-арық арагіс</w:t>
        <w:br/>
        <w:t>аппақ аррак</w:t>
        <w:br/>
        <w:t>арлану аПаптак</w:t>
        <w:br/>
        <w:t>арсыздану агвіЙаштпак</w:t>
        <w:br/>
        <w:t>арсыздық агв121Е</w:t>
        <w:br/>
        <w:t>аршын агзіп</w:t>
        <w:br/>
        <w:t>арық агк</w:t>
        <w:br/>
        <w:t>арықтау агіКіатпас</w:t>
        <w:br/>
        <w:t>арылу агйтак</w:t>
        <w:br/>
        <w:t>арыстан жүректі агвіап үйгекі</w:t>
        <w:br/>
        <w:t>ат ай</w:t>
        <w:br/>
        <w:t>ат (жылқы) ай</w:t>
        <w:br/>
        <w:t>ат қою ай Коутак</w:t>
        <w:br/>
        <w:t>265</w:t>
        <w:br/>
        <w:t>дадат</w:t>
        <w:br/>
        <w:t>дадат (аб Матод</w:t>
        <w:br/>
        <w:t>о?аутоос, Катаутод</w:t>
        <w:br/>
        <w:t>о?ауітоо, Катауйтод</w:t>
        <w:br/>
        <w:t>Катауйгі18Һ</w:t>
        <w:br/>
        <w:t>одзодо1</w:t>
        <w:br/>
        <w:t>одватод</w:t>
        <w:br/>
        <w:t>аасһа, ра</w:t>
        <w:br/>
        <w:t>оасһ1</w:t>
        <w:br/>
        <w:t>павіһаі Бегітов</w:t>
        <w:br/>
        <w:t>ад1</w:t>
        <w:br/>
        <w:t>ад 1811</w:t>
        <w:br/>
        <w:t>гір</w:t>
        <w:br/>
        <w:t>ОЮЫ досітпод</w:t>
        <w:br/>
        <w:t>ОЮ сһіатовд</w:t>
        <w:br/>
        <w:t>ора</w:t>
        <w:br/>
        <w:t>ОЮЫ Болтод</w:t>
        <w:br/>
        <w:t>о?р іп</w:t>
        <w:br/>
        <w:t>орроа</w:t>
        <w:br/>
        <w:t>оПаптод</w:t>
        <w:br/>
        <w:t>ог ашпод</w:t>
      </w:r>
    </w:p>
    <w:p>
      <w:r>
        <w:t>огві ІК</w:t>
        <w:br/>
        <w:t>хатсһіп</w:t>
        <w:br/>
        <w:t>ага</w:t>
        <w:br/>
        <w:t>опіатов, опод</w:t>
        <w:br/>
        <w:t>огітоа</w:t>
        <w:br/>
        <w:t>агвіоп ушгакі</w:t>
        <w:br/>
        <w:t>оі, 18, поп</w:t>
        <w:br/>
        <w:t>ос</w:t>
        <w:br/>
        <w:t>о: до%утпод4</w:t>
        <w:br/>
        <w:t>ҚАЗАҚ ТІЛІН ТУЫС ТІЛ РЕТІНДЕ ОҚЫТУ ӘДІСТЕМЕСІ</w:t>
        <w:br/>
        <w:t>ата</w:t>
        <w:br/>
        <w:t>ата-анасыз</w:t>
        <w:br/>
        <w:t>аузын ашу</w:t>
        <w:br/>
        <w:t>аузынан шыққан сөз</w:t>
        <w:br/>
        <w:t>ауыз</w:t>
        <w:br/>
        <w:t>ауызбірлік</w:t>
        <w:br/>
        <w:t>ауызға алу</w:t>
        <w:br/>
        <w:t>ауыздан ауызға</w:t>
        <w:br/>
        <w:t>ауру</w:t>
        <w:br/>
        <w:t>ашушы</w:t>
        <w:br/>
        <w:t>аяқ</w:t>
        <w:br/>
        <w:t>аяқбау</w:t>
        <w:br/>
        <w:t>аяқкиім</w:t>
        <w:br/>
        <w:t>аяқсыз</w:t>
        <w:br/>
        <w:t>5)</w:t>
        <w:br/>
        <w:t>әзіл</w:t>
        <w:br/>
        <w:t>әзірлік</w:t>
        <w:br/>
        <w:t>әлейкүмассалам</w:t>
        <w:br/>
        <w:t>әлсіз</w:t>
        <w:br/>
        <w:t>әлсіздік</w:t>
        <w:br/>
        <w:t>әпке; апай</w:t>
        <w:br/>
        <w:t>Б</w:t>
        <w:br/>
        <w:t>баба</w:t>
      </w:r>
    </w:p>
    <w:p>
      <w:r>
        <w:t>бағу</w:t>
        <w:br/>
        <w:t>бажа</w:t>
        <w:br/>
        <w:t>бақсы</w:t>
        <w:br/>
        <w:t>балдыз</w:t>
        <w:br/>
        <w:t>балтыр</w:t>
        <w:br/>
        <w:t>бармақ</w:t>
        <w:br/>
        <w:t>бас зат.</w:t>
        <w:br/>
        <w:t>бас ет.</w:t>
        <w:br/>
        <w:t>бас игізу</w:t>
        <w:br/>
        <w:t>бас ию</w:t>
        <w:br/>
        <w:t>аа</w:t>
        <w:br/>
        <w:t>айа апав12</w:t>
        <w:br/>
        <w:t>аб2іпі астак</w:t>
        <w:br/>
        <w:t>абі2дап (Кап 592.</w:t>
        <w:br/>
        <w:t>аб12</w:t>
        <w:br/>
        <w:t>аб12 Бігібі</w:t>
        <w:br/>
        <w:t>аб2а айһтак</w:t>
        <w:br/>
        <w:t>абі2дап аб12а</w:t>
        <w:br/>
        <w:t>абгі</w:t>
        <w:br/>
        <w:t>асісі</w:t>
        <w:br/>
        <w:t>ауак</w:t>
        <w:br/>
        <w:t>ауак Бабі</w:t>
        <w:br/>
        <w:t>ауакКаһі</w:t>
        <w:br/>
        <w:t>ауаК812.</w:t>
        <w:br/>
        <w:t>һеге!</w:t>
        <w:br/>
        <w:t>һа ПЕ</w:t>
        <w:br/>
        <w:t>аІеуісітійввеіат</w:t>
        <w:br/>
        <w:t>һа1512.</w:t>
        <w:br/>
        <w:t>һа|5121К</w:t>
        <w:br/>
        <w:t>ара</w:t>
        <w:br/>
        <w:t>раһа</w:t>
        <w:br/>
        <w:t>раютак</w:t>
        <w:br/>
        <w:t>Басапак</w:t>
        <w:br/>
        <w:t>раКві</w:t>
        <w:br/>
        <w:t>ра1412.</w:t>
        <w:br/>
        <w:t>ра19іг</w:t>
        <w:br/>
        <w:t>раптак</w:t>
        <w:br/>
        <w:t>ра</w:t>
        <w:br/>
        <w:t>ра</w:t>
        <w:br/>
        <w:t>раз ебдіптек</w:t>
        <w:br/>
        <w:t>раз ебтек</w:t>
        <w:br/>
        <w:t>266</w:t>
        <w:br/>
        <w:t>оһа</w:t>
        <w:br/>
        <w:t>оға опаві2</w:t>
      </w:r>
    </w:p>
    <w:p>
      <w:r>
        <w:t>ор“21пі осһіпод</w:t>
        <w:br/>
        <w:t>ор“ дап садап 5072.</w:t>
        <w:br/>
        <w:t>ор42</w:t>
        <w:br/>
        <w:t>ор42ыЕ</w:t>
        <w:br/>
        <w:t>ор4гса ойпод</w:t>
        <w:br/>
        <w:t>ор4г4ап ор2ра</w:t>
        <w:br/>
        <w:t>оріс</w:t>
        <w:br/>
        <w:t>осһамусһ1</w:t>
        <w:br/>
        <w:t>оуос</w:t>
        <w:br/>
        <w:t>оуод Бовгі</w:t>
        <w:br/>
        <w:t>оуод Кіуіт</w:t>
        <w:br/>
        <w:t>оуо4512</w:t>
        <w:br/>
        <w:t>һа?</w:t>
        <w:br/>
        <w:t>118У2190154</w:t>
        <w:br/>
        <w:t>уо аеуКшт авза1от</w:t>
        <w:br/>
        <w:t>һоі5і2</w:t>
        <w:br/>
        <w:t>һоіі2 ІК</w:t>
        <w:br/>
        <w:t>ора</w:t>
        <w:br/>
        <w:t>Бобо</w:t>
        <w:br/>
        <w:t>роатод</w:t>
        <w:br/>
        <w:t>Бора</w:t>
        <w:br/>
        <w:t>раһвһі</w:t>
        <w:br/>
        <w:t>ро112, дауіп біледі</w:t>
        <w:br/>
        <w:t>ро10іг</w:t>
        <w:br/>
        <w:t>рагтод</w:t>
        <w:br/>
        <w:t>Бовһ</w:t>
        <w:br/>
        <w:t>ровһ</w:t>
        <w:br/>
        <w:t>Бовһ ербіптпов</w:t>
        <w:br/>
        <w:t>Бовһ еріпод</w:t>
        <w:br/>
        <w:t>ҚАЗАҚ ТІЛІН ТУЫС ТІЛ РЕТІНДЕ ОҚЫТУ ӘДІСТЕМЕСІ</w:t>
        <w:br/>
        <w:t>бастық</w:t>
        <w:br/>
        <w:t>бәтеңке</w:t>
        <w:br/>
        <w:t>бауыр</w:t>
        <w:br/>
        <w:t>башмақ</w:t>
        <w:br/>
        <w:t>бел</w:t>
        <w:br/>
        <w:t>бел байлау</w:t>
        <w:br/>
        <w:t>белі бүгілу</w:t>
        <w:br/>
        <w:t>бесік</w:t>
        <w:br/>
        <w:t>бейкүнә</w:t>
        <w:br/>
        <w:t>бейшара</w:t>
        <w:br/>
        <w:t>бой</w:t>
        <w:br/>
        <w:t>бөбек; бөпе</w:t>
        <w:br/>
        <w:t>бөбексіз</w:t>
      </w:r>
    </w:p>
    <w:p>
      <w:r>
        <w:t>бөлеу</w:t>
        <w:br/>
        <w:t>бөпе</w:t>
        <w:br/>
        <w:t>бұл</w:t>
        <w:br/>
        <w:t>бүйрек</w:t>
        <w:br/>
        <w:t>бүйір</w:t>
        <w:br/>
        <w:t>біз</w:t>
        <w:br/>
        <w:t>біз</w:t>
        <w:br/>
        <w:t>бізге</w:t>
        <w:br/>
        <w:t>бізде</w:t>
        <w:br/>
        <w:t>бізден</w:t>
        <w:br/>
        <w:t>біздікі</w:t>
        <w:br/>
        <w:t>біздің</w:t>
        <w:br/>
        <w:t>бізше</w:t>
        <w:br/>
        <w:t>білдіру</w:t>
        <w:br/>
        <w:t>білек</w:t>
        <w:br/>
        <w:t>білекті, күшті</w:t>
        <w:br/>
        <w:t>Ғ</w:t>
        <w:br/>
        <w:t>ғафу(кешірім) ету</w:t>
        <w:br/>
        <w:t>ғашық болу</w:t>
        <w:br/>
        <w:t>ракап</w:t>
        <w:br/>
        <w:t>ройп</w:t>
        <w:br/>
        <w:t>Бабт</w:t>
        <w:br/>
        <w:t>разтак</w:t>
        <w:br/>
        <w:t>ре!</w:t>
        <w:br/>
        <w:t>ре! Бабі1атак</w:t>
        <w:br/>
        <w:t>рей Біісіітек</w:t>
        <w:br/>
        <w:t>ребік</w:t>
        <w:br/>
        <w:t>Бірйпаһ</w:t>
        <w:br/>
        <w:t>Бісаге</w:t>
        <w:br/>
        <w:t>роу</w:t>
        <w:br/>
        <w:t>ребек</w:t>
        <w:br/>
        <w:t>ребеК512.</w:t>
        <w:br/>
        <w:t>реіетпек</w:t>
        <w:br/>
        <w:t>ребе</w:t>
        <w:br/>
        <w:t>м</w:t>
        <w:br/>
        <w:t>Бӛргек</w:t>
        <w:br/>
        <w:t>БбӘйг</w:t>
        <w:br/>
        <w:t>612.</w:t>
        <w:br/>
        <w:t>Ы2</w:t>
        <w:br/>
        <w:t>рі2е</w:t>
        <w:br/>
        <w:t>ріде</w:t>
        <w:br/>
        <w:t>рі?деп</w:t>
        <w:br/>
        <w:t>рігітікі</w:t>
        <w:br/>
        <w:t>р1211</w:t>
        <w:br/>
        <w:t>рі?се</w:t>
        <w:br/>
        <w:t>Біте</w:t>
        <w:br/>
        <w:t>рек</w:t>
      </w:r>
    </w:p>
    <w:p>
      <w:r>
        <w:t>вйсій, КиууеШ</w:t>
        <w:br/>
        <w:t>аНейтек</w:t>
        <w:br/>
        <w:t>ӛбік ойпак</w:t>
        <w:br/>
        <w:t>267</w:t>
        <w:br/>
        <w:t>БозҺ10, г218</w:t>
        <w:br/>
        <w:t>ройпка</w:t>
        <w:br/>
        <w:t>1раг, Бар“іг</w:t>
        <w:br/>
        <w:t>ровһтпос)</w:t>
        <w:br/>
        <w:t>ре!</w:t>
        <w:br/>
        <w:t>ре! Бор ато</w:t>
        <w:br/>
        <w:t>реп Бшісітод</w:t>
        <w:br/>
        <w:t>резһік</w:t>
        <w:br/>
        <w:t>рерипоһ</w:t>
        <w:br/>
        <w:t>ресһога</w:t>
        <w:br/>
        <w:t>роғу</w:t>
        <w:br/>
        <w:t>сһада!о4</w:t>
        <w:br/>
        <w:t>сһада104512.</w:t>
        <w:br/>
        <w:t>(Ғаггапа512)</w:t>
        <w:br/>
        <w:t>реіатпод</w:t>
        <w:br/>
        <w:t>сһада!о4</w:t>
        <w:br/>
        <w:t>ри</w:t>
        <w:br/>
        <w:t>рлугак</w:t>
        <w:br/>
        <w:t>ріісіг</w:t>
        <w:br/>
        <w:t>рі2.</w:t>
        <w:br/>
        <w:t>рі2</w:t>
        <w:br/>
        <w:t>рі?ра</w:t>
        <w:br/>
        <w:t>ріг4а</w:t>
        <w:br/>
        <w:t>рігд4ап</w:t>
        <w:br/>
        <w:t>ріглікі</w:t>
        <w:br/>
        <w:t>рігліпе</w:t>
        <w:br/>
        <w:t>рі?ра Ко“та</w:t>
        <w:br/>
        <w:t>(Бігліпесһа)</w:t>
        <w:br/>
        <w:t>Бізігіпод</w:t>
        <w:br/>
        <w:t>Ыйак</w:t>
        <w:br/>
        <w:t>Кие, диууайі</w:t>
        <w:br/>
        <w:t>Кесһіппов</w:t>
        <w:br/>
        <w:t>ова Боітод</w:t>
        <w:br/>
        <w:t>ҚАЗАҚ ТІЛІН ТУЫС ТІЛ РЕТІНДЕ ОҚЫТУ ӘДІСТЕМЕСІ</w:t>
        <w:br/>
        <w:t>жәрдем</w:t>
        <w:br/>
        <w:t>жәрдем ету</w:t>
      </w:r>
    </w:p>
    <w:p>
      <w:r>
        <w:t>жегізу</w:t>
        <w:br/>
        <w:t>жең</w:t>
        <w:br/>
        <w:t>жеңге</w:t>
        <w:br/>
        <w:t>жету</w:t>
        <w:br/>
        <w:t>жетім</w:t>
        <w:br/>
        <w:t>жетімдік</w:t>
        <w:br/>
        <w:t>жетімхана</w:t>
        <w:br/>
        <w:t>жуыну</w:t>
        <w:br/>
        <w:t>жұмсақ</w:t>
        <w:br/>
        <w:t>жұтыну; жүту</w:t>
        <w:br/>
        <w:t>жүз</w:t>
        <w:br/>
        <w:t>жүрегі аузына тығылу</w:t>
        <w:br/>
        <w:t>жүрегі жану</w:t>
        <w:br/>
        <w:t>жүрек</w:t>
        <w:br/>
        <w:t>жүрексіз</w:t>
        <w:br/>
        <w:t>жүректі</w:t>
        <w:br/>
        <w:t>жүректілік</w:t>
        <w:br/>
        <w:t>жігіт</w:t>
        <w:br/>
        <w:t>Ии</w:t>
        <w:br/>
        <w:t>итмұрын</w:t>
        <w:br/>
        <w:t>к</w:t>
        <w:br/>
        <w:t>келтіру</w:t>
        <w:br/>
        <w:t>келу</w:t>
        <w:br/>
        <w:t>келін</w:t>
        <w:br/>
        <w:t>келін алу</w:t>
        <w:br/>
        <w:t>керілу</w:t>
        <w:br/>
        <w:t>кеуде</w:t>
        <w:br/>
        <w:t>кеуделі</w:t>
        <w:br/>
        <w:t>коридор</w:t>
        <w:br/>
        <w:t>көз</w:t>
        <w:br/>
        <w:t>көз байлау</w:t>
        <w:br/>
        <w:t>уагаша</w:t>
        <w:br/>
        <w:t>уагдит ейпек</w:t>
        <w:br/>
        <w:t>уегтек</w:t>
        <w:br/>
        <w:t>уеп</w:t>
        <w:br/>
        <w:t>уепрве</w:t>
        <w:br/>
        <w:t>уейпек</w:t>
        <w:br/>
        <w:t>уейіт</w:t>
      </w:r>
    </w:p>
    <w:p>
      <w:r>
        <w:t>уейітік</w:t>
        <w:br/>
        <w:t>уейіпһапе</w:t>
        <w:br/>
        <w:t>уіКашпак</w:t>
        <w:br/>
        <w:t>уштпизак</w:t>
        <w:br/>
        <w:t>ушКкиптак</w:t>
        <w:br/>
        <w:t>уй2.</w:t>
        <w:br/>
        <w:t>уйгебі абдпа рейпек</w:t>
        <w:br/>
        <w:t>уйгебі уашпак</w:t>
        <w:br/>
        <w:t>уйгек</w:t>
        <w:br/>
        <w:t>уйгекві2.</w:t>
        <w:br/>
        <w:t>уйгекі</w:t>
        <w:br/>
        <w:t>уйгекішк</w:t>
        <w:br/>
        <w:t>уібі</w:t>
        <w:br/>
        <w:t>49192101</w:t>
        <w:br/>
        <w:t>сейппек</w:t>
        <w:br/>
        <w:t>сейпек</w:t>
        <w:br/>
        <w:t>сейп</w:t>
        <w:br/>
        <w:t>сейп айтак</w:t>
        <w:br/>
        <w:t>сегішек</w:t>
        <w:br/>
        <w:t>себуде</w:t>
        <w:br/>
        <w:t>рдудей</w:t>
        <w:br/>
        <w:t>Когідог</w:t>
        <w:br/>
        <w:t>542</w:t>
        <w:br/>
        <w:t>592 Бабіатак</w:t>
        <w:br/>
        <w:t>269</w:t>
        <w:br/>
        <w:t>уогаат</w:t>
        <w:br/>
        <w:t>уогдат ейтод</w:t>
        <w:br/>
        <w:t>уегтод</w:t>
        <w:br/>
        <w:t>уепв</w:t>
        <w:br/>
        <w:t>уапва</w:t>
        <w:br/>
        <w:t>уейтпод</w:t>
        <w:br/>
        <w:t>уейіт</w:t>
        <w:br/>
        <w:t>уейтік</w:t>
        <w:br/>
        <w:t>уейтпхопа</w:t>
        <w:br/>
        <w:t>узуіштод</w:t>
        <w:br/>
        <w:t>уштпӛһод</w:t>
        <w:br/>
        <w:t>ушішштод</w:t>
        <w:br/>
        <w:t>уі2</w:t>
        <w:br/>
        <w:t>ушарбі ор 21ра Кейпоа</w:t>
        <w:br/>
        <w:t>ушасі уоптов</w:t>
        <w:br/>
        <w:t>ушгак, да1Ь</w:t>
        <w:br/>
        <w:t>ушаКві2</w:t>
        <w:br/>
        <w:t>ушакі</w:t>
        <w:br/>
        <w:t>ушакішк</w:t>
        <w:br/>
        <w:t>уір</w:t>
        <w:br/>
        <w:t>1 Әшпі</w:t>
      </w:r>
    </w:p>
    <w:p>
      <w:r>
        <w:t>кешіптовд</w:t>
        <w:br/>
        <w:t>кейтов</w:t>
        <w:br/>
        <w:t>кейп</w:t>
        <w:br/>
        <w:t>кейіп ойпод</w:t>
        <w:br/>
        <w:t>Кегіштод</w:t>
        <w:br/>
        <w:t>сауда</w:t>
        <w:br/>
        <w:t>саудай</w:t>
        <w:br/>
        <w:t>Когідог</w:t>
        <w:br/>
        <w:t>Ко“2</w:t>
        <w:br/>
        <w:t>ко“2 БорЧатоа</w:t>
        <w:br/>
        <w:t>ҚАЗАҚ ТІЛІН ТУЫС ТІЛ РЕТІНДЕ ОҚЫТУ ӘДІСТЕМЕСІ</w:t>
        <w:br/>
        <w:t>жүзеге асады. Диалог оқу үдерісінде тұрмыстық әңгімелер, іскерлік сұхбат,</w:t>
        <w:br/>
        <w:t>интервью беру, интерактивгі қарым-қатынасқа түсу мақсатында орындала-</w:t>
        <w:br/>
        <w:t>ды (48, 71 6.1.</w:t>
        <w:br/>
        <w:t>Сұхбатқа қатысу арқылы тіл үйренуші:</w:t>
        <w:br/>
        <w:t>- сөйлеу әдебінің сипатына қарай амандық сұрау (танысу, алғыс айту,</w:t>
        <w:br/>
        <w:t>қоштасу т.б.) әрекетіне үйренуге;</w:t>
        <w:br/>
        <w:t>- сұрақ қоюға, жауап алуға бейімделуге;</w:t>
        <w:br/>
        <w:t>- туыс халықтар тіліндегі сөйлеу әдебі нормасына сәйкес сұхбат құру</w:t>
        <w:br/>
        <w:t>үшін әрекет жасауға;</w:t>
        <w:br/>
        <w:t>- әңгімелесушімен пікір алмасуға, өз ойын айтуға, мақсатты түрде ойын</w:t>
        <w:br/>
        <w:t>білуге байланысты интервью алуға дағдыланады.</w:t>
        <w:br/>
        <w:t>Монологтік сөйлеу -көпшілік алдында сөйлей білу білігі мен өзінің ойын</w:t>
        <w:br/>
        <w:t>жеткізе білу. Білікті орнықтыру мына ерекшеліктерімен айқындалады:</w:t>
        <w:br/>
        <w:t>- өзі оқыған мәтін немесе біреудің әңгімесін тыңдаған сәттегі ойын қыс-</w:t>
        <w:br/>
        <w:t>қа немесе толық жеткізу;</w:t>
        <w:br/>
        <w:t>-күнделікті тіршіліктегі оқиғаларды, ел жаңалықтарын, тарихи тұлғалар</w:t>
        <w:br/>
        <w:t>мен көркем шығарма жөнінде ойын айту, мәнерлі баяндау;</w:t>
        <w:br/>
        <w:t>-туыс тілдер арасындағы мәдени байланысы, өз елінің рухани қазынасы</w:t>
        <w:br/>
        <w:t>туралы пікірлерін айтып, ол жөнінде жеке көзқарасын білдіру.</w:t>
        <w:br/>
        <w:t>Монологтің құрылымы мен мазмұны қатысымдық міндеттерге сәйкес</w:t>
        <w:br/>
        <w:t>сипаттау, талқылау және хабарлау түрінде ерекшеленеді.</w:t>
        <w:br/>
        <w:t>Сипаттау монологі тіл үйренушінің түрлі мәселелерге байланысты (мә-</w:t>
        <w:br/>
        <w:t>дениет, тұрмыс-тіршілік, оқиғалар және т.б.) әрекеттері, сапасы мен саны,</w:t>
        <w:br/>
        <w:t>оқиғаның болу жайы жөнінде жан-жақты сипаттау түрінде дамиды.</w:t>
        <w:br/>
        <w:t>Алталқылау және хабарлау монологі - белгілі бір мәселе болған жағдай-</w:t>
        <w:br/>
        <w:t>ға, себеп-салдарына байланысты пікірін, пайымдауын, салыстырулар мен</w:t>
        <w:br/>
        <w:t>тапсырмаларын жаңаша көзқарасын және алған білімін жеткізу. Монолог-</w:t>
        <w:br/>
        <w:t>тік сөйлесім фонетика, грамматика және лексикамен байланысты сауатты</w:t>
      </w:r>
    </w:p>
    <w:p>
      <w:r>
        <w:t>орындалуы тиіс.</w:t>
        <w:br/>
        <w:t>Сұхбаттық әңгімеге үйрету жолдары</w:t>
        <w:br/>
        <w:t>Сұхбаттық әңгіме құру үшін мынадай ерекшеліктер жүзеге асырылады:</w:t>
        <w:br/>
        <w:t>- белгілі бір тықырыпқа қатысты екі адам пікір алмасады (міндетті түрде</w:t>
        <w:br/>
        <w:t>сөйлеу әдебі түрлерін тақырыптың мазмұнына сәйкес қатыстыра отырып,</w:t>
        <w:br/>
        <w:t>әңгімені жалғастырады);</w:t>
        <w:br/>
        <w:t>251</w:t>
        <w:br/>
        <w:t>ҚАЗАҚ ТІЛІН ТУЫС ТІЛ РЕТІНДЕ ОҚЫТУ ӘДІСТЕМЕСІ</w:t>
        <w:br/>
        <w:t>3.4.2 Қазақ тілін туыс тіл ретінде оқытудағы</w:t>
        <w:br/>
        <w:t>сөйлесімнің ерекшелігі</w:t>
        <w:br/>
        <w:t>Тіл үйренушілердің ауызша қарым-қатынасқа түсу кезеңіндегі қатысым-</w:t>
        <w:br/>
        <w:t>ды белсендіретін сөйлеу әрекетінің бір түрі - сөйлесім. Сөйлесім дегеніміз</w:t>
        <w:br/>
        <w:t>- ауызша вербальды қарым-қатынасқа түсу. Тіл үйренушінің сөйлесім әре-</w:t>
        <w:br/>
        <w:t>кеті арқылы әңгімелесушіге ойын, пікірін және тілді үйрену деңгейіндегі</w:t>
        <w:br/>
        <w:t>алынған ақпаратты жеткізуі. Сөйлесімге үйретудің мақсаты -- негізінен,</w:t>
        <w:br/>
        <w:t>ауызша ойын жеткізу білігін қалыптастыру|1031.</w:t>
        <w:br/>
        <w:t>Сөйлеу білігінің нәтижелері: белсенді сөйлеу (белгілі бір мәселеде өзі-</w:t>
        <w:br/>
        <w:t>нің ойын түрлі тілдік материалдарды пайдалана отырып өз бетінше жеткі-</w:t>
        <w:br/>
        <w:t>зу), сұраққа жауап немесе әңгімелесушінің репликасына орай әрекеттену</w:t>
        <w:br/>
        <w:t>(диалогтік және полилогтік үлгіде); болжам жасау (белгілі бір тақырыптар</w:t>
        <w:br/>
        <w:t>аясында түйсіну, қайтадан жаңғырту).</w:t>
        <w:br/>
        <w:t>Сөйлеу әрекетінің бір түрі ретінде сөйлесім былайша жүзеге асады:</w:t>
        <w:br/>
        <w:t>- ақпаратты жеткізу талабына сәйкес қарым-қатынасқа түсу кезеңінде</w:t>
        <w:br/>
        <w:t>әңгімелесушіге дұрыс және жылдам жауап беруге әрекет жасау;</w:t>
        <w:br/>
        <w:t>--сөйлеу құралы: жеке өзінің немесе бөгде адамның ойы;</w:t>
        <w:br/>
        <w:t>- мәселеге қатысты ойын логикалық тізбектілікте жеткізе білу (әңгіме-</w:t>
        <w:br/>
        <w:t>Лесушінің ой-ниетіне қарай бағыттау);</w:t>
        <w:br/>
        <w:t>- ойын толық жеткізе білу (тілдік және сөйлеу материалдарын дұрыс</w:t>
        <w:br/>
        <w:t>қолдану арқылы);</w:t>
        <w:br/>
        <w:t>- жеке ойы арқылы сөйлеудің өнімді жолдарын табу, ойын мәнерлі жет-</w:t>
        <w:br/>
        <w:t>кізу арқылы сұхбат құра білу.</w:t>
        <w:br/>
        <w:t>Сөйлесім білігінің негізінде қалыптасатын дағды:</w:t>
        <w:br/>
        <w:t>- ойын жеткізу мақсатында лексикалық бірліктерді дұрыс таңдай білу;</w:t>
        <w:br/>
        <w:t>- пікірін, ойын дұрыс жеткізу үшін фонетикалық нормаға сай дұрыс ды-</w:t>
        <w:br/>
        <w:t>быстау;</w:t>
        <w:br/>
        <w:t>- грамматикалық нысандарды өзінің ойын жеткізуде дұрыс қолдана бі-</w:t>
        <w:br/>
        <w:t>Луге әрекеттену;</w:t>
        <w:br/>
        <w:t>- ауызша сөйлеу құралы - фонетикалық, лексикалық, грамматикалық,</w:t>
        <w:br/>
        <w:t>синтаксистік материалдар;</w:t>
        <w:br/>
        <w:t>- сөйлеу жағдаяттық тапсырмалар негізінде әңгімелесушіге ықпал жасау.</w:t>
      </w:r>
    </w:p>
    <w:p>
      <w:r>
        <w:t>Сөйлесім диалог (екі адамның әңгімесі), монолог (жеке адамның сөзі)</w:t>
        <w:br/>
        <w:t>және полилог (бірнеше адамдардың сұхбаты) арқылы жылдам және толық</w:t>
        <w:br/>
        <w:t>250</w:t>
        <w:br/>
        <w:t>ҚАЗАҚ ТІЛІН ТУЫС ТІЛ РЕТІНДЕ ОҚЫТУ ӘДІСТЕМЕСІ</w:t>
        <w:br/>
        <w:t>-- негізгі мақсаты: маңызды ақпараттарды іздейді;</w:t>
        <w:br/>
        <w:t>- жылдам оқу техникасына жүгінеді;</w:t>
        <w:br/>
        <w:t>-- қажетті фактілерді табады;</w:t>
        <w:br/>
        <w:t>-- жобалау әдісі бойынша өзіне қажетті материалдарды айқындайды;</w:t>
        <w:br/>
        <w:t>-- мәтіндегі ақпаратты толық түсінуге әрекеттенеді.</w:t>
        <w:br/>
        <w:t>Оқылымға үйрету берілген мәтінді дұрыс оқып, ондағы ақпаратты та-</w:t>
        <w:br/>
        <w:t>буға ғана емес, сонымен бірге олардың сол мәтін мазмұнына сәйкес сыни</w:t>
        <w:br/>
        <w:t>ойын жеткізу мақсатында мәтінді түсіну стратегиясын қалыптастыру, сол</w:t>
        <w:br/>
        <w:t>арқылы эстетикалық қажетін қанағаттандыратын және ең бастысы әлемдегі</w:t>
        <w:br/>
        <w:t>болып жатқан оқиғалар мен жаңалықтарды түсінуін дамыту.</w:t>
        <w:br/>
        <w:t>Оқылымға ұсынылатын мәтіндермен жұмыс түрлері мынадай:</w:t>
        <w:br/>
        <w:t>- Тіл үйренушілерге осы тақырыпқа қатысты өзіне белгілі сөздер мен</w:t>
        <w:br/>
        <w:t>сөз тіркестерінің тізімін жазып, есіне түсіру тапсырмасы беріледі.</w:t>
        <w:br/>
        <w:t>- Тізімі жасалған ортақ сөздер негізінде тақырып мазмұнына қатысты</w:t>
        <w:br/>
        <w:t>болжам сұрақтарын жазады.</w:t>
        <w:br/>
        <w:t>Мәтінді оқуға дайындық</w:t>
        <w:br/>
        <w:t>Мәтін алды жұмысы орындалады. Бұл кезеңде жаңа сөздер және сөз тір-</w:t>
        <w:br/>
        <w:t>кестерімен танысу жұмысы орындалады.</w:t>
        <w:br/>
        <w:t>Мәтінді оқу</w:t>
        <w:br/>
        <w:t>Жаңа лексиканың мағынасын түсіндіру және мәтін мазмұнын аздап тү-</w:t>
        <w:br/>
        <w:t>сіну, ақпаратты табу тапсырмалары беріледі.</w:t>
        <w:br/>
        <w:t>Мәтінді толық оқып және оның мазмұнын терең түсіну жолдары</w:t>
        <w:br/>
        <w:t>Мағынасын талдап қабылдау (тақырыптың мазмұны, негізгі және қо-</w:t>
        <w:br/>
        <w:t>сымша ақпарат) тапсырмасы негізінде мәтіннің мағынасын түсініп және</w:t>
        <w:br/>
        <w:t>талдама жасау. Мысалы, қысқаша стилін түсіндіру(мәтін мұрағаты).</w:t>
        <w:br/>
        <w:t>Мәтінді талқылау, пікір алмасу</w:t>
        <w:br/>
        <w:t>Ж.Молдағалиев - ақын, қазақтың халық жазушысы. Оның азаматтық</w:t>
        <w:br/>
        <w:t>рухқа, лирикалық сезімдерге толы өлеңдері мен поэмалары бар. Соның</w:t>
        <w:br/>
        <w:t>ішінде «Мен - қазақпын» поэмасының орны ерекше.</w:t>
        <w:br/>
        <w:t>1. Мәтінге дейінгі жұмыс</w:t>
        <w:br/>
        <w:t>1) Сіз қазақтың және түркі дүниесінің асыл ұлдары, ұлы ақындарын</w:t>
        <w:br/>
        <w:t>білесіз бе?</w:t>
        <w:br/>
        <w:t>257</w:t>
      </w:r>
    </w:p>
    <w:p>
      <w:r>
        <w:t>ҚАЗАҚ ТІЛІН ТУЫС ТІЛ РЕТІНДЕ ОҚЫТУ ӘДІСТЕМЕСІ</w:t>
        <w:br/>
        <w:t>-сұхбаттың негізгі бірлігі болып саналатын бірнеше репликаларды қыс-</w:t>
        <w:br/>
        <w:t>қа және ұтымды қолданады;</w:t>
        <w:br/>
        <w:t>- тұрақты тіркестерді, клишелерді, қыстырма сөздерді еркін пайдалана</w:t>
        <w:br/>
        <w:t>алады;</w:t>
        <w:br/>
        <w:t>- ойын еркін жеткізу мүмкіндігіне ие болады.</w:t>
        <w:br/>
        <w:t>Сұхбаттық әңгімені бастау және аяқтау тәсілдері</w:t>
        <w:br/>
        <w:t>Сұхбаттық әңгімені бастау</w:t>
        <w:br/>
        <w:t>Сұхбат мазмұнын талдау тәсілдері арқылы ең бірінші сұхбат бірлігі -</w:t>
        <w:br/>
        <w:t>қысқа репликалармен танысады. Тіл үйретуші немесе бір тіл үйренуші</w:t>
        <w:br/>
        <w:t>сұхбат мәтінін оқиды да, келесі кезеңде жекелей репликаларды тақтаға</w:t>
        <w:br/>
        <w:t>жазып, қайталап оқиды. Репликаларды оқу кезеңінде сөздердің дыбыста-</w:t>
        <w:br/>
        <w:t>луына мән беріліп, дұрыс дыбыстауға машықтанады. Одан кейін оқытушы</w:t>
        <w:br/>
        <w:t>тақтада жазылған сұхбат репликаларын қайталап оқып, оның мағынасын</w:t>
        <w:br/>
        <w:t>және жасалу жолдарын түсіндіреді. Тіл үйренушілер сұхбат мазмұнын тү-</w:t>
        <w:br/>
        <w:t>сіндіруге арналған түрлі фонетикалық, лексикалық және грамматикалық</w:t>
        <w:br/>
        <w:t>жаттығуларды орындайды.</w:t>
        <w:br/>
        <w:t>Оқытушы сабақта сұхбаттық әңгімені аяқтау және бекіту үшін мынадай</w:t>
        <w:br/>
        <w:t>тапсырмалар береді:</w:t>
        <w:br/>
        <w:t>ТГ) Тіл үйренушілер жұп болып сұхбатты дауыстап оқиды, бір-біріне сұ-</w:t>
        <w:br/>
        <w:t>рақ береді. Сұхбат мазмұнына сәйкес интервью алады. Сонымен бірге өз-</w:t>
        <w:br/>
        <w:t>дері сұхбат мәтінінің мазмұнына баламалы сұхбат құрып, оны монологке</w:t>
        <w:br/>
        <w:t>айналдырып, әрқайсысы өзінің мәтінін ұсынады.</w:t>
        <w:br/>
        <w:t>2) Тілүйренуші жаңа материалды меңгеру мақсатында сұхбат мазмұнын</w:t>
        <w:br/>
        <w:t>ашатын, оның құрамды бөлігі репликаларды түсіну үшін түрлі суреттерді,</w:t>
        <w:br/>
        <w:t>сызбаларды пайдаланады және жаттап алады. Тіл үйренушілер сұхбатты</w:t>
        <w:br/>
        <w:t>толық меңгеру мақсатында өздері қалаған рөлдерде ойнайды, креативті</w:t>
        <w:br/>
        <w:t>белсенділікке ие бола отырып, бұрынғы өткен материалдарды пайдала-</w:t>
        <w:br/>
        <w:t>нып сұхбатты дамытады. Полилогті де осы тәсілдер арқылы меңгеруге</w:t>
        <w:br/>
        <w:t>болады.</w:t>
        <w:br/>
        <w:t>Монологтік сөйлеуге үйрету жолдары</w:t>
        <w:br/>
        <w:t>Монолог құру тіл үйренушінің жеке қабілетіне де байланысты, себебі</w:t>
        <w:br/>
        <w:t>монолог мәтіні грамматикалық нормаға сай сауатты, дұрыс құруға және</w:t>
        <w:br/>
        <w:t>күрделі құрылымдық композицияға бай болуы қажет.</w:t>
        <w:br/>
        <w:t>252</w:t>
        <w:br/>
        <w:t>ҚАЗАҚ ТІЛІН ТУЫС ТІЛ РЕТІНДЕ ОҚЫТУ ӘДІСТЕМЕСІ</w:t>
        <w:br/>
        <w:t>- Сұхбатрепликаларын (өзгертіп, қысқартып, орнын ауыстырып) өзгеше</w:t>
        <w:br/>
        <w:t>түрде беру.</w:t>
        <w:br/>
        <w:t>- Сөздердің синонимдері мен антонимдерін ұсыну.</w:t>
        <w:br/>
        <w:t>- Сұрақты бекіту, сұраққа өзінің қарсылығын білдіру.</w:t>
        <w:br/>
        <w:t>- Тірек сөздерді пайдаланып, сұхбатты дамыту.</w:t>
        <w:br/>
        <w:t>- Сөйлеу жағдаяттық тапсырма бойынша сұхбат мәтінін құру</w:t>
      </w:r>
    </w:p>
    <w:p>
      <w:r>
        <w:t>- Сұрақ-жауап жаттығулары</w:t>
        <w:br/>
        <w:t>3. Тілдік жаттығулар</w:t>
        <w:br/>
        <w:t>- Үлгі бойынша сөйлем құрғызу.</w:t>
        <w:br/>
        <w:t>- Сұхбат мәтініндегі түсіріліп берілген репликаларды тиісті орнына</w:t>
        <w:br/>
        <w:t>қою.</w:t>
        <w:br/>
        <w:t>- Тірек сөздерді пайдаланып, сөйлем құрғызу.</w:t>
        <w:br/>
        <w:t>- Мәтін мазмұнына сәйкес ұсынылған суреттер бойынша сұрақ-жауап</w:t>
        <w:br/>
        <w:t>құру.</w:t>
        <w:br/>
        <w:t>Монологтік сөйлеуге үйрету жаттығулары</w:t>
        <w:br/>
        <w:t>Монологтік сөйлеуге үйрететін жаттығулар мынадай талаптарға сәйкес</w:t>
        <w:br/>
        <w:t>іріктеледі:</w:t>
        <w:br/>
        <w:t>1) Таныс тақырыптарға тапсырма орындату;</w:t>
        <w:br/>
        <w:t>2) Суреттеме жаздыру;</w:t>
        <w:br/>
        <w:t>3) Тірек сөздерді (көрнекіліктер арқылы) пайдаланып, қысқа мәтін</w:t>
        <w:br/>
        <w:t>құрғызу;</w:t>
        <w:br/>
        <w:t>4) Сөйлемдерді өзгерту;</w:t>
        <w:br/>
        <w:t>5) Мәтінге жоспар құру;</w:t>
        <w:br/>
        <w:t>6) Өз ойын жеткізе білуге дағдыландыратын тапсырмалар орындату;</w:t>
        <w:br/>
        <w:t>7) Оқыған мәтінге түйіндеме жазғызу;</w:t>
        <w:br/>
        <w:t>8) Мәтін тақырыбын анықтап, мазмұнын әңгімелеу.</w:t>
        <w:br/>
        <w:t>Диалогтік және монологтік сөйлеуге арналған коммуникативтік жатты-</w:t>
        <w:br/>
        <w:t>ғулар сұрақ-жауап, сөйлеу жағдаяттық, түсінгенін ауызша әңгімелеу және</w:t>
        <w:br/>
        <w:t>ойын түрлері мен рөлдік ойындар үлгісінде орындалуға тиіс.</w:t>
        <w:br/>
        <w:t>3.4.3 Сөйлеу әрекетінің оқылым түрі арқылы дағдысы мен</w:t>
        <w:br/>
        <w:t>білігін қалыптастыру</w:t>
        <w:br/>
        <w:t>Баспа бетінде жарияланған материалдардан ақпарат алу және ақпаратты</w:t>
        <w:br/>
        <w:t>ұғыну үшін сөйлеу әрекетінің оқылым түрі жүзеге асады. Лингводидак-</w:t>
        <w:br/>
        <w:t>тика практикасында әртүрлі ауызша және жазбаша оқу мәтіндерінің (әдіс-</w:t>
        <w:br/>
        <w:t>254</w:t>
        <w:br/>
        <w:t>ҚАЗАҚ ТІЛІН ТУЫС ТІЛ РЕТІНДЕ ОҚЫТУ ӘДІСТЕМЕСІ</w:t>
        <w:br/>
        <w:t>Тіл үйренуші белгілі бір тақырыпқа қатысты өзінің ойын толық жеткі-</w:t>
        <w:br/>
        <w:t>зуге, мәселе бойынша жеке пікірін айтуға және оның мазмұнын сипаттауға</w:t>
        <w:br/>
        <w:t>міндетті.</w:t>
        <w:br/>
        <w:t>Монологтік сөйлеуге үйрету, негізінен, сипаттама түрінде жүзеге аса-</w:t>
        <w:br/>
        <w:t>ды (белгілі бір нысанды сипаттау, баға беру, пікір қосу). Сонымен бірге</w:t>
        <w:br/>
        <w:t>тіл үйренушінің өзі оқыған, өзіне таныс тақырыпқа байланысты қысқаша</w:t>
        <w:br/>
        <w:t>баяндама, хабарлама жасатуға болады. Ұсынылған жаңа материалдардың</w:t>
        <w:br/>
        <w:t>(диалог немесе мәтін) мазмұнын ауызша баяндау тәсілін қолдануы да</w:t>
        <w:br/>
        <w:t>ұтымды. Ол үшін мынадай тапсырмалар беруге болады:</w:t>
      </w:r>
    </w:p>
    <w:p>
      <w:r>
        <w:t>- мәтінді оқу;</w:t>
        <w:br/>
        <w:t>- Таныс сөздерге түсініктеме беріп, таныс емес сөздерді сурет арқылы</w:t>
        <w:br/>
        <w:t>түсіндіруге немесе аудармасын беруге әрекеттену;</w:t>
        <w:br/>
        <w:t>- мәтіндегі негізгі ойды беретін сөйлемдерді анықтау;</w:t>
        <w:br/>
        <w:t>- өз бетінше орындалатын монологтік мәтін тақырыбына қатысты негіз-</w:t>
        <w:br/>
        <w:t>гі идеяны айқындау;</w:t>
        <w:br/>
        <w:t>- өзінің мәтінін ұсыну;</w:t>
        <w:br/>
        <w:t>- берілген монолог мәтінімен өзі құрған мәтінді салыстыру.</w:t>
        <w:br/>
        <w:t>Сұхбаттық әңгімеге және монологтік сөйлеуге үйретуге арналған</w:t>
        <w:br/>
        <w:t>жаттығулар</w:t>
        <w:br/>
        <w:t>Сұхбат пен монолог мәтінін игеру үшін ауызша сөйлеуге мүмкіндік бе-</w:t>
        <w:br/>
        <w:t>ретін жаттықтырушы және коммуникативтік жаттығуларды орындау керек.</w:t>
        <w:br/>
        <w:t>Мұндай жаттығулар фонетикалық, лексикалық, грамматикалық материал-</w:t>
        <w:br/>
        <w:t>дарды қайталап және бекіту үшін, сонымен бірге ауызша сөйлеу білігі мен</w:t>
        <w:br/>
        <w:t>дағдысын қалыптастыруда аса маңызды.</w:t>
        <w:br/>
        <w:t>Жаттығу түрлері</w:t>
        <w:br/>
        <w:t>1. Иммитативтік жаттығулар</w:t>
        <w:br/>
        <w:t>Тіл үйренушілер сұхбат репликаларын бірнеше рет қайталап, берілген</w:t>
        <w:br/>
        <w:t>өрнекті пайдаланып иммитативтік түріндегі жаттығу орындайды.</w:t>
        <w:br/>
        <w:t>2. Дамытушы жаттығулар</w:t>
        <w:br/>
        <w:t>- Жаңа материалмен алғаш танысу кезеңінде қысқа репликалар неме-</w:t>
        <w:br/>
        <w:t>се екі-үш сөйлемді құру білігін қалыптастыратын жаттығулар ұсынылады.</w:t>
        <w:br/>
        <w:t>Тіл үйренушілер осы репликалар мен сөйлемдер арқылы тыңдалған мәтінге</w:t>
        <w:br/>
        <w:t>болжам жасауға, сипаттауға, өзінің ойын айтуға жаттығады. Жаттығулар</w:t>
        <w:br/>
        <w:t>түрлері:</w:t>
        <w:br/>
        <w:t>253</w:t>
        <w:br/>
        <w:t>ҚАЗАҚ ТІЛІН ТУЫС ТІЛ РЕТІНДЕ ОҚЫТУ ӘДІСТЕМЕСІ</w:t>
        <w:br/>
        <w:t>2) Кімдердің өлеңін білесіздер?</w:t>
        <w:br/>
        <w:t>3) Сізге Жұбан Молдағалиев таныс па?</w:t>
        <w:br/>
        <w:t>4) Сіз «Мен- қазақпын» өлеңімен таныссыз ба?</w:t>
        <w:br/>
        <w:t>5) Өлең тақырыбы «Мен - қазақпын» деп аталады.</w:t>
        <w:br/>
        <w:t>Оқып отырған поэмадан:</w:t>
        <w:br/>
        <w:t>«Мен- қазақпын, қырғыз ол- туысқаным,</w:t>
        <w:br/>
        <w:t>Бірге тартқан тарланның құйысқанын.</w:t>
        <w:br/>
        <w:t>Анамыз да қаракөз бір қыз бәлки,</w:t>
        <w:br/>
        <w:t>Бөліпбергенегізге уыс нанын», --деген өлең жолдарын табыңыз. Сондағы</w:t>
        <w:br/>
        <w:t>«анамыз да қаракөз бір кыз бәлки» деген ақын ойымен келісесіз бе?</w:t>
      </w:r>
    </w:p>
    <w:p>
      <w:r>
        <w:t>6) «Мен-қазақпын, қырғыз ол- туысқаным» деген өлең жолын</w:t>
        <w:br/>
        <w:t>«Мен-қазақпын, түрік ол- (башқұрт ол, әзірбайжан ол және т.б.) туыс-</w:t>
        <w:br/>
        <w:t>қаным», - деп айтса, сіз оны қалай түсінесіз? Бұл жөнінде сіз не білесіз?</w:t>
        <w:br/>
        <w:t>7) «Туысқан» сөзінің мағынасын түсіндіріңіз.</w:t>
        <w:br/>
        <w:t>8) Поэмадан өзіңізге таныс сөздерді, туыс тідерге ортақ сөздерді көшіріп</w:t>
        <w:br/>
        <w:t>жазыңыз.</w:t>
        <w:br/>
        <w:t>9) Бірнеше рет оқыңыз. Егер кейбір таныс емес сөздер кездессе, сөздік-</w:t>
        <w:br/>
        <w:t>тен қарап алыңыз.</w:t>
        <w:br/>
        <w:t>10) «Мен- қазақпын» сөйлеміне грамматикалық талдау жасаңыз.</w:t>
        <w:br/>
        <w:t>2. Мәтін кезеңі</w:t>
        <w:br/>
        <w:t>Өлең шумағын оқыңыз.</w:t>
        <w:br/>
        <w:t>1-ші жол. Мен- қазақпын мың өліп, мың тірілген,</w:t>
        <w:br/>
        <w:t>2-ші жол. Жөргегімде таныстым мұң тілімен.</w:t>
        <w:br/>
        <w:t>3-ші жол. Жылағанда жүрегім, күн тұтылып,</w:t>
        <w:br/>
        <w:t>4-ші жол. Қуанғанда күлкімнен түн түрілген.</w:t>
        <w:br/>
        <w:t>1) Өлең жолдарынан әңгіме болып отырған кейіпкердің кім екенін та-</w:t>
        <w:br/>
        <w:t>быңыз.</w:t>
        <w:br/>
        <w:t>2) Өлеңнің екінші жолын оқыңыз. «Жөргек» сөзі қандай мағынада</w:t>
        <w:br/>
        <w:t>қолданылған?</w:t>
        <w:br/>
        <w:t>3) «Жөргек» сөзінің синонимін жазыңыз. Өзіңіздің ана тіліңіздегі ба-</w:t>
        <w:br/>
        <w:t>ламасын табыңыз.</w:t>
        <w:br/>
        <w:t>4) Өлеңдегі «мұң тілімен» деген тіркесті қалай түсінесіз? «Мұңды тіл,</w:t>
        <w:br/>
        <w:t>сазды тіл, өткір тіл, ауыр тіл, жеңіл тіл» деп айтуға бола ма?</w:t>
        <w:br/>
        <w:t>5) «Күн тұтылып», «түн түрілген» деген тіркестер қандай мағынада</w:t>
        <w:br/>
        <w:t>қолданылып тұр?</w:t>
        <w:br/>
        <w:t>258</w:t>
        <w:br/>
        <w:t>ҚАЗАҚ ТІЛІН ТУЫС ТІЛ РЕТІНДЕ ОҚЫТУ ӘДІСТЕМЕСІ</w:t>
        <w:br/>
        <w:t>тіл үйренушінің сөздерді дұрыс жазуы арқылы мекенжайын, аты-жөнін,</w:t>
        <w:br/>
        <w:t>түйіндемесін (өзі жөнінде баяндау), сауалнама толтыру, түрлі хаттар (жеке,</w:t>
        <w:br/>
        <w:t>ресми, құттықтау, алғыс т.б.) жазуға төселдіру, екіншіден, тіршіліктегі, жұ-</w:t>
        <w:br/>
        <w:t>мыс бабындағы орындалуға тиіс құжаттарды сауатты толтыруға (өтініш,</w:t>
        <w:br/>
        <w:t>өмірбаян, хаттама және ресми баяндамалар, хабарлама, реферат, тезистер)</w:t>
        <w:br/>
        <w:t>дағдылану мақсатына бағытталады.</w:t>
        <w:br/>
        <w:t>Тіл үйренуші өзінің ойын жеткізу үшін қарым-қатынасқа түсу құралы</w:t>
        <w:br/>
        <w:t>ретінде тақырып аясында лексикалық бірліктерді табу және грамматикалық</w:t>
        <w:br/>
        <w:t>өрнектерді таңдау дағдысы арқылы білігін қалыптастырады.</w:t>
        <w:br/>
        <w:t>Жазу білігі:</w:t>
        <w:br/>
        <w:t>- түрлі мазмұндағы мәтін құру;</w:t>
      </w:r>
    </w:p>
    <w:p>
      <w:r>
        <w:t>- тыңдағаны, оқығаны бойынша ақпарат жазу;</w:t>
        <w:br/>
        <w:t>-- оқығаны бойынша мәтін құру;</w:t>
        <w:br/>
        <w:t>- белгілі бір өзекті мәселеге қатысты мақала жазу;</w:t>
        <w:br/>
        <w:t>- бөгде адам жазған жазбаша мәтінге байланысты өз ойын жазу;</w:t>
        <w:br/>
        <w:t>-- кітаптардан цитаталар мен үзінділер жазу;</w:t>
        <w:br/>
        <w:t>-- мәтіннен үзінді жазу;</w:t>
        <w:br/>
        <w:t>- хат жазу (туған күнге, мерейтойға, мерекеге және т.б.), алғысын,</w:t>
        <w:br/>
        <w:t>құттықтау сөзін білдіру;</w:t>
        <w:br/>
        <w:t>- арнайы құжат түрлерін толтыру;</w:t>
        <w:br/>
        <w:t>-- іскерихат жазу;</w:t>
        <w:br/>
        <w:t>-- ұсынылған тақырып бойынша монолог жазу;</w:t>
        <w:br/>
        <w:t>-- өзіндік жазбаша мәтін құру (әлеуметтік-тұрмыстық, әлеуметтік-мә-</w:t>
        <w:br/>
        <w:t>дени, іскери, оқу-кәсіби, отбасылық салалар бойынша) шығарма мен маз-</w:t>
        <w:br/>
        <w:t>мұндама жазу;</w:t>
        <w:br/>
        <w:t>- ғылыми жоба жазу және т.б. жұмыстар тіл үйренушінің тілдік және</w:t>
        <w:br/>
        <w:t>жазбаша сөйлеуге үйрету жаттығуларын орындауға, жазу білігін қалып-</w:t>
        <w:br/>
        <w:t>тастыруға көмектеседі.</w:t>
        <w:br/>
        <w:t>Тілдік жаттығуларды орындату амалдары:</w:t>
        <w:br/>
        <w:t>-- сұрақтарға жауап жазыңыз: қысқа сөйлемдер, шағын мәтін;</w:t>
        <w:br/>
        <w:t>-- мәтінде (сөйлемде, абзацта) түсіріліп берілген бос орынды толты-</w:t>
        <w:br/>
        <w:t>рыңыз;</w:t>
        <w:br/>
        <w:t>-- сөйлемді кеңейтіп жазыңыз;</w:t>
        <w:br/>
        <w:t>-- мәтіннен негізгі ақпаратты беретін сөйлемді теріп жазыңыз;</w:t>
        <w:br/>
        <w:t>-- үлгі бойынша құжаттарды толтырыңыз;</w:t>
        <w:br/>
        <w:t>260</w:t>
        <w:br/>
        <w:t>ҚАЗАҚ ТІЛІН ТУЫС ТІЛ РЕТІНДЕ ОҚЫТУ ӘДІСТЕМЕСІ</w:t>
        <w:br/>
        <w:t>-- мәтінді бірнеше бөліктерге бөліп, оған тақырып жазыңыз;</w:t>
        <w:br/>
        <w:t>-- негізгі тірек сөздерді теріп жазыңыз;</w:t>
        <w:br/>
        <w:t>- мәтінтақырыбы мен тақырыпшаны тірек ретінде алып, мәтін мазмұ-</w:t>
        <w:br/>
        <w:t>нын ашатын әңгіме жазыңыз;</w:t>
        <w:br/>
        <w:t>- мәтінге жоспар құрыңыз, оның мазмұнына сәйкес логикалық тізбек-</w:t>
        <w:br/>
        <w:t>те сөйлемдер жазыңыз;</w:t>
        <w:br/>
        <w:t>-- мәтінді жалғастырыңыз;</w:t>
        <w:br/>
        <w:t>- диалогті монолог түрінде жазыңыз;</w:t>
      </w:r>
    </w:p>
    <w:p>
      <w:r>
        <w:t>-- суреттер, сызбалар және көріністерге қарап суреттеме жазыңыз;</w:t>
        <w:br/>
        <w:t>-- көркем фильмге, көркем шығармаға пікір жазыңыз;</w:t>
        <w:br/>
        <w:t>- тыңдалған мәтін бойынша оның мазмұнын жазыңыз.</w:t>
        <w:br/>
        <w:t>Жазбаша сөйлеуге үйрету жаттығулары:</w:t>
        <w:br/>
        <w:t>- мәтін тақырыбын мазмұнына сәйкес өзгертіп жазыңыз;</w:t>
        <w:br/>
        <w:t>- абзацтарға тақырып жазыңыз;</w:t>
        <w:br/>
        <w:t>- мәтін тақырыбына байланысты тақырыпша жазыңыз;</w:t>
        <w:br/>
        <w:t>- мәтінді көшіріп жазыңыз (қажетті абзацтар мен сөйлемдерді теріп</w:t>
        <w:br/>
        <w:t>жазу);</w:t>
        <w:br/>
        <w:t>-- мәтін ақпаратын нақтылайтын сөздер мен сөйлемдерді көшіріп жа-</w:t>
        <w:br/>
        <w:t>зыңыз;</w:t>
        <w:br/>
        <w:t>-- мәтін мазмұнын тірек ретінде пайдаланып, екі ел мәдениетіне бай-</w:t>
        <w:br/>
        <w:t>Ланысты ұқсастықтар мен айырмашылықтарды жазыңыз;</w:t>
        <w:br/>
        <w:t>- туыс елдердің мәдени және рухани байлығы жөнінде (салыстырма-</w:t>
        <w:br/>
        <w:t>лы түрде) мақала немесе баяндама жазыңыз.</w:t>
        <w:br/>
        <w:t>Сөздік жұмыстарын жүргізу арқылы тіл үйренушілердің айтылым, оқы-</w:t>
        <w:br/>
        <w:t>лым, тыңдалым, жазылым әрекеттерін қалыптастырып, қазақша қарым-қа-</w:t>
        <w:br/>
        <w:t>тынас жасауға үйретудің алғашқы баспалдақтары қаланады.</w:t>
        <w:br/>
        <w:t>Қазақ, түрік, өзбек тілдеріне ортақ сөздікпен жұмыс тіл үйренушілердің</w:t>
        <w:br/>
        <w:t>жаңа сөздер мен олардың мағыналарын, сөздердің түрлі мазмұнын, сөздер-</w:t>
        <w:br/>
        <w:t>діңэмоционалды-экспрессивгі сипатын оңайәрі тиімді игеруге мүмкіншілік</w:t>
        <w:br/>
        <w:t>туғызады.</w:t>
        <w:br/>
        <w:t>Тілді оқыту барысында сөздікпен жұмысты ұйымдастыруда тіл үйрену-</w:t>
        <w:br/>
        <w:t>шінің қазақша (түрікше, өзбекше) дыбыстарды айта алу қабілетінің дең-</w:t>
        <w:br/>
        <w:t>гейіне баса назар аударылады, өйткені тіл үйренушінің қазақша (түрікше,</w:t>
        <w:br/>
        <w:t>өзбекше) сөздік қорын байыту, толықтыру және кеңейте оқыту үдерісіндегі</w:t>
        <w:br/>
        <w:t>басты мәселе болып табылады. Сонымен қатар сөздікпен жұмыс білім алу-</w:t>
        <w:br/>
        <w:t>шының лингвистикалық-теориялық білімімен негізделіп отыру қажет.</w:t>
        <w:br/>
        <w:t>261</w:t>
        <w:br/>
        <w:t>ҚАЗАҚ ТІЛІН ТУЫС ТІЛ РЕТІНДЕ ОҚЫТУ ӘДІСТЕМЕСІ</w:t>
        <w:br/>
        <w:t>керлердің арнайы даярлаған материалдары) түпнұсқасы (көркем шығарма,</w:t>
        <w:br/>
        <w:t>іскери және газет материалдары) бар.</w:t>
        <w:br/>
        <w:t>Оқылымның тұлғаның түрлі ақпарат көздерінен өзіне қажетті материал-</w:t>
        <w:br/>
        <w:t>дарды алып, танымы мен оған қызығушылығын арттыру мақсатындағы</w:t>
        <w:br/>
        <w:t>орны айрықша. Осыған орай практикалық тіл сабақтарында тілді меңгерту</w:t>
        <w:br/>
        <w:t>мақсатында оқылымның рөлі ерекше.</w:t>
        <w:br/>
        <w:t>Тіл үйренуші оқылым арқылы баспадан шыққан барлық материалдарды</w:t>
        <w:br/>
        <w:t>(мақала, әңгіме, анықтама және т.б.) оқиды, әсерленеді және оны сөйлеуде</w:t>
        <w:br/>
        <w:t>пайдаланады.</w:t>
        <w:br/>
        <w:t>Оқылымға үйрету үдерісінде оқудың екі түрі жүзеге асырылады: оқы-</w:t>
        <w:br/>
        <w:t>ғанын түсіну және оқу техникасы (1041.</w:t>
      </w:r>
    </w:p>
    <w:p>
      <w:r>
        <w:t>Кез келген мәтінді оқу кезеңінде тұлғаның сөйлеу мүшелері, есту қабі-</w:t>
        <w:br/>
        <w:t>леті, есінде сақтау механизмі белсенді қызмет етеді де, ол мәтіндегі әріп-</w:t>
        <w:br/>
        <w:t>тердің оқылуына (техникалық), сонымен бірге мәтіндегі ақпаратты ұғынуға</w:t>
        <w:br/>
        <w:t>әрекет етеді. Тіл үйренушінің оқығанын түсіну және оқу техникасы арқылы</w:t>
        <w:br/>
        <w:t>қалыптасқан дағдылары сөйлеуге, яғни ойын жеткізуге мүмкіндік береді.</w:t>
        <w:br/>
        <w:t>Оқуға үйрену деңгейлері</w:t>
        <w:br/>
        <w:t>Қызығушылығын арттыру деңгейі. Мәтінді оқып, белгілі бір оқиға-</w:t>
        <w:br/>
        <w:t>ның мазмұнымен танысады. Оқу техникасын белсендіреді. Оқиға желісін</w:t>
        <w:br/>
        <w:t>түсіну әрекетіне түсіп, оған қызығушылығын арттырады.</w:t>
        <w:br/>
        <w:t>Мәтінді қабылдау деңгейі. Мәтінді көзбен жүгіртіп оқу арқылы ақпа-</w:t>
        <w:br/>
        <w:t>ратты қабылдап, мәтіннің әрбір сөйлеміндегі жолдарға ерекше мән беріп,</w:t>
        <w:br/>
        <w:t>оны қабылдау процесі орындалады. Мұндай оқу техникасы мәтін жолда-</w:t>
        <w:br/>
        <w:t>рын бірнеше рет оқып және оның мазмұнын құрайтын лексикалық-грамма-</w:t>
        <w:br/>
        <w:t>тикалық құрылымын тану арқылы жүзеге асады.</w:t>
        <w:br/>
        <w:t>Мәтінді қабылдау деңгейінде тіл үйретуші мынадай амалдарды пайдала-</w:t>
        <w:br/>
        <w:t>нуына болады:</w:t>
        <w:br/>
        <w:t>- өздеріңізге таныс сөздерді анықтап, мәтіндегі айтылатын ойға алдын</w:t>
        <w:br/>
        <w:t>ала болжам жасаңыздар;</w:t>
        <w:br/>
        <w:t>--Таныс сөздердің астын сызып, тақырып құрылымын (тақырыптың аты,</w:t>
        <w:br/>
        <w:t>абзацтар, тақырыпшалар) бойынша әңгіме не жөнінде болатынына жора-</w:t>
        <w:br/>
        <w:t>мал жасаңыздар;</w:t>
        <w:br/>
        <w:t>- мәтіндегі таныс емес сөздерді жазып алып, оған жалғанып тұрған тү-</w:t>
        <w:br/>
        <w:t>бір қосымшаларды анықтап, туыс тілдегі оның мағынасын және айырма-</w:t>
        <w:br/>
        <w:t>шылығын көрсетіңіздер.</w:t>
        <w:br/>
        <w:t>255</w:t>
        <w:br/>
        <w:t>ҚАЗАҚ ТІЛІН ТУЫС ТІЛ РЕТІНДЕ ОҚЫТУ ӘДІСТЕМЕСІ</w:t>
        <w:br/>
        <w:t>Мәтіндегі сөздер мен сөз тіркестерін және ондағы сөйлемдерді қа-</w:t>
        <w:br/>
        <w:t>былдау деңгейі тіл үйренушінің өзінің ана тіліндегі оған жақын келетін</w:t>
        <w:br/>
        <w:t>сөздермен салыстыру-салғастыруы арқылы жүзеге асады.</w:t>
        <w:br/>
        <w:t>Мәтіндегі ақпараттың мән-мағынасын түсініп, жадында қайта өңдеу</w:t>
        <w:br/>
        <w:t>деңгейі. Тіл үйренуші мәтіннен алынған ақпаратты жадында қайта өңдеу</w:t>
        <w:br/>
        <w:t>үшін өзіне түсінікті сөздер, сөз тіркестері мен сөйлемдерді мағынасына қа-</w:t>
        <w:br/>
        <w:t>рай мәтіндегі ой не жайында екендігін және мәтінде не айтылған? деген</w:t>
        <w:br/>
        <w:t>сұраққа жауап іздейді. Осыдан кейін мәтін мазмұнын бөлшектеп, талдап</w:t>
        <w:br/>
        <w:t>танысады да, сөздердің ассоциациялық өрісін құрып, салыстырып, қо-</w:t>
        <w:br/>
        <w:t>рытындылап, мағынасын түсініп өз бетінше пайымдауға үйренеді. Жо-</w:t>
        <w:br/>
        <w:t>ғары деңгейлерде мәтінді әлеуметтік және мәдениеттанымдық контексте</w:t>
        <w:br/>
        <w:t>бағалай білу білігін қалыптастырады. Қосымшалардың жалғану тәсілін</w:t>
        <w:br/>
        <w:t>айқындау жүзеге асады. Бұл тәсіл тіл үйренушінің коммуникативті сөйлеу</w:t>
        <w:br/>
        <w:t>мүмкіндігін кеңейтеді.</w:t>
        <w:br/>
        <w:t>Тіл үйренуші оқылым кезеңінде белгілі бір мәтін мазмұнындағы ақпарат</w:t>
        <w:br/>
        <w:t>жиынтығын алу, өзін-өзі қанағаттандыру және сыни талдамалар жасау мақ-</w:t>
        <w:br/>
        <w:t>сатында қатысымдық оқылым білігін орнықтыру үшін оқылым түрлерін</w:t>
        <w:br/>
        <w:t>кешенді байланыстыра отырып мәтінді оқу тәртібін нақтылап алады. Ол</w:t>
        <w:br/>
        <w:t>үшін мынадай міндеттер орындалуға тиіс:</w:t>
        <w:br/>
        <w:t>-- мәтін мазмұнын түсіну үшін толық зерттеп оқу мақсатын қою;</w:t>
        <w:br/>
        <w:t>-- мәтін мазмұнын түсіну үшін танысып оқу мақсатын қою;</w:t>
      </w:r>
    </w:p>
    <w:p>
      <w:r>
        <w:t>-- белгілі бір ақпаратты таңдау мүмкіндігіне орай мәтін мазмұнын</w:t>
        <w:br/>
        <w:t>түсінуге әрекеттену.</w:t>
        <w:br/>
        <w:t>Мәтін мазмұнын толық зерттеп оқу кезеңінде мынадай нәтижелерге қол</w:t>
        <w:br/>
        <w:t>жеткізіледі:</w:t>
        <w:br/>
        <w:t>- қиын сөздерді түсінуге әрекет жасау;</w:t>
        <w:br/>
        <w:t>-- мәтін мазмұнын түсіну;</w:t>
        <w:br/>
        <w:t>-- болжам сұрақтар тізімін құру;</w:t>
        <w:br/>
        <w:t>- сызбалар мен жоспар құру;</w:t>
        <w:br/>
        <w:t>-- негізгі және қосымша ақпараттарды айқындау.</w:t>
        <w:br/>
        <w:t>Мәтін мазмұнынан белгілі бір ақпаратты алу мақсатында оқу кезеңінде</w:t>
        <w:br/>
        <w:t>мынадай нәтижелерге қол жеткізіледі:</w:t>
        <w:br/>
        <w:t>- тілүйренуші қажетті ақпаратты іздеу (табу ) мақсатында өзін қызық-</w:t>
        <w:br/>
        <w:t>тыратын сұрауларға жауаптарын нақтылайды;</w:t>
        <w:br/>
        <w:t>256</w:t>
        <w:br/>
        <w:t>ҚАЗАҚ ТІЛІН ТУЫС ТІЛ РЕТІНДЕ ОҚЫТУ ӘДІСТЕМЕСІ</w:t>
        <w:br/>
        <w:t>нұрлану</w:t>
        <w:br/>
        <w:t>нұрлы</w:t>
        <w:br/>
        <w:t>нұрсыз</w:t>
        <w:br/>
        <w:t>о</w:t>
        <w:br/>
        <w:t>ол</w:t>
        <w:br/>
        <w:t>олар</w:t>
        <w:br/>
        <w:t>омыртқа</w:t>
        <w:br/>
        <w:t>оның</w:t>
        <w:br/>
        <w:t>отау</w:t>
        <w:br/>
        <w:t>12)</w:t>
        <w:br/>
        <w:t>өкше</w:t>
        <w:br/>
        <w:t>өкшелі</w:t>
        <w:br/>
        <w:t>өлу</w:t>
        <w:br/>
        <w:t>өлім</w:t>
        <w:br/>
        <w:t>өмір; ғұмыр</w:t>
        <w:br/>
        <w:t>Р</w:t>
        <w:br/>
        <w:t>рең беру</w:t>
        <w:br/>
        <w:t>реңк; рең</w:t>
        <w:br/>
        <w:t>реңксіз; реңсіз</w:t>
        <w:br/>
        <w:t>реңксіздік; реңсіздік</w:t>
        <w:br/>
        <w:t>реңктену; реңдену</w:t>
        <w:br/>
        <w:t>реңкті; реңді</w:t>
      </w:r>
    </w:p>
    <w:p>
      <w:r>
        <w:t>с</w:t>
        <w:br/>
        <w:t>сабыр</w:t>
        <w:br/>
        <w:t>сабыр ету</w:t>
        <w:br/>
        <w:t>сабырлы</w:t>
        <w:br/>
        <w:t>сабырсыз</w:t>
        <w:br/>
        <w:t>сақал</w:t>
        <w:br/>
        <w:t>сақалды</w:t>
        <w:br/>
        <w:t>сақалсыз</w:t>
        <w:br/>
        <w:t>сау</w:t>
        <w:br/>
        <w:t>пшаптак</w:t>
        <w:br/>
        <w:t>041018101</w:t>
        <w:br/>
        <w:t>пшв12.</w:t>
        <w:br/>
        <w:t>опіаг</w:t>
        <w:br/>
        <w:t>отшгба</w:t>
        <w:br/>
        <w:t>(9410191</w:t>
        <w:br/>
        <w:t>оһа5</w:t>
        <w:br/>
        <w:t>ӛксе</w:t>
        <w:br/>
        <w:t>ӛксей</w:t>
        <w:br/>
        <w:t>білек</w:t>
        <w:br/>
        <w:t>ӛт</w:t>
        <w:br/>
        <w:t>(9991114</w:t>
        <w:br/>
        <w:t>гепіс уегтпек</w:t>
        <w:br/>
        <w:t>тепк</w:t>
        <w:br/>
        <w:t>гепКві12.</w:t>
        <w:br/>
        <w:t>тепкеі ік</w:t>
        <w:br/>
        <w:t>тепкіептек</w:t>
        <w:br/>
        <w:t>тепкі</w:t>
        <w:br/>
        <w:t>ваһмг</w:t>
        <w:br/>
        <w:t>ваһг ейтек</w:t>
        <w:br/>
        <w:t>вай</w:t>
        <w:br/>
        <w:t>ваһ15812.</w:t>
        <w:br/>
        <w:t>вака!</w:t>
        <w:br/>
        <w:t>вакаш</w:t>
        <w:br/>
        <w:t>заКа1512.</w:t>
        <w:br/>
        <w:t>за5</w:t>
        <w:br/>
        <w:t>272</w:t>
        <w:br/>
        <w:t>паПашпов</w:t>
        <w:br/>
        <w:t>пшгі</w:t>
        <w:br/>
        <w:t>һш512.</w:t>
        <w:br/>
        <w:t>ч</w:t>
        <w:br/>
        <w:t>шаг</w:t>
        <w:br/>
        <w:t>отпігда</w:t>
        <w:br/>
        <w:t>тіле</w:t>
        <w:br/>
        <w:t>оЧоу</w:t>
        <w:br/>
        <w:t>о“ксһа</w:t>
        <w:br/>
        <w:t>о“ксһаП</w:t>
        <w:br/>
        <w:t>о“тоа</w:t>
        <w:br/>
        <w:t>от</w:t>
        <w:br/>
        <w:t>шаг</w:t>
        <w:br/>
        <w:t>тапе Бегтпод</w:t>
      </w:r>
    </w:p>
    <w:p>
      <w:r>
        <w:t>тапе</w:t>
        <w:br/>
        <w:t>тапрв12.</w:t>
        <w:br/>
        <w:t>тапові2іК</w:t>
        <w:br/>
        <w:t>тапсіазтод</w:t>
        <w:br/>
        <w:t>тапай</w:t>
        <w:br/>
        <w:t>баһт</w:t>
        <w:br/>
        <w:t>баһт ейтод</w:t>
        <w:br/>
        <w:t>баһт</w:t>
        <w:br/>
        <w:t>ваһт12.</w:t>
        <w:br/>
        <w:t>вадо1</w:t>
        <w:br/>
        <w:t>задош</w:t>
        <w:br/>
        <w:t>ва401512.</w:t>
        <w:br/>
        <w:t>вор,</w:t>
        <w:br/>
        <w:t>ҚАЗАҚ ТІЛІН ТУЫС ТІЛ РЕТІНДЕ ОҚЫТУ ӘДІСТЕМЕСІ</w:t>
        <w:br/>
        <w:t>6) Болжам жасап көріңіз. Ақын осы өлең шумағында нені айтқысы кел-</w:t>
        <w:br/>
        <w:t>ді? Сіздің ұлтыңыздың тарихында мұндай күндер болды ма? Екі халықтың</w:t>
        <w:br/>
        <w:t>тағдыры ұқсас болар? Сіздің пікіріңіз.</w:t>
        <w:br/>
        <w:t>7) Өлең шумағын қайталап оқыңыз. «Мен- қазақпын» тіркесіне тілдік</w:t>
        <w:br/>
        <w:t>болжам жасап көріңіз:</w:t>
        <w:br/>
        <w:t>а) Сөздің түбірін табыңыз.</w:t>
        <w:br/>
        <w:t>Ы)-пын жалғауын түсіндіріңіз.</w:t>
        <w:br/>
        <w:t>с) «Мен» сөзі қай сөз табына жатады?</w:t>
        <w:br/>
        <w:t>4) Жіктік жалғауын тиісті орнына қойып жазыңыз:</w:t>
        <w:br/>
        <w:t>Сен- қазақ.....</w:t>
        <w:br/>
        <w:t>Сіз- қазақ .....</w:t>
        <w:br/>
        <w:t>Ол-</w:t>
        <w:br/>
        <w:t>3. Мәтіннен кейінгі кезең</w:t>
        <w:br/>
        <w:t>1) Жұбан Молдағалиевтің «Мен- қазақпын» поэмасын (қысқартылған</w:t>
        <w:br/>
        <w:t>нұсқасы) тағы да бір рет оқып шығыңыз.</w:t>
        <w:br/>
        <w:t>2) Мәтінге дейінгі, мәтін кезеңінде орындаған тапсырмаларды қайта-</w:t>
        <w:br/>
        <w:t>Лаңыз.</w:t>
        <w:br/>
        <w:t>3) Сізақынның «Мен-қазақпын, мың өліп, мың тірілген» - деген өлең</w:t>
        <w:br/>
        <w:t>жолын қалай сезінесіз? Өзіңіздің ойыңызды айтып, дәлелдер келтіріңіз.</w:t>
        <w:br/>
        <w:t>4) Ақынның «Мен - анамын, мен- жігітпін, мен - қаракөз сұлумын»</w:t>
        <w:br/>
        <w:t>--деген өлең жолдарындағы тіркестермен байланысты өлең шумақтарынан</w:t>
        <w:br/>
        <w:t>мысал келтіре отырып өз ойыңызды баяндаңыз.</w:t>
        <w:br/>
        <w:t>5) Ақынның өз ұлтының өмір тарихын, өткені мен бүгінгісін ашы да,</w:t>
        <w:br/>
        <w:t>тәтті де сипаттауы ұнай ма? Кімдерге ұнамайды? Неге?</w:t>
        <w:br/>
        <w:t>6) «Мен-қазақпын» поэмасы өрнегінде туындаған патриоттық сезім-</w:t>
        <w:br/>
        <w:t>ге толы жаңа әнді орындаушы кім?</w:t>
      </w:r>
    </w:p>
    <w:p>
      <w:r>
        <w:t>7) «Мен-қазақпын» әнін дискіден тыңдап, Ерболат Құдайбергеновтің</w:t>
        <w:br/>
        <w:t>клипін көріңіз.</w:t>
        <w:br/>
        <w:t>8) Сіздіңеліңіздіңақындарының «Мен-қазақпын» поэмасына мазмүн-</w:t>
        <w:br/>
        <w:t>дас өлең, жырлары бар ма? Салғастырыңыз.</w:t>
        <w:br/>
        <w:t>3.4.4 Жазбаша сөйлеуге үйрету тәсілдері</w:t>
        <w:br/>
        <w:t>Жазылым - әріптерден сөздер, сөздерден сөйлем құру арқылы жазба-</w:t>
        <w:br/>
        <w:t>ша мәтін құру. Жазбаша сөйлеуге үйрету - сөйлеу іс-әрекетінің өнімді бір</w:t>
        <w:br/>
        <w:t>түрі (жазбаша түрде ойын жеткізу) |105|. Жазылымға үйрету, біріншіден,</w:t>
        <w:br/>
        <w:t>259</w:t>
        <w:br/>
        <w:t>ҚАЗАҚ ТІЛІН ТУЫС ТІЛ РЕТІНДЕ ОҚЫТУ ӘДІСТЕМЕСІ</w:t>
        <w:br/>
        <w:t>көз бояу</w:t>
        <w:br/>
        <w:t>көз жасы</w:t>
        <w:br/>
        <w:t>көз жасы көл болу</w:t>
        <w:br/>
        <w:t>көз жасын төгу</w:t>
        <w:br/>
        <w:t>көзді</w:t>
        <w:br/>
        <w:t>көзілдірік</w:t>
        <w:br/>
        <w:t>көзі ашық</w:t>
        <w:br/>
        <w:t>көзінен жас аққанша</w:t>
        <w:br/>
        <w:t>күлу</w:t>
        <w:br/>
        <w:t>көму</w:t>
        <w:br/>
        <w:t>көрші; коңсы</w:t>
        <w:br/>
        <w:t>күлдіру</w:t>
        <w:br/>
        <w:t>Ж</w:t>
        <w:br/>
        <w:t>күлімсіреу</w:t>
        <w:br/>
        <w:t>күлісу</w:t>
        <w:br/>
        <w:t>қ</w:t>
        <w:br/>
        <w:t>қаба сақал</w:t>
        <w:br/>
        <w:t>қабір</w:t>
        <w:br/>
        <w:t>қабырға</w:t>
        <w:br/>
        <w:t>қарт, қария</w:t>
        <w:br/>
        <w:t>қарттық</w:t>
        <w:br/>
        <w:t>қарын</w:t>
        <w:br/>
        <w:t>қас</w:t>
        <w:br/>
        <w:t>қабақ</w:t>
        <w:br/>
        <w:t>қатын</w:t>
        <w:br/>
        <w:t>қайғы</w:t>
        <w:br/>
        <w:t>қайғылы</w:t>
        <w:br/>
        <w:t>қайғыру</w:t>
        <w:br/>
        <w:t>қайғысыз</w:t>
      </w:r>
    </w:p>
    <w:p>
      <w:r>
        <w:t>қайын ата</w:t>
        <w:br/>
        <w:t>қайын ене</w:t>
        <w:br/>
        <w:t>қожа</w:t>
        <w:br/>
        <w:t>қол</w:t>
        <w:br/>
        <w:t>қолы ашық</w:t>
        <w:br/>
        <w:t>8062 һоуатак</w:t>
        <w:br/>
        <w:t>597.уав1</w:t>
        <w:br/>
        <w:t>в62уаҙі 61 ойпак</w:t>
        <w:br/>
        <w:t>в62уабі 4бітек</w:t>
        <w:br/>
        <w:t>рөлі</w:t>
        <w:br/>
        <w:t>вө2ізк</w:t>
        <w:br/>
        <w:t>в6?й асік</w:t>
        <w:br/>
        <w:t>вӨтіпдеп уа аюпсауа</w:t>
        <w:br/>
        <w:t>Кадаг ейітшек</w:t>
        <w:br/>
        <w:t>ебтітек</w:t>
        <w:br/>
        <w:t>Котпзи</w:t>
        <w:br/>
        <w:t>ЕШІӘйгтпек</w:t>
        <w:br/>
        <w:t>ішек</w:t>
        <w:br/>
        <w:t>езІйтзетек</w:t>
        <w:br/>
        <w:t>езійӛтек</w:t>
        <w:br/>
        <w:t>кара ваКка1</w:t>
        <w:br/>
        <w:t>каһіг</w:t>
        <w:br/>
        <w:t>каршоа</w:t>
        <w:br/>
        <w:t>Кагі</w:t>
        <w:br/>
        <w:t>кагіШе</w:t>
        <w:br/>
        <w:t>кәгіп</w:t>
        <w:br/>
        <w:t>Каз</w:t>
        <w:br/>
        <w:t>8062 Карабі</w:t>
        <w:br/>
        <w:t>каф</w:t>
        <w:br/>
        <w:t>каурі</w:t>
        <w:br/>
        <w:t>Кауеіі</w:t>
        <w:br/>
        <w:t>каушаптак</w:t>
        <w:br/>
        <w:t>каур1812</w:t>
        <w:br/>
        <w:t>каупаһа</w:t>
        <w:br/>
        <w:t>каупапа</w:t>
        <w:br/>
        <w:t>һоса</w:t>
        <w:br/>
        <w:t>ко!</w:t>
        <w:br/>
        <w:t>коп асік (еШ асік)</w:t>
      </w:r>
    </w:p>
    <w:p>
      <w:r>
        <w:t>270</w:t>
        <w:br/>
        <w:t>Ко“2 Воуатод</w:t>
        <w:br/>
        <w:t>Ко“2уовһ1</w:t>
        <w:br/>
        <w:t>Ко“2.уовһі Ко Ботов</w:t>
        <w:br/>
        <w:t>Ко“2уовһ1 ію“кішод</w:t>
        <w:br/>
        <w:t>ко“ 1</w:t>
        <w:br/>
        <w:t>Ко“2оупак</w:t>
        <w:br/>
        <w:t>Ко“21 осһіЮ</w:t>
        <w:br/>
        <w:t>ко!һагідап уовһ оадшп-</w:t>
        <w:br/>
        <w:t>сһа киітовд</w:t>
        <w:br/>
        <w:t>Ко“ппов</w:t>
        <w:br/>
        <w:t>до&lt;віші</w:t>
        <w:br/>
        <w:t>киізігіпод</w:t>
        <w:br/>
        <w:t>киітод</w:t>
        <w:br/>
        <w:t>киітпвігатов</w:t>
        <w:br/>
        <w:t>ки5іітод</w:t>
        <w:br/>
        <w:t>о“ро1 водо1</w:t>
        <w:br/>
        <w:t>арг</w:t>
        <w:br/>
        <w:t>оушеа</w:t>
        <w:br/>
        <w:t>агі, дагіуа</w:t>
        <w:br/>
        <w:t>әгі</w:t>
        <w:br/>
        <w:t>огіп</w:t>
        <w:br/>
        <w:t>овһ</w:t>
        <w:br/>
        <w:t>оуод</w:t>
        <w:br/>
        <w:t>ойп, ауо1</w:t>
        <w:br/>
        <w:t>ауеи</w:t>
        <w:br/>
        <w:t>ауеаі</w:t>
        <w:br/>
        <w:t>аур шппод</w:t>
        <w:br/>
        <w:t>аув41512.</w:t>
        <w:br/>
        <w:t>аупоба</w:t>
        <w:br/>
        <w:t>аупопа</w:t>
        <w:br/>
        <w:t>хоЧа</w:t>
        <w:br/>
        <w:t>404</w:t>
        <w:br/>
        <w:t>до1 оспа</w:t>
        <w:br/>
        <w:t>аож.а,о.а,ш шо.</w:t>
        <w:br/>
        <w:t>ж</w:t>
        <w:br/>
        <w:t>а</w:t>
        <w:br/>
        <w:t>а4</w:t>
        <w:br/>
        <w:t>а4</w:t>
        <w:br/>
        <w:t>а4</w:t>
        <w:br/>
        <w:t>а</w:t>
        <w:br/>
        <w:t>а</w:t>
      </w:r>
    </w:p>
    <w:p>
      <w:r>
        <w:t>ҚАЗАҚ ТІЛІН ТУЫС ТІЛ РЕТІНДЕ ОҚЫТУ ӘДІСТЕМЕСІ</w:t>
        <w:br/>
        <w:t>төс</w:t>
        <w:br/>
        <w:t>туу</w:t>
        <w:br/>
        <w:t>туылу</w:t>
        <w:br/>
        <w:t>тұқым</w:t>
        <w:br/>
        <w:t>түр</w:t>
        <w:br/>
        <w:t>түс</w:t>
        <w:br/>
        <w:t>тізе</w:t>
        <w:br/>
        <w:t>тіс</w:t>
        <w:br/>
        <w:t>тырнақ</w:t>
        <w:br/>
        <w:t>У</w:t>
        <w:br/>
        <w:t>уқалау</w:t>
        <w:br/>
        <w:t>уыс</w:t>
        <w:br/>
        <w:t>уыстау</w:t>
        <w:br/>
        <w:t>Ұ</w:t>
        <w:br/>
        <w:t>ұлан; ұл</w:t>
        <w:br/>
        <w:t>Ү</w:t>
        <w:br/>
        <w:t>үн</w:t>
        <w:br/>
        <w:t>үй</w:t>
        <w:br/>
        <w:t>үйлендіру</w:t>
        <w:br/>
        <w:t>үйлену</w:t>
        <w:br/>
        <w:t>Ш</w:t>
        <w:br/>
        <w:t>шаш</w:t>
        <w:br/>
        <w:t>ІШ</w:t>
        <w:br/>
        <w:t>45</w:t>
        <w:br/>
        <w:t>аобтак</w:t>
        <w:br/>
        <w:t>аобштак</w:t>
        <w:br/>
        <w:t>іоһшт</w:t>
        <w:br/>
        <w:t>ІШІ</w:t>
        <w:br/>
        <w:t>“485</w:t>
        <w:br/>
        <w:t>2</w:t>
        <w:br/>
        <w:t>5</w:t>
        <w:br/>
        <w:t>ігпак</w:t>
        <w:br/>
        <w:t>оуа!атак</w:t>
        <w:br/>
        <w:t>аушс</w:t>
        <w:br/>
        <w:t>ауасатак</w:t>
        <w:br/>
        <w:t>обІап</w:t>
        <w:br/>
        <w:t>91</w:t>
        <w:br/>
        <w:t>еу</w:t>
      </w:r>
    </w:p>
    <w:p>
      <w:r>
        <w:t>еміепгтек</w:t>
        <w:br/>
        <w:t>еміештпек</w:t>
        <w:br/>
        <w:t>вас</w:t>
        <w:br/>
        <w:t>1%</w:t>
        <w:br/>
        <w:t>274</w:t>
        <w:br/>
        <w:t>ю&lt;%5һ</w:t>
        <w:br/>
        <w:t>метод</w:t>
        <w:br/>
        <w:t>м5 под</w:t>
        <w:br/>
        <w:t>хп</w:t>
        <w:br/>
        <w:t>Іш</w:t>
        <w:br/>
        <w:t>ім8һ</w:t>
        <w:br/>
        <w:t>2а</w:t>
        <w:br/>
        <w:t>Ч5һ</w:t>
        <w:br/>
        <w:t>Шшпод</w:t>
        <w:br/>
        <w:t>пааіатод</w:t>
        <w:br/>
        <w:t>хоуцсһ</w:t>
        <w:br/>
        <w:t>хоуасШатовд</w:t>
        <w:br/>
        <w:t>о%54оп</w:t>
        <w:br/>
        <w:t>аюа, 4опа</w:t>
        <w:br/>
        <w:t>чу</w:t>
        <w:br/>
        <w:t>шуізпігтод</w:t>
        <w:br/>
        <w:t>чуіаптод</w:t>
        <w:br/>
        <w:t>восһ</w:t>
        <w:br/>
        <w:t>ісһ</w:t>
        <w:br/>
        <w:t>ҚАЗАҚ ТІЛІН ТУЫС ТІЛ РЕТІНДЕ ОҚЫТУ ӘДІСТЕМЕСІ</w:t>
        <w:br/>
        <w:t>сәби</w:t>
        <w:br/>
        <w:t>сәлем алу</w:t>
        <w:br/>
        <w:t>сәлемдесу</w:t>
        <w:br/>
        <w:t>сәлемет; саламат</w:t>
        <w:br/>
        <w:t>сезу</w:t>
        <w:br/>
        <w:t>сезілу</w:t>
        <w:br/>
        <w:t>семіз</w:t>
        <w:br/>
        <w:t>семіздік</w:t>
        <w:br/>
        <w:t>солақай</w:t>
        <w:br/>
        <w:t>сөйлету</w:t>
        <w:br/>
        <w:t>сөйлеу</w:t>
        <w:br/>
        <w:t>сүмбіл</w:t>
        <w:br/>
        <w:t>сүйікті</w:t>
        <w:br/>
        <w:t>сүйір</w:t>
        <w:br/>
        <w:t>сіз</w:t>
        <w:br/>
        <w:t>сіздің</w:t>
        <w:br/>
        <w:t>сіңір</w:t>
      </w:r>
    </w:p>
    <w:p>
      <w:r>
        <w:t>Т</w:t>
        <w:br/>
        <w:t>табан</w:t>
        <w:br/>
        <w:t>табанды</w:t>
        <w:br/>
        <w:t>табансыз</w:t>
        <w:br/>
        <w:t>тағдыр</w:t>
        <w:br/>
        <w:t>тән</w:t>
        <w:br/>
        <w:t>тәрбие</w:t>
        <w:br/>
        <w:t>тәрбиелену</w:t>
        <w:br/>
        <w:t>тәрбиелеу</w:t>
        <w:br/>
        <w:t>тәрбиелі</w:t>
        <w:br/>
        <w:t>тәрбиесіз</w:t>
        <w:br/>
        <w:t>тәрбиеші</w:t>
        <w:br/>
        <w:t>тер</w:t>
        <w:br/>
        <w:t>терлету</w:t>
        <w:br/>
        <w:t>терлеу</w:t>
        <w:br/>
        <w:t>тері</w:t>
        <w:br/>
        <w:t>төбе</w:t>
        <w:br/>
        <w:t>баһ</w:t>
        <w:br/>
        <w:t>веійт айтак</w:t>
        <w:br/>
        <w:t>веіӛпіазтак</w:t>
        <w:br/>
        <w:t>веіӛтес</w:t>
        <w:br/>
        <w:t>ведпек</w:t>
        <w:br/>
        <w:t>ведітек</w:t>
        <w:br/>
        <w:t>веппі2.</w:t>
        <w:br/>
        <w:t>беті ік</w:t>
        <w:br/>
        <w:t>воһак</w:t>
        <w:br/>
        <w:t>өдуіейтек</w:t>
        <w:br/>
        <w:t>өдуіетек</w:t>
        <w:br/>
        <w:t>өйітйі</w:t>
        <w:br/>
        <w:t>веуріі</w:t>
        <w:br/>
        <w:t>біугі</w:t>
        <w:br/>
        <w:t>512.</w:t>
        <w:br/>
        <w:t>ві2іп</w:t>
        <w:br/>
        <w:t>біліг</w:t>
        <w:br/>
        <w:t>аБап</w:t>
        <w:br/>
        <w:t>арапһ</w:t>
        <w:br/>
        <w:t>арап512.</w:t>
        <w:br/>
        <w:t>акдіг</w:t>
        <w:br/>
        <w:t>еп</w:t>
        <w:br/>
        <w:t>егімуе</w:t>
        <w:br/>
        <w:t>егімуеіелтек</w:t>
        <w:br/>
        <w:t>егімуеіетек</w:t>
        <w:br/>
        <w:t>егііуей</w:t>
        <w:br/>
        <w:t>егіуебі2.</w:t>
        <w:br/>
        <w:t>егімуесі</w:t>
        <w:br/>
        <w:t>ег</w:t>
        <w:br/>
        <w:t>егісітек</w:t>
      </w:r>
    </w:p>
    <w:p>
      <w:r>
        <w:t>егіетек</w:t>
        <w:br/>
        <w:t>Әегі</w:t>
        <w:br/>
        <w:t>ере</w:t>
        <w:br/>
        <w:t>273</w:t>
        <w:br/>
        <w:t>сһада!о4</w:t>
        <w:br/>
        <w:t>ва1от Бегтпод</w:t>
        <w:br/>
        <w:t>ва)отазмтов</w:t>
        <w:br/>
        <w:t>ва1отпае</w:t>
        <w:br/>
        <w:t>вейпод</w:t>
        <w:br/>
        <w:t>ведітовд</w:t>
        <w:br/>
        <w:t>вешпі2</w:t>
        <w:br/>
        <w:t>веті ік</w:t>
        <w:br/>
        <w:t>сһарадау</w:t>
        <w:br/>
        <w:t>сарігітод</w:t>
        <w:br/>
        <w:t>саріппод</w:t>
        <w:br/>
        <w:t>вт</w:t>
        <w:br/>
        <w:t>веурій</w:t>
        <w:br/>
        <w:t>оЧКіг</w:t>
        <w:br/>
        <w:t>512</w:t>
        <w:br/>
        <w:t>і2піле</w:t>
        <w:br/>
        <w:t>біпгіг</w:t>
        <w:br/>
        <w:t>оуоп</w:t>
        <w:br/>
        <w:t>оуол1</w:t>
        <w:br/>
        <w:t>ОУОПв12.</w:t>
        <w:br/>
        <w:t>адат</w:t>
        <w:br/>
        <w:t>апа</w:t>
        <w:br/>
        <w:t>Біуа</w:t>
        <w:br/>
        <w:t>Ыуа!аштод</w:t>
        <w:br/>
        <w:t>Ыіуа!атод</w:t>
        <w:br/>
        <w:t>Ыіуай</w:t>
        <w:br/>
        <w:t>ріуа512.</w:t>
        <w:br/>
        <w:t>Ыіуасһі</w:t>
        <w:br/>
        <w:t>егізітод</w:t>
        <w:br/>
        <w:t>егіатод</w:t>
        <w:br/>
        <w:t>егі</w:t>
        <w:br/>
        <w:t>ера</w:t>
        <w:br/>
        <w:t>ҚАЗАҚ ТІЛІН ТУЫС ТІЛ РЕТІНДЕ ОҚЫТУ ӘДІСТЕМЕСІ</w:t>
        <w:br/>
        <w:t>Денсаулық. Тамақ</w:t>
        <w:br/>
        <w:t>А</w:t>
        <w:br/>
        <w:t>ажал</w:t>
        <w:br/>
        <w:t>аздап-аздап</w:t>
        <w:br/>
        <w:t>азу</w:t>
      </w:r>
    </w:p>
    <w:p>
      <w:r>
        <w:t>азу тіс</w:t>
        <w:br/>
        <w:t>азық</w:t>
        <w:br/>
        <w:t>азықтандыру</w:t>
        <w:br/>
        <w:t>азықтық</w:t>
        <w:br/>
        <w:t>ақ балық</w:t>
        <w:br/>
        <w:t>ақ сүт</w:t>
        <w:br/>
        <w:t>ақ</w:t>
        <w:br/>
        <w:t>ақсақ</w:t>
        <w:br/>
        <w:t>алма</w:t>
        <w:br/>
        <w:t>алмалы</w:t>
        <w:br/>
        <w:t>алша</w:t>
        <w:br/>
        <w:t>ананас</w:t>
        <w:br/>
        <w:t>анар</w:t>
        <w:br/>
        <w:t>ангина</w:t>
        <w:br/>
        <w:t>анестезиолог</w:t>
        <w:br/>
        <w:t>анотомия</w:t>
        <w:br/>
        <w:t>антивирус</w:t>
        <w:br/>
        <w:t>арпа</w:t>
        <w:br/>
        <w:t>артерия</w:t>
        <w:br/>
        <w:t>ас</w:t>
        <w:br/>
        <w:t>асу зат.</w:t>
        <w:br/>
        <w:t>асу ет.</w:t>
        <w:br/>
        <w:t>асхана</w:t>
        <w:br/>
        <w:t>асшы</w:t>
        <w:br/>
        <w:t>аш</w:t>
        <w:br/>
        <w:t>аш-тоқ</w:t>
        <w:br/>
        <w:t>аштық</w:t>
        <w:br/>
        <w:t>ашыту</w:t>
        <w:br/>
        <w:t>ашы</w:t>
        <w:br/>
        <w:t>есе!</w:t>
        <w:br/>
        <w:t>а?аг: а2аг а?аг</w:t>
        <w:br/>
        <w:t>аг</w:t>
        <w:br/>
        <w:t>алі (151</w:t>
        <w:br/>
        <w:t>а2ік</w:t>
        <w:br/>
        <w:t>азКІапфптак</w:t>
        <w:br/>
        <w:t>а2ікПЕ</w:t>
        <w:br/>
        <w:t>ак БаПк</w:t>
        <w:br/>
        <w:t>ак”</w:t>
        <w:br/>
        <w:t>ак</w:t>
        <w:br/>
        <w:t>ақвак</w:t>
        <w:br/>
        <w:t>ейпа</w:t>
        <w:br/>
        <w:t>ейтаһ</w:t>
        <w:br/>
        <w:t>ае</w:t>
        <w:br/>
        <w:t>апапав</w:t>
        <w:br/>
        <w:t>паг</w:t>
        <w:br/>
        <w:t>ап)іп</w:t>
        <w:br/>
        <w:t>апезіегі а тап!</w:t>
        <w:br/>
        <w:t>апа/отпі</w:t>
        <w:br/>
        <w:t>апШУігй</w:t>
        <w:br/>
        <w:t>агра</w:t>
        <w:br/>
        <w:t>апег</w:t>
        <w:br/>
        <w:t>аҙ</w:t>
        <w:br/>
        <w:t>автак</w:t>
        <w:br/>
        <w:t>автак</w:t>
        <w:br/>
        <w:t>абһапе</w:t>
        <w:br/>
        <w:t>авс1</w:t>
      </w:r>
    </w:p>
    <w:p>
      <w:r>
        <w:t>ас</w:t>
        <w:br/>
        <w:t>ас-ок</w:t>
        <w:br/>
        <w:t>асШс</w:t>
        <w:br/>
        <w:t>асітак</w:t>
        <w:br/>
        <w:t>асі</w:t>
        <w:br/>
        <w:t>275</w:t>
        <w:br/>
        <w:t>гізі</w:t>
        <w:br/>
        <w:t>о?ойаһ</w:t>
        <w:br/>
        <w:t>о24</w:t>
        <w:br/>
        <w:t>о2194 б8һ</w:t>
        <w:br/>
        <w:t>оғ</w:t>
        <w:br/>
        <w:t>оғ(1апФітод</w:t>
        <w:br/>
        <w:t>о2і91Е</w:t>
        <w:br/>
        <w:t>оғ Вайа</w:t>
        <w:br/>
        <w:t>04 5Ш</w:t>
        <w:br/>
        <w:t>94</w:t>
        <w:br/>
        <w:t>одзоа, сһо4о4</w:t>
        <w:br/>
        <w:t>ойпов</w:t>
        <w:br/>
        <w:t>оһпай</w:t>
        <w:br/>
        <w:t>оірлісһ</w:t>
        <w:br/>
        <w:t>апапав</w:t>
        <w:br/>
        <w:t>апог</w:t>
        <w:br/>
        <w:t>апріпа</w:t>
        <w:br/>
        <w:t>апезіеіоіор</w:t>
        <w:br/>
        <w:t>апаіютіуа</w:t>
        <w:br/>
        <w:t>апйуігив</w:t>
        <w:br/>
        <w:t>агра</w:t>
        <w:br/>
        <w:t>айегіуа</w:t>
        <w:br/>
        <w:t>овһ</w:t>
        <w:br/>
        <w:t>овтод</w:t>
        <w:br/>
        <w:t>овтод</w:t>
        <w:br/>
        <w:t>овһхола</w:t>
        <w:br/>
        <w:t>овһра?.</w:t>
        <w:br/>
        <w:t>осһ</w:t>
        <w:br/>
        <w:t>осҺ іо%4</w:t>
        <w:br/>
        <w:t>осҺ1К</w:t>
        <w:br/>
        <w:t>асһііпод</w:t>
        <w:br/>
        <w:t>асһсініа</w:t>
        <w:br/>
        <w:t>ҚАЗАҚ ТІЛІН ТУЫС ТІЛ РЕТІНДЕ ОҚЫТУ ӘДІСТЕМЕСІ</w:t>
      </w:r>
    </w:p>
    <w:p>
      <w:r>
        <w:t>қолы бос</w:t>
        <w:br/>
        <w:t>қорқу</w:t>
        <w:br/>
        <w:t>қорылдау</w:t>
        <w:br/>
        <w:t>қуану</w:t>
        <w:br/>
        <w:t>қуаныш</w:t>
        <w:br/>
        <w:t>құлақ</w:t>
        <w:br/>
        <w:t>құрсақ</w:t>
        <w:br/>
        <w:t>құтты</w:t>
        <w:br/>
        <w:t>құтты болсын</w:t>
        <w:br/>
        <w:t>құшағын ашу</w:t>
        <w:br/>
        <w:t>құшақ</w:t>
        <w:br/>
        <w:t>құшақтасу</w:t>
        <w:br/>
        <w:t>құшақтау</w:t>
        <w:br/>
        <w:t>қыз</w:t>
        <w:br/>
        <w:t>қыз беру</w:t>
        <w:br/>
        <w:t>м</w:t>
        <w:br/>
        <w:t>махаббат</w:t>
        <w:br/>
        <w:t>мен</w:t>
        <w:br/>
        <w:t>менде</w:t>
        <w:br/>
        <w:t>менен</w:t>
        <w:br/>
        <w:t>мені</w:t>
        <w:br/>
        <w:t>менікі</w:t>
        <w:br/>
        <w:t>менің</w:t>
        <w:br/>
        <w:t>мейман</w:t>
        <w:br/>
        <w:t>мейірбан</w:t>
        <w:br/>
        <w:t>мейірімді</w:t>
        <w:br/>
        <w:t>мойнына алу</w:t>
        <w:br/>
        <w:t>мойын</w:t>
        <w:br/>
        <w:t>мұрын</w:t>
        <w:br/>
        <w:t>мұрынды</w:t>
        <w:br/>
        <w:t>мұрынсыз</w:t>
        <w:br/>
        <w:t>н</w:t>
        <w:br/>
        <w:t>нұр</w:t>
        <w:br/>
        <w:t>нұрландыру</w:t>
        <w:br/>
        <w:t>коП Боз</w:t>
        <w:br/>
        <w:t>когктак</w:t>
        <w:br/>
        <w:t>һогиаатак</w:t>
        <w:br/>
        <w:t>кімаштак</w:t>
        <w:br/>
        <w:t>ктуапс</w:t>
        <w:br/>
        <w:t>кшак</w:t>
        <w:br/>
        <w:t>Кигзак</w:t>
        <w:br/>
        <w:t>кий</w:t>
        <w:br/>
        <w:t>ки и о18Ші</w:t>
        <w:br/>
        <w:t>кисабші астак</w:t>
        <w:br/>
        <w:t>кисак</w:t>
        <w:br/>
        <w:t>кисаКІазтак</w:t>
        <w:br/>
        <w:t>кисак!атак</w:t>
        <w:br/>
        <w:t>К12.</w:t>
        <w:br/>
        <w:t>К17 уегтек</w:t>
      </w:r>
    </w:p>
    <w:p>
      <w:r>
        <w:t>тыаһаББес</w:t>
        <w:br/>
        <w:t>реп</w:t>
        <w:br/>
        <w:t>репде</w:t>
        <w:br/>
        <w:t>Бепдеп</w:t>
        <w:br/>
        <w:t>репі</w:t>
        <w:br/>
        <w:t>репіткі</w:t>
        <w:br/>
        <w:t>Белі</w:t>
        <w:br/>
        <w:t>тіһтап</w:t>
        <w:br/>
        <w:t>тіһгіБап</w:t>
        <w:br/>
        <w:t>тегһатейі</w:t>
        <w:br/>
        <w:t>Боупшпа атак</w:t>
        <w:br/>
        <w:t>роуші</w:t>
        <w:br/>
        <w:t>Бигип</w:t>
        <w:br/>
        <w:t>ригиліп</w:t>
        <w:br/>
        <w:t>БигШ1812.</w:t>
        <w:br/>
        <w:t>пшг</w:t>
        <w:br/>
        <w:t>па”апФтпак</w:t>
        <w:br/>
        <w:t>271</w:t>
        <w:br/>
        <w:t>4041 Бо58һ</w:t>
        <w:br/>
        <w:t>достапоад</w:t>
        <w:br/>
        <w:t>хочЯйатовд</w:t>
        <w:br/>
        <w:t>аиуоштоо, веуіптпос</w:t>
        <w:br/>
        <w:t>дауопсһ</w:t>
        <w:br/>
        <w:t>ашоа</w:t>
        <w:br/>
        <w:t>дпезод</w:t>
        <w:br/>
        <w:t>вай”</w:t>
        <w:br/>
        <w:t>вшіме Бо15іп</w:t>
        <w:br/>
        <w:t>шеһор ілі осһтов</w:t>
        <w:br/>
        <w:t>шсһод</w:t>
        <w:br/>
        <w:t>шеһовазімтов</w:t>
        <w:br/>
        <w:t>шесһосатод</w:t>
        <w:br/>
        <w:t>12.</w:t>
        <w:br/>
        <w:t>12. Бегтпод</w:t>
        <w:br/>
        <w:t>а4</w:t>
        <w:br/>
        <w:t>а</w:t>
        <w:br/>
        <w:t>а4</w:t>
        <w:br/>
        <w:t>а</w:t>
        <w:br/>
        <w:t>а</w:t>
        <w:br/>
        <w:t>а</w:t>
        <w:br/>
        <w:t>тыаһаБһас</w:t>
        <w:br/>
        <w:t>теп</w:t>
        <w:br/>
        <w:t>тепда</w:t>
        <w:br/>
        <w:t>тепдап</w:t>
        <w:br/>
        <w:t>тепі</w:t>
        <w:br/>
        <w:t>тепікі</w:t>
        <w:br/>
        <w:t>тепіпе,</w:t>
        <w:br/>
        <w:t>теһтоп</w:t>
        <w:br/>
        <w:t>тейгізоп</w:t>
        <w:br/>
        <w:t>татһатай</w:t>
        <w:br/>
        <w:t>Боуліра ойпод</w:t>
        <w:br/>
        <w:t>Боуіп</w:t>
        <w:br/>
        <w:t>Әшіп</w:t>
      </w:r>
    </w:p>
    <w:p>
      <w:r>
        <w:t>Әшіпі</w:t>
        <w:br/>
        <w:t>Әшгіпбі2.</w:t>
        <w:br/>
        <w:t>пшг</w:t>
        <w:br/>
        <w:t>пиПаһФптод</w:t>
        <w:br/>
        <w:t>ҚАЗАҚ ТІЛІН ТУЫС ТІЛ РЕТІНДЕ ОҚЫТУ ӘДІСТЕМЕСІ</w:t>
        <w:br/>
        <w:t>бір жұтым</w:t>
        <w:br/>
        <w:t>бір уыс</w:t>
        <w:br/>
        <w:t>В</w:t>
        <w:br/>
        <w:t>вирус</w:t>
        <w:br/>
        <w:t>витамин</w:t>
        <w:br/>
        <w:t>Г</w:t>
        <w:br/>
        <w:t>газды</w:t>
        <w:br/>
        <w:t>глюкоза</w:t>
        <w:br/>
        <w:t>грамм</w:t>
        <w:br/>
        <w:t>д</w:t>
        <w:br/>
        <w:t>дом</w:t>
        <w:br/>
        <w:t>дерматолог</w:t>
        <w:br/>
        <w:t>дерматология</w:t>
        <w:br/>
        <w:t>дерт</w:t>
        <w:br/>
        <w:t>диабет</w:t>
        <w:br/>
        <w:t>диализ</w:t>
        <w:br/>
        <w:t>диета</w:t>
        <w:br/>
        <w:t>дүкен</w:t>
        <w:br/>
        <w:t>дүкенші</w:t>
        <w:br/>
        <w:t>Е</w:t>
        <w:br/>
        <w:t>егу</w:t>
        <w:br/>
        <w:t>ем, шипа</w:t>
        <w:br/>
        <w:t>емдіру</w:t>
        <w:br/>
        <w:t>ему</w:t>
        <w:br/>
        <w:t>емізу</w:t>
        <w:br/>
        <w:t>емізік</w:t>
        <w:br/>
        <w:t>есту</w:t>
        <w:br/>
        <w:t>есінеу</w:t>
        <w:br/>
        <w:t>жара</w:t>
        <w:br/>
        <w:t>жарақат</w:t>
        <w:br/>
        <w:t>жаралану</w:t>
        <w:br/>
        <w:t>Ыгушішт</w:t>
        <w:br/>
        <w:t>Ыг аушс</w:t>
        <w:br/>
        <w:t>уігів</w:t>
        <w:br/>
        <w:t>уйатшіп</w:t>
        <w:br/>
        <w:t>са?п</w:t>
        <w:br/>
        <w:t>ЕШПКо2.</w:t>
        <w:br/>
        <w:t>вгат</w:t>
      </w:r>
    </w:p>
    <w:p>
      <w:r>
        <w:t>дет</w:t>
        <w:br/>
        <w:t>Әеппаіоіор;</w:t>
        <w:br/>
        <w:t>Әептпаіоіоі</w:t>
        <w:br/>
        <w:t>дегі</w:t>
        <w:br/>
        <w:t>Фуаһей</w:t>
        <w:br/>
        <w:t>Фуа12.</w:t>
        <w:br/>
        <w:t>уе</w:t>
        <w:br/>
        <w:t>Факкап</w:t>
        <w:br/>
        <w:t>Факкапсі</w:t>
        <w:br/>
        <w:t>ектек</w:t>
        <w:br/>
        <w:t>ет</w:t>
        <w:br/>
        <w:t>етдіптек</w:t>
        <w:br/>
        <w:t>еттек</w:t>
        <w:br/>
        <w:t>етгіттпек</w:t>
        <w:br/>
        <w:t>етік</w:t>
        <w:br/>
        <w:t>ішек</w:t>
        <w:br/>
        <w:t>евпетек</w:t>
        <w:br/>
        <w:t>уага</w:t>
        <w:br/>
        <w:t>сегаһа(с</w:t>
        <w:br/>
        <w:t>уагаіаптак</w:t>
        <w:br/>
        <w:t>277</w:t>
        <w:br/>
        <w:t>Ыг ушішп</w:t>
        <w:br/>
        <w:t>Ыг һоучсһ</w:t>
        <w:br/>
        <w:t>уігив</w:t>
        <w:br/>
        <w:t>үйтіп</w:t>
        <w:br/>
        <w:t>са?</w:t>
        <w:br/>
        <w:t>сіуикога</w:t>
        <w:br/>
        <w:t>вгат</w:t>
        <w:br/>
        <w:t>ізі, Іпа2а</w:t>
        <w:br/>
        <w:t>зегі КазаШКізгі доКіогі</w:t>
        <w:br/>
        <w:t>зегі КазаШКізгі</w:t>
        <w:br/>
        <w:t>Яаға</w:t>
        <w:br/>
        <w:t>Фуаһей</w:t>
        <w:br/>
        <w:t>Фа12.</w:t>
        <w:br/>
        <w:t>Фуейа</w:t>
        <w:br/>
        <w:t>ао“коп</w:t>
        <w:br/>
        <w:t>ао“копсі1</w:t>
        <w:br/>
        <w:t>ектод</w:t>
        <w:br/>
        <w:t>еп, 5ііо</w:t>
        <w:br/>
        <w:t>етдптод</w:t>
        <w:br/>
        <w:t>епшпод</w:t>
        <w:br/>
        <w:t>етідтод</w:t>
        <w:br/>
        <w:t>еттік</w:t>
        <w:br/>
        <w:t>евһійтов</w:t>
        <w:br/>
        <w:t>езпатос)</w:t>
        <w:br/>
        <w:t>уага</w:t>
        <w:br/>
        <w:t>Тагоһа(</w:t>
        <w:br/>
        <w:t>уага!аштод,</w:t>
      </w:r>
    </w:p>
    <w:p>
      <w:r>
        <w:t>ҚАЗАҚ ТІЛІН ТУЫС ТІЛ РЕТІНДЕ ОҚЫТУ ӘДІСТЕМЕСІ</w:t>
        <w:br/>
        <w:t>ашылау</w:t>
        <w:br/>
        <w:t>айран</w:t>
        <w:br/>
        <w:t>13)</w:t>
        <w:br/>
        <w:t>әзірлеу</w:t>
        <w:br/>
        <w:t>Б</w:t>
        <w:br/>
        <w:t>бағалы</w:t>
        <w:br/>
        <w:t>бағалылық</w:t>
        <w:br/>
        <w:t>бағасыз</w:t>
        <w:br/>
        <w:t>бағбан</w:t>
        <w:br/>
        <w:t>базар</w:t>
        <w:br/>
        <w:t>баклажан</w:t>
        <w:br/>
        <w:t>бактерия</w:t>
        <w:br/>
        <w:t>бакал</w:t>
        <w:br/>
        <w:t>бақша</w:t>
        <w:br/>
        <w:t>бал</w:t>
        <w:br/>
        <w:t>балық</w:t>
        <w:br/>
        <w:t>балық аулау</w:t>
        <w:br/>
        <w:t>балық майы</w:t>
        <w:br/>
        <w:t>бамбук</w:t>
        <w:br/>
        <w:t>бау-бақша</w:t>
        <w:br/>
        <w:t>бау; бақ</w:t>
        <w:br/>
        <w:t>береке</w:t>
        <w:br/>
        <w:t>берекелі</w:t>
        <w:br/>
        <w:t>бидай</w:t>
        <w:br/>
        <w:t>бифштекс</w:t>
        <w:br/>
        <w:t>боза</w:t>
        <w:br/>
        <w:t>бозахана</w:t>
        <w:br/>
        <w:t>борыш</w:t>
        <w:br/>
        <w:t>борышқа бату</w:t>
        <w:br/>
        <w:t>борышсыз</w:t>
        <w:br/>
        <w:t>борыштану</w:t>
        <w:br/>
        <w:t>бөліп жеу</w:t>
        <w:br/>
        <w:t>бөліп-бөліп</w:t>
        <w:br/>
        <w:t>асіса</w:t>
        <w:br/>
        <w:t>аугап</w:t>
        <w:br/>
        <w:t>һаспатак</w:t>
        <w:br/>
        <w:t>раһаһ</w:t>
        <w:br/>
        <w:t>раһаШік</w:t>
        <w:br/>
        <w:t>раһав17.</w:t>
        <w:br/>
        <w:t>БабБап</w:t>
        <w:br/>
        <w:t>рай</w:t>
        <w:br/>
        <w:t>рак</w:t>
        <w:br/>
        <w:t>ракка1</w:t>
        <w:br/>
        <w:t>раһ!</w:t>
        <w:br/>
        <w:t>ра!</w:t>
        <w:br/>
        <w:t>рапк</w:t>
        <w:br/>
        <w:t>раПК ауіатак</w:t>
        <w:br/>
        <w:t>рас уабі</w:t>
        <w:br/>
        <w:t>рата</w:t>
      </w:r>
    </w:p>
    <w:p>
      <w:r>
        <w:t>раб-Баһсе</w:t>
        <w:br/>
        <w:t>ра5</w:t>
        <w:br/>
        <w:t>бегекес</w:t>
        <w:br/>
        <w:t>регекейі</w:t>
        <w:br/>
        <w:t>рибаау</w:t>
        <w:br/>
        <w:t>рійек</w:t>
        <w:br/>
        <w:t>ро2а</w:t>
        <w:br/>
        <w:t>Бо?аһапе</w:t>
        <w:br/>
        <w:t>Богс</w:t>
        <w:br/>
        <w:t>рогса Байтак</w:t>
        <w:br/>
        <w:t>Бог542.</w:t>
        <w:br/>
        <w:t>Богсіапштак</w:t>
        <w:br/>
        <w:t>Бб1Зр уетек</w:t>
        <w:br/>
        <w:t>Ыбійр Ьб1ір</w:t>
        <w:br/>
        <w:t>276</w:t>
        <w:br/>
        <w:t>асһсһіксһа</w:t>
        <w:br/>
        <w:t>аугоп</w:t>
        <w:br/>
        <w:t>һо? Патоо, (ауопатод</w:t>
        <w:br/>
        <w:t>ашпай, діпита(аһо</w:t>
        <w:br/>
        <w:t>аФіптайЕ</w:t>
        <w:br/>
        <w:t>реһаһо</w:t>
        <w:br/>
        <w:t>рос” Боп</w:t>
        <w:br/>
        <w:t>Бо2ог</w:t>
        <w:br/>
        <w:t>рад!а)оп</w:t>
        <w:br/>
        <w:t>ракегіуа, 2аппВигир”</w:t>
        <w:br/>
        <w:t>роадо1</w:t>
        <w:br/>
        <w:t>Бос” сһа</w:t>
        <w:br/>
        <w:t>ава!) Бо!</w:t>
        <w:br/>
        <w:t>райа</w:t>
        <w:br/>
        <w:t>раһа тов</w:t>
        <w:br/>
        <w:t>раПа уор”і</w:t>
        <w:br/>
        <w:t>Батик</w:t>
        <w:br/>
        <w:t>Бос) -Бор” сһа</w:t>
        <w:br/>
        <w:t>Бор“</w:t>
        <w:br/>
        <w:t>рагака</w:t>
        <w:br/>
        <w:t>рагака1</w:t>
        <w:br/>
        <w:t>Бис 4оу</w:t>
        <w:br/>
        <w:t>рі5іМекв</w:t>
        <w:br/>
        <w:t>Бо“2а</w:t>
        <w:br/>
        <w:t>Бо“?аһопа</w:t>
        <w:br/>
        <w:t>даг2</w:t>
        <w:br/>
        <w:t>даг?ра Бойтпоа</w:t>
        <w:br/>
        <w:t>422512.</w:t>
        <w:br/>
        <w:t>даг2іалдіптод</w:t>
        <w:br/>
        <w:t>ҺОЧІЬ уетоа</w:t>
        <w:br/>
        <w:t>Бо ШЫ - Бо ПЬ</w:t>
      </w:r>
    </w:p>
    <w:p>
      <w:r>
        <w:t>ҚАЗАҚ ТІЛІН ТУЫС ТІЛ РЕТІНДЕ ОҚЫТУ ӘДІСТЕМЕСІ</w:t>
        <w:br/>
        <w:t>н</w:t>
        <w:br/>
        <w:t>нәсіп; несібе павір павір</w:t>
        <w:br/>
        <w:t>о</w:t>
        <w:br/>
        <w:t>оқтау оМауа оғ(іоуі</w:t>
        <w:br/>
        <w:t>ошақ осак о“сһод</w:t>
        <w:br/>
        <w:t>12)</w:t>
        <w:br/>
        <w:t>өрік ӛгік 99154</w:t>
        <w:br/>
        <w:t>Пп</w:t>
        <w:br/>
        <w:t>пакет ракей ракей</w:t>
        <w:br/>
        <w:t>пакеттеу ракеПетек ракеПатод</w:t>
        <w:br/>
        <w:t>палау рШау рау</w:t>
        <w:br/>
        <w:t>папаха рарак рараха</w:t>
        <w:br/>
        <w:t>Пісу різтек різіштов</w:t>
        <w:br/>
        <w:t>пісірту різігітек різіігітовд</w:t>
        <w:br/>
        <w:t>пісіру різіптек різһітод</w:t>
        <w:br/>
        <w:t>пышақ Ысак рісһоа</w:t>
        <w:br/>
        <w:t>Р</w:t>
        <w:br/>
        <w:t>рызық п2к ті4</w:t>
        <w:br/>
        <w:t>С</w:t>
        <w:br/>
        <w:t>сағыз ваі12. вадісһһ</w:t>
        <w:br/>
        <w:t>салат валға вай</w:t>
        <w:br/>
        <w:t>самауыр ветпауег вашоуаг</w:t>
        <w:br/>
        <w:t>сарымсақ вагшавак вагіпвод</w:t>
        <w:br/>
        <w:t>сату байтак войпод</w:t>
        <w:br/>
        <w:t>сатушы вайсі вомусһі</w:t>
        <w:br/>
        <w:t>сода бойда войа</w:t>
        <w:br/>
        <w:t>сорпа согһа вһочтуа</w:t>
        <w:br/>
        <w:t>сорпалық согва с вһочтуайк</w:t>
        <w:br/>
        <w:t>сору воппак воғчттпов</w:t>
        <w:br/>
        <w:t>су ви 5ШУ</w:t>
        <w:br/>
        <w:t>280</w:t>
        <w:br/>
        <w:t>ҚАЗАҚ ТІЛІН ТУЫС ТІЛ РЕТІНДЕ ОҚЫТУ ӘДІСТЕМЕСІ</w:t>
        <w:br/>
        <w:t>|агоһайаптов</w:t>
        <w:br/>
        <w:t>жеміс, мәуе уеті теуа</w:t>
        <w:br/>
        <w:t>жеу уетекс уетод</w:t>
        <w:br/>
        <w:t>жиде і5де Луда</w:t>
        <w:br/>
        <w:t>жирену ібгептек ШшКаптод</w:t>
        <w:br/>
        <w:t>жоқтық уок уо“ашс</w:t>
        <w:br/>
        <w:t>жоқшылық уокөШшЕ уо“асһК, КатпБар“аШК</w:t>
        <w:br/>
        <w:t>жомарт, мәрт сбтегі тага</w:t>
      </w:r>
    </w:p>
    <w:p>
      <w:r>
        <w:t>жомарттық сӛтегіік тагапы</w:t>
        <w:br/>
        <w:t>жуу уЖКатак учутоа</w:t>
        <w:br/>
        <w:t>жұмыртқа уштшгіа Ішйхшт</w:t>
        <w:br/>
        <w:t>жұтым ухашт ушішт</w:t>
        <w:br/>
        <w:t>жылқы уШша ой</w:t>
        <w:br/>
        <w:t>Е3</w:t>
        <w:br/>
        <w:t>зауық теук ?ауа</w:t>
        <w:br/>
        <w:t>зәйтүн ?еуіп ?ауішп</w:t>
        <w:br/>
        <w:t>Ии</w:t>
        <w:br/>
        <w:t>игі тілек уі Шек егрп Шак</w:t>
        <w:br/>
        <w:t>инжир іпсі алг</w:t>
        <w:br/>
        <w:t>к</w:t>
        <w:br/>
        <w:t>какао какао какао</w:t>
        <w:br/>
        <w:t>касса Кава Кагаті</w:t>
        <w:br/>
        <w:t>кассашы Кавасі Кавзасһі</w:t>
        <w:br/>
        <w:t>кафе каҒе каҒе</w:t>
        <w:br/>
        <w:t>кесе кӛе Коза</w:t>
        <w:br/>
        <w:t>кесу кевтпек Кевтос)</w:t>
        <w:br/>
        <w:t>кило ко кПо</w:t>
        <w:br/>
        <w:t>кофе каһуе дахуа</w:t>
        <w:br/>
        <w:t>көбік кӛрдік көрік</w:t>
        <w:br/>
        <w:t>қ</w:t>
        <w:br/>
        <w:t>қазан кагап догоп</w:t>
        <w:br/>
        <w:t>қазына һа?іпе һа2іпа</w:t>
        <w:br/>
        <w:t>278</w:t>
        <w:br/>
        <w:t>ҚАЗАҚ ТІЛІН ТУЫС ТІЛ РЕТІНДЕ ОҚЫТУ ӘДІСТЕМЕСІ</w:t>
        <w:br/>
        <w:t>бөлме</w:t>
        <w:br/>
        <w:t>бөлмелі</w:t>
        <w:br/>
        <w:t>білезік</w:t>
        <w:br/>
        <w:t>В</w:t>
        <w:br/>
        <w:t>вилла</w:t>
        <w:br/>
        <w:t>вискоз</w:t>
        <w:br/>
        <w:t>Гг</w:t>
        <w:br/>
        <w:t>гараж</w:t>
        <w:br/>
        <w:t>гардероб</w:t>
        <w:br/>
        <w:t>Д</w:t>
        <w:br/>
        <w:t>диван</w:t>
        <w:br/>
        <w:t>ж</w:t>
        <w:br/>
        <w:t>жатақ бөлме</w:t>
        <w:br/>
        <w:t>жатқызу</w:t>
        <w:br/>
        <w:t>жату</w:t>
        <w:br/>
        <w:t>жібек</w:t>
        <w:br/>
        <w:t>жіп</w:t>
        <w:br/>
        <w:t>к</w:t>
        <w:br/>
        <w:t>кабинет</w:t>
        <w:br/>
        <w:t>кактус</w:t>
        <w:br/>
        <w:t>кем</w:t>
        <w:br/>
        <w:t>кию</w:t>
        <w:br/>
        <w:t>киілу</w:t>
      </w:r>
    </w:p>
    <w:p>
      <w:r>
        <w:t>киім</w:t>
        <w:br/>
        <w:t>киімді</w:t>
        <w:br/>
        <w:t>киіндіру</w:t>
        <w:br/>
        <w:t>көк</w:t>
        <w:br/>
        <w:t>көне</w:t>
        <w:br/>
        <w:t>көйлек</w:t>
        <w:br/>
        <w:t>крем</w:t>
        <w:br/>
        <w:t>Әӛітше</w:t>
        <w:br/>
        <w:t>Әӛітейі</w:t>
        <w:br/>
        <w:t>білезік</w:t>
        <w:br/>
        <w:t>уШа</w:t>
        <w:br/>
        <w:t>уі8Ко2.</w:t>
        <w:br/>
        <w:t>бага)</w:t>
        <w:br/>
        <w:t>сагйФгор</w:t>
        <w:br/>
        <w:t>уап</w:t>
        <w:br/>
        <w:t>уаһак Әбітеві</w:t>
        <w:br/>
        <w:t>уайппак</w:t>
        <w:br/>
        <w:t>уайпак</w:t>
        <w:br/>
        <w:t>ірек</w:t>
        <w:br/>
        <w:t>ір</w:t>
        <w:br/>
        <w:t>Каһпе</w:t>
        <w:br/>
        <w:t>Кай</w:t>
        <w:br/>
        <w:t>Кет</w:t>
        <w:br/>
        <w:t>сіутек</w:t>
        <w:br/>
        <w:t>сіуіпек</w:t>
        <w:br/>
        <w:t>сіуітп</w:t>
        <w:br/>
        <w:t>суі</w:t>
        <w:br/>
        <w:t>сіуіпйгтек</w:t>
        <w:br/>
        <w:t>вӛк</w:t>
        <w:br/>
        <w:t>Кӛһпе</w:t>
        <w:br/>
        <w:t>вӛтшіек</w:t>
        <w:br/>
        <w:t>Кгет</w:t>
        <w:br/>
        <w:t>284</w:t>
        <w:br/>
        <w:t>хопа</w:t>
        <w:br/>
        <w:t>хопай</w:t>
        <w:br/>
        <w:t>ЫШак игі</w:t>
        <w:br/>
        <w:t>уШа</w:t>
        <w:br/>
        <w:t>У18Ко2.</w:t>
        <w:br/>
        <w:t>бага)</w:t>
        <w:br/>
        <w:t>вагдегов</w:t>
        <w:br/>
        <w:t>уап</w:t>
        <w:br/>
        <w:t>уо/од хопа</w:t>
        <w:br/>
        <w:t>уоа тов</w:t>
        <w:br/>
        <w:t>уойтод</w:t>
        <w:br/>
        <w:t>ірак</w:t>
        <w:br/>
        <w:t>ір</w:t>
        <w:br/>
        <w:t>каБіпей</w:t>
        <w:br/>
        <w:t>как</w:t>
      </w:r>
    </w:p>
    <w:p>
      <w:r>
        <w:t>Каш, 02.</w:t>
        <w:br/>
        <w:t>кіутпод</w:t>
        <w:br/>
        <w:t>кіу Штод</w:t>
        <w:br/>
        <w:t>кіуіші</w:t>
        <w:br/>
        <w:t>кіуііі</w:t>
        <w:br/>
        <w:t>кіуіпіппод</w:t>
        <w:br/>
        <w:t>овтоп, Ко“К</w:t>
        <w:br/>
        <w:t>ко“һпа</w:t>
        <w:br/>
        <w:t>ко“у1аК</w:t>
        <w:br/>
        <w:t>кгепі</w:t>
        <w:br/>
        <w:t>ҚАЗАҚ ТІЛІН ТУЫС ТІЛ РЕТІНДЕ ОҚЫТУ ӘДІСТЕМЕСІ</w:t>
        <w:br/>
        <w:t>қақпақ</w:t>
        <w:br/>
        <w:t>қалампыр</w:t>
        <w:br/>
        <w:t>қамыр</w:t>
        <w:br/>
        <w:t>қасық</w:t>
        <w:br/>
        <w:t>қатты</w:t>
        <w:br/>
        <w:t>қатық</w:t>
        <w:br/>
        <w:t>кауын</w:t>
        <w:br/>
        <w:t>қаймақ</w:t>
        <w:br/>
        <w:t>қайнату</w:t>
        <w:br/>
        <w:t>қайнау</w:t>
        <w:br/>
        <w:t>қуыру</w:t>
        <w:br/>
        <w:t>қуырылу</w:t>
        <w:br/>
        <w:t>қою сын.</w:t>
        <w:br/>
        <w:t>қоюлану</w:t>
        <w:br/>
        <w:t>қой</w:t>
        <w:br/>
        <w:t>құрма</w:t>
        <w:br/>
        <w:t>құрт</w:t>
        <w:br/>
        <w:t>құйрық</w:t>
        <w:br/>
        <w:t>қызамық</w:t>
        <w:br/>
        <w:t>қымыз</w:t>
        <w:br/>
        <w:t>Лл</w:t>
        <w:br/>
        <w:t>Лимон</w:t>
        <w:br/>
        <w:t>лимонад</w:t>
        <w:br/>
        <w:t>литр</w:t>
        <w:br/>
        <w:t>м</w:t>
        <w:br/>
        <w:t>магазин</w:t>
        <w:br/>
        <w:t>макарон</w:t>
        <w:br/>
        <w:t>мандарин</w:t>
        <w:br/>
        <w:t>маргарин</w:t>
        <w:br/>
        <w:t>мәсі</w:t>
        <w:br/>
        <w:t>менингит</w:t>
        <w:br/>
        <w:t>минерал</w:t>
        <w:br/>
        <w:t>миуа; мәуе</w:t>
        <w:br/>
        <w:t>карак</w:t>
        <w:br/>
        <w:t>КатапН1</w:t>
        <w:br/>
        <w:t>һата</w:t>
        <w:br/>
        <w:t>Как</w:t>
        <w:br/>
        <w:t>қай</w:t>
        <w:br/>
        <w:t>как</w:t>
      </w:r>
    </w:p>
    <w:p>
      <w:r>
        <w:t>кауип</w:t>
        <w:br/>
        <w:t>каутак</w:t>
        <w:br/>
        <w:t>Каупайтпак</w:t>
        <w:br/>
        <w:t>каупатак</w:t>
        <w:br/>
        <w:t>кауштпак</w:t>
        <w:br/>
        <w:t>каугиітак</w:t>
        <w:br/>
        <w:t>коуч</w:t>
        <w:br/>
        <w:t>коушаптак</w:t>
        <w:br/>
        <w:t>коушп</w:t>
        <w:br/>
        <w:t>һала</w:t>
        <w:br/>
        <w:t>игі</w:t>
        <w:br/>
        <w:t>кчугик</w:t>
        <w:br/>
        <w:t>кі2атік</w:t>
        <w:br/>
        <w:t>К11112.</w:t>
        <w:br/>
        <w:t>шпоп</w:t>
        <w:br/>
        <w:t>шпопа(ба</w:t>
        <w:br/>
        <w:t>Іше</w:t>
        <w:br/>
        <w:t>таба?а</w:t>
        <w:br/>
        <w:t>таКата</w:t>
        <w:br/>
        <w:t>тапдаПпа</w:t>
        <w:br/>
        <w:t>тагсагіп</w:t>
        <w:br/>
        <w:t>те</w:t>
        <w:br/>
        <w:t>тепеп)е</w:t>
        <w:br/>
        <w:t>тшіпега1</w:t>
        <w:br/>
        <w:t>теууе</w:t>
        <w:br/>
        <w:t>279</w:t>
        <w:br/>
        <w:t>дорао4</w:t>
        <w:br/>
        <w:t>аа1аліріг</w:t>
        <w:br/>
        <w:t>хат</w:t>
        <w:br/>
        <w:t>давһ19</w:t>
        <w:br/>
        <w:t>даша</w:t>
        <w:br/>
        <w:t>дана</w:t>
        <w:br/>
        <w:t>Коуип</w:t>
        <w:br/>
        <w:t>аутод</w:t>
        <w:br/>
        <w:t>аупайтод</w:t>
        <w:br/>
        <w:t>аупатпов</w:t>
        <w:br/>
        <w:t>оушптод</w:t>
        <w:br/>
        <w:t>оугШтов</w:t>
        <w:br/>
        <w:t>о“утод</w:t>
        <w:br/>
        <w:t>о%уісіа той</w:t>
        <w:br/>
        <w:t>оу</w:t>
        <w:br/>
        <w:t>хипто</w:t>
        <w:br/>
        <w:t>аш</w:t>
        <w:br/>
        <w:t>амугіа</w:t>
        <w:br/>
        <w:t>айгатід</w:t>
        <w:br/>
        <w:t>діл12.</w:t>
        <w:br/>
        <w:t>а4</w:t>
        <w:br/>
        <w:t>а4</w:t>
        <w:br/>
        <w:t>а</w:t>
        <w:br/>
        <w:t>а4</w:t>
        <w:br/>
        <w:t>а</w:t>
      </w:r>
    </w:p>
    <w:p>
      <w:r>
        <w:t>а4</w:t>
        <w:br/>
        <w:t>а4</w:t>
        <w:br/>
        <w:t>а4</w:t>
        <w:br/>
        <w:t>Штпоп</w:t>
        <w:br/>
        <w:t>Шштпопавс</w:t>
        <w:br/>
        <w:t>Шг</w:t>
        <w:br/>
        <w:t>тара2іп</w:t>
        <w:br/>
        <w:t>таКагоп</w:t>
        <w:br/>
        <w:t>тапсдагіп</w:t>
        <w:br/>
        <w:t>тагсагіп</w:t>
        <w:br/>
        <w:t>тпавві</w:t>
        <w:br/>
        <w:t>тепепеіе</w:t>
        <w:br/>
        <w:t>тііпега1</w:t>
        <w:br/>
        <w:t>теуа</w:t>
        <w:br/>
        <w:t>ҚАЗАҚ ТІЛІН ТУЫС ТІЛ РЕТІНДЕ ОҚЫТУ ӘДІСТЕМЕСІ</w:t>
        <w:br/>
        <w:t>Ұ</w:t>
        <w:br/>
        <w:t>ұн</w:t>
        <w:br/>
        <w:t>ұсақ, майда</w:t>
        <w:br/>
        <w:t>ұсақтау</w:t>
        <w:br/>
        <w:t>ұйқы безі</w:t>
        <w:br/>
        <w:t>),4</w:t>
        <w:br/>
        <w:t>химия</w:t>
        <w:br/>
        <w:t>хлор</w:t>
        <w:br/>
        <w:t>Ш</w:t>
        <w:br/>
        <w:t>шабдалы</w:t>
        <w:br/>
        <w:t>шарап</w:t>
        <w:br/>
        <w:t>шай</w:t>
        <w:br/>
        <w:t>шай демдеу</w:t>
        <w:br/>
        <w:t>шайналу</w:t>
        <w:br/>
        <w:t>шайнау</w:t>
        <w:br/>
        <w:t>шайнек</w:t>
        <w:br/>
        <w:t>шайхана</w:t>
        <w:br/>
        <w:t>шегілу</w:t>
        <w:br/>
        <w:t>шекер</w:t>
        <w:br/>
        <w:t>шербет; шәрбат</w:t>
        <w:br/>
        <w:t>шипа</w:t>
        <w:br/>
        <w:t>шиша</w:t>
        <w:br/>
        <w:t>шұжық</w:t>
        <w:br/>
        <w:t>шырпы</w:t>
        <w:br/>
        <w:t>шырын</w:t>
        <w:br/>
        <w:t>І</w:t>
        <w:br/>
        <w:t>ішу</w:t>
        <w:br/>
        <w:t>ішімдік</w:t>
        <w:br/>
        <w:t>ы</w:t>
        <w:br/>
        <w:t>ыстау</w:t>
        <w:br/>
        <w:t>ыстық</w:t>
        <w:br/>
        <w:t>шт</w:t>
      </w:r>
    </w:p>
    <w:p>
      <w:r>
        <w:t>шак</w:t>
        <w:br/>
        <w:t>шаҒаатак</w:t>
        <w:br/>
        <w:t>чу Бегі</w:t>
        <w:br/>
        <w:t>Кипуа</w:t>
        <w:br/>
        <w:t>КІог</w:t>
        <w:br/>
        <w:t>зеЙһай</w:t>
        <w:br/>
        <w:t>загар</w:t>
        <w:br/>
        <w:t>сау</w:t>
        <w:br/>
        <w:t>сау аеліетек</w:t>
        <w:br/>
        <w:t>сіблпештпек</w:t>
        <w:br/>
        <w:t>сібпетек</w:t>
        <w:br/>
        <w:t>саудап ік</w:t>
        <w:br/>
        <w:t>сауһапе</w:t>
        <w:br/>
        <w:t>секітек</w:t>
        <w:br/>
        <w:t>зекег</w:t>
        <w:br/>
        <w:t>зегһес</w:t>
        <w:br/>
        <w:t>5а</w:t>
        <w:br/>
        <w:t>бізе</w:t>
        <w:br/>
        <w:t>висак</w:t>
        <w:br/>
        <w:t>сирі</w:t>
        <w:br/>
        <w:t>сігіп</w:t>
        <w:br/>
        <w:t>істек</w:t>
        <w:br/>
        <w:t>ісесек</w:t>
        <w:br/>
        <w:t>ізіетек</w:t>
        <w:br/>
        <w:t>161</w:t>
        <w:br/>
        <w:t>282</w:t>
        <w:br/>
        <w:t>шт</w:t>
        <w:br/>
        <w:t>кісііаіпа, тауда</w:t>
        <w:br/>
        <w:t>тауаааптод</w:t>
        <w:br/>
        <w:t>пуди Бегі</w:t>
        <w:br/>
        <w:t>Кішуо</w:t>
        <w:br/>
        <w:t>хіог</w:t>
        <w:br/>
        <w:t>һаһоП</w:t>
        <w:br/>
        <w:t>һагор</w:t>
        <w:br/>
        <w:t>һоу</w:t>
        <w:br/>
        <w:t>һоу Әаалтатов</w:t>
        <w:br/>
        <w:t>һаупайтод</w:t>
        <w:br/>
        <w:t>һаупатос)</w:t>
        <w:br/>
        <w:t>һоулак</w:t>
        <w:br/>
        <w:t>һоухола</w:t>
        <w:br/>
        <w:t>һекіШтовд</w:t>
        <w:br/>
        <w:t>һакаг</w:t>
        <w:br/>
        <w:t>һагһай</w:t>
        <w:br/>
        <w:t>57010)</w:t>
      </w:r>
    </w:p>
    <w:p>
      <w:r>
        <w:t>һ1өһа</w:t>
        <w:br/>
        <w:t>о!һаза</w:t>
        <w:br/>
        <w:t>һігрі</w:t>
        <w:br/>
        <w:t>һігіп</w:t>
        <w:br/>
        <w:t>и, олим, ғ,ғоғ,о о о о о о, о ғ,т</w:t>
        <w:br/>
        <w:t>ісітод</w:t>
        <w:br/>
        <w:t>ісһішііЕ</w:t>
        <w:br/>
        <w:t>18 Шатов</w:t>
        <w:br/>
        <w:t>15514</w:t>
        <w:br/>
        <w:t>ҚАЗАҚ ТІЛІН ТУЫС ТІЛ РЕТІНДЕ ОҚЫТУ ӘДІСТЕМЕСІ</w:t>
        <w:br/>
        <w:t>сулы</w:t>
        <w:br/>
        <w:t>сусау</w:t>
        <w:br/>
        <w:t>сусыз</w:t>
        <w:br/>
        <w:t>суыту</w:t>
        <w:br/>
        <w:t>суытылу</w:t>
        <w:br/>
        <w:t>сүзгіш</w:t>
        <w:br/>
        <w:t>сүзу</w:t>
        <w:br/>
        <w:t>сүзілу</w:t>
        <w:br/>
        <w:t>сүт</w:t>
        <w:br/>
        <w:t>сүтті</w:t>
        <w:br/>
        <w:t>сүтші</w:t>
        <w:br/>
        <w:t>Т</w:t>
        <w:br/>
        <w:t>таба</w:t>
        <w:br/>
        <w:t>табақ</w:t>
        <w:br/>
        <w:t>тақия</w:t>
        <w:br/>
        <w:t>таму; тамшылау</w:t>
        <w:br/>
        <w:t>тандыр</w:t>
        <w:br/>
        <w:t>тары</w:t>
        <w:br/>
        <w:t>тауық</w:t>
        <w:br/>
        <w:t>тәтті</w:t>
        <w:br/>
        <w:t>тою</w:t>
        <w:br/>
        <w:t>тойдыру</w:t>
        <w:br/>
        <w:t>төгілу</w:t>
        <w:br/>
        <w:t>туралау, түзеу</w:t>
        <w:br/>
        <w:t>турау</w:t>
        <w:br/>
        <w:t>тұз</w:t>
        <w:br/>
        <w:t>тұздалу</w:t>
        <w:br/>
        <w:t>тұздау</w:t>
        <w:br/>
        <w:t>тұздық</w:t>
        <w:br/>
        <w:t>тұт</w:t>
        <w:br/>
        <w:t>түсіру</w:t>
        <w:br/>
        <w:t>түсірілу</w:t>
        <w:br/>
        <w:t>тістеу</w:t>
        <w:br/>
        <w:t>Ші</w:t>
        <w:br/>
        <w:t>вибатак</w:t>
        <w:br/>
        <w:t>50602.</w:t>
        <w:br/>
        <w:t>вобшатак</w:t>
        <w:br/>
        <w:t>вобшілтак</w:t>
        <w:br/>
        <w:t>5й7рес</w:t>
        <w:br/>
        <w:t>ві?тек</w:t>
      </w:r>
    </w:p>
    <w:p>
      <w:r>
        <w:t>ві2йітек</w:t>
        <w:br/>
        <w:t>5Ші</w:t>
        <w:br/>
        <w:t>өй</w:t>
        <w:br/>
        <w:t>өйісі</w:t>
        <w:br/>
        <w:t>обтШатак</w:t>
        <w:br/>
        <w:t>обтатак</w:t>
        <w:br/>
        <w:t>112</w:t>
        <w:br/>
        <w:t>шіаштпак</w:t>
        <w:br/>
        <w:t>шіатак</w:t>
        <w:br/>
        <w:t>21</w:t>
        <w:br/>
        <w:t>аш</w:t>
        <w:br/>
        <w:t>Әйзйгтек</w:t>
        <w:br/>
        <w:t>Әйзейгіітек</w:t>
        <w:br/>
        <w:t>Фзіетпек</w:t>
        <w:br/>
        <w:t>281</w:t>
        <w:br/>
        <w:t>вШУП</w:t>
        <w:br/>
        <w:t>сһапдатод</w:t>
        <w:br/>
        <w:t>ЗУ</w:t>
        <w:br/>
        <w:t>боуийтод</w:t>
        <w:br/>
        <w:t>воуШ то</w:t>
        <w:br/>
        <w:t>ви2рісһ</w:t>
        <w:br/>
        <w:t>в под</w:t>
        <w:br/>
        <w:t>ва24йтод</w:t>
        <w:br/>
        <w:t>5ш</w:t>
        <w:br/>
        <w:t>в</w:t>
        <w:br/>
        <w:t>вшісһі</w:t>
        <w:br/>
        <w:t>оуа</w:t>
        <w:br/>
        <w:t>оуод</w:t>
        <w:br/>
        <w:t>4о“ррі</w:t>
        <w:br/>
        <w:t>отс ҺИатод</w:t>
        <w:br/>
        <w:t>апНг</w:t>
        <w:br/>
        <w:t>агіа</w:t>
        <w:br/>
        <w:t>оуйа</w:t>
        <w:br/>
        <w:t>о</w:t>
        <w:br/>
        <w:t>о“утпод</w:t>
        <w:br/>
        <w:t>оғуйгтод</w:t>
        <w:br/>
        <w:t>о“кШтов</w:t>
        <w:br/>
        <w:t>п2атод</w:t>
        <w:br/>
        <w:t>оғтатод</w:t>
        <w:br/>
        <w:t>112.</w:t>
        <w:br/>
        <w:t>д аптов</w:t>
        <w:br/>
        <w:t>д 1атод</w:t>
        <w:br/>
        <w:t>д24оп</w:t>
        <w:br/>
        <w:t>дІ</w:t>
        <w:br/>
        <w:t>1119119940721</w:t>
        <w:br/>
        <w:t>дөһігітов</w:t>
        <w:br/>
        <w:t>15 атоа</w:t>
      </w:r>
    </w:p>
    <w:p>
      <w:r>
        <w:t>ҚАЗАҚ ТІЛІН ТУЫС ТІЛ РЕТІНДЕ ОҚЫТУ ӘДІСТЕМЕСІ</w:t>
        <w:br/>
        <w:t>күздік</w:t>
        <w:br/>
        <w:t>күміс</w:t>
        <w:br/>
        <w:t>кілем</w:t>
        <w:br/>
        <w:t>кілт</w:t>
        <w:br/>
        <w:t>кілттену</w:t>
        <w:br/>
        <w:t>кілттету</w:t>
        <w:br/>
        <w:t>кілттеу, құлыптау</w:t>
        <w:br/>
        <w:t>кір</w:t>
        <w:br/>
        <w:t>кірлену</w:t>
        <w:br/>
        <w:t>кірлету</w:t>
        <w:br/>
        <w:t>қ</w:t>
        <w:br/>
        <w:t>қалпақ</w:t>
        <w:br/>
        <w:t>қалың</w:t>
        <w:br/>
        <w:t>қап-қара</w:t>
        <w:br/>
        <w:t>қатпар</w:t>
        <w:br/>
        <w:t>қатпарлы</w:t>
        <w:br/>
        <w:t>қызыл</w:t>
        <w:br/>
        <w:t>қысқа</w:t>
        <w:br/>
        <w:t>қысқарту</w:t>
        <w:br/>
        <w:t>м</w:t>
        <w:br/>
        <w:t>мүлік</w:t>
        <w:br/>
        <w:t>Пп</w:t>
        <w:br/>
        <w:t>парша</w:t>
        <w:br/>
        <w:t>пижама</w:t>
        <w:br/>
        <w:t>с</w:t>
        <w:br/>
        <w:t>сабын</w:t>
        <w:br/>
        <w:t>сағат</w:t>
        <w:br/>
        <w:t>сағат бау</w:t>
        <w:br/>
        <w:t>сарай</w:t>
        <w:br/>
        <w:t>сатылу</w:t>
        <w:br/>
        <w:t>сыпырғыш</w:t>
        <w:br/>
        <w:t>сік</w:t>
        <w:br/>
        <w:t>вйпійҙ</w:t>
        <w:br/>
        <w:t>КІШІ</w:t>
        <w:br/>
        <w:t>кіш</w:t>
        <w:br/>
        <w:t>кііШептек</w:t>
        <w:br/>
        <w:t>кіПейтек</w:t>
        <w:br/>
        <w:t>кіНПетек</w:t>
        <w:br/>
        <w:t>Кіг</w:t>
        <w:br/>
        <w:t>кігіеттек</w:t>
        <w:br/>
        <w:t>кігіейтеіс</w:t>
      </w:r>
    </w:p>
    <w:p>
      <w:r>
        <w:t>каірак</w:t>
        <w:br/>
        <w:t>Кап</w:t>
        <w:br/>
        <w:t>КарКага</w:t>
        <w:br/>
        <w:t>кайтап</w:t>
        <w:br/>
        <w:t>кайтег</w:t>
        <w:br/>
        <w:t>кі211</w:t>
        <w:br/>
        <w:t>ківа</w:t>
        <w:br/>
        <w:t>кіза так</w:t>
        <w:br/>
        <w:t>тік</w:t>
        <w:br/>
        <w:t>рага</w:t>
        <w:br/>
        <w:t>рЦата</w:t>
        <w:br/>
        <w:t>байһт</w:t>
        <w:br/>
        <w:t>баз</w:t>
        <w:br/>
        <w:t>базі Бабі</w:t>
        <w:br/>
        <w:t>багау</w:t>
        <w:br/>
        <w:t>башта</w:t>
        <w:br/>
        <w:t>өйрігсе</w:t>
        <w:br/>
        <w:t>285</w:t>
        <w:br/>
        <w:t>кі ІК</w:t>
        <w:br/>
        <w:t>ісілпівһ</w:t>
        <w:br/>
        <w:t>БПат</w:t>
        <w:br/>
        <w:t>ка</w:t>
        <w:br/>
        <w:t>ашйашпоа</w:t>
        <w:br/>
        <w:t>ашНайтод</w:t>
        <w:br/>
        <w:t>ашйатод</w:t>
        <w:br/>
        <w:t>кіг</w:t>
        <w:br/>
        <w:t>кі”аптод</w:t>
        <w:br/>
        <w:t>кі”іайтод</w:t>
        <w:br/>
        <w:t>доіроа</w:t>
        <w:br/>
        <w:t>дап</w:t>
        <w:br/>
        <w:t>дор дога</w:t>
        <w:br/>
        <w:t>дайтаг</w:t>
        <w:br/>
        <w:t>дайтаг</w:t>
        <w:br/>
        <w:t>91211</w:t>
        <w:br/>
        <w:t>азда</w:t>
        <w:br/>
        <w:t>дівдагітод</w:t>
        <w:br/>
        <w:t>тшік</w:t>
        <w:br/>
        <w:t>рагсһа</w:t>
        <w:br/>
        <w:t>рЦата</w:t>
        <w:br/>
        <w:t>воуип</w:t>
        <w:br/>
        <w:t>боз:</w:t>
        <w:br/>
        <w:t>воғ( орі</w:t>
        <w:br/>
        <w:t>вагоу</w:t>
        <w:br/>
        <w:t>воШШтовд</w:t>
        <w:br/>
        <w:t>вирігбі</w:t>
      </w:r>
    </w:p>
    <w:p>
      <w:r>
        <w:t>ҚАЗАҚ ТІЛІН ТУЫС ТІЛ РЕТІНДЕ ОҚЫТУ ӘДІСТЕМЕСІ</w:t>
        <w:br/>
        <w:t>әділ ай ой</w:t>
        <w:br/>
        <w:t>әділдік ад1ШЕ од</w:t>
        <w:br/>
        <w:t>әділетті адейі айда</w:t>
        <w:br/>
        <w:t>әзиз а212 а22</w:t>
        <w:br/>
        <w:t>әуес һеуев һауав</w:t>
        <w:br/>
        <w:t>Б</w:t>
        <w:br/>
        <w:t>бақытсыз раһ1617. Бахібі2.</w:t>
        <w:br/>
        <w:t>бақытсыздық раһ1в12ШС Бахіві21К</w:t>
        <w:br/>
        <w:t>бақытты БаһЫП БахШі</w:t>
        <w:br/>
        <w:t>берекесіз БегеКеібі2. реБагака</w:t>
        <w:br/>
        <w:t>бұзық Боғмс рч21ірап</w:t>
        <w:br/>
        <w:t>бұзықтық БолікшЕ ри2і91</w:t>
        <w:br/>
        <w:t>білгіш Біріс (Б1ріп) Ыштаоп</w:t>
        <w:br/>
        <w:t>білік Бірі ЫШ</w:t>
        <w:br/>
        <w:t>білікті ӨЛЕН Бітті</w:t>
        <w:br/>
        <w:t>бірлік Бк Біте</w:t>
        <w:br/>
        <w:t>Гг</w:t>
        <w:br/>
        <w:t>гуманизм һітпал12т вштапілт</w:t>
        <w:br/>
        <w:t>гуманист һйтпаліві вштапіі, іпвопрагуаг</w:t>
        <w:br/>
        <w:t>д</w:t>
        <w:br/>
        <w:t>данышпан дапізтап (а, Әопізішпала</w:t>
        <w:br/>
        <w:t>ірі, Әйөйпсей Кі1)</w:t>
        <w:br/>
        <w:t>ж</w:t>
        <w:br/>
        <w:t>жаман уатап уотоп</w:t>
        <w:br/>
        <w:t>З</w:t>
        <w:br/>
        <w:t>залым ?айт ?оШшт</w:t>
        <w:br/>
        <w:t>залымдық ?айтаПЕ ?ошт1Е</w:t>
        <w:br/>
        <w:t>зерек ?еугек ?іутак</w:t>
        <w:br/>
        <w:t>зейін 21һіп ?еһп</w:t>
        <w:br/>
        <w:t>287</w:t>
        <w:br/>
        <w:t>ҚАЗАҚ ТІЛІН ТУЫС ТІЛ РЕТІНДЕ ОҚЫТУ ӘДІСТЕМЕСІ</w:t>
      </w:r>
    </w:p>
    <w:p>
      <w:r>
        <w:t>ысырап ізгаҒ ізгоҒ</w:t>
        <w:br/>
        <w:t>ысыту 18ітак 18 Штод</w:t>
        <w:br/>
        <w:t>Жиһаз. Үй-Пәтер. Киім</w:t>
        <w:br/>
        <w:t>А</w:t>
        <w:br/>
        <w:t>аксессуар аквевиаг аКвевцаг</w:t>
        <w:br/>
        <w:t>алаша аІаса о1зсһірог</w:t>
        <w:br/>
        <w:t>алаң ап таудаоп</w:t>
        <w:br/>
        <w:t>алқа зат. һака ха!да</w:t>
        <w:br/>
        <w:t>алтын ап оп</w:t>
        <w:br/>
        <w:t>алушы айсі айсі</w:t>
        <w:br/>
        <w:t>аметист атейві атейві</w:t>
        <w:br/>
        <w:t>арқан шрап агдоп</w:t>
        <w:br/>
        <w:t>астында айппаа овйаа</w:t>
        <w:br/>
        <w:t>ателье аЖбіуе әікіуе</w:t>
        <w:br/>
        <w:t>аула ауш һоу1</w:t>
        <w:br/>
        <w:t>айна аупа оупа</w:t>
        <w:br/>
        <w:t>Б</w:t>
        <w:br/>
        <w:t>баға раһа раһо</w:t>
        <w:br/>
        <w:t>базарлау рагаПатак Бо2ог дШтов</w:t>
        <w:br/>
        <w:t>базаршылық рагатсіШс Бо2огсһі1к</w:t>
        <w:br/>
        <w:t>балкон раікоп раІсоп</w:t>
        <w:br/>
        <w:t>балта раШа роЙа</w:t>
        <w:br/>
        <w:t>балшық раісік Баісізю, 1оу</w:t>
        <w:br/>
        <w:t>балшықты Баісісіі раісіна</w:t>
        <w:br/>
        <w:t>басқыш Бавісс Бовдісһ</w:t>
        <w:br/>
        <w:t>бастырма равйгтпа розбтпа</w:t>
        <w:br/>
        <w:t>берешек уегесек регадірап пагва</w:t>
        <w:br/>
        <w:t>бетон рекоп ре(оп</w:t>
        <w:br/>
        <w:t>борыш,қарыз Бог 4аг?.</w:t>
        <w:br/>
        <w:t>борышты Богсіп да?</w:t>
        <w:br/>
        <w:t>бояу ет. роуатак Бозуатод</w:t>
        <w:br/>
        <w:t>бояу зат. Боуа Боуатод</w:t>
        <w:br/>
        <w:t>бояушы роуасі Бо“уодві2.</w:t>
        <w:br/>
        <w:t>283</w:t>
        <w:br/>
        <w:t>ҚАЗАҚ ТІЛІН ТУЫС ТІЛ РЕТІНДЕ ОҚЫТУ ӘДІСТЕМЕСІ</w:t>
        <w:br/>
        <w:t>191</w:t>
        <w:br/>
        <w:t>интеллект</w:t>
        <w:br/>
        <w:t>к</w:t>
        <w:br/>
        <w:t>көргенді</w:t>
        <w:br/>
        <w:t>көргенсіз</w:t>
        <w:br/>
        <w:t>күшті</w:t>
        <w:br/>
        <w:t>қ</w:t>
        <w:br/>
        <w:t>қасиет</w:t>
        <w:br/>
        <w:t>қасиетсіз</w:t>
        <w:br/>
        <w:t>қорқақ</w:t>
        <w:br/>
        <w:t>қуатты</w:t>
        <w:br/>
        <w:t>м</w:t>
        <w:br/>
        <w:t>мақсатты</w:t>
        <w:br/>
        <w:t>мәдени</w:t>
        <w:br/>
        <w:t>мәдениетсіз</w:t>
        <w:br/>
        <w:t>мәшһүр</w:t>
        <w:br/>
        <w:t>н</w:t>
      </w:r>
    </w:p>
    <w:p>
      <w:r>
        <w:t>наздану</w:t>
        <w:br/>
        <w:t>назды</w:t>
        <w:br/>
        <w:t>намыссыз</w:t>
        <w:br/>
        <w:t>намысты</w:t>
        <w:br/>
        <w:t>нәзік</w:t>
        <w:br/>
        <w:t>нәркес</w:t>
        <w:br/>
        <w:t>о</w:t>
        <w:br/>
        <w:t>ождан; ұждан</w:t>
        <w:br/>
        <w:t>ожданды</w:t>
        <w:br/>
        <w:t>опасыз</w:t>
        <w:br/>
        <w:t>ө</w:t>
        <w:br/>
        <w:t>өнерлі</w:t>
        <w:br/>
        <w:t>епеіекі</w:t>
        <w:br/>
        <w:t>ӛте</w:t>
        <w:br/>
        <w:t>59геі5й2.</w:t>
        <w:br/>
        <w:t>өсіп</w:t>
        <w:br/>
        <w:t>һаувіуес</w:t>
        <w:br/>
        <w:t>һаувіуе(бі2.</w:t>
        <w:br/>
        <w:t>Когкак</w:t>
        <w:br/>
        <w:t>Кмууейі</w:t>
        <w:br/>
        <w:t>таҚвай</w:t>
        <w:br/>
        <w:t>тедепі</w:t>
        <w:br/>
        <w:t>теделуеіі2.</w:t>
        <w:br/>
        <w:t>тезһшг</w:t>
        <w:br/>
        <w:t>па аптак</w:t>
        <w:br/>
        <w:t>па?1</w:t>
        <w:br/>
        <w:t>па115812.</w:t>
        <w:br/>
        <w:t>патшивіп</w:t>
        <w:br/>
        <w:t>па?ік</w:t>
        <w:br/>
        <w:t>пего15</w:t>
        <w:br/>
        <w:t>уіс4ап</w:t>
        <w:br/>
        <w:t>уісбапі</w:t>
        <w:br/>
        <w:t>хега512.</w:t>
        <w:br/>
        <w:t>Һӛпегі</w:t>
        <w:br/>
        <w:t>288</w:t>
        <w:br/>
        <w:t>ішіеПекі</w:t>
        <w:br/>
        <w:t>КоФ Кочвап</w:t>
        <w:br/>
        <w:t>Кочттайік</w:t>
        <w:br/>
        <w:t>Касһі</w:t>
        <w:br/>
        <w:t>һовіуа</w:t>
        <w:br/>
        <w:t>һовіулібі?.</w:t>
        <w:br/>
        <w:t>дотаод</w:t>
        <w:br/>
        <w:t>даууай</w:t>
        <w:br/>
        <w:t>98112)</w:t>
        <w:br/>
        <w:t>таса</w:t>
        <w:br/>
        <w:t>таса</w:t>
        <w:br/>
        <w:t>ваФ1</w:t>
        <w:br/>
        <w:t>аліу</w:t>
      </w:r>
    </w:p>
    <w:p>
      <w:r>
        <w:t>аліузіі2.</w:t>
        <w:br/>
        <w:t>тавһхиг</w:t>
        <w:br/>
        <w:t>по21</w:t>
        <w:br/>
        <w:t>по21</w:t>
        <w:br/>
        <w:t>аштпос</w:t>
        <w:br/>
        <w:t>1</w:t>
        <w:br/>
        <w:t>ПОП15512.</w:t>
        <w:br/>
        <w:t>потаи1</w:t>
        <w:br/>
        <w:t>по к</w:t>
        <w:br/>
        <w:t>пагб12.</w:t>
        <w:br/>
        <w:t>у|аоп</w:t>
        <w:br/>
        <w:t>ху Фо</w:t>
        <w:br/>
        <w:t>ха (ові2.</w:t>
        <w:br/>
        <w:t>һшпагі</w:t>
        <w:br/>
        <w:t>ҚАЗАҚ ТІЛІН ТУЫС ТІЛ РЕТІНДЕ ОҚЫТУ ӘДІСТЕМЕСІ</w:t>
        <w:br/>
        <w:t>І</w:t>
        <w:br/>
        <w:t>іс адамы 15 адал 18һ одатпі</w:t>
        <w:br/>
        <w:t>іс басы 15 Бабі 15һ Вовһ1</w:t>
        <w:br/>
        <w:t>ы</w:t>
        <w:br/>
        <w:t>ықылас 1Һ1а5 1Һіо</w:t>
        <w:br/>
        <w:t>ынсап ішваҒ ішбоҒ</w:t>
        <w:br/>
        <w:t>ІП. МЕМЛЕКЕТ ЖӘНЕ ҚОҒАМ</w:t>
        <w:br/>
        <w:t>Өнер, әдебиет, кәсіптік, дін</w:t>
        <w:br/>
        <w:t>А</w:t>
        <w:br/>
        <w:t>адвокат аушса: адуока(</w:t>
        <w:br/>
        <w:t>азат болу ага ойтпак огоа Бо Ітоад</w:t>
        <w:br/>
        <w:t>азат ету агай ейтек о?ой ейпод</w:t>
        <w:br/>
        <w:t>азат а?а оуоа</w:t>
        <w:br/>
        <w:t>азаттық а?а о?оФ1к</w:t>
        <w:br/>
        <w:t>азиялық Авуаһ озіуоПЕ</w:t>
        <w:br/>
        <w:t>академия акадетпі акадетіуа</w:t>
        <w:br/>
        <w:t>академиялық жыл акадетпік уі акадетіуаШЕ уі, ойау</w:t>
        <w:br/>
        <w:t>УШ</w:t>
        <w:br/>
        <w:t>академиялық акадетік акадеттуайк</w:t>
        <w:br/>
        <w:t>акробат актоВа( атоВа:</w:t>
        <w:br/>
        <w:t>акробатикалық актова к актова к</w:t>
        <w:br/>
        <w:t>акт акі аю</w:t>
        <w:br/>
        <w:t>актер аЮдг аЮет</w:t>
        <w:br/>
        <w:t>актерлік аюбгіе аЮегік</w:t>
        <w:br/>
        <w:t>актив Б ІЗЗІШЕРІ әсі, акпу</w:t>
        <w:br/>
        <w:t>актриса аЮті5 аЮігіва</w:t>
        <w:br/>
        <w:t>ақиқат һаюіКас хадідай</w:t>
        <w:br/>
        <w:t>ақиқатында һаюкагеп хасдаап</w:t>
        <w:br/>
        <w:t>ақтару аЮаптак Ко“сІігтпод</w:t>
        <w:br/>
        <w:t>ақтарылу аЮагШітпак Ко“сһігіпод</w:t>
        <w:br/>
        <w:t>ақтату аЮайпак оғіайтод</w:t>
        <w:br/>
        <w:t>ақтау аЮатак одіатод</w:t>
        <w:br/>
        <w:t>290</w:t>
      </w:r>
    </w:p>
    <w:p>
      <w:r>
        <w:t>ҚАЗАҚ ТІЛІН ТУЫС ТІЛ РЕТІНДЕ ОҚЫТУ ӘДІСТЕМЕСІ</w:t>
        <w:br/>
        <w:t>п</w:t>
        <w:br/>
        <w:t>пейіл</w:t>
        <w:br/>
        <w:t>пейілдену</w:t>
        <w:br/>
        <w:t>пида ету; пида қылу</w:t>
        <w:br/>
        <w:t>Р</w:t>
        <w:br/>
        <w:t>рақат; рахат</w:t>
        <w:br/>
        <w:t>ренжу</w:t>
        <w:br/>
        <w:t>ренжіту</w:t>
        <w:br/>
        <w:t>6)</w:t>
        <w:br/>
        <w:t>сыздану</w:t>
        <w:br/>
        <w:t>сырласу</w:t>
        <w:br/>
        <w:t>Т</w:t>
        <w:br/>
        <w:t>тырбану</w:t>
        <w:br/>
        <w:t>Ұ</w:t>
        <w:br/>
        <w:t>ұйқысын ашу</w:t>
        <w:br/>
        <w:t>ұйқысын бөлу</w:t>
        <w:br/>
        <w:t>ұйқышы</w:t>
        <w:br/>
        <w:t>ұйықтау</w:t>
        <w:br/>
        <w:t>Ү</w:t>
        <w:br/>
        <w:t>үміт</w:t>
        <w:br/>
        <w:t>үмітсіз</w:t>
        <w:br/>
        <w:t>үмітті</w:t>
        <w:br/>
        <w:t>р,4</w:t>
        <w:br/>
        <w:t>халықшыл</w:t>
        <w:br/>
        <w:t>Ш</w:t>
        <w:br/>
        <w:t>шапағат</w:t>
        <w:br/>
        <w:t>шапағатсыз</w:t>
        <w:br/>
        <w:t>шапағатты</w:t>
        <w:br/>
        <w:t>теуі!</w:t>
        <w:br/>
        <w:t>теуіеітек</w:t>
        <w:br/>
        <w:t>Тсда ейтек</w:t>
        <w:br/>
        <w:t>таһа</w:t>
        <w:br/>
        <w:t>тепсіде ойлас</w:t>
        <w:br/>
        <w:t>тепсіде ейтек</w:t>
        <w:br/>
        <w:t>війаптак</w:t>
        <w:br/>
        <w:t>вшазтак</w:t>
        <w:br/>
        <w:t>аптаптак</w:t>
        <w:br/>
        <w:t>пукивипа астак</w:t>
        <w:br/>
        <w:t>пауКивила Әбітек</w:t>
        <w:br/>
        <w:t>паукиса</w:t>
      </w:r>
    </w:p>
    <w:p>
      <w:r>
        <w:t>пауштак</w:t>
        <w:br/>
        <w:t>(1991014</w:t>
        <w:br/>
        <w:t>111612, шү.</w:t>
        <w:br/>
        <w:t>(90101101</w:t>
        <w:br/>
        <w:t>һас</w:t>
        <w:br/>
        <w:t>зеГааі</w:t>
        <w:br/>
        <w:t>зеГааі512.</w:t>
        <w:br/>
        <w:t>зеҒааШ</w:t>
        <w:br/>
        <w:t>289</w:t>
        <w:br/>
        <w:t>тау</w:t>
        <w:br/>
        <w:t>тауПейтод</w:t>
        <w:br/>
        <w:t>Яо ейпод</w:t>
        <w:br/>
        <w:t>тоха(</w:t>
        <w:br/>
        <w:t>тапішпоа</w:t>
        <w:br/>
        <w:t>тап|ітод</w:t>
        <w:br/>
        <w:t>бі ато</w:t>
        <w:br/>
        <w:t>вПазмтод</w:t>
        <w:br/>
        <w:t>аптпаптод</w:t>
        <w:br/>
        <w:t>пудивіпі осішпов</w:t>
        <w:br/>
        <w:t>пудивілі Бо4тод</w:t>
        <w:br/>
        <w:t>члудисіһі</w:t>
        <w:br/>
        <w:t>ихіатод</w:t>
        <w:br/>
        <w:t>шша</w:t>
        <w:br/>
        <w:t>шті4512.</w:t>
        <w:br/>
        <w:t>шпіаі</w:t>
        <w:br/>
        <w:t>ха!іссіні1</w:t>
        <w:br/>
        <w:t>вһаҒдас</w:t>
        <w:br/>
        <w:t>вһа4ааб612.</w:t>
        <w:br/>
        <w:t>вһағдайі</w:t>
        <w:br/>
        <w:t>ҚАЗАҚ ТІЛІН ТУЫС ТІЛ РЕТІНДЕ ОҚЫТУ ӘДІСТЕМЕСІ</w:t>
        <w:br/>
        <w:t>Т</w:t>
        <w:br/>
        <w:t>тағу</w:t>
        <w:br/>
        <w:t>тап-таза</w:t>
        <w:br/>
        <w:t>тап-тар</w:t>
        <w:br/>
        <w:t>тар</w:t>
        <w:br/>
        <w:t>тесу</w:t>
        <w:br/>
        <w:t>төсеу</w:t>
        <w:br/>
        <w:t>түйме</w:t>
        <w:br/>
        <w:t>түймелену</w:t>
        <w:br/>
        <w:t>түймелеу</w:t>
        <w:br/>
        <w:t>зактак</w:t>
        <w:br/>
        <w:t>Тар(аге</w:t>
        <w:br/>
        <w:t>дардаг</w:t>
      </w:r>
    </w:p>
    <w:p>
      <w:r>
        <w:t>4аг</w:t>
        <w:br/>
        <w:t>Әевтек</w:t>
        <w:br/>
        <w:t>Фӛзетек</w:t>
        <w:br/>
        <w:t>Әзбіте</w:t>
        <w:br/>
        <w:t>Әзӛте!ептпек</w:t>
        <w:br/>
        <w:t>Әзӛте!етек</w:t>
        <w:br/>
        <w:t>П. АДАМ ЖӘНЕ МІНЕЗ</w:t>
        <w:br/>
        <w:t>Ақыл, сезім, мінез, эмоция, жігер</w:t>
        <w:br/>
        <w:t>1аатод</w:t>
        <w:br/>
        <w:t>Зор іо2а</w:t>
        <w:br/>
        <w:t>Зор %ог</w:t>
        <w:br/>
        <w:t>ог</w:t>
        <w:br/>
        <w:t>іезітод</w:t>
        <w:br/>
        <w:t>%ю“вһатоа</w:t>
        <w:br/>
        <w:t>шотта</w:t>
        <w:br/>
        <w:t>ішетайаштпод</w:t>
        <w:br/>
        <w:t>ішотлаіатод</w:t>
        <w:br/>
        <w:t>А</w:t>
        <w:br/>
        <w:t>адамша</w:t>
        <w:br/>
        <w:t>адымдық</w:t>
        <w:br/>
        <w:t>ажайып; ғажайып</w:t>
        <w:br/>
        <w:t>ақыл алу</w:t>
        <w:br/>
        <w:t>ақыл сұрау</w:t>
        <w:br/>
        <w:t>ақылға сыю</w:t>
        <w:br/>
        <w:t>ақылдандыру</w:t>
        <w:br/>
        <w:t>ақылдану</w:t>
        <w:br/>
        <w:t>ақылды</w:t>
        <w:br/>
        <w:t>ақылдылық</w:t>
        <w:br/>
        <w:t>ақылсыз</w:t>
        <w:br/>
        <w:t>ақылсыздық</w:t>
        <w:br/>
        <w:t>ақымақ</w:t>
        <w:br/>
        <w:t>ақымақтық</w:t>
        <w:br/>
        <w:t>альбом</w:t>
        <w:br/>
        <w:t>арсыз</w:t>
        <w:br/>
        <w:t>асыл</w:t>
        <w:br/>
        <w:t>12)</w:t>
        <w:br/>
        <w:t>әдепсіз</w:t>
        <w:br/>
        <w:t>әдепсіз сөз</w:t>
        <w:br/>
        <w:t>адаса</w:t>
        <w:br/>
        <w:t>айшік</w:t>
        <w:br/>
        <w:t>асауір</w:t>
        <w:br/>
        <w:t>аю! атак</w:t>
        <w:br/>
        <w:t>аю воппак</w:t>
        <w:br/>
        <w:t>ака вібтпак</w:t>
        <w:br/>
        <w:t>акШапфгтак</w:t>
        <w:br/>
        <w:t>акШаптак</w:t>
        <w:br/>
        <w:t>ак</w:t>
        <w:br/>
        <w:t>акшіік</w:t>
        <w:br/>
        <w:t>аК11512.</w:t>
        <w:br/>
        <w:t>акібі21Е</w:t>
      </w:r>
    </w:p>
    <w:p>
      <w:r>
        <w:t>аһтак</w:t>
        <w:br/>
        <w:t>аһтак Пк</w:t>
        <w:br/>
        <w:t>аІБйт</w:t>
        <w:br/>
        <w:t>аг812.</w:t>
        <w:br/>
        <w:t>ав!</w:t>
        <w:br/>
        <w:t>ейерві2</w:t>
        <w:br/>
        <w:t>ейерві2 892.</w:t>
        <w:br/>
        <w:t>286</w:t>
        <w:br/>
        <w:t>одатп Каһі, іпвопсһа</w:t>
        <w:br/>
        <w:t>дада</w:t>
        <w:br/>
        <w:t>г)оуіь</w:t>
        <w:br/>
        <w:t>адПазтод</w:t>
        <w:br/>
        <w:t>павіһа( вочтатшод</w:t>
        <w:br/>
        <w:t>ад!ра 516 по4</w:t>
        <w:br/>
        <w:t>ад Папдіптод</w:t>
        <w:br/>
        <w:t>адПаптод</w:t>
        <w:br/>
        <w:t>аа</w:t>
        <w:br/>
        <w:t>ад</w:t>
        <w:br/>
        <w:t>ад1512.</w:t>
        <w:br/>
        <w:t>ад1512 ІК</w:t>
        <w:br/>
        <w:t>ахтод</w:t>
        <w:br/>
        <w:t>ахтоашк</w:t>
        <w:br/>
        <w:t>аІБот</w:t>
        <w:br/>
        <w:t>огв12.</w:t>
        <w:br/>
        <w:t>ов1</w:t>
        <w:br/>
        <w:t>одоБв12.</w:t>
        <w:br/>
        <w:t>одоЬ812. 502.</w:t>
        <w:br/>
        <w:t>ҚАЗАҚ ТІЛІН ТУЫС ТІЛ РЕТІНДЕ ОҚЫТУ ӘДІСТЕМЕСІ</w:t>
        <w:br/>
        <w:t>виолончелист</w:t>
        <w:br/>
        <w:t>виолончель</w:t>
        <w:br/>
        <w:t>виртуоз</w:t>
        <w:br/>
        <w:t>вокалист</w:t>
        <w:br/>
        <w:t>волейболшы</w:t>
        <w:br/>
        <w:t>Гг</w:t>
        <w:br/>
        <w:t>гагауз</w:t>
        <w:br/>
        <w:t>газет</w:t>
        <w:br/>
        <w:t>газетші</w:t>
        <w:br/>
        <w:t>галерея</w:t>
        <w:br/>
        <w:t>гарнизон</w:t>
        <w:br/>
        <w:t>ген</w:t>
      </w:r>
    </w:p>
    <w:p>
      <w:r>
        <w:t>генерал</w:t>
        <w:br/>
        <w:t>генетика</w:t>
        <w:br/>
        <w:t>география</w:t>
        <w:br/>
        <w:t>геология</w:t>
        <w:br/>
        <w:t>геофизика</w:t>
        <w:br/>
        <w:t>геохимия</w:t>
        <w:br/>
        <w:t>гинеколог</w:t>
        <w:br/>
        <w:t>гол</w:t>
        <w:br/>
        <w:t>гольф</w:t>
        <w:br/>
        <w:t>Ғғ</w:t>
        <w:br/>
        <w:t>ғалым</w:t>
        <w:br/>
        <w:t>ғапу, кешірім</w:t>
        <w:br/>
        <w:t>ғапу ету</w:t>
        <w:br/>
        <w:t>ғапу етіңіз</w:t>
        <w:br/>
        <w:t>ғарыш</w:t>
        <w:br/>
        <w:t>ғасыр</w:t>
        <w:br/>
        <w:t>ғасырлық</w:t>
        <w:br/>
        <w:t>ғұлама</w:t>
        <w:br/>
        <w:t>ғылым</w:t>
        <w:br/>
        <w:t>ғылым академиясы</w:t>
        <w:br/>
        <w:t>ғылым докторы</w:t>
        <w:br/>
        <w:t>уіуоіопеіві</w:t>
        <w:br/>
        <w:t>хіуоіопвеі</w:t>
        <w:br/>
        <w:t>ігі?</w:t>
        <w:br/>
        <w:t>уоКа1ві</w:t>
        <w:br/>
        <w:t>уоіеубоіса</w:t>
        <w:br/>
        <w:t>варауа2.</w:t>
        <w:br/>
        <w:t>багейе</w:t>
        <w:br/>
        <w:t>вагекесі</w:t>
        <w:br/>
        <w:t>ваегі</w:t>
        <w:br/>
        <w:t>вәгпі2оп</w:t>
        <w:br/>
        <w:t>беп</w:t>
        <w:br/>
        <w:t>сепегаі</w:t>
        <w:br/>
        <w:t>сепейк</w:t>
        <w:br/>
        <w:t>собта!уа</w:t>
        <w:br/>
        <w:t>Теоіоіі</w:t>
        <w:br/>
        <w:t>Теоһ2ік</w:t>
        <w:br/>
        <w:t>Теокитуа</w:t>
        <w:br/>
        <w:t>Үшеко1ор,</w:t>
        <w:br/>
        <w:t>ко!</w:t>
        <w:br/>
        <w:t>соғ</w:t>
        <w:br/>
        <w:t>ӘІші</w:t>
        <w:br/>
        <w:t>аҒ</w:t>
        <w:br/>
        <w:t>аНейтек</w:t>
        <w:br/>
        <w:t>аНедегвіпі12.</w:t>
        <w:br/>
        <w:t>аг</w:t>
        <w:br/>
        <w:t>авг</w:t>
        <w:br/>
        <w:t>авіік</w:t>
      </w:r>
    </w:p>
    <w:p>
      <w:r>
        <w:t>ӘІші</w:t>
        <w:br/>
        <w:t>Шт</w:t>
        <w:br/>
        <w:t>Шіп аКадетпіві</w:t>
        <w:br/>
        <w:t>Шіп аокоги</w:t>
        <w:br/>
        <w:t>296</w:t>
        <w:br/>
        <w:t>Һо1епсһе186</w:t>
        <w:br/>
        <w:t>міоіюпсһеі</w:t>
        <w:br/>
        <w:t>хігішо2.</w:t>
        <w:br/>
        <w:t>уо“Каісі</w:t>
        <w:br/>
        <w:t>уо!іеуфоісһі</w:t>
        <w:br/>
        <w:t>бабай?</w:t>
        <w:br/>
        <w:t>багейа</w:t>
        <w:br/>
        <w:t>вагеісіп</w:t>
        <w:br/>
        <w:t>ваегеуа</w:t>
        <w:br/>
        <w:t>вәгпі2оп</w:t>
        <w:br/>
        <w:t>беп</w:t>
        <w:br/>
        <w:t>сепега!</w:t>
        <w:br/>
        <w:t>вепейка</w:t>
        <w:br/>
        <w:t>веоргаһуа</w:t>
        <w:br/>
        <w:t>весіоріуа</w:t>
        <w:br/>
        <w:t>веоН Ка</w:t>
        <w:br/>
        <w:t>веокипуо</w:t>
        <w:br/>
        <w:t>сіпекоіор</w:t>
        <w:br/>
        <w:t>во!</w:t>
        <w:br/>
        <w:t>соғ</w:t>
        <w:br/>
        <w:t>ош</w:t>
        <w:br/>
        <w:t>Кесіпігіт</w:t>
        <w:br/>
        <w:t>Кесһігіпод</w:t>
        <w:br/>
        <w:t>Кесһігіпе</w:t>
        <w:br/>
        <w:t>агһ</w:t>
        <w:br/>
        <w:t>авг</w:t>
        <w:br/>
        <w:t>авгІК</w:t>
        <w:br/>
        <w:t>Шато</w:t>
        <w:br/>
        <w:t>Шп</w:t>
        <w:br/>
        <w:t>Ші акадеттуаві</w:t>
        <w:br/>
        <w:t>Ші 4оКіогі</w:t>
        <w:br/>
        <w:t>ҚАЗАҚ ТІЛІН ТУЫС ТІЛ РЕТІНДЕ ОҚЫТУ ӘДІСТЕМЕСІ</w:t>
        <w:br/>
        <w:t>ақша</w:t>
        <w:br/>
        <w:t>алауландыру</w:t>
        <w:br/>
        <w:t>алдану</w:t>
        <w:br/>
        <w:t>алдау</w:t>
        <w:br/>
        <w:t>аллитерация</w:t>
        <w:br/>
        <w:t>алло!</w:t>
        <w:br/>
        <w:t>алтын алқа</w:t>
      </w:r>
    </w:p>
    <w:p>
      <w:r>
        <w:t>Алтын Орда</w:t>
        <w:br/>
        <w:t>альбатрос</w:t>
        <w:br/>
        <w:t>альпинист</w:t>
        <w:br/>
        <w:t>амфитеатр</w:t>
        <w:br/>
        <w:t>ана тіл</w:t>
        <w:br/>
        <w:t>анархия</w:t>
        <w:br/>
        <w:t>анкета, сауалнама</w:t>
        <w:br/>
        <w:t>ант беру</w:t>
        <w:br/>
        <w:t>ант бұзу</w:t>
        <w:br/>
        <w:t>ант ету, уәде беру</w:t>
        <w:br/>
        <w:t>ант</w:t>
        <w:br/>
        <w:t>ант ішу</w:t>
        <w:br/>
        <w:t>антициклон</w:t>
        <w:br/>
        <w:t>антология</w:t>
        <w:br/>
        <w:t>антракт</w:t>
        <w:br/>
        <w:t>антропология</w:t>
        <w:br/>
        <w:t>анттасу</w:t>
        <w:br/>
        <w:t>аңыз, әпсана</w:t>
        <w:br/>
        <w:t>ар, намыс</w:t>
        <w:br/>
        <w:t>араб</w:t>
        <w:br/>
        <w:t>араби</w:t>
        <w:br/>
        <w:t>арабист</w:t>
        <w:br/>
        <w:t>арабша</w:t>
        <w:br/>
        <w:t>арбашы</w:t>
        <w:br/>
        <w:t>арена</w:t>
        <w:br/>
        <w:t>аристократ</w:t>
        <w:br/>
        <w:t>арифметика</w:t>
        <w:br/>
        <w:t>аКсе, рага</w:t>
        <w:br/>
        <w:t>аІеу!ел ігтек</w:t>
        <w:br/>
        <w:t>аашпак</w:t>
        <w:br/>
        <w:t>адайтақ</w:t>
        <w:br/>
        <w:t>аПШегазуоп</w:t>
        <w:br/>
        <w:t>210</w:t>
        <w:br/>
        <w:t>аШшп һа/Ка</w:t>
        <w:br/>
        <w:t>АШп огабм</w:t>
        <w:br/>
        <w:t>аІһайов</w:t>
        <w:br/>
        <w:t>аіріпіве</w:t>
        <w:br/>
        <w:t>ат (ег</w:t>
        <w:br/>
        <w:t>апа Ә1</w:t>
        <w:br/>
        <w:t>апагві</w:t>
        <w:br/>
        <w:t>апКес</w:t>
        <w:br/>
        <w:t>ап уегтек</w:t>
        <w:br/>
        <w:t>ап Вогтак</w:t>
        <w:br/>
        <w:t>ап ейтек</w:t>
        <w:br/>
        <w:t>ап!</w:t>
        <w:br/>
        <w:t>ап істек</w:t>
        <w:br/>
        <w:t>апівікіоп</w:t>
        <w:br/>
        <w:t>апісіоуі</w:t>
      </w:r>
    </w:p>
    <w:p>
      <w:r>
        <w:t>апітаКк(</w:t>
        <w:br/>
        <w:t>апітороіоді</w:t>
        <w:br/>
        <w:t>апПазтак</w:t>
        <w:br/>
        <w:t>ат12.</w:t>
        <w:br/>
        <w:t>аг</w:t>
        <w:br/>
        <w:t>агар</w:t>
        <w:br/>
        <w:t>агаһі</w:t>
        <w:br/>
        <w:t>агаһ18е</w:t>
        <w:br/>
        <w:t>агарса</w:t>
        <w:br/>
        <w:t>агаһасі</w:t>
        <w:br/>
        <w:t>агепа</w:t>
        <w:br/>
        <w:t>агііюктай</w:t>
        <w:br/>
        <w:t>агітенк</w:t>
        <w:br/>
        <w:t>291</w:t>
        <w:br/>
        <w:t>адсһа</w:t>
        <w:br/>
        <w:t>оісізлдігітод</w:t>
        <w:br/>
        <w:t>ааштпод</w:t>
        <w:br/>
        <w:t>аІӘатод</w:t>
        <w:br/>
        <w:t>аШегаііуа</w:t>
        <w:br/>
        <w:t>аПо!</w:t>
        <w:br/>
        <w:t>оп хаіюда</w:t>
        <w:br/>
        <w:t>ОШ ода</w:t>
        <w:br/>
        <w:t>аІҺайов</w:t>
        <w:br/>
        <w:t>аіріпіві</w:t>
        <w:br/>
        <w:t>ат (бег</w:t>
        <w:br/>
        <w:t>опа Ші</w:t>
        <w:br/>
        <w:t>апатһіуа</w:t>
        <w:br/>
        <w:t>вауоіпота</w:t>
        <w:br/>
        <w:t>оп Бегтовд</w:t>
        <w:br/>
        <w:t>оп Би той</w:t>
        <w:br/>
        <w:t>уа” 4а Бептод</w:t>
        <w:br/>
        <w:t>уа”аа, оп</w:t>
        <w:br/>
        <w:t>оп ісітпод</w:t>
        <w:br/>
        <w:t>апчвікіоп</w:t>
        <w:br/>
        <w:t>апісіортуа</w:t>
        <w:br/>
        <w:t>апйтак(</w:t>
        <w:br/>
        <w:t>апітороіоріуа</w:t>
        <w:br/>
        <w:t>опйазіштоод, уа” аа-</w:t>
        <w:br/>
        <w:t>ав тод</w:t>
        <w:br/>
        <w:t>абопа</w:t>
        <w:br/>
        <w:t>ог, ПОП1и8</w:t>
        <w:br/>
        <w:t>ага</w:t>
        <w:br/>
        <w:t>агаһМіу</w:t>
        <w:br/>
        <w:t>агаһөһипов</w:t>
        <w:br/>
        <w:t>агаБсһа</w:t>
        <w:br/>
        <w:t>агауаКаһ</w:t>
        <w:br/>
        <w:t>агепа, ваһпа</w:t>
        <w:br/>
        <w:t>одзмуак, агізіюкгаб</w:t>
        <w:br/>
        <w:t>агіітейка</w:t>
        <w:br/>
        <w:t>ҚАЗАҚ ТІЛІН ТУЫС ТІЛ РЕТІНДЕ ОҚЫТУ ӘДІСТЕМЕСІ</w:t>
      </w:r>
    </w:p>
    <w:p>
      <w:r>
        <w:t>әмір беру</w:t>
        <w:br/>
        <w:t>әмір ету</w:t>
        <w:br/>
        <w:t>әпсана</w:t>
        <w:br/>
        <w:t>әртүрлі</w:t>
        <w:br/>
        <w:t>әртіс</w:t>
        <w:br/>
        <w:t>әртістік</w:t>
        <w:br/>
        <w:t>әскер</w:t>
        <w:br/>
        <w:t>әуе алаңы; әуе жолы</w:t>
        <w:br/>
        <w:t>әуе</w:t>
        <w:br/>
        <w:t>Б</w:t>
        <w:br/>
        <w:t>бактериолог</w:t>
        <w:br/>
        <w:t>баланс</w:t>
        <w:br/>
        <w:t>балерина</w:t>
        <w:br/>
        <w:t>балет</w:t>
        <w:br/>
        <w:t>банк</w:t>
        <w:br/>
        <w:t>банкир</w:t>
        <w:br/>
        <w:t>банкнот</w:t>
        <w:br/>
        <w:t>бап</w:t>
        <w:br/>
        <w:t>бас консул</w:t>
        <w:br/>
        <w:t>бас мақала</w:t>
        <w:br/>
        <w:t>баскетбол алаңы</w:t>
        <w:br/>
        <w:t>баскетболшы</w:t>
        <w:br/>
        <w:t>басқыншы</w:t>
        <w:br/>
        <w:t>баспахана</w:t>
        <w:br/>
        <w:t>батыр</w:t>
        <w:br/>
        <w:t>баян</w:t>
        <w:br/>
        <w:t>баяндама</w:t>
        <w:br/>
        <w:t>баяндау</w:t>
        <w:br/>
        <w:t>бай</w:t>
        <w:br/>
        <w:t>байрақ</w:t>
        <w:br/>
        <w:t>байрақты</w:t>
        <w:br/>
        <w:t>бедел</w:t>
        <w:br/>
        <w:t>бек</w:t>
        <w:br/>
        <w:t>етіг уеппек</w:t>
        <w:br/>
        <w:t>етгейтек</w:t>
        <w:br/>
        <w:t>ебапе</w:t>
        <w:br/>
        <w:t>һег (йгій</w:t>
        <w:br/>
        <w:t>агіві</w:t>
        <w:br/>
        <w:t>агізак</w:t>
        <w:br/>
        <w:t>авКег</w:t>
        <w:br/>
        <w:t>һауа а1алі</w:t>
        <w:br/>
        <w:t>пауа</w:t>
      </w:r>
    </w:p>
    <w:p>
      <w:r>
        <w:t>раЮегіуоіо)і</w:t>
        <w:br/>
        <w:t>Ба!ап</w:t>
        <w:br/>
        <w:t>ра!егіп</w:t>
        <w:br/>
        <w:t>ра!ес</w:t>
        <w:br/>
        <w:t>Бапка</w:t>
        <w:br/>
        <w:t>рапкег</w:t>
        <w:br/>
        <w:t>Бапкпоб</w:t>
        <w:br/>
        <w:t>Бар</w:t>
        <w:br/>
        <w:t>ра5Коп50105</w:t>
        <w:br/>
        <w:t>БазтаКа1е</w:t>
        <w:br/>
        <w:t>Бавкейзо1 а1апі</w:t>
        <w:br/>
        <w:t>БавКеоіса</w:t>
        <w:br/>
        <w:t>равКіпсі</w:t>
        <w:br/>
        <w:t>Бавипһапе</w:t>
        <w:br/>
        <w:t>Баш (Баһадіг)</w:t>
        <w:br/>
        <w:t>реуап</w:t>
        <w:br/>
        <w:t>Беуаппате</w:t>
        <w:br/>
        <w:t>реуап ейтек</w:t>
        <w:br/>
        <w:t>Бау (гепріп)</w:t>
        <w:br/>
        <w:t>Баугак</w:t>
        <w:br/>
        <w:t>Баутак</w:t>
        <w:br/>
        <w:t>Беде!</w:t>
        <w:br/>
        <w:t>Бе; Беу</w:t>
        <w:br/>
        <w:t>294</w:t>
        <w:br/>
        <w:t>атг Вептовд</w:t>
        <w:br/>
        <w:t>алт ейпод</w:t>
        <w:br/>
        <w:t>аҒзопа</w:t>
        <w:br/>
        <w:t>һаг іш</w:t>
        <w:br/>
        <w:t>агіві</w:t>
        <w:br/>
        <w:t>ага ШЕ</w:t>
        <w:br/>
        <w:t>авКаг</w:t>
        <w:br/>
        <w:t>псһ8һ таудопі, аего-</w:t>
        <w:br/>
        <w:t>рог</w:t>
        <w:br/>
        <w:t>һауо</w:t>
        <w:br/>
        <w:t>раКкегіоіов;</w:t>
        <w:br/>
        <w:t>ра!ап5, елес</w:t>
        <w:br/>
        <w:t>ра!егіпа</w:t>
        <w:br/>
        <w:t>ра!ес</w:t>
        <w:br/>
        <w:t>Бапк</w:t>
        <w:br/>
        <w:t>Балісг, Бапісһі</w:t>
        <w:br/>
        <w:t>БапКповб</w:t>
        <w:br/>
        <w:t>Бор</w:t>
        <w:br/>
        <w:t>Бовһ Копвш</w:t>
        <w:br/>
        <w:t>Бовһ тадо!а</w:t>
        <w:br/>
        <w:t>равКе(о! шаудопі</w:t>
      </w:r>
    </w:p>
    <w:p>
      <w:r>
        <w:t>равКе(оісһі</w:t>
        <w:br/>
        <w:t>Боваіпсһі</w:t>
        <w:br/>
        <w:t>ровтохопа, та(шоб</w:t>
        <w:br/>
        <w:t>Баһодіг</w:t>
        <w:br/>
        <w:t>рауоп</w:t>
        <w:br/>
        <w:t>рауоппотпа</w:t>
        <w:br/>
        <w:t>рауоп ейтод</w:t>
        <w:br/>
        <w:t>Боу</w:t>
        <w:br/>
        <w:t>раутод</w:t>
        <w:br/>
        <w:t>раутоаі</w:t>
        <w:br/>
        <w:t>рада!</w:t>
        <w:br/>
        <w:t>рек</w:t>
        <w:br/>
        <w:t>ҚАЗАҚ ТІЛІН ТУЫС ТІЛ РЕТІНДЕ ОҚЫТУ ӘДІСТЕМЕСІ</w:t>
        <w:br/>
        <w:t>археолог агКеоіор, агхеоіор,</w:t>
        <w:br/>
        <w:t>археология агкеоіо)і агхеоіортуа</w:t>
        <w:br/>
        <w:t>арттыру агштпак опаптод,</w:t>
        <w:br/>
        <w:t>Ко“Фрауагтод</w:t>
        <w:br/>
        <w:t>арттырылу апіагітак агбагітак</w:t>
        <w:br/>
        <w:t>артық агак ота</w:t>
        <w:br/>
        <w:t>архив аг8ІУ 30,452</w:t>
        <w:br/>
        <w:t>арыз аг2 аг2</w:t>
        <w:br/>
        <w:t>аспалы көпір авта Кӛргі овта Ко“ргік</w:t>
        <w:br/>
        <w:t>ассамблея азатШе авзатШМеуа</w:t>
        <w:br/>
        <w:t>ассимиляция авіпіПавуоп авіпШуаізіуа</w:t>
        <w:br/>
        <w:t>астробиология автоМуо1о)1 авітоміо1іоріуа</w:t>
        <w:br/>
        <w:t>астроботаника авітоБойапік авіговоһапіКа</w:t>
        <w:br/>
        <w:t>астролог авітоіор авітоіор</w:t>
        <w:br/>
        <w:t>астрология авіто1о)і авітоіоріуа</w:t>
        <w:br/>
        <w:t>астронавт авітопоб авігопау(</w:t>
        <w:br/>
        <w:t>астроном авітопот авітопот</w:t>
        <w:br/>
        <w:t>астрономия авітопотпі азітопотауа</w:t>
        <w:br/>
        <w:t>астрофизика авіто12ік авітоН21Ка</w:t>
        <w:br/>
        <w:t>атажұрт аа уші оба уші</w:t>
        <w:br/>
        <w:t>атамекен аһ текӛп оба пакоп</w:t>
        <w:br/>
        <w:t>ата мирасы аа ппігаві оға тегові</w:t>
        <w:br/>
        <w:t>атеизм ісі? әсіп</w:t>
        <w:br/>
        <w:t>атеист әісізі ә4сізі</w:t>
        <w:br/>
        <w:t>атлас аа аа</w:t>
        <w:br/>
        <w:t>атмосфера айтовГег айповГега</w:t>
        <w:br/>
        <w:t>атом бомбасы аю БоппБаві аһют БолпБаві</w:t>
        <w:br/>
        <w:t>атом ғасыры а/о а8гі а(опп авгі</w:t>
        <w:br/>
        <w:t>атом энергиясы аһют епегүіві а/о епегеіуаві</w:t>
        <w:br/>
        <w:t>атты әскер аШ авКег (вйуагі) ОШ авКаг</w:t>
        <w:br/>
        <w:t>ауыр индустрия аб епдйвігі (абш ва- орг іпдивігіуа</w:t>
        <w:br/>
        <w:t>пауі)</w:t>
        <w:br/>
        <w:t>ауыр сөз абп 562 ор“г бар</w:t>
        <w:br/>
        <w:t>ауыр аб орг</w:t>
        <w:br/>
        <w:t>Африка А4ПКка АЯ1Ка</w:t>
        <w:br/>
        <w:t>292</w:t>
      </w:r>
    </w:p>
    <w:p>
      <w:r>
        <w:t>ҚАЗАҚ ТІЛІН ТУЫС ТІЛ РЕТІНДЕ ОҚЫТУ ӘДІСТЕМЕСІ</w:t>
        <w:br/>
        <w:t>бекзада</w:t>
        <w:br/>
        <w:t>библиограф</w:t>
        <w:br/>
        <w:t>библиография</w:t>
        <w:br/>
        <w:t>билиард</w:t>
        <w:br/>
        <w:t>биография</w:t>
        <w:br/>
        <w:t>биолог</w:t>
        <w:br/>
        <w:t>биология</w:t>
        <w:br/>
        <w:t>биохимия</w:t>
        <w:br/>
        <w:t>бомба</w:t>
        <w:br/>
        <w:t>бомбалану</w:t>
        <w:br/>
        <w:t>бомбалау</w:t>
        <w:br/>
        <w:t>ботаник</w:t>
        <w:br/>
        <w:t>бояма</w:t>
        <w:br/>
        <w:t>буддизм</w:t>
        <w:br/>
        <w:t>бұйыру</w:t>
        <w:br/>
        <w:t>бүлік</w:t>
        <w:br/>
        <w:t>бүлікші</w:t>
        <w:br/>
        <w:t>білім</w:t>
        <w:br/>
        <w:t>білім беру</w:t>
        <w:br/>
        <w:t>білімсіз</w:t>
        <w:br/>
        <w:t>бір заманда</w:t>
        <w:br/>
        <w:t>бірігу</w:t>
        <w:br/>
        <w:t>біріктіру</w:t>
        <w:br/>
        <w:t>бітім</w:t>
        <w:br/>
        <w:t>бюджет</w:t>
        <w:br/>
        <w:t>бюллютень</w:t>
        <w:br/>
        <w:t>бюро</w:t>
        <w:br/>
        <w:t>бюрократ</w:t>
        <w:br/>
        <w:t>бюрократия</w:t>
        <w:br/>
        <w:t>В</w:t>
        <w:br/>
        <w:t>вагон</w:t>
        <w:br/>
        <w:t>варвар</w:t>
        <w:br/>
        <w:t>варварлық</w:t>
        <w:br/>
        <w:t>ветеринар</w:t>
        <w:br/>
        <w:t>реугаде</w:t>
        <w:br/>
        <w:t>ЫіРЕуортаҒ</w:t>
        <w:br/>
        <w:t>ЫЫ Зуорта?уа</w:t>
        <w:br/>
        <w:t>рИагао</w:t>
        <w:br/>
        <w:t>БіортаН</w:t>
        <w:br/>
        <w:t>Біуоіор</w:t>
        <w:br/>
        <w:t>Біуоіюді</w:t>
        <w:br/>
        <w:t>Біуокітпуа</w:t>
        <w:br/>
        <w:t>роппһа</w:t>
        <w:br/>
        <w:t>ролпБааптак</w:t>
        <w:br/>
        <w:t>ролпБаатак</w:t>
        <w:br/>
        <w:t>ройапік</w:t>
        <w:br/>
        <w:t>Боуатша</w:t>
        <w:br/>
        <w:t>Бибі</w:t>
        <w:br/>
        <w:t>риуштпак</w:t>
        <w:br/>
        <w:t>БОК</w:t>
        <w:br/>
        <w:t>рб1йсй</w:t>
        <w:br/>
        <w:t>ЫШ</w:t>
        <w:br/>
        <w:t>ЫШ уегтек</w:t>
        <w:br/>
        <w:t>р1111512.</w:t>
        <w:br/>
        <w:t>іт ?атапаа</w:t>
      </w:r>
    </w:p>
    <w:p>
      <w:r>
        <w:t>рігіктек</w:t>
        <w:br/>
        <w:t>рігікіттпек</w:t>
        <w:br/>
        <w:t>Бі</w:t>
        <w:br/>
        <w:t>бйісе</w:t>
        <w:br/>
        <w:t>рійеп</w:t>
        <w:br/>
        <w:t>Ыйго</w:t>
        <w:br/>
        <w:t>Ыйгоктгас</w:t>
        <w:br/>
        <w:t>ЫйгоКтаві</w:t>
        <w:br/>
        <w:t>хуароп</w:t>
        <w:br/>
        <w:t>БагБаг</w:t>
        <w:br/>
        <w:t>БагБаг ік</w:t>
        <w:br/>
        <w:t>хекегіпег</w:t>
        <w:br/>
        <w:t>295</w:t>
        <w:br/>
        <w:t>регода</w:t>
        <w:br/>
        <w:t>ЫЫ ШовтаҒ</w:t>
        <w:br/>
        <w:t>БіБ1ортаВуа</w:t>
        <w:br/>
        <w:t>Бі ага</w:t>
        <w:br/>
        <w:t>ЫМовта:уа</w:t>
        <w:br/>
        <w:t>Бісіор;</w:t>
        <w:br/>
        <w:t>ріоіосіуа</w:t>
        <w:br/>
        <w:t>Мокитуо</w:t>
        <w:br/>
        <w:t>Бо“тБа</w:t>
        <w:br/>
        <w:t>Бозтһааштпод</w:t>
        <w:br/>
        <w:t>БозтБаіатод</w:t>
        <w:br/>
        <w:t>ройалік</w:t>
        <w:br/>
        <w:t>Бо-уатод</w:t>
        <w:br/>
        <w:t>чай ат</w:t>
        <w:br/>
        <w:t>Биуштпод</w:t>
        <w:br/>
        <w:t>БоЧак</w:t>
        <w:br/>
        <w:t>БоСшусі1</w:t>
        <w:br/>
        <w:t>Бі, т</w:t>
        <w:br/>
        <w:t>ЫШіті Бегтпод</w:t>
        <w:br/>
        <w:t>Біпві2</w:t>
        <w:br/>
        <w:t>іг 2атпопда</w:t>
        <w:br/>
        <w:t>рігікіпод</w:t>
        <w:br/>
        <w:t>Ыгікіптовд</w:t>
        <w:br/>
        <w:t>БІ</w:t>
        <w:br/>
        <w:t>Бушеей</w:t>
        <w:br/>
        <w:t>Буше(еп</w:t>
        <w:br/>
        <w:t>Бушо</w:t>
        <w:br/>
        <w:t>Буцгоктав</w:t>
        <w:br/>
        <w:t>Бушгоктайуа</w:t>
        <w:br/>
        <w:t>хуароп</w:t>
        <w:br/>
        <w:t>хагуаг</w:t>
        <w:br/>
        <w:t>уатуагік</w:t>
        <w:br/>
        <w:t>то! 4о“кіюті</w:t>
        <w:br/>
        <w:t>ҚАЗАҚ ТІЛІН ТУЫС ТІЛ РЕТІНДЕ ОҚЫТУ ӘДІСТЕМЕСІ</w:t>
        <w:br/>
        <w:t>африкалық</w:t>
        <w:br/>
        <w:t>ахуал</w:t>
      </w:r>
    </w:p>
    <w:p>
      <w:r>
        <w:t>ашу</w:t>
        <w:br/>
        <w:t>ашық</w:t>
        <w:br/>
        <w:t>ашықтық</w:t>
        <w:br/>
        <w:t>ашылу</w:t>
        <w:br/>
        <w:t>ашындыру</w:t>
        <w:br/>
        <w:t>айбат</w:t>
        <w:br/>
        <w:t>айдын</w:t>
        <w:br/>
        <w:t>айлық</w:t>
        <w:br/>
        <w:t>айлықсыз</w:t>
        <w:br/>
        <w:t>айсберг</w:t>
        <w:br/>
        <w:t>айрылмас достық</w:t>
        <w:br/>
        <w:t>12)</w:t>
        <w:br/>
        <w:t>Әзірбайжан</w:t>
        <w:br/>
        <w:t>әдеби</w:t>
        <w:br/>
        <w:t>әдеби тіл</w:t>
        <w:br/>
        <w:t>әдебиет</w:t>
        <w:br/>
        <w:t>әдебиет алаңы</w:t>
        <w:br/>
        <w:t>әдеп</w:t>
        <w:br/>
        <w:t>әдепсіздік</w:t>
        <w:br/>
        <w:t>әдепті</w:t>
        <w:br/>
        <w:t>әдет</w:t>
        <w:br/>
        <w:t>әділ үкім</w:t>
        <w:br/>
        <w:t>әділіс</w:t>
        <w:br/>
        <w:t>әділет</w:t>
        <w:br/>
        <w:t>әділетсіз</w:t>
        <w:br/>
        <w:t>әділетсіздік</w:t>
        <w:br/>
        <w:t>әзір болу</w:t>
        <w:br/>
        <w:t>әлем; ғалам</w:t>
        <w:br/>
        <w:t>әлемет; ғаламат</w:t>
        <w:br/>
        <w:t>әліппе</w:t>
        <w:br/>
        <w:t>әмір</w:t>
        <w:br/>
        <w:t>АҒПКаһ</w:t>
        <w:br/>
        <w:t>аһуа1</w:t>
        <w:br/>
        <w:t>астак</w:t>
        <w:br/>
        <w:t>асік</w:t>
        <w:br/>
        <w:t>асікк</w:t>
        <w:br/>
        <w:t>асітак</w:t>
        <w:br/>
        <w:t>асіпбитпак</w:t>
        <w:br/>
        <w:t>һеуһей</w:t>
        <w:br/>
        <w:t>аудп</w:t>
        <w:br/>
        <w:t>ауік</w:t>
        <w:br/>
        <w:t>ау Кө12.</w:t>
        <w:br/>
        <w:t>аувВего; Ә2 4абі</w:t>
        <w:br/>
        <w:t>аугіітпа2 аовйак</w:t>
      </w:r>
    </w:p>
    <w:p>
      <w:r>
        <w:t>Агегаусап</w:t>
        <w:br/>
        <w:t>едері</w:t>
        <w:br/>
        <w:t>едері 41</w:t>
        <w:br/>
        <w:t>ейеімуас</w:t>
        <w:br/>
        <w:t>едсімуас а1алі</w:t>
        <w:br/>
        <w:t>айдар</w:t>
        <w:br/>
        <w:t>ейерзі ік</w:t>
        <w:br/>
        <w:t>едері</w:t>
        <w:br/>
        <w:t>әде</w:t>
        <w:br/>
        <w:t>ай Һйісйіт</w:t>
        <w:br/>
        <w:t>ай</w:t>
        <w:br/>
        <w:t>ада1е(</w:t>
        <w:br/>
        <w:t>ада!1е612.</w:t>
        <w:br/>
        <w:t>ада1еіі21К</w:t>
        <w:br/>
        <w:t>һал ойпак</w:t>
        <w:br/>
        <w:t>Шет</w:t>
        <w:br/>
        <w:t>а1іӛтпес</w:t>
        <w:br/>
        <w:t>ешШра</w:t>
        <w:br/>
        <w:t>етіг</w:t>
        <w:br/>
        <w:t>5</w:t>
        <w:br/>
        <w:t>293</w:t>
        <w:br/>
        <w:t>аткан</w:t>
        <w:br/>
        <w:t>аһуо1</w:t>
        <w:br/>
        <w:t>осһтод</w:t>
        <w:br/>
        <w:t>осһіЮ</w:t>
        <w:br/>
        <w:t>осідік</w:t>
        <w:br/>
        <w:t>осһ118һ</w:t>
        <w:br/>
        <w:t>ас!</w:t>
        <w:br/>
        <w:t>Һіпбігтод</w:t>
        <w:br/>
        <w:t>һауһаі, БаһауБай</w:t>
        <w:br/>
        <w:t>оуйіп</w:t>
        <w:br/>
        <w:t>оуШЕ</w:t>
        <w:br/>
        <w:t>оу 1512.</w:t>
        <w:br/>
        <w:t>ти2 іор</w:t>
        <w:br/>
        <w:t>а)га!тпав 408</w:t>
        <w:br/>
        <w:t>О?агфау)оп</w:t>
        <w:br/>
        <w:t>аа</w:t>
        <w:br/>
        <w:t>аа</w:t>
        <w:br/>
        <w:t>аа</w:t>
        <w:br/>
        <w:t>аа</w:t>
        <w:br/>
        <w:t>оса</w:t>
        <w:br/>
        <w:t>оса</w:t>
        <w:br/>
        <w:t>оса</w:t>
        <w:br/>
        <w:t>оса</w:t>
        <w:br/>
        <w:t>оса</w:t>
        <w:br/>
        <w:t>оса</w:t>
        <w:br/>
        <w:t>аа</w:t>
        <w:br/>
        <w:t>аа</w:t>
        <w:br/>
        <w:t>аһіу</w:t>
      </w:r>
    </w:p>
    <w:p>
      <w:r>
        <w:t>аБіу 1</w:t>
        <w:br/>
        <w:t>аБіуо(</w:t>
        <w:br/>
        <w:t>Біуовб зоһаві</w:t>
        <w:br/>
        <w:t>с</w:t>
        <w:br/>
        <w:t>а</w:t>
        <w:br/>
        <w:t>о</w:t>
        <w:br/>
        <w:t>о55</w:t>
        <w:br/>
        <w:t>оҺ1</w:t>
        <w:br/>
        <w:t>а</w:t>
        <w:br/>
        <w:t>1 һшат</w:t>
        <w:br/>
        <w:t>ШІ 18һ</w:t>
        <w:br/>
        <w:t>о)</w:t>
        <w:br/>
        <w:t>о181512.</w:t>
        <w:br/>
        <w:t>аа</w:t>
        <w:br/>
        <w:t>о1815121К</w:t>
        <w:br/>
        <w:t>һо Бо той</w:t>
        <w:br/>
        <w:t>озат</w:t>
        <w:br/>
        <w:t>атлай</w:t>
        <w:br/>
        <w:t>аШ%о</w:t>
        <w:br/>
        <w:t>атг</w:t>
        <w:br/>
        <w:t>ҚАЗАҚ ТІЛІН ТУЫС ТІЛ РЕТІНДЕ ОҚЫТУ ӘДІСТЕМЕСІ</w:t>
        <w:br/>
        <w:t>күнбатыс</w:t>
        <w:br/>
        <w:t>кітап</w:t>
        <w:br/>
        <w:t>кітапхана</w:t>
        <w:br/>
        <w:t>қ</w:t>
        <w:br/>
        <w:t>қабілет</w:t>
        <w:br/>
        <w:t>қабылдау</w:t>
        <w:br/>
        <w:t>қаған</w:t>
        <w:br/>
        <w:t>қаза</w:t>
        <w:br/>
        <w:t>қасірет</w:t>
        <w:br/>
        <w:t>қанау</w:t>
        <w:br/>
        <w:t>қанға бояу</w:t>
        <w:br/>
        <w:t>қанжар</w:t>
        <w:br/>
        <w:t>қасірет</w:t>
        <w:br/>
        <w:t>қате</w:t>
        <w:br/>
        <w:t>қайраттану</w:t>
        <w:br/>
        <w:t>қиял</w:t>
        <w:br/>
        <w:t>қиянат</w:t>
        <w:br/>
        <w:t>қолдану</w:t>
        <w:br/>
        <w:t>қолдау</w:t>
        <w:br/>
        <w:t>қонақ, мейман</w:t>
        <w:br/>
        <w:t>қондыру</w:t>
        <w:br/>
        <w:t>қону</w:t>
        <w:br/>
        <w:t>қорғау</w:t>
        <w:br/>
        <w:t>қорғаушы</w:t>
        <w:br/>
        <w:t>қорқынышты</w:t>
        <w:br/>
        <w:t>қорқыту</w:t>
      </w:r>
    </w:p>
    <w:p>
      <w:r>
        <w:t>қорық</w:t>
        <w:br/>
        <w:t>қуат</w:t>
        <w:br/>
        <w:t>қуатсыз</w:t>
        <w:br/>
        <w:t>қуаттану</w:t>
        <w:br/>
        <w:t>қуылу</w:t>
        <w:br/>
        <w:t>құбыла</w:t>
        <w:br/>
        <w:t>Құдай; Аллаһ</w:t>
        <w:br/>
        <w:t>құдірет</w:t>
        <w:br/>
        <w:t>құдіретті</w:t>
        <w:br/>
        <w:t>сйпБайҙі</w:t>
        <w:br/>
        <w:t>кйар</w:t>
        <w:br/>
        <w:t>кіарһапе</w:t>
        <w:br/>
        <w:t>каБіШуей</w:t>
        <w:br/>
        <w:t>каһШ ейтпек</w:t>
        <w:br/>
        <w:t>Кабап</w:t>
        <w:br/>
        <w:t>Кага</w:t>
        <w:br/>
        <w:t>һа?гес(</w:t>
        <w:br/>
        <w:t>Капатак</w:t>
        <w:br/>
        <w:t>капа Боуатак</w:t>
        <w:br/>
        <w:t>һапсег</w:t>
        <w:br/>
        <w:t>һавгес</w:t>
        <w:br/>
        <w:t>һаба</w:t>
        <w:br/>
        <w:t>саугейештпек</w:t>
        <w:br/>
        <w:t>һауа!</w:t>
        <w:br/>
        <w:t>Һтуалес</w:t>
        <w:br/>
        <w:t>каШаптак</w:t>
        <w:br/>
        <w:t>коПатак</w:t>
        <w:br/>
        <w:t>КопЧк</w:t>
        <w:br/>
        <w:t>копачттак</w:t>
        <w:br/>
        <w:t>коштак</w:t>
        <w:br/>
        <w:t>когштпак</w:t>
        <w:br/>
        <w:t>когиуцси</w:t>
        <w:br/>
        <w:t>когкипс, Когісаіп</w:t>
        <w:br/>
        <w:t>копситак</w:t>
        <w:br/>
        <w:t>Коги</w:t>
        <w:br/>
        <w:t>киууес</w:t>
        <w:br/>
        <w:t>Киууейві2.</w:t>
        <w:br/>
        <w:t>киууеЦептек</w:t>
        <w:br/>
        <w:t>Коуштак</w:t>
        <w:br/>
        <w:t>кіМе</w:t>
        <w:br/>
        <w:t>АПаһ, Нйда</w:t>
        <w:br/>
        <w:t>кидгес</w:t>
        <w:br/>
        <w:t>кидгейі</w:t>
        <w:br/>
        <w:t>302</w:t>
        <w:br/>
        <w:t>Кип Бойвһі</w:t>
        <w:br/>
        <w:t>151г2)</w:t>
        <w:br/>
        <w:t>Кшшбхопа</w:t>
        <w:br/>
        <w:t>добШуа(</w:t>
        <w:br/>
        <w:t>ада Шатод</w:t>
        <w:br/>
        <w:t>дов оп</w:t>
      </w:r>
    </w:p>
    <w:p>
      <w:r>
        <w:t>да2о</w:t>
        <w:br/>
        <w:t>һахғай</w:t>
        <w:br/>
        <w:t>допатод</w:t>
        <w:br/>
        <w:t>допра Бо-уатовд</w:t>
        <w:br/>
        <w:t>хап|аг</w:t>
        <w:br/>
        <w:t>һавгас</w:t>
        <w:br/>
        <w:t>хаю</w:t>
        <w:br/>
        <w:t>с-аугайаптод</w:t>
        <w:br/>
        <w:t>һауо1</w:t>
        <w:br/>
        <w:t>Шуопа(</w:t>
        <w:br/>
        <w:t>ао аптод</w:t>
        <w:br/>
        <w:t>ао“ Патод</w:t>
        <w:br/>
        <w:t>оптод4</w:t>
        <w:br/>
        <w:t>очтітод</w:t>
        <w:br/>
        <w:t>отр “оусһ1</w:t>
        <w:br/>
        <w:t>очтаіпеһ, догадіпеһі</w:t>
        <w:br/>
        <w:t>отайтоад</w:t>
        <w:br/>
        <w:t>909%)</w:t>
        <w:br/>
        <w:t>Шууас</w:t>
        <w:br/>
        <w:t>цууа112</w:t>
        <w:br/>
        <w:t>цууаЦашпод</w:t>
        <w:br/>
        <w:t>ІМ20185172|</w:t>
        <w:br/>
        <w:t>1а</w:t>
        <w:br/>
        <w:t>ҚАЗАҚ ТІЛІН ТУЫС ТІЛ РЕТІНДЕ ОҚЫТУ ӘДІСТЕМЕСІ</w:t>
        <w:br/>
        <w:t>еркін</w:t>
        <w:br/>
        <w:t>еркін; азат; еркіндік</w:t>
        <w:br/>
        <w:t>ерлік</w:t>
        <w:br/>
        <w:t>ерік</w:t>
        <w:br/>
        <w:t>есен</w:t>
        <w:br/>
        <w:t>есендік</w:t>
        <w:br/>
        <w:t>еуропалық</w:t>
        <w:br/>
        <w:t>ж</w:t>
        <w:br/>
        <w:t>жағрапия</w:t>
        <w:br/>
        <w:t>жазалану</w:t>
        <w:br/>
        <w:t>жазалы</w:t>
        <w:br/>
        <w:t>жазасыз</w:t>
        <w:br/>
        <w:t>жазасын алу</w:t>
        <w:br/>
        <w:t>жазасын беру</w:t>
        <w:br/>
        <w:t>жамиғат</w:t>
        <w:br/>
        <w:t>жаңалық</w:t>
        <w:br/>
        <w:t>жаңалық ашу</w:t>
        <w:br/>
        <w:t>жаратушы</w:t>
      </w:r>
    </w:p>
    <w:p>
      <w:r>
        <w:t>жаратылыс</w:t>
        <w:br/>
        <w:t>жарыс</w:t>
        <w:br/>
        <w:t>жасасын</w:t>
        <w:br/>
        <w:t>жат</w:t>
        <w:br/>
        <w:t>жат ел</w:t>
        <w:br/>
        <w:t>жатақхана</w:t>
        <w:br/>
        <w:t>жәдігер</w:t>
        <w:br/>
        <w:t>жеңу</w:t>
        <w:br/>
        <w:t>жеңілу</w:t>
        <w:br/>
        <w:t>жер жүзі</w:t>
        <w:br/>
        <w:t>жиһан</w:t>
        <w:br/>
        <w:t>жиһат</w:t>
        <w:br/>
        <w:t>жолдас</w:t>
        <w:br/>
        <w:t>жүрт; ел-жүрт</w:t>
        <w:br/>
        <w:t>егсіп</w:t>
        <w:br/>
        <w:t>егсіпік</w:t>
        <w:br/>
        <w:t>егік</w:t>
        <w:br/>
        <w:t>еге</w:t>
        <w:br/>
        <w:t>евеп</w:t>
        <w:br/>
        <w:t>езепік</w:t>
        <w:br/>
        <w:t>аутираһ</w:t>
        <w:br/>
        <w:t>собта!уа</w:t>
        <w:br/>
        <w:t>се?айашпак</w:t>
        <w:br/>
        <w:t>се?аһ</w:t>
        <w:br/>
        <w:t>се?а817.</w:t>
        <w:br/>
        <w:t>се?авіпі айпак</w:t>
        <w:br/>
        <w:t>се?авіпі уегтек</w:t>
        <w:br/>
        <w:t>сатпа</w:t>
        <w:br/>
        <w:t>уепік</w:t>
        <w:br/>
        <w:t>уепшЕ астак</w:t>
        <w:br/>
        <w:t>уагадап</w:t>
        <w:br/>
        <w:t>уага 115</w:t>
        <w:br/>
        <w:t>уап</w:t>
        <w:br/>
        <w:t>уаҙавіп</w:t>
        <w:br/>
        <w:t>уаа</w:t>
        <w:br/>
        <w:t>уай е1</w:t>
        <w:br/>
        <w:t>уаһакһапе</w:t>
        <w:br/>
        <w:t>уабаг</w:t>
        <w:br/>
        <w:t>уептек</w:t>
        <w:br/>
        <w:t>уепітек</w:t>
        <w:br/>
        <w:t>уег уйі</w:t>
        <w:br/>
        <w:t>сіһап</w:t>
        <w:br/>
        <w:t>сіһай</w:t>
        <w:br/>
        <w:t>уо14а</w:t>
        <w:br/>
        <w:t>уші</w:t>
      </w:r>
    </w:p>
    <w:p>
      <w:r>
        <w:t>299</w:t>
        <w:br/>
        <w:t>етісіп</w:t>
        <w:br/>
        <w:t>егіп ШЕ, о?оа ШЕ, Һш-</w:t>
        <w:br/>
        <w:t>туа</w:t>
        <w:br/>
        <w:t>дахгатоһік</w:t>
        <w:br/>
        <w:t>еге</w:t>
        <w:br/>
        <w:t>езоп</w:t>
        <w:br/>
        <w:t>евопік</w:t>
        <w:br/>
        <w:t>оугаранк</w:t>
        <w:br/>
        <w:t>веортайуа</w:t>
        <w:br/>
        <w:t>Тагоаштпод</w:t>
        <w:br/>
        <w:t>1а2о1</w:t>
        <w:br/>
        <w:t>1820512.</w:t>
        <w:br/>
        <w:t>Таговіпі ойтпод</w:t>
        <w:br/>
        <w:t>|аговіпі Бептод</w:t>
        <w:br/>
        <w:t>|атіуа</w:t>
        <w:br/>
        <w:t>уапешЕ</w:t>
        <w:br/>
        <w:t>уапеШЕ осһтод</w:t>
        <w:br/>
        <w:t>уагаібап</w:t>
        <w:br/>
        <w:t>уагай15һ</w:t>
        <w:br/>
        <w:t>уагавһ</w:t>
        <w:br/>
        <w:t>уазһавіп</w:t>
        <w:br/>
        <w:t>уо4</w:t>
        <w:br/>
        <w:t>уоб еі</w:t>
        <w:br/>
        <w:t>уоююахола</w:t>
        <w:br/>
        <w:t>уоШвог</w:t>
        <w:br/>
        <w:t>уепвтпод</w:t>
        <w:br/>
        <w:t>уепештпоа</w:t>
        <w:br/>
        <w:t>уег уигі</w:t>
        <w:br/>
        <w:t>Таһоп</w:t>
        <w:br/>
        <w:t>ҮІіһаі</w:t>
        <w:br/>
        <w:t>уо4аовһ</w:t>
        <w:br/>
        <w:t>уші, хаі9</w:t>
        <w:br/>
        <w:t>ҚАЗАҚ ТІЛІН ТУЫС ТІЛ РЕТІНДЕ ОҚЫТУ ӘДІСТЕМЕСІ</w:t>
        <w:br/>
        <w:t>к</w:t>
        <w:br/>
        <w:t>кадр Кадго кадг</w:t>
        <w:br/>
        <w:t>камера катпега катпега</w:t>
        <w:br/>
        <w:t>канализация КапаП2авуоп кала!17216іуа</w:t>
        <w:br/>
        <w:t>капитал карИдаі, уайгіті КарИа1!</w:t>
        <w:br/>
        <w:t>капитализм карйа12 карйай2т</w:t>
        <w:br/>
        <w:t>капиталист карИаПві карйа1ве</w:t>
      </w:r>
    </w:p>
    <w:p>
      <w:r>
        <w:t>карикатура кагіКа(іг КатіКайлга</w:t>
        <w:br/>
        <w:t>католик каток каюШЕ</w:t>
        <w:br/>
        <w:t>кәпір кайт КойГ</w:t>
        <w:br/>
        <w:t>келешек ве!есек кеіарак</w:t>
        <w:br/>
        <w:t>кент Кепі кепе</w:t>
        <w:br/>
        <w:t>кепілдік кені каҺ1</w:t>
        <w:br/>
        <w:t>керуен Кегуап Кагуоп</w:t>
        <w:br/>
        <w:t>километр кШотпейге котейтг</w:t>
        <w:br/>
        <w:t>колледж ко1е) ко!е)</w:t>
        <w:br/>
        <w:t>комиссия котізуоп котпізбіуа</w:t>
        <w:br/>
        <w:t>комитет копИе доста</w:t>
        <w:br/>
        <w:t>коммунизм Коп1йл121 коттпі2т1</w:t>
        <w:br/>
        <w:t>коммунист өлетітетеі Котпітшпі5і</w:t>
        <w:br/>
        <w:t>конференция копТегап коп Тегепвіуа</w:t>
        <w:br/>
        <w:t>концерт копвег копвегі</w:t>
        <w:br/>
        <w:t>концерт беру копвег уегтекс Копзегі Вегтов</w:t>
        <w:br/>
        <w:t>король кта! фго1</w:t>
        <w:br/>
        <w:t>корольдік кгашк Фтошк</w:t>
        <w:br/>
        <w:t>көпір Кӛргі ко“ргік</w:t>
        <w:br/>
        <w:t>көрсеткіш вӛзегее коғтвайсісһ</w:t>
        <w:br/>
        <w:t>көрсету вӛзептпек Ко“твайпод4</w:t>
        <w:br/>
        <w:t>көсе кбве ко“ва</w:t>
        <w:br/>
        <w:t>көш 866 ко“сһ</w:t>
        <w:br/>
        <w:t>көшпелі еӛсебе ко“сітпапсһі</w:t>
        <w:br/>
        <w:t>көшпенді еӛсебе ко“сішпалсһі</w:t>
        <w:br/>
        <w:t>көшу вӛстек ко“сіітод</w:t>
        <w:br/>
        <w:t>кредит Кгеді кесте</w:t>
        <w:br/>
        <w:t>күкірт ішісігі сорап</w:t>
        <w:br/>
        <w:t>күн вйп ки</w:t>
        <w:br/>
        <w:t>301</w:t>
        <w:br/>
        <w:t>ҚАЗАҚ ТІЛІН ТУЫС ТІЛ РЕТІНДЕ ОҚЫТУ ӘДІСТЕМЕСІ</w:t>
        <w:br/>
        <w:t>З</w:t>
        <w:br/>
        <w:t>залал</w:t>
        <w:br/>
        <w:t>залалды</w:t>
        <w:br/>
        <w:t>заман</w:t>
        <w:br/>
        <w:t>замандас</w:t>
        <w:br/>
        <w:t>зиян</w:t>
        <w:br/>
        <w:t>зорлау</w:t>
        <w:br/>
        <w:t>зорлық</w:t>
        <w:br/>
        <w:t>зұлым/ зұлмат</w:t>
        <w:br/>
        <w:t>зілзала</w:t>
        <w:br/>
        <w:t>зындан</w:t>
        <w:br/>
        <w:t>И</w:t>
        <w:br/>
        <w:t>игілік, ізгілік</w:t>
        <w:br/>
        <w:t>идеал</w:t>
        <w:br/>
        <w:t>идеализм</w:t>
        <w:br/>
        <w:t>идеалист</w:t>
        <w:br/>
        <w:t>идеолог</w:t>
        <w:br/>
        <w:t>мерархия</w:t>
        <w:br/>
        <w:t>иероглиф</w:t>
        <w:br/>
        <w:t>илану</w:t>
      </w:r>
    </w:p>
    <w:p>
      <w:r>
        <w:t>император</w:t>
        <w:br/>
        <w:t>империализм</w:t>
        <w:br/>
        <w:t>индустрия</w:t>
        <w:br/>
        <w:t>инжил</w:t>
        <w:br/>
        <w:t>интеллектуал</w:t>
        <w:br/>
        <w:t>интернационал</w:t>
        <w:br/>
        <w:t>интернационализм</w:t>
        <w:br/>
        <w:t>инфляция</w:t>
        <w:br/>
        <w:t>ипподром</w:t>
        <w:br/>
        <w:t>ислам</w:t>
        <w:br/>
        <w:t>итермелеу</w:t>
        <w:br/>
        <w:t>ишарат, ишара</w:t>
        <w:br/>
        <w:t>?агаг</w:t>
        <w:br/>
        <w:t>?агагһ</w:t>
        <w:br/>
        <w:t>?атап</w:t>
        <w:br/>
        <w:t>?атапдаз</w:t>
        <w:br/>
        <w:t>?іуап</w:t>
        <w:br/>
        <w:t>?оПатак</w:t>
        <w:br/>
        <w:t>?огіак</w:t>
        <w:br/>
        <w:t>?Шйт</w:t>
        <w:br/>
        <w:t>?ергетп, 2112218</w:t>
        <w:br/>
        <w:t>?іпдап</w:t>
        <w:br/>
        <w:t>1іуШК</w:t>
        <w:br/>
        <w:t>іӘегі</w:t>
        <w:br/>
        <w:t>іаеай т</w:t>
        <w:br/>
        <w:t>іӘеа 18%</w:t>
        <w:br/>
        <w:t>іГесіор</w:t>
        <w:br/>
        <w:t>ШМуегатві</w:t>
        <w:br/>
        <w:t>МуеговшҒ</w:t>
        <w:br/>
        <w:t>шаптак</w:t>
        <w:br/>
        <w:t>шарагаһог</w:t>
        <w:br/>
        <w:t>етрегуай2 т</w:t>
        <w:br/>
        <w:t>епдйзігі</w:t>
        <w:br/>
        <w:t>ішсіі</w:t>
        <w:br/>
        <w:t>ешеіекійеі</w:t>
        <w:br/>
        <w:t>ешегпазуопа1</w:t>
        <w:br/>
        <w:t>ешегпавуолай т</w:t>
        <w:br/>
        <w:t>епЙавуоп</w:t>
        <w:br/>
        <w:t>Һіродгот</w:t>
        <w:br/>
        <w:t>ізгі</w:t>
        <w:br/>
        <w:t>Шеіетек</w:t>
        <w:br/>
        <w:t>ізагес</w:t>
        <w:br/>
        <w:t>300</w:t>
        <w:br/>
        <w:t>?агаг</w:t>
        <w:br/>
        <w:t>?агагі</w:t>
        <w:br/>
        <w:t>?атоп</w:t>
        <w:br/>
        <w:t>?атопаовһ</w:t>
        <w:br/>
        <w:t>іуоп, 2агаг</w:t>
        <w:br/>
        <w:t>шупатод</w:t>
        <w:br/>
        <w:t>2о“1Е</w:t>
        <w:br/>
        <w:t>шіт</w:t>
        <w:br/>
        <w:t>212Ша</w:t>
        <w:br/>
        <w:t>?іп4оп</w:t>
      </w:r>
    </w:p>
    <w:p>
      <w:r>
        <w:t>е?ешік, уаһһіШЕ</w:t>
        <w:br/>
        <w:t>і4егі1</w:t>
        <w:br/>
        <w:t>іӘеа йт</w:t>
        <w:br/>
        <w:t>іӘеа 161</w:t>
        <w:br/>
        <w:t>іӘесіор,</w:t>
        <w:br/>
        <w:t>іегагхіуа</w:t>
        <w:br/>
        <w:t>іегов ғ</w:t>
        <w:br/>
        <w:t>шоштпоа, 15һо под</w:t>
        <w:br/>
        <w:t>шарегафюог</w:t>
        <w:br/>
        <w:t>шірегігі т</w:t>
        <w:br/>
        <w:t>ішӛмвігіуа, вапоа(</w:t>
        <w:br/>
        <w:t>ішһі</w:t>
        <w:br/>
        <w:t>ішіеПеюшгі</w:t>
        <w:br/>
        <w:t>іпіегпа1ізіопа!</w:t>
        <w:br/>
        <w:t>ішіегпаізіопа |12</w:t>
        <w:br/>
        <w:t>ша!угізіуа</w:t>
        <w:br/>
        <w:t>ірродгот</w:t>
        <w:br/>
        <w:t>150</w:t>
        <w:br/>
        <w:t>Паптаһатод</w:t>
        <w:br/>
        <w:t>і5һога</w:t>
        <w:br/>
        <w:t>ҚАЗАҚ ТІЛІН ТУЫС ТІЛ РЕТІНДЕ ОҚЫТУ ӘДІСТЕМЕСІ</w:t>
        <w:br/>
        <w:t>өсиет</w:t>
        <w:br/>
        <w:t>өсиетнама</w:t>
        <w:br/>
        <w:t>өш алу</w:t>
        <w:br/>
        <w:t>өш/ кек</w:t>
        <w:br/>
        <w:t>Пп</w:t>
        <w:br/>
        <w:t>парасат</w:t>
        <w:br/>
        <w:t>парашют</w:t>
        <w:br/>
        <w:t>Парламент</w:t>
        <w:br/>
        <w:t>парыз</w:t>
        <w:br/>
        <w:t>парық</w:t>
        <w:br/>
        <w:t>пассив</w:t>
        <w:br/>
        <w:t>патент</w:t>
        <w:br/>
        <w:t>патиха</w:t>
        <w:br/>
        <w:t>патриот</w:t>
        <w:br/>
        <w:t>патша; падишах</w:t>
        <w:br/>
        <w:t>паш (ету)</w:t>
        <w:br/>
        <w:t>пайғамбар</w:t>
        <w:br/>
        <w:t>пайда</w:t>
        <w:br/>
        <w:t>пайдаландыру</w:t>
        <w:br/>
        <w:t>пайдалы</w:t>
        <w:br/>
        <w:t>пәлсапа</w:t>
        <w:br/>
        <w:t>пәтуә</w:t>
        <w:br/>
        <w:t>пирамида</w:t>
        <w:br/>
        <w:t>план</w:t>
        <w:br/>
        <w:t>полиция</w:t>
        <w:br/>
        <w:t>портрет</w:t>
        <w:br/>
        <w:t>почта, пошта</w:t>
      </w:r>
    </w:p>
    <w:p>
      <w:r>
        <w:t>почташы</w:t>
        <w:br/>
        <w:t>протокол</w:t>
        <w:br/>
        <w:t>пұл</w:t>
        <w:br/>
        <w:t>пікір</w:t>
        <w:br/>
        <w:t>Р</w:t>
        <w:br/>
        <w:t>радио</w:t>
        <w:br/>
        <w:t>разы болу</w:t>
        <w:br/>
        <w:t>хазіуей</w:t>
        <w:br/>
        <w:t>уазіуеіпате</w:t>
        <w:br/>
        <w:t>дс ашпак</w:t>
        <w:br/>
        <w:t>бе</w:t>
        <w:br/>
        <w:t>егавес</w:t>
        <w:br/>
        <w:t>рагавШ</w:t>
        <w:br/>
        <w:t>Ра”етело</w:t>
        <w:br/>
        <w:t>22.</w:t>
        <w:br/>
        <w:t>2144</w:t>
        <w:br/>
        <w:t>равіҒ</w:t>
        <w:br/>
        <w:t>раһепі</w:t>
        <w:br/>
        <w:t>анһа</w:t>
        <w:br/>
        <w:t>райтіуо(</w:t>
        <w:br/>
        <w:t>рабізаһ</w:t>
        <w:br/>
        <w:t>а</w:t>
        <w:br/>
        <w:t>реубатһег</w:t>
        <w:br/>
        <w:t>ауда</w:t>
        <w:br/>
        <w:t>ауаа!апдгтак</w:t>
        <w:br/>
        <w:t>аудаһ</w:t>
        <w:br/>
        <w:t>е|зеГе</w:t>
        <w:br/>
        <w:t>ейуа</w:t>
        <w:br/>
        <w:t>рігатпіе</w:t>
        <w:br/>
        <w:t>ріп</w:t>
        <w:br/>
        <w:t>ро</w:t>
        <w:br/>
        <w:t>рогіте</w:t>
        <w:br/>
        <w:t>ров(а</w:t>
        <w:br/>
        <w:t>ров(асі</w:t>
        <w:br/>
        <w:t>ргоюКко1</w:t>
        <w:br/>
        <w:t>ры</w:t>
        <w:br/>
        <w:t>81514</w:t>
        <w:br/>
        <w:t>тадуо</w:t>
        <w:br/>
        <w:t>тагі ойпак</w:t>
        <w:br/>
        <w:t>307</w:t>
        <w:br/>
        <w:t>уазіуай</w:t>
        <w:br/>
        <w:t>уазіуаіпота</w:t>
        <w:br/>
        <w:t>о“сһ ойпоад</w:t>
        <w:br/>
        <w:t>оғсһ</w:t>
        <w:br/>
        <w:t>аговав</w:t>
        <w:br/>
        <w:t>рагавһш</w:t>
        <w:br/>
        <w:t>Рагатепе</w:t>
        <w:br/>
        <w:t>2г2.</w:t>
      </w:r>
    </w:p>
    <w:p>
      <w:r>
        <w:t>ага</w:t>
        <w:br/>
        <w:t>равв1Ғ</w:t>
        <w:br/>
        <w:t>ра(епі</w:t>
        <w:br/>
        <w:t>ойһа</w:t>
        <w:br/>
        <w:t>райтіоб</w:t>
        <w:br/>
        <w:t>робівһоһ</w:t>
        <w:br/>
        <w:t>о5һ</w:t>
        <w:br/>
        <w:t>рауе ат аг</w:t>
        <w:br/>
        <w:t>оуда</w:t>
        <w:br/>
        <w:t>оуаа!ап іптод</w:t>
        <w:br/>
        <w:t>оудай</w:t>
        <w:br/>
        <w:t>а|заҒа</w:t>
        <w:br/>
        <w:t>ауо</w:t>
        <w:br/>
        <w:t>рітатіда</w:t>
        <w:br/>
        <w:t>ріп</w:t>
        <w:br/>
        <w:t>роШвіуа</w:t>
        <w:br/>
        <w:t>рогітес</w:t>
        <w:br/>
        <w:t>роста</w:t>
        <w:br/>
        <w:t>росһасВһі</w:t>
        <w:br/>
        <w:t>ргоюКко1</w:t>
        <w:br/>
        <w:t>ры1</w:t>
        <w:br/>
        <w:t>кг</w:t>
        <w:br/>
        <w:t>таШо</w:t>
        <w:br/>
        <w:t>то? Бо4тоа</w:t>
        <w:br/>
        <w:t>ҚАЗАҚ ТІЛІН ТУЫС ТІЛ РЕТІНДЕ ОҚЫТУ ӘДІСТЕМЕСІ</w:t>
        <w:br/>
        <w:t>ғылыми дәреже</w:t>
        <w:br/>
        <w:t>ғылыми теория</w:t>
        <w:br/>
        <w:t>Д</w:t>
        <w:br/>
        <w:t>дабыл</w:t>
        <w:br/>
        <w:t>дәреже</w:t>
        <w:br/>
        <w:t>дәстүр</w:t>
        <w:br/>
        <w:t>дәуір</w:t>
        <w:br/>
        <w:t>девальвация</w:t>
        <w:br/>
        <w:t>декларация</w:t>
        <w:br/>
        <w:t>делегат</w:t>
        <w:br/>
        <w:t>делегация</w:t>
        <w:br/>
        <w:t>демограф</w:t>
        <w:br/>
        <w:t>демография</w:t>
        <w:br/>
        <w:t>демократ</w:t>
        <w:br/>
        <w:t>демократия</w:t>
        <w:br/>
        <w:t>демонстрация</w:t>
        <w:br/>
        <w:t>Деспот</w:t>
        <w:br/>
        <w:t>деспотизм</w:t>
        <w:br/>
        <w:t>джаз</w:t>
        <w:br/>
        <w:t>джентельмен</w:t>
        <w:br/>
        <w:t>диалект</w:t>
        <w:br/>
        <w:t>диалектика</w:t>
        <w:br/>
        <w:t>диалог</w:t>
        <w:br/>
        <w:t>диктатор</w:t>
        <w:br/>
        <w:t>дипломат</w:t>
        <w:br/>
        <w:t>дипломатия</w:t>
        <w:br/>
        <w:t>директива</w:t>
        <w:br/>
        <w:t>директор</w:t>
      </w:r>
    </w:p>
    <w:p>
      <w:r>
        <w:t>догма</w:t>
        <w:br/>
        <w:t>догматизм</w:t>
        <w:br/>
        <w:t>доктор</w:t>
        <w:br/>
        <w:t>документ, құжат</w:t>
        <w:br/>
        <w:t>доллар</w:t>
        <w:br/>
        <w:t>дос болу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с</w:t>
        <w:br/>
        <w:t>с</w:t>
        <w:br/>
        <w:t>лі Ә4егесе</w:t>
        <w:br/>
        <w:t>лі (еогі</w:t>
        <w:br/>
        <w:t>ауш</w:t>
        <w:br/>
        <w:t>егесе</w:t>
        <w:br/>
        <w:t>І15ілГ</w:t>
        <w:br/>
        <w:t>еуіг</w:t>
        <w:br/>
        <w:t>еуа!Зазуоп</w:t>
        <w:br/>
        <w:t>екІагазуоп</w:t>
        <w:br/>
        <w:t>еІере</w:t>
        <w:br/>
        <w:t>е!еразуоп</w:t>
        <w:br/>
        <w:t>еторгаҒ</w:t>
        <w:br/>
        <w:t>етортаһ</w:t>
        <w:br/>
        <w:t>етпоктай</w:t>
        <w:br/>
        <w:t>етпоктаві</w:t>
        <w:br/>
        <w:t>етапвітазуоп</w:t>
        <w:br/>
        <w:t>евров</w:t>
        <w:br/>
        <w:t>еврой2т</w:t>
        <w:br/>
        <w:t>а2</w:t>
        <w:br/>
        <w:t>епіітеп</w:t>
        <w:br/>
        <w:t>уаеке</w:t>
        <w:br/>
        <w:t>пуаекік</w:t>
        <w:br/>
        <w:t>іуа1ор,</w:t>
        <w:br/>
        <w:t>ПІЗІ(924</w:t>
        <w:br/>
        <w:t>іріотас</w:t>
        <w:br/>
        <w:t>іріотпаві</w:t>
        <w:br/>
        <w:t>штекаҒ</w:t>
        <w:br/>
        <w:t>ітекібг</w:t>
        <w:br/>
        <w:t>орта</w:t>
        <w:br/>
        <w:t>ортпай2т</w:t>
        <w:br/>
        <w:t>940974</w:t>
        <w:br/>
        <w:t>оксйтпап</w:t>
        <w:br/>
        <w:t>о!аг</w:t>
      </w:r>
    </w:p>
    <w:p>
      <w:r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ові ойлак</w:t>
        <w:br/>
        <w:t>297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“-- с. с. с. с. о. с. с. о. с. с. с. о. о. о. сы о</w:t>
        <w:br/>
        <w:t>Һһа)а</w:t>
        <w:br/>
        <w:t>тліу 4ага)а</w:t>
        <w:br/>
        <w:t>ішу па?агіуа</w:t>
        <w:br/>
        <w:t>оуш1</w:t>
        <w:br/>
        <w:t>ага)а</w:t>
        <w:br/>
        <w:t>а5іш</w:t>
        <w:br/>
        <w:t>ауг</w:t>
        <w:br/>
        <w:t>еуа1уа(зіуа</w:t>
        <w:br/>
        <w:t>аКІагівіуа</w:t>
        <w:br/>
        <w:t>е!ерас</w:t>
        <w:br/>
        <w:t>е!ераізіуа</w:t>
        <w:br/>
        <w:t>етортаҒ</w:t>
        <w:br/>
        <w:t>етортаВуа</w:t>
        <w:br/>
        <w:t>етпокгай</w:t>
        <w:br/>
        <w:t>етоктаһуа</w:t>
        <w:br/>
        <w:t>етопвітапівіуа</w:t>
        <w:br/>
        <w:t>евро(</w:t>
        <w:br/>
        <w:t>евройі2</w:t>
        <w:br/>
        <w:t>тпайпуа</w:t>
        <w:br/>
        <w:t>ігеквіуа</w:t>
        <w:br/>
        <w:t>ігекіог, пілбіг</w:t>
        <w:br/>
        <w:t>орта</w:t>
        <w:br/>
        <w:t>орттай2т</w:t>
      </w:r>
    </w:p>
    <w:p>
      <w:r>
        <w:t>оК(ог, 6Һһ1ҒоКог</w:t>
        <w:br/>
        <w:t>оПаг</w:t>
        <w:br/>
        <w:t>а</w:t>
        <w:br/>
        <w:t>0% Бо Ітод</w:t>
        <w:br/>
        <w:t>ҚАЗАҚ ТІЛІН ТУЫС ТІЛ РЕТІНДЕ ОҚЫТУ ӘДІСТЕМЕСІ</w:t>
        <w:br/>
        <w:t>құзғын</w:t>
        <w:br/>
        <w:t>құқық; хұқық</w:t>
        <w:br/>
        <w:t>құлаш</w:t>
        <w:br/>
        <w:t>Құран</w:t>
        <w:br/>
        <w:t>құрбан болу</w:t>
        <w:br/>
        <w:t>құрбандық</w:t>
        <w:br/>
        <w:t>құрғақ</w:t>
        <w:br/>
        <w:t>құрмет</w:t>
        <w:br/>
        <w:t>құрмет ету</w:t>
        <w:br/>
        <w:t>құрметті</w:t>
        <w:br/>
        <w:t>құру</w:t>
        <w:br/>
        <w:t>құрылтай</w:t>
        <w:br/>
        <w:t>құт</w:t>
        <w:br/>
        <w:t>құтқару</w:t>
        <w:br/>
        <w:t>құтқарушы</w:t>
        <w:br/>
        <w:t>қызмет</w:t>
        <w:br/>
        <w:t>қызмет ету</w:t>
        <w:br/>
        <w:t>қызметші</w:t>
        <w:br/>
        <w:t>қырман</w:t>
        <w:br/>
        <w:t>қысқару</w:t>
        <w:br/>
        <w:t>Лл</w:t>
        <w:br/>
        <w:t>лидер</w:t>
        <w:br/>
        <w:t>лицей</w:t>
        <w:br/>
        <w:t>м</w:t>
        <w:br/>
        <w:t>мағлұмат</w:t>
        <w:br/>
        <w:t>мағына</w:t>
        <w:br/>
        <w:t>макет</w:t>
        <w:br/>
        <w:t>мақала</w:t>
        <w:br/>
        <w:t>мақсат</w:t>
        <w:br/>
        <w:t>мақсатсыз</w:t>
        <w:br/>
        <w:t>мақсатсыздық</w:t>
        <w:br/>
        <w:t>малшы</w:t>
        <w:br/>
        <w:t>малшылық</w:t>
        <w:br/>
        <w:t>ки2еип</w:t>
        <w:br/>
        <w:t>һмісік</w:t>
        <w:br/>
        <w:t>кшас</w:t>
        <w:br/>
        <w:t>Китап</w:t>
        <w:br/>
        <w:t>КигБап ойпак</w:t>
      </w:r>
    </w:p>
    <w:p>
      <w:r>
        <w:t>кигБапіс</w:t>
        <w:br/>
        <w:t>кигак</w:t>
        <w:br/>
        <w:t>һігітес</w:t>
        <w:br/>
        <w:t>Ідгтпес ейтпек</w:t>
        <w:br/>
        <w:t>Ідгтпейі</w:t>
        <w:br/>
        <w:t>Кигтак</w:t>
        <w:br/>
        <w:t>КигиЦау</w:t>
        <w:br/>
        <w:t>кш</w:t>
        <w:br/>
        <w:t>кигіагтпак</w:t>
        <w:br/>
        <w:t>іігіагісі</w:t>
        <w:br/>
        <w:t>һі2тлей</w:t>
        <w:br/>
        <w:t>һі2тес ейпек</w:t>
        <w:br/>
        <w:t>һі2тейсі</w:t>
        <w:br/>
        <w:t>һаптап</w:t>
        <w:br/>
        <w:t>кізайпак</w:t>
        <w:br/>
        <w:t>іӘег</w:t>
        <w:br/>
        <w:t>іе</w:t>
        <w:br/>
        <w:t>тапта</w:t>
        <w:br/>
        <w:t>тапа</w:t>
        <w:br/>
        <w:t>таКей</w:t>
        <w:br/>
        <w:t>таКа1е</w:t>
        <w:br/>
        <w:t>таҚвас</w:t>
        <w:br/>
        <w:t>таКва(612.</w:t>
        <w:br/>
        <w:t>таҚвав121с</w:t>
        <w:br/>
        <w:t>тісі</w:t>
        <w:br/>
        <w:t>таісіік</w:t>
        <w:br/>
        <w:t>303</w:t>
        <w:br/>
        <w:t>аріп</w:t>
        <w:br/>
        <w:t>хаача</w:t>
        <w:br/>
        <w:t>аШосһ</w:t>
        <w:br/>
        <w:t>Ош”оп</w:t>
        <w:br/>
        <w:t>ашФоп Бо“тоа</w:t>
        <w:br/>
        <w:t>алол ік</w:t>
        <w:br/>
        <w:t>ашо “од</w:t>
        <w:br/>
        <w:t>Һшптпай</w:t>
        <w:br/>
        <w:t>һшгтаі ейтод</w:t>
        <w:br/>
        <w:t>һата</w:t>
        <w:br/>
        <w:t>аштпод</w:t>
        <w:br/>
        <w:t>ачгайоу</w:t>
        <w:br/>
        <w:t>аш</w:t>
        <w:br/>
        <w:t>ашдаагтпод</w:t>
        <w:br/>
        <w:t>ашдагиусһ1</w:t>
        <w:br/>
        <w:t>Һа</w:t>
        <w:br/>
        <w:t>Һі2та( атой</w:t>
        <w:br/>
        <w:t>Һі2таісін</w:t>
        <w:br/>
        <w:t>хіптоп</w:t>
        <w:br/>
        <w:t>авдагтод</w:t>
      </w:r>
    </w:p>
    <w:p>
      <w:r>
        <w:t>Ідег</w:t>
        <w:br/>
        <w:t>ІЛівеу</w:t>
        <w:br/>
        <w:t>та” Іштпоб</w:t>
        <w:br/>
        <w:t>татпо</w:t>
        <w:br/>
        <w:t>таКей</w:t>
        <w:br/>
        <w:t>тадо!а</w:t>
        <w:br/>
        <w:t>тадва</w:t>
        <w:br/>
        <w:t>тад5а612.</w:t>
        <w:br/>
        <w:t>тасзаіві ІК</w:t>
        <w:br/>
        <w:t>тоісһі</w:t>
        <w:br/>
        <w:t>тоісһіік</w:t>
        <w:br/>
        <w:t>ҚАЗАҚ ТІЛІН ТУЫС ТІЛ РЕТІНДЕ ОҚЫТУ ӘДІСТЕМЕСІ</w:t>
        <w:br/>
        <w:t>саясат</w:t>
        <w:br/>
        <w:t>саяси</w:t>
        <w:br/>
        <w:t>саяхат</w:t>
        <w:br/>
        <w:t>саяхатшы</w:t>
        <w:br/>
        <w:t>сайран</w:t>
        <w:br/>
        <w:t>сәжде</w:t>
        <w:br/>
        <w:t>сәлем</w:t>
        <w:br/>
        <w:t>себеп</w:t>
        <w:br/>
        <w:t>себеп болу</w:t>
        <w:br/>
        <w:t>себу</w:t>
        <w:br/>
        <w:t>себілу</w:t>
        <w:br/>
        <w:t>секіру</w:t>
        <w:br/>
        <w:t>сел</w:t>
        <w:br/>
        <w:t>семинар</w:t>
        <w:br/>
        <w:t>Сенат</w:t>
        <w:br/>
        <w:t>сервис; сервиз</w:t>
        <w:br/>
        <w:t>символ</w:t>
        <w:br/>
        <w:t>солшыл</w:t>
        <w:br/>
        <w:t>сұлтан</w:t>
        <w:br/>
        <w:t>сүю</w:t>
        <w:br/>
        <w:t>сүйдіру</w:t>
        <w:br/>
        <w:t>сүйсіндіру</w:t>
        <w:br/>
        <w:t>сынау</w:t>
        <w:br/>
        <w:t>сыр</w:t>
        <w:br/>
        <w:t>сыр бермеу</w:t>
        <w:br/>
        <w:t>сырлас</w:t>
        <w:br/>
        <w:t>Т</w:t>
        <w:br/>
        <w:t>тағу</w:t>
        <w:br/>
        <w:t>такси</w:t>
        <w:br/>
        <w:t>талап</w:t>
        <w:br/>
        <w:t>талап ету</w:t>
        <w:br/>
        <w:t>талас</w:t>
        <w:br/>
        <w:t>тамам</w:t>
        <w:br/>
        <w:t>тамамдалу</w:t>
        <w:br/>
        <w:t>віуазей</w:t>
        <w:br/>
        <w:t>віуаза!</w:t>
        <w:br/>
        <w:t>зеуаһас</w:t>
      </w:r>
    </w:p>
    <w:p>
      <w:r>
        <w:t>зеуаһаісі</w:t>
        <w:br/>
        <w:t>зеугап</w:t>
        <w:br/>
        <w:t>весбе</w:t>
        <w:br/>
        <w:t>веібт</w:t>
        <w:br/>
        <w:t>зеһер</w:t>
        <w:br/>
        <w:t>вебер ойлас</w:t>
        <w:br/>
        <w:t>вегртек</w:t>
        <w:br/>
        <w:t>вегрішпек</w:t>
        <w:br/>
        <w:t>вектек</w:t>
        <w:br/>
        <w:t>еі</w:t>
        <w:br/>
        <w:t>вепілег</w:t>
        <w:br/>
        <w:t>бепаію</w:t>
        <w:br/>
        <w:t>егуі</w:t>
        <w:br/>
        <w:t>ветро1</w:t>
        <w:br/>
        <w:t>воіса</w:t>
        <w:br/>
        <w:t>вал</w:t>
        <w:br/>
        <w:t>веутек</w:t>
        <w:br/>
        <w:t>веудіптек</w:t>
        <w:br/>
        <w:t>веуіпігтек</w:t>
        <w:br/>
        <w:t>вшатак</w:t>
        <w:br/>
        <w:t>8г</w:t>
        <w:br/>
        <w:t>8 уегтетек</w:t>
        <w:br/>
        <w:t>вшаа5</w:t>
        <w:br/>
        <w:t>зак Штак</w:t>
        <w:br/>
        <w:t>заКбі</w:t>
        <w:br/>
        <w:t>іаІер</w:t>
        <w:br/>
        <w:t>(ер ейтек</w:t>
        <w:br/>
        <w:t>4а185</w:t>
        <w:br/>
        <w:t>1атат</w:t>
        <w:br/>
        <w:t>затат!айтпак</w:t>
        <w:br/>
        <w:t>309</w:t>
        <w:br/>
        <w:t>віуовас</w:t>
        <w:br/>
        <w:t>віуовіу</w:t>
        <w:br/>
        <w:t>зауоһа(</w:t>
        <w:br/>
        <w:t>заууоһ</w:t>
        <w:br/>
        <w:t>ваугоп</w:t>
        <w:br/>
        <w:t>ва)4а</w:t>
        <w:br/>
        <w:t>ва1от</w:t>
        <w:br/>
        <w:t>заһар</w:t>
        <w:br/>
        <w:t>заһаһ Бо“Ітод</w:t>
        <w:br/>
        <w:t>вертод</w:t>
        <w:br/>
        <w:t>верштпоа</w:t>
        <w:br/>
        <w:t>вактатовд</w:t>
        <w:br/>
        <w:t>веі</w:t>
      </w:r>
    </w:p>
    <w:p>
      <w:r>
        <w:t>вепілаг</w:t>
        <w:br/>
        <w:t>белгі</w:t>
        <w:br/>
        <w:t>егуі</w:t>
        <w:br/>
        <w:t>віУо1</w:t>
        <w:br/>
        <w:t>сһар (ага іоПаг</w:t>
        <w:br/>
        <w:t>2719791</w:t>
        <w:br/>
        <w:t>веушод</w:t>
        <w:br/>
        <w:t>веуйігітод</w:t>
        <w:br/>
        <w:t>веуіпігітод</w:t>
        <w:br/>
        <w:t>віпатов</w:t>
        <w:br/>
        <w:t>біг</w:t>
        <w:br/>
        <w:t>віг Бегтлав к</w:t>
        <w:br/>
        <w:t>вігіовһ</w:t>
        <w:br/>
        <w:t>1адтод</w:t>
        <w:br/>
        <w:t>151521</w:t>
        <w:br/>
        <w:t>һааБ</w:t>
        <w:br/>
        <w:t>(ааҺ ейтод</w:t>
        <w:br/>
        <w:t>(а1а5һ</w:t>
        <w:br/>
        <w:t>(ато</w:t>
        <w:br/>
        <w:t>Затотаіатод</w:t>
        <w:br/>
        <w:t>ҚАЗАҚ ТІЛІН ТУЫС ТІЛ РЕТІНДЕ ОҚЫТУ ӘДІСТЕМЕСІ</w:t>
        <w:br/>
        <w:t>ниет ету піуей ейтек піуа: дШтпод</w:t>
        <w:br/>
        <w:t>норма поп поппа</w:t>
        <w:br/>
        <w:t>нота поз поһа</w:t>
        <w:br/>
        <w:t>нотариус поһег поһагіив</w:t>
        <w:br/>
        <w:t>нысана пізапе півһопа</w:t>
        <w:br/>
        <w:t>нышан пізап пізһоп</w:t>
        <w:br/>
        <w:t>о</w:t>
        <w:br/>
        <w:t>оқ ок оға</w:t>
        <w:br/>
        <w:t>оқу окшпак о“ашпод</w:t>
        <w:br/>
        <w:t>оқушы окауиси о“аиусі</w:t>
        <w:br/>
        <w:t>оқырман окауиси о“аиусі1</w:t>
        <w:br/>
        <w:t>оқыту оюштак оғайтовд</w:t>
        <w:br/>
        <w:t>опат болу уеГае ейтек уаКоі ейтод</w:t>
        <w:br/>
        <w:t>опера орега орега</w:t>
        <w:br/>
        <w:t>ораза огіс то%7а</w:t>
        <w:br/>
        <w:t>орақ огак очто4</w:t>
        <w:br/>
        <w:t>орда огда оч4а</w:t>
        <w:br/>
        <w:t>ортақ опак ота</w:t>
        <w:br/>
        <w:t>ортақтық опакШс о“оаік</w:t>
        <w:br/>
        <w:t>от ой оч</w:t>
        <w:br/>
        <w:t>Отан уап уап</w:t>
        <w:br/>
        <w:t>ө</w:t>
        <w:br/>
        <w:t>өгей йуеу орау</w:t>
        <w:br/>
        <w:t>өгейлік йуеуіс о“вауПЕ</w:t>
      </w:r>
    </w:p>
    <w:p>
      <w:r>
        <w:t>өз ӛ2 о?</w:t>
        <w:br/>
        <w:t>өзге ӛзге оба</w:t>
        <w:br/>
        <w:t>өкіл; уәкіл уекі хак</w:t>
        <w:br/>
        <w:t>өкілдік уекішк уакШік</w:t>
        <w:br/>
        <w:t>өкімет һӛкйтес һкікштае</w:t>
        <w:br/>
        <w:t>өлке Ше оЧКа</w:t>
        <w:br/>
        <w:t>өлтірту б18йгітек о1ігітод</w:t>
        <w:br/>
        <w:t>өнер Һйпег һшпаг</w:t>
        <w:br/>
        <w:t>өрт уап уолегіп</w:t>
        <w:br/>
        <w:t>306</w:t>
        <w:br/>
        <w:t>ҚАЗАҚ ТІЛІН ТУЫС ТІЛ РЕТІНДЕ ОҚЫТУ ӘДІСТЕМЕСІ</w:t>
        <w:br/>
        <w:t>тіл</w:t>
        <w:br/>
        <w:t>тіл байлау</w:t>
        <w:br/>
        <w:t>тіл білімі</w:t>
        <w:br/>
        <w:t>тіл ғылымы</w:t>
        <w:br/>
        <w:t>тілек</w:t>
        <w:br/>
        <w:t>тілмаш, тәржімеші</w:t>
        <w:br/>
        <w:t>тілші</w:t>
        <w:br/>
        <w:t>У</w:t>
        <w:br/>
        <w:t>уақыт</w:t>
        <w:br/>
        <w:t>уәде</w:t>
        <w:br/>
        <w:t>уәде беру</w:t>
        <w:br/>
        <w:t>университет</w:t>
        <w:br/>
        <w:t>Ұ</w:t>
        <w:br/>
        <w:t>ұлы</w:t>
        <w:br/>
        <w:t>ұлыс</w:t>
        <w:br/>
        <w:t>ұста</w:t>
        <w:br/>
        <w:t>ұстаз</w:t>
        <w:br/>
        <w:t>ұя бұзу</w:t>
        <w:br/>
        <w:t>ұялы</w:t>
        <w:br/>
        <w:t>Үү</w:t>
        <w:br/>
        <w:t>үгіт</w:t>
        <w:br/>
        <w:t>үгіттеу</w:t>
        <w:br/>
        <w:t>үкім</w:t>
        <w:br/>
        <w:t>үміт дүниесі</w:t>
        <w:br/>
        <w:t>үмітсіздік</w:t>
        <w:br/>
        <w:t>үміттендіру</w:t>
        <w:br/>
        <w:t>үйрену</w:t>
        <w:br/>
        <w:t>үйрету</w:t>
        <w:br/>
        <w:t>үйретілу</w:t>
        <w:br/>
        <w:t>ай</w:t>
      </w:r>
    </w:p>
    <w:p>
      <w:r>
        <w:t>ШІ БаБбІатак</w:t>
        <w:br/>
        <w:t>жШЫ1різі</w:t>
        <w:br/>
        <w:t>ӘП ішті</w:t>
        <w:br/>
        <w:t>Шек</w:t>
        <w:br/>
        <w:t>Фітас ((егсітпап)</w:t>
        <w:br/>
        <w:t>жісі</w:t>
        <w:br/>
        <w:t>(21514</w:t>
        <w:br/>
        <w:t>уаа(</w:t>
        <w:br/>
        <w:t>уаде уеппек</w:t>
        <w:br/>
        <w:t>Яліуегзйе</w:t>
        <w:br/>
        <w:t>шш</w:t>
        <w:br/>
        <w:t>Шив</w:t>
        <w:br/>
        <w:t>цөіа</w:t>
        <w:br/>
        <w:t>Язай</w:t>
        <w:br/>
        <w:t>ШУ</w:t>
        <w:br/>
        <w:t>пстак</w:t>
        <w:br/>
        <w:t>учуа</w:t>
        <w:br/>
        <w:t>учиуа Болтак</w:t>
        <w:br/>
        <w:t>учиуаһ</w:t>
        <w:br/>
        <w:t>(954014</w:t>
        <w:br/>
        <w:t>ӛбійетек</w:t>
        <w:br/>
        <w:t>Ші айпуаві</w:t>
        <w:br/>
        <w:t>Шшйв121К</w:t>
        <w:br/>
        <w:t>шпшПапдтпак</w:t>
        <w:br/>
        <w:t>ӛбгептек</w:t>
        <w:br/>
        <w:t>ӛбгейтек</w:t>
        <w:br/>
        <w:t>ӛбгейітек</w:t>
        <w:br/>
        <w:t>31</w:t>
        <w:br/>
        <w:t>Із!</w:t>
        <w:br/>
        <w:t>(1 БорЧатоа</w:t>
        <w:br/>
        <w:t>(ШІ Бі</w:t>
        <w:br/>
        <w:t>ШІ ішті</w:t>
        <w:br/>
        <w:t>шШак</w:t>
        <w:br/>
        <w:t>(агтпоп</w:t>
        <w:br/>
        <w:t>кісі</w:t>
        <w:br/>
        <w:t>уа</w:t>
        <w:br/>
        <w:t>хуа?да</w:t>
        <w:br/>
        <w:t>уа”4а Бегтпод</w:t>
        <w:br/>
        <w:t>шіуегвШес</w:t>
      </w:r>
    </w:p>
    <w:p>
      <w:r>
        <w:t>Шие“</w:t>
        <w:br/>
        <w:t>хаю</w:t>
        <w:br/>
        <w:t>13-і</w:t>
        <w:br/>
        <w:t>115102.</w:t>
        <w:br/>
        <w:t>чсһ</w:t>
        <w:br/>
        <w:t>(781851272)</w:t>
        <w:br/>
        <w:t>пуа,іп</w:t>
        <w:br/>
        <w:t>іш Білтод</w:t>
        <w:br/>
        <w:t>іші</w:t>
        <w:br/>
        <w:t>це, павіһай</w:t>
        <w:br/>
        <w:t>павіһа( дШтпод</w:t>
        <w:br/>
        <w:t>Ішіп</w:t>
        <w:br/>
        <w:t>ша Әшпуові</w:t>
        <w:br/>
        <w:t>шпібві2ІЕ</w:t>
        <w:br/>
        <w:t>ші Шалдігтод</w:t>
        <w:br/>
        <w:t>оғтвашпод</w:t>
        <w:br/>
        <w:t>оғтеайтоад</w:t>
        <w:br/>
        <w:t>очтрайтод</w:t>
        <w:br/>
        <w:t>ҚАЗАҚ ТІЛІН ТУЫС ТІЛ РЕТІНДЕ ОҚЫТУ ӘДІСТЕМЕСІ</w:t>
        <w:br/>
        <w:t>дос көру</w:t>
        <w:br/>
        <w:t>дос қылу</w:t>
        <w:br/>
        <w:t>дос-дұшпан</w:t>
        <w:br/>
        <w:t>достық</w:t>
        <w:br/>
        <w:t>драма театры</w:t>
        <w:br/>
        <w:t>дұға</w:t>
        <w:br/>
        <w:t>дұға ету</w:t>
        <w:br/>
        <w:t>дүние</w:t>
        <w:br/>
        <w:t>дүние жүзі</w:t>
        <w:br/>
        <w:t>дізгінін қолына алу</w:t>
        <w:br/>
        <w:t>Дін</w:t>
        <w:br/>
        <w:t>діндар</w:t>
        <w:br/>
        <w:t>Діндарлық</w:t>
        <w:br/>
        <w:t>Діндес</w:t>
        <w:br/>
        <w:t>Діни</w:t>
        <w:br/>
        <w:t>діннен шығу</w:t>
        <w:br/>
        <w:t>дінсіз</w:t>
        <w:br/>
        <w:t>дінсіздік</w:t>
      </w:r>
    </w:p>
    <w:p>
      <w:r>
        <w:t>Е</w:t>
        <w:br/>
        <w:t>Евразия</w:t>
        <w:br/>
        <w:t>Европа</w:t>
        <w:br/>
        <w:t>егемен</w:t>
        <w:br/>
        <w:t>егемендік</w:t>
        <w:br/>
        <w:t>езуші</w:t>
        <w:br/>
        <w:t>езілу</w:t>
        <w:br/>
        <w:t>екі дүние</w:t>
        <w:br/>
        <w:t>екі жүзді</w:t>
        <w:br/>
        <w:t>ел, халық</w:t>
        <w:br/>
        <w:t>елші</w:t>
        <w:br/>
        <w:t>елшілік</w:t>
        <w:br/>
        <w:t>еңбек, мехнат</w:t>
        <w:br/>
        <w:t>еңбекші</w:t>
        <w:br/>
        <w:t>ер</w:t>
        <w:br/>
        <w:t>еркек</w:t>
        <w:br/>
        <w:t>еркексіз</w:t>
        <w:br/>
        <w:t>ові өдгтпек</w:t>
        <w:br/>
        <w:t>ов кіпак</w:t>
        <w:br/>
        <w:t>ові-айзтап</w:t>
        <w:br/>
        <w:t>ов1Шіс</w:t>
        <w:br/>
        <w:t>тат (уайтови</w:t>
        <w:br/>
        <w:t>ца</w:t>
        <w:br/>
        <w:t>ца ейпекс</w:t>
        <w:br/>
        <w:t>Ппуа</w:t>
        <w:br/>
        <w:t>Япуа уйі (уег уй24)</w:t>
        <w:br/>
        <w:t>ігбіпіегі е!е айтпак</w:t>
        <w:br/>
        <w:t>т</w:t>
        <w:br/>
        <w:t>іпдаг</w:t>
        <w:br/>
        <w:t>іпдагік</w:t>
        <w:br/>
        <w:t>іаа5</w:t>
        <w:br/>
        <w:t>іпі</w:t>
        <w:br/>
        <w:t>іпдеп сіктак</w:t>
        <w:br/>
        <w:t>10517.</w:t>
        <w:br/>
        <w:t>1Іп5121Е</w:t>
        <w:br/>
        <w:t>о. о. с. с. о. с. ө. с. о. сы с. о. с. с. о. с. с. о</w:t>
        <w:br/>
        <w:t>Ахгавуа</w:t>
        <w:br/>
        <w:t>Аухгара</w:t>
        <w:br/>
        <w:t>едетеп</w:t>
        <w:br/>
        <w:t>еретепік</w:t>
        <w:br/>
        <w:t>егісі</w:t>
        <w:br/>
        <w:t>егітек</w:t>
        <w:br/>
        <w:t>ікі айпуа</w:t>
        <w:br/>
        <w:t>ікі уй2ій</w:t>
        <w:br/>
        <w:t>е!</w:t>
      </w:r>
    </w:p>
    <w:p>
      <w:r>
        <w:t>еісі</w:t>
        <w:br/>
        <w:t>еісіік</w:t>
        <w:br/>
        <w:t>етек</w:t>
        <w:br/>
        <w:t>етекбі</w:t>
        <w:br/>
        <w:t>ег</w:t>
        <w:br/>
        <w:t>етсек</w:t>
        <w:br/>
        <w:t>егсекві2.</w:t>
        <w:br/>
        <w:t>298</w:t>
        <w:br/>
        <w:t>4о%% Кобтпод</w:t>
        <w:br/>
        <w:t>4о%% айтод</w:t>
        <w:br/>
        <w:t>4о%-дивіттап</w:t>
        <w:br/>
        <w:t>408</w:t>
        <w:br/>
        <w:t>агатпа ісаігі</w:t>
        <w:br/>
        <w:t>Ячо</w:t>
        <w:br/>
        <w:t>ФӘхо ейпоа</w:t>
        <w:br/>
        <w:t>Ячпуо</w:t>
        <w:br/>
        <w:t>Фпуо уч2і</w:t>
        <w:br/>
        <w:t>Ч2ріпіпі (о41ра ойпод</w:t>
        <w:br/>
        <w:t>іп</w:t>
        <w:br/>
        <w:t>іпіог</w:t>
        <w:br/>
        <w:t>іпіогік</w:t>
        <w:br/>
        <w:t>іпіовһ</w:t>
        <w:br/>
        <w:t>ішіу</w:t>
        <w:br/>
        <w:t>ішаап сһпатоад</w:t>
        <w:br/>
        <w:t>10512.</w:t>
        <w:br/>
        <w:t>іпві2іК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а</w:t>
        <w:br/>
        <w:t>Оугавуо</w:t>
        <w:br/>
        <w:t>Оугира</w:t>
        <w:br/>
        <w:t>еретеп</w:t>
        <w:br/>
        <w:t>егкіпіЕ</w:t>
        <w:br/>
        <w:t>егшусһі</w:t>
        <w:br/>
        <w:t>е2Штод</w:t>
        <w:br/>
        <w:t>іккі Әипуо</w:t>
        <w:br/>
        <w:t>іккі уйі</w:t>
        <w:br/>
        <w:t>еі, ха</w:t>
        <w:br/>
        <w:t>еісһі</w:t>
        <w:br/>
        <w:t>есік</w:t>
        <w:br/>
        <w:t>тейһпас</w:t>
        <w:br/>
        <w:t>івһсһап, теһпа(Кавһ</w:t>
        <w:br/>
        <w:t>ег</w:t>
      </w:r>
    </w:p>
    <w:p>
      <w:r>
        <w:t>егкак</w:t>
        <w:br/>
        <w:t>егКаКві2.</w:t>
        <w:br/>
        <w:t>ҚАЗАҚ ТІЛІН ТУЫС ТІЛ РЕТІНДЕ ОҚЫТУ ӘДІСТЕМЕСІ</w:t>
        <w:br/>
        <w:t>тамаша</w:t>
        <w:br/>
        <w:t>тамыр</w:t>
        <w:br/>
        <w:t>танк</w:t>
        <w:br/>
        <w:t>танкер</w:t>
        <w:br/>
        <w:t>танылу</w:t>
        <w:br/>
        <w:t>таныстыру</w:t>
        <w:br/>
        <w:t>танысу</w:t>
        <w:br/>
        <w:t>таныту</w:t>
        <w:br/>
        <w:t>таңба</w:t>
        <w:br/>
        <w:t>таразы</w:t>
        <w:br/>
        <w:t>тариф</w:t>
        <w:br/>
        <w:t>тарих</w:t>
        <w:br/>
        <w:t>тарихи</w:t>
        <w:br/>
        <w:t>тарихшы</w:t>
        <w:br/>
        <w:t>тәртіп</w:t>
        <w:br/>
        <w:t>тәртіп бұзу</w:t>
        <w:br/>
        <w:t>тәртіпсіз</w:t>
        <w:br/>
        <w:t>тәртіпсіздік</w:t>
        <w:br/>
        <w:t>тәртіптеу</w:t>
        <w:br/>
        <w:t>тәртіпті</w:t>
        <w:br/>
        <w:t>тәуекел</w:t>
        <w:br/>
        <w:t>театр</w:t>
        <w:br/>
        <w:t>темір</w:t>
        <w:br/>
        <w:t>теміржол</w:t>
        <w:br/>
        <w:t>теңіз</w:t>
        <w:br/>
        <w:t>теңізші</w:t>
        <w:br/>
        <w:t>термин</w:t>
        <w:br/>
        <w:t>тест</w:t>
        <w:br/>
        <w:t>төсеу</w:t>
        <w:br/>
        <w:t>трактор</w:t>
        <w:br/>
        <w:t>тракторшы</w:t>
        <w:br/>
        <w:t>трамвай</w:t>
        <w:br/>
        <w:t>ту, байрақ</w:t>
        <w:br/>
        <w:t>туризм</w:t>
        <w:br/>
        <w:t>турист</w:t>
        <w:br/>
        <w:t>етаза</w:t>
        <w:br/>
        <w:t>Әатаг</w:t>
        <w:br/>
        <w:t>апіс</w:t>
        <w:br/>
        <w:t>апКег</w:t>
        <w:br/>
        <w:t>апшитак</w:t>
        <w:br/>
        <w:t>апізшттпак</w:t>
        <w:br/>
        <w:t>апізтак</w:t>
        <w:br/>
        <w:t>апітак</w:t>
        <w:br/>
        <w:t>Фаатра</w:t>
        <w:br/>
        <w:t>ега2і</w:t>
        <w:br/>
        <w:t>аг</w:t>
      </w:r>
    </w:p>
    <w:p>
      <w:r>
        <w:t>атіһ</w:t>
        <w:br/>
        <w:t>агіһі</w:t>
        <w:br/>
        <w:t>атіһсі</w:t>
        <w:br/>
        <w:t>егір</w:t>
        <w:br/>
        <w:t>егір Богтак</w:t>
        <w:br/>
        <w:t>егірбві?.</w:t>
        <w:br/>
        <w:t>егірві ік</w:t>
        <w:br/>
        <w:t>егіріетпек</w:t>
        <w:br/>
        <w:t>егірі</w:t>
        <w:br/>
        <w:t>еуеккі1</w:t>
        <w:br/>
        <w:t>іуайто</w:t>
        <w:br/>
        <w:t>Әетпіг</w:t>
        <w:br/>
        <w:t>Әетігуоік</w:t>
        <w:br/>
        <w:t>?епі2</w:t>
        <w:br/>
        <w:t>?епігсі</w:t>
        <w:br/>
        <w:t>(егіп</w:t>
        <w:br/>
        <w:t>ебі</w:t>
        <w:br/>
        <w:t>Фӛзетек</w:t>
        <w:br/>
        <w:t>таг</w:t>
        <w:br/>
        <w:t>ітакідгей</w:t>
        <w:br/>
        <w:t>Ітаппуау</w:t>
        <w:br/>
        <w:t>%ш5</w:t>
        <w:br/>
        <w:t>ішіп</w:t>
        <w:br/>
        <w:t>ішгіі</w:t>
        <w:br/>
        <w:t>310</w:t>
        <w:br/>
        <w:t>отловһа</w:t>
        <w:br/>
        <w:t>1999114</w:t>
        <w:br/>
        <w:t>алі</w:t>
        <w:br/>
        <w:t>апКег</w:t>
        <w:br/>
        <w:t>апШтовд</w:t>
        <w:br/>
        <w:t>алізһігітод</w:t>
        <w:br/>
        <w:t>апізһтод</w:t>
        <w:br/>
        <w:t>апіптод</w:t>
        <w:br/>
        <w:t>ате” а</w:t>
        <w:br/>
        <w:t>аго2і</w:t>
        <w:br/>
        <w:t>алті</w:t>
        <w:br/>
        <w:t>агіх</w:t>
        <w:br/>
        <w:t>агіхіу</w:t>
        <w:br/>
        <w:t>атіхсһі</w:t>
        <w:br/>
        <w:t>агар</w:t>
        <w:br/>
        <w:t>агіӛпі Бі2тод</w:t>
        <w:br/>
        <w:t>аг1Бві2.</w:t>
        <w:br/>
        <w:t>агіһві ік</w:t>
        <w:br/>
        <w:t>агіБра КеШігіпод</w:t>
        <w:br/>
        <w:t>атіып</w:t>
        <w:br/>
        <w:t>ауаКкКа1|</w:t>
        <w:br/>
        <w:t>егіт</w:t>
        <w:br/>
        <w:t>етпіг</w:t>
      </w:r>
    </w:p>
    <w:p>
      <w:r>
        <w:t>етіг уо41</w:t>
        <w:br/>
        <w:t>?епсі2.</w:t>
        <w:br/>
        <w:t>Әепсігсіһі</w:t>
        <w:br/>
        <w:t>ағата</w:t>
        <w:br/>
        <w:t>есі</w:t>
        <w:br/>
        <w:t>о“5һатоа</w:t>
        <w:br/>
        <w:t>так(ог</w:t>
        <w:br/>
        <w:t>такіогеһі</w:t>
        <w:br/>
        <w:t>татуау</w:t>
        <w:br/>
        <w:t>раугод</w:t>
        <w:br/>
        <w:t>гіт</w:t>
        <w:br/>
        <w:t>дігіі</w:t>
        <w:br/>
        <w:t>ҚАЗАҚ ТІЛІН ТУЫС ТІЛ РЕТІНДЕ ОҚЫТУ ӘДІСТЕМЕСІ</w:t>
        <w:br/>
        <w:t>модель</w:t>
        <w:br/>
        <w:t>монастырь</w:t>
        <w:br/>
        <w:t>мораль</w:t>
        <w:br/>
        <w:t>мөр</w:t>
        <w:br/>
        <w:t>музей</w:t>
        <w:br/>
        <w:t>музыка</w:t>
        <w:br/>
        <w:t>музыкалы</w:t>
        <w:br/>
        <w:t>музыкасыз</w:t>
        <w:br/>
        <w:t>мумия</w:t>
        <w:br/>
        <w:t>муфтий; мүфти</w:t>
        <w:br/>
        <w:t>мұғалім</w:t>
        <w:br/>
        <w:t>мұқтаждық</w:t>
        <w:br/>
        <w:t>мұнара</w:t>
        <w:br/>
        <w:t>мұрат</w:t>
        <w:br/>
        <w:t>мұсылман</w:t>
        <w:br/>
        <w:t>мұқтаж</w:t>
        <w:br/>
        <w:t>миллет</w:t>
        <w:br/>
        <w:t>мінбе</w:t>
        <w:br/>
        <w:t>мыңбасы</w:t>
        <w:br/>
        <w:t>н</w:t>
        <w:br/>
        <w:t>намаз</w:t>
        <w:br/>
        <w:t>намыс</w:t>
        <w:br/>
        <w:t>наразы</w:t>
        <w:br/>
        <w:t>насихат</w:t>
      </w:r>
    </w:p>
    <w:p>
      <w:r>
        <w:t>наурыз</w:t>
        <w:br/>
        <w:t>нәсіл</w:t>
        <w:br/>
        <w:t>нәсілсіз</w:t>
        <w:br/>
        <w:t>нәтиже</w:t>
        <w:br/>
        <w:t>нәтижесіз</w:t>
        <w:br/>
        <w:t>негатив</w:t>
        <w:br/>
        <w:t>неке</w:t>
        <w:br/>
        <w:t>некелету</w:t>
        <w:br/>
        <w:t>некесіз</w:t>
        <w:br/>
        <w:t>ниет</w:t>
        <w:br/>
        <w:t>тойеі</w:t>
        <w:br/>
        <w:t>тапавпг</w:t>
        <w:br/>
        <w:t>тоға</w:t>
        <w:br/>
        <w:t>тйһйг</w:t>
        <w:br/>
        <w:t>тіге</w:t>
        <w:br/>
        <w:t>түй2ік</w:t>
        <w:br/>
        <w:t>түй2ікі</w:t>
        <w:br/>
        <w:t>пій21Кбі2.</w:t>
        <w:br/>
        <w:t>тшпуа</w:t>
        <w:br/>
        <w:t>тҢй</w:t>
        <w:br/>
        <w:t>тама т</w:t>
        <w:br/>
        <w:t>таһмаспе</w:t>
        <w:br/>
        <w:t>тіпаге</w:t>
        <w:br/>
        <w:t>тамга!</w:t>
        <w:br/>
        <w:t>тайвійтпап</w:t>
        <w:br/>
        <w:t>таһҺһас</w:t>
        <w:br/>
        <w:t>үле</w:t>
        <w:br/>
        <w:t>тіпһег</w:t>
        <w:br/>
        <w:t>ЫпБаві</w:t>
        <w:br/>
        <w:t>пата2</w:t>
        <w:br/>
        <w:t>пати</w:t>
        <w:br/>
        <w:t>пага2і</w:t>
        <w:br/>
        <w:t>павіһа(</w:t>
        <w:br/>
        <w:t>пеугі2</w:t>
        <w:br/>
        <w:t>пебі</w:t>
        <w:br/>
        <w:t>пев115і2.</w:t>
        <w:br/>
        <w:t>пейсе</w:t>
        <w:br/>
        <w:t>пейсеві?.</w:t>
        <w:br/>
        <w:t>перайҒ</w:t>
        <w:br/>
        <w:t>ткаһ</w:t>
        <w:br/>
        <w:t>тКкаҺайтак</w:t>
        <w:br/>
        <w:t>тіКаһв12.</w:t>
        <w:br/>
        <w:t>шуе</w:t>
        <w:br/>
        <w:t>305</w:t>
        <w:br/>
        <w:t>тойеі</w:t>
        <w:br/>
        <w:t>топавШг</w:t>
        <w:br/>
        <w:t>тоға!</w:t>
        <w:br/>
        <w:t>тіһг</w:t>
        <w:br/>
        <w:t>ті2еу</w:t>
        <w:br/>
        <w:t>тивіда</w:t>
        <w:br/>
        <w:t>тивідай</w:t>
        <w:br/>
        <w:t>5102512.</w:t>
        <w:br/>
        <w:t>тштіуо</w:t>
        <w:br/>
        <w:t>тіҒіу</w:t>
        <w:br/>
        <w:t>тама т</w:t>
        <w:br/>
        <w:t>таһЮ|ШЕ</w:t>
      </w:r>
    </w:p>
    <w:p>
      <w:r>
        <w:t>папога</w:t>
        <w:br/>
        <w:t>тштай</w:t>
        <w:br/>
        <w:t>тивітоп</w:t>
        <w:br/>
        <w:t>тш)</w:t>
        <w:br/>
        <w:t>тас</w:t>
        <w:br/>
        <w:t>тапһаг</w:t>
        <w:br/>
        <w:t>тіпефовһі</w:t>
        <w:br/>
        <w:t>пато?</w:t>
        <w:br/>
        <w:t>потив</w:t>
        <w:br/>
        <w:t>пого?і</w:t>
        <w:br/>
        <w:t>павіһа(</w:t>
        <w:br/>
        <w:t>пауги2</w:t>
        <w:br/>
        <w:t>па5і</w:t>
        <w:br/>
        <w:t>паві512.</w:t>
        <w:br/>
        <w:t>паШй|а</w:t>
        <w:br/>
        <w:t>пай|а512.</w:t>
        <w:br/>
        <w:t>перайу</w:t>
        <w:br/>
        <w:t>пікоһ</w:t>
        <w:br/>
        <w:t>пікоҺайтод</w:t>
        <w:br/>
        <w:t>піКоһ512.</w:t>
        <w:br/>
        <w:t>туа</w:t>
        <w:br/>
        <w:t>ҚАЗАҚ ТІЛІН ТУЫС ТІЛ РЕТІНДЕ ОҚЫТУ ӘДІСТЕМЕСІ</w:t>
        <w:br/>
        <w:t>маникюр</w:t>
        <w:br/>
        <w:t>манифест</w:t>
        <w:br/>
        <w:t>марка</w:t>
        <w:br/>
        <w:t>марқұм</w:t>
        <w:br/>
        <w:t>марш</w:t>
        <w:br/>
        <w:t>маршал</w:t>
        <w:br/>
        <w:t>масқара болу</w:t>
        <w:br/>
        <w:t>материал</w:t>
        <w:br/>
        <w:t>математика</w:t>
        <w:br/>
        <w:t>мафия</w:t>
        <w:br/>
        <w:t>машақат</w:t>
        <w:br/>
        <w:t>машина</w:t>
        <w:br/>
        <w:t>майдан</w:t>
        <w:br/>
        <w:t>мәдениет</w:t>
        <w:br/>
        <w:t>мәдениетті</w:t>
        <w:br/>
        <w:t>мәжіліс</w:t>
        <w:br/>
        <w:t>мәртебе</w:t>
        <w:br/>
        <w:t>мәселе</w:t>
        <w:br/>
        <w:t>медаль</w:t>
        <w:br/>
        <w:t>медальон</w:t>
        <w:br/>
        <w:t>медресе</w:t>
        <w:br/>
        <w:t>мекен</w:t>
        <w:br/>
        <w:t>мекен ету</w:t>
        <w:br/>
        <w:t>мектеп</w:t>
        <w:br/>
        <w:t>мемлекет</w:t>
        <w:br/>
        <w:t>меридиан</w:t>
        <w:br/>
        <w:t>метро</w:t>
        <w:br/>
        <w:t>мешіт</w:t>
        <w:br/>
        <w:t>мейрам</w:t>
        <w:br/>
        <w:t>мейірімсіз</w:t>
        <w:br/>
        <w:t>микрофон</w:t>
        <w:br/>
        <w:t>миллиард</w:t>
        <w:br/>
        <w:t>миллиардер</w:t>
        <w:br/>
        <w:t>миллион</w:t>
      </w:r>
    </w:p>
    <w:p>
      <w:r>
        <w:t>мирас; мұра</w:t>
        <w:br/>
        <w:t>тапікйг</w:t>
        <w:br/>
        <w:t>тап Гезію</w:t>
        <w:br/>
        <w:t>тагка</w:t>
        <w:br/>
        <w:t>тегіһшті</w:t>
        <w:br/>
        <w:t>т215</w:t>
        <w:br/>
        <w:t>тагебаі</w:t>
        <w:br/>
        <w:t>тазКага ойтпак</w:t>
        <w:br/>
        <w:t>тйегугі</w:t>
        <w:br/>
        <w:t>тәйетайк</w:t>
        <w:br/>
        <w:t>таҒуа</w:t>
        <w:br/>
        <w:t>теҙакКа</w:t>
        <w:br/>
        <w:t>таКіпе</w:t>
        <w:br/>
        <w:t>теудап</w:t>
        <w:br/>
        <w:t>тедешуей</w:t>
        <w:br/>
        <w:t>теделуеш</w:t>
        <w:br/>
        <w:t>тесі</w:t>
        <w:br/>
        <w:t>тегіебе</w:t>
        <w:br/>
        <w:t>тебзеіе</w:t>
        <w:br/>
        <w:t>тада!уа</w:t>
        <w:br/>
        <w:t>тадайуоп</w:t>
        <w:br/>
        <w:t>тедгеве</w:t>
        <w:br/>
        <w:t>текап</w:t>
        <w:br/>
        <w:t>теКкӛп ейпек</w:t>
        <w:br/>
        <w:t>теКЮер</w:t>
        <w:br/>
        <w:t>тетіекей</w:t>
        <w:br/>
        <w:t>тегідуеп</w:t>
        <w:br/>
        <w:t>тейо</w:t>
        <w:br/>
        <w:t>тезсіс</w:t>
        <w:br/>
        <w:t>Баугат</w:t>
        <w:br/>
        <w:t>тегһатпеіі2.</w:t>
        <w:br/>
        <w:t>тііктоҒоп</w:t>
        <w:br/>
        <w:t>таПуаг</w:t>
        <w:br/>
        <w:t>таПуагаег</w:t>
        <w:br/>
        <w:t>пйуоп</w:t>
        <w:br/>
        <w:t>тшігав</w:t>
        <w:br/>
        <w:t>304</w:t>
        <w:br/>
        <w:t>тапікуш</w:t>
        <w:br/>
        <w:t>тапіГеві</w:t>
        <w:br/>
        <w:t>тагка</w:t>
        <w:br/>
        <w:t>тагһшт</w:t>
        <w:br/>
        <w:t>тпагөһ</w:t>
        <w:br/>
        <w:t>таагвһа1|</w:t>
        <w:br/>
        <w:t>тпаздага Во“кітоа</w:t>
        <w:br/>
        <w:t>тайегізі</w:t>
        <w:br/>
        <w:t>таһютайКа</w:t>
        <w:br/>
        <w:t>таНЙуа</w:t>
        <w:br/>
        <w:t>тазһаддай</w:t>
        <w:br/>
        <w:t>тавһіпа</w:t>
        <w:br/>
        <w:t>таудаоп</w:t>
        <w:br/>
        <w:t>тадапуай</w:t>
        <w:br/>
        <w:t>тадапуайш</w:t>
        <w:br/>
        <w:t>та)</w:t>
        <w:br/>
        <w:t>тапаһа</w:t>
        <w:br/>
        <w:t>таза!а</w:t>
      </w:r>
    </w:p>
    <w:p>
      <w:r>
        <w:t>тедгі</w:t>
        <w:br/>
        <w:t>тадйа!уоп</w:t>
        <w:br/>
        <w:t>тадгаза</w:t>
        <w:br/>
        <w:t>таКкоп</w:t>
        <w:br/>
        <w:t>таКоп ейпод</w:t>
        <w:br/>
        <w:t>таЮаһ</w:t>
        <w:br/>
        <w:t>татіаКай</w:t>
        <w:br/>
        <w:t>тегіШап</w:t>
        <w:br/>
        <w:t>тейшо</w:t>
        <w:br/>
        <w:t>тевіш</w:t>
        <w:br/>
        <w:t>Баугат</w:t>
        <w:br/>
        <w:t>тагһатпаізі2.</w:t>
        <w:br/>
        <w:t>тіктоҒоп</w:t>
        <w:br/>
        <w:t>таға</w:t>
        <w:br/>
        <w:t>тлі агдег</w:t>
        <w:br/>
        <w:t>тіШоп</w:t>
        <w:br/>
        <w:t>тегов</w:t>
        <w:br/>
        <w:t>ҚАЗАҚ ТІЛІН ТУЫС ТІЛ РЕТІНДЕ ОҚЫТУ ӘДІСТЕМЕСІ</w:t>
        <w:br/>
        <w:t>разы; риза</w:t>
        <w:br/>
        <w:t>ракета</w:t>
        <w:br/>
        <w:t>рақаттану</w:t>
        <w:br/>
        <w:t>рамазан</w:t>
        <w:br/>
        <w:t>рапорт</w:t>
        <w:br/>
        <w:t>райхан</w:t>
        <w:br/>
        <w:t>ректор</w:t>
        <w:br/>
        <w:t>ректорат</w:t>
        <w:br/>
        <w:t>репортаж</w:t>
        <w:br/>
        <w:t>ресми</w:t>
        <w:br/>
        <w:t>ресторан</w:t>
        <w:br/>
        <w:t>референдум</w:t>
        <w:br/>
        <w:t>реформа</w:t>
        <w:br/>
        <w:t>романтизм</w:t>
        <w:br/>
        <w:t>романтика</w:t>
        <w:br/>
        <w:t>рота</w:t>
        <w:br/>
        <w:t>рух</w:t>
        <w:br/>
        <w:t>рухтандыру</w:t>
        <w:br/>
        <w:t>рұқсат беру</w:t>
        <w:br/>
        <w:t>рұқсат ету</w:t>
        <w:br/>
        <w:t>С</w:t>
        <w:br/>
        <w:t>саботаж</w:t>
        <w:br/>
        <w:t>сақтану, абайлау</w:t>
        <w:br/>
        <w:t>салақ</w:t>
        <w:br/>
        <w:t>салауат</w:t>
        <w:br/>
        <w:t>салтанат</w:t>
        <w:br/>
        <w:t>салтанатты</w:t>
        <w:br/>
        <w:t>санау</w:t>
        <w:br/>
        <w:t>сап алтын</w:t>
        <w:br/>
        <w:t>сап; саф</w:t>
        <w:br/>
        <w:t>састыру</w:t>
        <w:br/>
        <w:t>сасу</w:t>
        <w:br/>
        <w:t>сахара</w:t>
        <w:br/>
        <w:t>сахна</w:t>
      </w:r>
    </w:p>
    <w:p>
      <w:r>
        <w:t>та21</w:t>
        <w:br/>
        <w:t>35%)</w:t>
        <w:br/>
        <w:t>та!</w:t>
        <w:br/>
        <w:t>кес</w:t>
        <w:br/>
        <w:t>һаПатак</w:t>
        <w:br/>
        <w:t>татагап</w:t>
        <w:br/>
        <w:t>та)</w:t>
        <w:br/>
        <w:t>рог</w:t>
        <w:br/>
        <w:t>теуһап</w:t>
        <w:br/>
        <w:t>те</w:t>
        <w:br/>
        <w:t>те</w:t>
        <w:br/>
        <w:t>16</w:t>
        <w:br/>
        <w:t>КІдІ</w:t>
        <w:br/>
        <w:t>кідгізк</w:t>
        <w:br/>
        <w:t>рога)</w:t>
        <w:br/>
        <w:t>тезі</w:t>
        <w:br/>
        <w:t>тезіогап</w:t>
        <w:br/>
        <w:t>ге!</w:t>
        <w:br/>
        <w:t>те!</w:t>
        <w:br/>
        <w:t>егапабшт</w:t>
        <w:br/>
        <w:t>Ғогтп</w:t>
        <w:br/>
        <w:t>тотапа2т</w:t>
        <w:br/>
        <w:t>тотапак</w:t>
        <w:br/>
        <w:t>35%)</w:t>
        <w:br/>
        <w:t>гіп</w:t>
        <w:br/>
        <w:t>а</w:t>
        <w:br/>
        <w:t>тіҺапфгтак</w:t>
        <w:br/>
        <w:t>таһвас уегтек</w:t>
        <w:br/>
        <w:t>таһвай ейпек</w:t>
        <w:br/>
        <w:t>заһойа)</w:t>
        <w:br/>
        <w:t>5а!</w:t>
        <w:br/>
        <w:t>5а.</w:t>
        <w:br/>
        <w:t>56.</w:t>
        <w:br/>
        <w:t>5а.</w:t>
        <w:br/>
        <w:t>5а.</w:t>
        <w:br/>
        <w:t>баутак</w:t>
        <w:br/>
        <w:t>5а.</w:t>
        <w:br/>
        <w:t>5а.</w:t>
        <w:br/>
        <w:t>кіта</w:t>
        <w:br/>
        <w:t>ак</w:t>
        <w:br/>
        <w:t>ауа</w:t>
      </w:r>
    </w:p>
    <w:p>
      <w:r>
        <w:t>(апай</w:t>
        <w:br/>
        <w:t>(апай</w:t>
        <w:br/>
        <w:t>Ғашп</w:t>
        <w:br/>
        <w:t>байтак</w:t>
        <w:br/>
        <w:t>базтак</w:t>
        <w:br/>
        <w:t>5а!</w:t>
        <w:br/>
        <w:t>5а!</w:t>
        <w:br/>
        <w:t>пга</w:t>
        <w:br/>
        <w:t>ппе</w:t>
        <w:br/>
        <w:t>308</w:t>
        <w:br/>
        <w:t>35%)</w:t>
        <w:br/>
        <w:t>та!</w:t>
        <w:br/>
        <w:t>35%)</w:t>
        <w:br/>
        <w:t>21</w:t>
        <w:br/>
        <w:t>кега</w:t>
        <w:br/>
        <w:t>хайатоа</w:t>
        <w:br/>
        <w:t>татагоп</w:t>
        <w:br/>
        <w:t>та)</w:t>
        <w:br/>
        <w:t>роге</w:t>
        <w:br/>
        <w:t>тауһоп</w:t>
        <w:br/>
        <w:t>те!</w:t>
        <w:br/>
        <w:t>те!</w:t>
        <w:br/>
        <w:t>те)</w:t>
        <w:br/>
        <w:t>4194</w:t>
        <w:br/>
        <w:t>кіюгаб</w:t>
        <w:br/>
        <w:t>рогһа)</w:t>
        <w:br/>
        <w:t>тазті</w:t>
        <w:br/>
        <w:t>тезіогап</w:t>
        <w:br/>
        <w:t>те</w:t>
        <w:br/>
        <w:t>те</w:t>
        <w:br/>
        <w:t>егепбшт</w:t>
        <w:br/>
        <w:t>оппа</w:t>
        <w:br/>
        <w:t>тотапа2т</w:t>
        <w:br/>
        <w:t>тотапак</w:t>
        <w:br/>
        <w:t>35%)</w:t>
        <w:br/>
        <w:t>гіп</w:t>
        <w:br/>
        <w:t>а</w:t>
        <w:br/>
        <w:t>тіШаһгтод</w:t>
        <w:br/>
        <w:t>тихваі Вегіпод</w:t>
        <w:br/>
        <w:t>тихваі ейпод</w:t>
      </w:r>
    </w:p>
    <w:p>
      <w:r>
        <w:t>ва!</w:t>
        <w:br/>
        <w:t>роба)</w:t>
        <w:br/>
        <w:t>ауау!атод</w:t>
        <w:br/>
        <w:t>8Һ.</w:t>
        <w:br/>
        <w:t>ва</w:t>
        <w:br/>
        <w:t>ва</w:t>
        <w:br/>
        <w:t>аію4</w:t>
        <w:br/>
        <w:t>оуа!</w:t>
        <w:br/>
        <w:t>(апа</w:t>
        <w:br/>
        <w:t>балалап</w:t>
        <w:br/>
        <w:t>вапатод</w:t>
        <w:br/>
        <w:t>50</w:t>
        <w:br/>
        <w:t>50</w:t>
        <w:br/>
        <w:t>8</w:t>
        <w:br/>
        <w:t>8</w:t>
        <w:br/>
        <w:t>ва!</w:t>
        <w:br/>
        <w:t>ва!</w:t>
        <w:br/>
        <w:t>оп</w:t>
        <w:br/>
        <w:t>овһігітод</w:t>
        <w:br/>
        <w:t>овішпод</w:t>
        <w:br/>
        <w:t>һгО</w:t>
        <w:br/>
        <w:t>һпа</w:t>
        <w:br/>
        <w:t>ҚАЗАҚ ТІЛІН ТУЫС ТІЛ РЕТІНДЕ ОҚЫТУ ӘДІСТЕМЕСІ</w:t>
        <w:br/>
        <w:t>харам</w:t>
        <w:br/>
        <w:t>хикая</w:t>
        <w:br/>
        <w:t>хикмет</w:t>
        <w:br/>
        <w:t>христиан</w:t>
        <w:br/>
        <w:t>Ш</w:t>
        <w:br/>
        <w:t>шаблон</w:t>
        <w:br/>
        <w:t>шақырту</w:t>
        <w:br/>
        <w:t>шақыру</w:t>
        <w:br/>
        <w:t>шантаж</w:t>
        <w:br/>
        <w:t>шахмат</w:t>
        <w:br/>
        <w:t>шаһар</w:t>
        <w:br/>
        <w:t>шифр</w:t>
        <w:br/>
        <w:t>І</w:t>
        <w:br/>
        <w:t>інжу, маржан</w:t>
        <w:br/>
        <w:t>інжіл</w:t>
        <w:br/>
        <w:t>ірілік</w:t>
        <w:br/>
        <w:t>іс</w:t>
        <w:br/>
        <w:t>іс беруші</w:t>
        <w:br/>
        <w:t>іс бірлігі</w:t>
        <w:br/>
        <w:t>істету</w:t>
      </w:r>
    </w:p>
    <w:p>
      <w:r>
        <w:t>ішікі</w:t>
        <w:br/>
        <w:t>ішкі дүние</w:t>
        <w:br/>
        <w:t>ы</w:t>
        <w:br/>
        <w:t>ым</w:t>
        <w:br/>
        <w:t>һагат</w:t>
        <w:br/>
        <w:t>Һікӛуе</w:t>
        <w:br/>
        <w:t>Һіктес</w:t>
        <w:br/>
        <w:t>Ішгізйуап</w:t>
        <w:br/>
        <w:t>заШоп</w:t>
        <w:br/>
        <w:t>сабігатак</w:t>
        <w:br/>
        <w:t>сабитак</w:t>
        <w:br/>
        <w:t>залба)</w:t>
        <w:br/>
        <w:t>заһтаі (байтапс)</w:t>
        <w:br/>
        <w:t>зеһіг</w:t>
        <w:br/>
        <w:t>біне</w:t>
        <w:br/>
        <w:t>іпсі</w:t>
        <w:br/>
        <w:t>іпсіі</w:t>
        <w:br/>
        <w:t>іше</w:t>
        <w:br/>
        <w:t>5</w:t>
        <w:br/>
        <w:t>15 уегеп</w:t>
        <w:br/>
        <w:t>ііі</w:t>
        <w:br/>
        <w:t>і5іеітек</w:t>
        <w:br/>
        <w:t>кі</w:t>
        <w:br/>
        <w:t>16 айпуа</w:t>
        <w:br/>
        <w:t>ші</w:t>
        <w:br/>
        <w:t>313</w:t>
        <w:br/>
        <w:t>хогот</w:t>
        <w:br/>
        <w:t>ҺКоуа</w:t>
        <w:br/>
        <w:t>Һістаі</w:t>
        <w:br/>
        <w:t>хгівіап</w:t>
        <w:br/>
        <w:t>вһаМоп</w:t>
        <w:br/>
        <w:t>сһасгатов</w:t>
        <w:br/>
        <w:t>сһасптовд</w:t>
        <w:br/>
        <w:t>вһаліа)</w:t>
        <w:br/>
        <w:t>вһахтай</w:t>
        <w:br/>
        <w:t>вһаһаг</w:t>
        <w:br/>
        <w:t>вт</w:t>
        <w:br/>
        <w:t>тагоп</w:t>
        <w:br/>
        <w:t>ішсеіі</w:t>
        <w:br/>
        <w:t>уігііЕ</w:t>
        <w:br/>
        <w:t>18һ</w:t>
        <w:br/>
        <w:t>181 Бегиусһі</w:t>
        <w:br/>
        <w:t>135197190152)</w:t>
        <w:br/>
        <w:t>і8Шайтод</w:t>
      </w:r>
    </w:p>
    <w:p>
      <w:r>
        <w:t>ісһішіік</w:t>
        <w:br/>
        <w:t>іеһкі Әипуо</w:t>
        <w:br/>
        <w:t>по</w:t>
        <w:br/>
        <w:t>ҚАЗАҚ ТІЛІН ТУЫС ТІЛ РЕТІНДЕ ОҚЫТУ ӘДІСТЕМЕСІ</w:t>
        <w:br/>
        <w:t>ІУ. АДАМ ЖӘНЕ ТАБИҒАТ</w:t>
        <w:br/>
        <w:t>Өсімдік. Жан-жануарлар. Сандық көрсеткіш. Мезгіл. Мерзім.</w:t>
        <w:br/>
        <w:t>Уақыт</w:t>
        <w:br/>
        <w:t>А</w:t>
        <w:br/>
        <w:t>аққан су аКаг өй одаг 5йУ</w:t>
        <w:br/>
        <w:t>аққу каби од дивһ</w:t>
        <w:br/>
        <w:t>ақшам акват одвһот</w:t>
        <w:br/>
        <w:t>ақшам намазы аКват патпа2і одвһот пато2і</w:t>
        <w:br/>
        <w:t>ақшасыз аксеві2 рші512</w:t>
        <w:br/>
        <w:t>ақшылдану акзШашпак оасһШаптод</w:t>
        <w:br/>
        <w:t>ақық акік хааю</w:t>
        <w:br/>
        <w:t>Аллаға сыйыну АЛПаһа вібшштпа ОПоввга віҒіптос</w:t>
        <w:br/>
        <w:t>Алланың атымен АПА айуіа ОШПОВ потлі ӘПап</w:t>
        <w:br/>
        <w:t>Алласыз АПаһв12. ОПоһв12.</w:t>
        <w:br/>
        <w:t>Алла тағала АЛаһиеаа ОШПОВ 1а? а10</w:t>
        <w:br/>
        <w:t>Аллаһ; Алла АПаһ ОПоһ</w:t>
        <w:br/>
        <w:t>алма ағашы ейпа абасі опа аагахі</w:t>
        <w:br/>
        <w:t>алмас ейпав (919802:</w:t>
        <w:br/>
        <w:t>алпыс ат оіпті8Һ</w:t>
        <w:br/>
        <w:t>алпыстық аійті5ШЕ 959915781114</w:t>
        <w:br/>
        <w:t>алпысыншы аІт1ІІсі оШтівһіпсһ1</w:t>
        <w:br/>
        <w:t>алтау а1й6і ойша</w:t>
        <w:br/>
        <w:t>алты айлық ап ауік ОН ошік</w:t>
        <w:br/>
        <w:t>алты аш ош</w:t>
        <w:br/>
        <w:t>алтын балық ашап Байк оШп Байа</w:t>
        <w:br/>
        <w:t>алтыншы аііпсі оШпсһ1</w:t>
        <w:br/>
        <w:t>алфавит а/Ғаһе аШо</w:t>
        <w:br/>
        <w:t>алфавитсіз а1Ғаһеві2. аШҒБов12.</w:t>
        <w:br/>
        <w:t>алфавиттік а.Ғаһепк аШҒьоПк</w:t>
        <w:br/>
        <w:t>алюминий аІітілуштп аіуштіліу</w:t>
        <w:br/>
        <w:t>аң аулау ау ауіатак оу оуіатод</w:t>
        <w:br/>
        <w:t>аңсыз аП812. опв12, Вегпаһа|</w:t>
        <w:br/>
        <w:t>аңшы аусі оусһ1</w:t>
        <w:br/>
        <w:t>апат агес оһа!</w:t>
        <w:br/>
        <w:t>314</w:t>
        <w:br/>
        <w:t>ҚАЗАҚ ТІЛІН ТУЫС ТІЛ РЕТІНДЕ ОҚЫТУ ӘДІСТЕМЕСІ</w:t>
        <w:br/>
        <w:t>қ</w:t>
        <w:br/>
        <w:t>қаз</w:t>
        <w:br/>
        <w:t>қалайы</w:t>
        <w:br/>
        <w:t>құлын</w:t>
        <w:br/>
        <w:t>құм</w:t>
        <w:br/>
        <w:t>құмды</w:t>
        <w:br/>
        <w:t>құмдық</w:t>
        <w:br/>
        <w:t>құрғақ</w:t>
        <w:br/>
        <w:t>құс</w:t>
      </w:r>
    </w:p>
    <w:p>
      <w:r>
        <w:t>м</w:t>
        <w:br/>
        <w:t>март</w:t>
        <w:br/>
        <w:t>маймыл</w:t>
        <w:br/>
        <w:t>мұз</w:t>
        <w:br/>
        <w:t>мұздану</w:t>
        <w:br/>
        <w:t>мұзды</w:t>
        <w:br/>
        <w:t>о</w:t>
        <w:br/>
        <w:t>он</w:t>
        <w:br/>
        <w:t>орман</w:t>
        <w:br/>
        <w:t>ормандық</w:t>
        <w:br/>
        <w:t>орманшы</w:t>
        <w:br/>
        <w:t>от(шөп)</w:t>
        <w:br/>
        <w:t>12)</w:t>
        <w:br/>
        <w:t>өрмекші</w:t>
        <w:br/>
        <w:t>С</w:t>
        <w:br/>
        <w:t>сарғаю</w:t>
        <w:br/>
        <w:t>сәтен (мата түрі)</w:t>
        <w:br/>
        <w:t>сегіз</w:t>
        <w:br/>
        <w:t>сексен</w:t>
        <w:br/>
        <w:t>сыйындыру</w:t>
        <w:br/>
        <w:t>сыйыну</w:t>
        <w:br/>
        <w:t>сиыр</w:t>
        <w:br/>
        <w:t>Ка?</w:t>
        <w:br/>
        <w:t>Ка!ау</w:t>
        <w:br/>
        <w:t>Кшішп</w:t>
        <w:br/>
        <w:t>Кшп</w:t>
        <w:br/>
        <w:t>Кштім</w:t>
        <w:br/>
        <w:t>Катілк</w:t>
        <w:br/>
        <w:t>Юшак</w:t>
        <w:br/>
        <w:t>Ки</w:t>
        <w:br/>
        <w:t>тагі</w:t>
        <w:br/>
        <w:t>таутпшип</w:t>
        <w:br/>
        <w:t>Мш2</w:t>
        <w:br/>
        <w:t>Әийаптак</w:t>
        <w:br/>
        <w:t>Мш2ш</w:t>
        <w:br/>
        <w:t>оп</w:t>
        <w:br/>
        <w:t>огтап</w:t>
        <w:br/>
        <w:t>огтап ік</w:t>
        <w:br/>
        <w:t>огтапсі</w:t>
        <w:br/>
        <w:t>оғ</w:t>
        <w:br/>
        <w:t>дгіпсек</w:t>
        <w:br/>
        <w:t>загаптак</w:t>
        <w:br/>
        <w:t>вайеп</w:t>
        <w:br/>
        <w:t>векі2</w:t>
        <w:br/>
        <w:t>векзеп</w:t>
        <w:br/>
        <w:t>вібіпфгтак</w:t>
        <w:br/>
        <w:t>вібіптак</w:t>
      </w:r>
    </w:p>
    <w:p>
      <w:r>
        <w:t>312214</w:t>
        <w:br/>
        <w:t>319</w:t>
        <w:br/>
        <w:t>802</w:t>
        <w:br/>
        <w:t>аа1ау</w:t>
        <w:br/>
        <w:t>аша, іоусһод</w:t>
        <w:br/>
        <w:t>ашп</w:t>
        <w:br/>
        <w:t>ашпай</w:t>
        <w:br/>
        <w:t>аштік</w:t>
        <w:br/>
        <w:t>аша од</w:t>
        <w:br/>
        <w:t>дивһ</w:t>
        <w:br/>
        <w:t>таг</w:t>
        <w:br/>
        <w:t>тауип</w:t>
        <w:br/>
        <w:t>тм2.</w:t>
        <w:br/>
        <w:t>та аппод</w:t>
        <w:br/>
        <w:t>тім211</w:t>
        <w:br/>
        <w:t>оп</w:t>
        <w:br/>
        <w:t>остпоп</w:t>
        <w:br/>
        <w:t>обттоп1к</w:t>
        <w:br/>
        <w:t>осттопсһ1</w:t>
        <w:br/>
        <w:t>оз</w:t>
        <w:br/>
        <w:t>очтвітсһак</w:t>
        <w:br/>
        <w:t>заге“аутоад</w:t>
        <w:br/>
        <w:t>вайп</w:t>
        <w:br/>
        <w:t>вакі2</w:t>
        <w:br/>
        <w:t>ваквоп</w:t>
        <w:br/>
        <w:t>біргіп фгтов</w:t>
        <w:br/>
        <w:t>бір сішпод</w:t>
        <w:br/>
        <w:t>біріг</w:t>
        <w:br/>
        <w:t>ҚАЗАҚ ТІЛІН ТУЫС ТІЛ РЕТІНДЕ ОҚЫТУ ӘДІСТЕМЕСІ</w:t>
        <w:br/>
        <w:t>жаңалану</w:t>
        <w:br/>
        <w:t>жаңалау</w:t>
        <w:br/>
        <w:t>жаңбыр</w:t>
        <w:br/>
        <w:t>жаңбырлы</w:t>
        <w:br/>
        <w:t>жаңбырсыз</w:t>
        <w:br/>
        <w:t>жасыл</w:t>
        <w:br/>
        <w:t>жасылдандыру</w:t>
        <w:br/>
        <w:t>жәбір</w:t>
        <w:br/>
        <w:t>Жәбірейіл</w:t>
        <w:br/>
        <w:t>жел</w:t>
        <w:br/>
        <w:t>жетпіс</w:t>
        <w:br/>
        <w:t>жеті</w:t>
        <w:br/>
        <w:t>жиырма</w:t>
      </w:r>
    </w:p>
    <w:p>
      <w:r>
        <w:t>жұлдыз</w:t>
        <w:br/>
        <w:t>жұма</w:t>
        <w:br/>
        <w:t>жұмыртқалау</w:t>
        <w:br/>
        <w:t>жүзім</w:t>
        <w:br/>
        <w:t>жыл</w:t>
        <w:br/>
        <w:t>жылан</w:t>
        <w:br/>
        <w:t>жылдық</w:t>
        <w:br/>
        <w:t>жылыну</w:t>
        <w:br/>
        <w:t>к</w:t>
        <w:br/>
        <w:t>көбелек</w:t>
        <w:br/>
        <w:t>көл</w:t>
        <w:br/>
        <w:t>көлшік</w:t>
        <w:br/>
        <w:t>көмір</w:t>
        <w:br/>
        <w:t>кристалл</w:t>
        <w:br/>
        <w:t>күз</w:t>
        <w:br/>
        <w:t>күзде</w:t>
        <w:br/>
        <w:t>күмбез</w:t>
        <w:br/>
        <w:t>күн</w:t>
        <w:br/>
        <w:t>күн ашылу</w:t>
        <w:br/>
        <w:t>күнә</w:t>
        <w:br/>
        <w:t>күнәкар</w:t>
        <w:br/>
        <w:t>күркіреу</w:t>
        <w:br/>
        <w:t>уелПештек</w:t>
        <w:br/>
        <w:t>уепПетек</w:t>
        <w:br/>
        <w:t>уабтш</w:t>
        <w:br/>
        <w:t>уабітигіп</w:t>
        <w:br/>
        <w:t>уабташви2.</w:t>
        <w:br/>
        <w:t>уе</w:t>
        <w:br/>
        <w:t>уебШепігтек</w:t>
        <w:br/>
        <w:t>сег</w:t>
        <w:br/>
        <w:t>Сеһгай</w:t>
        <w:br/>
        <w:t>уе!</w:t>
        <w:br/>
        <w:t>уейтіз</w:t>
        <w:br/>
        <w:t>уей</w:t>
        <w:br/>
        <w:t>уігтпі</w:t>
        <w:br/>
        <w:t>у1912</w:t>
        <w:br/>
        <w:t>сшпа</w:t>
        <w:br/>
        <w:t>уштшгПатак</w:t>
        <w:br/>
        <w:t>у1</w:t>
        <w:br/>
        <w:t>уШап</w:t>
        <w:br/>
        <w:t>уі</w:t>
        <w:br/>
        <w:t>івшпак</w:t>
        <w:br/>
        <w:t>кеіеһек</w:t>
        <w:br/>
        <w:t>Ебі</w:t>
        <w:br/>
        <w:t>сбісік</w:t>
        <w:br/>
        <w:t>КӨЗ</w:t>
        <w:br/>
        <w:t>кгіз(г1</w:t>
      </w:r>
    </w:p>
    <w:p>
      <w:r>
        <w:t>502</w:t>
        <w:br/>
        <w:t>вй2йп</w:t>
        <w:br/>
        <w:t>кіітірес</w:t>
        <w:br/>
        <w:t>ейпез</w:t>
        <w:br/>
        <w:t>вйпез астак</w:t>
        <w:br/>
        <w:t>айпаһ</w:t>
        <w:br/>
        <w:t>сйпаһКаг</w:t>
        <w:br/>
        <w:t>кӛкгетек</w:t>
        <w:br/>
        <w:t>318</w:t>
        <w:br/>
        <w:t>уапоПаптод</w:t>
        <w:br/>
        <w:t>уапоПатод</w:t>
        <w:br/>
        <w:t>уотегіг</w:t>
        <w:br/>
        <w:t>уотегігі</w:t>
        <w:br/>
        <w:t>Уое 11512.</w:t>
        <w:br/>
        <w:t>уавһ1</w:t>
        <w:br/>
        <w:t>уазһШапгтов</w:t>
        <w:br/>
        <w:t>1а</w:t>
        <w:br/>
        <w:t>Таһгой</w:t>
        <w:br/>
        <w:t>вһатоі, уе!</w:t>
        <w:br/>
        <w:t>уейтіһ</w:t>
        <w:br/>
        <w:t>уейі</w:t>
        <w:br/>
        <w:t>уіріппа</w:t>
        <w:br/>
        <w:t>учійі2.</w:t>
        <w:br/>
        <w:t>Үлта</w:t>
        <w:br/>
        <w:t>Фихшп 40%утпод</w:t>
        <w:br/>
        <w:t>п2іт</w:t>
        <w:br/>
        <w:t>уш</w:t>
        <w:br/>
        <w:t>Поп</w:t>
        <w:br/>
        <w:t>УШЕ</w:t>
        <w:br/>
        <w:t>ізіпіпод</w:t>
        <w:br/>
        <w:t>кара!ак</w:t>
        <w:br/>
        <w:t>ко</w:t>
        <w:br/>
        <w:t>котак</w:t>
        <w:br/>
        <w:t>ко“тпіг</w:t>
        <w:br/>
        <w:t>кгіөіг1</w:t>
        <w:br/>
        <w:t>си2</w:t>
        <w:br/>
        <w:t>када</w:t>
        <w:br/>
        <w:t>вшпһа2.</w:t>
        <w:br/>
        <w:t>вчуовһ</w:t>
        <w:br/>
        <w:t>кип осһітов</w:t>
        <w:br/>
        <w:t>випоһ</w:t>
        <w:br/>
        <w:t>випоһКог</w:t>
        <w:br/>
        <w:t>ашктатовд</w:t>
        <w:br/>
        <w:t>ҚАЗАҚ ТІЛІН ТУЫС ТІЛ РЕТІНДЕ ОҚЫТУ ӘДІСТЕМЕСІ</w:t>
      </w:r>
    </w:p>
    <w:p>
      <w:r>
        <w:t>Ф</w:t>
        <w:br/>
        <w:t>абрика</w:t>
        <w:br/>
        <w:t>актор</w:t>
        <w:br/>
        <w:t>акультет</w:t>
        <w:br/>
        <w:t>анатик</w:t>
        <w:br/>
        <w:t>ашизм</w:t>
        <w:br/>
        <w:t>едерация</w:t>
        <w:br/>
        <w:t>естиваль</w:t>
        <w:br/>
        <w:t>изика</w:t>
        <w:br/>
        <w:t>ИлологИя</w:t>
        <w:br/>
        <w:t>ИлЛьмМ</w:t>
        <w:br/>
        <w:t>инал</w:t>
        <w:br/>
        <w:t>инанс</w:t>
        <w:br/>
        <w:t>ирма</w:t>
        <w:br/>
        <w:t>ольклор</w:t>
        <w:br/>
        <w:t>ормула</w:t>
        <w:br/>
        <w:t>орум</w:t>
        <w:br/>
        <w:t>ОТО</w:t>
        <w:br/>
        <w:t>отограф</w:t>
        <w:br/>
        <w:t>футбол</w:t>
        <w:br/>
        <w:t>футболшы</w:t>
        <w:br/>
        <w:t>),4</w:t>
        <w:br/>
        <w:t>хабар</w:t>
        <w:br/>
        <w:t>хабар алу</w:t>
        <w:br/>
        <w:t>хабар беру</w:t>
        <w:br/>
        <w:t>хадж; қажы</w:t>
        <w:br/>
        <w:t>Хак; Аллаһ</w:t>
        <w:br/>
        <w:t>хал</w:t>
        <w:br/>
        <w:t>халифа</w:t>
        <w:br/>
        <w:t>халық</w:t>
        <w:br/>
        <w:t>халықшылдық</w:t>
        <w:br/>
        <w:t>хан</w:t>
        <w:br/>
        <w:t>характер</w:t>
        <w:br/>
        <w:t>ҒартіКа</w:t>
        <w:br/>
        <w:t>Ғакібг</w:t>
        <w:br/>
        <w:t>акйШе</w:t>
        <w:br/>
        <w:t>Ғалайк</w:t>
        <w:br/>
        <w:t>Ғазігіті</w:t>
        <w:br/>
        <w:t>ейегазуоп</w:t>
        <w:br/>
        <w:t>Гезіуа1</w:t>
        <w:br/>
        <w:t>17:</w:t>
        <w:br/>
        <w:t>14</w:t>
        <w:br/>
        <w:t>Біоіоуі</w:t>
        <w:br/>
        <w:t>НІ</w:t>
        <w:br/>
        <w:t>бла1</w:t>
        <w:br/>
        <w:t>блап</w:t>
        <w:br/>
        <w:t>Атта</w:t>
        <w:br/>
        <w:t>ҒоКог</w:t>
        <w:br/>
        <w:t>пас</w:t>
        <w:br/>
        <w:t>рег</w:t>
        <w:br/>
        <w:t>Бег айтпак</w:t>
        <w:br/>
        <w:t>рег етек</w:t>
      </w:r>
    </w:p>
    <w:p>
      <w:r>
        <w:t>Нак,АПаһ</w:t>
        <w:br/>
        <w:t>па.</w:t>
        <w:br/>
        <w:t>па.</w:t>
        <w:br/>
        <w:t>па.</w:t>
        <w:br/>
        <w:t>Ше</w:t>
        <w:br/>
        <w:t>к</w:t>
        <w:br/>
        <w:t>па.</w:t>
        <w:br/>
        <w:t>кешік</w:t>
        <w:br/>
        <w:t>пап</w:t>
        <w:br/>
        <w:t>КагаКфег</w:t>
        <w:br/>
        <w:t>312</w:t>
        <w:br/>
        <w:t>арка</w:t>
        <w:br/>
        <w:t>аЮог</w:t>
        <w:br/>
        <w:t>әкиКев</w:t>
        <w:br/>
        <w:t>алайк</w:t>
        <w:br/>
        <w:t>авһі2т</w:t>
        <w:br/>
        <w:t>ейегаізіуа</w:t>
        <w:br/>
        <w:t>езуі</w:t>
        <w:br/>
        <w:t>Н21ка</w:t>
        <w:br/>
        <w:t>Ніоіоріуа</w:t>
        <w:br/>
        <w:t>Ніл</w:t>
        <w:br/>
        <w:t>бла1</w:t>
        <w:br/>
        <w:t>блап</w:t>
        <w:br/>
        <w:t>Ыттпа, 6һігКас</w:t>
        <w:br/>
        <w:t>ҒоЮог, ха19 ор ?аКі</w:t>
        <w:br/>
        <w:t>Шоді</w:t>
        <w:br/>
        <w:t>огтша</w:t>
        <w:br/>
        <w:t>Ғогштп</w:t>
        <w:br/>
        <w:t>ою</w:t>
        <w:br/>
        <w:t>обовтаҒ</w:t>
        <w:br/>
        <w:t>Ғабо1</w:t>
        <w:br/>
        <w:t>Во</w:t>
        <w:br/>
        <w:t>хаһаг</w:t>
        <w:br/>
        <w:t>хаһаг ойпод</w:t>
        <w:br/>
        <w:t>хаһаг Бептовд</w:t>
        <w:br/>
        <w:t>ха)</w:t>
        <w:br/>
        <w:t>Хаа</w:t>
        <w:br/>
        <w:t>Һоі, аһуо1</w:t>
      </w:r>
    </w:p>
    <w:p>
      <w:r>
        <w:t>һаШҒа</w:t>
        <w:br/>
        <w:t>хаіЮ</w:t>
        <w:br/>
        <w:t>109911114</w:t>
        <w:br/>
        <w:t>хоп</w:t>
        <w:br/>
        <w:t>хагаК(ег</w:t>
        <w:br/>
        <w:t>ҚАЗАҚ ТІЛІН ТУЫС ТІЛ РЕТІНДЕ ОҚЫТУ ӘДІСТЕМЕСІ</w:t>
        <w:br/>
        <w:t>апта</w:t>
        <w:br/>
        <w:t>апталық</w:t>
        <w:br/>
        <w:t>ара</w:t>
        <w:br/>
        <w:t>аромат</w:t>
        <w:br/>
        <w:t>арпашы</w:t>
        <w:br/>
        <w:t>арыстан</w:t>
        <w:br/>
        <w:t>атқа міну</w:t>
        <w:br/>
        <w:t>атмосфералық</w:t>
        <w:br/>
        <w:t>атом</w:t>
        <w:br/>
        <w:t>ауа</w:t>
        <w:br/>
        <w:t>ауа райы бұзылды</w:t>
        <w:br/>
        <w:t>ауасы ауыр</w:t>
        <w:br/>
        <w:t>ауасыз</w:t>
        <w:br/>
        <w:t>ауға шығу</w:t>
        <w:br/>
        <w:t>ашылық</w:t>
        <w:br/>
        <w:t>аю</w:t>
        <w:br/>
        <w:t>аюқұлақ</w:t>
        <w:br/>
        <w:t>аяз</w:t>
        <w:br/>
        <w:t>аяздану</w:t>
        <w:br/>
        <w:t>аязды</w:t>
        <w:br/>
        <w:t>аязсыз</w:t>
        <w:br/>
        <w:t>ай батты</w:t>
        <w:br/>
        <w:t>ай</w:t>
        <w:br/>
        <w:t>ай тұтылды</w:t>
        <w:br/>
        <w:t>айбалық</w:t>
        <w:br/>
        <w:t>айғыр</w:t>
        <w:br/>
        <w:t>айлы</w:t>
        <w:br/>
        <w:t>13)</w:t>
        <w:br/>
        <w:t>Әзірейіл</w:t>
        <w:br/>
        <w:t>әр уақытта</w:t>
        <w:br/>
        <w:t>әуестендіру</w:t>
        <w:br/>
        <w:t>әуестену</w:t>
        <w:br/>
        <w:t>әулие</w:t>
      </w:r>
    </w:p>
    <w:p>
      <w:r>
        <w:t>әулиелік</w:t>
        <w:br/>
        <w:t>һаЙа</w:t>
        <w:br/>
        <w:t>һаНаПк</w:t>
        <w:br/>
        <w:t>аг</w:t>
        <w:br/>
        <w:t>агота</w:t>
        <w:br/>
        <w:t>аграсі</w:t>
        <w:br/>
        <w:t>агвіап</w:t>
        <w:br/>
        <w:t>аба Біптек</w:t>
        <w:br/>
        <w:t>айтовегік</w:t>
        <w:br/>
        <w:t>аіют</w:t>
        <w:br/>
        <w:t>һауа</w:t>
        <w:br/>
        <w:t>һауа Бо?шаш</w:t>
        <w:br/>
        <w:t>һауаві абіг</w:t>
        <w:br/>
        <w:t>һауав12.</w:t>
        <w:br/>
        <w:t>ауа сіатак</w:t>
        <w:br/>
        <w:t>асіік (ас)</w:t>
        <w:br/>
        <w:t>ауі</w:t>
        <w:br/>
        <w:t>ауі КШабі</w:t>
        <w:br/>
        <w:t>ауа2.</w:t>
        <w:br/>
        <w:t>ауайатак</w:t>
        <w:br/>
        <w:t>ауа</w:t>
        <w:br/>
        <w:t>ауа2812</w:t>
        <w:br/>
        <w:t>ау Бай</w:t>
        <w:br/>
        <w:t>ау</w:t>
        <w:br/>
        <w:t>ау йшба</w:t>
        <w:br/>
        <w:t>ау Байбі</w:t>
        <w:br/>
        <w:t>ауа</w:t>
        <w:br/>
        <w:t>ауп</w:t>
        <w:br/>
        <w:t>Алай</w:t>
        <w:br/>
        <w:t>һег уаКкіШе (һег ?атпап)</w:t>
        <w:br/>
        <w:t>һеуевіепдігтпек</w:t>
        <w:br/>
        <w:t>һеуезіептек</w:t>
        <w:br/>
        <w:t>еуПуа</w:t>
        <w:br/>
        <w:t>еупуапк</w:t>
        <w:br/>
        <w:t>315</w:t>
        <w:br/>
        <w:t>һаһа</w:t>
        <w:br/>
        <w:t>һаһаПК</w:t>
        <w:br/>
        <w:t>агі</w:t>
        <w:br/>
        <w:t>һивһ5о%у</w:t>
        <w:br/>
        <w:t>аграсһі</w:t>
        <w:br/>
        <w:t>агвіоп</w:t>
      </w:r>
    </w:p>
    <w:p>
      <w:r>
        <w:t>ора тіптод</w:t>
        <w:br/>
        <w:t>айтповГегашс</w:t>
        <w:br/>
        <w:t>ают</w:t>
        <w:br/>
        <w:t>һауо</w:t>
        <w:br/>
        <w:t>ор һауо Әі2ійі</w:t>
        <w:br/>
        <w:t>һауові орг</w:t>
        <w:br/>
        <w:t>һауов12.</w:t>
        <w:br/>
        <w:t>оура сто</w:t>
        <w:br/>
        <w:t>асһсһіСік</w:t>
        <w:br/>
        <w:t>ауід</w:t>
        <w:br/>
        <w:t>ауію дшШоад</w:t>
        <w:br/>
        <w:t>ауо?.</w:t>
        <w:br/>
        <w:t>ауо атой</w:t>
        <w:br/>
        <w:t>ауо2і</w:t>
        <w:br/>
        <w:t>ауо2512.</w:t>
        <w:br/>
        <w:t>оу Боіді</w:t>
        <w:br/>
        <w:t>оу</w:t>
        <w:br/>
        <w:t>оу ій</w:t>
        <w:br/>
        <w:t>оу Вайа</w:t>
        <w:br/>
        <w:t>ауег</w:t>
        <w:br/>
        <w:t>оу</w:t>
        <w:br/>
        <w:t>Ажой</w:t>
        <w:br/>
        <w:t>һағуадйда</w:t>
        <w:br/>
        <w:t>һауав тов</w:t>
        <w:br/>
        <w:t>һауазіаптод</w:t>
        <w:br/>
        <w:t>ауНуо</w:t>
        <w:br/>
        <w:t>ауПуоШк</w:t>
        <w:br/>
        <w:t>ҚАЗАҚ ТІЛІН ТУЫС ТІЛ РЕТІНДЕ ОҚЫТУ ӘДІСТЕМЕСІ</w:t>
        <w:br/>
        <w:t>гүл</w:t>
        <w:br/>
        <w:t>гүл алаңы</w:t>
        <w:br/>
        <w:t>гүл ашу</w:t>
        <w:br/>
        <w:t>гүл десте</w:t>
        <w:br/>
        <w:t>гүл шашу</w:t>
        <w:br/>
        <w:t>гүлзар</w:t>
        <w:br/>
        <w:t>гүлнар</w:t>
        <w:br/>
        <w:t>гүлі солу</w:t>
        <w:br/>
        <w:t>д</w:t>
        <w:br/>
        <w:t>дария</w:t>
        <w:br/>
        <w:t>Доңыз</w:t>
        <w:br/>
        <w:t>дұға</w:t>
        <w:br/>
        <w:t>дұға ету</w:t>
        <w:br/>
        <w:t>Е</w:t>
        <w:br/>
        <w:t>егілу</w:t>
      </w:r>
    </w:p>
    <w:p>
      <w:r>
        <w:t>егін</w:t>
        <w:br/>
        <w:t>егін егу</w:t>
        <w:br/>
        <w:t>егіндік</w:t>
        <w:br/>
        <w:t>егінші, диқан</w:t>
        <w:br/>
        <w:t>ежелгі</w:t>
        <w:br/>
        <w:t>екі</w:t>
        <w:br/>
        <w:t>екінді</w:t>
        <w:br/>
        <w:t>екінді намазы</w:t>
        <w:br/>
        <w:t>екінші</w:t>
        <w:br/>
        <w:t>елу</w:t>
        <w:br/>
        <w:t>елуінші</w:t>
        <w:br/>
        <w:t>ж</w:t>
        <w:br/>
        <w:t>жаңа</w:t>
        <w:br/>
        <w:t>жаңа жыл</w:t>
        <w:br/>
        <w:t>Еш</w:t>
        <w:br/>
        <w:t>ЕШ алі</w:t>
        <w:br/>
        <w:t>ЕШ астак</w:t>
        <w:br/>
        <w:t>ЕШ дезіе</w:t>
        <w:br/>
        <w:t>ЕШ вастак</w:t>
        <w:br/>
        <w:t>Ейі2аг</w:t>
        <w:br/>
        <w:t>ейіпаг</w:t>
        <w:br/>
        <w:t>еШій войтак</w:t>
        <w:br/>
        <w:t>Фегуа</w:t>
        <w:br/>
        <w:t>Әоти?2.</w:t>
        <w:br/>
        <w:t>дала</w:t>
        <w:br/>
        <w:t>Яла ейтек</w:t>
        <w:br/>
        <w:t>екШштек</w:t>
        <w:br/>
        <w:t>екіп</w:t>
        <w:br/>
        <w:t>екіп ектек</w:t>
        <w:br/>
        <w:t>екіпік</w:t>
        <w:br/>
        <w:t>екіпсі</w:t>
        <w:br/>
        <w:t>еге!</w:t>
        <w:br/>
        <w:t>ікі</w:t>
        <w:br/>
        <w:t>кіп</w:t>
        <w:br/>
        <w:t>ікіпді папла2і</w:t>
        <w:br/>
        <w:t>ІКіпсі</w:t>
        <w:br/>
        <w:t>еш</w:t>
        <w:br/>
        <w:t>еШпсі</w:t>
        <w:br/>
        <w:t>уепі</w:t>
        <w:br/>
        <w:t>уепі уі</w:t>
        <w:br/>
        <w:t>317</w:t>
      </w:r>
    </w:p>
    <w:p>
      <w:r>
        <w:t>вш</w:t>
        <w:br/>
        <w:t>өші таудопі, сһатап-</w:t>
        <w:br/>
        <w:t>2ог</w:t>
        <w:br/>
        <w:t>сш осһтоа</w:t>
        <w:br/>
        <w:t>сшдаза</w:t>
        <w:br/>
        <w:t>ЕШ восһтпов</w:t>
        <w:br/>
        <w:t>вші2ог</w:t>
        <w:br/>
        <w:t>вшіпог</w:t>
        <w:br/>
        <w:t>еші во4тод</w:t>
        <w:br/>
        <w:t>Фагуо</w:t>
        <w:br/>
        <w:t>ішпе 12.</w:t>
        <w:br/>
        <w:t>Фю</w:t>
        <w:br/>
        <w:t>Яхо ейпоа</w:t>
        <w:br/>
        <w:t>екштов</w:t>
        <w:br/>
        <w:t>екіп</w:t>
        <w:br/>
        <w:t>екіп ектов</w:t>
        <w:br/>
        <w:t>екіпік</w:t>
        <w:br/>
        <w:t>Әехаоп</w:t>
        <w:br/>
        <w:t>ага1</w:t>
        <w:br/>
        <w:t>Іккі</w:t>
        <w:br/>
        <w:t>ІКіпді</w:t>
        <w:br/>
        <w:t>ІКіпді патпо2і</w:t>
        <w:br/>
        <w:t>іКСіпсі</w:t>
        <w:br/>
        <w:t>ешк</w:t>
        <w:br/>
        <w:t>ешкіпсһі</w:t>
        <w:br/>
        <w:t>уапбі</w:t>
        <w:br/>
        <w:t>уапбі уй</w:t>
        <w:br/>
        <w:t>ҚАЗАҚ ТІЛІН ТУЫС ТІЛ РЕТІНДЕ ОҚЫТУ ӘДІСТЕМЕСІ</w:t>
        <w:br/>
        <w:t>Т</w:t>
        <w:br/>
        <w:t>табиғат</w:t>
        <w:br/>
        <w:t>табиғи</w:t>
        <w:br/>
        <w:t>тазы</w:t>
        <w:br/>
        <w:t>тас</w:t>
        <w:br/>
        <w:t>тәубе</w:t>
        <w:br/>
        <w:t>темірқазық(жұлдыз)</w:t>
        <w:br/>
        <w:t>тоқсан</w:t>
        <w:br/>
        <w:t>тоқты</w:t>
        <w:br/>
        <w:t>топан</w:t>
        <w:br/>
        <w:t>топырақ</w:t>
        <w:br/>
        <w:t>тоты (құс)</w:t>
        <w:br/>
        <w:t>тырна</w:t>
        <w:br/>
        <w:t>У</w:t>
      </w:r>
    </w:p>
    <w:p>
      <w:r>
        <w:t>уағыз</w:t>
        <w:br/>
        <w:t>шегіртке</w:t>
        <w:br/>
        <w:t>шөл</w:t>
        <w:br/>
        <w:t>шөп</w:t>
        <w:br/>
        <w:t>шұға</w:t>
        <w:br/>
        <w:t>аБігс</w:t>
        <w:br/>
        <w:t>аһ!</w:t>
        <w:br/>
        <w:t>а21</w:t>
        <w:br/>
        <w:t>аҙ</w:t>
        <w:br/>
        <w:t>ӛубе</w:t>
        <w:br/>
        <w:t>Яоквап</w:t>
        <w:br/>
        <w:t>ок</w:t>
        <w:br/>
        <w:t>ғап</w:t>
        <w:br/>
        <w:t>оргак</w:t>
        <w:br/>
        <w:t>Файп</w:t>
        <w:br/>
        <w:t>па</w:t>
        <w:br/>
        <w:t>уаа?.</w:t>
        <w:br/>
        <w:t>шШштак</w:t>
        <w:br/>
        <w:t>%%</w:t>
        <w:br/>
        <w:t>псіпсйі</w:t>
        <w:br/>
        <w:t>ӛгдек</w:t>
        <w:br/>
        <w:t>секігбе</w:t>
        <w:br/>
        <w:t>ебі</w:t>
        <w:br/>
        <w:t>сбр</w:t>
        <w:br/>
        <w:t>саһа</w:t>
        <w:br/>
        <w:t>ӘетіКа2ік</w:t>
        <w:br/>
        <w:t>320</w:t>
        <w:br/>
        <w:t>араб</w:t>
        <w:br/>
        <w:t>арпу</w:t>
        <w:br/>
        <w:t>о21</w:t>
        <w:br/>
        <w:t>овһ</w:t>
        <w:br/>
        <w:t>аура</w:t>
        <w:br/>
        <w:t>ешіт (4а214</w:t>
        <w:br/>
        <w:t>о“азоп</w:t>
        <w:br/>
        <w:t>ок1</w:t>
        <w:br/>
        <w:t>о“Ғоп</w:t>
        <w:br/>
        <w:t>діргод</w:t>
        <w:br/>
        <w:t>о“1 (аивһ)</w:t>
        <w:br/>
        <w:t>лпа</w:t>
        <w:br/>
        <w:t>хор 412.</w:t>
        <w:br/>
        <w:t>шшпак</w:t>
        <w:br/>
        <w:t>шеһ</w:t>
      </w:r>
    </w:p>
    <w:p>
      <w:r>
        <w:t>чеһіпсі</w:t>
        <w:br/>
        <w:t>отаак</w:t>
        <w:br/>
        <w:t>сһерігіКа</w:t>
        <w:br/>
        <w:t>сһо4</w:t>
        <w:br/>
        <w:t>сһоФ</w:t>
        <w:br/>
        <w:t>сһмһа, Кавһетпіг</w:t>
        <w:br/>
        <w:t>2%</w:t>
        <w:br/>
        <w:t>ҚАЗАҚ ТІЛІН ТУЫС ТІЛ</w:t>
        <w:br/>
        <w:t>РЕТІНДЕ (ТҮРКІ ТІЛДЕРІНДЕ</w:t>
        <w:br/>
        <w:t>СӨЙЛЕЙТІНДЕР ҮШІН)</w:t>
        <w:br/>
        <w:t>ОҚЫТУҒА АРНАЛҒАН ОРТАҚ</w:t>
        <w:br/>
        <w:t>СӨЗДЕР СӨЗДІГІ</w:t>
        <w:br/>
        <w:t>ҚАЗАҚ ТІЛІН ТУЫС ТІЛ РЕТІНДЕ ОҚЫТУ ӘДІСТЕМЕСІ</w:t>
        <w:br/>
        <w:t>Б</w:t>
        <w:br/>
        <w:t>бал</w:t>
        <w:br/>
        <w:t>бал арасы</w:t>
        <w:br/>
        <w:t>бал ұстаған бармағын</w:t>
        <w:br/>
        <w:t>жалайды</w:t>
        <w:br/>
        <w:t>батпақ</w:t>
        <w:br/>
        <w:t>батпақты</w:t>
        <w:br/>
        <w:t>батыс</w:t>
        <w:br/>
        <w:t>биыл</w:t>
        <w:br/>
        <w:t>биылғы</w:t>
        <w:br/>
        <w:t>боран</w:t>
        <w:br/>
        <w:t>бояулы</w:t>
        <w:br/>
        <w:t>бояусыз</w:t>
        <w:br/>
        <w:t>бұқа</w:t>
        <w:br/>
        <w:t>бұлақ</w:t>
        <w:br/>
        <w:t>бұлбұл</w:t>
        <w:br/>
        <w:t>бұлт</w:t>
        <w:br/>
        <w:t>бұлтсыз</w:t>
        <w:br/>
        <w:t>бұлттану</w:t>
        <w:br/>
        <w:t>бұлтты</w:t>
        <w:br/>
        <w:t>бүгін</w:t>
        <w:br/>
        <w:t>бүгінгі</w:t>
        <w:br/>
        <w:t>бір жылдық</w:t>
        <w:br/>
        <w:t>бір күндік</w:t>
        <w:br/>
        <w:t>бір күні</w:t>
        <w:br/>
        <w:t>бір кіріп бір шығу</w:t>
        <w:br/>
        <w:t>бір қадам аттатпау</w:t>
        <w:br/>
        <w:t>бір кұлаш</w:t>
        <w:br/>
        <w:t>бір құшақ</w:t>
        <w:br/>
        <w:t>бір тұтам</w:t>
        <w:br/>
        <w:t>бір түрлі</w:t>
        <w:br/>
        <w:t>біраз</w:t>
        <w:br/>
        <w:t>бірінші</w:t>
      </w:r>
    </w:p>
    <w:p>
      <w:r>
        <w:t>ра!</w:t>
        <w:br/>
        <w:t>Ба! агі5і</w:t>
        <w:br/>
        <w:t>ра! шап раптабілі</w:t>
        <w:br/>
        <w:t>угізг</w:t>
        <w:br/>
        <w:t>Баға к</w:t>
        <w:br/>
        <w:t>раға</w:t>
        <w:br/>
        <w:t>бап</w:t>
        <w:br/>
        <w:t>риуі</w:t>
        <w:br/>
        <w:t>Биушеа</w:t>
        <w:br/>
        <w:t>Богап</w:t>
        <w:br/>
        <w:t>Боуаһ</w:t>
        <w:br/>
        <w:t>роуав12.</w:t>
        <w:br/>
        <w:t>роба</w:t>
        <w:br/>
        <w:t>ршак</w:t>
        <w:br/>
        <w:t>ЫШ!</w:t>
        <w:br/>
        <w:t>риіш</w:t>
        <w:br/>
        <w:t>ршіші5и2.</w:t>
        <w:br/>
        <w:t>ршчйаптак</w:t>
        <w:br/>
        <w:t>рин</w:t>
        <w:br/>
        <w:t>оцейп</w:t>
        <w:br/>
        <w:t>Бцейпкй</w:t>
        <w:br/>
        <w:t>БігуіЕ</w:t>
        <w:br/>
        <w:t>Бі ейпійк</w:t>
        <w:br/>
        <w:t>Біг ейпй</w:t>
        <w:br/>
        <w:t>Біг гігір Біг сіютак</w:t>
        <w:br/>
        <w:t>Біг айтп айштпатак</w:t>
        <w:br/>
        <w:t>Біг кшШас</w:t>
        <w:br/>
        <w:t>Біг Кисак</w:t>
        <w:br/>
        <w:t>Біг Шат</w:t>
        <w:br/>
        <w:t>Біг ійгій</w:t>
        <w:br/>
        <w:t>Біга2.</w:t>
        <w:br/>
        <w:t>Бігіпсі</w:t>
        <w:br/>
        <w:t>316</w:t>
        <w:br/>
        <w:t>ава!) Бо!</w:t>
        <w:br/>
        <w:t>ава! агі</w:t>
        <w:br/>
        <w:t>аза! и5 арап Баг-</w:t>
      </w:r>
    </w:p>
    <w:p>
      <w:r>
        <w:t>торіпі уа!аг</w:t>
        <w:br/>
        <w:t>боЮо(4</w:t>
        <w:br/>
        <w:t>Бодо</w:t>
        <w:br/>
        <w:t>Бап</w:t>
        <w:br/>
        <w:t>82!</w:t>
        <w:br/>
        <w:t>рә уірі</w:t>
        <w:br/>
        <w:t>Боғтоп</w:t>
        <w:br/>
        <w:t>Боғуаірап</w:t>
        <w:br/>
        <w:t>Бо“уайласап</w:t>
        <w:br/>
        <w:t>рида</w:t>
        <w:br/>
        <w:t>род</w:t>
        <w:br/>
        <w:t>рша</w:t>
        <w:br/>
        <w:t>рыш</w:t>
        <w:br/>
        <w:t>рішіві2.</w:t>
        <w:br/>
        <w:t>рыш доріатод</w:t>
        <w:br/>
        <w:t>риімйі</w:t>
        <w:br/>
        <w:t>Бисіп</w:t>
        <w:br/>
        <w:t>Бисіпсі</w:t>
        <w:br/>
        <w:t>Біт уіне</w:t>
        <w:br/>
        <w:t>Ыіг Кәп</w:t>
        <w:br/>
        <w:t>Ыіг Кипі</w:t>
        <w:br/>
        <w:t>Біт Кігір іг сһатпов</w:t>
        <w:br/>
        <w:t>Ыіг дадат (а5ҺШатов</w:t>
        <w:br/>
        <w:t>іт дшосһ</w:t>
        <w:br/>
        <w:t>іт дисһод</w:t>
        <w:br/>
        <w:t>Ыіг ійат</w:t>
        <w:br/>
        <w:t>Ыіг ізгі</w:t>
        <w:br/>
        <w:t>Ы о2.</w:t>
        <w:br/>
        <w:t>Бгігісіһі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</w:r>
    </w:p>
    <w:p>
      <w:r>
        <w:t>дхе4-51)хе4</w:t>
        <w:br/>
        <w:t>о-- форлв- 97 рорлв</w:t>
        <w:br/>
        <w:t>о- ғй4-о--51 вбо</w:t>
        <w:br/>
        <w:t>о- “Б-. ФоХ-о- 91 Боло</w:t>
        <w:br/>
        <w:t>0-- “Ол-ЕЦ- 781 ОЛЕЦ</w:t>
        <w:br/>
        <w:t>0-%4-0- 51810</w:t>
        <w:br/>
        <w:t>0-40-7%110</w:t>
        <w:br/>
        <w:t>0--“ЦБ0-- 8: Ц8О</w:t>
        <w:br/>
        <w:t>ВБ- Әлі-е- сз пе</w:t>
        <w:br/>
        <w:t>жТец- 51 ее</w:t>
        <w:br/>
        <w:t>о- %4-о--я1 в4о</w:t>
        <w:br/>
        <w:t>о- “в-0-78% 80</w:t>
        <w:br/>
        <w:t>о-%- Фош-0-|,а/Вошцо</w:t>
        <w:br/>
        <w:t>0-40 --иоғ то</w:t>
        <w:br/>
        <w:t>Шіре- зөйе тре</w:t>
        <w:br/>
        <w:t>о- %и-АО- 751 8йКО</w:t>
        <w:br/>
        <w:t>о- &lt;Хо- “54 Хо</w:t>
        <w:br/>
        <w:t>0-- “Гтцв-т)</w:t>
        <w:br/>
        <w:t>“шер-о- 81 цоГ“цвту “перо</w:t>
        <w:br/>
        <w:t>0--&lt;шер-о -“81 швро</w:t>
        <w:br/>
        <w:t>0-:8-%хе-ер</w:t>
        <w:br/>
        <w:t>“Цо0,8-оА- “1 цхетер “Цоо,ФоА</w:t>
        <w:br/>
        <w:t>0-:38-&lt;%%-в %,8-0-С91 ЕХЕ %,80</w:t>
        <w:br/>
        <w:t>ӘПНІШІІ. яә0&lt;Ө)</w:t>
        <w:br/>
        <w:t>Іе4-25813Ц84</w:t>
        <w:br/>
        <w:t>ұШ-АӘ- 751 ДРТлӘ</w:t>
        <w:br/>
        <w:t>жГ-а8- 51 ғар</w:t>
        <w:br/>
        <w:t>ХРА-в- 51 ХрАв</w:t>
        <w:br/>
        <w:t>ЕА-ЕЦ- 51 ЕЛЕЦ</w:t>
        <w:br/>
        <w:t>жүв- 5 ЕЕ</w:t>
        <w:br/>
        <w:t>ре--5:рв</w:t>
        <w:br/>
        <w:t>5 4в-сз3в</w:t>
        <w:br/>
        <w:t>Е-ӘЦП-В- 5813ШЕ</w:t>
        <w:br/>
        <w:t>кр)ец- 51 ЕШеу</w:t>
        <w:br/>
        <w:t>жГ-а8- 51 ғ16е</w:t>
        <w:br/>
        <w:t>тШП-в-С еше</w:t>
        <w:br/>
        <w:t>хеш-е - үн/ деші</w:t>
        <w:br/>
        <w:t>1- ЧЕ - 14 Пе</w:t>
        <w:br/>
        <w:t>-цӘрв- е ЦПЗЕ</w:t>
        <w:br/>
        <w:t>жи-Ав- (591 ШАР</w:t>
        <w:br/>
        <w:t>Ав-са Хе</w:t>
      </w:r>
    </w:p>
    <w:p>
      <w:r>
        <w:t>2-8 &lt;Шво 15-4</w:t>
        <w:br/>
        <w:t>/шер-в- 81 чво 18 /шере</w:t>
        <w:br/>
        <w:t>шер-в- “57 шере</w:t>
        <w:br/>
        <w:t>5- 8-. Әв8-в- 91 ӛейе</w:t>
        <w:br/>
        <w:t>9-%фе-2 ев</w:t>
        <w:br/>
        <w:t>әПнилі. жалт</w:t>
        <w:br/>
        <w:t>%- &lt;пчя-в0-сшре яд</w:t>
        <w:br/>
        <w:t>е- &lt;тәп-Ае- Чиге 1әпКе</w:t>
        <w:br/>
        <w:t>е- “әя-пе - Чирв әжпе</w:t>
        <w:br/>
        <w:t>%- ЭӘк-в-СшрЕ ЕЕ</w:t>
        <w:br/>
        <w:t>вА-в-сшосвАв</w:t>
        <w:br/>
        <w:t>%1І-В-СшрЕвІв</w:t>
        <w:br/>
        <w:t>ІБ-сшәжін</w:t>
        <w:br/>
        <w:t>28-СшоЕов</w:t>
        <w:br/>
        <w:t>%- зі -в-ніа2 же</w:t>
        <w:br/>
        <w:t>ФІ-ІВ-СШОЕЕІШЕ</w:t>
        <w:br/>
        <w:t>жШ-В -СшоЕ еше</w:t>
        <w:br/>
        <w:t>ЕН-В- СшОЕ ЕНЕ</w:t>
        <w:br/>
        <w:t>ш-в -сшә Ашпе</w:t>
        <w:br/>
        <w:t>ІНІ-ПЕ -СНо2 ІзІШЕ</w:t>
        <w:br/>
        <w:t>85. Чей-шөя-в - “н1982 ійпме</w:t>
        <w:br/>
        <w:t>ЕН-ИЕ-Сшо енив</w:t>
        <w:br/>
        <w:t>мв-сшоеив</w:t>
        <w:br/>
        <w:t>ене /ло-и</w:t>
        <w:br/>
        <w:t>| ЖЕП-В - “ШОЕ НӘЖ/ОТЯЛАРТВ</w:t>
        <w:br/>
        <w:t>ҮІРП-В - ЧШ0Е МЕШЕ</w:t>
        <w:br/>
        <w:t>ғ- Чшез-8- “шов шын</w:t>
        <w:br/>
        <w:t>е--&lt;ы-в-сшос вар</w:t>
        <w:br/>
        <w:t>ӘПНІІІ, явевМ</w:t>
        <w:br/>
        <w:t>дәгсөз яғіао мәгнідәгігіл. мӘ056-мІа А1-месея епінічио0 тиәлнәг Тү</w:t>
        <w:br/>
        <w:t>яЧ.ІГИУЯ АЯПИСТІ, 214..1.- АЯГЕӨО ЯУаАО»</w:t>
        <w:br/>
        <w:t>ІПГЕӨО АЯПЕӨО ЯУТАО НЯЛНЯ ҮНІНІКУА АЯ НІНІНШІЯЯ АЯО НУ.ЯСУНАУ У.ААИЯ4ЯО</w:t>
        <w:br/>
        <w:t>(НШПА АЯГНПТИЯГГИӨӘО ЖПИНПАЯТИСТІ, ІЯА ДО) ЯПНІІЯА ІСІ, 2141. НІГІІ. ЖУЕУЯ</w:t>
        <w:br/>
        <w:t>322</w:t>
        <w:br/>
        <w:t>Ә</w:t>
        <w:br/>
        <w:t>Е</w:t>
        <w:br/>
        <w:t>&gt;</w:t>
        <w:br/>
        <w:t>ы</w:t>
        <w:br/>
        <w:t>н</w:t>
      </w:r>
    </w:p>
    <w:p>
      <w:r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-751 впохАоЦо “виохцво</w:t>
        <w:br/>
        <w:t>0-- “шо-8|- “97 ШОВ)</w:t>
        <w:br/>
        <w:t>В--“0- бош-0-|,2/Вошцо</w:t>
        <w:br/>
        <w:t>0-“еш-0- 9: ешцо</w:t>
        <w:br/>
        <w:t>В-&gt;&lt;-- &lt;шоцв-Во - “8: шоцвВо</w:t>
        <w:br/>
        <w:t>о- ЧО-Ав-са ов</w:t>
        <w:br/>
        <w:t>Б-&lt;о--“ы2-0- 51 120</w:t>
        <w:br/>
        <w:t>о- “оГ</w:t>
        <w:br/>
        <w:t>0-- 1Ц8-тЯ “шер-о- 87 поГ“тцвт “шеро</w:t>
        <w:br/>
        <w:t>804-0)-АЕ- 91 80(0)АЕ</w:t>
        <w:br/>
        <w:t>ӘПНІШІІ. яә0сӨ)</w:t>
        <w:br/>
        <w:t>-“91 әпецАвӛ “әпеуӛг</w:t>
        <w:br/>
        <w:t>Ше-8)- 897 ШЕР)</w:t>
        <w:br/>
        <w:t>хеш-е - үн деші</w:t>
        <w:br/>
        <w:t>вш-|Ә- 9; еш(Ә</w:t>
        <w:br/>
        <w:t>%-&lt;ше3-4Е- 51 шеӛуе</w:t>
        <w:br/>
        <w:t>&lt;Шр1-Ав-С5 ЧІРІХЕ</w:t>
        <w:br/>
        <w:t>1-- 5412-8-51 Х128</w:t>
        <w:br/>
        <w:t>5-“швә</w:t>
        <w:br/>
        <w:t>8- &lt;лӛ-тя /шерв - 581 цеәлітң /шере</w:t>
        <w:br/>
        <w:t>П-5804-01-0- 751 804010</w:t>
        <w:br/>
        <w:t>әПнилі. жалт</w:t>
        <w:br/>
        <w:t>ЕН-ВХ-ОВ - ШЕ ЕНЕХИЕШІ “ЕНЕХОВ</w:t>
        <w:br/>
        <w:t>8-- ӘМЕЛ-БІ “08-ге ИарІ Б</w:t>
        <w:br/>
        <w:t>Жш-в -сшә Ашпе</w:t>
        <w:br/>
        <w:t>ЕИІ-ПЕ- ЧирЕ Ейше</w:t>
      </w:r>
    </w:p>
    <w:p>
      <w:r>
        <w:t>85. “ИеШ-яв- ире жешяе</w:t>
        <w:br/>
        <w:t>ней-ив-сшовнедив</w:t>
        <w:br/>
        <w:t>85 ЭпчЕ-в- шок ЭНЕР</w:t>
        <w:br/>
        <w:t>І-“неж</w:t>
        <w:br/>
        <w:t>Т9-ТЯ ЖІРП-В - ШОЕ НЕЖ/ОТЯ/ВТЕ</w:t>
        <w:br/>
        <w:t>250-01-48 - шрж 2Х9отяв</w:t>
        <w:br/>
        <w:t>ӘПНІІ. явевМ</w:t>
        <w:br/>
        <w:t>дәпсөз яв.140 ІләПнідәГІлІІ. жә0сө-жаЛ1-явсвя епінІчИ00 тиәлнәП 2</w:t>
        <w:br/>
        <w:t>В-. “ыө-в1- 20Йе Мөзт</w:t>
        <w:br/>
        <w:t>0-4 оц -с%/ 6 оцо</w:t>
        <w:br/>
        <w:t>0-- аров- 781 Цров</w:t>
        <w:br/>
        <w:t>В--&lt;о-. Фош-пВ-вцр -|,2/һошпВецо</w:t>
        <w:br/>
        <w:t>0- “Ши-оЦ- 797 ШПОЦ</w:t>
        <w:br/>
        <w:t>цоһ--сиов цоп</w:t>
        <w:br/>
        <w:t>ріш-п- 91 ртшп</w:t>
        <w:br/>
        <w:t>Жа-са Ап</w:t>
        <w:br/>
        <w:t>1БғА- с |ВғА</w:t>
        <w:br/>
        <w:t>пеш-п)- 97 үешіц</w:t>
        <w:br/>
        <w:t>Ц8Ш- 751 Ц8</w:t>
        <w:br/>
        <w:t>Хц-са үң</w:t>
        <w:br/>
        <w:t>В--“о-. Әо1-Ав6 - “81 Боғда</w:t>
        <w:br/>
        <w:t>0-51,01- иоғц(0)</w:t>
        <w:br/>
        <w:t>в4-ә)- “51 едә)</w:t>
        <w:br/>
        <w:t>В-.&lt; 0--&lt;2В-В 0%--иоғ 1БВ 0)</w:t>
        <w:br/>
        <w:t>2-4- Чв2-18- Ие ХЕ</w:t>
        <w:br/>
        <w:t>055-&lt;405- 54 405</w:t>
        <w:br/>
        <w:t>2-- Әев- 51 ӛев</w:t>
        <w:br/>
        <w:t>1-52-&lt;8-.&lt;цеш-п-в5 - үл/дешпеӛ</w:t>
        <w:br/>
        <w:t>1 &lt;шті-вЦ- 91 шие</w:t>
        <w:br/>
        <w:t>3-т- ӛп- 1Арғ ӛт</w:t>
        <w:br/>
        <w:t>п- Заш-п чіш-п- 91 үшіп ішті</w:t>
        <w:br/>
        <w:t>дӘ-Сз лә</w:t>
        <w:br/>
        <w:t>ДО-ғА - 91 ИХРА</w:t>
        <w:br/>
        <w:t>теш-пр - “97 пешпр</w:t>
        <w:br/>
        <w:t>т Зпр-ся бр</w:t>
        <w:br/>
        <w:t>п-оаты,-са лы,</w:t>
        <w:br/>
        <w:t>8- &lt;ув-Аға ц- 781 Хо1Аға “8</w:t>
        <w:br/>
        <w:t>9 Зтор- Мовцор</w:t>
      </w:r>
    </w:p>
    <w:p>
      <w:r>
        <w:t>әй-ә)- 51 әдә)</w:t>
        <w:br/>
        <w:t>тпхор - 140ғ 2пхор</w:t>
        <w:br/>
        <w:t>%-. ЭзІнІ-0ІН- “Н1842 ЖІНІСІН</w:t>
        <w:br/>
        <w:t>ө-- ПӨПШ- ЧирЕ пөш</w:t>
        <w:br/>
        <w:t>ШРШ - ЧИ0Е ШЕП</w:t>
        <w:br/>
        <w:t>%- &lt;Ай-чя-еші - “шә Кмеші</w:t>
        <w:br/>
        <w:t>маЧн-вХ - шок Ипчнвх</w:t>
        <w:br/>
        <w:t>4-&lt;ЧшА-снр2шА</w:t>
        <w:br/>
        <w:t>1- 2- Чли-А-СшрЕ АА</w:t>
        <w:br/>
        <w:t>А- ЧИА-сшовиА</w:t>
        <w:br/>
        <w:t>85 &lt;пяя-вА- чире пчявА</w:t>
        <w:br/>
        <w:t>Ж- “нел-Ж1.- “ире немді.</w:t>
        <w:br/>
        <w:t>4-9Х1-сшәғ олі.</w:t>
        <w:br/>
        <w:t>1- А- жа-М-сшос жаі.</w:t>
        <w:br/>
        <w:t>А1.-“шюғ жейиво “і.</w:t>
        <w:br/>
        <w:t>ө- &lt;6өі-сно2 14өі</w:t>
        <w:br/>
        <w:t>9--%90-ӨІ-“ш/ж әдӨі.</w:t>
        <w:br/>
        <w:t>ғ-. “ычз-О1-Сно2 өзі.</w:t>
        <w:br/>
        <w:t>326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ы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цо-Ц--8 пәП</w:t>
      </w:r>
    </w:p>
    <w:p>
      <w:r>
        <w:t>ЖЕРІ- ХЕ</w:t>
        <w:br/>
        <w:t>0-“1чо- 22Йғ троҙ</w:t>
        <w:br/>
        <w:t>В-- Әп-е)- 1 тігу</w:t>
        <w:br/>
        <w:t>Піо-Ци-вҙ- 9: пүопе)</w:t>
        <w:br/>
        <w:t>0- 410,- Ие 10)</w:t>
        <w:br/>
        <w:t>В-- %0-- бош-цвти-в) -/, ә/ Вошцвтив)</w:t>
        <w:br/>
        <w:t>0--“Әйо)- т Әшо)</w:t>
        <w:br/>
        <w:t>Б-&lt;о- Фош-Ве)-|,2/ВошВеу</w:t>
        <w:br/>
        <w:t>Б-&lt;о-- Әпл-ов- ҙ0Ие Бплов</w:t>
        <w:br/>
        <w:t>ДВІ-АП8- 51 |Б1АП8</w:t>
        <w:br/>
        <w:t>АА8-5І АПВ</w:t>
        <w:br/>
        <w:t>В--&lt; 0-- бош-в|-2,08-|, Ә/һошет/ (08</w:t>
        <w:br/>
        <w:t>0--2,08- 812,08</w:t>
        <w:br/>
        <w:t>ПІ8-І8- “91 ПЙІВ</w:t>
        <w:br/>
        <w:t>Хы1-Кі8- е ХБА</w:t>
        <w:br/>
        <w:t>214-ХЕ8 -“ИОв 215488</w:t>
        <w:br/>
        <w:t>0-- Зов- 0Й5 Зов</w:t>
        <w:br/>
        <w:t>В--“о-. бош-(о8-/, Ә/Вошцов</w:t>
        <w:br/>
        <w:t>0-: 46-08-51 |808</w:t>
        <w:br/>
        <w:t>теп-пц- 9; теш</w:t>
        <w:br/>
        <w:t>ші- 9 ші</w:t>
        <w:br/>
        <w:t>0-594-2,0-:51 Әй (0</w:t>
        <w:br/>
        <w:t>Ше-вА- 5 ИвДеА</w:t>
        <w:br/>
        <w:t>81-75 8ШІ</w:t>
        <w:br/>
        <w:t>0-5 0- “ЮШІ,0-7% ПОшІ0</w:t>
        <w:br/>
        <w:t>0-44(0- иоғцо</w:t>
        <w:br/>
        <w:t>В-.&lt;0-- ЧЦо-лПВ- 00-751 ТЦолпВ (0</w:t>
        <w:br/>
        <w:t>0-%-&lt;0--Фош-І8- о-|,ә/ВошіВ о</w:t>
        <w:br/>
        <w:t>0-%-&lt;о-- Фоцр-шА- о- 51 ВоцошА о</w:t>
        <w:br/>
        <w:t>0-%-&lt; о- Фош-ви-А о-/, ә/Вошеи о</w:t>
        <w:br/>
        <w:t>484-751 )84 ШІ</w:t>
        <w:br/>
        <w:t>2-“ю-Пр-с8 топ</w:t>
        <w:br/>
        <w:t>ХәГір- “91 ХӘПІр</w:t>
        <w:br/>
        <w:t>-&lt;цнеу- етпе)</w:t>
        <w:br/>
        <w:t>1--“-вр- 91 пер</w:t>
        <w:br/>
        <w:t>2- 18-шш-ву- с 15шпеу</w:t>
      </w:r>
    </w:p>
    <w:p>
      <w:r>
        <w:t>тәр - Йғтер</w:t>
        <w:br/>
        <w:t>1-4. &lt;хеш-ӛш-е- ҮШ/хешӛшед</w:t>
        <w:br/>
        <w:t>шеу- е ие)</w:t>
        <w:br/>
        <w:t>хеш-хе) - үн/хешхеу</w:t>
        <w:br/>
        <w:t>2- &lt;518-ов- Яғ Хайов</w:t>
        <w:br/>
        <w:t>дә-пв- ДӘ</w:t>
        <w:br/>
        <w:t>т8- 5208</w:t>
        <w:br/>
        <w:t>9- &lt;әш-ә|-Аов - |1/ дәшәТКов</w:t>
        <w:br/>
        <w:t>0- &lt;208- 51 208</w:t>
        <w:br/>
        <w:t>1-8- &lt;цәпі “88-791 ХӨШ &lt;ПҘ в</w:t>
        <w:br/>
        <w:t>ХәІ-Аәв- (Ие ХәлАәв</w:t>
        <w:br/>
        <w:t>214-Ә8- 1405 2198</w:t>
        <w:br/>
        <w:t>8- “Зев- ғ Звв</w:t>
        <w:br/>
        <w:t>хеш-Коя - үн/хешАох</w:t>
        <w:br/>
        <w:t>8-88-51 |ВЕ8</w:t>
        <w:br/>
        <w:t>П-сәпдш- 97 ЛӘШЦ</w:t>
        <w:br/>
        <w:t>--&lt;ПІШ-0- 91 ПішО</w:t>
        <w:br/>
        <w:t>п-</w:t>
        <w:br/>
        <w:t>9-2394-20 - 81 9920</w:t>
        <w:br/>
        <w:t>ПЕДА - 51 ПЕ)РА</w:t>
        <w:br/>
        <w:t>8ШМ- 51 818</w:t>
        <w:br/>
        <w:t>ПЕШ-10- 791 ПЕШІО</w:t>
        <w:br/>
        <w:t>0- 1408 По</w:t>
        <w:br/>
        <w:t>2--“о-ПА-п-0- 51 попАпо</w:t>
        <w:br/>
        <w:t>деш-пл-о- /ш/хешпхо</w:t>
        <w:br/>
        <w:t>2-- “ЧЕ2-ШІА-0О- “81 ХЕОШІ КО</w:t>
        <w:br/>
        <w:t>деш-вй-Хо- үл/дешеихо</w:t>
        <w:br/>
        <w:t>дәА-Ш- 1 әб</w:t>
        <w:br/>
        <w:t>1-і-і- Чире пі.</w:t>
        <w:br/>
        <w:t>1- ЭӘШ-ШІ- “ОЕ жәші.</w:t>
        <w:br/>
        <w:t>1- “е-е “ме -сниюо лет</w:t>
        <w:br/>
        <w:t>Ін4-ві-сшостчбві</w:t>
        <w:br/>
        <w:t>інші-хий-в1- “шоғ чшхийві.</w:t>
        <w:br/>
        <w:t>Фві-снія2 бӨві.</w:t>
        <w:br/>
        <w:t>Жо-н-в1- “иә Коне.</w:t>
        <w:br/>
        <w:t>Н--&lt;нвІ-СШОЕНвІ</w:t>
        <w:br/>
        <w:t>ғ- &lt;Аа-в.-сшә Азві</w:t>
        <w:br/>
        <w:t>%- Эч-А2- н182 ЖАО</w:t>
        <w:br/>
        <w:t>1әй-Аә-“шрғ 1ә4Ко</w:t>
        <w:br/>
        <w:t>Жо-сшок Хә</w:t>
        <w:br/>
        <w:t>ө- &lt;Кәп-Иөз - шә Кәпиөо</w:t>
      </w:r>
    </w:p>
    <w:p>
      <w:r>
        <w:t>Ө-- “Ө2--“ШрЕ БӨЗ</w:t>
        <w:br/>
        <w:t>ч-ио-сшре йчио</w:t>
        <w:br/>
        <w:t>жәй-ио-“ні2 жәйио</w:t>
        <w:br/>
        <w:t>І- “ҰП-ӘӘ-“Н0р2 ЕПӘӘ</w:t>
        <w:br/>
        <w:t>во - Аво</w:t>
        <w:br/>
        <w:t>ш-во - “шә отоя Апво</w:t>
        <w:br/>
        <w:t>ғ- &lt;ІБ3-ВО- ШИЕ ІріЕо</w:t>
        <w:br/>
        <w:t>ө--&lt; 4ән-ө- “шоғ дәне</w:t>
        <w:br/>
        <w:t>1- /ө-- “Апы-ө- чигре бпкө</w:t>
        <w:br/>
        <w:t>ө-- &lt;Ж90-ЕӨ- 1и0Е ЖӘ9ЕӨ</w:t>
        <w:br/>
        <w:t>нві-О-сшпенеыо</w:t>
        <w:br/>
        <w:t>оч4-о- ию очдо</w:t>
        <w:br/>
        <w:t>нвй-бо-“шоғ нвмбо</w:t>
        <w:br/>
        <w:t>но-сно&gt;но</w:t>
        <w:br/>
        <w:t>85 “чш-Ая-о -“шре ІчШАЯО</w:t>
        <w:br/>
        <w:t>%-.&lt;Хя-о-сшә Аяо</w:t>
        <w:br/>
        <w:t>3- Әичш-нічи-о - “ИЕ жіЗПІНІЧИО</w:t>
        <w:br/>
        <w:t>Жен-ио - “шә Квнио</w:t>
        <w:br/>
        <w:t>1ә-ин- “ир 1зин</w:t>
        <w:br/>
        <w:t>325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жш-пГ- 97 ешп/</w:t>
      </w:r>
    </w:p>
    <w:p>
      <w:r>
        <w:t>В--“о-. бош-ұп-пА-(, ә ВошуппА</w:t>
        <w:br/>
        <w:t>20А-“иов 2лА</w:t>
        <w:br/>
        <w:t>Еш-П8-ІА- иоғ ЕШПЗІА</w:t>
        <w:br/>
        <w:t>т-дәА- “иов пәл</w:t>
        <w:br/>
        <w:t>(ош-ецв ЧәК-791 |ошацв ЧәХ</w:t>
        <w:br/>
        <w:t>0--&lt;4ол-еГ- “51 долвГ</w:t>
        <w:br/>
        <w:t>ІЦ8-8А-ҙ0Йғ вв</w:t>
        <w:br/>
        <w:t>(8--50- &lt;п,8-шоА- 91 П,ЯшоА</w:t>
        <w:br/>
        <w:t>18-ие А - Ие 19пеА</w:t>
        <w:br/>
        <w:t>о- “20К--%і ?ОоК</w:t>
        <w:br/>
        <w:t>дех-ершеш Чә- “81 )еңеішеш “ә</w:t>
        <w:br/>
        <w:t>Поли “иояЦӘШДІ</w:t>
        <w:br/>
        <w:t>Т-ХІ- иов ТІП</w:t>
        <w:br/>
        <w:t>0--&lt;Х об гер-ғ4- 781 А 04 “ере</w:t>
        <w:br/>
        <w:t>тердер- 7 іуер</w:t>
        <w:br/>
        <w:t>о--“шцо- 781 шо</w:t>
        <w:br/>
        <w:t>Ш8-: 8</w:t>
        <w:br/>
        <w:t>288-:59:788</w:t>
        <w:br/>
        <w:t>ші8-п4- Ч/я Ары шік</w:t>
        <w:br/>
        <w:t>ЖЦ-П4- 5%: 19</w:t>
        <w:br/>
        <w:t>трғнд- И0У шош</w:t>
        <w:br/>
        <w:t>п4-сяла</w:t>
        <w:br/>
        <w:t>шП-4-084 ша</w:t>
        <w:br/>
        <w:t>ХІЦ8-94 - 79: ІЦБӘЕ</w:t>
        <w:br/>
        <w:t>ЦвӘ4 --иоғ цвә</w:t>
        <w:br/>
        <w:t>Б--“%о-. бош-ә4-|,ә/Вошпәс</w:t>
        <w:br/>
        <w:t>ЕД-Ы-84- 781 ЕЕЕ</w:t>
        <w:br/>
        <w:t>0-&lt;38--&lt;804- 51,80</w:t>
        <w:br/>
        <w:t>0--&lt;ЦЕ-04- 751 Ц8О</w:t>
        <w:br/>
        <w:t>В- Зош-ю4-|,ә/Вошпо</w:t>
        <w:br/>
        <w:t>о0- “в -о4- 81 ғо</w:t>
        <w:br/>
        <w:t>2-- ВШ-ПО- 797 ЕШПО</w:t>
        <w:br/>
        <w:t>п-&lt;хәш-ци-ВА - Т хәшуптік</w:t>
        <w:br/>
        <w:t>п- 20А- 1Арғ 20</w:t>
        <w:br/>
        <w:t>тш-ПА- 1408 ТШпА</w:t>
        <w:br/>
        <w:t>тр-әА- 1/Аре трәХ</w:t>
        <w:br/>
        <w:t>(РА- 2% 1рА</w:t>
        <w:br/>
        <w:t>2- &lt;Әвл-әо- “51 4вләо</w:t>
        <w:br/>
        <w:t>5 &lt;П8-әА- ғ ТӛәА</w:t>
      </w:r>
    </w:p>
    <w:p>
      <w:r>
        <w:t>38- &lt;тіш-?вА- “1 пшҘвА</w:t>
        <w:br/>
        <w:t>ти-әА- Йғ шәл</w:t>
        <w:br/>
        <w:t>Т2ЕХ--51 28А</w:t>
        <w:br/>
        <w:t>дәң-әр-шәш ЧӘ- %:19)ә|шәш Чә</w:t>
        <w:br/>
        <w:t>-шуІ- 24оғ ошІ</w:t>
        <w:br/>
        <w:t>рП-сМоғ рп</w:t>
        <w:br/>
        <w:t>пәр-әд “о4- 91 пәрәд “о!</w:t>
        <w:br/>
        <w:t>лөүдәр - 51 1өуәр</w:t>
        <w:br/>
        <w:t>шЦе-с9: шЦе</w:t>
        <w:br/>
        <w:t>18--%1 108</w:t>
        <w:br/>
        <w:t>288-:5%1 788</w:t>
        <w:br/>
        <w:t>п- &lt;ш8-п4- рт шібп</w:t>
        <w:br/>
        <w:t>ЖІ-П4-781 ХІ</w:t>
        <w:br/>
        <w:t>Т0-ШІ-14 - Ие ТІ</w:t>
        <w:br/>
        <w:t>п4- Ағ</w:t>
        <w:br/>
        <w:t>шіріб;-&lt;е еш</w:t>
        <w:br/>
        <w:t>5 &lt;8-әд- 51 ХІ5Ә</w:t>
        <w:br/>
        <w:t>%- “әа- "(оз 8</w:t>
        <w:br/>
        <w:t>дәш-әл- үй/хәшпәл</w:t>
        <w:br/>
        <w:t>ДӘ-әі-ә6- 8 1ӘҢЫӘ</w:t>
        <w:br/>
        <w:t>3-ға зі фв</w:t>
        <w:br/>
        <w:t>8. 4в4-С91 бш</w:t>
        <w:br/>
        <w:t>деш-тел- ҮШ/хешпвл</w:t>
        <w:br/>
        <w:t>вГе4- 51 еТа</w:t>
        <w:br/>
        <w:t>Ж--ги-Аж-сшре виАж</w:t>
        <w:br/>
        <w:t>1- :4-- Че-п-аАж -сшә Хеп4Аж</w:t>
        <w:br/>
        <w:t>А ҰАж-снор&gt; ғАж</w:t>
        <w:br/>
        <w:t>ЕИ-йіч-иж-“н02 еийчиж</w:t>
        <w:br/>
        <w:t>І- “П-ӘЖ- СНО пәж</w:t>
        <w:br/>
        <w:t>пәж -“шоЕцәж</w:t>
        <w:br/>
        <w:t>ПЕА-ӘЖ-ИоЕПЕАЕЖ</w:t>
        <w:br/>
        <w:t>ІШЧ0-8Ж- “Н142 ІПЧОЕЖ</w:t>
        <w:br/>
        <w:t>- Чаяо-нвж - шок йчднеж</w:t>
        <w:br/>
        <w:t>-- “ЕН-ВЖ-“НІ42 РНЕЖ</w:t>
        <w:br/>
        <w:t>ЕЖ-СШоЕ кЕж</w:t>
        <w:br/>
        <w:t>ПӘ -сшоЕпә</w:t>
        <w:br/>
        <w:t>1І-- ЧІШ-НІЯ-Ә -"Н02 ТПІНІМӘ</w:t>
        <w:br/>
        <w:t>І- 1»-Ә-ноотяә</w:t>
        <w:br/>
        <w:t>ән-әП - “ире әнәү</w:t>
        <w:br/>
        <w:t>е- &lt;4әт-пей- "иге дәшет</w:t>
        <w:br/>
        <w:t>-- “ИПчи-- “шок ичге</w:t>
        <w:br/>
        <w:t>4--ШАІП-сшре ПА</w:t>
        <w:br/>
        <w:t>а1-сшрЕ езі</w:t>
        <w:br/>
        <w:t>1- А-“нц-А0-сидА нпЛо</w:t>
        <w:br/>
        <w:t>1- ш-Й0--шосжийо</w:t>
        <w:br/>
        <w:t>-ш-нйі-0-“но2 шінтйю</w:t>
      </w:r>
    </w:p>
    <w:p>
      <w:r>
        <w:t>-Чаю-сио 4ю</w:t>
        <w:br/>
        <w:t>ІСиШІ0-“шое ишо</w:t>
        <w:br/>
        <w:t>1- ЭПо909- “шн ЖоӘ0</w:t>
        <w:br/>
        <w:t>299-”н/2 290</w:t>
        <w:br/>
        <w:t>А4-әд- шә Хд4зд</w:t>
        <w:br/>
        <w:t>әя-әй-ә0 - Чирк әмәдәд</w:t>
        <w:br/>
        <w:t>Ке9-сшре Кед</w:t>
        <w:br/>
        <w:t>289--“ш0 289</w:t>
        <w:br/>
        <w:t>Х4-в0 - “шә Хіс0</w:t>
        <w:br/>
        <w:t>ФШ-В0-СШ&gt;Е ЕПЕО</w:t>
        <w:br/>
        <w:t>323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-ішәррур</w:t>
        <w:br/>
        <w:t>-ЕИМӘГЕЯЕ</w:t>
        <w:br/>
        <w:t>“геФо “о2,е</w:t>
        <w:br/>
        <w:t>-и0%40-нел4іо</w:t>
        <w:br/>
        <w:t>Зойац-</w:t>
        <w:br/>
        <w:t>Аң -внипипәй</w:t>
        <w:br/>
        <w:t>ЕаЕ(Е) -12и2490</w:t>
        <w:br/>
        <w:t>ЧоФту;- -ипХнәдиА</w:t>
        <w:br/>
        <w:t>10Фп/- поо15ф Ч.нәПКі2</w:t>
        <w:br/>
        <w:t>БЕЛСАЕУДІІ рі</w:t>
        <w:br/>
        <w:t>-ЧӘПМФАЙДА-- -я- жамАж</w:t>
        <w:br/>
        <w:t>тәлиобәяинА : Ң</w:t>
      </w:r>
    </w:p>
    <w:p>
      <w:r>
        <w:t>31049 шри- Кене</w:t>
        <w:br/>
        <w:t>-4048- і4опэ ғ</w:t>
        <w:br/>
        <w:t>“в Івүвитішшоя 4251</w:t>
        <w:br/>
        <w:t>-ио4зожипшоя -4й2423-</w:t>
        <w:br/>
        <w:t>кенен жвтівІго0</w:t>
        <w:br/>
        <w:t>-инХимоя ЧоКе деПІш- (22іш)</w:t>
        <w:br/>
        <w:t>“ИЦеШІ-70Ш5и2 тшәрлв| -ФРО)-шиәие яцп-алА</w:t>
        <w:br/>
        <w:t>- ІЖІИ1зниИ “шп2ц- Фошетп2оц шцпш “шо</w:t>
        <w:br/>
        <w:t>“ой шәізіз - әйлж -уошдмто| -р2Ці04 -Ит4о -нічио</w:t>
        <w:br/>
        <w:t>-Ао8 -фчшол “&lt;ешшетбола -АӘИШЕ тізізв0 деіуеш- “ошар</w:t>
        <w:br/>
        <w:t>Әт,Зов-у)доғ &lt;в)04 -шмЗша- Чотодхе- &lt;ы04 10у2 “4әуәш “шв|о - шәр</w:t>
        <w:br/>
        <w:t>- ЖІчиАвонәГ -5)04-2ж00| вивиавГ/180 | 18/14 - ів4вияв | -Ул205-енв0 -тәсмәй | тиштр - мәпе</w:t>
        <w:br/>
        <w:t>Фәткөэ (әГ дәПеөз</w:t>
        <w:br/>
        <w:t>-нідәГілі. жі. чиоәвп мШәП Яәпеөз</w:t>
        <w:br/>
        <w:t>әнеж жвсвя) ЕЗІЛЕ) нәлдәлғө Яәпсөз</w:t>
        <w:br/>
        <w:t>нвллгея шәлі. ге “иіле дәпкөэ мәПгАН нәлдәтғө гез | 4әпеөз жв140</w:t>
        <w:br/>
        <w:t>ічденіч 4 Фәпеөз әл4ІИ шәтілі, 414 минони2 ічзвнізлер ічәвніяле ивілчі4вуу</w:t>
        <w:br/>
        <w:t>337</w:t>
        <w:br/>
        <w:t>г</w:t>
        <w:br/>
        <w:t>3</w:t>
        <w:br/>
        <w:t>&gt;</w:t>
        <w:br/>
        <w:t>ы</w:t>
        <w:br/>
        <w:t>н</w:t>
        <w:br/>
        <w:t>2</w:t>
        <w:br/>
        <w:t>Е</w:t>
        <w:br/>
        <w:t>(е)</w:t>
        <w:br/>
        <w:t>&gt;»</w:t>
        <w:br/>
        <w:t>Е</w:t>
        <w:br/>
        <w:t>8</w:t>
        <w:br/>
        <w:t>5</w:t>
        <w:br/>
        <w:t>о</w:t>
        <w:br/>
        <w:t>ы</w:t>
        <w:br/>
        <w:t>Е</w:t>
        <w:br/>
        <w:t>ш</w:t>
        <w:br/>
        <w:t>-</w:t>
        <w:br/>
        <w:t>ы</w:t>
        <w:br/>
        <w:t>сқ</w:t>
        <w:br/>
        <w:t>ң</w:t>
        <w:br/>
        <w:t>із,</w:t>
        <w:br/>
        <w:t>Б</w:t>
        <w:br/>
        <w:t>Ес</w:t>
        <w:br/>
        <w:t>»</w:t>
        <w:br/>
        <w:t>ы</w:t>
        <w:br/>
        <w:t>ш</w:t>
        <w:br/>
        <w:t>ң</w:t>
        <w:br/>
        <w:t>ізі</w:t>
        <w:br/>
        <w:t>4</w:t>
        <w:br/>
        <w:t>3</w:t>
        <w:br/>
        <w:t>В--&lt;о-. бош-цот-, /Вошцот</w:t>
        <w:br/>
        <w:t>жІ-АЕЦО- 51 8|Кецо</w:t>
        <w:br/>
        <w:t>В--&lt;о-. Фош-пВ-вцо -|,Ә/Вошпһецо</w:t>
        <w:br/>
        <w:t>0- “ШПИ-оЦ- 797 ШПОЦ</w:t>
        <w:br/>
        <w:t>В-Әех- 31 ЦЕХ</w:t>
        <w:br/>
        <w:t>шпу-/8 шу</w:t>
      </w:r>
    </w:p>
    <w:p>
      <w:r>
        <w:t>В--“о-. бош-цоп-|,ә/Вошцоп</w:t>
        <w:br/>
        <w:t>цоп--иов цоп</w:t>
        <w:br/>
        <w:t>деш-пА-пЦ- 7 (8шптц</w:t>
        <w:br/>
        <w:t>Б-&lt;о- Фош-ие|-Ап-/, ә ВошиетАп</w:t>
        <w:br/>
        <w:t>Б-ЧЬвА -са |ВеА</w:t>
        <w:br/>
        <w:t>В--&lt;0--&lt; 8-. ЧҺошп,8ш)</w:t>
        <w:br/>
        <w:t>Бош,-Әш-,2/һош, Әт</w:t>
        <w:br/>
        <w:t>В--&lt;о-. Фош-цвш-/,ә/Вошцвц,</w:t>
        <w:br/>
        <w:t>деш- йе пп</w:t>
        <w:br/>
        <w:t>жац-с хп)</w:t>
        <w:br/>
        <w:t>ЖКел-шед- “51 Келшед</w:t>
        <w:br/>
        <w:t>ЦЕҢ- 8ҒЦЕЦ</w:t>
        <w:br/>
        <w:t>Херп--8 ХЕ</w:t>
        <w:br/>
        <w:t>0--50%- то)</w:t>
        <w:br/>
        <w:t>ткееп-ір- 0 прашіру</w:t>
        <w:br/>
        <w:t>Б- Әш-е)- 51 іе)</w:t>
        <w:br/>
        <w:t>о- “йо)-:51 Әпо)</w:t>
        <w:br/>
        <w:t>Б-&lt;0--&lt; о- Фош-в-08-/,Ә/Вошвт 08</w:t>
        <w:br/>
        <w:t>8-31 |08</w:t>
        <w:br/>
        <w:t>АП8- 5) АПВ</w:t>
        <w:br/>
        <w:t>0-- “ЕЛ-1(0Ц8- 787 ВАТ(0Ц8</w:t>
        <w:br/>
        <w:t>5-&lt;ңәш-ӛ1- ш/хәшӛі</w:t>
        <w:br/>
        <w:t>1- 92- &lt;пр-вӛ-с1 првӛ</w:t>
        <w:br/>
        <w:t>1-58-55- &lt;цеш-п8-вӛ - үл/дешпеӛ</w:t>
        <w:br/>
        <w:t>1- “ШИ-ВЦ- 76/ ШІИРЦ</w:t>
        <w:br/>
        <w:t>ЖЕ -78 ЕЦ</w:t>
        <w:br/>
        <w:t>шП- 57 шу</w:t>
        <w:br/>
        <w:t>5-&lt;хеш-ӛп- үш/хешӛп</w:t>
        <w:br/>
        <w:t>38 тр- ӛп- 1Арғ ӛт</w:t>
        <w:br/>
        <w:t>п-зәшеыыШц- 9 ДӘШІПЦ</w:t>
        <w:br/>
        <w:t>жәш-иәр-лә - үш хәшпәТлә</w:t>
        <w:br/>
        <w:t>М-8А- 91 ИХРА</w:t>
        <w:br/>
        <w:t>3-&lt;чвш-бор - үң/чешфор</w:t>
        <w:br/>
        <w:t>8-4 Әбәш-бір- үл/ дәшбір</w:t>
        <w:br/>
        <w:t>п-ац-шц- Йв тр</w:t>
        <w:br/>
        <w:t>п-оты-са лы,</w:t>
        <w:br/>
        <w:t>Жел-шец- 51 КЕлшед</w:t>
        <w:br/>
        <w:t>&lt;ар-св бір</w:t>
        <w:br/>
        <w:t>жәрір- 281 ХӘрр</w:t>
        <w:br/>
        <w:t>еліге) -Йе те)</w:t>
      </w:r>
    </w:p>
    <w:p>
      <w:r>
        <w:t>П-“1-әд-м-оә)- Де Пәтиоә)</w:t>
        <w:br/>
        <w:t>-“п-ер-ся пер</w:t>
        <w:br/>
        <w:t>ше)-с5риш</w:t>
        <w:br/>
        <w:t>деш-ю8- үш/Хешпов</w:t>
        <w:br/>
        <w:t>П- 08-51 8</w:t>
        <w:br/>
        <w:t>т8- 7808</w:t>
        <w:br/>
        <w:t>3- “4-05-31 80105</w:t>
        <w:br/>
        <w:t>1. &lt;Аш-1- “шә Апп</w:t>
        <w:br/>
        <w:t>чі-еш- чир йізіріі</w:t>
        <w:br/>
        <w:t>%- &lt;А6-я-еш - шә Кйжеші</w:t>
        <w:br/>
        <w:t>мачн-вХ - шрЕ ипчнвх</w:t>
        <w:br/>
        <w:t>%-. Эп-ЕХ - шрж жічПЕх</w:t>
        <w:br/>
        <w:t>жчпиф - ире ичпиф</w:t>
        <w:br/>
        <w:t>Ж- “Аш-А- шә АшА</w:t>
        <w:br/>
        <w:t>А-ША-снр2шА</w:t>
        <w:br/>
        <w:t>1- 4- Чәй-ія-Д-СШОЕ ІӘИІЯД</w:t>
        <w:br/>
        <w:t>А-: &lt;Ан-әп-ИА - шә АКнәпиА</w:t>
        <w:br/>
        <w:t>%-&lt;пчя-вА-сшре пчявА</w:t>
        <w:br/>
        <w:t>А-Кі.-сшә АКі.</w:t>
        <w:br/>
        <w:t>4--ә-Аі.-сшә КоЛі.</w:t>
        <w:br/>
        <w:t>1- А --“ш-аЛ1-сніа2 шал.</w:t>
        <w:br/>
        <w:t>1- А-Эла-Ді-“шос жал,</w:t>
        <w:br/>
        <w:t>нея-иеді- иде иеяиеді.</w:t>
        <w:br/>
        <w:t>І- ӘП.-Сшрк оп.</w:t>
        <w:br/>
        <w:t>1- ӘП - Чире жәші.</w:t>
        <w:br/>
        <w:t>1-:е-чі-тег-снао теі.</w:t>
        <w:br/>
        <w:t>1- :6-- “ш-әо-и4-тж-еі-“ні42 шәдийтжеі.</w:t>
        <w:br/>
        <w:t>ін4-ві- шок чдеі</w:t>
        <w:br/>
        <w:t>--&lt;нві-СшрЕнв1</w:t>
        <w:br/>
        <w:t>Ж- “Кей-Жо - шә ХейХо</w:t>
        <w:br/>
        <w:t>А-ЧАӘ-сшәк1АӘ</w:t>
        <w:br/>
        <w:t>Жә-сшия Ко</w:t>
        <w:br/>
        <w:t>ж-боо- шо епйоо</w:t>
        <w:br/>
        <w:t>329</w:t>
        <w:br/>
        <w:t>334</w:t>
        <w:br/>
        <w:t>; ицвер -</w:t>
        <w:br/>
        <w:t>элпыршар), шо4Зола -вм</w:t>
        <w:br/>
        <w:t>-иобтла|ді - шАо</w:t>
        <w:br/>
        <w:t>-ивбловби &lt;</w:t>
        <w:br/>
        <w:t>нижияәпәл. 4 ! хцершіу 2-І ипіо -нічио</w:t>
        <w:br/>
        <w:t>Чшцеаш- І пшӘПНАЯ 18; ЛШЫ арт “р) |р</w:t>
        <w:br/>
        <w:t>: жыаләйЖәге &lt; г &lt;</w:t>
        <w:br/>
        <w:t>иәшцә430 Ы ӘШпхә “9пеЯП Чвә &lt;түвеп | ЧлаА- (урицря</w:t>
      </w:r>
    </w:p>
    <w:p>
      <w:r>
        <w:t>фцопш- &lt;ПОЦв -ШіяшШ804-| - 1Уә2и0 1у5ә -«юи чу94 | орт әрә) | -</w:t>
        <w:br/>
        <w:t>Ее мгваАи | -р%- ніямв жопәЖел. -ічаніч4А0 - мічпічв0 | (Х4во әлшә) пә</w:t>
        <w:br/>
        <w:t>ы</w:t>
        <w:br/>
        <w:t>5 Фәткөэ (әГ дәПтөз</w:t>
        <w:br/>
        <w:t>н -нідәгілі. жі. чиәәвп мШәП дәпсөз</w:t>
        <w:br/>
        <w:t>Е әнеж жвсвя) -Іч1. ШІНІМӘ нәлдәлғө Яәпсөз</w:t>
        <w:br/>
        <w:t>(е) ние шәлі. гв “иіле дәпсөз мәПГАН: нәшдәтғө гез | 4әпеөз яв140</w:t>
        <w:br/>
        <w:t>&gt; ічденічэ 4 Фәгеөз әл мәлі, 44 минони2 ічзвнічле ічовніялвуІ ивілчі4вуу</w:t>
        <w:br/>
        <w:t>4</w:t>
        <w:br/>
        <w:t>ЕЗ</w:t>
        <w:br/>
        <w:t>&gt;)</w:t>
        <w:br/>
        <w:t>ы</w:t>
        <w:br/>
        <w:t>124</w:t>
        <w:br/>
        <w:t>ш шо--црт 2-сӘл-ті 1-ЧШЕ- Жө2 өзі</w:t>
        <w:br/>
        <w:t>ре 14-84-51 ІЕ48Ч 194-8Ц-51 190Ц Фео-ех- шок беоех</w:t>
        <w:br/>
        <w:t>ы (8-&lt;п- 8-Ал-%91 1 85 118-Аг| -51 І8А() 8-4-. &lt;йз-ИА-сшок ЙязиА</w:t>
        <w:br/>
        <w:t>ң 0-05-ОЛА - 31 ТҮЗЕЛЕР се-еешек-: г</w:t>
        <w:br/>
        <w:t>м 5 (ИА - “51 )8КоПА ДӘА-БІЛА - 51 ДӘКЕПА е-&lt;ін-вП-еА - ир ікешпе,</w:t>
        <w:br/>
        <w:t>5; Х-с8 5 т-&lt;а1- 7, 1- па -Ді-сиос жал.</w:t>
        <w:br/>
        <w:t>Ее) ге АІҢ-П- 751 тең Ау, т-&lt;пәрпалш,- 84 ШӘППа Ял, 1-:4--“оәй-ші 1-61 - чире әәтігі тхйЛі.</w:t>
        <w:br/>
        <w:t>з 0-- Ч01-04-ХЕ</w:t>
        <w:br/>
        <w:t>-ш “те4-вц-о|-әҙ- 97 )о004хв &lt;Чв48Цә|о) 194-8Ц-ә-ә)- 71 1ө48Ә|ә) Фе0-ех-әп-ә1 - Чи 4вовхәпәі.</w:t>
        <w:br/>
        <w:t>Б -ЕП-АО- “81 ПОЦЕПЕПХо то/А-2тА-әү-ә)- “81 шоА2тләТә) ФеП-ий-әп-ә1- “ире бейиТәпәі,</w:t>
        <w:br/>
        <w:t>Е 0--&lt;А1в-ОА-18- Ие КІБОЛІВ 18-ВА-18- ғ Т8БЛІ8 И9-К-ВО-- "Н182 ИОКЕО</w:t>
        <w:br/>
        <w:t>4 0-0-8)94-2,0- 95047,0 9--Шерхә620-01 Пр Хә” О 1-16 -ли-П ә0-Еө - ІШІ ЖӘ0ғӨ</w:t>
        <w:br/>
        <w:t>Із) яШ- 91 80 яПМ-С9І впМ оіч4-о- Чиге оіч4о</w:t>
        <w:br/>
        <w:t>3 Жә-оЯ- 51 Аә10Я әБОЯ- 81 оу но4-оя- “шок иәйоя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шәшеред-</w:t>
        <w:br/>
        <w:t>ошәшдыоа -</w:t>
      </w:r>
    </w:p>
    <w:p>
      <w:r>
        <w:t>інәйегі4е</w:t>
        <w:br/>
        <w:t>“02,8 “те 0 -</w:t>
        <w:br/>
        <w:t>и0810 - нелбіо</w:t>
        <w:br/>
        <w:t>Зепәс- о ид</w:t>
        <w:br/>
        <w:t>-івнәҘ</w:t>
        <w:br/>
        <w:t>&lt;р АЕ ЦЦвиоЯ</w:t>
        <w:br/>
        <w:t>-зитиру-</w:t>
        <w:br/>
        <w:t>випАІиІонол</w:t>
        <w:br/>
        <w:t>&lt;вАцетлошәр</w:t>
        <w:br/>
        <w:t>-1ғімуошәр -</w:t>
        <w:br/>
        <w:t>ниів4лойәП</w:t>
        <w:br/>
        <w:t>чәірп4 -2404</w:t>
        <w:br/>
        <w:t>- 1зжПо0</w:t>
        <w:br/>
        <w:t>438</w:t>
        <w:br/>
        <w:t>т-4)р-імв</w:t>
        <w:br/>
        <w:t>&lt;әиш,оБ</w:t>
        <w:br/>
        <w:t>-әпшоу-</w:t>
        <w:br/>
        <w:t>іәлииоя</w:t>
        <w:br/>
        <w:t>БолКеа</w:t>
        <w:br/>
        <w:t>- уй - Кі.</w:t>
        <w:br/>
        <w:t>52 ШР1- 2пштІ</w:t>
        <w:br/>
        <w:t>“пиәі 104шә8</w:t>
        <w:br/>
        <w:t>-жшей</w:t>
        <w:br/>
        <w:t>“Кош</w:t>
        <w:br/>
        <w:t>-|р4боз-</w:t>
        <w:br/>
        <w:t>жыләмЖәге</w:t>
        <w:br/>
        <w:t>Іцеві</w:t>
        <w:br/>
        <w:t>-Яр-іямійяэ</w:t>
        <w:br/>
        <w:t>&lt;отеҺ-</w:t>
        <w:br/>
        <w:t>ШОҢ -1ічшАвя</w:t>
        <w:br/>
        <w:t>Зошоахв -</w:t>
        <w:br/>
        <w:t>1314 - іе4вйив</w:t>
        <w:br/>
        <w:t>ХР “ІОшво</w:t>
        <w:br/>
        <w:t>-)08 Чарш-</w:t>
        <w:br/>
        <w:t>(непов) жөя</w:t>
        <w:br/>
        <w:t>ытлА</w:t>
        <w:br/>
        <w:t>“ә-І|р-шә</w:t>
        <w:br/>
        <w:t>Яәпкөз (әП</w:t>
        <w:br/>
        <w:t>-нідәгілі. жал.</w:t>
        <w:br/>
        <w:t>әнеж жвсвэ)</w:t>
        <w:br/>
        <w:t>нелгвя шәлі.</w:t>
        <w:br/>
        <w:t>ічденічэ 4</w:t>
        <w:br/>
        <w:t>Фәгеөз әлІН</w:t>
        <w:br/>
        <w:t>дәпсөз</w:t>
        <w:br/>
        <w:t>яиәэвп ІЛӘП</w:t>
        <w:br/>
        <w:t>-ил1 ІПІнІмӘ</w:t>
      </w:r>
    </w:p>
    <w:p>
      <w:r>
        <w:t>гв “име</w:t>
        <w:br/>
        <w:t>тәгігіі. 4</w:t>
        <w:br/>
        <w:t>дәпсөз</w:t>
        <w:br/>
        <w:t>минони2)</w:t>
        <w:br/>
        <w:t>дәпсөз</w:t>
        <w:br/>
        <w:t>нәлдәлеө</w:t>
        <w:br/>
        <w:t>мәПгА</w:t>
        <w:br/>
        <w:t>ічэвнтялв қ</w:t>
        <w:br/>
        <w:t>дәпсөз</w:t>
        <w:br/>
        <w:t>нәлдәлеө пеэ</w:t>
        <w:br/>
        <w:t>ічэвніялер</w:t>
        <w:br/>
        <w:t>дәпеөз жеііо</w:t>
        <w:br/>
        <w:t>ивілчійвуқ</w:t>
        <w:br/>
        <w:t>339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тә-10-8)- 4 ұта)</w:t>
        <w:br/>
        <w:t>тә-10-8)- 24 үр140)</w:t>
        <w:br/>
        <w:t>ғІо4</w:t>
        <w:br/>
        <w:t>- 0205 - вгв09</w:t>
        <w:br/>
        <w:t>черо-/п-гәрр</w:t>
        <w:br/>
        <w:t>Жо- «Лізеп</w:t>
        <w:br/>
        <w:t>&lt;цввтА о)</w:t>
        <w:br/>
        <w:t>Ко- (ҙәшипітр) ылеш</w:t>
      </w:r>
    </w:p>
    <w:p>
      <w:r>
        <w:t>әзийр-| | 10уә 4оіуәш</w:t>
        <w:br/>
        <w:t>(бегиолио</w:t>
        <w:br/>
        <w:t>- пән</w:t>
        <w:br/>
        <w:t>ЧЕРІ</w:t>
        <w:br/>
        <w:t>-|һ5әи - жепаА Звішереш</w:t>
        <w:br/>
        <w:t>тәйШпү</w:t>
        <w:br/>
        <w:t>влЦцыЗ- жйи8 жШЦ,0 “Ботоһ чәдиәрәш</w:t>
        <w:br/>
        <w:t>-иЕлифвийі | -1у52- әнөя -ДоФу-Жвсвя -1әинәПел</w:t>
        <w:br/>
        <w:t>Яәпеөз (әП Яәпсөз</w:t>
        <w:br/>
        <w:t>-нібәгілі. жібі. чиэзвп мәП ЯәПсөз</w:t>
        <w:br/>
        <w:t>әнеж жвевэ) ЕТІШІШІІМЕ) нәлдәлеө ЯәПсөз</w:t>
        <w:br/>
        <w:t>неге шәлі. ге “иіле дәПсөз мәПІЛА нәлдәлеө гез Яәпғөз яв140</w:t>
        <w:br/>
        <w:t>ічденічә 4 Фәгеөз әйл”ІМ шәп. 4 минони2 ічәвніялву ічәвніяле ивілчійву;</w:t>
        <w:br/>
        <w:t>жі-еГ-вЦ8- 791 егеіЦ8 2--:%- “әІ-әо-ә8- 81 әләзәб8 1--“әб-тж-әш - “шір әйжәш</w:t>
        <w:br/>
        <w:t>Һ-. “Цех- сз ЦЕХ ІЕЦ- 51 ХЕЧ 4. Эпчи-вХ-Сшре зіІЗгЕХ</w:t>
        <w:br/>
        <w:t>8-&lt;8ш-а- Дғ Әп тра- Йғшт Ж--ччи-А-сні82 ІШ А</w:t>
        <w:br/>
        <w:t>ІБғА- с |Вел ІЛ-ВА- 81 ДІХЕА 4--&lt;ПЯя-вА-СшрЕ ПЧявА</w:t>
        <w:br/>
        <w:t>тері Аң-пц- 9 лең Агүпц п-бпәрпалты,-тәпалаыі :2-4-44-әй-ші тя-іЛІ.- тб. үя Аі.</w:t>
        <w:br/>
        <w:t>Іеі-8)- 751 Івү8) те-81,-свтлері, Әві-в1-сшиғ йвірі.</w:t>
        <w:br/>
        <w:t>ЦП-в)- 81 Чер Ци-е)- 81 Ше) хий-в- сире хийрі.</w:t>
        <w:br/>
        <w:t>8--&lt;ІР5-И09-БІ- Чире Ірзиор1.</w:t>
        <w:br/>
        <w:t>332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о0-&lt;0-- Фош-104-), ә/Вошто</w:t>
        <w:br/>
        <w:t>0-201-А8- 512, 01Л8ҚҢ</w:t>
        <w:br/>
        <w:t>(0- 4-04-80 04</w:t>
        <w:br/>
        <w:t>(0ш- 9 |0ш</w:t>
      </w:r>
    </w:p>
    <w:p>
      <w:r>
        <w:t>В-- Флв-15- суйе Әлөт</w:t>
        <w:br/>
        <w:t>В-. ҰҺ-өтЬ - у0Йе ЕБТ</w:t>
        <w:br/>
        <w:t>ВБ-ЦЕІҺ-с5і це</w:t>
        <w:br/>
        <w:t>Б- “ат - сз 215</w:t>
        <w:br/>
        <w:t>деш-іпц- 797 ДешііЦ</w:t>
        <w:br/>
        <w:t>пош-ЦӘш-- 797 пошцәш</w:t>
        <w:br/>
        <w:t>0-Ә-1оҺ-&lt;4 | о</w:t>
        <w:br/>
        <w:t>0- Ф- &lt;КоҺ- “51 Хо</w:t>
        <w:br/>
        <w:t>о-- Ф-- “цвор-ші-еВ - “9: цворштвев</w:t>
        <w:br/>
        <w:t>о- %-- ЧОЬ- 91 105</w:t>
        <w:br/>
        <w:t>Б- “шерев -:9 шетер</w:t>
        <w:br/>
        <w:t>о-- “Б-- Әог2-оҺ- “5! һо?оБ</w:t>
        <w:br/>
        <w:t>о- ЧеГ-оЦ- 911810</w:t>
        <w:br/>
        <w:t>4-5: шы</w:t>
        <w:br/>
        <w:t>24-751 21</w:t>
        <w:br/>
        <w:t>10- 418-04-91 80</w:t>
        <w:br/>
        <w:t>9-10-08 10</w:t>
        <w:br/>
        <w:t>0-2,04- 7947,0</w:t>
        <w:br/>
        <w:t>0-40-51 (оу</w:t>
        <w:br/>
        <w:t>пң- ойепх</w:t>
        <w:br/>
        <w:t>Цоә)- Йғ цоә</w:t>
        <w:br/>
        <w:t>0-- Чел-о1-84- 781 (лов</w:t>
        <w:br/>
        <w:t>Жы-әЛ- рә:</w:t>
        <w:br/>
        <w:t>о-%- Фош-4әл-/,Ә/Вошүә:</w:t>
        <w:br/>
        <w:t>ДЕ-С3ДЕ</w:t>
        <w:br/>
        <w:t>0-- “цвор-чош-в2- 78! цвориоше2</w:t>
        <w:br/>
        <w:t>Б- Чо 45-ПА- 5210 15</w:t>
        <w:br/>
        <w:t>ПА - ПК</w:t>
        <w:br/>
        <w:t>Фи-ләм- 91 2шләқ</w:t>
        <w:br/>
        <w:t>ШІК-04- 51 ША ХО:</w:t>
        <w:br/>
        <w:t>Теш- 9: Теш</w:t>
        <w:br/>
        <w:t>1- 58-14 - ғ ЗУ</w:t>
        <w:br/>
        <w:t>1- “8-74 - Дғ ҰЯ</w:t>
        <w:br/>
        <w:t>8-42 Ш- 31 8У</w:t>
        <w:br/>
        <w:t>1- 24-81 205</w:t>
        <w:br/>
        <w:t>П- чәш-Пц- 51 ӘшдП</w:t>
        <w:br/>
        <w:t>Іі-о- 757 ШО:</w:t>
        <w:br/>
        <w:t>94-110</w:t>
        <w:br/>
        <w:t>ШІ16-04- 51 ША о:</w:t>
        <w:br/>
        <w:t>8-&lt;а-. “ер-ші-вЯ - “57 бершіе</w:t>
        <w:br/>
        <w:t>Іі-СІЕ</w:t>
        <w:br/>
        <w:t>шәГ-е- 79: шәе:</w:t>
        <w:br/>
        <w:t>Х82-83- 51 8283</w:t>
        <w:br/>
        <w:t>2-- Чәә-вЦ- 754192</w:t>
        <w:br/>
        <w:t>п-4ц8- 9 ш8</w:t>
        <w:br/>
        <w:t>п-&lt;208- 912018</w:t>
        <w:br/>
        <w:t>0- &lt;әш-ю8- ү1/хәшіо8</w:t>
        <w:br/>
        <w:t>П-50- Чпи-о8-сі |08</w:t>
        <w:br/>
        <w:t>9-408--% |08</w:t>
        <w:br/>
        <w:t>0- 208- 91708</w:t>
        <w:br/>
        <w:t>фу -суі бұ</w:t>
        <w:br/>
        <w:t>п- еп</w:t>
        <w:br/>
        <w:t>5- ӛәӘ- рт дә</w:t>
      </w:r>
    </w:p>
    <w:p>
      <w:r>
        <w:t>ДӘл-ә1-ӘЛ- 81 ДӘЛӘІӘ</w:t>
        <w:br/>
        <w:t>Хә-ә8- Хәй</w:t>
        <w:br/>
        <w:t>дәш-|ә8- ү&gt;/хәшә8</w:t>
        <w:br/>
        <w:t>гет</w:t>
        <w:br/>
        <w:t>%- Чер-цеш-в2- 781 беріеше2</w:t>
        <w:br/>
        <w:t>1- әң-ПА- 59 ПА</w:t>
        <w:br/>
        <w:t>1-ПА- с ТА</w:t>
        <w:br/>
        <w:t>ыч4-ЛЕҢ - их ачФЕНҢ</w:t>
        <w:br/>
        <w:t>нІчИ-ой - Шо нічиой</w:t>
        <w:br/>
        <w:t>ШЕМ -СШоЕцвл</w:t>
        <w:br/>
        <w:t>85. Эчо-Я-“н182 УічоНЯ</w:t>
        <w:br/>
        <w:t>5. “ЕЯ-оНЯ - “182 ЕМОНЯ</w:t>
        <w:br/>
        <w:t>%- “он -сшосоня</w:t>
        <w:br/>
        <w:t>%-&lt;ыям-сшос ычя</w:t>
        <w:br/>
        <w:t>Ж- 8 атәл-4Ая- сире тәлаАя</w:t>
        <w:br/>
        <w:t>%-. “Чен-ОЯ-СшоЕ нвМИӘА ЭГвнОЯ</w:t>
        <w:br/>
        <w:t>%- “ПОЯ-сширЕ поя</w:t>
        <w:br/>
        <w:t>%- &lt;“иоЯ- “ире иоя</w:t>
        <w:br/>
        <w:t>35 &lt;ов-ніяб-еЯ- ире ов/інічіея</w:t>
        <w:br/>
        <w:t>%-.&lt;4ея-сшгрк бия</w:t>
        <w:br/>
        <w:t>5. “меп-Әя-сшрЕ мепея</w:t>
        <w:br/>
        <w:t>3-. ЭвЕ-ӘМ- ОЕ ЖесЕя</w:t>
        <w:br/>
        <w:t>%- әж-Ем- әжем</w:t>
        <w:br/>
        <w:t>24-&lt;НАЯ-сшрЕнАя</w:t>
        <w:br/>
        <w:t>4- «Ая-сшрк ғАя</w:t>
        <w:br/>
        <w:t>ө--&lt;А4-өя-сшә Айөя</w:t>
        <w:br/>
        <w:t>й-- “ө-- ЧПн-өЯ- Чиге Ппінөя</w:t>
        <w:br/>
        <w:t>ө--“ПӨЯ- Шок пөя</w:t>
        <w:br/>
        <w:t>ө- “ӨЖ-СшоЕ көя</w:t>
        <w:br/>
        <w:t>1-“ПВІЛЯ-СШоЕпаня</w:t>
        <w:br/>
        <w:t>1-&lt;Шя--ні82 Йя</w:t>
        <w:br/>
        <w:t>Шшәя-Чи2А шәя</w:t>
        <w:br/>
        <w:t>1ӘА-әй-әя- “ире 1әбәйәя</w:t>
        <w:br/>
        <w:t>жәй-әя- жәйәя</w:t>
        <w:br/>
        <w:t>Аш-әя- “шә Апәя</w:t>
        <w:br/>
        <w:t>Ім-Ссшжін</w:t>
        <w:br/>
        <w:t>ӘВП-НВА-ВЕ - 1И0Е ӘВІНЕЛЕЕ</w:t>
        <w:br/>
        <w:t>%-- Чяз-шчж - шірж ІӘзіПаж</w:t>
        <w:br/>
        <w:t>ШЧЖ- ире чж</w:t>
        <w:br/>
        <w:t>324</w:t>
      </w:r>
    </w:p>
    <w:p>
      <w:r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ы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0-2,04-7917,0Ң</w:t>
        <w:br/>
        <w:t>09-409 - 51 400</w:t>
        <w:br/>
        <w:t>В- “о-- &lt;шоцв-Во</w:t>
        <w:br/>
        <w:t>0- Чірә - шоцвВо “|094</w:t>
        <w:br/>
        <w:t>Е8-04- 751 80)</w:t>
        <w:br/>
        <w:t>ХвІ-ӘЛ--р19</w:t>
        <w:br/>
        <w:t>В--&lt;о-- бош-І3 -|, Ә/ВошЦӘЯ</w:t>
        <w:br/>
        <w:t>Б- о Ч5-ПА- 5810 15</w:t>
        <w:br/>
        <w:t>В--%0-- бош-шА-|,ә/ВошппА</w:t>
        <w:br/>
        <w:t>шп2-п- 9; ші</w:t>
        <w:br/>
        <w:t>0--“1-оВ-пА-"уғілім поВпА</w:t>
        <w:br/>
        <w:t>В--%0- Фош-әА-|,ә/Вошәл</w:t>
        <w:br/>
        <w:t>тӨЖ- Са төл</w:t>
        <w:br/>
        <w:t>18-иеА- йе 19иеА</w:t>
        <w:br/>
        <w:t>В--“о- Фошчә-|, Ә/Вошцә</w:t>
        <w:br/>
        <w:t>т-8Ә- ;0Иғ ТБӘ</w:t>
        <w:br/>
        <w:t>дей-цәш- 2; үріцәш</w:t>
        <w:br/>
        <w:t>1Ц0-Ш5-1-“ИО5 ТЦОШТУАП</w:t>
        <w:br/>
        <w:t>БЕЛЕ “ИОғТАЕ</w:t>
        <w:br/>
        <w:t>0-&lt;К 04 чгер-ғ4-781 А(04 “ере</w:t>
        <w:br/>
        <w:t>Атш-р- ҙ0Йе Атші</w:t>
        <w:br/>
        <w:t>шпП- %/шп</w:t>
      </w:r>
    </w:p>
    <w:p>
      <w:r>
        <w:t>ш18-п4- Ч/я Ары шік</w:t>
        <w:br/>
        <w:t>0- аШ-,04- 09 Ш,0</w:t>
        <w:br/>
        <w:t>Пр-шііі - иоғ тцәшпа</w:t>
        <w:br/>
        <w:t>п4-сиовпа</w:t>
        <w:br/>
        <w:t>В--&lt;о-- Фош-ә4-|,ә/Вошпә</w:t>
        <w:br/>
        <w:t>В--%- бош-ю4 -|,ә/Вошпо</w:t>
        <w:br/>
        <w:t>Б- ее - 54 Бе</w:t>
        <w:br/>
        <w:t>0-- “102-04 - 754 1070</w:t>
        <w:br/>
        <w:t>Б--%-- Фош-ерп2-оц- |, ә/Вошерп2о</w:t>
        <w:br/>
        <w:t>0-- “еп-ох-АоЦо “вй-ох-Цв0</w:t>
        <w:br/>
        <w:t>0-&lt;208- 81708</w:t>
        <w:br/>
        <w:t>ж - 91 (БИ</w:t>
        <w:br/>
        <w:t>%-&lt;ше3-ХЕ- 51 шеӛуе</w:t>
        <w:br/>
        <w:t>8-84-81 Ә50</w:t>
        <w:br/>
        <w:t>Хә-ә8- Хәй</w:t>
        <w:br/>
        <w:t>дәш-|ә8- үш/хәшә8</w:t>
        <w:br/>
        <w:t>18- 5118</w:t>
        <w:br/>
        <w:t>п- &lt;хәш-ш-пА- |/ дәп</w:t>
        <w:br/>
        <w:t>1-09:Ш</w:t>
        <w:br/>
        <w:t>1-&lt;П-ЕД-АА- рт пвхтА</w:t>
        <w:br/>
        <w:t>дәш-әА- үш/хәшәл</w:t>
        <w:br/>
        <w:t>ША - “5119</w:t>
        <w:br/>
        <w:t>ти-әА- Яғ шәл</w:t>
        <w:br/>
        <w:t>хәш-ө- (н/ләшә</w:t>
        <w:br/>
        <w:t>т-8Ә - ғ І8Ә</w:t>
        <w:br/>
        <w:t>жәш-ә-75: Хқшә</w:t>
        <w:br/>
        <w:t>о-ШХ-І- 1408 ТШ</w:t>
        <w:br/>
        <w:t>Т4-І- 14 ПП</w:t>
        <w:br/>
        <w:t>тәр-әа “о4- 791 пәрәд “о!</w:t>
        <w:br/>
        <w:t>шер- ИЙетші</w:t>
        <w:br/>
        <w:t>ШіренгШЦІ</w:t>
        <w:br/>
        <w:t>п- &lt;ші8-п4- рт шібп</w:t>
        <w:br/>
        <w:t>П- 20-21-04 - уі шіЦ0</w:t>
        <w:br/>
        <w:t>9-ШІ - Че ТӘШІІ</w:t>
        <w:br/>
        <w:t>п4- оғ</w:t>
        <w:br/>
        <w:t>дәш-әл- үш хәшпәл</w:t>
        <w:br/>
        <w:t>деш-тел- үш/хештел</w:t>
        <w:br/>
        <w:t>1-3ре4 -сғі ДЕ</w:t>
        <w:br/>
        <w:t>те2-84 - сі ір?ғб</w:t>
      </w:r>
    </w:p>
    <w:p>
      <w:r>
        <w:t>1--&lt;хеш-в-п2-еЦ- үш/хешерпае</w:t>
        <w:br/>
        <w:t>3--%-. “әп-вц-Авӛ “әп-вд-5р</w:t>
        <w:br/>
        <w:t>ө- “өх-сшрЕ гөл</w:t>
        <w:br/>
        <w:t>1- ІБІ-ІЯ- Шос Пия</w:t>
        <w:br/>
        <w:t>%- &lt;меп-яв</w:t>
        <w:br/>
        <w:t>&lt;шәЯ -- “ире епіяе Чпәя</w:t>
        <w:br/>
        <w:t>Әо-Ә%- Чирв әоәя</w:t>
        <w:br/>
        <w:t>жәй-әя- жәйәя</w:t>
        <w:br/>
        <w:t>Аш-әя- “шә Апәя</w:t>
        <w:br/>
        <w:t>35. Чөзепж - “шоғ іе Ччяшчж</w:t>
        <w:br/>
        <w:t>4--&lt;Ха-Аж-сшә ААж</w:t>
        <w:br/>
        <w:t>1- 4-“уПпЕ-Аж -сшре упеАж</w:t>
        <w:br/>
        <w:t>ғ-- ч4-вз-ож-сио/А чдбелож</w:t>
        <w:br/>
        <w:t>Жәж- “шә Хәж</w:t>
        <w:br/>
        <w:t>д4әж-сшре 4зж</w:t>
        <w:br/>
        <w:t>--&lt;“ЕН-ЕЖ-“НІ82 РНРЖ</w:t>
        <w:br/>
        <w:t>А1-ә-сшә Мә</w:t>
        <w:br/>
        <w:t>1-- 1Я-2Ә -“НІ42 ТЯдӘ</w:t>
        <w:br/>
        <w:t>-- “ә0-нә- “ире жәнә</w:t>
        <w:br/>
        <w:t>І-- ЧІШ-НІЯ-Ә - "Н02 ТПІНІМӘ</w:t>
        <w:br/>
        <w:t>І- 1»-Ә- ноотяә</w:t>
        <w:br/>
        <w:t>ән-ӘП - “ре әнәү</w:t>
        <w:br/>
        <w:t>ғ- “ИИ-ІЧИ-І43-- “Н182 МИПЧІІЯ3</w:t>
        <w:br/>
        <w:t>- &lt;ИІЧИ-ІЧ4- ир ИПЧІІЯЗ</w:t>
        <w:br/>
        <w:t>1- А-“н-А0-сидА нпЛо</w:t>
        <w:br/>
        <w:t>1- (Ө-- “мШ-ө0 - шШрЕҮППөӨ9</w:t>
        <w:br/>
        <w:t>еш-ні-9- но2 шінтһо</w:t>
        <w:br/>
        <w:t>ЕЧію-смо 4Ю</w:t>
        <w:br/>
        <w:t>Х4-әд-“шә Х4зд</w:t>
        <w:br/>
        <w:t>Ай-0 - “шә А6в0</w:t>
        <w:br/>
        <w:t>5. Эчш-в0 - шо жічгЕО</w:t>
        <w:br/>
        <w:t>Әек-в0 -“шр бғево</w:t>
        <w:br/>
        <w:t>1- :6-- “әп-Йпе-е - “иә Аәпйке</w:t>
        <w:br/>
        <w:t>еН-ЕХ-ИЕШ</w:t>
        <w:br/>
        <w:t>327</w:t>
        <w:br/>
        <w:t>Ә</w:t>
        <w:br/>
        <w:t>Е</w:t>
        <w:br/>
        <w:t>&gt;</w:t>
        <w:br/>
        <w:t>ы</w:t>
        <w:br/>
        <w:t>н</w:t>
        <w:br/>
        <w:t>1)</w:t>
      </w:r>
    </w:p>
    <w:p>
      <w:r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ПІ8-І8- “91 ПӚІв</w:t>
        <w:br/>
        <w:t>ДЕы1-Кі8- 08 ХБА</w:t>
        <w:br/>
        <w:t>о-- “Ко1-в8 - 51 Жотвв</w:t>
        <w:br/>
        <w:t>18-88-51 |8(Е8</w:t>
        <w:br/>
        <w:t>о- Ф-- Фош-ғ|-Вев -|, ә/Воше|рвв</w:t>
        <w:br/>
        <w:t>0-- 48-08-51 |808</w:t>
        <w:br/>
        <w:t>штәш-ер-ед- 5 шәшеред</w:t>
        <w:br/>
        <w:t>о-“лоре4-- лоТрб</w:t>
        <w:br/>
        <w:t>іші- 9; ші</w:t>
        <w:br/>
        <w:t>(О- ӘШЦ-0- 9: шо</w:t>
        <w:br/>
        <w:t>81-78) 8ШІ</w:t>
        <w:br/>
        <w:t>о-9-&lt; о- Фош-ІВ- о-),ә/ВошпВ(о</w:t>
        <w:br/>
        <w:t>0- Ц0)-Ш- 3: Цоци</w:t>
        <w:br/>
        <w:t>Әшш- иоғ Әшш</w:t>
        <w:br/>
        <w:t>В--“%о- бош-шш-/,2/Вошпш</w:t>
        <w:br/>
        <w:t>шіеш-сж үібеш</w:t>
        <w:br/>
        <w:t>0-“оіңәш- 97 одәш</w:t>
        <w:br/>
        <w:t>еА-ти-ер-еш- 751 үеАшереш</w:t>
        <w:br/>
        <w:t>ЕШ-ПЦ8-ЕШ - 787 ЕШЦБЕШ</w:t>
        <w:br/>
        <w:t>о-“Б- “Т-оВ-еш- “81 Ұ|оБеш</w:t>
        <w:br/>
        <w:t>0--&lt;юш-ЦцӘш- 797 пошцәш</w:t>
        <w:br/>
        <w:t>(0- Ф- 05-81 ТоВ</w:t>
        <w:br/>
        <w:t>0- Ф- “А оҺ- “51 А (о</w:t>
      </w:r>
    </w:p>
    <w:p>
      <w:r>
        <w:t>Б- “лцв-оВ - “97 МцвоВ</w:t>
        <w:br/>
        <w:t>Б-.“%о-. Фош-ХеҺ - “51 һошХКеЬ</w:t>
        <w:br/>
        <w:t>0--&lt;12-04- “үЯАРы П20Ц</w:t>
        <w:br/>
        <w:t>о- -. Фо-оҺ- “5! һо2оБ</w:t>
        <w:br/>
        <w:t>(8-“%0- Ф-.“в,4-шл-оҺ- 91 в,ЯшлоВ</w:t>
        <w:br/>
        <w:t>Ші) - 91 1</w:t>
        <w:br/>
        <w:t>В--&lt;0--&lt; 0- бош-1,04-|,Ә/Воші,04</w:t>
        <w:br/>
        <w:t>10- %Ш-Ц,04- 20И8 ЕшІ(04</w:t>
        <w:br/>
        <w:t>8- 4--&lt;цәй-1 “8-18 - 87 ХӘШ “ПҘІ8</w:t>
        <w:br/>
        <w:t>ЖәІ-Аәв- ғ ХәлАәв</w:t>
        <w:br/>
        <w:t>Же-ев- 51 Кетев</w:t>
        <w:br/>
        <w:t>жү-е|-88- 97 81Б|Е8</w:t>
        <w:br/>
        <w:t>хеш-е-цев - үн/цешерүев</w:t>
        <w:br/>
        <w:t>8-88-51 |888</w:t>
        <w:br/>
        <w:t>о-чәш-еү-тед - 57 ошәшеттеді</w:t>
        <w:br/>
        <w:t>ава -са лпа</w:t>
        <w:br/>
        <w:t>П-70-&lt;ІШ-0- 51 ПІШО</w:t>
        <w:br/>
        <w:t>П- 0- ӘшЦ-0- 5: шо</w:t>
        <w:br/>
        <w:t>яШ1- 9 8ШІ</w:t>
        <w:br/>
        <w:t>деш-п-о- үш /хешпо</w:t>
        <w:br/>
        <w:t>ЦЕЛ-ТІ--47-ЕЛТІ</w:t>
        <w:br/>
        <w:t>Ш4- 1Хевша</w:t>
        <w:br/>
        <w:t>зәш-па - үн/ңәшпі</w:t>
        <w:br/>
        <w:t>2-4-вәш- 79; Иовәш</w:t>
        <w:br/>
        <w:t>оцәш- 9%; оцәш</w:t>
        <w:br/>
        <w:t>дәА-тпи-әр-әш- “57 лӘКшәрәш</w:t>
        <w:br/>
        <w:t>әш-ТА-ЕШ- 75: ӘШеш</w:t>
        <w:br/>
        <w:t>әреу-еш- “7 әреуеш</w:t>
        <w:br/>
        <w:t>Ж-о- 97 Хай0)</w:t>
        <w:br/>
        <w:t>104-8194</w:t>
        <w:br/>
        <w:t>ШіА-04- 51 104</w:t>
        <w:br/>
        <w:t>1- 4-5 8-84-81 158</w:t>
        <w:br/>
        <w:t>ДЕш-ХеА- 91 ХЕШЛЕЯ</w:t>
        <w:br/>
        <w:t>1-8 чр-ші8 “&lt;п2-вЦ- /102 трші8 “ву</w:t>
        <w:br/>
        <w:t>Х82-8 - 51 ХЕ2ЕХ</w:t>
        <w:br/>
        <w:t>Е8-ш4-8- 51 ЕЗІП(ЕД</w:t>
        <w:br/>
        <w:t>п-4ц8-с ші8</w:t>
        <w:br/>
        <w:t>0- Чәш-108- Іш/хәшіо8</w:t>
        <w:br/>
        <w:t>І4-8Ә- ғ ІҢ8Ә</w:t>
        <w:br/>
        <w:t>ч-ио-сшре йчио</w:t>
        <w:br/>
        <w:t>жәй-ио-“н142 жәйио</w:t>
        <w:br/>
        <w:t>ией-ғо- Чиге иейво</w:t>
      </w:r>
    </w:p>
    <w:p>
      <w:r>
        <w:t>ІБП-ВО- “Ш0ОЕ ІЕПЕО</w:t>
        <w:br/>
        <w:t>%-. &lt;в1-яво-сшә Квімео</w:t>
        <w:br/>
        <w:t>ғ- &lt;ІБ3-ВО- шӘж ІрзЕо</w:t>
        <w:br/>
        <w:t>Інәм-еш-йЕЦ - “шожғ інәйенів11</w:t>
        <w:br/>
        <w:t>Кеп-еп -“шоуж Кепеп</w:t>
        <w:br/>
        <w:t>1- /ө-- “па-ө- чик 4пкө</w:t>
        <w:br/>
        <w:t>1-:Ө-- “УПи-Ө- “шін шө</w:t>
        <w:br/>
        <w:t>оч4-о -“шрғ оч4о</w:t>
        <w:br/>
        <w:t>%-.&lt;Хя-о-сшә Аяо</w:t>
        <w:br/>
        <w:t>ая-ән- Чи0в әхән</w:t>
        <w:br/>
        <w:t>Н-- “нн -сн02 ни</w:t>
        <w:br/>
        <w:t>1- “Ан-пі- “шә Антя</w:t>
        <w:br/>
        <w:t>1- ЧлП-Әйм- “шок Ілпәй</w:t>
        <w:br/>
        <w:t>ойі-әл-“шре ойләы</w:t>
        <w:br/>
        <w:t>6- &lt;ә-ин-әП-ем-“шре тәинәПем</w:t>
        <w:br/>
        <w:t>ЕН-ИІШП-ВИІ - 1ШОЕ ЕНИШЕЙ:</w:t>
        <w:br/>
        <w:t>8. “еП-ӘЯ-Е- ОЕ ЕПӨлЕН</w:t>
        <w:br/>
        <w:t>%- &lt;нви-иәм</w:t>
        <w:br/>
        <w:t>Элен-ОЯ- Чиов нвииәй “хеноя</w:t>
        <w:br/>
        <w:t>%- &lt;поя-сшоЕ поя</w:t>
        <w:br/>
        <w:t>НОЯ- Чирсноя</w:t>
        <w:br/>
        <w:t>85. зіно-Әз- иИрЕЭІЧОЕЯ</w:t>
        <w:br/>
        <w:t>%- “ВА-ИРЯ- ШшоЕ ХвмИея</w:t>
        <w:br/>
        <w:t>1- 48- 5ПЕ-бя-сш2А Шеря</w:t>
        <w:br/>
        <w:t>%-. &lt;зЕ-ЕМ- ШЕ ЖЕсЕя</w:t>
        <w:br/>
        <w:t>ғ. 35 әа-йі0-ӨЯ -“шоғ ежіндея</w:t>
        <w:br/>
        <w:t>4--&lt;НАЯ-сшоЕнАя</w:t>
        <w:br/>
        <w:t>ө- &lt;А4-өл - “шә Хйөя</w:t>
        <w:br/>
        <w:t>ө-- “ән-өя- “н142 (тЯвә) әнөя</w:t>
        <w:br/>
        <w:t>328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</w:r>
    </w:p>
    <w:p>
      <w:r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ДЕГ - 81 ЦВІ</w:t>
        <w:br/>
        <w:t>В-50--:0--&lt;шо8-В 0%--“иоғ иовВ о)</w:t>
        <w:br/>
        <w:t>жА-ае)- 791 еАіюе)</w:t>
        <w:br/>
        <w:t>8- Б-10-- -,?ов--я БЦ,Әов</w:t>
        <w:br/>
        <w:t>0-%-. Фош-а-Әев- 7, ә/ Воше|рев</w:t>
        <w:br/>
        <w:t>0--%-. Фош-шв іша--), ә/Вошппв тшп</w:t>
        <w:br/>
        <w:t>(0-шн6ғу0- 9: шП4 вы,</w:t>
        <w:br/>
        <w:t>В-:0-- Фош-В-0- 1,Ә/ВошиВ о</w:t>
        <w:br/>
        <w:t>10Х-цеш-21Ц-784 і0у)еш2тц</w:t>
        <w:br/>
        <w:t>деш-21Ц- 751 ү8ш21Ц</w:t>
        <w:br/>
        <w:t>(8-5-0-</w:t>
        <w:br/>
        <w:t>“по)-81, 8-о2-о0) - “91 По)вт,Зо200)</w:t>
        <w:br/>
        <w:t>ВБ-:0-- ер-т-оҺ- “1 ертов</w:t>
        <w:br/>
        <w:t>ЦВЕІ-П)- 51 Ц8ЕЛІ</w:t>
        <w:br/>
        <w:t>і-С5 Шаң</w:t>
        <w:br/>
        <w:t>П- ТК</w:t>
        <w:br/>
        <w:t>Б-0-</w:t>
        <w:br/>
        <w:t>П8-Чву п-оВ-п4--:9; (пвцер) поп</w:t>
        <w:br/>
        <w:t>Еш-П8-ІА- “иоғ ЕШІЗІА</w:t>
        <w:br/>
        <w:t>&gt;А-14-о|-ой-хә) 18-швА</w:t>
        <w:br/>
        <w:t>5--аЫ</w:t>
        <w:br/>
        <w:t>пев-қор- 14оғ певхор</w:t>
        <w:br/>
        <w:t>әК-6-ө%- “41 әЛісіӘ),</w:t>
        <w:br/>
        <w:t>1-2 -ХП-Йев- 91 фев</w:t>
        <w:br/>
        <w:t>деш-г-хев- үш ешерүев</w:t>
        <w:br/>
        <w:t>П-:0- Эрш-діз діш-о- ү”/ дәшдів дішо</w:t>
        <w:br/>
        <w:t>Пе-Цер “шіні в)10- 75; пөце) “шпа вио</w:t>
        <w:br/>
        <w:t>8- әш-18-ә</w:t>
      </w:r>
    </w:p>
    <w:p>
      <w:r>
        <w:t>“цеш&lt;тх-о- |8/әшціфә “цешцпхо</w:t>
        <w:br/>
        <w:t>90- &lt;Ц-ләт-о8</w:t>
        <w:br/>
        <w:t>“ел-4әш-2Ц- 81 Плә108 “теудәш2т</w:t>
        <w:br/>
        <w:t>9- “Аә1-08 Чәш-21Ц- “81 Л9108 Чәш2ті</w:t>
        <w:br/>
        <w:t>ТІЕД-8ТХ-Е2-ЕУ - 91 ШЕ)ІЛЕ?2ЕЯ</w:t>
        <w:br/>
        <w:t>әр-т-е5 - “51 ӘрТеІ</w:t>
        <w:br/>
        <w:t>Ф-31-- Зоі-18- 51 Зәлі8</w:t>
        <w:br/>
        <w:t>Пп-8- 7 ші</w:t>
        <w:br/>
        <w:t>1- ША-стТА</w:t>
        <w:br/>
        <w:t>і- Те-цр) Хәз-016- 51 (Пвце)) хөзүрА</w:t>
        <w:br/>
        <w:t>ТШ-ПА -1408 тшпА</w:t>
        <w:br/>
        <w:t>1І-оТ-ой-хә) ш-әл</w:t>
        <w:br/>
        <w:t>І- “ОГ-СШОЕОІ</w:t>
        <w:br/>
        <w:t>%-“нво-жо1-сн/2 нвояо1</w:t>
        <w:br/>
        <w:t>е-&lt;ә-ид9-бві- "шок әнйеі.</w:t>
        <w:br/>
        <w:t>%-. Эчи-АРо- ЧирЕ УІЧиАЕО</w:t>
        <w:br/>
        <w:t>%--&lt;Ав1-мЕо- шә Квімво</w:t>
        <w:br/>
        <w:t>4-8-4ө-- &lt;А4-Лә 4п-ө- шә ХАЛо 4пкө</w:t>
        <w:br/>
        <w:t>1--&lt;жШ-10 81-40 - Иш ы140</w:t>
        <w:br/>
        <w:t>%-- “Чізя-о- “шә Апчяо</w:t>
        <w:br/>
        <w:t>4. &lt;“Аәя-тәй-ыія “шрж бәзхіәйічя</w:t>
        <w:br/>
        <w:t>%--ЧӘл-ЯЯ- ире әмЕНя</w:t>
        <w:br/>
        <w:t>8--&lt;нЕ10-ЖеЕ-Ө - шор нвояв ЕЕ</w:t>
        <w:br/>
        <w:t>8-- ФІ-Ия-РЯ-сшоЕРПизея</w:t>
        <w:br/>
        <w:t>4--“әй-Ая-сшгов оә4Ая</w:t>
        <w:br/>
        <w:t>4--&lt;нАя-сшоенАя</w:t>
        <w:br/>
        <w:t>ШЧж-“шоЕчж</w:t>
        <w:br/>
        <w:t>1-8-</w:t>
        <w:br/>
        <w:t>&lt;иш-10 іч4-вз-ож - ( ишпо) Ічбелож</w:t>
        <w:br/>
        <w:t>вИ-йч-иж-снр2 еийчиж</w:t>
        <w:br/>
        <w:t>Н--“к-мІКОП-ОН-ХӘТ ҰН-ВЖ -</w:t>
        <w:br/>
        <w:t>336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</w:r>
    </w:p>
    <w:p>
      <w:r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104-2%110Х</w:t>
        <w:br/>
        <w:t>ША - сө</w:t>
        <w:br/>
        <w:t>0-&lt;8- “еи “ЦПп,8-шоА</w:t>
        <w:br/>
        <w:t>-сИЙе Пшеиецп,Әшол</w:t>
        <w:br/>
        <w:t>0--“ТПүр-А П2-0А- 781 ТЦОЛП2ОА</w:t>
        <w:br/>
        <w:t>0- ОАХ- 91 20Х</w:t>
        <w:br/>
        <w:t>0-21-40 ЧВ -“иоғ Шо ХӘ</w:t>
        <w:br/>
        <w:t>10-- ЧЦо-ші-14 И,0 Әшш ІҢДІ</w:t>
        <w:br/>
        <w:t>иов тцошпа Чо Йш ІЯІ</w:t>
        <w:br/>
        <w:t>0- “%а4-ш-АО- 91 ЕЙПАО</w:t>
        <w:br/>
        <w:t>0- “ДеКв-овру- 51 деАтвоту</w:t>
        <w:br/>
        <w:t>Т2-ПА ӘЖ - 791 Т2ПА 1ӘА</w:t>
        <w:br/>
        <w:t>0--:0-- и-орв ор- ҙе еиорв ор</w:t>
        <w:br/>
        <w:t>шура ЧшП- 97 ша “шт</w:t>
        <w:br/>
        <w:t>В-50-:0--“чцр-шуо-п</w:t>
        <w:br/>
        <w:t>пов-В 0) 21 218-Б о) Әліш П(4 -сиов</w:t>
        <w:br/>
        <w:t>тцошцоп иовВ 0% 21 2155 0) Әпшпа</w:t>
        <w:br/>
        <w:t>чо-т-Пш ши-еА па</w:t>
        <w:br/>
        <w:t>“иоғ чотПш шпвА па</w:t>
        <w:br/>
        <w:t>0-:0--Ч1-,04- 81 Ч01,04</w:t>
        <w:br/>
        <w:t>Цв94-“иоғ Цвә4</w:t>
        <w:br/>
        <w:t>0--&lt;20Х-в “йе ?оХв</w:t>
        <w:br/>
        <w:t>0--“ол-ЕЦ-(0- 91 ОЛЕЦ -40</w:t>
        <w:br/>
        <w:t>0- “АК цвәд</w:t>
        <w:br/>
        <w:t>ӘшшП( П08-Ңе8 21Х ДО -“Иоғ</w:t>
        <w:br/>
        <w:t>т цвәд Әшш 4 и0888 21Х ТДО</w:t>
      </w:r>
    </w:p>
    <w:p>
      <w:r>
        <w:t>та-стай</w:t>
        <w:br/>
        <w:t>0- “о-си Хо</w:t>
        <w:br/>
        <w:t>0--&lt;05-80- 81 Об80</w:t>
        <w:br/>
        <w:t>әПніптІ. яә9сӨ)</w:t>
        <w:br/>
        <w:t>104-741 (оА</w:t>
        <w:br/>
        <w:t>тӘЖ- Са төл</w:t>
        <w:br/>
        <w:t>8-38--1-818-вА “1|-піш -ЙвА</w:t>
        <w:br/>
        <w:t>- ғ П18в А чцппішвА</w:t>
        <w:br/>
        <w:t>1в2-ВА- “81 ІР2ЕА</w:t>
        <w:br/>
        <w:t>28А-759128А</w:t>
        <w:br/>
        <w:t>1-ОЦЕЦДӘ - 2(ӘғтЦЕ Шә</w:t>
        <w:br/>
        <w:t>2-- Чә-ШІ-14 ПО 14 ІІ</w:t>
        <w:br/>
        <w:t>-САре оша о тпа ІІІ</w:t>
        <w:br/>
        <w:t>в4-ти-л/- 791 ейпілу/</w:t>
        <w:br/>
        <w:t>в.А-вЕІ -АҰ/- 51 8 АЗЕлАУ</w:t>
        <w:br/>
        <w:t>П--12-ПК вАи-пр- (п21/іə4) теп шір</w:t>
        <w:br/>
        <w:t>5--&lt;ы5-вор - ғ вӛ)зор</w:t>
        <w:br/>
        <w:t>шеш</w:t>
        <w:br/>
        <w:t>2-0-.59-</w:t>
        <w:br/>
        <w:t>Т0-ш15-п ивв-хор 21 2пх-ор ша</w:t>
        <w:br/>
        <w:t>- 14 пошӛп чевдор 20 2пхор ша</w:t>
        <w:br/>
        <w:t>5--&lt;ио4-Пш 15-4 ПӘ</w:t>
        <w:br/>
        <w:t>лАрғ чоХрш (шивАУ)хаӛпа па</w:t>
        <w:br/>
        <w:t>шы1-о4- 75: ив104</w:t>
        <w:br/>
        <w:t>8-Зә4- 14 594</w:t>
        <w:br/>
        <w:t>&lt;теА-в- Де теКе</w:t>
        <w:br/>
        <w:t>Өіш-т-пр вл-вІ- 797 пшплір вАРЦ</w:t>
        <w:br/>
        <w:t>8-11-- 21А ӛз ша п( иәз-Хөв 21 1Це</w:t>
        <w:br/>
        <w:t>-/рв 21 ӛәд 6 (4 цә8)әв 21 1Це</w:t>
        <w:br/>
        <w:t>5-- ива “5-48-81 кеб “әӛуе</w:t>
        <w:br/>
        <w:t>Же-ся Хе</w:t>
        <w:br/>
        <w:t>вА-вяү--51 А6</w:t>
        <w:br/>
        <w:t>әПнілі. жаЛТ</w:t>
        <w:br/>
        <w:t>іч4вімеиив нвоявевы</w:t>
        <w:br/>
        <w:t>пож - “шо пож</w:t>
        <w:br/>
        <w:t>д4әж-сшгок бәж</w:t>
        <w:br/>
        <w:t>- Чнц-йч0-неж -“ні2 ийчОнвж</w:t>
        <w:br/>
        <w:t>ІНШІ-Ағ-ЕЖ- СШОЕІНШАЕРЖ</w:t>
        <w:br/>
        <w:t>кЕЖ-СШоЕ ЕЖ</w:t>
        <w:br/>
        <w:t>іні-пЕ Ап-Ә-“нр2 ізі Апә</w:t>
        <w:br/>
        <w:t>і-- “ш-н16-10 но Нічи ІЯ-ә</w:t>
        <w:br/>
        <w:t>--Н02 ШіНІО НО НІЧА ТЯӘ</w:t>
      </w:r>
    </w:p>
    <w:p>
      <w:r>
        <w:t>жи-о4-Ад - “шож впойАЯ</w:t>
        <w:br/>
        <w:t>к-ие-ейб-Ад -сшре киева АЧ</w:t>
        <w:br/>
        <w:t>1-:4-- че-Аж ә-ин-АП-тЕАж әинЛІ/</w:t>
        <w:br/>
        <w:t>ЭВІ-2001-- “ні82 ов120П</w:t>
        <w:br/>
        <w:t>1--28-- “ИПШ-10-ИІЧП-І44 - ЧШ2Е ИШІІ9-ИІЧІІ43</w:t>
        <w:br/>
        <w:t>ае іы АН 3-</w:t>
        <w:br/>
        <w:t>&lt;ПП-НПП-А нео-жо1. ЕАж ыічз-о1 нічи ПО</w:t>
        <w:br/>
        <w:t>-“Нр2 ШІНІША нвоЖжо1. ЕАж ыічзо нічи 40</w:t>
        <w:br/>
        <w:t>1- “но-ип-пия ипчі-еж 40-</w:t>
        <w:br/>
        <w:t>“но2 ноиппий (иічбеж) Фто</w:t>
        <w:br/>
        <w:t>не4-о0- Чи нейоо</w:t>
        <w:br/>
        <w:t>299-“Н02 299</w:t>
        <w:br/>
        <w:t>ЕН-8-СНі82 Еке</w:t>
        <w:br/>
        <w:t>ти-ей- вА-в- Чире ічивдб вАр</w:t>
        <w:br/>
        <w:t>1-24. ҰАж оә09</w:t>
        <w:br/>
        <w:t>нічіі 40 нәо-хөо ЕЛж Ізі-П8 -</w:t>
        <w:br/>
        <w:t>“02 ЕАж 290 нічіі 40 нәояәо ЕАж ічіше</w:t>
        <w:br/>
        <w:t>-- “ЕШ-ЯВ - “ИЕ ВШІЯВ</w:t>
        <w:br/>
        <w:t>мв-сшоеие</w:t>
        <w:br/>
        <w:t>к-и-/-сшре киеу</w:t>
        <w:br/>
        <w:t>әПНілі. жвевМ</w:t>
        <w:br/>
        <w:t>340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</w:r>
    </w:p>
    <w:p>
      <w:r>
        <w:t>4</w:t>
        <w:br/>
        <w:t>5</w:t>
        <w:br/>
        <w:t>5</w:t>
        <w:br/>
        <w:t>188-1188</w:t>
        <w:br/>
        <w:t>о-4шро-“% шцо</w:t>
        <w:br/>
        <w:t>0-&lt;0-“%4-ә2-е8 еш</w:t>
        <w:br/>
        <w:t>-ОП-2,01-- 54 ғӘ788 “ошоп2 (01</w:t>
        <w:br/>
        <w:t>В-5о0-4цо</w:t>
        <w:br/>
        <w:t>-Ші2-ТВ-Ь 0) 211,0 2лА 21В-Б о)</w:t>
        <w:br/>
        <w:t>ӘшшП4- иоғ цоштБВ 0)</w:t>
        <w:br/>
        <w:t>711,0 21А ББ 0) Эш па</w:t>
        <w:br/>
        <w:t>В-:о--“пр-ш-пр</w:t>
        <w:br/>
        <w:t>?ЛА 218-Б 0) Әшіш П4 --“иоғ</w:t>
        <w:br/>
        <w:t>тушь 21А В 0) Әліш паӘ</w:t>
        <w:br/>
        <w:t>В-:50--:0--1цо-ш2-ІВ-В о)</w:t>
        <w:br/>
        <w:t>вш-ПЗ-ІА 21А 218-Б 0) Эш паӘ</w:t>
        <w:br/>
        <w:t>--“иоғ түош2тЫВ (0)</w:t>
        <w:br/>
        <w:t>ЕШПІЗІА 2 А ?1БВ (0) Әліш па</w:t>
        <w:br/>
        <w:t>18-4 - Ару іп</w:t>
        <w:br/>
        <w:t>В-:0--4іВ-цвов - 51 ышВувовд</w:t>
        <w:br/>
        <w:t>0--&lt;ЦЕ04- 751 Ц804</w:t>
        <w:br/>
        <w:t>ец-еярең</w:t>
        <w:br/>
        <w:t>0--%л-12-8Ц |І8-0- ІШПЕ |80</w:t>
        <w:br/>
        <w:t>В-:0- Әтре-о- Де Ве</w:t>
        <w:br/>
        <w:t>0-- Чл-П2-ОА 481-8-ТАП?ОЛ (ДЕЛЕ</w:t>
        <w:br/>
        <w:t>о-“І-0- 751 ШО</w:t>
        <w:br/>
        <w:t>о-“нұв-о- Пеш</w:t>
        <w:br/>
        <w:t>Һ--%0-. бо- ЙғВо</w:t>
        <w:br/>
        <w:t>0--&lt;шер-о- 81 швро</w:t>
        <w:br/>
        <w:t>ӘПНІШІІ. яә0сӨ)</w:t>
        <w:br/>
        <w:t>1--&lt;П8В- 91 П5В</w:t>
        <w:br/>
        <w:t>шЦ-в- 97 шүе</w:t>
        <w:br/>
        <w:t>91-92-88--ғі әрр288</w:t>
        <w:br/>
        <w:t>9-Һт-</w:t>
        <w:br/>
        <w:t>“по-ші2-пх-ор</w:t>
        <w:br/>
        <w:t>21-0 21. 2п3-ор ш6- Арғ</w:t>
        <w:br/>
        <w:t>тошпапдор 210 21 2пхор пі</w:t>
        <w:br/>
        <w:t>2-і-тп-</w:t>
        <w:br/>
        <w:t>ЧоШ-ПЯ 20 213-ор ша4-</w:t>
        <w:br/>
        <w:t>(ре тошпЯ 20 2пхор ш.</w:t>
        <w:br/>
        <w:t>2-П--“о-ші2-пу-ор</w:t>
        <w:br/>
        <w:t>ТШ-ПА 211 203-ор Іші</w:t>
        <w:br/>
        <w:t>-1/рв пәші?ахор</w:t>
        <w:br/>
        <w:t>ТА ПА 2пхор ші</w:t>
        <w:br/>
        <w:t>Пп- 4ш8-п4 -/рт шӛп</w:t>
        <w:br/>
        <w:t>4-88 - со ұтуеЯ</w:t>
      </w:r>
    </w:p>
    <w:p>
      <w:r>
        <w:t>8-34-51 бш</w:t>
        <w:br/>
        <w:t>м-стре</w:t>
        <w:br/>
        <w:t>15- “ӘШ-12-ЕІ 18-8 - әш? ве</w:t>
        <w:br/>
        <w:t>1-&lt;ІЦ-ы-в- Ие це</w:t>
        <w:br/>
        <w:t>1- Чв-Т2-вА Фв1-в - төтге А бвгү/</w:t>
        <w:br/>
        <w:t>жШ-0-С5І ЕШе</w:t>
        <w:br/>
        <w:t>ІГІр ви-в-тпр ие</w:t>
        <w:br/>
        <w:t>“8- Йехе</w:t>
        <w:br/>
        <w:t>шер-в- “57 шере</w:t>
        <w:br/>
        <w:t>әПнилі. жалт</w:t>
        <w:br/>
        <w:t>ені Шіз2в - ша. ну</w:t>
        <w:br/>
        <w:t>8--&lt;4чо-вя- ии йічова</w:t>
        <w:br/>
        <w:t>ғ--“Ипчи-ві- Чиов мізге</w:t>
        <w:br/>
        <w:t>ІӘЕ-ВІ- СШ 19</w:t>
        <w:br/>
        <w:t>А-е-НеЫ1-</w:t>
        <w:br/>
        <w:t>&lt;ІЧПІ-НІЧЕ-І43-01. ЕІЧІ-О ЕАЖ</w:t>
        <w:br/>
        <w:t>ычя-о1/нічи 410 -“Нр2 ІШІНІЗЕІЯОІ.</w:t>
        <w:br/>
        <w:t>кізію ЕАж ачжоі ни 410</w:t>
        <w:br/>
        <w:t>4-4-2-4--4--чш-нічя-чі ая</w:t>
        <w:br/>
        <w:t>ҒАж ычі-о1 нчА й0-снр2</w:t>
        <w:br/>
        <w:t>інпінічуічі4я ЕАж гіяжо1. чи 410</w:t>
        <w:br/>
        <w:t>А-28-2-1--ЧЯШ-НІЧЕ-ІЧ3-О1.</w:t>
        <w:br/>
        <w:t>жИ-йіч-иж ЕАж ғічі-о1 нічи: 410</w:t>
        <w:br/>
        <w:t>-“Нро ІшінічЕІЖО1.</w:t>
        <w:br/>
        <w:t>вибічиж ЕАж кіжоі нічи 40</w:t>
        <w:br/>
        <w:t>1- 4--“нш-А0-сш2А нцЛ0</w:t>
        <w:br/>
        <w:t>%-&lt;4--&lt;14Ая-ше0- “ше 14ӚМшпе0</w:t>
        <w:br/>
        <w:t>289- “шо 289</w:t>
        <w:br/>
        <w:t>1-:е--ап4-е-сшовшйбе</w:t>
        <w:br/>
        <w:t>%-- “ЕН-ІЧЕ-ӘЯ ШЧ0-Б-- ЕНІЧЕР ІПЧОВ</w:t>
        <w:br/>
        <w:t>%-. Эзичи-вй-в - “ні82 жізпейе</w:t>
        <w:br/>
        <w:t>Ін-Ае-вж ое4-в - ічАевж оейв</w:t>
        <w:br/>
        <w:t>ЕН-В- ІШОЕ ЕНЕ</w:t>
        <w:br/>
        <w:t>І-бЧШ-П вн-8- Іші әне</w:t>
        <w:br/>
        <w:t>%--ЗЯв-снаояв</w:t>
        <w:br/>
        <w:t>ҮІРП-В - ЧИ0Е ИЕШЕ</w:t>
        <w:br/>
        <w:t>ӘПНІІІ. явевМ</w:t>
        <w:br/>
        <w:t>Фәпеөз яв140 ләПнідәтігі. яәоеө-жа Ал-явевя впінічиоо (бәгнілей жаПипянвлмгә) тиәлнәг 18</w:t>
      </w:r>
    </w:p>
    <w:p>
      <w:r>
        <w:t>330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ы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В-“%0-. Әог2-п- 20Й5 һо?п</w:t>
        <w:br/>
        <w:t>Б-ЗһеА- 9115РА</w:t>
        <w:br/>
        <w:t>0-41,09--иоғ110)</w:t>
        <w:br/>
        <w:t>0-2 2Л63104-сио8 215110)</w:t>
        <w:br/>
        <w:t>(0-5Әшш 215 1,0,- Әшш 214 110)</w:t>
        <w:br/>
        <w:t>ВБ-50--чцо-ш-лВ-В 0%- тцошіБВ 0)</w:t>
        <w:br/>
        <w:t>718-шәр - 21%иәр</w:t>
        <w:br/>
        <w:t>.8- “Яо</w:t>
        <w:br/>
        <w:t>Б-:0-- Фпл-ов- Балов</w:t>
        <w:br/>
        <w:t>?ПА 21-88 -“ИО5 21 214488</w:t>
        <w:br/>
        <w:t>Әшш</w:t>
        <w:br/>
        <w:t>ТЛ 215-ХЕ8 - “Ио ӘІІШ 21Х 214488</w:t>
        <w:br/>
        <w:t>0-&lt;л-ор- тор</w:t>
        <w:br/>
        <w:t>Б-:0-- Фош-ивт-ер-Кор- ВошивтерАоу</w:t>
        <w:br/>
        <w:t>0--40--иоғ 10</w:t>
        <w:br/>
        <w:t>0-:0--“цвәд чер-пошц-па 1-|0 1,0</w:t>
        <w:br/>
        <w:t>цвә( черио 11016 10 1,0</w:t>
      </w:r>
    </w:p>
    <w:p>
      <w:r>
        <w:t>Зшш- Әпш</w:t>
        <w:br/>
        <w:t>ж|-е8-ЕШ - ЕІевеш</w:t>
        <w:br/>
        <w:t>Жти-ер-еш - Ашереш</w:t>
        <w:br/>
        <w:t>В- “ЦЕ1Һ - цвт</w:t>
        <w:br/>
        <w:t>В-- %0-- Фош-Тп-аһ - Вошпав</w:t>
        <w:br/>
        <w:t>В-%0- “цио5- пов</w:t>
        <w:br/>
        <w:t>В-- %0--ЧВ-тех Бо2-оҺ - тех ВозоҺ</w:t>
        <w:br/>
        <w:t>Би-ІІ-ЦӘП - ЕШХЦОІ</w:t>
        <w:br/>
        <w:t>0-- Зп-ох-4Ң-п3 - виохация</w:t>
        <w:br/>
        <w:t>В-:0--“18-шоцв-һо</w:t>
        <w:br/>
        <w:t>“І4-Ц2ә3 - Ие ТӘшоцвВо “ЧңЦ094</w:t>
        <w:br/>
        <w:t>Бл- Ие ЫП</w:t>
        <w:br/>
        <w:t>2пХ--иов 2лХ</w:t>
        <w:br/>
        <w:t>ӘпшЦ-Ә 215--иоғ Эш ХӘ 2А</w:t>
        <w:br/>
        <w:t>Хе2-п Ие хе2п</w:t>
        <w:br/>
        <w:t>И-ВА- 81 ИА</w:t>
        <w:br/>
        <w:t>9-“ор--Моғцор</w:t>
        <w:br/>
        <w:t>П-%9- 2а цор- 14оғ 2 ұор</w:t>
        <w:br/>
        <w:t>П- 9-24 216 пор- ?/оғтпа 214 юр</w:t>
        <w:br/>
        <w:t>2--“по-ша2-пХ-ор - 140 пошп2пдор</w:t>
        <w:br/>
        <w:t>ти-әр-“84 шәр</w:t>
        <w:br/>
        <w:t>8-“Яер-сө1 Зер</w:t>
        <w:br/>
        <w:t>8-(ң1%-о8- ғ уіфов</w:t>
        <w:br/>
        <w:t>П- 2 ПА 21-ө8- 140 20Х 21398</w:t>
        <w:br/>
        <w:t>П- 44 20 215-98- ЧАрғ 16 21 21398</w:t>
        <w:br/>
        <w:t>женр--өрлтвр</w:t>
        <w:br/>
        <w:t>жешенерер-Хе) - |5 хешчерерХеу</w:t>
        <w:br/>
        <w:t>Ш0- 1А0ғ По</w:t>
        <w:br/>
        <w:t>1--5%-. Зә( 81-00 -ІР ПО</w:t>
        <w:br/>
        <w:t>лАрв 5әд Ұ)ЛОй ІЦЕ ПО</w:t>
        <w:br/>
        <w:t>Шш4-сМоғша</w:t>
        <w:br/>
        <w:t>ә|-әв-әш- 91 әрзәш</w:t>
        <w:br/>
        <w:t>т-әр-әш- ғ шәрәш</w:t>
        <w:br/>
        <w:t>8-сі</w:t>
        <w:br/>
        <w:t>хеш-пң - (8/ Хешіія</w:t>
        <w:br/>
        <w:t>-цчЯ- Ие пе</w:t>
        <w:br/>
        <w:t>1-05ЕЧЦ 82-84-20 Пе Хе2е</w:t>
        <w:br/>
        <w:t>2-/п- тӛ - Ие аӛі</w:t>
        <w:br/>
        <w:t>п-&lt;әп-вц-Фу-үя - 57 әнеуііці</w:t>
      </w:r>
    </w:p>
    <w:p>
      <w:r>
        <w:t>5-.“тң-ше8-Х8- ғ тішебде</w:t>
        <w:br/>
        <w:t>1- Ч818- Йғ ЖІП</w:t>
        <w:br/>
        <w:t>пе &lt;20А- 140ғ 20</w:t>
        <w:br/>
        <w:t>п-сша &lt;р 204-смоеша Шә 2пА</w:t>
        <w:br/>
        <w:t>%-2-. Элв-А-ні82 жеғА</w:t>
        <w:br/>
        <w:t>%--&lt;пяя-вА- ирек ЧявА</w:t>
        <w:br/>
        <w:t>&lt;ө-- &lt;4ө1- нр2 і4өі</w:t>
        <w:br/>
        <w:t>4--ө-- &lt;ЕАж і4өі-сн2 ЕХж 14ө1.</w:t>
        <w:br/>
        <w:t>-:4-2ө-</w:t>
        <w:br/>
        <w:t>&lt;нічіс ЕЛж 14ө1- “нр2 нічиі ЕАж 14ө1.</w:t>
        <w:br/>
        <w:t>2-- ЧЧШ-НІЧЕ-ІЗ3-О1,- “Н022 ІЧШІНІНЕІЗОІ.</w:t>
        <w:br/>
        <w:t>і--1-- “Ін-әг- сш інгі.</w:t>
        <w:br/>
        <w:t>Ке-сшге Кел</w:t>
        <w:br/>
        <w:t>%- Эпн-А2- “ні82 жічАо</w:t>
        <w:br/>
        <w:t>24-245 ҰАж Еп-әо-Сно2 ЕЛЖ Епәо</w:t>
        <w:br/>
        <w:t>Н-А-3-,</w:t>
        <w:br/>
        <w:t>&lt;нічіі ЕЛЖ ЕП-Ә2- “нр2 НІчА ЕЛЖ ЕПӘО</w:t>
        <w:br/>
        <w:t>ачи-вП- Чи ычией</w:t>
        <w:br/>
        <w:t>Ан-вк-вй-иви - шә Кнвпгетиви</w:t>
        <w:br/>
        <w:t>но-сно2но</w:t>
        <w:br/>
        <w:t>1- :А-. “ә нен-но нП-Л0 ІЧІ-ПЕ НО-</w:t>
        <w:br/>
        <w:t>7Н02 290 НЕННО Н1Л0 ІзішЕ НО</w:t>
        <w:br/>
        <w:t>Н--&lt;ыНА-сніа2 ни</w:t>
        <w:br/>
        <w:t>е- “әп-әо-ем.- шіж әпәдейі</w:t>
        <w:br/>
        <w:t>6--“ин-ӘП-ем- “ні942 инәПем</w:t>
        <w:br/>
        <w:t>%- “оя -сшрЕ оня</w:t>
        <w:br/>
        <w:t>Ж- 38. Хей-Ая - шә ХвбАя</w:t>
        <w:br/>
        <w:t>%- Ччп-бея-сні82 ийея</w:t>
        <w:br/>
        <w:t>35. Чяз-пех ЖРЕ-ӘЯ- шрж І8жшЕх жесея</w:t>
        <w:br/>
        <w:t>Ш-м-сни2 ппи</w:t>
        <w:br/>
        <w:t>1- “ЕН-ВХ-ПЕВ1-ТЯ - ШЕ ЕНЕХЦЕІИЯ</w:t>
        <w:br/>
        <w:t>8--4-. “жеш-ме &lt;Я-ШӘЯ--“Н142 меПімЕтУППӘЯ</w:t>
        <w:br/>
        <w:t>И-ІЧЖ - “Н192 ІІПчж</w:t>
        <w:br/>
        <w:t>24- ҰАж-сно&gt; кАж</w:t>
        <w:br/>
        <w:t>--:4--&lt;нчи Ап-ә ЕАж- “н&gt; нічиі Апә ЕАж</w:t>
        <w:br/>
        <w:t>341</w:t>
      </w:r>
    </w:p>
    <w:p>
      <w:r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0-- аАІЗо(оихә) ТӛпеА</w:t>
        <w:br/>
        <w:t>0--&lt;АП2-ОА- 751 ЛП20А</w:t>
        <w:br/>
        <w:t>0--“ол-ер “оГ-Цв- 751 олер “оОПЦв</w:t>
        <w:br/>
        <w:t>ВБ-:0--Фош-ерп2-оц- ),ә/Вошетп2оі</w:t>
        <w:br/>
        <w:t>Аіш-П- ғ Аішп</w:t>
        <w:br/>
        <w:t>188- 81188</w:t>
        <w:br/>
        <w:t>0--Чоп-1-ол “ше|-о- 784 ҙошох “швТо</w:t>
        <w:br/>
        <w:t>ВБ-0-- Фош-гц14- 7, Ә/Вошпи</w:t>
        <w:br/>
        <w:t>ШӘ-ШІе14 МОзлЦоШ!</w:t>
        <w:br/>
        <w:t>БД сң</w:t>
        <w:br/>
        <w:t>шін( ЧшІ- о ша “ші</w:t>
        <w:br/>
        <w:t>В--%0-- Фош-іө( шеп</w:t>
        <w:br/>
        <w:t>1.ӘГВошпәа шш</w:t>
        <w:br/>
        <w:t>0-- “-ох-ғ|-04- 81 ҰПОХЕ(О</w:t>
        <w:br/>
        <w:t>Д8А-п-авү-ид-в4 - 51 |АПАЕвде</w:t>
        <w:br/>
        <w:t>Б-:0-:Фош-а-п2-оц- ,әрВошетп2о!</w:t>
        <w:br/>
        <w:t>В--:0--Әтцв-о - “51 Мцво</w:t>
        <w:br/>
        <w:t>әнш. яә0&lt;Ө</w:t>
        <w:br/>
        <w:t>Пороихә) шәл</w:t>
        <w:br/>
        <w:t>1-:42-ВА-С% Т28А</w:t>
      </w:r>
    </w:p>
    <w:p>
      <w:r>
        <w:t>8--&lt;чта-ер-әу “0-18-77 тлррә) “8</w:t>
        <w:br/>
        <w:t>1--5үеш-в|-п2-еЦ- үл/ хешертгеі</w:t>
        <w:br/>
        <w:t>(өз-шііг4 - ғ |өвшті</w:t>
        <w:br/>
        <w:t>П8-8- 51 П8В</w:t>
        <w:br/>
        <w:t>твий-І-в “шәТ-в - 791 үріп “шәр</w:t>
        <w:br/>
        <w:t>хәш-пула - үа/ өшіп</w:t>
        <w:br/>
        <w:t>2-- Чо-ШІ-14 -140б ТОШІПІ</w:t>
        <w:br/>
        <w:t>ралы.</w:t>
        <w:br/>
        <w:t>шурла “шы- 8: штпа “ші</w:t>
        <w:br/>
        <w:t>8- (хөш-и8-ә) цәш-іәл ші -</w:t>
        <w:br/>
        <w:t>ТЕ (өшцідә) дәшпәл шіри</w:t>
        <w:br/>
        <w:t>әш-вЦ-Х94-94 - “51 әпетүәдә</w:t>
        <w:br/>
        <w:t>вА-10|-85-84 - 751 ЕЛТОТЕДЕ</w:t>
        <w:br/>
        <w:t>4--%ш-в-П2-8- 791 еше</w:t>
        <w:br/>
        <w:t>1- 8-і - свхпӛй</w:t>
        <w:br/>
        <w:t>әпнігіі жаАТ</w:t>
        <w:br/>
        <w:t>ТоәиЛАж жічиХвэнәГ әнеж АІ</w:t>
        <w:br/>
        <w:t>килопонхә1. Енеж</w:t>
        <w:br/>
        <w:t>Ае-еж-сшә Аееж</w:t>
        <w:br/>
        <w:t>тШ-ИПІ “КӘ - ире епиІП “жә</w:t>
        <w:br/>
        <w:t>Кеп-нічи-вй- “иә Кәпдтее “в//нічивті</w:t>
        <w:br/>
        <w:t>ғ-&lt;мИ-ІНШ-ІЧ3- “Н192 ИИІЧІПЧ3</w:t>
        <w:br/>
        <w:t>2--&lt;Йчо-вя- шок йічова</w:t>
        <w:br/>
        <w:t>8--ОАВП-В4-- “ІШЕ МЕПГР3</w:t>
        <w:br/>
        <w:t>1--“Ай-п-10-“шә Кйпло</w:t>
        <w:br/>
        <w:t>1- шен49- “н&gt; шінібю</w:t>
        <w:br/>
        <w:t>1-л4-0-мю</w:t>
        <w:br/>
        <w:t>1- “4Ш-10-СшоЕ ИШПО</w:t>
        <w:br/>
        <w:t>1--&lt;Ай-әо иш-10- “шә Айз0 жо</w:t>
        <w:br/>
        <w:t>Ө-- ЕН-ЕХ-ХӘ9-99 - “Ш/Ж ЕНЕХЯӘ0Ө0</w:t>
        <w:br/>
        <w:t>ів-ий-чеш-вя-в0 - тире іриічеЕмЕО</w:t>
        <w:br/>
        <w:t>1--:е- “әй-әп-(ПЕ-е- “шо әйәпдтее</w:t>
        <w:br/>
        <w:t>ЖІЧ2-8 - “ире жчов</w:t>
        <w:br/>
        <w:t>әПнігі. явғеМ</w:t>
        <w:br/>
        <w:t>отрв-</w:t>
        <w:br/>
        <w:t>о4рра- ойпей</w:t>
        <w:br/>
        <w:t>Чәшәтп</w:t>
        <w:br/>
        <w:t>-тәшәші-</w:t>
        <w:br/>
        <w:t>тәндәлни</w:t>
        <w:br/>
        <w:t>“ю45</w:t>
        <w:br/>
        <w:t>-4048- і4опә</w:t>
        <w:br/>
        <w:t>Кә?пш- әдіш</w:t>
        <w:br/>
        <w:t>- ивжваЛы</w:t>
        <w:br/>
        <w:t>“ешшетбота</w:t>
        <w:br/>
        <w:t>335</w:t>
      </w:r>
    </w:p>
    <w:p>
      <w:r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деш-пА-ПЦ- 78: 18шптц</w:t>
        <w:br/>
        <w:t>Зиві- 75! Әирі</w:t>
        <w:br/>
        <w:t>8-0-</w:t>
        <w:br/>
        <w:t>&lt;в,8-ше) “21-оЦ8-1- “97 8,ӚШе) “210Ц8Т</w:t>
        <w:br/>
        <w:t>о-%-- Фош-ш-е- ),Ә/Вошпив)</w:t>
        <w:br/>
        <w:t>Б--В-цвв)- Ие Т5цвеу</w:t>
        <w:br/>
        <w:t>ТҮРА - 297 ПХРА</w:t>
        <w:br/>
        <w:t>де-|-шеш- 7%; үеуершеш</w:t>
        <w:br/>
        <w:t>8 -Еш-29 8 Шеш</w:t>
        <w:br/>
        <w:t>Б-. Фаһ-пх- “5! Баһих</w:t>
        <w:br/>
        <w:t>Б- %0- ЧогеҺ- 51 югеһ</w:t>
        <w:br/>
        <w:t>жШ-12-81- 9) ЕШ2ЕЦ</w:t>
        <w:br/>
        <w:t>о-%-- Фошкт па-еҺ-),2/бошп нде</w:t>
        <w:br/>
        <w:t>0---“-оВ-пА - "үялы поВпА</w:t>
        <w:br/>
        <w:t>тӘЖ- Са төА</w:t>
        <w:br/>
        <w:t>0--“408-Ц- 51 408</w:t>
        <w:br/>
        <w:t>Зшә- Әә</w:t>
      </w:r>
    </w:p>
    <w:p>
      <w:r>
        <w:t>нласчиоғпа</w:t>
        <w:br/>
        <w:t>0--“р-рош- %: еррош</w:t>
        <w:br/>
        <w:t>ӘПНІШІІ. яә0сӨ)</w:t>
        <w:br/>
        <w:t>П- әш - 8 ӨШІН</w:t>
        <w:br/>
        <w:t>иә</w:t>
        <w:br/>
        <w:t>8-- еӘшер Чәгебі</w:t>
        <w:br/>
        <w:t>1-- “ЕШ-ТІ-8) - ДЕШПІР)</w:t>
        <w:br/>
        <w:t>8-4-%р- Иғір</w:t>
        <w:br/>
        <w:t>2-- 19-Пв-шәу) “ПА-Әл- 54 Топвшә) “ПЛӘл</w:t>
        <w:br/>
        <w:t>дәхәТ-шәш- 7%; әләшәш</w:t>
        <w:br/>
        <w:t>2-вЦ-оәш-- 791 8Црәш</w:t>
        <w:br/>
        <w:t>жақа - 7%: аяу</w:t>
        <w:br/>
        <w:t>тееЛ-СғІ шел</w:t>
        <w:br/>
        <w:t>әшП-т2-в1- 787 ӘШ2ЕТү</w:t>
        <w:br/>
        <w:t>деш-еТ-Авй-о “Чәш-)ә |14-8)</w:t>
        <w:br/>
        <w:t>-Сн/хеше|Аеио “әшцә |148</w:t>
        <w:br/>
        <w:t>1--“П-8-ПА- Уірт пвхпА</w:t>
        <w:br/>
        <w:t>ША - 51 1ӘА</w:t>
        <w:br/>
        <w:t>Фев-әЦ- “51 бвво</w:t>
        <w:br/>
        <w:t>Пә-шә</w:t>
        <w:br/>
        <w:t>наша</w:t>
        <w:br/>
        <w:t>әр-реш- “81 4ғ4” әрреш</w:t>
        <w:br/>
        <w:t>әПнилі. жалт</w:t>
        <w:br/>
        <w:t>іанва 4әж Чанға. ичІ</w:t>
        <w:br/>
        <w:t>1- 2-- аәм-тя-А- ширк 1ӘМІМА</w:t>
        <w:br/>
        <w:t>н-54- 9А-сшрв Янәй 9Лі.</w:t>
        <w:br/>
        <w:t>й-- “0-нв1- шон в9нві.</w:t>
        <w:br/>
        <w:t>Ан-в1- шә Ане1</w:t>
        <w:br/>
        <w:t>%-дяз-ійно- 182 І8ЯІЙІНО</w:t>
        <w:br/>
        <w:t>1- /Ө-. ЧПЯ-Ө- ШО ІШЯө</w:t>
        <w:br/>
        <w:t>1ӘЯ-ӘП-ИӘЙ - “шШОЕ ІӘлӘПлои:</w:t>
        <w:br/>
        <w:t>1-:6- ОШш-Тж-ем- Сов оптжен</w:t>
        <w:br/>
        <w:t>А-- 55. Эпая-Ая -сшрвЯлАЯ</w:t>
        <w:br/>
        <w:t>35. &lt;4ей-ем -и-Хея- ире бвйея-іиКЕя</w:t>
        <w:br/>
        <w:t>%-. &lt;әН-ІНЕ-ЕЯ- ИЕ ЕНІЧЕРЯ</w:t>
        <w:br/>
        <w:t>3-. &lt;Кей-шч0-0я- Чи ХвТІПчдея</w:t>
        <w:br/>
        <w:t>ғ- Ччз-бвз-ож - ні язйеюж</w:t>
        <w:br/>
        <w:t>д4әж - шиге 4дәж</w:t>
        <w:br/>
        <w:t>“ПӘ2-9 - “Ш2Е ПӘ2Ә</w:t>
      </w:r>
    </w:p>
    <w:p>
      <w:r>
        <w:t>н- “нә-нә</w:t>
        <w:br/>
        <w:t>1- 1410-14</w:t>
        <w:br/>
        <w:t>Пв9- “ире пед</w:t>
        <w:br/>
        <w:t>ӘПНІІІ. явевМ</w:t>
        <w:br/>
        <w:t>в.КІЗо(оцешед</w:t>
        <w:br/>
        <w:t>-Пордошаз-</w:t>
        <w:br/>
        <w:t>ниопо1вио12</w:t>
        <w:br/>
        <w:t>“ЕАКшәреде</w:t>
        <w:br/>
        <w:t>338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ы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18-91 |08</w:t>
        <w:br/>
        <w:t>Алл-вй-еш- ғ Аілей, еш</w:t>
        <w:br/>
        <w:t>ішп-с іші</w:t>
        <w:br/>
        <w:t>0--48-04-)Ц-8 801-751 1800(в 8ШІ</w:t>
        <w:br/>
        <w:t>т-1п</w:t>
        <w:br/>
        <w:t>0-,0-В- Фош-ИВ-0--9 ВошиВ о</w:t>
        <w:br/>
        <w:t>(8-50-- “Ав 8- ой- 91 Кв, 2 ой</w:t>
        <w:br/>
        <w:t>10-- о-әш- 381 8о1ӘШ</w:t>
      </w:r>
    </w:p>
    <w:p>
      <w:r>
        <w:t>де-8|-шеш- 7%; үеуершеш</w:t>
        <w:br/>
        <w:t>жІ-Ә8-ЕШ- 51 ЕГЕБЕШ</w:t>
        <w:br/>
        <w:t>о-Чв-о4: е ш-о|-Івод)це чцоТ</w:t>
        <w:br/>
        <w:t>Б--&lt;те-е)</w:t>
        <w:br/>
        <w:t>шп-ІВ- 91 түгі шіп</w:t>
        <w:br/>
        <w:t>В- %0--1ш-п3-ң</w:t>
        <w:br/>
        <w:t>Боцо-(1Ь - тшаяпц Боцойі5</w:t>
        <w:br/>
        <w:t>В-. Фтш-аВ - 791 мш</w:t>
        <w:br/>
        <w:t>Б- 0 -&lt;Кецр-в1-оВ- 791 ХвцовдоВ</w:t>
        <w:br/>
        <w:t>вБ-:0-</w:t>
        <w:br/>
        <w:t>“Бой-(оВ-в1-оВ- “91 ВойоВелов</w:t>
        <w:br/>
        <w:t>Ә-. “ал А-в-еВ - “97 шілер</w:t>
        <w:br/>
        <w:t>8-0-</w:t>
        <w:br/>
        <w:t>“18-вХ-П-апа-вәу ио)-81 8-02-00)</w:t>
        <w:br/>
        <w:t>-лввхЦцапавән пофвг,?о2о0)</w:t>
        <w:br/>
        <w:t>В %0--ч-ц Во2-оВ- “51 1) Во?оВ</w:t>
        <w:br/>
        <w:t>10-40-51 409</w:t>
        <w:br/>
        <w:t>10--0шШ-82- 78 Поше2</w:t>
        <w:br/>
        <w:t>П- от</w:t>
        <w:br/>
        <w:t>Еш-П8-ІА- “иоғ ЕШПЗІА</w:t>
        <w:br/>
        <w:t>ЦЕЦ-Ц-в1-84-- 78 ЦӘЦЦЕТвА</w:t>
        <w:br/>
        <w:t>П-шЕ- 51008</w:t>
        <w:br/>
        <w:t>ТтА-ӘП-ЕШ</w:t>
        <w:br/>
        <w:t>“ш-ец-тІ- Ие тләпеш “ивупт</w:t>
        <w:br/>
        <w:t>1-20 -СПІШ-0- 51 ПІШО</w:t>
        <w:br/>
        <w:t>18-94-81-Ір 8 - І8Ә48ДЕ 814</w:t>
        <w:br/>
        <w:t>0-%0</w:t>
        <w:br/>
        <w:t>2- “әш-И8-ә еш-ү13-о</w:t>
        <w:br/>
        <w:t>-СІШ әшіфә епцицо</w:t>
        <w:br/>
        <w:t>Ке8-ой- 7: Кебоқ</w:t>
        <w:br/>
        <w:t>вы-ТШ- 751 в8ПШ</w:t>
        <w:br/>
        <w:t>дәл-ә--шәш- 9:7 )9)ә|шәш</w:t>
        <w:br/>
        <w:t>әТ-әв-әш- 7%! әрәзәш</w:t>
        <w:br/>
        <w:t>18-94-ЕІ-Те ШЦ-вТ- ІвәдеДе шүеІ</w:t>
        <w:br/>
        <w:t>1-чеуз1,</w:t>
        <w:br/>
        <w:t>шə-гЯ--5 ге8І-шіПУ</w:t>
        <w:br/>
        <w:t>3-4-</w:t>
        <w:br/>
        <w:t>“па-п1-8 85-4гу - па118 хеӛбіту</w:t>
        <w:br/>
        <w:t>Хаш-ПЯ-/57 Хшпы</w:t>
        <w:br/>
        <w:t>5- Чвӛ-ы-вЯ--51 Хвӛыеу</w:t>
        <w:br/>
        <w:t>Хр4-р-ЕБЕУ- 51 ХЕЦЕЛЫЕД</w:t>
        <w:br/>
        <w:t>1- ЧША-ыІ-ЕУ- 791 ШАЫЕУ</w:t>
      </w:r>
    </w:p>
    <w:p>
      <w:r>
        <w:t>2--%-әЛ-п-пц-ші2) ив-813-82-84</w:t>
        <w:br/>
        <w:t>- ДӘЛпцшІ2) ШЕДТІР 2</w:t>
        <w:br/>
        <w:t>І-Ір ХЕ2-Е - ПА Х8283</w:t>
        <w:br/>
        <w:t>жең - 91 бұ</w:t>
        <w:br/>
        <w:t>ПЕШ-ғ2- "87 ЧЕШЕ2</w:t>
        <w:br/>
        <w:t>1- ПА-с ТА</w:t>
        <w:br/>
        <w:t>“тш-ПА- 7408 ТШПА</w:t>
        <w:br/>
        <w:t>ле іцмр-ы-вА-ст бІрвтвА</w:t>
        <w:br/>
        <w:t>А-а Аә-сшЕ Ло</w:t>
        <w:br/>
        <w:t>ин-вх-Ай4-- “ні82 инвхАй</w:t>
        <w:br/>
        <w:t>1-:-- &lt;Ч-мө- ире 4пкө</w:t>
        <w:br/>
        <w:t>1--:е-- 4-И9-ШШ-е о1ч-4о - тидише әіч4о</w:t>
        <w:br/>
        <w:t>ПО--И122 ПО</w:t>
        <w:br/>
        <w:t>%--&lt;Дічя-о - “шә Апчяо</w:t>
        <w:br/>
        <w:t>ғ-“мв3-он- Чирв иезон</w:t>
        <w:br/>
        <w:t>Ж-ғ4а-ЖА-сшос йл</w:t>
        <w:br/>
        <w:t>Іәя-әП-ИӘй- Ш0Е 1ӘМӘПИӘЙІ</w:t>
        <w:br/>
        <w:t>е--“әи-әо-вм.- ШО әпәдем</w:t>
        <w:br/>
        <w:t>1-2е-</w:t>
        <w:br/>
        <w:t>“1-И9-Ш-е нічі-8Ш - тидиппе нізірг</w:t>
        <w:br/>
        <w:t>%- «ішігі</w:t>
        <w:br/>
        <w:t>уичб-чя- чигре Әвірі-ипчбія</w:t>
        <w:br/>
        <w:t>4%</w:t>
        <w:br/>
        <w:t>4149-01. ЖЕШ-ШЧЯ - 14901. ЯРПШЧЯ</w:t>
        <w:br/>
        <w:t>Ж-54-- Эпчи-АЯ- ире ячиАЯ</w:t>
        <w:br/>
        <w:t>%--&lt;“ивш-вб-е- “шок иешедйея</w:t>
        <w:br/>
        <w:t>%-</w:t>
        <w:br/>
        <w:t>&lt;зеп-Пея-ей-Ем- “ире жепшемедея</w:t>
        <w:br/>
        <w:t>ж--Члачи-ра-- чире упчивдвя</w:t>
        <w:br/>
        <w:t>%-- Ччо-в-иП0-Ай-оәд нв12-жеЕ-ЕИ</w:t>
        <w:br/>
        <w:t>-НовяипоАиоәд нв1ояРЕР</w:t>
        <w:br/>
        <w:t>1- 4-5 &lt;Ш-ПІ.ЖвЕ-ӘЯ -СШІІ ЖВЕРЯ</w:t>
        <w:br/>
        <w:t>1- ПВІМЛЯ-СШФЕПЕПЯ</w:t>
        <w:br/>
        <w:t>НВИ-ВЕ- СШОЕ НЕЙІРЕ</w:t>
        <w:br/>
        <w:t>ШЧЖ- ире чж</w:t>
        <w:br/>
        <w:t>ЕИ-йіч-иж-снр2 еийчиж</w:t>
        <w:br/>
        <w:t>оіні-Іні-84-еж - Чиге очіпчвдеж</w:t>
        <w:br/>
        <w:t>331</w:t>
        <w:br/>
        <w:t>2</w:t>
        <w:br/>
        <w:t>|е)</w:t>
      </w:r>
    </w:p>
    <w:p>
      <w:r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ы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ПА - ок</w:t>
        <w:br/>
        <w:t>1Ц0-Ш1%-І- “ИО5 ЦОШІААП</w:t>
        <w:br/>
        <w:t>БІЗДЕ -сИОҒТЯЫ</w:t>
        <w:br/>
        <w:t>0-:0--44-ә2</w:t>
        <w:br/>
        <w:t>-88 “Еш-Ой-2,01-- “91 Е)Ә228 “ЕШОЦ2 (01</w:t>
        <w:br/>
        <w:t>Б-:0-</w:t>
        <w:br/>
        <w:t>“Цо-ші-14 цо8-)68 21 218-Б 0) Зпш па</w:t>
        <w:br/>
        <w:t>&lt;иов туршпа повдев 2лА 215 0) Өш ла)</w:t>
        <w:br/>
        <w:t>ВБ-5о- “пр</w:t>
        <w:br/>
        <w:t>-Ші-14 2-1,0 214 218-В 0; ӘЭпш лпа</w:t>
        <w:br/>
        <w:t>мио пршпа 219,0 2 А 2155 0; Әшш па)</w:t>
        <w:br/>
        <w:t>В-і0-</w:t>
        <w:br/>
        <w:t>&lt;тпүо-шүчәК (0 21А 218-Б 0) Әліш пад</w:t>
        <w:br/>
        <w:t>иоғ цошдәЛ (о 2лА ТББ о) ӘЭлшп4</w:t>
        <w:br/>
        <w:t>В--%0-чүр-ші-а</w:t>
        <w:br/>
        <w:t>&lt;“ЕШ-ПӘ-А 2П4 21В-В 0) ӘЭшіш пио</w:t>
        <w:br/>
        <w:t>тцошпа вшпЗТА 2лА ТББ 0) Әліш паӘ</w:t>
        <w:br/>
        <w:t>ВБ-20--ЧЦо-І2-Т4-ХЕ8</w:t>
        <w:br/>
        <w:t>ХЦ-|Ә 2лА 218-Б о; Әшшлпа “иоғ</w:t>
        <w:br/>
        <w:t>туош213588 ХӘ 21 2158 (0) Әшш па</w:t>
        <w:br/>
        <w:t>В-50--0--Чцр-ш)</w:t>
        <w:br/>
        <w:t>-То цвтш-(о 21 21В-В 0) Әштш па4</w:t>
        <w:br/>
        <w:t>“иоғ цош,Цо</w:t>
        <w:br/>
        <w:t>цвІшц|0 21 2155 |0) шш п4</w:t>
      </w:r>
    </w:p>
    <w:p>
      <w:r>
        <w:t>т4-сшота</w:t>
        <w:br/>
        <w:t>п-ә4- жм әд</w:t>
        <w:br/>
        <w:t>40 -ш І-Ква-те2-()- “51 по/Жедте2с)</w:t>
        <w:br/>
        <w:t>шо4-Ів- “81 шод(е</w:t>
        <w:br/>
        <w:t>0--“ЧБІШ-ЦО--иоғ ЦӘТШЦО</w:t>
        <w:br/>
        <w:t>ӘПНІШІІ. яә0сӨ)</w:t>
        <w:br/>
        <w:t>1- ПА-СЯПА</w:t>
        <w:br/>
        <w:t>о-ША-І- 1408 ТШ</w:t>
        <w:br/>
        <w:t>Т4-І- 14 ЦП</w:t>
        <w:br/>
        <w:t>91-92-88- “1 әрр288</w:t>
        <w:br/>
        <w:t>2-т-</w:t>
        <w:br/>
        <w:t>19-ШІ-16 Пәз-4Ә8 21. 2пХ-ор пі</w:t>
        <w:br/>
        <w:t>өз тошпа иәзХәв 204 2пхор ші</w:t>
        <w:br/>
        <w:t>2-т-</w:t>
        <w:br/>
        <w:t>19-ШІ-І6 21-0 214 213-ор Шш</w:t>
        <w:br/>
        <w:t>лов тошпа 210 20. 2пхор</w:t>
        <w:br/>
        <w:t>2-т-</w:t>
        <w:br/>
        <w:t>то-шр-әА ио 21 21Х-ор Ш.</w:t>
        <w:br/>
        <w:t>--14рғ тошпрәХ ио 21 2пхор 1</w:t>
        <w:br/>
        <w:t>2-т-</w:t>
        <w:br/>
        <w:t>(р-ші-14 Тш-ПА ПА 2пх-ор ші.</w:t>
        <w:br/>
        <w:t>лАрв тошпа тшпА 214 2пхор шш</w:t>
        <w:br/>
        <w:t>2-т-</w:t>
        <w:br/>
        <w:t>(р-шг-п-әв Г.Ә 21 2пх-ор ші</w:t>
        <w:br/>
        <w:t>-І/р тош213ә Тә 20. 2пхор 1</w:t>
        <w:br/>
        <w:t>2- %-л-р-</w:t>
        <w:br/>
        <w:t>то-шц-Тв ӛтш-үре 21.4 215-ор 1</w:t>
        <w:br/>
        <w:t>-Ирв тошце ӛішуе 20. 2пхор ш</w:t>
        <w:br/>
        <w:t>т4-Сшрттк</w:t>
        <w:br/>
        <w:t>п-ә4- Иштпә</w:t>
        <w:br/>
        <w:t>2--“иво-Хвд-тә-257- “вт ивоАво2У7</w:t>
        <w:br/>
        <w:t>П-ацаБ- 3 ші е</w:t>
        <w:br/>
        <w:t>8-1-&lt;іш-ЦЕ- с ӛішДе</w:t>
        <w:br/>
        <w:t>әПнилі. жалт</w:t>
        <w:br/>
        <w:t>ічбеттгейАя іеібепие жізгейеяА4</w:t>
        <w:br/>
        <w:t>ШЧж- “шрЕтпчж</w:t>
        <w:br/>
        <w:t>1-- ІШ-НІЯ-Ә -“Н92 ТІНІЯӘ</w:t>
        <w:br/>
        <w:t>1- 4-Ә-снр2 мә</w:t>
        <w:br/>
        <w:t>Іәк-еі-Чире тәсі</w:t>
        <w:br/>
        <w:t>А-е-НеШ1-</w:t>
      </w:r>
    </w:p>
    <w:p>
      <w:r>
        <w:t>ті-н16-10 нәо-хәо ҒАж ғіяз-о1 нчи ШО</w:t>
        <w:br/>
        <w:t>“нр2 ппні4т0 нәояәо ҒАж гічжоі.нічи 410</w:t>
        <w:br/>
        <w:t>А-а НШД1-</w:t>
        <w:br/>
        <w:t>ті-ні4-10 ғізі-о ЕАж ғіяз-оі нчи 0</w:t>
        <w:br/>
        <w:t>“Нр2 тіні 0 сІч10 ҒАж кіяоі. нічиі 410</w:t>
        <w:br/>
        <w:t>А-%-НеЫ1-</w:t>
        <w:br/>
        <w:t>ТІ-нП-әж но ҒАж кіч4-о1. нічиі 410</w:t>
        <w:br/>
        <w:t>“нор2 пінпәж но ЕАж кічжоі нчи ФО</w:t>
        <w:br/>
        <w:t>А-ғ--ел</w:t>
        <w:br/>
        <w:t>ті-ні4-10 ей-(іч-иж ЕАж сізз-о1 нчи 0</w:t>
        <w:br/>
        <w:t>“нр2 ппнібто викчиж ЕАж ғічзоі нічікс 410</w:t>
        <w:br/>
        <w:t>А-Т Н-ШД1-</w:t>
        <w:br/>
        <w:t>ШІ-НІЕ-Ц1-Әо Аи-ә ҒАж кія4-о1. чи 410</w:t>
        <w:br/>
        <w:t>“нр2 тшінтЕәо Апә ЕАж кічжоі ни 0</w:t>
        <w:br/>
        <w:t>А-%-НеЫ1-</w:t>
        <w:br/>
        <w:t>ІнПІ-нічІ-ПЕ ә1чи-пе ЕАж січ4-о1, нічиі 410</w:t>
        <w:br/>
        <w:t>“нр2 ішініз әічіше ЕАж кічжоі чи 0</w:t>
        <w:br/>
        <w:t>Ж--“ЧА0--и122 пАО</w:t>
        <w:br/>
        <w:t>1--Ч4-ә0-сид/ тӛзо</w:t>
        <w:br/>
        <w:t>1-:6е--“&lt;неж-Ив0-йіЕ-в - “шре нвживодйтее</w:t>
        <w:br/>
        <w:t>ЖО9-&lt;гв -“шрЕ Ио9чШЕ</w:t>
        <w:br/>
        <w:t>оІи-в -“нр2 ое</w:t>
        <w:br/>
        <w:t>ӘПНІІІ. явевН</w:t>
        <w:br/>
        <w:t>333</w:t>
        <w:br/>
        <w:t>(етә)</w:t>
        <w:br/>
        <w:t>жеде) АЦо-</w:t>
        <w:br/>
        <w:t>Ш9- в1мие</w:t>
        <w:br/>
        <w:t>“потрвдв</w:t>
        <w:br/>
        <w:t>-шпАрд8- Шә</w:t>
        <w:br/>
        <w:t>- пғші304- 1оу845ғ4</w:t>
        <w:br/>
        <w:t>ноиГв1з</w:t>
        <w:br/>
        <w:t>кізпәЛег. -1221594- овЬҺТех-</w:t>
        <w:br/>
        <w:t>“одәш- “ҚоГчәК Яәлевә тела інілі</w:t>
        <w:br/>
        <w:t>Б оцәш- ойлә -.ә(-шіейо| шцецв шо аз алӘПш</w:t>
        <w:br/>
        <w:t>ШЕ Е ; Че М -жічгейв</w:t>
        <w:br/>
        <w:t>с &lt;те4оцоҙо вхә|бшоЯ “вер - шзләш Ц98- вгея сүндек</w:t>
        <w:br/>
        <w:t>Е - шорройц - -вүр/ішоу - Шикай чхе|бой</w:t>
        <w:br/>
        <w:t>2) мойпоши - нәшпәя &lt;1П,0- 15140</w:t>
        <w:br/>
        <w:t>Е шцаа “ШӘ ИеД»- “Ммә) - жійө</w:t>
        <w:br/>
        <w:t>Ф &lt;ЦвӘ)оШ &lt;Пошпұй ЕТТСЕТІТІ вгЕЯ 280 е :</w:t>
        <w:br/>
        <w:t>4 -ршдшіз - -|рАв05- - жічг4в0 (айишыө8 2аХ . “18-48</w:t>
        <w:br/>
        <w:t>е) Фівәлония жиләмЖәге “9215 - ПАП</w:t>
        <w:br/>
        <w:t>“ &lt;шЦЦвЕШ -“Дәлі8) ШоОв8БІ</w:t>
        <w:br/>
        <w:t>&gt;) &lt;вио2 &lt;ПоЦв -4пуғәш- -шре521- Әіөв1- 4лАЧӘ</w:t>
        <w:br/>
        <w:t>ң -иот- внов | -.05- нічяв СТАЛ АҚ шиәйАә | ур215- жІНІДІЯ -р-иә</w:t>
        <w:br/>
        <w:t>Шш</w:t>
        <w:br/>
        <w:t>н</w:t>
      </w:r>
    </w:p>
    <w:p>
      <w:r>
        <w:t>ре Яәпкөз (әП Яәпсөз</w:t>
        <w:br/>
        <w:t>ы -нідәгілі. жаЛІ. чиозвп ЛӘП дәпсөз</w:t>
        <w:br/>
        <w:t>қ әнеж жвсвм) -ІЛ1. ШІНІМӘ нәлдәлеө дәПсөз</w:t>
        <w:br/>
        <w:t>5; нелгвя шәлі. гв “иіле дәПтөз мәГІГЛАІ нәшдәлеө гез | 4әпкөз яв14о</w:t>
        <w:br/>
        <w:t>ғ ічйеніз әпеөз әмібі; тәтігіг. фІ минони, ічәвніяаБ: ічәвніяаБ ивілчійів</w:t>
        <w:br/>
        <w:t>ш 4 Ша | «4 ШИ | мәшліШ4 9) ТА МІ 4вж</w:t>
        <w:br/>
        <w:t>66</w:t>
        <w:br/>
        <w:t>ш</w:t>
        <w:br/>
        <w:t>н</w:t>
        <w:br/>
        <w:t>ын</w:t>
        <w:br/>
        <w:t>ні</w:t>
        <w:br/>
        <w:t>Із)</w:t>
        <w:br/>
        <w:t>24</w:t>
        <w:br/>
        <w:t>ж “. “</w:t>
        <w:br/>
        <w:t>“ 3 (0Ц0-1,0Ц0 0-9-408-ся (05 ө- “Ч“өШ- Чир пөш</w:t>
        <w:br/>
        <w:t>3 цвп-|- цеп 8 7- “еб Әәрі- 51 Хей “әр 4-- “оәп-А- “шіре оПА</w:t>
        <w:br/>
        <w:t>342</w:t>
        <w:br/>
        <w:t>5)</w:t>
        <w:br/>
        <w:t>ы</w:t>
        <w:br/>
        <w:t>&gt;</w:t>
        <w:br/>
        <w:t>ы</w:t>
        <w:br/>
        <w:t>із</w:t>
        <w:br/>
        <w:t>Е</w:t>
        <w:br/>
        <w:t>Е</w:t>
        <w:br/>
        <w:t>(е)</w:t>
        <w:br/>
        <w:t>2</w:t>
        <w:br/>
        <w:t>Е</w:t>
        <w:br/>
        <w:t>.</w:t>
        <w:br/>
        <w:t>е</w:t>
        <w:br/>
        <w:t>&gt;)</w:t>
        <w:br/>
        <w:t>ы</w:t>
        <w:br/>
        <w:t>Е</w:t>
        <w:br/>
        <w:t>ЕЕ</w:t>
        <w:br/>
        <w:t>в</w:t>
        <w:br/>
        <w:t>ы</w:t>
        <w:br/>
        <w:t>1:2)</w:t>
        <w:br/>
        <w:t>ң</w:t>
        <w:br/>
        <w:t>із)</w:t>
        <w:br/>
        <w:t>Б</w:t>
        <w:br/>
        <w:t>-Ш</w:t>
        <w:br/>
        <w:t>»</w:t>
        <w:br/>
        <w:t>ы</w:t>
        <w:br/>
        <w:t>ш</w:t>
        <w:br/>
        <w:t>ң</w:t>
        <w:br/>
        <w:t>із)</w:t>
        <w:br/>
        <w:t>4</w:t>
        <w:br/>
        <w:t>&lt;</w:t>
        <w:br/>
        <w:t>5</w:t>
        <w:br/>
        <w:t>еАіӘтіПиәш</w:t>
        <w:br/>
        <w:t>-Шпрәш-</w:t>
        <w:br/>
        <w:t>нилаАгігаләй</w:t>
        <w:br/>
        <w:t>ЕШЦБЕШ</w:t>
        <w:br/>
        <w:t>-әшурш-</w:t>
        <w:br/>
        <w:t>енипви</w:t>
        <w:br/>
        <w:t>цецшіедрп -</w:t>
        <w:br/>
        <w:t>-титпизрыиә</w:t>
      </w:r>
    </w:p>
    <w:p>
      <w:r>
        <w:t>- Із</w:t>
        <w:br/>
        <w:t>-іа4Аявафни</w:t>
        <w:br/>
        <w:t>Е.АІВЦӘЛІП</w:t>
        <w:br/>
        <w:t>-шицоА-</w:t>
        <w:br/>
        <w:t>кипи1зәяни</w:t>
        <w:br/>
        <w:t>&lt;вәп14</w:t>
        <w:br/>
        <w:t>Челоіц - &lt;2и24</w:t>
        <w:br/>
        <w:t>Зәшроц - эәнеи9</w:t>
        <w:br/>
        <w:t>дейкіеуі</w:t>
        <w:br/>
        <w:t>- ға зиош/-</w:t>
        <w:br/>
        <w:t>в4еп Чвжейвея</w:t>
        <w:br/>
        <w:t>-ажбея</w:t>
        <w:br/>
        <w:t>&lt;ші2Т) “рПӘ)818</w:t>
        <w:br/>
        <w:t>- шә1515- ЭИАж</w:t>
        <w:br/>
        <w:t>&lt;ешшетбола</w:t>
        <w:br/>
        <w:t>“пцвер -</w:t>
        <w:br/>
        <w:t>шл8оа-</w:t>
        <w:br/>
        <w:t>вивіхівГзЕО</w:t>
        <w:br/>
        <w:t>346</w:t>
        <w:br/>
        <w:t>0-&lt;3--хв1-ер</w:t>
        <w:br/>
        <w:t>“Цоо,8-оА-с% үхетер Чүро,йоА 5-428-%в8-в - 91 ӛеде 8 ЧШЕз-в- “шок шезе</w:t>
        <w:br/>
        <w:t>ӘПнІШІІ. 905 әПнилі. жалт әПНілІ. явевМ</w:t>
        <w:br/>
        <w:t>Фәга Лазей-шгвэ нвзгенде езегед</w:t>
        <w:br/>
        <w:t>Тепәреш</w:t>
        <w:br/>
        <w:t>-Теләеш-</w:t>
        <w:br/>
        <w:t>2) пвидәлвы</w:t>
        <w:br/>
        <w:t>8 жару - ау</w:t>
        <w:br/>
        <w:t>Е - вифозогиф</w:t>
        <w:br/>
        <w:t>2) Фвшәо4-.ие</w:t>
        <w:br/>
        <w:t>ж иптп-вйвоп</w:t>
        <w:br/>
        <w:t>&gt; “ЕЛІ</w:t>
        <w:br/>
        <w:t>Б | -вмийиг цвошЦо 2,0</w:t>
        <w:br/>
        <w:t>2! - (іриәу)20 - «ө</w:t>
        <w:br/>
        <w:t>5 Че АП,ӘЦв</w:t>
        <w:br/>
        <w:t>ы -.4Ц5- киғеоп “ПоЦв ешішей “АПЦӨЦ КЕ -</w:t>
        <w:br/>
        <w:t>ш өші| 7 Др%- ніямЕ | &lt;үыуш,0-42ш0 рш» - эічіив</w:t>
        <w:br/>
        <w:t>Б т2ПА” | -вша-әоЖбпдйоя шиі8| - мәнде чагА %,%0</w:t>
        <w:br/>
        <w:t>ЕШ - КАЖ-190 &lt;твері -(иЗ- шол. “ош члп4 | “85Е- (090) 149</w:t>
        <w:br/>
        <w:t>- І Ш Ш С диши- ж 1</w:t>
        <w:br/>
        <w:t>а зероуш- (&gt; - миэзвгы «Поштй ош - в4Ам әши- әже Аә4080- ваз ыбйед 2әАө</w:t>
        <w:br/>
        <w:t>(9) -әро) удиәіо3 су -|р4зо8-| “вв - шізләш (Ви - /152И &lt;4ц 40 | -уәшида 40-</w:t>
        <w:br/>
        <w:t>Б -ШчаАз-ләпе -иу- вәйи жыләмЖәге - Шыған -ЖжепаА | -әсипіпр- ио | (Хдәо әч в)</w:t>
        <w:br/>
        <w:t>(6)</w:t>
        <w:br/>
        <w:t>ш Яәпеөз (ә 4әПғөз</w:t>
        <w:br/>
        <w:t>ы -нідәгілі. ӘЛІ. чиәәвп ІмәП ЯәПсөз</w:t>
        <w:br/>
        <w:t>5. әнеж жвевэ) -ІЧі. ІПІНІМӘ нәлдәлғө ЯәПсөз</w:t>
        <w:br/>
        <w:t>нвгия шәлі. гв “ии дәпсөз мәПгАн нәлбәлеө пед | 4әпеөз яв1бо</w:t>
        <w:br/>
        <w:t>3 ічденічә 4 дәпеөз әк тәгілі., 414 минони2 ічзвнізавуу ічәвніяле ивілчійвуң</w:t>
        <w:br/>
        <w:t>360</w:t>
      </w:r>
    </w:p>
    <w:p>
      <w:r>
        <w:t>0--2,04- 512,0</w:t>
        <w:br/>
        <w:t>ПА- ок</w:t>
        <w:br/>
        <w:t>Еа 51 ЦЕР</w:t>
        <w:br/>
        <w:t>8- Б-:0-- Фош-вт-4 0; Фош-,Ә1А</w:t>
        <w:br/>
        <w:t>1,Ә/һоше(й4 (03 “ош, Әт</w:t>
        <w:br/>
        <w:t>ТЦо-шұ-әХ--сиов түошдәл</w:t>
        <w:br/>
        <w:t>прр-ші-4 Әшш Іу-дІ</w:t>
        <w:br/>
        <w:t>“иов тцошпа Әшш ту</w:t>
        <w:br/>
        <w:t>0--&lt;Цо-ші40--иоғ цош,Цо</w:t>
        <w:br/>
        <w:t>0- 208- 91708</w:t>
        <w:br/>
        <w:t>1- ПА-с ТА</w:t>
        <w:br/>
        <w:t>Я--сін</w:t>
        <w:br/>
        <w:t>1 %-&lt;ңрше А - үш/хеш-фі</w:t>
        <w:br/>
        <w:t>2- чә-пр-әЛ- 14рғ тошрәл</w:t>
        <w:br/>
        <w:t>2- чәгшіні ша рр</w:t>
        <w:br/>
        <w:t>ло тошпа ша пр</w:t>
        <w:br/>
        <w:t>2-45 49-ГЕ - 140 тоше</w:t>
        <w:br/>
        <w:t>ө- ““өЯ- шіре ғөя</w:t>
        <w:br/>
        <w:t>Шчж - “ире шчж</w:t>
        <w:br/>
        <w:t>1- Ж-от“они-Аж- иге о “онААЖ</w:t>
        <w:br/>
        <w:t>- &lt;Ав1-яен-иж - шә Квілениж</w:t>
        <w:br/>
        <w:t>1- Чш-нц-әж-”нр2 ппнпәж</w:t>
        <w:br/>
        <w:t>1- 3Н- 1--чші-нІй-10 НІЧИ ІЯ-Ә-</w:t>
        <w:br/>
        <w:t>“Нр2 ШінІбІО нічи тӘ</w:t>
        <w:br/>
        <w:t>ІШІ-НІЧІ-ІГЕ --“НВО ІчПІНІЧІШЕ</w:t>
        <w:br/>
        <w:t>5 ӘПНІШІІ. ЯӘ05Ө) әПнилі. жалт ӘПНІІІ, явевМ</w:t>
        <w:br/>
        <w:t>5</w:t>
        <w:br/>
        <w:t>Ы еяимонохс;</w:t>
        <w:br/>
        <w:t>2)</w:t>
        <w:br/>
        <w:t>-</w:t>
        <w:br/>
        <w:t>Е</w:t>
        <w:br/>
        <w:t>Қ шӛп вАәү4 шев тпвеТКеу іңЦ оЖшар</w:t>
        <w:br/>
        <w:t>ы -иП8т5- -а4шоо- -/ото /- “Ао- (бә/4о | “шеро- (шәрр)</w:t>
        <w:br/>
        <w:t>Ш ні ФАэ-ніял АЯ нәгоиво2в Іч Ио әзипітр -ио пір - мәге</w:t>
        <w:br/>
        <w:t>&gt;)</w:t>
        <w:br/>
        <w:t>ң Фәпсөз (ә Яәпсөз</w:t>
        <w:br/>
        <w:t>ш -нідәгілі. жаЛІ. чиоәвп ЛӘП дәпсөз</w:t>
        <w:br/>
        <w:t>Бе әнеж жвевэ) -ІЛ1. ШІНІМӘ нәлдәлғө дәПеөз</w:t>
        <w:br/>
        <w:t>ы нелгия шәлі. гв “иіле дәПтөз мәПІгЛАІ нәлдәлеө гез | 4әпеөз яв14іо</w:t>
        <w:br/>
        <w:t>қ ічденічэ 4 Фәгеөз әл”ІН тәтігі. 4 минони2 ічәвніялеІ ічәвніялеу ивгічійву,</w:t>
      </w:r>
    </w:p>
    <w:p>
      <w:r>
        <w:t>Б</w:t>
        <w:br/>
        <w:t>19)</w:t>
        <w:br/>
        <w:t>е.) Ц8І- 81 ЦВЕТ 5-51-сЫ ОТ-СШӘЕ о</w:t>
        <w:br/>
        <w:t>Б хие- йе пә- еш -л6л-снвот1</w:t>
        <w:br/>
        <w:t>Ее 0- “ШОХ- 91 Пох (шедеу) чец- (ше?е) шет нНЕх-СШшрЕнвх</w:t>
        <w:br/>
        <w:t>ш</w:t>
        <w:br/>
        <w:t>ң 8- Чш-Цо-п- 204 ипцоп 3--45-1- жорәшӛт 1- 44--“нш-А- “Арат нппА</w:t>
        <w:br/>
        <w:t>Ізі цоп--иоғ цоп 38 те Әӛп- Сов ӛт А-&lt;шА-снІ2 ША</w:t>
        <w:br/>
        <w:t>4 8-&lt;8ш-а- 20йғ ,Әпп ара- Йғшт Ж-- ачи-А-“ні02 1епА</w:t>
        <w:br/>
        <w:t>“4 тыпц- у0Йғ Пі п-трц- Йш 4-2 4-- чш-АЛ1-сніа2 шаЛі.</w:t>
        <w:br/>
        <w:t>Рр; (0-- Әй,08-791 Әй 08 ПО8- 91 ЧО8 н-.“но2- (гіап ноо</w:t>
        <w:br/>
        <w:t>344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ві-ы-ер--ө1 е/втер</w:t>
        <w:br/>
        <w:t>0--“ю%-вор- 97 ио)зор</w:t>
        <w:br/>
        <w:t>шП- %/шп</w:t>
        <w:br/>
        <w:t>188- 81188</w:t>
        <w:br/>
        <w:t>ш-4-08 шП4</w:t>
        <w:br/>
        <w:t>18-ші8-п4 - 2Иғ 18ші?п(</w:t>
        <w:br/>
        <w:t>14--уғошота</w:t>
        <w:br/>
        <w:t>0-“шр-оЦ-в4 - 9) процед</w:t>
        <w:br/>
        <w:t>0-- 4Ц8-04-- “5: ІИ504</w:t>
      </w:r>
    </w:p>
    <w:p>
      <w:r>
        <w:t>о-5-- Фош-Пв-о4 -71,Ә/Вошво4</w:t>
        <w:br/>
        <w:t>0--&lt;Б-. бош-аТ-цвод- 1,Ә/Вошецво4</w:t>
        <w:br/>
        <w:t>Ж-ер-в- йе Мерв</w:t>
        <w:br/>
        <w:t>ДоХ-ла-ер-в - 791 )0Хт4врв</w:t>
        <w:br/>
        <w:t>о-%-&lt;8- чр-оіч</w:t>
        <w:br/>
        <w:t>тА-82-,Әо Бтех- “51 трой тде2,8о Бүгх</w:t>
        <w:br/>
        <w:t>(95 әр-ЦОшыЦО- 87 ері/0 ШЦО</w:t>
        <w:br/>
        <w:t>әПні. яә0сӨ)</w:t>
        <w:br/>
        <w:t>2-- “әә-ог-әр- “87 әоәләр</w:t>
        <w:br/>
        <w:t>&lt;шг-вәр - 75: пвувәр</w:t>
        <w:br/>
        <w:t>оше- 8 ШІП</w:t>
        <w:br/>
        <w:t>1- &lt;П8-8- “81 ПЕБ</w:t>
        <w:br/>
        <w:t>сшү6 - 91 шір4</w:t>
        <w:br/>
        <w:t>1- Ч1Ң-ШІ8-п( - ғ пүші9па</w:t>
        <w:br/>
        <w:t>т4-сштт4</w:t>
        <w:br/>
        <w:t>г-спр-вд-в4 - 75: прецее</w:t>
        <w:br/>
        <w:t>1-18 Ч8-4- 511504</w:t>
        <w:br/>
        <w:t>1-5үрш-пв-ға - (Ш/ хешпеед</w:t>
        <w:br/>
        <w:t>%-&lt;хеш-ер-бға -Үл/хешер ед</w:t>
        <w:br/>
        <w:t>Ч4-әр-ә- ғ тдәрә</w:t>
        <w:br/>
        <w:t>вА-а-әр-ә- 91 цеА14әрә</w:t>
        <w:br/>
        <w:t>П-10-</w:t>
        <w:br/>
        <w:t>ЗвА-л4-әр-ә 1Ц-208- 751 д8А1оәрә 1708</w:t>
        <w:br/>
        <w:t>1-&lt;араошТУ-ся про шүу</w:t>
        <w:br/>
        <w:t>әні. жаЛТ</w:t>
        <w:br/>
        <w:t>ічхидвл ләидәГе</w:t>
        <w:br/>
        <w:t>6- &lt;әж-әй-ей- “ве әжәйеі</w:t>
        <w:br/>
        <w:t>НВІ-ОРП - ЧШрЕ НЕІОЕП</w:t>
        <w:br/>
        <w:t>ғ- &lt;ИІЧПЯ4- ЧирЕ ИПчІІЯ%</w:t>
        <w:br/>
        <w:t>25 &lt;Шно-ва- ире Йічовз</w:t>
        <w:br/>
        <w:t>ІСиШ-І0- шо шо</w:t>
        <w:br/>
        <w:t>1- А-“и-нп-А0- 82 нЛ0</w:t>
        <w:br/>
        <w:t>Ж- ЧА0-“и122 иА9</w:t>
        <w:br/>
        <w:t>Шчі-в0- іре (АЛПецво) Фічіро</w:t>
        <w:br/>
        <w:t>1429-80 - “ШО ІЧ280</w:t>
        <w:br/>
        <w:t>ЖАш-іч2-80 - “шә Ашчово</w:t>
        <w:br/>
        <w:t>Аш-в1-о80 - “шә Ашвіово</w:t>
        <w:br/>
        <w:t>6-- &lt;и9-ӘП-е - "ні42 идәПе</w:t>
        <w:br/>
        <w:t>6- &lt;ә-и9-ӘП-е- чире іәидәПйе</w:t>
        <w:br/>
        <w:t>і-:е-</w:t>
      </w:r>
    </w:p>
    <w:p>
      <w:r>
        <w:t>“п-ә-И09-ӘП-е ғічА-в -тізидәПе кічХв</w:t>
        <w:br/>
        <w:t>ЕШ-йо нічі-пу/ - шо вй4о нічішү/</w:t>
        <w:br/>
        <w:t>ӘПНІІІ. все</w:t>
        <w:br/>
        <w:t>шә</w:t>
        <w:br/>
        <w:t>- 8304 -</w:t>
        <w:br/>
        <w:t>жәпәдел.</w:t>
        <w:br/>
        <w:t>&lt;оәш</w:t>
        <w:br/>
        <w:t>-ғ0цш- в4Хы</w:t>
        <w:br/>
        <w:t>ЧоХв</w:t>
        <w:br/>
        <w:t>-шро)- иәйе</w:t>
        <w:br/>
        <w:t>&lt;ШР1,04</w:t>
        <w:br/>
        <w:t>-Цишәуіо8</w:t>
        <w:br/>
        <w:t>ФиЧ,04-</w:t>
        <w:br/>
        <w:t>әицоу - әнөя</w:t>
        <w:br/>
        <w:t>ӘЗошп4бе8</w:t>
        <w:br/>
        <w:t>Фошв|2,08-</w:t>
        <w:br/>
        <w:t>уршітиоу</w:t>
        <w:br/>
        <w:t>- Аәгиөз</w:t>
        <w:br/>
        <w:t>&lt;0- (ир)</w:t>
        <w:br/>
        <w:t>Пмо- вліо</w:t>
        <w:br/>
        <w:t>Зебтшереш</w:t>
        <w:br/>
        <w:t>351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</w:r>
    </w:p>
    <w:p>
      <w:r>
        <w:t>5</w:t>
        <w:br/>
        <w:t>ЯеАнвж</w:t>
        <w:br/>
        <w:t>“.Әцв оБ</w:t>
        <w:br/>
        <w:t>ЦЕШшвер ех ивпа</w:t>
        <w:br/>
        <w:t>р 121 ӘилпввПо</w:t>
        <w:br/>
        <w:t>дент тоінгір тецоә цоуши рш-</w:t>
        <w:br/>
        <w:t>т-пяцыт орда | а - гей</w:t>
        <w:br/>
        <w:t>Қо- тазізәйені тү?іу әршпзә2ә3 ші</w:t>
        <w:br/>
        <w:t>шйбпр | шорпо)-чоруо/ “пешцвпр пи - Кәнічэ “вв -</w:t>
        <w:br/>
        <w:t>- НвМАН-Ио1. | - Фогячгшоф -иоштр чөбеш (виор) ипіо-</w:t>
        <w:br/>
        <w:t>255-чшо)| &lt;(войә) шонор 180(- Квж тантана (10) нічио</w:t>
        <w:br/>
        <w:t>- ә2и2|8ә - ХШ- (ғо4ә) “ПоЦв | “пеФП - иәртуғә пгәлей-гияви шіо-</w:t>
        <w:br/>
        <w:t>ЖІЧКЕЭ-ніІчИО илзәр умЦ- | -0%- ніяяв - ніч440 “АПЦЕЦАЕ- ипіо - нічио</w:t>
        <w:br/>
        <w:t>Черо-ра- (27 дөлезогінг Кюоштут Әшцпа ошіЦ)-эІгіНЕ | үзпәй 2Ооло</w:t>
        <w:br/>
        <w:t>-торо) уәиәрр3 ЧеАП,ӘЦв -|р4зо8- -шпш “ШЦ”4 ІЕЕи- /152И ау/| -4о0- (бә</w:t>
        <w:br/>
        <w:t>-ШчаАз-і Пе | -4Ш%- висеоп жыләмЖәге - жчи4в0 -ЖжепаА | -әсипітр- ио 2Іч Ав) Ио</w:t>
        <w:br/>
        <w:t>Яәпсөз (ӘП ЯәПсөз</w:t>
        <w:br/>
        <w:t>-нідәгілі. жал. чиоәвп мШәП дәПеөз</w:t>
        <w:br/>
        <w:t>әнеж жвеви) -ІЧі. ШІНІМӘ нәлдәлеө дәПсөз</w:t>
        <w:br/>
        <w:t>неге шәлі. ге “иіле Яәпсөз мәПІЛА нәшдәлеө гез | 4әПеөз яв1іо</w:t>
        <w:br/>
        <w:t>ічденічэ 4 Фәгеөз әл шәтілі. 414 минони2 ічәвнізавуу ічәвніялвуІ ивілічійвуң;</w:t>
        <w:br/>
        <w:t>жі-еГеЦ8 - 591 еле(Бцв</w:t>
        <w:br/>
        <w:t>В-“Мех-ся Мех</w:t>
        <w:br/>
        <w:t>0- Чоп-ол-АвЦ- 51 ОПОЛ АЕ!</w:t>
        <w:br/>
        <w:t>Б- “о-- Фош-Тц-ти-п- ү,2/ошүцип</w:t>
        <w:br/>
        <w:t>ШіЦо-п- 804 ипцоп</w:t>
        <w:br/>
        <w:t>цоп--иов цоп</w:t>
        <w:br/>
        <w:t>2--&lt;%-. “91-ә0-98- 91 әләоәб</w:t>
        <w:br/>
        <w:t>ЖІЕЧ- 94 ХІРЧ</w:t>
        <w:br/>
        <w:t>ДӘП-ЕЛ-ЖЕЦ-8ГПЕЛКЕДІ</w:t>
        <w:br/>
        <w:t>деш-Пц-па-п- Үн/ дешті</w:t>
        <w:br/>
        <w:t>5-405-1- рә шӛт</w:t>
        <w:br/>
        <w:t>дее 1-іре ӛп</w:t>
        <w:br/>
        <w:t>1- “әй-тж-әш - чире әйтжәті</w:t>
        <w:br/>
        <w:t>Ж-- Эйчи-вХ - ире жічПех</w:t>
        <w:br/>
        <w:t>Івн-ЕА-ИвХ- Чиое ІрнЕКИвВХ</w:t>
        <w:br/>
        <w:t>2- &lt;“Ки-ін1-ИА- шә АіпчшиА</w:t>
        <w:br/>
        <w:t>А--&lt;нпп-А- Жат на</w:t>
        <w:br/>
        <w:t>4-55 шА-сноошА</w:t>
        <w:br/>
        <w:t>356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</w:r>
    </w:p>
    <w:p>
      <w:r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ы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-4И%8- ниееоп &lt;ЦЕЦЕй,0А -іәинәПей</w:t>
        <w:br/>
        <w:t>“əп шу -Іғио- &lt;АПЦЕЦАВ 3шА</w:t>
        <w:br/>
        <w:t>-м/- вәПи -Улізші304 - БЕР) -тшіюр- | - (2) ИпА(-пә</w:t>
        <w:br/>
        <w:t>“телтейиовшп мШБЭшәлен Чхе|бой зізіИв Черіш</w:t>
        <w:br/>
        <w:t>-пиошпу - ПОЦв &lt;воәш - Шшәуйд - 4ц- -(ә1иш)</w:t>
        <w:br/>
        <w:t>жызинвиАа | -.П0%-ніде | -орпш- вб4Хм внвіше әзипітір - ио тіп -шшА</w:t>
        <w:br/>
        <w:t>Фәткөэ (әГ дәпсөз</w:t>
        <w:br/>
        <w:t>-нідәГілі. жіЛі. чиәовп ШӘП дәпкөз</w:t>
        <w:br/>
        <w:t>әнеж жвсвя) -ІЛ1. ІПІНІЖӘ нәлдәлеө Яәпсөз</w:t>
        <w:br/>
        <w:t>нвлгея шәлі. гв “иіле дәПтөз мәПІЛА нәшдәтғө гез | 4әпеөз яв140</w:t>
        <w:br/>
        <w:t>ічденічэ 4 Фәгеөз әл шәПілі. б минони;) ічәвнічлву ічовніяле ивілчі4вуу</w:t>
        <w:br/>
        <w:t>1Ц0-1- Шот 5-48-1-тӛ 1--ЧШ-І- “ЕӨ2 “ЖӘлӨЯ ШІП</w:t>
        <w:br/>
        <w:t>0--Ц-ІОх- 75: ХЦИОХ І-ӘЦЕИРЦ - 781 ХЦИРЦ %- ЭЧІ-нвх- ЧирмІтІнех</w:t>
        <w:br/>
        <w:t>Б-“Цех-сіі ЦЕХ ЖІЕЦ-С8ХГЕЧ %-. Эи-вХ - шож жічпех</w:t>
        <w:br/>
        <w:t>(8-&lt;?ара- Ие ,Әпті т-а- ғ цт Ж- Ччи-Х- “ні82 ІНША</w:t>
        <w:br/>
        <w:t>о- %5-. 1 т-.5 -:4-</w:t>
        <w:br/>
        <w:t>48-Ц-иоВ-ох дііі,- 57 18ЦшоВох І, 2-48-Ц-ие8-вя Ялы,--8 18Циейеу ЯПЫ, Чча-чШ-нез-вя і-аА |, -ічнчнеғея тяйА 1,</w:t>
        <w:br/>
        <w:t>Х-ХІ п-Э1-с8 ты, 1- А --ая-АЛа-сирктяйА.</w:t>
        <w:br/>
        <w:t>хп-8)--851 хе) І-8)- 791 Шіру хий-в- “шо хийві.</w:t>
        <w:br/>
        <w:t>Фі-а-78 (е) Аә-е- “51 4әтеу ШЕШ-в1,- “Ш2Е ПЕШЕ1.</w:t>
        <w:br/>
        <w:t>(8-46,8-- 781 18,817</w:t>
        <w:br/>
        <w:t>,0-- 2,08- 572,08</w:t>
        <w:br/>
        <w:t>Хе8- 81 ХЕ8</w:t>
        <w:br/>
        <w:t>оП-оу</w:t>
        <w:br/>
        <w:t>В--%0-- бош-пв пшп- ),Ә/Вошппв іші</w:t>
        <w:br/>
        <w:t>іші -с Іші</w:t>
        <w:br/>
        <w:t>ПЦ-208-70 311298</w:t>
        <w:br/>
        <w:t>0- &lt;208- 81708</w:t>
        <w:br/>
        <w:t>(иа) е;-86- 287 (их8|) ЕҢе8</w:t>
        <w:br/>
        <w:t>шаыу- 91 лу</w:t>
        <w:br/>
        <w:t>П- 10- 5әш-ців піш-0- //хәшіів пішо</w:t>
        <w:br/>
        <w:t>«Циш-0-791 ПІшО</w:t>
      </w:r>
    </w:p>
    <w:p>
      <w:r>
        <w:t>1- /Ө-- &lt;4Ші-көз - “ире івіАП &lt;Пкөо</w:t>
        <w:br/>
        <w:t>ө- “ғө2-СшрЕ ғөз</w:t>
        <w:br/>
        <w:t>ЖЕО-СшоЕ Яғо</w:t>
        <w:br/>
        <w:t>1- “Чім-ш- шок 6(пюш</w:t>
        <w:br/>
        <w:t>1- :ө-- &lt;Ай-Ло 4пы-ө- “шә Х4Ло 4пкө</w:t>
        <w:br/>
        <w:t>1- 1ө- “Әпл-ө- чирк 4пкө</w:t>
        <w:br/>
        <w:t>353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0--“ю)-вор- “7 цоувор</w:t>
        <w:br/>
        <w:t>188- 81 188</w:t>
        <w:br/>
        <w:t>0-&lt;шЦ-0-:81 шо</w:t>
        <w:br/>
        <w:t>тел-те4-пов-ІП 48Ш</w:t>
        <w:br/>
        <w:t>-еш-п8- &gt; Ие телтейиов Чвтиешпе</w:t>
        <w:br/>
        <w:t>пір-ин-а ““иоғтцошпа</w:t>
        <w:br/>
        <w:t>ЖЦ-П4- 05 19</w:t>
        <w:br/>
        <w:t>п4--иоғпа</w:t>
        <w:br/>
        <w:t>шП-4-08 ша</w:t>
        <w:br/>
        <w:t>т4--уғош|о т4</w:t>
        <w:br/>
        <w:t>(0- 14-04-15 (04</w:t>
      </w:r>
    </w:p>
    <w:p>
      <w:r>
        <w:t>0--504-1094</w:t>
        <w:br/>
        <w:t>в-те-ор-в- 3 0йе хірлерторв</w:t>
        <w:br/>
        <w:t>0-- чер-о --81 үвро</w:t>
        <w:br/>
        <w:t>0- ЧоА-та-ер-в- “1 юЖ4дере</w:t>
        <w:br/>
        <w:t>Ал(-ер-в- Ой Кідере</w:t>
        <w:br/>
        <w:t>Б-.“%0-. ФоК-о--ғі һоЖо</w:t>
        <w:br/>
        <w:t>(8-“п,8-0- Ие п,?о</w:t>
        <w:br/>
        <w:t>В-&lt;8-чр-оіл</w:t>
        <w:br/>
        <w:t>тА-2-,Әо Бтех- “вт трой тде2,90 Бүех</w:t>
        <w:br/>
        <w:t>о- “ғ-0-78 80</w:t>
        <w:br/>
        <w:t>Б-ццрв- з0Ийе пре</w:t>
        <w:br/>
        <w:t>ӘПНІШІІ. яә0&lt;Ө</w:t>
        <w:br/>
        <w:t>0-5</w:t>
        <w:br/>
        <w:t>т-вәр - 97 иедвәр</w:t>
        <w:br/>
        <w:t>1-&lt;Пв-8- 91 П5В</w:t>
        <w:br/>
        <w:t>-әш-ер-в шц-84шЦ-в- “91 тшерв шПа( “штр</w:t>
        <w:br/>
        <w:t>П- Чвш-еш-пц- Йғ1өшешіц</w:t>
        <w:br/>
        <w:t>2-Ч0-Шім( - рғ тш</w:t>
        <w:br/>
        <w:t>Ц-П4-78ХЦп4</w:t>
        <w:br/>
        <w:t>(ше) па -мөғ (шХв) па</w:t>
        <w:br/>
        <w:t>шД-14-751 ШІПА</w:t>
        <w:br/>
        <w:t>т4-сшотта</w:t>
        <w:br/>
        <w:t>т.-о4 - 104</w:t>
        <w:br/>
        <w:t>тА-ІЕА</w:t>
        <w:br/>
        <w:t>ЖЦ-8-өрер-в - 51 үлзӘТерв</w:t>
        <w:br/>
        <w:t>(Чәпәрр8) дәр-в - “5: (уәә|ә8) ҙәре</w:t>
        <w:br/>
        <w:t>8Х-л4-әр-ә- “81 в Атдәрә</w:t>
        <w:br/>
        <w:t>16-әр-ә- Иғтаәрә</w:t>
        <w:br/>
        <w:t>ДЕА-Е--51 Хе КЕ</w:t>
        <w:br/>
        <w:t>8-4-&lt;п8-- Ля пФ</w:t>
        <w:br/>
        <w:t>п-</w:t>
        <w:br/>
        <w:t>50-- ЧеХ-л4-әр-ә 1Ц-208- “51 18дәрә 1708</w:t>
        <w:br/>
        <w:t>тШ-в-С51 Пе</w:t>
        <w:br/>
        <w:t>-ЧиӘрв- е ПІЧе</w:t>
        <w:br/>
        <w:t>әПнилі. жалт</w:t>
        <w:br/>
        <w:t>ічовикеон жесем</w:t>
        <w:br/>
        <w:t>НВІ-О0В0- Ш0Е НЕІОЕП</w:t>
        <w:br/>
        <w:t>ғ-. &lt;Шно-ва-сшрЕ Йічовз</w:t>
        <w:br/>
        <w:t>2-- &lt;ИПчШ-Еі- шо ИПчге</w:t>
        <w:br/>
        <w:t>Іоин-в-А1--“н192 І2ИнвИАІ</w:t>
      </w:r>
    </w:p>
    <w:p>
      <w:r>
        <w:t>есш-ні-10-“нр2 шинтйо</w:t>
        <w:br/>
        <w:t>і-яш-й0 - “ире жийо</w:t>
        <w:br/>
        <w:t>-Чаю-смо Фю</w:t>
        <w:br/>
        <w:t>ІСШ-І0- “шде шо</w:t>
        <w:br/>
        <w:t>Ж- ЧА0- 122 иА9</w:t>
        <w:br/>
        <w:t>ІЧИ-09- ІЧИ09</w:t>
        <w:br/>
        <w:t>Фғ0- 4ғ0</w:t>
        <w:br/>
        <w:t>1 :6-- ЭШІ-ЕІз-1әп-ПІ-е - лир жШиетоләп е</w:t>
        <w:br/>
        <w:t>6- чәй-е- чире Пе</w:t>
        <w:br/>
        <w:t>6- &lt;ә-и9-ә1-е- “ире іәидәПе</w:t>
        <w:br/>
        <w:t>6- “и9-ӘП-е -“ні82 идәПе</w:t>
        <w:br/>
        <w:t>%- ЭЯк-в-СШЮЕЭЯЕЕ</w:t>
        <w:br/>
        <w:t>чА-в -сні82 4ч/в</w:t>
        <w:br/>
        <w:t>1- :6-- “1-ә-м0-ӘП-е ычА-в - пәидәПе ачАв</w:t>
        <w:br/>
        <w:t>ЕН-В-СшрЕ ҮНЕ</w:t>
        <w:br/>
        <w:t>%- Че й-шөя-в -“н1ө2 йпме</w:t>
        <w:br/>
        <w:t>ӘПНІІІ. вв</w:t>
        <w:br/>
        <w:t>ЕШЦ,0</w:t>
        <w:br/>
        <w:t>- 20) - әнөя</w:t>
        <w:br/>
        <w:t>“полАЕЦ</w:t>
        <w:br/>
        <w:t>- (ірариоо)</w:t>
        <w:br/>
        <w:t>иолАрЦ-</w:t>
        <w:br/>
        <w:t>357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ы</w:t>
        <w:br/>
        <w:t>н</w:t>
        <w:br/>
        <w:t>Б</w:t>
        <w:br/>
        <w:t>5)</w:t>
        <w:br/>
        <w:t>Ті</w:t>
      </w:r>
    </w:p>
    <w:p>
      <w:r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0-- ЧЦо-үвв-О/А-18 - “51 ІЦоүрвО/ХІ8</w:t>
        <w:br/>
        <w:t>ғ110- ОЙ ЕО</w:t>
        <w:br/>
        <w:t>твг|-п- “уғош)о тері</w:t>
        <w:br/>
        <w:t>жі-ц-еи- 91 еЙуеі</w:t>
        <w:br/>
        <w:t>ж(-е8-ЕШ- “51 ЕІРбЕШ</w:t>
        <w:br/>
        <w:t>Ш-з</w:t>
        <w:br/>
        <w:t>2аХ-сиов 2лА</w:t>
        <w:br/>
        <w:t>Әиә - Эйә</w:t>
        <w:br/>
        <w:t>цвәд Әшш 1-І -“ИОғ Цвә6 Әшш 151</w:t>
        <w:br/>
        <w:t>0-%К-шір- 51 ошар</w:t>
        <w:br/>
        <w:t>0--“ол-ер- 91 олер</w:t>
        <w:br/>
        <w:t>а-“иоғти)</w:t>
        <w:br/>
        <w:t>ХЖП-П4- 78 ЦЕН</w:t>
        <w:br/>
        <w:t>п4--иоғ</w:t>
        <w:br/>
        <w:t>В-і0-:0-2-Б о)</w:t>
        <w:br/>
        <w:t>пов-В 0) ?лА 215-В о) Әшш па &lt;иоғ</w:t>
        <w:br/>
        <w:t>ТЫР (0) цо8В 0) 21 2155 о) Әшш іі</w:t>
        <w:br/>
        <w:t>ВБ-і0-%0</w:t>
        <w:br/>
        <w:t>&lt;па пов-Б о) 21А 21В-В 0) Әитш</w:t>
        <w:br/>
        <w:t>иоғ па повВ (0) 2лА 21БЬ о) Әшіш Іі</w:t>
        <w:br/>
        <w:t>ВБ-%0-%0-</w:t>
        <w:br/>
        <w:t>&lt;цвәд ов-Б (0) 21 21В-В о) Әитш 1</w:t>
        <w:br/>
        <w:t>“иов Цвәд повВ (0) 21. 21Б5 (0) ші П</w:t>
        <w:br/>
        <w:t>Б- :0-- Ә-цвов - БЦцво</w:t>
        <w:br/>
        <w:t>0--“ЦЕ04 - ЦЕО</w:t>
        <w:br/>
        <w:t>ІЦ-Цвеш - піцувеш</w:t>
        <w:br/>
        <w:t>0-“Пр-о- (ғ про</w:t>
        <w:br/>
        <w:t>0--“шер-о- 9%! шеро</w:t>
        <w:br/>
        <w:t>әПнішті. яә9сӨ</w:t>
        <w:br/>
        <w:t>55 15-4ов-ЕА-18 - 791 15)әзЕЛІ8</w:t>
        <w:br/>
        <w:t>қІЮ- Йғ ро</w:t>
        <w:br/>
        <w:t>трио --шот тео</w:t>
        <w:br/>
        <w:t>2--53- әә-Ц-әпӚти-ов- “57 әоцӘй“ӛтшов</w:t>
        <w:br/>
        <w:t>ә|-әв-әш - 781 әрвәш</w:t>
        <w:br/>
        <w:t>ПА - ЯТА</w:t>
        <w:br/>
        <w:t>П-с204-ч4о 20</w:t>
        <w:br/>
        <w:t>тә-иә</w:t>
        <w:br/>
        <w:t>%- Зәдша ІҢ-І- 140ғ 590 Ш( ІІ</w:t>
        <w:br/>
        <w:t>П-“жА-шір- с ЕАшір</w:t>
        <w:br/>
        <w:t>жл-ер-с51 елер</w:t>
        <w:br/>
        <w:t>п-ә4- Мои</w:t>
        <w:br/>
        <w:t>Ш-П4-7% ІП</w:t>
        <w:br/>
        <w:t>п4-1Моғ</w:t>
        <w:br/>
        <w:t>п- “?2пх-ор цев-хор 21 2пх-ор</w:t>
        <w:br/>
        <w:t>-14рғ ?пхор певхор 24 2пхор тп:</w:t>
        <w:br/>
        <w:t>П- “6 чез-хор 21 2пх-ор</w:t>
        <w:br/>
        <w:t>--ЧМ0ғ 4 чввхор 21 2пхор к</w:t>
        <w:br/>
        <w:t>%-70- Зәд цев-хор 214 2ах-ор пі</w:t>
        <w:br/>
        <w:t>- 140з бә цевдор 21 2пхор ши</w:t>
        <w:br/>
        <w:t>%-&lt;цвх-5г6 - “51 цел5е</w:t>
      </w:r>
    </w:p>
    <w:p>
      <w:r>
        <w:t>8. 4в4- 31 бе</w:t>
        <w:br/>
        <w:t>п- %- це чпц-бәш- ғ тш тпцбәш</w:t>
        <w:br/>
        <w:t>Пр-в- Ие рв</w:t>
        <w:br/>
        <w:t>шер-в- “91 шерге</w:t>
        <w:br/>
        <w:t>әні. жалт</w:t>
        <w:br/>
        <w:t>Глулесі4</w:t>
        <w:br/>
        <w:t>дәя-івә-к-во- чирв 4әзівоквә</w:t>
        <w:br/>
        <w:t>в1-40-сн82 вііо</w:t>
        <w:br/>
        <w:t>(жж -4вп-) ФӘен-о -“и122 бо</w:t>
        <w:br/>
        <w:t>е- “әж-иі-ен - “ире әжишен</w:t>
        <w:br/>
        <w:t>е-- “әп-әо-ем- “ш/ж әпәоейі</w:t>
        <w:br/>
        <w:t>Шчж- Чире пж</w:t>
        <w:br/>
        <w:t>4-- ҰАж-снро еАж</w:t>
        <w:br/>
        <w:t>н-“нә-нә</w:t>
        <w:br/>
        <w:t>й-- 4-- “2Ә0 НИ ІЯ-Ә - "Нр2 290 НІЧИ ІҰӘ</w:t>
        <w:br/>
        <w:t>А--“ә-ин-АПй- шок әинАТ</w:t>
        <w:br/>
        <w:t>Кей -чире Кей</w:t>
        <w:br/>
        <w:t>14-90-1409</w:t>
        <w:br/>
        <w:t>1- Эш-й10 -“шрЕ жийО</w:t>
        <w:br/>
        <w:t>-&lt;40-сно2 40</w:t>
        <w:br/>
        <w:t>3-24-22 НЫ 3-</w:t>
        <w:br/>
        <w:t>&lt;кіні-О1. не-жО1. Еж кічі-о1 нічиі 40-</w:t>
        <w:br/>
        <w:t>“нр2 кічзю1. неомо1. ЕАж ычжоі нічи 0</w:t>
        <w:br/>
        <w:t>3-.-- 2-3 4-</w:t>
        <w:br/>
        <w:t>“40 нво-жо1. Еж іяз-о1 ни 0-</w:t>
        <w:br/>
        <w:t>“нр2 40 неожо1. ЕАж ыічзоі нічи 0</w:t>
        <w:br/>
        <w:t>8-4, 8-15</w:t>
        <w:br/>
        <w:t>“299 нво-жо1. Еж ыіяз-оі ни 0-</w:t>
        <w:br/>
        <w:t>“нр2 290 нвожо1. Еж кічжоі нічи ПО</w:t>
        <w:br/>
        <w:t>ІНІП-ОВ0 - ире ІЧШПОВО</w:t>
        <w:br/>
        <w:t>2890- “ш/ж 280</w:t>
        <w:br/>
        <w:t>у- А-1--</w:t>
        <w:br/>
        <w:t>&lt;ААц-шем “ш-11-Ие -“ніе2 АЛцпей “пллие</w:t>
        <w:br/>
        <w:t>1-&lt;6-- “ПП-е- “ніе2 пше</w:t>
        <w:br/>
        <w:t>ИЕШ-в-“шов иеШе</w:t>
        <w:br/>
        <w:t>әПніл1. явевИ</w:t>
        <w:br/>
        <w:t>343</w:t>
      </w:r>
    </w:p>
    <w:p>
      <w:r>
        <w:t>5 Хе ІоХ</w:t>
        <w:br/>
        <w:t>З &lt;уиеа АтлоАшір Текиәой| . уәрәо3- шеЗІ-</w:t>
        <w:br/>
        <w:t>ы - Р)игй титр -Дәйзидой мешегоо | Идр1увд - нәй ітАЧә</w:t>
        <w:br/>
        <w:t>2) ТЕСЕ жянв0 жШиәпе - іәЖәпге тіне -Іязә “ніч440 -І|р-шә</w:t>
        <w:br/>
        <w:t>4 -УЦҘое &lt;шиға | &lt;Пошпй-/04505| ши “ПЦШі4 Чеги- “ошар “ше1о-</w:t>
        <w:br/>
        <w:t>&gt; - ЖІЧШАвонӘП | - руи24 - янв9 -жыләйЖәге -ІІяА0| |5әи-жвпал ожитр - мәпге</w:t>
        <w:br/>
        <w:t>з Яәпкөз (әП</w:t>
        <w:br/>
        <w:t>9 -нідәгілі. жі. Яәпкөз Яәпсөз</w:t>
        <w:br/>
        <w:t>26 әнеж жвсия) чиәәви ІләТіг. нәлдәлғө Яәпсөз</w:t>
        <w:br/>
        <w:t>ш неге шәлі. ШіНІмә г “яй. дәПсөз мәПгАН нәшдәйғө гез | 4әпеөз яв140</w:t>
        <w:br/>
        <w:t>Е ічденічэ 4 Фәгеөз әл -мв пәПілі. 44 | минони;) ічзвнічлеуі ічәвніялвуІ ивілчі4ву;</w:t>
        <w:br/>
        <w:t>Ең</w:t>
        <w:br/>
        <w:t>н 0 --&lt;тец-ев “Әпоҙ - “вт еле “Әйо), ЦЕ4-88 “Ів)- 79: ЧР488 “в н-&lt;нві-сшоень.</w:t>
        <w:br/>
        <w:t>үз) о0--“ар-Хор- 781 ерХот ер-Жер-сю1 ере) Е2157(21607/722420121214</w:t>
        <w:br/>
        <w:t>ра 0- 2-- 9-0 І- 24-</w:t>
        <w:br/>
        <w:t>зу “пр-шцо-п 24-1,0--иоғ ошцоп 219/0 “по-ш13-п 214-0- Ағ тпойтӛп 2ц0 &lt;ПП-НПП-А ЕІЧІ-О - “Нр2 ШІНШПА ЕІНІО</w:t>
        <w:br/>
        <w:t>ш ХІРП - 51 ХІРІП в8-А-14 Чцпви--5: вв Ата “рви %-. эпчб-вн -сірежічден</w:t>
        <w:br/>
        <w:t>е 8ІШ- 91 8ІШ 1--&lt;П-86-С51 ПЛ %-- ом - “шок йізво “очы</w:t>
        <w:br/>
        <w:t>“Т 1- “ивд-ші &lt;Ц-18-8|-о 488-П Ж-3- 24-чғо-4 Аи</w:t>
        <w:br/>
        <w:t>5 дев-Іір- 791 |е8ПЦ “51 ПвХШІ “4 І8Е(о Чевпт &lt;ЖШІ-НІЯ-ААА -Чи0Е ІРоб ЖИІ &lt;ІПіНтяЙ А ИІ</w:t>
        <w:br/>
        <w:t>5 0-ош-СИЙғ | ош 104- Йғ104 Пом -сна2 шом</w:t>
        <w:br/>
        <w:t>0-4ош--я (ош Еш-:%Теш ПЕЙ -СШОЕ ПЕ</w:t>
        <w:br/>
        <w:t>В-. фев-БЖеш- 91 ревВеш ДЕ8-ХЕШ- 791 (084ЕШ %--&lt;1во-мей -СшрЕ ІкОлЕн</w:t>
        <w:br/>
        <w:t>ВБ-“цдел-лпҺ- 20Й8 ІПеАлПВ П-Әл-АПА-/Й8 ШӘлЛАПЯ 85 Чч-хіә-АЯ-сніа2 ам АЯ</w:t>
        <w:br/>
        <w:t>(8-5 0-</w:t>
        <w:br/>
        <w:t>4,8-о1-бі Во2-о0) - 94 1,Әо 10 Во2о() 1-- 2-- 48-в1-4о) Х22-84- 51 18г140) Хе283 1- 18-- 14-әж жвк-Ұя -т4әж жеквя</w:t>
        <w:br/>
        <w:t>ШІ - 9 ШІЛ п-чп8- с а8 А-&lt;НАЯ-СшоЕ нАЯ</w:t>
        <w:br/>
        <w:t>1-%- (хәшцә 508) хеш-ші-е),</w:t>
        <w:br/>
        <w:t>В-.&lt;0-- Фош-ЧЦо(04- ),2/Вошцо (0 -СІ (Яәпшә 508) хешілӛгу, ө--&lt;Аш-өя- “шә Ашөя</w:t>
        <w:br/>
        <w:t>345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</w:r>
    </w:p>
    <w:p>
      <w:r>
        <w:t>ізі</w:t>
        <w:br/>
        <w:t>4</w:t>
        <w:br/>
        <w:t>5</w:t>
        <w:br/>
        <w:t>5</w:t>
        <w:br/>
        <w:t>Б-.&lt;0-. Фо2-оҺ- “а Во?оҺ</w:t>
        <w:br/>
        <w:t>ш8-ә1ті- 9:шзІ ШУ</w:t>
        <w:br/>
        <w:t>(0-р-ивш-Ц0,04- 0 ғ цоиешцо |04</w:t>
        <w:br/>
        <w:t>.0-1,94-78 1.94</w:t>
        <w:br/>
        <w:t>0--&lt;-еА-ти-ер-еш</w:t>
        <w:br/>
        <w:t>шоТ-в1- 79! цеАшереш шоТвт</w:t>
        <w:br/>
        <w:t>о-- “ш-тр шо(-в1- 81 титр шоүвт</w:t>
        <w:br/>
        <w:t>0--&lt;ЮШ-в2-- 8/ ПОШЕ2</w:t>
        <w:br/>
        <w:t>0- “шон зоң )лв-пд</w:t>
        <w:br/>
        <w:t>-сғІ ЧОН воң етді</w:t>
        <w:br/>
        <w:t>ы-і - “81 Хе</w:t>
        <w:br/>
        <w:t>2лА-ио5 2пА</w:t>
        <w:br/>
        <w:t>Б-.“%о-. Әот-4ш чәХ- с Болбп ЧәА</w:t>
        <w:br/>
        <w:t>о-“ч&gt;Г-&lt; шоГ</w:t>
        <w:br/>
        <w:t>В-- апВ-вА- жө шһвА</w:t>
        <w:br/>
        <w:t>В--“о-. бош-20А- 1,2 Вош?ол</w:t>
        <w:br/>
        <w:t>о--еш-205- 791 ЕШ2ОА</w:t>
        <w:br/>
        <w:t>о--ЧоК</w:t>
        <w:br/>
        <w:t>-14-ер-в еш-204-- “51 ДоА148рв Еш2оА</w:t>
        <w:br/>
        <w:t>деи-цәш- 79; үріцәш</w:t>
        <w:br/>
        <w:t>Әиә - Әйә</w:t>
        <w:br/>
        <w:t>0-- “доА-лв-о1Ч0-- добІзоЦО)</w:t>
        <w:br/>
        <w:t>о-%-</w:t>
        <w:br/>
        <w:t>“поВ-ох Чвп-әҙ-П- 91 цоВох цвпәі</w:t>
        <w:br/>
        <w:t>ілер -7511лвр</w:t>
        <w:br/>
        <w:t>шпП- %/шп</w:t>
        <w:br/>
        <w:t>(8-48-98</w:t>
        <w:br/>
        <w:t>о-“ош-а|-п- 781 ошар</w:t>
        <w:br/>
        <w:t>188- 81 188</w:t>
        <w:br/>
        <w:t>п-п</w:t>
        <w:br/>
        <w:t>ЖЦ-П4- 5: 16</w:t>
        <w:br/>
        <w:t>1414-1414</w:t>
        <w:br/>
        <w:t>282-83-51 8283</w:t>
        <w:br/>
        <w:t>п-зша-іиЯ- о шӨц ТІ</w:t>
        <w:br/>
        <w:t>3-&lt;0-- “ә4-95-08- Йғ әдәӛо8</w:t>
        <w:br/>
        <w:t>0-408-:% |9</w:t>
      </w:r>
    </w:p>
    <w:p>
      <w:r>
        <w:t>-әА-ш-әр-әш шет-в|- 75: цәлшәрәш шеві</w:t>
        <w:br/>
        <w:t>тичта шерв| - “57 СІ шеІв|</w:t>
        <w:br/>
        <w:t>ШЕШ-82- 91 ПЕШЕ?</w:t>
        <w:br/>
        <w:t>Фо-ең вең )пв-пд</w:t>
        <w:br/>
        <w:t>-с8 бюең зең |в”</w:t>
        <w:br/>
        <w:t>П- ЗА“ Хәл</w:t>
        <w:br/>
        <w:t>п- 206-/ов 21</w:t>
        <w:br/>
        <w:t>Хеі-дбо) чЧәХ- 71 хеліоу ЧәА</w:t>
        <w:br/>
        <w:t>во -С9 во</w:t>
        <w:br/>
        <w:t>1-АПА-ВА- Йя ШХ!А</w:t>
        <w:br/>
        <w:t>деш-2вА- үш/хеш?еА</w:t>
        <w:br/>
        <w:t>вШ-28А-С91 ЕШ2ЕА</w:t>
        <w:br/>
        <w:t>1- ЧеК-14-әр-ә п-і2-в А - 51 8 А19әрә 128</w:t>
        <w:br/>
        <w:t>дәп-(іш “Хәш-ә- 794 )әшшедәшә</w:t>
        <w:br/>
        <w:t>Пә-шә</w:t>
        <w:br/>
        <w:t>вА-вы-АҮ/- 7591 ЕАвЫлАУ</w:t>
        <w:br/>
        <w:t>8-%- чед-вя і-әП- 91 чеҘеу ӛпәі</w:t>
        <w:br/>
        <w:t>шәйп-ор “тл-әр - 797 шәпор “ләр</w:t>
        <w:br/>
        <w:t>ШІ-І- 97 ШІ</w:t>
        <w:br/>
        <w:t>ШАН -с9шІҢ</w:t>
        <w:br/>
        <w:t>еш-әТ-і- 79! ешәрп</w:t>
        <w:br/>
        <w:t>1-&lt;пв-в- 91 пвв</w:t>
        <w:br/>
        <w:t>наша</w:t>
        <w:br/>
        <w:t>Ц-П4-08 54</w:t>
        <w:br/>
        <w:t>нлаласиала</w:t>
        <w:br/>
        <w:t>8-5. ЭвЕ-ӘМ- ШОЕ ЖесЕя</w:t>
        <w:br/>
        <w:t>1-:А--“нц-ә НАУ -СшрЕнЦәшАУ</w:t>
        <w:br/>
        <w:t>Іс “ө-- “ПІ-НӘП-ПШӨЯ - “192 Пінәшпөя</w:t>
        <w:br/>
        <w:t>ө- “пөл-“Шш&gt;Епөя</w:t>
        <w:br/>
        <w:t>1- е-</w:t>
        <w:br/>
        <w:t>“п-ә-ин-ӘН-ей ЖеШ-ои - ПәинәПейі жвПои</w:t>
        <w:br/>
        <w:t>1- 1Н-П/ ИРП-ОИ - ІНІ? ЖЕПӘИ</w:t>
        <w:br/>
        <w:t>НЕЙ-ВЕ- ИРЕ НЕМЕ</w:t>
        <w:br/>
        <w:t>Ж- 28-2 1-- 4--&lt;нА-во-ви-ғ4 шо-АХЖ-</w:t>
        <w:br/>
        <w:t>“ире нАзғовцва шоЛЖ</w:t>
        <w:br/>
        <w:t>24-- хәй-Аж- “шок хәйАж</w:t>
        <w:br/>
        <w:t>24--&lt;ҰАж-снр2 кАж</w:t>
        <w:br/>
        <w:t>дәж- иге 4дәж</w:t>
        <w:br/>
        <w:t>неж-сшрЕ нж</w:t>
      </w:r>
    </w:p>
    <w:p>
      <w:r>
        <w:t>%-. “чя-ЕЖ- “Н142 нІлЕЖ</w:t>
        <w:br/>
        <w:t>Ае-вж -сшә Хсвж</w:t>
        <w:br/>
        <w:t>%0-ЕЕЖ-СШЦЕ ЕОЕЕЖ</w:t>
        <w:br/>
        <w:t>1- е-</w:t>
        <w:br/>
        <w:t>“Т1-ә-И0-ӘН-е в0-ЕвЖ - ПәндӘПе вОЕРЖ</w:t>
        <w:br/>
        <w:t>-- әәд-нә- “ире ІРнхәй “хәО0нә</w:t>
        <w:br/>
        <w:t>н-“нә-нә</w:t>
        <w:br/>
        <w:t>к-ие-84-Ад - ср киквйАд</w:t>
        <w:br/>
        <w:t>ғ- 8. 8-</w:t>
        <w:br/>
        <w:t>“нві-вя о4-ә1-Пд- “шо незея огібәіиЯ</w:t>
        <w:br/>
        <w:t>1- :6--&lt; А-ей -сшрв ШКей</w:t>
        <w:br/>
        <w:t>- &lt;ИІЧИ-ІЧ4- ЧирЕ ИПЧІІЯЗ</w:t>
        <w:br/>
        <w:t>Ж- :8- &lt;нАЗ-сирЕнАз</w:t>
        <w:br/>
        <w:t>Ж- іа &lt;вй-вп-А%-“н1842 ыМЕПАЗ</w:t>
        <w:br/>
        <w:t>25. &lt;Йчо-вз-сшре Йічовз</w:t>
        <w:br/>
        <w:t>-ч4-0-мю</w:t>
        <w:br/>
        <w:t>1- Яш-й0--шосжийо</w:t>
        <w:br/>
        <w:t>10-10-Ш0 - 140-410</w:t>
        <w:br/>
        <w:t>348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</w:r>
    </w:p>
    <w:p>
      <w:r>
        <w:t>н</w:t>
        <w:br/>
        <w:t>ре)</w:t>
        <w:br/>
        <w:t>Жə</w:t>
        <w:br/>
        <w:t>3</w:t>
        <w:br/>
        <w:t>В-- “%о-. Фош-Бтуо - 7, ә/һоштцо</w:t>
        <w:br/>
        <w:t>(8-&lt;.ЗоЦ0- ,Зоцо</w:t>
        <w:br/>
        <w:t>о- ЧЮХ- 91 цох</w:t>
        <w:br/>
        <w:t>ВБ-Әех-сзі Мех</w:t>
        <w:br/>
        <w:t>ДӘЦ-18-ви “418-п - 91 үевеі 4191</w:t>
        <w:br/>
        <w:t>(8- &lt;Әара-сиЙғ ,Әптп</w:t>
        <w:br/>
        <w:t>Б--&lt;о0- Фош-Әшо- 7, ә/Вошінцо</w:t>
        <w:br/>
        <w:t>В--&lt;%-- бош-а|-Әш- 7, ә/ Воше|8шу</w:t>
        <w:br/>
        <w:t>тыш- йе ің</w:t>
        <w:br/>
        <w:t>теріп Арыыш - г лер Ау</w:t>
        <w:br/>
        <w:t>ғ-.0%- Йғ 1 0)</w:t>
        <w:br/>
        <w:t>В--&lt;о-- бош-(0 ЕА-16-184</w:t>
        <w:br/>
        <w:t>-2),ӘГВошцо ете)</w:t>
        <w:br/>
        <w:t>Ци-в)-с51 үие)</w:t>
        <w:br/>
        <w:t>В--&lt;о-- Фош-цвш-в)-, ә/Вошцвшед</w:t>
        <w:br/>
        <w:t>Б-&lt;пр-Әед-:9 прВе)</w:t>
        <w:br/>
        <w:t>18-4-8)-5110106)</w:t>
        <w:br/>
        <w:t>0-- 2,08- 517,08</w:t>
        <w:br/>
        <w:t>?ТҢ-ХЕ8 -“ИО8 210)08</w:t>
        <w:br/>
        <w:t>0-- ЧЕЦ-ОА-Е8- 791 |ЦОХЕв</w:t>
        <w:br/>
        <w:t>0--&lt;Мів-оА-18- 20Й8 МІБОЛІВ</w:t>
        <w:br/>
        <w:t>ЕП-ЦЕ8- 757 ЕШЦЕ8</w:t>
        <w:br/>
        <w:t>ДЕА-18-ЕА - 781 18 АІ8ЕА</w:t>
        <w:br/>
        <w:t>5-1-&lt;ңеш-18- ІШш/хешуіӛ</w:t>
        <w:br/>
        <w:t>5-48-“Ҙв5 - “1 Зв5</w:t>
        <w:br/>
        <w:t>ПЕЦр- ЛЕТ</w:t>
        <w:br/>
        <w:t>ЖЕЦ-78 ЕЦ</w:t>
        <w:br/>
        <w:t>п-2-10- 408-0- 511090</w:t>
        <w:br/>
        <w:t>тІ-а- Йғцп</w:t>
        <w:br/>
        <w:t>3- &lt;еш-Х15- үл/ деші</w:t>
        <w:br/>
        <w:t>хәш-әрешр - |5/ хәшәршр</w:t>
        <w:br/>
        <w:t>п-чышш- Йғппп</w:t>
        <w:br/>
        <w:t>п-сп-әріір хим, - Ся пәрір хы,</w:t>
        <w:br/>
        <w:t>ш-ор- Яғ шор</w:t>
        <w:br/>
        <w:t>8- (ләшпифә) хеш-іе әК-л6-19),</w:t>
        <w:br/>
        <w:t>-ТЕ/(оәшіііфә) деше әКібтә)</w:t>
        <w:br/>
        <w:t>Ци-в)- 91 үпе)</w:t>
        <w:br/>
        <w:t>%-4-.5&lt;ңеш-ӛш-в)- ү”/хешӛшеу</w:t>
        <w:br/>
        <w:t>1- “((әшет) пр-хе) - 5: (әшету)прхр)</w:t>
        <w:br/>
        <w:t>18-14-8| - 51 |198),</w:t>
      </w:r>
    </w:p>
    <w:p>
      <w:r>
        <w:t>0-:&lt;208- “91208</w:t>
        <w:br/>
        <w:t>ТІҢ-ә8- 1405 21498</w:t>
        <w:br/>
        <w:t>ДЕЦ-ЕА-ә8- 781 (ЕЦЕАӘв</w:t>
        <w:br/>
        <w:t>18-ЕА-18- /Й5 Т8ЕЛІВ</w:t>
        <w:br/>
        <w:t>әШ-Це8- 9; ӘШ(ев</w:t>
        <w:br/>
        <w:t>ДӘА-18-БА- 91 ДӘЛІЗЕЛ</w:t>
        <w:br/>
        <w:t>ғ- “Ааа -сш2 Анч</w:t>
        <w:br/>
        <w:t>%- ЭәзыШП-СШшоЕявп</w:t>
        <w:br/>
        <w:t>НЕХ-СШшоЕнех</w:t>
        <w:br/>
        <w:t>3-. ЭПчи-ЕХ - шон жічПЕх</w:t>
        <w:br/>
        <w:t>1- А--аи-А-СшокІлА</w:t>
        <w:br/>
        <w:t>Ж- Чяи-А-“ні82 ПА</w:t>
        <w:br/>
        <w:t>өші - Чиә Алп</w:t>
        <w:br/>
        <w:t>і- “КеП-нічі- иә ЖеҮ/нічі.</w:t>
        <w:br/>
        <w:t>1- А --Чш-аЛ1- “ніа2 шал.</w:t>
        <w:br/>
        <w:t>1- :А-- “шеті тя-6Л1- пі тяАІ.</w:t>
        <w:br/>
        <w:t>ІИ-О1- Іншоі.</w:t>
        <w:br/>
        <w:t>е- &lt;Аш-в ә-ио-бел- "иә Ашгве әнодеі.</w:t>
        <w:br/>
        <w:t>хий-в1-“шоғ хийві.</w:t>
        <w:br/>
        <w:t>Жо-нн-в1- “шә Жотчне1.</w:t>
        <w:br/>
        <w:t>ге &lt;Шнй-жеі-сшрғ біле.</w:t>
        <w:br/>
        <w:t>2--&lt;1Б3-И0-В1.- шо ІрлИОр1.</w:t>
        <w:br/>
        <w:t>ө--&lt;ғөз -“шоғ өз</w:t>
        <w:br/>
        <w:t>1- ҰшШ-Ә0-сн02 Епәо</w:t>
        <w:br/>
        <w:t>1ІЮХ-Н-ВО- СшрЕ ІБХЕЕО</w:t>
        <w:br/>
        <w:t>М0-Н-В0-Н142 ИОкЕО</w:t>
        <w:br/>
        <w:t>ЕН-ХВО - ШО ЕНХЕО</w:t>
        <w:br/>
        <w:t>ө--&lt;1ә-Мо-Ө - “ш0Е 1әноө</w:t>
        <w:br/>
        <w:t>359</w:t>
        <w:br/>
        <w:t>1вро -(ілідөя -атдту</w:t>
        <w:br/>
        <w:t>ша- «пғар-” “уцпофроХ хц5о4 Зәбиәрәш</w:t>
        <w:br/>
        <w:t>- «Лізей-шгвэ | елцо)во - У;0159 -имиш-(| -ҰЦиЗиә2- -әинәПей</w:t>
        <w:br/>
        <w:t>Черо т виніәізе ааа «ІШЕ жічігив0 “494 18 ІШ</w:t>
        <w:br/>
        <w:t>ша- -әр- ЧвАП,ӘЦв - тоу-| чюше-(жоу &lt;Ко4- | %0-0404-010 - (әүиш)</w:t>
        <w:br/>
        <w:t>шчаАа-іәПе | -41%- виееоп ІЧИо | - гния нвибв | шЗио2- иво - 8080-він ттп-ша</w:t>
        <w:br/>
        <w:t>еш Яәпкөз (әП дәПтөз</w:t>
        <w:br/>
        <w:t>5 -нідәгілі. жал. чиәәвп мШәП дәПеөз</w:t>
        <w:br/>
        <w:t>&gt; әнеж жвсвэ) -Ічі. ШІНІМӘ нәлдәлғө ЯәПсөз</w:t>
        <w:br/>
        <w:t>Е нелгвя шәлі. ге “иіле Яәпсөз мәПІЛА нәлдәлеө гез | 4әпкөз яв14о</w:t>
        <w:br/>
        <w:t>2) ічденічэ 4 дәпеөз әк4ІИ тәгілі. 414 минони2 ічәвнізавуу ічәвніялв ивілчійвуқ</w:t>
        <w:br/>
        <w:t>Ф</w:t>
        <w:br/>
        <w:t>»</w:t>
        <w:br/>
        <w:t>5 ти-,8А/-1и,вА ти-вА-ШшеА ИН-3К-инік</w:t>
        <w:br/>
        <w:t>Ж ЖЫНА- ме ПА пч-Йғш чал-сниоті</w:t>
        <w:br/>
        <w:t>9 0- “ШОХ-са пох тең - 97 чен нвХ-СшоЕнвх</w:t>
      </w:r>
    </w:p>
    <w:p>
      <w:r>
        <w:t>Б БЕЛ-ӘХ- 91 8БДЕХ БЕЛ-ЕҢ - 81 ЗЕЛЕҢ ОЕЯ-ВХ- ЧШОЕ ОВЯЕХ</w:t>
        <w:br/>
        <w:t>Ш цеп|-п- цеп п- 2%- “ей Зәреі- ся Хей Зәрі 4-2 “оәп-А- “шіре оәПА</w:t>
        <w:br/>
        <w:t>ре п8-АП- 57 Ші8Ап 8-(1- 791 Ш8/| 1- :А--“По-ИА-СшрЕ НОИА</w:t>
        <w:br/>
        <w:t>һ (8-&lt;9ш-а- ҙ0йғ Әп тп-п- ғат Ж- ачи-А- “ніа2 іешА</w:t>
        <w:br/>
        <w:t>е (8-і 8-Аа- 91 84 18-Ап-с ш8/Ап ғ- Ж- “йяз-иА-сшов йчзик</w:t>
        <w:br/>
        <w:t>о Б-.ЧЬвА- 1 1ВРА ІЛ-ВА- 81 2ІХРА 8- &lt;пая-в А -сшр ІПЯяРА</w:t>
        <w:br/>
        <w:t>с Шш-вШ ПР - Пр ІЕСсиш-сшоешы</w:t>
        <w:br/>
        <w:t>з ХІ-75 50 п-ош- с пы, 1-:4-- жа -А1-сшигре жал.</w:t>
        <w:br/>
        <w:t>ш А-а - Ата п-ош,- с, 1- 2--чя-аЛа.-сиге тяйЛі.</w:t>
        <w:br/>
        <w:t>Б о-5- 48-П-иоВ-вх ха, 8-ле- 48--ив8-е3 пі, ғ е 3-2 2-2 1чі-вн-әл-Әяя-4ЛІ,-</w:t>
        <w:br/>
        <w:t>Е -с81 ІӘЦшоВех хп, -свіІфЦивфеи хы, “ире ненезея тяйДТ,</w:t>
        <w:br/>
        <w:t>4 (0-54 0Х-М-о1- 784,071, ЖІА-пА-по1,- 791 алпа), ө- “чөж-н-о1,- “шож жөжізно1,</w:t>
        <w:br/>
        <w:t>Із) (0--81-(01- Се 810) трор- ғ шор ІНШ-О1- ІЧШОІ.</w:t>
        <w:br/>
        <w:t>2 В-&lt; 0-цо-ш2--Бо)-иоғ цоштВ 0), 2--“пә-ші2-п-ор - 140 поші2пхор 25: ЧЧПІ-НІЧЕ-ІЧ3-01.- “НЕ ІЧШІНІЧЕІЯЗОІ.</w:t>
        <w:br/>
        <w:t>350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В-. “ар-тВ-ех- еріһех</w:t>
        <w:br/>
        <w:t>18-5- о ИА</w:t>
        <w:br/>
        <w:t>0- ЧоКоА-оХтол</w:t>
        <w:br/>
        <w:t>0- ЧоК-та-ер-в</w:t>
        <w:br/>
        <w:t>вш-20А-- 751 )о414ерв еш2оА</w:t>
        <w:br/>
        <w:t>деи-цәш- 7 үеіцәш</w:t>
        <w:br/>
        <w:t>т4-8Ә - Ие ТҢ8Ә</w:t>
        <w:br/>
        <w:t>Б--&lt;о-. бош-ө</w:t>
        <w:br/>
        <w:t>в8-оА-шір - ),ә/һошцәл ейоХшар</w:t>
        <w:br/>
        <w:t>о--“оХ-шар - 797 ошар</w:t>
        <w:br/>
        <w:t>8-94 - 781 11Ц894</w:t>
      </w:r>
    </w:p>
    <w:p>
      <w:r>
        <w:t>0-&lt;пр-оЦ-06 418-15- “9%; процов ЧІФА</w:t>
        <w:br/>
        <w:t>ДЕЛ-ЕІ-ЕЦ- 751 (ЕУЫлЕЦ</w:t>
        <w:br/>
        <w:t>0--“пв-о- “Ие Пво</w:t>
        <w:br/>
        <w:t>0-- “р-тв-в1-0 - Ерівео</w:t>
        <w:br/>
        <w:t>0-- “шер-о --81 шеро</w:t>
        <w:br/>
        <w:t>Пн. яә0сӨ</w:t>
        <w:br/>
        <w:t>1-</w:t>
        <w:br/>
        <w:t>(ш04-нөж) ер-ит3-Хец (поА-нөж) ершхац</w:t>
        <w:br/>
        <w:t>8-4184А- 1 И А</w:t>
        <w:br/>
        <w:t>телтеА-са т АтеА</w:t>
        <w:br/>
        <w:t>1- ЧвА-14-әр-ә Т-т2-вА- 751 де Аіцәрә 128</w:t>
        <w:br/>
        <w:t>жәш-ә--5: хқшә</w:t>
        <w:br/>
        <w:t>т4-8Ә - ғ ТБӘ</w:t>
        <w:br/>
        <w:t>П- &lt;Чәш-|о8 вА-вА-шүр</w:t>
        <w:br/>
        <w:t>-СН/хәшә ееКшір</w:t>
        <w:br/>
        <w:t>п- жА-шір-ся</w:t>
        <w:br/>
        <w:t>еКшір</w:t>
        <w:br/>
        <w:t>%- 3П8-ә4- 1 Хӛз4</w:t>
        <w:br/>
        <w:t>8-СИЯАСпр-вц-в4 - 571 ЙА “првцва</w:t>
        <w:br/>
        <w:t>дӘл-ә-еЦ - 31 ДәлӘлеЦ</w:t>
        <w:br/>
        <w:t>П8-8- ғ вв</w:t>
        <w:br/>
        <w:t>1--“вр-шв-в1-в - ершввтр</w:t>
        <w:br/>
        <w:t>шер-в- “5; шере</w:t>
        <w:br/>
        <w:t>әПНІШІІ.</w:t>
        <w:br/>
        <w:t>пәиоәПе січАв жічгвХ</w:t>
        <w:br/>
        <w:t>жа</w:t>
        <w:br/>
        <w:t>8-45. :ө-</w:t>
        <w:br/>
        <w:t>ӘТ-ніІН-өж - ҮІлгізт еТінізжех “ӘІнІнӨж</w:t>
        <w:br/>
        <w:t>ІЗ-ЧП-Т Ж -сшоспж</w:t>
        <w:br/>
        <w:t>Фвж-4вж - лир бвж-йвж</w:t>
        <w:br/>
        <w:t>1- е-</w:t>
        <w:br/>
        <w:t>“Т1-ә-И0-ӘШ-е в9-ЕвЖ - ПәндӘПе ЕдЕРЖ</w:t>
        <w:br/>
        <w:t>-- “ә9-нә- Чирж ІРнхәй “хӘОнӘ</w:t>
        <w:br/>
        <w:t>1-- 1Я-2Ә - "НІ42 ТЯдӘ</w:t>
        <w:br/>
        <w:t>4-- &lt;Ки-әя ә1-ә-ин-АШ- шә Апәя әләин АТ</w:t>
        <w:br/>
        <w:t>4-2 “ә-ин-АШ- “шок зинАТ</w:t>
      </w:r>
    </w:p>
    <w:p>
      <w:r>
        <w:t>1. ЭП090- ЧирЕ ЖОӘ9</w:t>
        <w:br/>
        <w:t>чі-80--шрғ йічіед</w:t>
        <w:br/>
        <w:t>е- &lt;тәя-әй-е - “ире іәжәйе</w:t>
        <w:br/>
        <w:t>ІШЧ0-8- “92 Шчов</w:t>
        <w:br/>
        <w:t>ж-нічо-вб-в - ЕПінічовде</w:t>
        <w:br/>
        <w:t>ҮІРП-В-“ШОЕ ИЕШЕ</w:t>
        <w:br/>
        <w:t>ӘПНілІ. явевМ</w:t>
        <w:br/>
        <w:t>жпор(о)</w:t>
        <w:br/>
        <w:t>-аморо/-</w:t>
        <w:br/>
        <w:t>жічгбогичцоф</w:t>
        <w:br/>
        <w:t>&lt;Кцевтер</w:t>
        <w:br/>
        <w:t>-аоЯә/- жап</w:t>
        <w:br/>
        <w:t>-вифооогиф</w:t>
        <w:br/>
        <w:t>&lt;18ВІ</w:t>
        <w:br/>
        <w:t>-.1ғ2и - веобп</w:t>
        <w:br/>
        <w:t>заКп, әуе</w:t>
        <w:br/>
        <w:t>&lt;Ц50ШЦ02,0-</w:t>
        <w:br/>
        <w:t>((іриәу)70 - “ө</w:t>
        <w:br/>
        <w:t>чеКшереш</w:t>
        <w:br/>
        <w:t>ЕГЕР - кіні</w:t>
        <w:br/>
        <w:t>1У704 - ӨгЕП зәйиәрәш</w:t>
        <w:br/>
        <w:t>354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</w:r>
    </w:p>
    <w:p>
      <w:r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(983-10-78 84,0</w:t>
        <w:br/>
        <w:t>0- ША2Ң4,0-І42т</w:t>
        <w:br/>
        <w:t>шо</w:t>
        <w:br/>
        <w:t>тЦв “14- уғош/о пцв “па</w:t>
        <w:br/>
        <w:t>ВБ-&lt;о-</w:t>
        <w:br/>
        <w:t>“цо</w:t>
        <w:br/>
        <w:t>-ІШ2-18-В.о%и,0- иоғ цошВЬ 09,0</w:t>
        <w:br/>
        <w:t>жеунв-Ш- 5148</w:t>
        <w:br/>
        <w:t>ТІЕ-Е8-ЕШ - ЧЕТВ</w:t>
        <w:br/>
        <w:t>П8РЛІ</w:t>
        <w:br/>
        <w:t>веш</w:t>
        <w:br/>
        <w:t>о--“юш-Пв-пш- 9; чошПвіш</w:t>
        <w:br/>
        <w:t>ҰБТАШ-51Е</w:t>
        <w:br/>
        <w:t>0-4(0ш-СИЙғ | ош</w:t>
        <w:br/>
        <w:t>1Ш</w:t>
        <w:br/>
        <w:t>і-хаш--:51-48ҢҢЕш</w:t>
        <w:br/>
        <w:t>В- “ЦЕІҺ- “51 ЦвтӘ</w:t>
        <w:br/>
        <w:t>8-22, 8-В- 9121,</w:t>
        <w:br/>
        <w:t>Яп</w:t>
        <w:br/>
        <w:t>Б- “цв-Ц-п-аҺ- 84 тв»</w:t>
        <w:br/>
        <w:t>0-&lt;53--&lt;юу-ят,8-о2-00)- 297 оц, Зо200)</w:t>
        <w:br/>
        <w:t>Б-.&lt;о-. Фо2-оҺ- “4 һо2оБ</w:t>
        <w:br/>
        <w:t>0-40 -С9і</w:t>
        <w:br/>
        <w:t>204-74</w:t>
        <w:br/>
        <w:t>0371</w:t>
        <w:br/>
        <w:t>тп</w:t>
        <w:br/>
        <w:t>.0- 2,2-2,0</w:t>
        <w:br/>
        <w:t>0-- %18-0(08- ЕІЗШ 08</w:t>
        <w:br/>
        <w:t>Аав-сөХ-сі АП8</w:t>
        <w:br/>
        <w:t>-ТӘА</w:t>
        <w:br/>
        <w:t>тш-еА- ішігі</w:t>
        <w:br/>
        <w:t>184-8Ц- 51 ІР49Ц</w:t>
        <w:br/>
        <w:t>о- “0-сі чоГ</w:t>
      </w:r>
    </w:p>
    <w:p>
      <w:r>
        <w:t>0- ЧоА-т4</w:t>
        <w:br/>
        <w:t>-ер-в ЕШ-20А-- 51 0414 ере ЕШш2оА</w:t>
        <w:br/>
        <w:t>о- ?205-ся</w:t>
        <w:br/>
        <w:t>тол</w:t>
        <w:br/>
        <w:t>рия “Шок ЦӘШАДІ</w:t>
        <w:br/>
        <w:t>Атшетр - той Кппр</w:t>
        <w:br/>
        <w:t>о- “оХ-шар- 797 ошар</w:t>
        <w:br/>
        <w:t>тер-еҺ - терев</w:t>
        <w:br/>
        <w:t>ілер- 51 4лер</w:t>
        <w:br/>
        <w:t>0-7- 98-4 әХ-І- 31 ә8|04 ХІІ</w:t>
        <w:br/>
        <w:t>ТШ 21-0- ТА 2Ц0</w:t>
        <w:br/>
        <w:t>8-і а04-сшотті ті</w:t>
        <w:br/>
        <w:t>2- “о-ші2-п-ор По - пошп2пдор ио</w:t>
        <w:br/>
        <w:t>ДЕҢ-ІЗ-ЕП - 757 ІЕ(П8РІ</w:t>
        <w:br/>
        <w:t>в|-өв-әш- в|әзәш</w:t>
        <w:br/>
        <w:t>п--чеш-ц-өш - 57 иешлцетлг</w:t>
        <w:br/>
        <w:t>(шеші) ғ|ңош-- “8 (шеші) еЦош</w:t>
        <w:br/>
        <w:t>194- е о4</w:t>
        <w:br/>
        <w:t>4әі-хәш- “81 4зуләш</w:t>
        <w:br/>
        <w:t>8 ЫҢ- СЫҢ</w:t>
        <w:br/>
        <w:t>1-“218-пу- сі 218Ппу</w:t>
        <w:br/>
        <w:t>8- (цевбит)-піетц-т-ах (певбпупӛтіліЯ</w:t>
        <w:br/>
        <w:t>ТЕД-8Т-Е2-ЕУ - 91 ПЕ)ЗТІЕ2ЕЯ</w:t>
        <w:br/>
        <w:t>ХЕ2-ЕД- 51 ХЕ2ЕУ</w:t>
        <w:br/>
        <w:t>жың - 51 бұ</w:t>
        <w:br/>
        <w:t>П-чец-ва-иов 218- 91 твцедиов “218</w:t>
        <w:br/>
        <w:t>0- 208- “1 208</w:t>
        <w:br/>
        <w:t>%1-И08- ЕІІО8</w:t>
        <w:br/>
        <w:t>Т8-19А- 91 П85-ӨА</w:t>
        <w:br/>
        <w:t>1-418-П-ВА-Т8ПЕА</w:t>
        <w:br/>
        <w:t>(Шик) 1ә4-еЦ - 9% (ХІПи4) 1өдеу</w:t>
        <w:br/>
        <w:t>2-- “ЧВ2- 751 БО</w:t>
        <w:br/>
        <w:t>1-4еА-та-әр-ә Ц-т2-А- “81 үеА14әрә тп2ғА</w:t>
        <w:br/>
        <w:t>2ЕХ-с5і ?8К</w:t>
        <w:br/>
        <w:t>о-ША-- 148 ТОШІ</w:t>
        <w:br/>
        <w:t>шер- Йетшр</w:t>
        <w:br/>
        <w:t>П- жА-Шір - 51 вАпір</w:t>
      </w:r>
    </w:p>
    <w:p>
      <w:r>
        <w:t>8-ш-әр- әрә шҘәр</w:t>
        <w:br/>
        <w:t>9- &lt;(пләр) шәп-ор- е: (пләр) шәпор</w:t>
        <w:br/>
        <w:t>ө-- “әЯ-ПӨ- “Ш0ж ӘЯПӨ</w:t>
        <w:br/>
        <w:t>Шшчж візі-0 -чж Біз</w:t>
        <w:br/>
        <w:t>ІЧ00-И1220 1420</w:t>
        <w:br/>
        <w:t>ғ-Ч“Ш</w:t>
        <w:br/>
        <w:t>-НІЧЕ-І43-О1 НО-“Н/2 ІНШІНІЗЕІЗЮІ.НО</w:t>
        <w:br/>
        <w:t>1ЮХ-МО-ЕН - ЧИ2Е ІРХИОЕН</w:t>
        <w:br/>
        <w:t>ІЧИ-ВО-ІЧИЕ - ІЧГЕОІЧИАІ</w:t>
        <w:br/>
        <w:t>Ж--“нвл-чо-Хи - Чире нвиппчоли</w:t>
        <w:br/>
        <w:t>ЕП-ПОВ- “ШрЕ ВІШОПЙ</w:t>
        <w:br/>
        <w:t>ПОЙ- “н142 Пол</w:t>
        <w:br/>
        <w:t>ПӘІ-МӘЙ- “ШЕ ПӘІЯӘЙІ</w:t>
        <w:br/>
        <w:t>ж- оя -шрЕ оня</w:t>
        <w:br/>
        <w:t>ге. 3. &lt;ыяз-ЙЯЯ- чире ыязйчя</w:t>
        <w:br/>
        <w:t>Ж- 38-2 ачо-п-ч(-Ая - чире іноініпча Ая</w:t>
        <w:br/>
        <w:t>8-. “нв1о-жеЕ-ЕД-СшовнвтоявЕвы</w:t>
        <w:br/>
        <w:t>-. ЭКвЕ-ӘМ-ШОЕ ЖЕЕЕЯ</w:t>
        <w:br/>
        <w:t>1-&lt;ПВІЛЯ-Сшоспеня</w:t>
        <w:br/>
        <w:t>4--&lt;ҰАЯ-сшрс ҒАя</w:t>
        <w:br/>
        <w:t>ө--&lt;ғөЯ-СшрЕ гөл</w:t>
        <w:br/>
        <w:t>&gt; 1--&lt;ши-оя- Иілат ейноо “нтиәя</w:t>
        <w:br/>
        <w:t>Жо-бәж -сшре Хо-бәж</w:t>
        <w:br/>
        <w:t>Іно-і-йеж - ізоічійеЖ</w:t>
        <w:br/>
        <w:t>85 3Н-- Эн-Ән-ЕЖ- ЧирЕ УІЧПЕНЕЖ</w:t>
        <w:br/>
        <w:t>НӘЖ-СШОЕНЕЖ</w:t>
        <w:br/>
        <w:t>1- е-</w:t>
        <w:br/>
        <w:t>“Т1-ә-И0-ӘШ-е в9-ЕвЖ - ПәндӘПе вОЕРЖ</w:t>
        <w:br/>
        <w:t>кЕЖ-Сш2 ЕЖ</w:t>
        <w:br/>
        <w:t>1І-- ЧІШ-НІЯ-Ә - "Н02 ТПІНІМӘ</w:t>
        <w:br/>
        <w:t>І- “ин-Ш- “ні82 ин</w:t>
        <w:br/>
        <w:t>4--“ә-ин-АШ- “шок әинЛ1і</w:t>
        <w:br/>
        <w:t>1- “и-әП- (Ілпат нтиәй</w:t>
        <w:br/>
        <w:t>1- 26- “ШІА-ей-сшгрв Кет</w:t>
        <w:br/>
        <w:t>358</w:t>
        <w:br/>
        <w:t>2) п-ә)- 791 По) п-әр-с” пәр 1-14-әл-сшое тізі.</w:t>
      </w:r>
    </w:p>
    <w:p>
      <w:r>
        <w:t>Е (0-538-&lt; 70)-с51 Зор) 8- “Зер--в1 Зер Же1-сшгре Кві</w:t>
        <w:br/>
        <w:t>ы теү-в)- “51 іеүг) терЕ1- зі теуі, Фві-ві-сшоғ 6вірі</w:t>
        <w:br/>
        <w:t>2 0- “ЦБ0|- 51 Цв0) 5- Әвр- 51 5г) әвІ-сшов ов.</w:t>
        <w:br/>
        <w:t>Е хи-в-с8і хпеу ШІ-Е)- 91 Ше) хий4-ві-сшгж хидві.</w:t>
        <w:br/>
        <w:t>ч 8-14-6) - 51 |8198), 18-14-8|- 51 |в198), ғ- &lt;Е3-И0-В1- шо Ірлиор1.</w:t>
        <w:br/>
        <w:t>6 ТЦо-ІІ2-ІҢ-ХЕ8- “ИОғ ПЦОШ21Х88 10-Ш2-Т)-Ә8 - 1/00ғ ТОШП21ХӘ8 1- ЧШ-НІЕ-ЦІ-Ә0- “НЕО ШІНТЕЦӘО</w:t>
        <w:br/>
        <w:t>8 ЕХ-Е8- 51 ЕХЕ8 %Ц-86- 91 ЦЕ6 жх-ЕО-Сшов вхе)</w:t>
        <w:br/>
        <w:t>о 298-791 Х08 1-І “Ә)-86- 57 И55І 9486 ЖЕо- ире ЕО</w:t>
        <w:br/>
        <w:t>ы Алл-вй-,еш- йе Атлеп, еш тА-әй-ЕШ “Ти-вдү-т1- 8 ІЛӘШеш “пелі ин-вх-Ай- “ні82 инехАй</w:t>
        <w:br/>
        <w:t>Бі (0--ец ор- 791 Пу во) Ча яғ4- 7 ПО ІРІ 1. &lt;ш-п- Іч2-беи - ші ізобери</w:t>
        <w:br/>
        <w:t>Б (0- “р-Жор- 91 ерХор жр-Авр- сө! ерКет ЕП-иеП- Чире ЕПмивй</w:t>
        <w:br/>
        <w:t>к Б-&lt;0- Фош-швіші-) /фошппвлша 70- 50-- &lt;5өш-пів піш-о- ҮШ/ хәштів пішо 2-2 355 ө-- &lt;ХА-Ао 4пл-ө - “шә А4Ло 4тле</w:t>
        <w:br/>
        <w:t>. (0- 594-2,0-791 )Ә42,0 9- 504-20-84 ХӘ% О ө-- &lt;490-ЕӨ- ОЕ ЖӘ0ЕӘ</w:t>
        <w:br/>
        <w:t>- 0- Чцо-ши-,0-сиоғ ошо 2-: “0-ШШ-О - 140% ошо ІНІШ-НІЗ-НО -“Н/02 ІЧПІНІЗНО</w:t>
        <w:br/>
        <w:t>Ы (ЧЦр-Ш-ХІ1,0--иИОғ ТЦоШЯІ 1,0 2- Ч0-ШХ-ГІО- Ме ТОТ о 1-: “Ш-НІЯ-д НО -Н02 ППІНІМӘ но</w:t>
        <w:br/>
        <w:t>&gt; т-уғошот 0-сшото ШО--ит22 по</w:t>
        <w:br/>
        <w:t>т о-%--&lt;3-&lt;о- Эоцо-40) 8-2 -</w:t>
        <w:br/>
        <w:t>к! 218-0-ся һоцо4й) 2780 3-4-&lt;85-йту-218-0 -- хе5ігЯ-2080 “явш-шчУ- ычі-О- ип жепшічу-ычі)</w:t>
        <w:br/>
        <w:t>с ХЦ-ПА Әшш- 20И5 ХПА Әпш 1-ҢЦ-ПАш(- Яғ ЦПАша( %-3-- ЭЧП-ШЧЖ-НІЧА - “Н142 ЖІЧІППЧЖНІЧИІ</w:t>
        <w:br/>
        <w:t>м (8- &lt;о-</w:t>
        <w:br/>
        <w:t>5 “по)-вЦ-п,8- оқ - 781 цоцөЦп 9 орт 8- “ивр-в,-оЯ8-ой|- “51 пе)вЦоЗоуТ 8-- 3Н- “к-ип-оз-нор| - “ир кицозноуү</w:t>
        <w:br/>
        <w:t>5 0-53-41 ,8-ош- “8: |1 ,?ош 2- 08-01-7571 ТойорТ 2-- 3Ң-. &lt;поя-ном- “ире позной</w:t>
        <w:br/>
        <w:t>В- &lt;Кп-еВ-цввб) упш-хеуү 1-38 Чаш-цЦерІ Ц-іе8-5еу %- 4-&lt;ий4-ея-шеу 1Хй-хем-</w:t>
        <w:br/>
        <w:t>-сі! АпеВувеб) эшхерт -чөгуішцерт тпе95е4 лтееидеяше іХихеуу</w:t>
        <w:br/>
        <w:t>(8- 21,8-п0)--ві 1,80) 1-“718-п4- 81 718Пу ге. 35 &lt;ына-ЙЯ- тес ычжічя</w:t>
        <w:br/>
        <w:t>деш-піЦ- “8 18ШІІЦ 1--%1- 18-Хвв Чәш-ШЦ- 57 І8Лвв ЧәшіПЦ А- 85 чәл-аАЯ-сшов тәиа Ая</w:t>
        <w:br/>
        <w:t>ВБ- Әлш-п0)-с іші) Хаш-пЯ- 7581 ХашаЯ Ж- - ЭичА-АЯ- ире зчААЯ</w:t>
        <w:br/>
        <w:t>В-&lt;о0--оцВ-100)- 51 540 1100) ҙпл-ыоЯ әр-әП- 35131103 әрәП %--“в1-в пяя-бо - ире вте пяіоу</w:t>
        <w:br/>
        <w:t>Кецо-в1-е() - “51 Кецовте() 3- “Квӛ-ыг-еу-са Кеӛбмеу 8-. “иеш-вй-ея- “шоғ иешедйея</w:t>
        <w:br/>
        <w:t>(8- Чы-Ав 8-сі үіАв 8 101-Кв8- “1 |9148 3-&lt;іе4-ивя -сшрк іріиея</w:t>
        <w:br/>
        <w:t>ЖИ-12-8Ц- 797 ЕШ2ЕЦ әп-т2-8Ц- 91 әШ2еЧ 3- “ЕН-ІЧЕ-ӘЯ- ШОЕ ЕНІЧЕРЯ</w:t>
        <w:br/>
        <w:t>349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ы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</w:r>
    </w:p>
    <w:p>
      <w:r>
        <w:t>ре)</w:t>
        <w:br/>
        <w:t>Жə</w:t>
        <w:br/>
        <w:t>3</w:t>
        <w:br/>
        <w:t>В--%--&lt; о--</w:t>
        <w:br/>
        <w:t>“һош-д8ә)2,04- Ү,ә/Вош3ә) 2,04</w:t>
        <w:br/>
        <w:t>шіА-|- 291 ШшАПТ</w:t>
        <w:br/>
        <w:t>В--%0-- бош-пр-АІҢ- 1, Ә/ВошпрАтЯ</w:t>
        <w:br/>
        <w:t>ХЕІ-5(04 9-34 ХБА, 051</w:t>
        <w:br/>
        <w:t>Қ-А - о ИФА</w:t>
        <w:br/>
        <w:t>0-- “ію;-Кецв-шІ- 797 по)Авцв-ш/Г</w:t>
        <w:br/>
        <w:t>В--“%о- бош-тА-, ә/ВоштаА</w:t>
        <w:br/>
        <w:t>8- әп, 84А- өш,</w:t>
        <w:br/>
        <w:t>П-4ӘА-“иов тдәл</w:t>
        <w:br/>
        <w:t>.0- ЕІ-5, 04-51 ХЕ|Қ,0Ң</w:t>
        <w:br/>
        <w:t>В--&lt;о-. бош-21840А- 1,2 Вош ідоА</w:t>
        <w:br/>
        <w:t>В--%0-- “ц-воА- 791 ӘтузоК</w:t>
        <w:br/>
        <w:t>шр-овшр</w:t>
        <w:br/>
        <w:t>0- Чер-ора- 94 еро рп</w:t>
        <w:br/>
        <w:t>1688-91 І8Е</w:t>
        <w:br/>
        <w:t>ш-н</w:t>
        <w:br/>
        <w:t>18-94 - 2%: Х1Ц8Ә4</w:t>
        <w:br/>
        <w:t>5Ә4 -“иоғ Цвә4</w:t>
        <w:br/>
        <w:t>В--%--&lt; 8-</w:t>
        <w:br/>
        <w:t>Фош-а|-,Ә?о4- ү,ә/һошвт,Әо4</w:t>
        <w:br/>
        <w:t>шец- шет</w:t>
        <w:br/>
        <w:t>1вЦ- “уғош|0 тец</w:t>
        <w:br/>
        <w:t>В--&lt; о--&lt;шпА-т-ВоА-о- 781 шІКІҢБОХО</w:t>
        <w:br/>
        <w:t>0-80-51 810</w:t>
        <w:br/>
        <w:t>Ш8Т- 78) Ш8Т</w:t>
        <w:br/>
        <w:t>В- “ЦвІА- ОВ швт- Ү,Ә/ЦвтА оҺ швт</w:t>
        <w:br/>
        <w:t>0-: 18-Ц-ОХ|0--751 ТЕЦОА ДО</w:t>
        <w:br/>
        <w:t>0-І О- “51 ӨІЕ (о</w:t>
        <w:br/>
        <w:t>В--&lt; 0-- ЧоВ-вв-Во - “вПоВевВо</w:t>
        <w:br/>
        <w:t>0- Жо- 51 Хо</w:t>
        <w:br/>
        <w:t>8- 90- &lt;ошҘәр те28Ш-</w:t>
        <w:br/>
        <w:t>114 &lt;ңәш?әр 208%ңәшфәр те2ей</w:t>
        <w:br/>
        <w:t>ШІА-18- “91 шІЛІЗ</w:t>
        <w:br/>
        <w:t>дәш-пр-А18- үл/хәшпрАіЗ</w:t>
        <w:br/>
        <w:t>0- ЭәГ-шо8- 5: Хәшо8и</w:t>
        <w:br/>
        <w:t>8-%184А- 91 И А</w:t>
      </w:r>
    </w:p>
    <w:p>
      <w:r>
        <w:t>2--5%- “іғд-Аә5-Шо- “51 ив)Аә8-Шо</w:t>
        <w:br/>
        <w:t>п- Эзәш-ем-а А - үш/дәшіпіА</w:t>
        <w:br/>
        <w:t>8- 4-- 4п8-1А “ше|-бо)- 97 ШТА “ше(бо)</w:t>
        <w:br/>
        <w:t>тр-әХ- оғ трәХ</w:t>
        <w:br/>
        <w:t>0-5Ә|-шо8- “51 Хәршо8</w:t>
        <w:br/>
        <w:t>1-5цеш-пц-вА- Үі/дешіцел</w:t>
        <w:br/>
        <w:t>1-&lt;4Ц-88А--51 ХЦ8ВА</w:t>
        <w:br/>
        <w:t>шр--ғғшр</w:t>
        <w:br/>
        <w:t>пц-вәр “Хәп-әрә8- 751 пцвәр “Хәпәрә8</w:t>
        <w:br/>
        <w:t>1-&lt;Пв-8- 91 П8В</w:t>
        <w:br/>
        <w:t>н14-ша</w:t>
        <w:br/>
        <w:t>8-8-ә4-ся зд</w:t>
        <w:br/>
        <w:t>8- 4әд- Мәз ӛз4</w:t>
        <w:br/>
        <w:t>8- “хеш-в|-фға - |Ш/ хеше|Ҙе4</w:t>
        <w:br/>
        <w:t>шәц- шәу</w:t>
        <w:br/>
        <w:t>ТӘЦ-СшотөЦ</w:t>
        <w:br/>
        <w:t>1-&lt;8-- 48-в4-ХЕА-Е- “51 18048</w:t>
        <w:br/>
        <w:t>жри-СғІ ве</w:t>
        <w:br/>
        <w:t>шів-Грв- “8: шівгрв</w:t>
        <w:br/>
        <w:t>(чешлох) дәш-тәл рев</w:t>
        <w:br/>
        <w:t>-ІШ/(тешКоз) уәшәл ре</w:t>
        <w:br/>
        <w:t>18-әТ-әА 18-781 ТвәррА 18</w:t>
        <w:br/>
        <w:t>Штр-ә-ся Шер</w:t>
        <w:br/>
        <w:t>ТЕҢ-В8-Дв - “81 (ЕЕ8ХЕ</w:t>
        <w:br/>
        <w:t>Ав-са Хе</w:t>
        <w:br/>
        <w:t>ө-- “о1-иі. көл - “шә Анешдбвквн “отит. ғөя</w:t>
        <w:br/>
        <w:t>1-ҰП-ия- сш упия</w:t>
        <w:br/>
        <w:t>1- “Ае-п-ия- иә Аспия</w:t>
        <w:br/>
        <w:t>ӘП-НӘЖ-ІН - ире ӘМӘЖІН</w:t>
        <w:br/>
        <w:t>есп ж-сиоспж</w:t>
        <w:br/>
        <w:t>НЕІ-ИЕШ-НІЗЖ - 1ШОЕ НЕІИЕШ-НІЗЖ</w:t>
        <w:br/>
        <w:t>А &lt;4а-Аж-сшә ХаХАж</w:t>
        <w:br/>
        <w:t>3-. Әшчі-НІз-ИЖ - ШрЕ ЖІЗІНІЧИЖ</w:t>
        <w:br/>
        <w:t>І- “І-ӘЖ-Сн02 пәж</w:t>
        <w:br/>
        <w:t>ӘП-иәж- ире жәпиөя “/иәж</w:t>
        <w:br/>
        <w:t>%-. &lt;“Ае-яя-іж- шә Кечміеж</w:t>
        <w:br/>
        <w:t>%- Әзні-овЖ -СшрЕ ЖІНІОЕЖ</w:t>
        <w:br/>
        <w:t>Т-&lt;НнШ-сширеЕнШі</w:t>
        <w:br/>
        <w:t>24-2 “М-оей-“шоғ ӘАЛтоей</w:t>
        <w:br/>
        <w:t>25. “Шно-ва-шре йде</w:t>
      </w:r>
    </w:p>
    <w:p>
      <w:r>
        <w:t>к ч440-т4</w:t>
        <w:br/>
        <w:t>1-:5090 - Ш/ж ж2Ә0</w:t>
        <w:br/>
        <w:t>290-“н02 290</w:t>
        <w:br/>
        <w:t>Кеп-иво --“шә Кепиео</w:t>
        <w:br/>
        <w:t>1- е-44-е- Ярллат иең “бе</w:t>
        <w:br/>
        <w:t>6- &lt;““Ав--иү2әдйе</w:t>
        <w:br/>
        <w:t>%-.&lt;Хво кв -сшов Кедяке</w:t>
        <w:br/>
        <w:t>ж1-8-сшиевів</w:t>
        <w:br/>
        <w:t>ИПо-ә 1в- ире уПоә ЧЕ</w:t>
        <w:br/>
        <w:t>5. “оғ-Оя в - иә оюжя1в</w:t>
        <w:br/>
        <w:t>ІШ-ӘЖ ІІБ - шо Ічпеж ір</w:t>
        <w:br/>
        <w:t>1-- ПЖ ЕІ-В -ІШЖ ВИР</w:t>
        <w:br/>
        <w:t>%-. “пея-во- ЖВ-шоғ пиявояв</w:t>
        <w:br/>
        <w:t>м8-сшоеив</w:t>
        <w:br/>
        <w:t>361</w:t>
        <w:br/>
        <w:t>две - 7% ІҢ 4Ыле цча4вву- Ша Фжвгу і-сшеп ов4-в - шы обв</w:t>
        <w:br/>
        <w:t>т) вП-О- 87 ТІП ПО тер вй-в- 9: ТІр ИР 1--“Ш-П.РН-В-ІШІ ЕНЕ</w:t>
        <w:br/>
        <w:t>5 шП-14-09 шаі шП-14- 0%: шіПӘ ІЗш-0 - “шіре иШо</w:t>
        <w:br/>
        <w:t>Е В--“%-. Фош-П4- 1,2/Вошпа дәш-П4- Ш/хәшпа 1- “Аш0--сшә Аш</w:t>
        <w:br/>
        <w:t>Е 0-9- “оВ-ох ә8-П8- “51 иоВох әзреІ 8- че8-ву 98-П4- 97 иеҘеЯ ӘӘІН 2-- :8-- 1-- &lt;нез-Әя әзі -“шрЕ незея әлі</w:t>
        <w:br/>
        <w:t>2 т4-(уғош(о 7194 т4-сштт4 1-&lt;10-70122 9</w:t>
        <w:br/>
        <w:t>Ес 18-ші8-п4 - 20Иғе 18ші9п4 П- “ің-ші8-п4- Яғ пшіӘп4 1- А --“и-нш-А0-“н82 інмЛ0</w:t>
        <w:br/>
        <w:t>&gt; Б- “иоВ-ох ш-п61- 79: поБох ішпе 8- че8-еу шш-п61- 5 цедеу шшіН 2- :8- “нвз-ғя нічи-Аб - 1ш2ж незея нала</w:t>
        <w:br/>
        <w:t>Ы| а-па4рв-ҚА- 20Йғ ХІАП( “Е8ҢЛА- |- Апа “әв-ХПА- Жғ ХПАп( “ҢәзутА 1- ЭП-И9-“на2 жи9</w:t>
        <w:br/>
        <w:t>8 П-шцв-әд - “иоғ ІШпцвәд ФЕ. то-ш8-әд - оғ тошӛәд 1-- ЧШ-НІО-90 - "Нр2 ШіНнІоӘ9</w:t>
        <w:br/>
        <w:t>(&gt;) Б--&lt;о-- ипһ-цвов - “8 ціВцвод 8-ша-бең - 9 ұтхӛеН Ж- 38-- &lt;л4Жя-шео - Чирк т4Аяшео</w:t>
        <w:br/>
        <w:t>1 0- &lt;е8-04- 791 ле Ә(оЯ 155-РЯ- 51 1ӨХРЯ %-. “Аех-пва -“шрк 4еяпе</w:t>
        <w:br/>
        <w:t>Шш 0--&lt;14-01-84 18-51 Аідолед Те 14-81-84-14- 351 140184-|4 е-&lt;и9-в4-еф-пе -“шоғ идейеф-пе</w:t>
        <w:br/>
        <w:t>ы 8-2 28-.:6-</w:t>
        <w:br/>
        <w:t>Ш ВБ-&lt;38-&lt;1В-вш- 9616-51 Ам ӘС Те 8- Ч-Еи-916-8Д - “81 ІҢРИ916-8Д &lt;Ия-ен-в3-ІЧ2)-Пе - “шре Иженелч2-пе</w:t>
        <w:br/>
        <w:t>Н 0- “оі -Хв(-е2-О)- 51 ио!Кедте2о) пв2-Ав4-192-Ү/- 751 ПвоХвдтӘ2у7 1-- “6-- &lt;неж-иво-йЕ-б,- шок нежиеойеө</w:t>
        <w:br/>
        <w:t>е о- “ц-аор-о- Ие цаоро П-4әр-ә- ғ П4әрә 1- :6-“П-ПәШ-е--н192 ПіШәПе</w:t>
        <w:br/>
        <w:t>ЕС) В--“%0-- Әпцо-о- 0Йе цоо 5-1-5015-8- Аа үй %- зІШ-В- “н182 УіШЕ</w:t>
        <w:br/>
        <w:t>» Ал-Е8-8ЕД</w:t>
        <w:br/>
        <w:t>т реш-цу- 81 Аілеввед решпгу Та-әв-ӘД ДӘш-І/- 57 Іләвәд ,ӘШіру ИА-во-вИ әй-хү/ - чирв ИКвовИ тәйху</w:t>
        <w:br/>
        <w:t>Е о0-58- Ф-.чр-оа П-20- 1- :е-</w:t>
        <w:br/>
        <w:t>Е тА-82- о Бтех- “51 трой тде2,9о Бүех деА-т(-әр-ә 1Ц-208- 781 де А1әрә 11708 “П-ә-И0-ӘП-е ыІчА-в -тізидәПе ғіч/в</w:t>
        <w:br/>
        <w:t>5 І8-п-ву-ш-ец аылу- 5: тӨпершет аелу 2- 18-п-әр-трен Фш-х/- 9: 1фпәрцен делу Ізі-Еф-иш-вх 9р4-в- ічівфипех дебр</w:t>
        <w:br/>
        <w:t>%</w:t>
        <w:br/>
        <w:t>0-&lt;20- “0Йғ 20 2в- ғ 7% Ев-снио2тв</w:t>
        <w:br/>
        <w:t>тел-Ү/-с91 телу тел-Ү/-с81 телу Әея-в - “шок 4еяв</w:t>
        <w:br/>
        <w:t>ӘПНІШІІ. ЯӘ056) әПнилі. жалт ӘПНілІ. явевМ</w:t>
        <w:br/>
        <w:t>в4Хм инвхАд</w:t>
      </w:r>
    </w:p>
    <w:p>
      <w:r>
        <w:t>Яәпеөз же1і40 тләПнідәГІлІ. яӘ0сө-жа А1-явсия</w:t>
        <w:br/>
        <w:t>впінічиоо (4әгнлей жіаГипанвлләинәПен) тиәлнәг 76</w:t>
        <w:br/>
        <w:t>347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тей-пЦ- 79 еи</w:t>
        <w:br/>
        <w:t>ТИ-ЕА- 794 ПАРА</w:t>
        <w:br/>
        <w:t>тер-п- “уғош)о теп</w:t>
        <w:br/>
        <w:t>(05 2ІҢ-ХЕ8 (0 --“ИОғ 21488 1,0</w:t>
        <w:br/>
        <w:t>(0-4 1Цо-ш-Х10,0--иИОғ ПОШ Ц,0</w:t>
        <w:br/>
        <w:t>0-“пр-шцв-әди,0- иоғ цошцвәд 1,0</w:t>
        <w:br/>
        <w:t>ІЦ-цвеш- У0Йғ пицвеш</w:t>
        <w:br/>
        <w:t>жІ-Ә8-ЕШ- 51 ЕГЕБЕШ</w:t>
        <w:br/>
        <w:t>деш-21Ц- 51 үеш2Ц</w:t>
        <w:br/>
        <w:t>о- Ф- Фош-шЬ- ү,ә/Вошптав</w:t>
        <w:br/>
        <w:t>о-Б- Фоцо-йВ - “91 Боцойі</w:t>
        <w:br/>
        <w:t>Б-. “ев-в1Һ - “51 Е8ө81В</w:t>
        <w:br/>
        <w:t>о- “Ә-- Ош-в-хеВ -: иошетхев</w:t>
        <w:br/>
        <w:t>о- “Б-- Фог2-оҺ- “5! һо?оБ</w:t>
        <w:br/>
        <w:t>0-:409- 51 400</w:t>
        <w:br/>
        <w:t>0-2,04-78%17,0Ң</w:t>
        <w:br/>
        <w:t>Ц-юу-в1-әй-ші- 797 хіпоувәйшт</w:t>
      </w:r>
    </w:p>
    <w:p>
      <w:r>
        <w:t>0--“Юш-82-- 757 ПОШЕ2</w:t>
        <w:br/>
        <w:t>ЕШ-П8-ІА- иоғ ЕШІЗІА</w:t>
        <w:br/>
        <w:t>тш-1ВА - Іште</w:t>
        <w:br/>
        <w:t>0- ЧЦо-АП2-0А- 81 ТЦОЛП20А</w:t>
        <w:br/>
        <w:t>18-иеА- ж0Йғ 19пеА</w:t>
        <w:br/>
        <w:t>0-&lt;4Ц-ыю8-роА- “51 ХцпоФрол</w:t>
        <w:br/>
        <w:t>0- ЧоА-та</w:t>
        <w:br/>
        <w:t>-ер-в ЕШ-20А-- “91 (0414ере еш2оА</w:t>
        <w:br/>
        <w:t>18-ше А - Ие 19иеА</w:t>
        <w:br/>
        <w:t>В-- %-- Фош-П2-оХ- Ү,ә/Вошп2ол</w:t>
        <w:br/>
        <w:t>т-8Ә- ;0Иғ ТБӘ</w:t>
        <w:br/>
        <w:t>лАнр-- АғлАнр</w:t>
        <w:br/>
        <w:t>0-&lt;1-ы1-қош-әр- ;0 Хцетцошәр</w:t>
        <w:br/>
        <w:t>0- Чер-о-па- 94 еро-пп</w:t>
        <w:br/>
        <w:t>П- ЧӘШ-ШЦ- 51 1ӘШІЦ</w:t>
        <w:br/>
        <w:t>“ПД-Әл- 781 ПЛӘЛ</w:t>
        <w:br/>
        <w:t>&lt;те1-П0- “шот во</w:t>
        <w:br/>
        <w:t>“2 ІҢ-әв ЧО - 14005 21098 ПО</w:t>
        <w:br/>
        <w:t>2-- Чо-ША-ГШО- Ме ТӘШДІ ПО</w:t>
        <w:br/>
        <w:t>2-- 4. Чтоп-18-ә6 0 - 1/рғ тошӛә( по</w:t>
        <w:br/>
        <w:t>-&lt;пац-бәш- ғ шцӛәш</w:t>
        <w:br/>
        <w:t>&lt;әр-әв-әш- 757 әрәзәш</w:t>
        <w:br/>
        <w:t>90- “бәш?ту) лә1-о8- 794 (әш?) ләто8</w:t>
        <w:br/>
        <w:t>&lt;Хеш-пі - |Ш/Хешпі</w:t>
        <w:br/>
        <w:t>5--4-&lt;485-бід - “51 8501</w:t>
        <w:br/>
        <w:t>1-- “88-БІҢ - “51 В88ІЛ</w:t>
        <w:br/>
        <w:t>“Пеш-%1-ЦЕ - “51 пешелеу</w:t>
        <w:br/>
        <w:t>&lt;4Р2-84- 81 ХР28Я</w:t>
        <w:br/>
        <w:t>&lt;ӘАву-)- 51 бвИ</w:t>
        <w:br/>
        <w:t>0- 208--%708</w:t>
        <w:br/>
        <w:t>&lt;1Ц-104-81-84-ші- 97 Хароурлейиі</w:t>
        <w:br/>
        <w:t>“ІЕШ-в2-751 ЧЕШЕ2</w:t>
        <w:br/>
        <w:t>“ш-ПА- 1408 ТШпА</w:t>
        <w:br/>
        <w:t>15: Ч18-П-ЕА- І8ПВА</w:t>
        <w:br/>
        <w:t>&lt;те2-8А- суі ІР28А</w:t>
        <w:br/>
        <w:t>ти-әА- Йғ тиәА</w:t>
        <w:br/>
        <w:t>&lt;те8-ір-вА- “51 гӘтрвА</w:t>
      </w:r>
    </w:p>
    <w:p>
      <w:r>
        <w:t>1-4еА-ла-әр-ә Ц-т2-вА- 751 үеА1әрә тП2ғА</w:t>
        <w:br/>
        <w:t>“ш-әЛ- Йғ тиәА</w:t>
        <w:br/>
        <w:t>1-&lt;цеш-Г2-ғА- Іш/хешпр?вл</w:t>
        <w:br/>
        <w:t>“-8Ә - ғ ІвӘ</w:t>
        <w:br/>
        <w:t>50--&lt; (пләр) шәп-ор - 794 (пләр) шәпор</w:t>
        <w:br/>
        <w:t>&lt;ІҢ-в1-дош-әр - Йғ хцетцошәр</w:t>
        <w:br/>
        <w:t>&lt;(ләйәрр8) пц-вәр - 2% (дәпәр9упцвә</w:t>
        <w:br/>
        <w:t>Хәне) р Хәпәҙ р</w:t>
        <w:br/>
        <w:t>ө- “4ән-ө- “ире дәне</w:t>
        <w:br/>
        <w:t>ө- ЧПЯ-Ө-СШрЕІПЯӨ</w:t>
        <w:br/>
        <w:t>(жж -Феп-) 4вн-о - “и122 био</w:t>
        <w:br/>
        <w:t>1-“%ҰП-ӘОоНО-СН02 ЕПӘо но</w:t>
        <w:br/>
        <w:t>1-: “ШІ-НІЯ-д НО - “Н02 ПНІмӘ но</w:t>
        <w:br/>
        <w:t>1- ЧШі-ніо-ә0 нО- “нр2 но но</w:t>
        <w:br/>
        <w:t>24-342 2ө- АҺципей- АЛцпей</w:t>
        <w:br/>
        <w:t>е- “әп-әо-ей - ов әпәоері</w:t>
        <w:br/>
        <w:t>%- &lt;тәй-ная-сшре тәйечя</w:t>
        <w:br/>
        <w:t>Ж- 38-5 &lt;Х4-Аы-сшә ХаАя</w:t>
        <w:br/>
        <w:t>8-. ЭгЕШ-ШЧЯ - ЧирЕ ЖЕПШІЧЯ</w:t>
        <w:br/>
        <w:t>%- “во-оИЯ- “шн возИя</w:t>
        <w:br/>
        <w:t>у- 485. &lt;нви-бвц-вя-сні2 нейбвцея</w:t>
        <w:br/>
        <w:t>85. ЭвЕ-ӘМ- ирЕ Жесая</w:t>
        <w:br/>
        <w:t>1-ПВІЛЯ-СШоЕпаня</w:t>
        <w:br/>
        <w:t>ө-- &lt;ЕӨЯ-СшрЕ ғөЯ</w:t>
        <w:br/>
        <w:t>к-ий-әп-ми- “шож кидәшии</w:t>
        <w:br/>
        <w:t>НВИ-ВЕ- ШОЕ НЕЙЕЕ</w:t>
        <w:br/>
        <w:t>жИ-йіч-иж-“нр2 еийчиж</w:t>
        <w:br/>
        <w:t>Іно-і-йеж - іноічійеЖ</w:t>
        <w:br/>
        <w:t>ІНІІ-АЕ-вЖ-“ШОЕ ІНІШАЕРЖ</w:t>
        <w:br/>
        <w:t>н- Фн-вЖ-“ні82 ЕНеж</w:t>
        <w:br/>
        <w:t>1- “е-&lt;4әл-Ш-еж -сшгрж дәлшеж</w:t>
        <w:br/>
        <w:t>1- е-</w:t>
        <w:br/>
        <w:t>“Т1-ә-И0-ӘП-е Р0-ЕвЖ - ПәндӘПе вОЕРЖ</w:t>
        <w:br/>
        <w:t>І-- “ЕН-ЕЖ-“НІ82 РНЕЖ</w:t>
        <w:br/>
        <w:t>Жш-інЕ-еж- “шә АІПчЕРЖ</w:t>
        <w:br/>
        <w:t>1-- “І-ПӘЖ-Ә -“н182 Іядә “.пәжә</w:t>
        <w:br/>
        <w:t>1- 26-&lt;ШІА-ей-сшов ШКей</w:t>
        <w:br/>
        <w:t>%-. Эпчш-</w:t>
        <w:br/>
        <w:t>Е-мІ-вбя-ол-ӘШ- "н1842 уічпкиірбяолә</w:t>
        <w:br/>
        <w:t>4-5:е- “Мі-оей- вк 4Лідей</w:t>
      </w:r>
    </w:p>
    <w:p>
      <w:r>
        <w:t>352</w:t>
        <w:br/>
        <w:t>В--“о- Фош-цоов- үу, ә/Вошцров</w:t>
        <w:br/>
        <w:t>0-- “ров-- 781 Цров</w:t>
        <w:br/>
        <w:t>цоһ--“иоғ цоп</w:t>
        <w:br/>
        <w:t>1-в1- Цөп</w:t>
        <w:br/>
        <w:t>ХАА-п4- ОЙ хаАпа4</w:t>
        <w:br/>
        <w:t>850-4,8-0-с81,80</w:t>
        <w:br/>
        <w:t>ші2-- ОЙ шіт</w:t>
        <w:br/>
        <w:t>ЖЕрп- 7% ХӘ</w:t>
        <w:br/>
        <w:t>В--“%0- Фош-4ц- ),Ә/Вошяц</w:t>
        <w:br/>
        <w:t>В--“0-: Әоп-тц- 791 Вошп</w:t>
        <w:br/>
        <w:t>деш- йе ңі</w:t>
        <w:br/>
        <w:t>Б- чеҺ-Ы-шеБьц,</w:t>
        <w:br/>
        <w:t>0-50-71 о)</w:t>
        <w:br/>
        <w:t>2ә- 0Йғ 79)</w:t>
        <w:br/>
        <w:t>140%- 30) т)о)</w:t>
        <w:br/>
        <w:t>жА-че)- 94 еЛібеу</w:t>
        <w:br/>
        <w:t>шд-.8)- 57 шП,в)</w:t>
        <w:br/>
        <w:t>3-&lt;цеш-бев- үш/хешӛев</w:t>
        <w:br/>
        <w:t>3-ӛ5в8- 51 ӚР8</w:t>
        <w:br/>
        <w:t>п-Әп-14оғ ӛт</w:t>
        <w:br/>
        <w:t>П-1Ц-0-1Цөп</w:t>
        <w:br/>
        <w:t>П--п4- Яғ тАп4</w:t>
        <w:br/>
        <w:t>8-4118-о “ив|-до- 84 (90 “пв(фо</w:t>
        <w:br/>
        <w:t>ші2-1- /Іғ шіп</w:t>
        <w:br/>
        <w:t>хәрір- 51 ХӘПр</w:t>
        <w:br/>
        <w:t>жәш-рр- 5 хөшхір</w:t>
        <w:br/>
        <w:t>1-54е-П|- “57 ХРшп</w:t>
        <w:br/>
        <w:t>П-сцылц- етің</w:t>
        <w:br/>
        <w:t>8-:%-- Зпш-Фор - ӛпшбор</w:t>
        <w:br/>
        <w:t>8-00 шій-пр Хо) - 9: ші пір “оу</w:t>
        <w:br/>
        <w:t>29,- Йпт 79)</w:t>
        <w:br/>
        <w:t>і-едеу- 2е те)</w:t>
        <w:br/>
        <w:t>әК-6-ө%- 741 әЛісә)</w:t>
        <w:br/>
        <w:t>шпц-в)-79 ше)</w:t>
        <w:br/>
        <w:t>Ап-еш-“шә шеп</w:t>
        <w:br/>
        <w:t>ШРШ - Чи0Е ШЕП</w:t>
      </w:r>
    </w:p>
    <w:p>
      <w:r>
        <w:t>А ЧША-сно2шА</w:t>
        <w:br/>
        <w:t>1- А-ті-оА- ғө2иөл пол</w:t>
        <w:br/>
        <w:t>4-- “нәя-ПА- “н182 нәяиА</w:t>
        <w:br/>
        <w:t>Ж- ПА-сшре иа</w:t>
        <w:br/>
        <w:t>Ж- “нінЕ-А- “ні02 нічЕА</w:t>
        <w:br/>
        <w:t>1-. ә әШ-Ш.- “шр жәші.</w:t>
        <w:br/>
        <w:t>1- “1-.-сшә Алі</w:t>
        <w:br/>
        <w:t>%-. зЕн-(йіні- Чигре жендічі.</w:t>
        <w:br/>
        <w:t>1- “А5 &lt;ш-ФЛ1-сні82 ші.</w:t>
        <w:br/>
        <w:t>ге. &lt;нея-АІ.- незді.</w:t>
        <w:br/>
        <w:t>мо-сшоио1.</w:t>
        <w:br/>
        <w:t>кәл-сш2А еөі</w:t>
        <w:br/>
        <w:t>1-:е-чі-еі-снао тіле.</w:t>
        <w:br/>
        <w:t>е-&lt;ә-и9-беі- "ик әндйеі.</w:t>
        <w:br/>
        <w:t>1- :е-“ии-е1- чирв мшег.</w:t>
        <w:br/>
        <w:t>2)</w:t>
        <w:br/>
        <w:t>8 &lt;ІЕШЕРА</w:t>
        <w:br/>
        <w:t>ж) теро-рт “ода үні 24 Бат әшәпі-әле |жеПіш- (рші)</w:t>
        <w:br/>
        <w:t>БЕЗ -(атвар-&gt;) Яаш91--АӘрІЗ0 1рәц-И әшо-ғ)0 өт</w:t>
        <w:br/>
        <w:t>Е ,диә|98 - “пцох 4040 ЧАт4 - 2404 әиир 49/60)</w:t>
        <w:br/>
        <w:t>ч ФАләен-ігвэ 101-104-пөй -шіроя - кәне | - әши- әже -внв-вів | -ШшИО- нічио</w:t>
        <w:br/>
        <w:t>(6)</w:t>
        <w:br/>
        <w:t>Б</w:t>
        <w:br/>
        <w:t>8 Яәпеөз (әП ЯәПсөз</w:t>
        <w:br/>
        <w:t>(е) -нібәтілі. жі. чиәэви ШӘП дәПсөз</w:t>
        <w:br/>
        <w:t>1 әнеж жвевэ) -ІЧі. ІПІНІМӘ нәлдәлеө дәПеөз</w:t>
        <w:br/>
        <w:t>ЕБ неге шәлі. кв “яи1лв ( Е/522) мәПгАЙ нәлдәлеө гез дәгсөз жвііо</w:t>
        <w:br/>
        <w:t>ш</w:t>
        <w:br/>
        <w:t>Ы ічденічә 4 Фәгеөз әл”ІН шәгілі. 414 минони2 ічәвніялеуІ ічәвніялвІ ивілчійву;;</w:t>
        <w:br/>
        <w:t>ш</w:t>
        <w:br/>
        <w:t>ы</w:t>
        <w:br/>
        <w:t>в</w:t>
        <w:br/>
        <w:t>ғ. Ц8І- “81 Ц8Т 8 а-син 1- - Сок от</w:t>
        <w:br/>
        <w:t>5</w:t>
        <w:br/>
        <w:t>»</w:t>
        <w:br/>
        <w:t>(6)</w:t>
        <w:br/>
        <w:t>ш</w:t>
        <w:br/>
        <w:t>ш</w:t>
        <w:br/>
        <w:t>ы</w:t>
      </w:r>
    </w:p>
    <w:p>
      <w:r>
        <w:t>-</w:t>
        <w:br/>
        <w:t>ре)</w:t>
        <w:br/>
        <w:t>5</w:t>
        <w:br/>
        <w:t>%</w:t>
        <w:br/>
        <w:t>363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ы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В--“%о-. Фош-ив|-Аа- 7), ә/ һошив(Ат</w:t>
        <w:br/>
        <w:t>Б-ЧЬвА- Са |ВРА</w:t>
        <w:br/>
        <w:t>жы-ц- хойе уаң</w:t>
        <w:br/>
        <w:t>леВ-Ә -чвЫЬц,</w:t>
        <w:br/>
        <w:t>0--1,01--ио8 11,0)</w:t>
        <w:br/>
        <w:t>0-&lt;Е0-с81 Ко)</w:t>
        <w:br/>
        <w:t>о- Ффюғ8</w:t>
        <w:br/>
        <w:t>черІц Атың - рі вте Ашу</w:t>
        <w:br/>
        <w:t>те1-ә)- 20Йғ пето)</w:t>
        <w:br/>
        <w:t>жАла-те)- 1 еЖідеу</w:t>
        <w:br/>
        <w:t>Ап-пев- үйе Кпппе)</w:t>
      </w:r>
    </w:p>
    <w:p>
      <w:r>
        <w:t>В--“%о-. бош-П4</w:t>
        <w:br/>
        <w:t>-Бош-ти-в- 7, Ә/ Вошпа-Боштив)</w:t>
        <w:br/>
        <w:t>18-14-8) - 51 үр198),</w:t>
        <w:br/>
        <w:t>.0-4Ц-.0- Ие ңЦ,0</w:t>
        <w:br/>
        <w:t>В-&lt;о- бош-Г0- 1,Ә/Вош,о</w:t>
        <w:br/>
        <w:t>іші-с9ршпі</w:t>
        <w:br/>
        <w:t>ТІ-ЕА - 87 ПДЕА</w:t>
        <w:br/>
        <w:t>тере - “уғош)о тері</w:t>
        <w:br/>
        <w:t>?л1-АВШ- 78) 211ЛЕЦ</w:t>
        <w:br/>
        <w:t>194-48Ц-ш- 79: |8448 1Ш</w:t>
        <w:br/>
        <w:t>(0- Ф-- Фош-п- оВ- ү,ә/Вошп оВ</w:t>
        <w:br/>
        <w:t>В-. “Һ-өть - йе ЕҺетЬ</w:t>
        <w:br/>
        <w:t>В-“1Һ-са 715</w:t>
        <w:br/>
        <w:t>о- “Б-- ЧЮш-в-хеВ -: иошетхев</w:t>
        <w:br/>
        <w:t>ЖІСЛИСЕҢ, 9 РІШПЕЕҢ,</w:t>
        <w:br/>
        <w:t>В-.&lt;о-. Фош-цвв-пЯ- 1,2/Вошцввлія</w:t>
        <w:br/>
        <w:t>ЦВЕЛ-ПЗ - 81 Ц8ЕЛІЛ</w:t>
        <w:br/>
        <w:t>0--&lt;ше-1,04- 20Йғ шелІ,04</w:t>
        <w:br/>
        <w:t>ше|І8-:9/ шерӘ</w:t>
        <w:br/>
        <w:t>0--&lt;Юш-82-797 ПОШЕ2</w:t>
        <w:br/>
        <w:t>жәш-пәрлә- үш хәшиәТлә</w:t>
        <w:br/>
        <w:t>(-8А- 91 ИХРА</w:t>
        <w:br/>
        <w:t>2-4-%-- “чүриво “ивА-в5-вА “п-тр</w:t>
        <w:br/>
        <w:t>--Аятшео чгеАвӛеА “пр</w:t>
        <w:br/>
        <w:t>%-.2- Заш-Фор - ӛпшӨор</w:t>
        <w:br/>
        <w:t>9- “пор -іоғұор</w:t>
        <w:br/>
        <w:t>Жоу- 81 (шіфпр) Аоҙ</w:t>
        <w:br/>
        <w:t>песе әземәртр аы,- ие әпшәрір хы,</w:t>
        <w:br/>
        <w:t>шп-әр- Йешпәр</w:t>
        <w:br/>
        <w:t>әА-т4-19)- 51 әЖІСӘ)</w:t>
        <w:br/>
        <w:t>прпед- ее</w:t>
        <w:br/>
        <w:t>1-&lt;хәш-П-хеш-пі-е) - үМ/дәшііа-цештивҙ</w:t>
        <w:br/>
        <w:t>Д8-14-8)- 781 101081</w:t>
        <w:br/>
        <w:t>0-4Ц90- Йғтпцо</w:t>
        <w:br/>
        <w:t>9- Эәш-0- 8/уәшо</w:t>
        <w:br/>
        <w:t>П- 20-&lt;пүш-0- 91 пішО</w:t>
        <w:br/>
        <w:t>19-П8-шә) “ПХ-Әл - 78: ТоПвшәҙ “ПЧӘл</w:t>
        <w:br/>
        <w:t>трио -сшот тео</w:t>
      </w:r>
    </w:p>
    <w:p>
      <w:r>
        <w:t>?л1-АӘШ- 79! 201ЛӘП</w:t>
        <w:br/>
        <w:t>(ябе) ҙәд-(ец-пш- 9: (552) |9448ЦішШ</w:t>
        <w:br/>
        <w:t>деш-ш-о)- |Ш/хешоЯ</w:t>
        <w:br/>
        <w:t>1-5и8-14- Ие Е8ІҢ</w:t>
        <w:br/>
        <w:t>1-4714- 5171</w:t>
        <w:br/>
        <w:t>ПЕШ-81-ЦЕА - 8 ПЕШЕЛЦЕД</w:t>
        <w:br/>
        <w:t>әш-12-ЕД- 57 ӘШ2ЕЦ</w:t>
        <w:br/>
        <w:t>п- %- &lt;бәш-бә-8- үш/хөшӛәпі8</w:t>
        <w:br/>
        <w:t>4 Зо1-8-си бӛзлӘ8</w:t>
        <w:br/>
        <w:t>п-&lt;</w:t>
        <w:br/>
        <w:t>0- “шәл-08- Ағ шәліо8</w:t>
        <w:br/>
        <w:t>шЦ-М-/9;: шт</w:t>
        <w:br/>
        <w:t>ЧЕШ-82 - 51 ШЕШЕ?</w:t>
        <w:br/>
        <w:t>А- “н-әп-ИА- шә КнәпиА</w:t>
        <w:br/>
        <w:t>85 &lt;пяя-вА-сшре пчявА</w:t>
        <w:br/>
        <w:t>1-Ч4-.-снио тп</w:t>
        <w:br/>
        <w:t>2--&lt;неЯ-АІ.- нездІ.</w:t>
        <w:br/>
        <w:t>ө- абөі--сно214өі</w:t>
        <w:br/>
        <w:t>мо-сшо но.</w:t>
        <w:br/>
        <w:t>1- :А--“оәй-ші,тя-4А1-ні82 эәтйгіпяй ЛІ.</w:t>
        <w:br/>
        <w:t>- нәй-әл--ніа2 нәдәі.</w:t>
        <w:br/>
        <w:t>е- %-и9-бе- чирк әндйеі.</w:t>
        <w:br/>
        <w:t>их-иб-ві-сніа2 ихийгі</w:t>
        <w:br/>
        <w:t>1- &lt;Аш-10- шан-в1.- “шә АіП0-шчнег.</w:t>
        <w:br/>
        <w:t>2-- &lt;Ів3-И0-Б1- Чшов ІрзИОвІ</w:t>
        <w:br/>
        <w:t>1-- /Ө-- “Ш-Ө - “Ні82 ШӨ</w:t>
        <w:br/>
        <w:t>ө-- &lt;Ки-ө- “шә Апө</w:t>
        <w:br/>
        <w:t>(ө-- &lt;Йпл-ө --шрв бпкө</w:t>
        <w:br/>
        <w:t>1-- (Ө-- 1ПЯ-Ө- ЧирЕІПЯӨ</w:t>
        <w:br/>
        <w:t>(жж -Ә4е-) 4еп-о -“И122 био</w:t>
        <w:br/>
        <w:t>ач4-Аен-сшов ыч4АЮн</w:t>
        <w:br/>
        <w:t>180-ОЕХ-ЕА- ЧИОЕ ІЕООВХЕЙІ</w:t>
        <w:br/>
        <w:t>ғ-- 38-. &lt;Қоз-боя - иә Кезіоя</w:t>
        <w:br/>
        <w:t>3-. &lt;з-оНЯ- “н182 ЕМОІНЯ</w:t>
        <w:br/>
        <w:t>%- &lt;ыЯм-сшос ыяя</w:t>
        <w:br/>
        <w:t>у- 485. &lt;нви-бвц-вя-сні2 нейбвцея</w:t>
        <w:br/>
        <w:t>%-. &lt;вн-НЕ-ЕЯ- ШЕ ЕНІЧЕРЯ</w:t>
        <w:br/>
        <w:t>24- &lt;Жә-әй-Ая-сшә ХоәйАя</w:t>
        <w:br/>
        <w:t>А- оәй-Ая- ире оәйАя</w:t>
      </w:r>
    </w:p>
    <w:p>
      <w:r>
        <w:t>ө- “жәя-йөя -сн142 мәлдөя</w:t>
        <w:br/>
        <w:t>1-: “МӘП-ІЯ - ИЕ МӘШПІЯ</w:t>
        <w:br/>
        <w:t>1.</w:t>
        <w:br/>
        <w:t>неМ-вЕ-сшрЕ немее</w:t>
        <w:br/>
        <w:t>355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о- Фоұ- “51 Бо)</w:t>
        <w:br/>
        <w:t>о- “Ко- “51 Жо)</w:t>
        <w:br/>
        <w:t>0-5 (ор вй-ші8 - 9: А 0) үрпі 2-- 41-- и-19-Пр ДӘП-ШІ8- 57 ІП</w:t>
        <w:br/>
        <w:t>Пәз- үғош(|о пәз</w:t>
        <w:br/>
        <w:t>14-84-88-- Т910488</w:t>
        <w:br/>
        <w:t>Б-&lt;о-- Фореһ-вцо -с БоррВецо</w:t>
        <w:br/>
        <w:t>ХП2-1- 9; Х121</w:t>
        <w:br/>
        <w:t>тгеу- 91 28)</w:t>
        <w:br/>
        <w:t>(0- Я-ДІЦ,0- ИОғ 1411,0</w:t>
        <w:br/>
        <w:t>Б--“о--</w:t>
        <w:br/>
        <w:t>&lt;ц-Ц8,09 еВ-ұпш-п- 18,09 Еш</w:t>
        <w:br/>
        <w:t>?П1-АВШ- 791 201ЛЕЦ</w:t>
        <w:br/>
        <w:t>В--&lt;о- Фош-шш--у,ә/Вошиш</w:t>
      </w:r>
    </w:p>
    <w:p>
      <w:r>
        <w:t>(ОП А- ош- 9/1 ош</w:t>
        <w:br/>
        <w:t>В-- “шал БлҺ- шал Әп</w:t>
        <w:br/>
        <w:t>о--5-- Фош-теВ-туо цер-18-п5</w:t>
        <w:br/>
        <w:t>-сһ,ӘГоштеһтцо цертзп»</w:t>
        <w:br/>
        <w:t>В- “15-5 715</w:t>
        <w:br/>
        <w:t>деш-ту--57 үештіу</w:t>
        <w:br/>
        <w:t>о-Р-- ФоГаҺ- 51 Бора</w:t>
        <w:br/>
        <w:t>о--“5-. Фош-лаҺ- 1, Вошлтһ</w:t>
        <w:br/>
        <w:t>о-%-- арша-әв</w:t>
        <w:br/>
        <w:t>“Цопол-пБ - 781 цошләв “Цополтр</w:t>
        <w:br/>
        <w:t>10-53--4,304-(оВ8- %811,8041,05</w:t>
        <w:br/>
        <w:t>Б- “КеТ-аһ - әоИғе Кері</w:t>
        <w:br/>
        <w:t>Б-&lt; о оһ--ы Кор</w:t>
        <w:br/>
        <w:t>В-- Чшп-оВ - “97 шпоВ</w:t>
        <w:br/>
        <w:t>В-- тцо-шеВ- “9; түуәшеВ</w:t>
        <w:br/>
        <w:t>Б-&lt;п-іреһ - ғ ппрев</w:t>
        <w:br/>
        <w:t>214-9121</w:t>
        <w:br/>
        <w:t>Б-&lt;о--&lt; о-. Фош-ш04- 7,2/Вошш 04</w:t>
        <w:br/>
        <w:t>1- “мА-ев ХӘ)- 781 ТПАЕв Хә)</w:t>
        <w:br/>
        <w:t>Жеұ-ся Хе)</w:t>
        <w:br/>
        <w:t>ТІр )ӨШПІв</w:t>
        <w:br/>
        <w:t>Пәз- шо иәв</w:t>
        <w:br/>
        <w:t>14-96-98- “Ю/р2 Тдәдә8</w:t>
        <w:br/>
        <w:t>3- “Чә6-ә4 &lt;Ңпо-05 414-Е8</w:t>
        <w:br/>
        <w:t>-“4 Х9494 “п003 16</w:t>
        <w:br/>
        <w:t>П- 52-16-51 Х021А</w:t>
        <w:br/>
        <w:t>тте) - 51 21ғ)</w:t>
        <w:br/>
        <w:t>ІІІ ПО- 740 ІҢ ШО</w:t>
        <w:br/>
        <w:t>пә Е8-піш-о- 54 цә ЕЗтішо</w:t>
        <w:br/>
        <w:t>?І-ЛӘШ- 78! 201ЛӘП</w:t>
        <w:br/>
        <w:t>хәш-ша - |Ш/чәшші</w:t>
        <w:br/>
        <w:t>15-04-7581 ШіЛАО</w:t>
        <w:br/>
        <w:t>п- 4-48 п-ші пу</w:t>
        <w:br/>
        <w:t>5-4-. &lt;еш-гед-15 пер-шХ-пХ</w:t>
        <w:br/>
        <w:t>-СҮ /дешпедіӛ цершхпх</w:t>
        <w:br/>
        <w:t>1-4214 - 51213</w:t>
        <w:br/>
        <w:t>Пп-Чөш-Пц- 5 Д9шДІҢ</w:t>
        <w:br/>
        <w:t>Жер - 81 ХЕПа:</w:t>
        <w:br/>
        <w:t>ХЕш-АоЯ- үн хешлі</w:t>
        <w:br/>
        <w:t>2</w:t>
        <w:br/>
        <w:t>5-21--5пА-әв “5ШЕл-Т4 - 91 ӘШІЛӘ8 “ӛШЕЛІЛ</w:t>
        <w:br/>
        <w:t>1-58- 48-е4-104- 51 180410:</w:t>
        <w:br/>
        <w:t>1-Ц-Кет-оЯ- е ПІАе(о</w:t>
        <w:br/>
        <w:t>ШіА-04- 51 ШО:</w:t>
        <w:br/>
        <w:t>1-ШІ-ВД- 5 ІШЕ</w:t>
      </w:r>
    </w:p>
    <w:p>
      <w:r>
        <w:t>1-53-&lt;5в4-П 45-ше)- “51 еді Чӛше:</w:t>
        <w:br/>
        <w:t>ппрву- Де ппрв</w:t>
        <w:br/>
        <w:t>п- 208--5 218</w:t>
        <w:br/>
        <w:t>90- зәшшо8- үш/цәшшо8</w:t>
        <w:br/>
        <w:t>%- ӘвІ-сшпеэві</w:t>
        <w:br/>
        <w:t>мві-СшоЕиві</w:t>
        <w:br/>
        <w:t>-&gt;&lt;и01- 1ӘП-НАО- “иде иоәннло</w:t>
        <w:br/>
        <w:t>нәо-“И122 нәз</w:t>
        <w:br/>
        <w:t>1- 10-99-92 - Жіілет тоәдәо</w:t>
        <w:br/>
        <w:t>е--&lt;И9-в2- “шо идео</w:t>
        <w:br/>
        <w:t>%-. “ЕН-ИЯ-ЕО- “ШОЕХПЕЛЖ “нИяво</w:t>
        <w:br/>
        <w:t>ач4-ви- чиге ачбеи</w:t>
        <w:br/>
        <w:t>І-- 1Я-ә- НО--Н02 ТЯӘ но</w:t>
        <w:br/>
        <w:t>%-&lt;тә- Ұз-ійчИ-о - ирЕ 1ә ЕлійІНАО</w:t>
        <w:br/>
        <w:t>ач4-Аен -сшрғ ачбКен</w:t>
        <w:br/>
        <w:t>1- “Ан-ті- “шә Антя</w:t>
        <w:br/>
        <w:t>нічИ-ой - “шо нічиом</w:t>
        <w:br/>
        <w:t>4-2 %- &lt;нАя жібі - нАя жчйяя</w:t>
        <w:br/>
        <w:t>ғ-2 5. &lt;Х6-ез-ші нен-іія-йчя</w:t>
        <w:br/>
        <w:t>-“шә Айвжлчш ненізяйчя</w:t>
        <w:br/>
        <w:t>8 &lt;ыЯ-сшоЕ ычя</w:t>
        <w:br/>
        <w:t>Ж- 85. &lt;әи-йАя-сшов тәлаАя</w:t>
        <w:br/>
        <w:t>Ж- 38. эхеи-Ая -сшре жепАЯ</w:t>
        <w:br/>
        <w:t>%-&lt;А-Ая-сшә ААЯ</w:t>
        <w:br/>
        <w:t>%--&lt;пичн-в-Ая- ире ппанвАя</w:t>
        <w:br/>
        <w:t>%-. “в0-поя - “ире Хеопоя</w:t>
        <w:br/>
        <w:t>3-. Ччи-ИЕП-ОЯ- “Н192 ІЧШИРПОЯ</w:t>
        <w:br/>
        <w:t>%- &lt;“иоЯ-с“шоЕиоя</w:t>
        <w:br/>
        <w:t>%-.&lt;нічб-я-сире нічбея</w:t>
        <w:br/>
        <w:t>-. Ч“Шш-ИЕЯ- шо ІЧШИЕЯ</w:t>
        <w:br/>
        <w:t>1- 3. “ш-6йі-е- “ніа2 шйтея</w:t>
        <w:br/>
        <w:t>А- «Ая-сшгрк ҒАя</w:t>
        <w:br/>
        <w:t>ө- &lt;Хи-өя- иә Киөя</w:t>
        <w:br/>
        <w:t>362</w:t>
        <w:br/>
        <w:t>Ә</w:t>
        <w:br/>
        <w:t>Е</w:t>
        <w:br/>
        <w:t>&gt;</w:t>
        <w:br/>
        <w:t>ы</w:t>
      </w:r>
    </w:p>
    <w:p>
      <w:r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В--&lt;0--&lt; 0- Фош-1,04- 1,2/ ош 04</w:t>
        <w:br/>
        <w:t>В-- “о-. бош-П8-ә- 7, ә/Вошпфә</w:t>
        <w:br/>
        <w:t>ХП2-1- 79; Х101</w:t>
        <w:br/>
        <w:t>в8-ПвА- 5 ВЗивА</w:t>
        <w:br/>
        <w:t>Б-&lt;0-- Зош-еВ-пп-оА- 1, ә/ВошеВтпол</w:t>
        <w:br/>
        <w:t>18-пеА- йе 1Ә9пеА</w:t>
        <w:br/>
        <w:t>0--“%-пр - 7% опр</w:t>
        <w:br/>
        <w:t>4-14</w:t>
        <w:br/>
        <w:t>Ұй-п- п4- ва 4</w:t>
        <w:br/>
        <w:t>п-“иок па</w:t>
        <w:br/>
        <w:t>ші8-п4 - шідпа</w:t>
        <w:br/>
        <w:t>18-ш8-па - Ие 18шӘпі</w:t>
        <w:br/>
        <w:t>(0- 9-- “Ц8 (04 8-04 - Ц5 (04 ТЦ504</w:t>
        <w:br/>
        <w:t>0-- &lt;2І-О- 8180</w:t>
        <w:br/>
        <w:t>о-цы0- ғо</w:t>
        <w:br/>
        <w:t>та-стта</w:t>
        <w:br/>
        <w:t>В--%0-- Әо- Ие һо</w:t>
        <w:br/>
        <w:t>әПніш. жяә9сӨ</w:t>
        <w:br/>
        <w:t>0- &lt;Чәш-108- үш/хәшіо8</w:t>
        <w:br/>
        <w:t>8-&lt;чәш-П8-ә- (ш/хәшіфә</w:t>
        <w:br/>
        <w:t>п-&lt;2-1 А - 51 Х020А</w:t>
        <w:br/>
        <w:t>ә8-пәЛ- “51 әӘйәА</w:t>
        <w:br/>
        <w:t>і-&lt;уеш-е8-П-ытеА- |ш/хешеЗтпвА</w:t>
      </w:r>
    </w:p>
    <w:p>
      <w:r>
        <w:t>ш-әХ- “ғ шәл</w:t>
        <w:br/>
        <w:t>тар-сатвпр</w:t>
        <w:br/>
        <w:t>іше,</w:t>
        <w:br/>
        <w:t>жа па-өшид 94</w:t>
        <w:br/>
        <w:t>п4-моғпа</w:t>
        <w:br/>
        <w:t>П- 4ш8-п4-ші”пі</w:t>
        <w:br/>
        <w:t>П- 115-ШІ8-п4- Йетпілші9па</w:t>
        <w:br/>
        <w:t>1--5-. &lt;5об 15-841.- (Ие 5о6 1504</w:t>
        <w:br/>
        <w:t>әш-ив - 797 Әшір</w:t>
        <w:br/>
        <w:t>1-пү(Е- ШИЕ</w:t>
        <w:br/>
        <w:t>3- “1-е4 %5-қЕ - 91 Елей “әӛе</w:t>
        <w:br/>
        <w:t>8-38</w:t>
        <w:br/>
        <w:t>әйгі жаЛТ</w:t>
        <w:br/>
        <w:t>І4әгЛаәег-ілгеэ Анәгид</w:t>
        <w:br/>
        <w:t>ө-- &lt;ХА-өя- “шә Хдөя</w:t>
        <w:br/>
        <w:t>1- “ш--и-сшә Аши</w:t>
        <w:br/>
        <w:t>1- :24-. Эпе-АЖ-“шоЕжЕАж</w:t>
        <w:br/>
        <w:t>І-- “ә1-нәж - “шрв әінәж</w:t>
        <w:br/>
        <w:t>%-. “әз-шчб-вж - шә елшчдеж</w:t>
        <w:br/>
        <w:t>-- &lt;ЕН-ЕЖ-"Н142 РНЕЖ</w:t>
        <w:br/>
        <w:t>ғ Ж “ы АП-сшо ез</w:t>
        <w:br/>
        <w:t>1410-10</w:t>
        <w:br/>
        <w:t>ән-л4-19-400 - әній9-410</w:t>
        <w:br/>
        <w:t>1-“Ч0-сно2 49</w:t>
        <w:br/>
        <w:t>- А- лы-Аяыны-А0 -ІнАЯ ИнЦАО</w:t>
        <w:br/>
        <w:t>і- А-иени-А0-сн2 инмА0</w:t>
        <w:br/>
        <w:t>2001Ч2-80- 200 ІЧ280</w:t>
        <w:br/>
        <w:t>Ен-в-Сшосвне</w:t>
        <w:br/>
        <w:t>НІЗІ-ПЕ - Чирв нічіше</w:t>
        <w:br/>
        <w:t>%--“вш-яв- чире пАп “еме</w:t>
        <w:br/>
        <w:t>%-&lt;ә8-Сн2 же</w:t>
        <w:br/>
        <w:t>әПнлІ. жвевИ</w:t>
        <w:br/>
        <w:t>оты ғЫ)</w:t>
        <w:br/>
        <w:t>-иәуФо-</w:t>
        <w:br/>
        <w:t>нөШетІ</w:t>
        <w:br/>
        <w:t>&lt;в18БІВИ - 9424</w:t>
        <w:br/>
        <w:t>-әшзәйен</w:t>
        <w:br/>
        <w:t>“Фошӛәу те2е</w:t>
        <w:br/>
        <w:t>-уәшӛар іютри</w:t>
        <w:br/>
        <w:t>- ол. көл</w:t>
      </w:r>
    </w:p>
    <w:p>
      <w:r>
        <w:t>оеш-</w:t>
        <w:br/>
        <w:t>Фошпу “294</w:t>
        <w:br/>
        <w:t>- жәйбәоАпі</w:t>
        <w:br/>
        <w:t>Әошвод Хе)</w:t>
        <w:br/>
        <w:t>Ав) -уүршію4</w:t>
        <w:br/>
        <w:t>шрр шірр-</w:t>
        <w:br/>
        <w:t>Жәво иег-иеі.</w:t>
        <w:br/>
        <w:t>Фошцв2п</w:t>
        <w:br/>
        <w:t>ТІҺ - әшиәл 21)</w:t>
        <w:br/>
        <w:t>- Ата ия</w:t>
        <w:br/>
        <w:t>“0-10</w:t>
        <w:br/>
        <w:t>- 9404 әиио-</w:t>
        <w:br/>
        <w:t>364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-шо8 - әПиәж</w:t>
        <w:br/>
        <w:t>- ӨЦ 159228</w:t>
        <w:br/>
        <w:t>Фошпеа - ұош ошу- Кәніяэ</w:t>
        <w:br/>
        <w:t>718 Клты м04- желі» Фошцегі</w:t>
        <w:br/>
        <w:t>Шан “Кох тЬ - уәшиәл</w:t>
        <w:br/>
        <w:t>&lt;шоцяВо -АЫА- меПеэ 21 - КівҰА кіяя</w:t>
        <w:br/>
        <w:t>- шіә|шоур р</w:t>
        <w:br/>
        <w:t>- кіжінді “ЕЦВА арциаоқ</w:t>
        <w:br/>
        <w:t>4 04-рйжЖуо5 -и04-жвж</w:t>
        <w:br/>
        <w:t>рост “шебр- иәріуғә -Еәвж пөя &lt;ЧЕТПЬ</w:t>
      </w:r>
    </w:p>
    <w:p>
      <w:r>
        <w:t>ные ЕШ - нәшәл4ә Б опр -уәшәгр</w:t>
        <w:br/>
        <w:t>рен” зо|, 0</w:t>
        <w:br/>
        <w:t>АЛізей-шез Фошеп2оЧц -)0-әдәж Жәрр - Абзо вів9</w:t>
        <w:br/>
        <w:t>ФошеролАв) - 219)</w:t>
        <w:br/>
        <w:t>“па -п уошпаалу 50 | -цо- 0494 ди»</w:t>
        <w:br/>
        <w:t>7--ІЕАЖ-190 - АвПнічивг -р494- әже - әшәП-әме</w:t>
        <w:br/>
        <w:t>Чецвви- 2 цп8 “шцох ЧоХе Ча “По-,|0- 0404 | шА0-ипто</w:t>
        <w:br/>
        <w:t>- зәнәя-іляяв -4мМ8- поз | -иірру- пәне -дши-әже | әшио- енв-віп - нічИО</w:t>
        <w:br/>
        <w:t>Яәпғөз (әП Яәпсөз</w:t>
        <w:br/>
        <w:t>-нііәгілі. жӘЛІ. чиоәвн ЛӘП дәПтөз</w:t>
        <w:br/>
        <w:t>әнеж жесем) -ІЛ1. ШІНІМӘ нәлдәлғө Яәпсөз</w:t>
        <w:br/>
        <w:t>нем шәлі. гв “иіле дәПсөз мәПІЛА дәпеөз нәлдәлеө | мв140 ив</w:t>
        <w:br/>
        <w:t>ічденічэ 4 Фәгеөз әлІН шәПілі. 414 минони2 ічзенізлеут гез ічәвнічлер/ -іііеуқ</w:t>
        <w:br/>
        <w:t>о-5- бош-Мцо- 7, ә/ Вошт</w:t>
        <w:br/>
        <w:t>0- “оцо--я Хо</w:t>
        <w:br/>
        <w:t>ЖЕрІ- 8 ХЕ</w:t>
        <w:br/>
        <w:t>о- Ф-- Фош-Хц- 7,2/Вошх</w:t>
        <w:br/>
        <w:t>спиго</w:t>
        <w:br/>
        <w:t>вА-4-0)- “51 в іЮтеу</w:t>
        <w:br/>
        <w:t>5-1-5ңеш-18- үш/хешуіӛ</w:t>
        <w:br/>
        <w:t>3-&lt;Кв3- 51 Кеӛ</w:t>
        <w:br/>
        <w:t>жәріІр--89 ХӘрр</w:t>
        <w:br/>
        <w:t>жәшерр- ү”/уәшур</w:t>
        <w:br/>
        <w:t>әК-6-ө)- 741 әЛісіә)</w:t>
        <w:br/>
        <w:t>3- “Акш- “шә Ан</w:t>
        <w:br/>
        <w:t>МЕШ- ЧирЕ МП</w:t>
        <w:br/>
        <w:t>1- “Яәп-П.- ир жш.</w:t>
        <w:br/>
        <w:t>1- “(1-.-сшә Аш.</w:t>
        <w:br/>
        <w:t>е- %-ио-беі- "шожғ әнойеі.</w:t>
        <w:br/>
        <w:t>366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</w:r>
    </w:p>
    <w:p>
      <w:r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- 01244) - олләбдиг</w:t>
        <w:br/>
        <w:t>“ЕАретЗоәтох- 1048024</w:t>
        <w:br/>
        <w:t>-о) - вифвблоәдбох</w:t>
        <w:br/>
        <w:t>&lt;рәбо - глә00 - е4әпо</w:t>
        <w:br/>
        <w:t>&lt;еіеіш</w:t>
        <w:br/>
        <w:t>-ІЛІШ- влічеАи</w:t>
        <w:br/>
        <w:t>&lt;ШІМ4804</w:t>
        <w:br/>
        <w:t>- шпзоу- мопаоя</w:t>
        <w:br/>
        <w:t>“ош- ш//- ония</w:t>
        <w:br/>
        <w:t>&lt;ТР2- иоря- ве</w:t>
        <w:br/>
        <w:t>“ӘГЕ4- 2104 - 1әге0</w:t>
        <w:br/>
        <w:t>&lt;цеәугшвір - оц)</w:t>
        <w:br/>
        <w:t>шпор - 4лвәлвива</w:t>
        <w:br/>
        <w:t>&lt;Атапцешетр</w:t>
        <w:br/>
        <w:t>-Шпошар-</w:t>
        <w:br/>
        <w:t>а45імивйП</w:t>
        <w:br/>
        <w:t>&lt;ешыр- шор - влейт</w:t>
        <w:br/>
        <w:t>ША 0 --7-ито “аАтвүғтохәр</w:t>
        <w:br/>
        <w:t>- МІЧАВО-НІЧИО - иобвмоуәр - ШІ9--2458</w:t>
        <w:br/>
        <w:t>кипвдоләг “січаніл 049</w:t>
        <w:br/>
        <w:t>сзро|” хә “пӘВедвіш &lt;ТЕЦЕЦ8 “хе Кой</w:t>
        <w:br/>
        <w:t>-Йтгәрр- | “ЕЛОА-|0у04 - пвжоя - ізшіЗ2й - -Ц98-| -шәүйд4-</w:t>
        <w:br/>
        <w:t>шчаАз-ләПе | 101442-402)0- 4әімв топәЖел. вгия ака</w:t>
        <w:br/>
        <w:t>Яәпеөз (әП Яәпсөз 4әпеөз</w:t>
        <w:br/>
        <w:t>-нібәгілі. жібі. чиэзвп ШӘП дәПсөз</w:t>
        <w:br/>
        <w:t>әнеж жвевэ) -ІЧі. ШІНІМӘ нәлдәлеө Яәпсөз дЯәпсөз</w:t>
        <w:br/>
        <w:t>неге шәлі. ге “иіле дәПеөз мәПІЛА | нәлдәлеө гео | жв140 ивг</w:t>
        <w:br/>
        <w:t>ічденічэ 4 дәпеөз әні тәгілі. 414 минони2 ічәвніялары | ічәвніялвүу ЕСЕР Га:</w:t>
        <w:br/>
        <w:t>374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</w:r>
    </w:p>
    <w:p>
      <w:r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0--&lt;ЦВОА- “91 ЦБОА</w:t>
        <w:br/>
        <w:t>ПЕ19-ивА- 9: ПА ТӘивА</w:t>
        <w:br/>
        <w:t>0-&lt;1Ц0-А02-0А- 751 ТИОАП2ОА</w:t>
        <w:br/>
        <w:t>10-4Ц8,08- 791 1Ц8 09 Чә</w:t>
        <w:br/>
        <w:t>деи-цәш- 2; үріцәш</w:t>
        <w:br/>
        <w:t>ША Ә-С ашА Чә</w:t>
        <w:br/>
        <w:t>ТЕХ! -Сиов ТД</w:t>
        <w:br/>
        <w:t>0-“ош-а|-п- “91 ошар</w:t>
        <w:br/>
        <w:t>8-28</w:t>
        <w:br/>
        <w:t>ЖЦ-П4- 5:16</w:t>
        <w:br/>
        <w:t>ша4п4- шата</w:t>
        <w:br/>
        <w:t>п4--иоғпа</w:t>
        <w:br/>
        <w:t>ЕЛ-Ы1-84-751 ЕЛЕР</w:t>
        <w:br/>
        <w:t>дхе4 - 511х24</w:t>
        <w:br/>
        <w:t>ша леуді теу</w:t>
        <w:br/>
        <w:t>1ЕЦ- “уғош|0 теЦ</w:t>
        <w:br/>
        <w:t>0--&lt;Ол-ЕЦ-4О- 51 ОЛЕЦІ-40</w:t>
        <w:br/>
        <w:t>0--“04-04 %1-0-:741 0404 “0</w:t>
        <w:br/>
        <w:t>0-40-7%110</w:t>
        <w:br/>
        <w:t>0-“Ц-О--иоғтЦо</w:t>
        <w:br/>
        <w:t>о- &lt;Хо--51 Хо</w:t>
        <w:br/>
        <w:t>ӘПНІШІІ. яә0&lt;Ө)</w:t>
        <w:br/>
        <w:t>3-55 Әпо8 4вА- 9: ӛйо8 &lt;вА</w:t>
        <w:br/>
        <w:t>ПА ш-әЛ- 9 ПА иәА</w:t>
        <w:br/>
        <w:t>182-8А(-Суі ІВ78А</w:t>
        <w:br/>
        <w:t>Ә-ә</w:t>
        <w:br/>
        <w:t>жәш-ә- 9: хқәшә</w:t>
        <w:br/>
        <w:t>АЧ -сцША Чо</w:t>
        <w:br/>
        <w:t>Т-І- 1408 ІІ</w:t>
        <w:br/>
        <w:t>еш-әГ-і-79! ешәрп</w:t>
      </w:r>
    </w:p>
    <w:p>
      <w:r>
        <w:t>П- 52-518 “5-15-91 |18 &lt;ө515</w:t>
        <w:br/>
        <w:t>Ц-п4-2% ХЦП4</w:t>
        <w:br/>
        <w:t>п4.14- Шал4</w:t>
        <w:br/>
        <w:t>п4- 1/4</w:t>
        <w:br/>
        <w:t>дә-әг-ә4 - 7% 1ӘХӘ94</w:t>
        <w:br/>
        <w:t>1Ц84-781Ц84</w:t>
        <w:br/>
        <w:t>П4-өЦ--шр2 пцәЦ</w:t>
        <w:br/>
        <w:t>ІӘЦ- “шот төЦ</w:t>
        <w:br/>
        <w:t>тш-пі-ар ғл-еЦ- 5: пшлір Елеу</w:t>
        <w:br/>
        <w:t>әр-әр “%д-в- “91 әрәр “үр</w:t>
        <w:br/>
        <w:t>18-09718</w:t>
        <w:br/>
        <w:t>І-Чұе-І/ре Де</w:t>
        <w:br/>
        <w:t>Ав-са Хе</w:t>
        <w:br/>
        <w:t>әПнилі. жалт</w:t>
        <w:br/>
        <w:t>Фәгәмәдәру</w:t>
        <w:br/>
        <w:t>оЕЖ-сна2овж</w:t>
        <w:br/>
        <w:t>-- Чпачж ӘН-ЕЖ- ЧИрЕТІЧЖ РНРЖ</w:t>
        <w:br/>
        <w:t>ІНПІ-Ағ-вЖ-“ШОЕ ІНІШАЕРЖ</w:t>
        <w:br/>
        <w:t>Т ЖС)</w:t>
        <w:br/>
        <w:t>-- ә0-нә- “шрж ІРнхәй “хӘОнӘ</w:t>
        <w:br/>
        <w:t>ПӘ -сшоЕПә</w:t>
        <w:br/>
        <w:t>І- 1Я-Ә- НО2 ТЯӘ</w:t>
        <w:br/>
        <w:t>Ж- 28 &lt;ви-вп-А%-“ні82 ымЕПАЗ</w:t>
        <w:br/>
        <w:t>А ШАП-сшосцы</w:t>
        <w:br/>
        <w:t>1- 9-10 -“шрЕжийО</w:t>
        <w:br/>
        <w:t>10-10-49 - 1410-10</w:t>
        <w:br/>
        <w:t>ЕЧаю-сио 4Ю</w:t>
        <w:br/>
        <w:t>әя-әй-ә0- “ию әмәдйәд</w:t>
        <w:br/>
        <w:t>%- &lt;580- “шокяғ9</w:t>
        <w:br/>
        <w:t>1- :6--&lt;Шю-4е -“и12ә Шойе</w:t>
        <w:br/>
        <w:t>Ав -и12ә де</w:t>
        <w:br/>
        <w:t>тни-ейвА-в-сшретчивд4 ғ Ар</w:t>
        <w:br/>
        <w:t>%1-8-сшиевів</w:t>
        <w:br/>
        <w:t>ів-сшеків</w:t>
        <w:br/>
        <w:t>ІгІ-ПЕ -СНо2 че</w:t>
        <w:br/>
        <w:t>мв-сшоене</w:t>
        <w:br/>
        <w:t>әПНілІ. явевМ</w:t>
        <w:br/>
        <w:t>ФПО- диио</w:t>
        <w:br/>
        <w:t>-рир - әтәп</w:t>
        <w:br/>
        <w:t>367</w:t>
        <w:br/>
        <w:t>1П201- ұрам</w:t>
      </w:r>
    </w:p>
    <w:p>
      <w:r>
        <w:t>-Эчгічшесий Бошх,оцо 1,9гцв 0</w:t>
        <w:br/>
        <w:t>28-9ш)о9 | цатцвеорта цер</w:t>
        <w:br/>
        <w:t>&lt;5815 04-921 | ар- А140 әсі. | 218 төгЦоәл Цох</w:t>
        <w:br/>
        <w:t>ЖыИ4- 9156 жыл- 9156 1-хш-й0- иоеэийо</w:t>
        <w:br/>
        <w:t>Б-&lt;о- А-, 3-2 3 4-</w:t>
        <w:br/>
        <w:t>&lt;ЦБә( ЕШ-П8-ТА 2ПА 218-Б 0) Әшш па 5- "--Зәд Іш-ПА 20 205-ор ша “290 ы-(Ія-иж ЕАЖ кічі-о1. нічиі 410-СН02</w:t>
        <w:br/>
        <w:t>-“ИОғ Цвә4 ЕШПЗІА 2ПА 21БВ |0) Әшш п( -ІМрз бәр тшПА 214 2пхор ша 290 вийчиж ЕАж ыічзоі нічи: 410</w:t>
        <w:br/>
        <w:t>18-ші8-п4 - 20Ие 18ші9пі П- Ч14-ші8-п4- Йғ пшіӘп4 1- А--“и-ни-А0--ні82 нм А0</w:t>
        <w:br/>
        <w:t>0- ЧоХ-4-ер-в- 57 о0Хл48рв деА-л4-әр-ә- 51 )8Атоәрә е-“лә-м9-ӘП-е - Чирж 1әндәПе</w:t>
        <w:br/>
        <w:t>Алд-ер-в- Ой Мідере т4-әр-ә- ;Иғ тдәрә е-&lt;и0-ӘП-е -“ні82 идәПе</w:t>
        <w:br/>
        <w:t>В--“о-. бош-цоо- 1,Ә/Вошцуоо 3- “Чеш-ӛв- Үл/дешӛе Ып-в- “шә Кше</w:t>
        <w:br/>
        <w:t>ӘПНІШІІ. 9056) әПнилі. жалт ӘПНІІІ. явевМ</w:t>
        <w:br/>
        <w:t>І4әне ониЯ</w:t>
        <w:br/>
        <w:t>ца)</w:t>
        <w:br/>
        <w:t>-Шып- жызийлі.</w:t>
        <w:br/>
        <w:t>&lt;(вхәрішоу) (1048</w:t>
        <w:br/>
        <w:t>- (Івуәрашоу) 1045 -</w:t>
        <w:br/>
        <w:t>(інәтәж) і4оп&gt;</w:t>
        <w:br/>
        <w:t>“плер іцоәвб - мләр</w:t>
        <w:br/>
        <w:t>(болрициой) шора</w:t>
        <w:br/>
        <w:t>-1І0ІКеп икоәгоп</w:t>
        <w:br/>
        <w:t>&lt;дәш- әдәш - 4бләм</w:t>
        <w:br/>
        <w:t>&lt;ацоь-</w:t>
        <w:br/>
        <w:t>лӘ5 “ауру - вмдоф ФІЦЦБЕШ</w:t>
        <w:br/>
        <w:t>“ә Аізшәрге -«пубәш “іш</w:t>
        <w:br/>
        <w:t>ЕНІ -шийі - П.шә0</w:t>
        <w:br/>
        <w:t>-әІ- уриоу Зирріт</w:t>
        <w:br/>
        <w:t>-21 - випнәпиғәй &lt;отәш т</w:t>
        <w:br/>
        <w:t>“ШАоів</w:t>
        <w:br/>
        <w:t>оәршей- ср ай АН - мәтшопш</w:t>
        <w:br/>
        <w:t>иогиой- нозінен | (әш- әш “в19и,08 ЧП/әХ “Айоор-</w:t>
        <w:br/>
        <w:t>&lt;5Ц0-%/0- эифо - ивжейЛы - мио - нтиәя шчивжелне.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</w:r>
    </w:p>
    <w:p>
      <w:r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372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&lt;шелКед</w:t>
        <w:br/>
        <w:t>-ші4Ю4-</w:t>
        <w:br/>
        <w:t>ЕУЕЛЕДІ</w:t>
        <w:br/>
        <w:t>чецошт- (&gt; “һоше|п2оЦ</w:t>
        <w:br/>
        <w:t>-итіо) ә&gt;иг|Ҙә - “Дом тіз -</w:t>
        <w:br/>
        <w:t>ЖІЧАвә-нічИо Кейінічиві/</w:t>
        <w:br/>
        <w:t>“теуші &lt;Әив1- уигі</w:t>
        <w:br/>
        <w:t>-(әужмод-&gt;) - жнәй 91. теірорів</w:t>
        <w:br/>
        <w:t>Шәуолә(-пипӛп Әпцпа- шу “%0904-0 -</w:t>
        <w:br/>
        <w:t>- әмәбә0-яв0 “04 - шяА0 %|04- чәрар2ә | 0</w:t>
        <w:br/>
        <w:t>ерорш- Әке 205 - вгЕв0 - 8080-81 ЕДІН</w:t>
        <w:br/>
        <w:t>(-&lt;-гәрр) уәиг|ә8 &lt;“ТоЦв -440% "Зор &lt;ХЕШ &lt;ЕПо-в)0 - 2404 - (әш)</w:t>
        <w:br/>
        <w:t>- шчаАа-әПе -.05- ніяяв -әияп | -зәрр-в1в0 | әиио- енв-віш оп-ілА</w:t>
        <w:br/>
        <w:t>дәпсөз</w:t>
      </w:r>
    </w:p>
    <w:p>
      <w:r>
        <w:t>Яәпеөз (әПнідәГ чиоовп мәП ЯәПсөз</w:t>
        <w:br/>
        <w:t>-ІЧ1. ж. әнеж ЕШЕШІШІЛІМЕ) нәлдәлеө дәПеөз</w:t>
        <w:br/>
        <w:t>жесе) нелгвя дәПтөз ге “иіле дәпсөз мәПІЛА Яәпеөз нәлдәлеө | жяв140 игі:</w:t>
        <w:br/>
        <w:t>шәЛілчФенізо ЯС әли шәтігі, 44 минони2 ічәвніялвуІ гез ічәвнічле/ -іііву</w:t>
        <w:br/>
        <w:t>ти-,8А-ти,ғА ти-вА- тивА ғ- “Ин-Я- иняк</w:t>
        <w:br/>
        <w:t>ДЕЦО-әцо - 791 ХВЦоәЦо 2-&lt;4ә5-18- “51 Хө515 жӘШ-ӘШ- “ШЕ жәшәПі</w:t>
        <w:br/>
        <w:t>В-Әех-сзі ЦЕХ ХІЕЦ-С8 ХІЕЧ 5. ЭПчи-ЕХ - шрж жічПЕх</w:t>
        <w:br/>
        <w:t>ш “рА-п- са “Ап</w:t>
        <w:br/>
        <w:t>о-%-</w:t>
        <w:br/>
        <w:t>Фош-(ә апуо-п- ү,а/Вошәх ацоп</w:t>
        <w:br/>
        <w:t>о-“-. Фош-цоһ- ү,ә/Вошцоп</w:t>
        <w:br/>
        <w:t>24-292</w:t>
        <w:br/>
        <w:t>о- Фош-еррц- 7,Ә/Вошершц</w:t>
        <w:br/>
        <w:t>ФлА-ПА- (91 ЕЛПА</w:t>
        <w:br/>
        <w:t>5-:&lt;ңәш-)ө8 4п5-п- үл/дәшрд 4пӛп</w:t>
        <w:br/>
        <w:t>3-5ңеш-ӛп- үш/хешӛп</w:t>
        <w:br/>
        <w:t>24-792</w:t>
        <w:br/>
        <w:t>9- зош-әрцор - 18/ уәшәрор</w:t>
        <w:br/>
        <w:t>Ж &lt;ҰХҚ-сшос кА</w:t>
        <w:br/>
        <w:t>Ж- &lt;Аш-әя- шчпп-А- “шә Ацәя шчптА</w:t>
        <w:br/>
        <w:t>ж-</w:t>
        <w:br/>
        <w:t>&lt;Аш-А- “шә АША</w:t>
        <w:br/>
        <w:t>Ж-Е ЖІ -сшге кЖі.</w:t>
        <w:br/>
        <w:t>ө-- &lt;АӘП-пө1- “шә КәШшөг.</w:t>
        <w:br/>
        <w:t>369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ы</w:t>
        <w:br/>
        <w:t>н</w:t>
        <w:br/>
        <w:t>Б</w:t>
      </w:r>
    </w:p>
    <w:p>
      <w:r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о-%-</w:t>
        <w:br/>
        <w:t>“Әзош-іц-цети-ед - 7, ә/ Воштццвтге)</w:t>
        <w:br/>
        <w:t>Б--&lt;о- Фол-о)- “5! һоло)</w:t>
        <w:br/>
        <w:t>В--&lt;о-- бош-в1- 08- 1,2/һошві 08</w:t>
        <w:br/>
        <w:t>Б- ЧҺ-Һехупв - 91 ТӘВЕх үй</w:t>
        <w:br/>
        <w:t>(0- 2,08- 917,08</w:t>
        <w:br/>
        <w:t>Әпов- Әйов</w:t>
        <w:br/>
        <w:t>о- %-</w:t>
        <w:br/>
        <w:t>“зош-ләд шор-в8 - 1,2/ Вошпәа шорвв</w:t>
        <w:br/>
        <w:t>Іші- 9 ші</w:t>
        <w:br/>
        <w:t>о-:Ф--&lt; о- бош-І-0- 7,2/һошіВ о</w:t>
        <w:br/>
        <w:t>о-&lt;В--&lt; о- бош-іц- 0- 1,2/Вошіц,о</w:t>
        <w:br/>
        <w:t>о-&lt;до)-0- 797 АО)О</w:t>
        <w:br/>
        <w:t>В--&lt;0-- бош-ви-А 0- 1,Ә/Вошеші о</w:t>
        <w:br/>
        <w:t>Б--&lt;о-. Әош-),0</w:t>
        <w:br/>
        <w:t>чер-цох-ш- 1,2/Вош),о церцохи</w:t>
        <w:br/>
        <w:t>0- Ч0)-Ш- 51 Цоци</w:t>
        <w:br/>
        <w:t>о-&lt;шош-гараш- 87 шошт “Ппш</w:t>
        <w:br/>
        <w:t>Б-шц-әң- д - 5: шөу-21В</w:t>
        <w:br/>
        <w:t>о-9- ФоГав--ы Во</w:t>
        <w:br/>
        <w:t>9-Ч5Ц-0 Ше - , /ЧЕЦО 4цал</w:t>
        <w:br/>
        <w:t>Б-“-ви-КЕВ- сі вүріКеҺ</w:t>
        <w:br/>
        <w:t>В- %0-: &lt;шоцв-Во - “уял ри шоцвВо</w:t>
        <w:br/>
        <w:t>ШЦ-әЛ- 8 ШӘ</w:t>
        <w:br/>
        <w:t>ЦвІш-П1Я - 78: ЦӨТШІ</w:t>
        <w:br/>
        <w:t>Ші4- 91 шү</w:t>
        <w:br/>
        <w:t>0-- “АО - 751 ЛОЛАЯ</w:t>
        <w:br/>
        <w:t>В--%0-- бош-А1)- ),ә/ ВошАтЯ</w:t>
        <w:br/>
        <w:t>ШІА-І|- 81 ШІЛІҢ</w:t>
        <w:br/>
        <w:t>В--&lt;о- Фош-пр-А15- 7, Ә/ ВошптрАтЯ</w:t>
        <w:br/>
        <w:t>8 4-5цеш-ш-ӛш-в- Ү”/хешіцітие)</w:t>
        <w:br/>
        <w:t>ДЕ4-81- 51 Х848)</w:t>
        <w:br/>
        <w:t>Деш-тов- ү//хеппов</w:t>
        <w:br/>
        <w:t>1-0- Т-ХЕЦ 108-957 ТІР |08</w:t>
        <w:br/>
        <w:t>0--&lt;208- “51 208</w:t>
      </w:r>
    </w:p>
    <w:p>
      <w:r>
        <w:t>ПО8- пов</w:t>
        <w:br/>
        <w:t>жәш-әл ше|-әв- үл/ Дәшпәл ше|әз</w:t>
        <w:br/>
        <w:t>9- &lt;Әш-о- 5: шо</w:t>
        <w:br/>
        <w:t>0- &lt;8-5цәш-108 шп-18-ә “еш-п3-о</w:t>
        <w:br/>
        <w:t>-СН/хәшіо8 штұиҘә “&lt;ңешпдо</w:t>
        <w:br/>
        <w:t>хрш-пц-о- үш хвицицо</w:t>
        <w:br/>
        <w:t>8-&lt;Зву-о- с Звро</w:t>
        <w:br/>
        <w:t>деш-ей-Хо- үл/дешеико</w:t>
        <w:br/>
        <w:t>1-(цеш-Аіх цел-ш- үн хешАтх үеи</w:t>
        <w:br/>
        <w:t>(аба) цел-ш- 9; (пп) цехті</w:t>
        <w:br/>
        <w:t>шеш-теер|ош- 5; шеші “ош</w:t>
        <w:br/>
        <w:t>1-4ШЦ-ә8-214- 51 ШЦӘ9-214</w:t>
        <w:br/>
        <w:t>Жері -“81 181)</w:t>
        <w:br/>
        <w:t>1-4. &lt;чеш-еіеі-е4- |8/дешерӛгел</w:t>
        <w:br/>
        <w:t>21-ЕИ-АЕД- (51 ЕРИКЕД</w:t>
        <w:br/>
        <w:t>8- “ше5-ХЕ- рт шеӛуе</w:t>
        <w:br/>
        <w:t>ш(-әЗ- 91 ипә8</w:t>
        <w:br/>
        <w:t>п- 8- Зпш-п8- с іші</w:t>
        <w:br/>
        <w:t>п-4ц8- 9 ші8</w:t>
        <w:br/>
        <w:t>п- &lt;“Хәл-п8- 51 Хәлі8</w:t>
        <w:br/>
        <w:t>хәш-А18- үл/ңәшіій</w:t>
        <w:br/>
        <w:t>ШІА-18- “51 ШІЛІЗ</w:t>
        <w:br/>
        <w:t>дәш-пр-А18- үл/дәшпрлі8</w:t>
        <w:br/>
        <w:t>А6-ічі-он-в1.- иә Айніоізнеі.</w:t>
        <w:br/>
        <w:t>%- Эв0-в1- ире жеові.</w:t>
        <w:br/>
        <w:t>Ж- «вй-Жо - шә Ав4бЖо</w:t>
        <w:br/>
        <w:t>%- 22-- аяо-я-в 10-ге ічоіяяв 1Л2</w:t>
        <w:br/>
        <w:t>ө-- “Ө2-- “ШрЕ көз</w:t>
        <w:br/>
        <w:t>--но2- ХАешчш ноо</w:t>
        <w:br/>
        <w:t>е-&lt;А4-әо жәп-во - іиә Абд иәпео</w:t>
        <w:br/>
        <w:t>1- /ө-- “пы-ө- “иге 4пкө</w:t>
        <w:br/>
        <w:t>%-.&lt;Хя-о-сшә Аяо</w:t>
        <w:br/>
        <w:t>ғ-- &lt;К-ыіяз-йіні-о - шә Аичжйчіо</w:t>
        <w:br/>
        <w:t>Ав1-о- “иге Аео</w:t>
        <w:br/>
        <w:t>Жен-ио - “шә Квнио</w:t>
        <w:br/>
        <w:t>85 1- “Оғ-иЯ Но-әЯ-ӘН - Ид отИя ніоәжән</w:t>
        <w:br/>
        <w:t>18-Ао әя-ән - “шо ІЧХ0 әхән</w:t>
        <w:br/>
        <w:t>“П-ПОЙ- “ШЕ РПОР</w:t>
        <w:br/>
        <w:t>1-38</w:t>
        <w:br/>
        <w:t>&lt;ХӘШ-НШ-ӘЯ-ЕІЧЯ - “ШЕ МӘПІНШӘЖЯ-ЕІЧЯ</w:t>
        <w:br/>
        <w:t>Ж- - Ээви-Ая- иге жепАя</w:t>
      </w:r>
    </w:p>
    <w:p>
      <w:r>
        <w:t>%-&lt; Аш-в іч2-бея - “шә Апа чобгя</w:t>
        <w:br/>
        <w:t>3- Ә1-В НІЧИ-ӘЯ- шОЕ БІР НІЧИРЯ</w:t>
        <w:br/>
        <w:t>шәя--“и2А мепіме “пәя</w:t>
        <w:br/>
        <w:t>1-“&lt;нш-Әя- ЧирЕ ншәя</w:t>
        <w:br/>
        <w:t>1- А-- ОТА-АЯ - “шон отыАя</w:t>
        <w:br/>
        <w:t>24-&lt;НАЯ-сшоенАя</w:t>
        <w:br/>
        <w:t>А- Зән-Ая- ире ХәИАя</w:t>
        <w:br/>
        <w:t>о1-ИЯ- “шә ом</w:t>
        <w:br/>
        <w:t>І- І-ИЯ-- ЧиоЕ МИЯ</w:t>
        <w:br/>
        <w:t>1- “Ае-п-ия-сшә Аепия</w:t>
        <w:br/>
        <w:t>365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  <w:br/>
        <w:t>(6)</w:t>
        <w:br/>
        <w:t>ш</w:t>
        <w:br/>
        <w:t>н</w:t>
        <w:br/>
        <w:t>ре)</w:t>
        <w:br/>
        <w:t>Жə</w:t>
        <w:br/>
        <w:t>3</w:t>
        <w:br/>
        <w:t>Б-&lt;0-- Әцв-0- “54 Мцво</w:t>
        <w:br/>
        <w:t>0--“ЦБ0-- 781 Ц5О</w:t>
        <w:br/>
        <w:t>3-чхи-ер 4ро,8-04-&lt;% хигер “ро, ЗоА</w:t>
        <w:br/>
        <w:t>ӘПНІШІІ. ЯӘ0&lt;Ө)</w:t>
        <w:br/>
        <w:t>1-48-59 8-в-сві жӛй</w:t>
        <w:br/>
        <w:t>5 4в-сі 3в</w:t>
        <w:br/>
        <w:t>5-2-%в8-в -сз1 ӛеде</w:t>
        <w:br/>
        <w:t>әПнилі. жалт</w:t>
      </w:r>
    </w:p>
    <w:p>
      <w:r>
        <w:t>Фетвы ізі А</w:t>
        <w:br/>
        <w:t>%-. ЭПч2-в- “шиге Жізов</w:t>
        <w:br/>
        <w:t>2в-СШшоЕов</w:t>
        <w:br/>
        <w:t>8-- ШПР3-В- “шо шезе</w:t>
        <w:br/>
        <w:t>ӘПНІІІ. явевН</w:t>
        <w:br/>
        <w:t>Зивцо- тор”</w:t>
        <w:br/>
        <w:t>- НвЕо1-нвтП</w:t>
        <w:br/>
        <w:t>&lt;ЦЕВеш - үәш0 в.Атетдоцә</w:t>
        <w:br/>
        <w:t>“&lt;--жәнбіө-ою | - п(ЙмЗ0шӘ- &lt;- А ыды - Ш8РІ-</w:t>
        <w:br/>
        <w:t>Е вифвдлоніс ЕМЕ? &lt;ЕНИИЕЗ шізді - һәйАә</w:t>
        <w:br/>
        <w:t>анШШ- “отәш</w:t>
        <w:br/>
        <w:t>(ғәшіц) “-іоү “Ецившот -яПш- в4Ам ХЕАп8-</w:t>
        <w:br/>
        <w:t>- бәнөпоя | - уууциршол - рей 2 о- шау - жәйЛә</w:t>
        <w:br/>
        <w:t>Б нянанимов 1770 - әпжәдә &lt;тедге2</w:t>
        <w:br/>
        <w:t>“Зо(әа- С” | 58-8 вӛә “ихоо- “цох ЧоХв - пошпату Чешшіһ -</w:t>
        <w:br/>
        <w:t>1124 - Кәопә0 - влифийбі | («йурв 9/1 -ән | -шроу- пәйе - Ф4әлдәк | цмәЗәр -ічгвлв0</w:t>
        <w:br/>
        <w:t>Яәпеөз (әП Яәпсөз</w:t>
        <w:br/>
        <w:t>-нібәгілі. жал. чиоовп мәП ЯәПкөз</w:t>
        <w:br/>
        <w:t>әнеж жесвя) ЕШЕШІШІЛІМЕ) нәлдәлеө ЯәПсөз</w:t>
        <w:br/>
        <w:t>нег шәлі. ге “иіле дәпсөз мәПІЛА Яәпеөз нәлдәлеө | жяв140 игі</w:t>
        <w:br/>
        <w:t>ічденічэ 4 Фәгеөз әл”ІН шәтгы. 44 минони2 ічәвніялвуІ кез ічәвніялеру -іаі4ву</w:t>
        <w:br/>
        <w:t>1Ц0-1- Шот 5-45-1- ӛт 1- ЧШ-І--ЕӨ2 ЭӘиөз ПП</w:t>
        <w:br/>
        <w:t>8-&lt;Әш-а- 0йғ Әп тІға- Йғцт Ж-- Чяи-А-“ні82 ПА</w:t>
        <w:br/>
        <w:t>ВБ--“%о-. Фош-Х- ),Ә/Вошхц дәш-дІр -үШ/хәшдір 1- “А1-.-сшә Аш.</w:t>
        <w:br/>
        <w:t>п-сяц</w:t>
        <w:br/>
        <w:t>ВБ--%0--&lt; о-. Фош-- 04- 1,2/ВошіВ (0);</w:t>
        <w:br/>
        <w:t>п-епц- 51пц</w:t>
        <w:br/>
        <w:t>деш-и-ор - ү”/хешпхор</w:t>
        <w:br/>
        <w:t>4-АЛа-сшгк Алі.</w:t>
        <w:br/>
        <w:t>%-. &lt;Хя-о1- шә Ажо1,</w:t>
        <w:br/>
        <w:t>377</w:t>
        <w:br/>
        <w:t>ҚАЗАҚ ТІЛІН ТУЫС ТІЛ РЕТІНДЕ ОҚЫТУ ӘДІСТЕМЕСІ</w:t>
        <w:br/>
        <w:t>Пайдаланылған әдебиеттер тізімі</w:t>
        <w:br/>
        <w:t>1. Ұлы Жібек жолы қайта жаңғырады // Алаш айнасы. - 2012, тамыз-</w:t>
        <w:br/>
        <w:t>29,</w:t>
        <w:br/>
        <w:t>2. Қазақстан Республикасының Тіл туралы Заңы.- 1997, шілде- 11. Хә</w:t>
        <w:br/>
        <w:t>151-І</w:t>
        <w:br/>
        <w:t>3. Тілдерді қолдану мен дамытудың 2001-2010 жылдарға арналған</w:t>
        <w:br/>
        <w:t>мемлекеттік бағдарламасы. Қазақстан Республикасы Президентінің 2001</w:t>
        <w:br/>
        <w:t>жылғы 7 ақпандағы Х9550 Жарлығы. // Анатілі. - 2001, ақпан - 22.</w:t>
        <w:br/>
        <w:t>4. Қазақстан Республикасы Президентінің Жарлығы. Қазақстан Рес-</w:t>
        <w:br/>
        <w:t>публикасында тілдерді дамыту мен қолданудың 2011-2020 жылдарға арнал-</w:t>
        <w:br/>
        <w:t>ған мемлекеттік бағдарламасы туралы 29.06.2011, Х2110.</w:t>
        <w:br/>
        <w:t>5. Томанов М. Түркі тілдерінің салыстырмалы грамматикасы. - Алма-</w:t>
        <w:br/>
        <w:t>ты : Қазақ университеті, 1992. - 192 6.</w:t>
      </w:r>
    </w:p>
    <w:p>
      <w:r>
        <w:t>6. Болғанбайұлы Ә., Қалиұлы Ғ. Қазіргі қазақ тілінің лексикалогиясы</w:t>
        <w:br/>
        <w:t>мен фразеологиясы.- Алматы: Мектеп,1977. - 591 6.</w:t>
        <w:br/>
        <w:t>7. Қадашева Қ. Қазақтілін оқыту әдістемесі. - Алматы: Мұрагер, 2005.</w:t>
        <w:br/>
        <w:t>- 176 6.</w:t>
        <w:br/>
        <w:t>8. Шукин А.Н. Методика преподавания русского языка как иностран-</w:t>
        <w:br/>
        <w:t>ного.- М.: Высшая школа, 2003.- 334 с.</w:t>
        <w:br/>
        <w:t>9. Екшембеева Л.В. Русский и казахский языки обучения иностранцев</w:t>
        <w:br/>
        <w:t>Русский язык и литература в казахской школе. - Алматы,1999. - Хә3.</w:t>
        <w:br/>
        <w:t>0. Зимняя И.А. Психология обучения неродному языку. -М..: Русс.яз.,</w:t>
        <w:br/>
        <w:t>1989.-219с.</w:t>
        <w:br/>
        <w:t>1. Қадашева Қ. Жаңаша жаңғыртып оқытудың ғылыми-әдістемелік не-</w:t>
        <w:br/>
        <w:t>гіздері:өзгетілді дәрісханалардағы қазақ тілі. Пед.ғыл.док. ...дис. авторефе-</w:t>
        <w:br/>
        <w:t>раты. - Алматы, 2001.-486.</w:t>
        <w:br/>
        <w:t>2. Шонанов Т. Самоучитель казахского языка длярусских (практика и</w:t>
        <w:br/>
        <w:t>теория). - Кызыл-Орда, Госиздат, 1928.-121 с.</w:t>
        <w:br/>
        <w:t>3. Сарыбаев Ш. Современный казахский язык. - Алматы, 1962.</w:t>
        <w:br/>
        <w:t>4. Маманов Ы. Қазақ тілі: жоғары оқу орны студенттерінің орыс бө-</w:t>
        <w:br/>
        <w:t>ліміне арналған. - Алматы: Мектеп, 1989. - 176 6.</w:t>
        <w:br/>
        <w:t>5. Жиенбаев С., Бегалиев Г, Ұйықбаев И. Қазақ тілі. - Алматы: Мек-</w:t>
        <w:br/>
        <w:t>теп, 1988. - 1996.</w:t>
        <w:br/>
        <w:t>6. Жүнісбек Ә. Қазақ тілі. - Алматы: Атамұра, 1998. - 199с.</w:t>
        <w:br/>
        <w:t>380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</w:r>
    </w:p>
    <w:p>
      <w:r>
        <w:t>5</w:t>
        <w:br/>
        <w:t>5</w:t>
        <w:br/>
        <w:t>В--цЕЦ-П-аВ- 51 Цетпір</w:t>
        <w:br/>
        <w:t>ПІЧЕА-тв-оХ- 20ЙИе ІДеКІвох</w:t>
        <w:br/>
        <w:t>о- %-</w:t>
        <w:br/>
        <w:t>&lt;ТЕ|-ХЦ-ЧОХ-в1-о()- “81 терЦиохео()</w:t>
        <w:br/>
        <w:t>0- Ф-- “шох-в1-ой)- “91 похело()</w:t>
        <w:br/>
        <w:t>В-- еш-П2-вҺ - “91 ешігер</w:t>
        <w:br/>
        <w:t>0--Ф--“шоу-в1 8-о2-00)- 31 По)8т 2о200)</w:t>
        <w:br/>
        <w:t>ші- 5: 1)</w:t>
        <w:br/>
        <w:t>0- 2,04- 712,05</w:t>
        <w:br/>
        <w:t>б-п</w:t>
        <w:br/>
        <w:t>туо-иеш-п8-14-“иоғ түопешпФтА</w:t>
        <w:br/>
        <w:t>ПЧӘА-сиов тдӘК</w:t>
        <w:br/>
        <w:t>18-ше А - Ие тӛпеА</w:t>
        <w:br/>
        <w:t>0-58-21 8-оА- йе 71 Э(оА</w:t>
        <w:br/>
        <w:t>Әиә- Әпә</w:t>
        <w:br/>
        <w:t>то “иоғлцӘШАДІ</w:t>
        <w:br/>
        <w:t>(0-4рп2ц-,0</w:t>
        <w:br/>
        <w:t>ТАК ТАЕДІ- Ио Цоп 219,0 21 153</w:t>
        <w:br/>
        <w:t>0-&lt;шЦ-0-29 шцо</w:t>
        <w:br/>
        <w:t>Б-&lt;0-В-Б 0) цов-Б 0) 2лХ</w:t>
        <w:br/>
        <w:t>цоп Әшш 4 -“иос 21БВ о)</w:t>
        <w:br/>
        <w:t>то8В 0) 215 цоп ӘЭшіш па(</w:t>
        <w:br/>
        <w:t>В- Әли-Аа4-5 МАп4</w:t>
        <w:br/>
        <w:t>.0-71Ш1-,04- 78! ШІ,04</w:t>
        <w:br/>
        <w:t>0-4-104- 15,04</w:t>
        <w:br/>
        <w:t>тш-әТ, пш-у/- 797 пшә, пшу/</w:t>
        <w:br/>
        <w:t>ТЕ-Аец ЯЦ-ЕА-18-оро-әх-е</w:t>
        <w:br/>
        <w:t>-с81 (ЕЛАЕЦ ХЦЕАІЗо|оәхтв</w:t>
        <w:br/>
        <w:t>әПніштІ. яә9сӨ)</w:t>
        <w:br/>
        <w:t>8 ацымы-аЯ--8 бари</w:t>
        <w:br/>
        <w:t>ТІдәА-тө-Кец - е ТдәКІ Ке</w:t>
        <w:br/>
        <w:t>тергігивцеш-в3 - 787 івІЦиецелеу</w:t>
        <w:br/>
        <w:t>ШЕЦ-в-Е-С5 чецеву</w:t>
        <w:br/>
        <w:t>1-12-84 - 781128)</w:t>
        <w:br/>
        <w:t>ШЕД-8І-Р2-6У - 81 ШЕД8ТХЕ2ЕУ</w:t>
        <w:br/>
        <w:t>п-1Ц18-су ш8</w:t>
        <w:br/>
        <w:t>0-&lt;208- 81708</w:t>
        <w:br/>
        <w:t>1-ПА-с ТА</w:t>
        <w:br/>
        <w:t>2- Чо-шш-пА- рғ тошпшпА</w:t>
        <w:br/>
        <w:t>тр-әХ- Жоғ трәХ</w:t>
      </w:r>
    </w:p>
    <w:p>
      <w:r>
        <w:t>ти-әХ- “Йғ шөл</w:t>
        <w:br/>
        <w:t>1-&lt;2ш-ТЕА- Йе 2ЦВА</w:t>
        <w:br/>
        <w:t>-шә</w:t>
        <w:br/>
        <w:t>то-ШХ-- рғ тошх</w:t>
        <w:br/>
        <w:t>38 %-</w:t>
        <w:br/>
        <w:t>&lt;551.214-0 21 ІҢ-І- 1405 ӛт 21Ц0 21. ТІ</w:t>
        <w:br/>
        <w:t>1-&lt;ш-ер-в шц-а “ш-е</w:t>
        <w:br/>
        <w:t>-евртшере ша “ше</w:t>
        <w:br/>
        <w:t>3- “-- &lt;2пх-ор шев-хор 214 ӛп ша</w:t>
        <w:br/>
        <w:t>-І/ре ?пхор чезхор 214 ӛп ша</w:t>
        <w:br/>
        <w:t>Хы-Ап6 - 51 Хата</w:t>
        <w:br/>
        <w:t>П-:0-&lt;1шЦ-04 - 757 шцо4</w:t>
        <w:br/>
        <w:t>т.-о4 - 104</w:t>
        <w:br/>
        <w:t>тш-П, пш-у- о; шш, шу</w:t>
        <w:br/>
        <w:t>193-Аәц(тәвә) ЖІ-о|-о-әң-те</w:t>
        <w:br/>
        <w:t>-“81 ТәлАәц(тәвә) ХИо(оәхте</w:t>
        <w:br/>
        <w:t>әПнілі. жалт</w:t>
        <w:br/>
        <w:t>І4әнө һәшЖег)</w:t>
        <w:br/>
        <w:t>Ж- 8- онп-ч4-Ая- чире онппчаАя</w:t>
        <w:br/>
        <w:t>1- 1%-- Ч1-ІӘ-М0-0Я-СН82 ППӘИовя</w:t>
        <w:br/>
        <w:t>Пин-ех-е4-ех- ире Пинехейея</w:t>
        <w:br/>
        <w:t>8-. “нех-ей-е -сшре нехейеу</w:t>
        <w:br/>
        <w:t>%-&lt;Е0-ЕЕЯ-СШОЕЕОЕРЯ</w:t>
        <w:br/>
        <w:t>8--“нвіо-жеЕ-М-СшовЕнвтояввы</w:t>
        <w:br/>
        <w:t>24-2 &lt;нАЯ-сшре нАя</w:t>
        <w:br/>
        <w:t>ө--&lt;ғөл- шіре гөл</w:t>
        <w:br/>
        <w:t>ШЧж- “ире чж</w:t>
        <w:br/>
        <w:t>ІНІП-НІЧО-БИІ-ЙІЯ-ИЖ - Н02 ІЗШІНІЧоБАІЧИЖ</w:t>
        <w:br/>
        <w:t>І- ЧІ-ӘЖ-снІ2 пәж</w:t>
        <w:br/>
        <w:t>н-. Ұн-вж-“ні82 Енеж</w:t>
        <w:br/>
        <w:t>ғ- Зычі-пеж - “142 ыяпеж</w:t>
        <w:br/>
        <w:t>н-“нә-нә</w:t>
        <w:br/>
        <w:t>1-- ЧІШ-НІЯ-Ә - "Н02 ТПІНІМӘ</w:t>
        <w:br/>
        <w:t>А-3-</w:t>
        <w:br/>
        <w:t>“ША кізі-о ЕАЖ ІЯ-ә - “02 ША кізіо ЕЖ ТӘ</w:t>
        <w:br/>
        <w:t>8-- &lt;ИПЧИ-Е4- ЧирЕ МІЧПЕЯ</w:t>
        <w:br/>
        <w:t>ғ- 24-15: ЧЧШ-НІЧЕІЗ-ОІ.</w:t>
        <w:br/>
        <w:t>НЕо-жо1 ЕЛДж шАНЧА 0 --нр2</w:t>
        <w:br/>
        <w:t>ІнпінічЕІЯЮ1. нвОяо1 ЕАж ША нічи 410</w:t>
        <w:br/>
        <w:t>%-4- эпчб-иА0- “шок жчдиХо</w:t>
        <w:br/>
        <w:t>1- 1Ө--“ИПШ-Ө0- “ШЕ ШӨ9</w:t>
      </w:r>
    </w:p>
    <w:p>
      <w:r>
        <w:t>ІЧИ-00-ІчИ09</w:t>
        <w:br/>
        <w:t>1-:6- ““пл-ә1 ЯпА-Ө -“шоғ 4пкәт 4ше</w:t>
        <w:br/>
        <w:t>1-- і8-- “ппя-14әя-оә УІчи-к-И1-ОП-0-әх-бв</w:t>
        <w:br/>
        <w:t>- пимяібәяоә жічикипоцоәхйе</w:t>
        <w:br/>
        <w:t>ӘПНілІ. явевМ</w:t>
        <w:br/>
        <w:t>370</w:t>
        <w:br/>
        <w:t>0--&lt;Шоү-вш-еш-і1,-78! цортиешхтТ, п- іш-вш-әш-Я1,- 79! цеувцәштц,1-- 4-- &lt;нвто-нәй-жі-Д1,- шок нетонәмопа ДТ,</w:t>
        <w:br/>
        <w:t>0--цоу-втң-1,- 79: по)втІа Т,</w:t>
        <w:br/>
        <w:t>Б-&lt;о-</w:t>
        <w:br/>
        <w:t>“цо-ш2-1В-Б |0) - “иов тцош?ТЬЬ 0)</w:t>
        <w:br/>
        <w:t>Аш-ер-еш</w:t>
        <w:br/>
        <w:t>Атх-п-еу - 20/8 Кшервш Атхпву</w:t>
        <w:br/>
        <w:t>Аіх-п- - 705 Кткшеу</w:t>
        <w:br/>
        <w:t>о-- “Ә-- “Ю2-оҺ - “51 по2оҺ</w:t>
        <w:br/>
        <w:t>10-48-(08- І8Ш08</w:t>
        <w:br/>
        <w:t>о- “ер-Аор- 91 ерХоур</w:t>
        <w:br/>
        <w:t>(Ө-ле-,О-ствцОо</w:t>
        <w:br/>
        <w:t>(0-ЧЦр-шХЕАТИ,0--иоғ ЦошХАГ 0</w:t>
        <w:br/>
        <w:t>0-4,0--Ио05 10</w:t>
        <w:br/>
        <w:t>тергі-“уғош)о теп</w:t>
        <w:br/>
        <w:t>0--“ююш-Пв-пш- 9; ЧошПвтш</w:t>
        <w:br/>
        <w:t>о- “юісеш--9 пойеш</w:t>
        <w:br/>
        <w:t>0-- 02-0Ш- 794 І020Ш</w:t>
        <w:br/>
        <w:t>ВБ--ӘпЬ--сиоғ Бі</w:t>
        <w:br/>
        <w:t>П- шеу-вің-Ш1І,- 81 ивүвтттТ,</w:t>
        <w:br/>
        <w:t>2--“по-па2-пя-ор - 140 попп2пхор</w:t>
        <w:br/>
        <w:t>ти-әр-әш тү-п-в) - /4ғ шәрәш түте)</w:t>
        <w:br/>
        <w:t>ппевр- Детциеу</w:t>
        <w:br/>
        <w:t>1- “тАпа) чег-ел - 254 (бла) ие2еЧ</w:t>
        <w:br/>
        <w:t>П08- ов</w:t>
        <w:br/>
        <w:t>жр-Аар-сөт ерКет</w:t>
        <w:br/>
        <w:t>тыЧО- ЕО</w:t>
        <w:br/>
        <w:t>19-Ш)-Г 0-0 ТӘШДІ ПО</w:t>
        <w:br/>
        <w:t>Ш0- Моғчо</w:t>
        <w:br/>
        <w:t>тер Ю-Сшоттвшо</w:t>
        <w:br/>
        <w:t>П- “ивш-ШЦ-өйш-79 ивалЦӘш</w:t>
        <w:br/>
        <w:t>пво-ш- 797 Пвотш</w:t>
        <w:br/>
        <w:t>1е2-Ш- 51 І82ӘШ</w:t>
        <w:br/>
        <w:t>ІП -14р5 ХПЯ</w:t>
        <w:br/>
        <w:t>1- :А--“нв1-огя-4А1,- шрғ нвтогяй ДТ,</w:t>
      </w:r>
    </w:p>
    <w:p>
      <w:r>
        <w:t>2-- ЧЧШ-НІЗ-ЕІЧ3-0О1,- "Н92 ІЧШІНІЗЕІЗ 01,</w:t>
        <w:br/>
        <w:t>6- “ин-әШ-ем</w:t>
        <w:br/>
        <w:t>-их-и4-в1-“н192 инәПей-ихидві.</w:t>
        <w:br/>
        <w:t>их-ий-в1- “ніа2 ихийгі</w:t>
        <w:br/>
        <w:t>8- &lt;“нвЕ-ӘЯ-ИВІ- ШЕ НРЕРЖИРІ.</w:t>
        <w:br/>
        <w:t>8-- 3Н-- 1Я3-ноо-ІН4Ноо</w:t>
        <w:br/>
        <w:t>ЕП-ИЕП- ЧирЕ ЕМЕН</w:t>
        <w:br/>
        <w:t>44 -ні-О)- “ире 4дАвйііо)</w:t>
        <w:br/>
        <w:t>1-: “ШІ-НІЯ-Ә НО - “Н02 ПНІмӘ но</w:t>
        <w:br/>
        <w:t>2) ІЕӘШ “вңәішоЯ “еов Апр</w:t>
        <w:br/>
        <w:t>Е шараны - ғуаашоу -|әзиолә - ІЕЦЕЦ8-</w:t>
        <w:br/>
        <w:t>ы &lt;е4- 2)94- янв0 - нәшәя жШиәге шяЛ0 | 128-ге</w:t>
        <w:br/>
        <w:t>2</w:t>
        <w:br/>
        <w:t>Е Фәпкөз (әП ЯәПсөз</w:t>
        <w:br/>
        <w:t>ч -нібәгілі. жала. чиәэви ӘП ЯәПсөз дәПтөз</w:t>
        <w:br/>
        <w:t>із әнеж жесвя) -ІЧІ. ІПІНІЖӘ нәлдәлғө нәлдәлғө дәпсөз</w:t>
        <w:br/>
        <w:t>8 нвгвя шәлі. ге “иіле мәПІГЛАІ кез жв140о ие</w:t>
        <w:br/>
        <w:t>(е) ічденічэ 4 Фәгеөз әл тәгілі. 414 Яәпеөз минони2) | ічәенізігері | Ізовніялер ЕСЕК Га; 4</w:t>
        <w:br/>
        <w:t>ы</w:t>
        <w:br/>
        <w:t>124</w:t>
        <w:br/>
        <w:t>Ш 181-181 т-- 481-181 1- А--“1-2А- “ғө2 “уӘиөл ОА</w:t>
        <w:br/>
        <w:t>5 1-4-</w:t>
        <w:br/>
        <w:t>ә (0-- ОА Ей-- 81 1105 Хей т|оА дәй-І- 9 ЦоА ХәйІ| “чш-ож яә0-ГЖ ІНИ-А - Інцож ЯӘОТЖ ІШ А</w:t>
        <w:br/>
        <w:t>із ж-әйелд хр-)ғхр эш-снияохп</w:t>
        <w:br/>
        <w:t>2)</w:t>
        <w:br/>
        <w:t>в</w:t>
        <w:br/>
        <w:t>Ті</w:t>
        <w:br/>
        <w:t>»</w:t>
        <w:br/>
        <w:t>(6)</w:t>
        <w:br/>
        <w:t>ш</w:t>
        <w:br/>
        <w:t>ш</w:t>
        <w:br/>
        <w:t>ы</w:t>
        <w:br/>
        <w:t>-</w:t>
        <w:br/>
        <w:t>ре)</w:t>
        <w:br/>
        <w:t>5</w:t>
      </w:r>
    </w:p>
    <w:p>
      <w:r>
        <w:t>%</w:t>
        <w:br/>
        <w:t>но-сно&gt;но</w:t>
        <w:br/>
        <w:t>(жж Феп-) Феп-о - 7И122 4впо</w:t>
        <w:br/>
        <w:t>Ж--“нвл-чо-Аи - “ире нвиппчоли</w:t>
        <w:br/>
        <w:t>неж-бвм -“шоғ неждеи</w:t>
        <w:br/>
        <w:t>Фек-ей-“шуж беке</w:t>
        <w:br/>
        <w:t>%- Эпчб-я- снр2 жйчя</w:t>
        <w:br/>
        <w:t>371</w:t>
        <w:br/>
        <w:t>ҚАЗАҚ ТІЛІН ТУЫС ТІЛ РЕТІНДЕ ОҚЫТУ ӘДІСТЕМЕСІ</w:t>
        <w:br/>
        <w:t>35. Сағындықұлы Б. Қазіргі қазақ тілі. Лексиколгия.1-бөлім. Оқу құра-</w:t>
        <w:br/>
        <w:t>- Алм</w:t>
        <w:br/>
        <w:t>36. Иб</w:t>
        <w:br/>
        <w:t>аты, 2008. - 101 6.</w:t>
        <w:br/>
        <w:t>раев Ш. От фольклористики до тюркологии. - Кокшетау. Изд.:</w:t>
        <w:br/>
        <w:t>КГУ им. Ш.ІШ.Уалиханова, 2010. - 224с.</w:t>
        <w:br/>
        <w:t>37. Колшанский Г.В. Обьективная картина мира в познании языке.- М.,</w:t>
        <w:br/>
        <w:t>2006.</w:t>
        <w:br/>
        <w:t>38. Саидханов М. Вербальная интерпретация невербальных средств в</w:t>
        <w:br/>
        <w:t>тексте. //</w:t>
        <w:br/>
        <w:t>верситета,</w:t>
        <w:br/>
        <w:t>Вестник Московского государственного лингвистического уни-</w:t>
        <w:br/>
        <w:t>-2011.- С.76-81</w:t>
        <w:br/>
        <w:t>39. Нұрғалиев РН., Ақмамбетов Ғ.Ғ., Әбдилдин Ж.М. және т.б. Фило-</w:t>
        <w:br/>
        <w:t>софиялық</w:t>
        <w:br/>
        <w:t>41. Жа</w:t>
        <w:br/>
        <w:t>сөздік. - Алматы: Қазақ университеті, 1996. - 525 6.</w:t>
        <w:br/>
        <w:t>40. Жүнісбек Ә. Қазақ фонетикасы. - Алматы, 2009. - 3086.</w:t>
        <w:br/>
        <w:t>рықбаев Қ. Психология. - Алматы: Білім, 1993. - 270-6.</w:t>
        <w:br/>
        <w:t>42. Леонтьев А.А. Основы психолингвистики. - М., 2003.-271 с.</w:t>
        <w:br/>
        <w:t>43. Дикун ТА. Прогнозирование и устранение интерференции при о6-</w:t>
        <w:br/>
        <w:t>учении лексике русского языка в школах Белоруссии. Дис. .. канд. филол.</w:t>
        <w:br/>
        <w:t>леген сөзі</w:t>
        <w:br/>
        <w:t>наук. - Минек, 1983.</w:t>
        <w:br/>
        <w:t>44. Н.Ә.Назарбаевтың Күлтегінэкспозициясыныңашылу рәсімінде сөй-</w:t>
        <w:br/>
        <w:t>// «Байырғы түркі өркениеті: жазба ескерткіштер» халықаралық</w:t>
      </w:r>
    </w:p>
    <w:p>
      <w:r>
        <w:t>ғылыми-теориялық конференция материалдары. - Алматы: Ғылым, 2001.</w:t>
        <w:br/>
        <w:t>- 11-12 66.</w:t>
        <w:br/>
        <w:t>45. Құрышжанұлы Ә. Ескі түркі жазба ескерткіштері, - Алматы, 2001.</w:t>
        <w:br/>
        <w:t>- 4716.</w:t>
        <w:br/>
        <w:t>261</w:t>
        <w:br/>
        <w:t>2626.</w:t>
        <w:br/>
        <w:t>46. Қожа Ахмет Йасауи. Диуани хикмет(ақыл кітабы),- Алматы, 1993.-</w:t>
        <w:br/>
        <w:t>б.</w:t>
        <w:br/>
        <w:t>47. Келімбетов Н. Ежелгі дәуір әдебиеті. - Алматы: Ана тілі, 1991. -</w:t>
        <w:br/>
        <w:t>б.</w:t>
        <w:br/>
        <w:t>48. Русский язык как иностранный. Методика обучения русскому язы-</w:t>
        <w:br/>
        <w:t>ку. Учебное пособ. - М.: 2004.-270 с.</w:t>
        <w:br/>
        <w:t>49. Грузинская И.А. Методика преподавания английского языка в сред-</w:t>
        <w:br/>
        <w:t>ней школе. - М., 1947.</w:t>
        <w:br/>
        <w:t>50. Холлд Э. Введение в теорию межкультурной коммуникации. - М.,</w:t>
        <w:br/>
        <w:t>2009.</w:t>
        <w:br/>
        <w:t>51. Митрофанова О.Д. Лингводидактические уроки и прогнозы конца</w:t>
        <w:br/>
        <w:t>ХХ века //</w:t>
        <w:br/>
        <w:t>347.</w:t>
        <w:br/>
        <w:t>Материалы ІХ Конгресса МАПРЯЛ. - Братислава, 1999. - С.346-</w:t>
        <w:br/>
        <w:t>382</w:t>
        <w:br/>
        <w:t>2</w:t>
        <w:br/>
        <w:t>|е)</w:t>
        <w:br/>
        <w:t>&gt;</w:t>
        <w:br/>
        <w:t>ы</w:t>
        <w:br/>
        <w:t>в</w:t>
        <w:br/>
        <w:t>2</w:t>
        <w:br/>
        <w:t>Е</w:t>
        <w:br/>
        <w:t>Ф</w:t>
        <w:br/>
        <w:t>&gt;»</w:t>
        <w:br/>
        <w:t>Е</w:t>
        <w:br/>
        <w:t>8</w:t>
        <w:br/>
        <w:t>3</w:t>
        <w:br/>
        <w:t>(&gt;)</w:t>
        <w:br/>
        <w:t>ы</w:t>
        <w:br/>
        <w:t>124</w:t>
        <w:br/>
        <w:t>ш</w:t>
        <w:br/>
        <w:t>ж</w:t>
        <w:br/>
        <w:t>ы</w:t>
        <w:br/>
        <w:t>ш</w:t>
        <w:br/>
        <w:t>н</w:t>
        <w:br/>
        <w:t>Б</w:t>
        <w:br/>
        <w:t>5)</w:t>
        <w:br/>
        <w:t>Ті</w:t>
        <w:br/>
        <w:t>»</w:t>
      </w:r>
    </w:p>
    <w:p>
      <w:r>
        <w:t>(6)</w:t>
        <w:br/>
        <w:t>ш</w:t>
        <w:br/>
        <w:t>н</w:t>
        <w:br/>
        <w:t>ре)</w:t>
        <w:br/>
        <w:t>Жə</w:t>
        <w:br/>
        <w:t>3</w:t>
        <w:br/>
        <w:t>Жерә- 597 ХЦ9</w:t>
        <w:br/>
        <w:t>т-8Ә- 20Иғ ТБӘ</w:t>
        <w:br/>
        <w:t>0--&lt;тез-Е ЕЦр-88-2.0- 9811888 ЕЦ0887,</w:t>
        <w:br/>
        <w:t>ХӘ-Ә- 951 ХЕДӘ</w:t>
        <w:br/>
        <w:t>о-“оХ-цар- 791 ошар</w:t>
        <w:br/>
        <w:t>В--&lt;тер-еһ - тере</w:t>
        <w:br/>
        <w:t>ілер - “81 1лвр</w:t>
        <w:br/>
        <w:t>0-- чер-о - “81 үвро</w:t>
        <w:br/>
        <w:t>0-- Чоп-т-ол “ше|-о- 8 )ошол “шево</w:t>
        <w:br/>
        <w:t>Хп2-п-Ха|164 - 52 Хі21ХЕТ4</w:t>
        <w:br/>
        <w:t>шц-па - “уғош)о ца</w:t>
        <w:br/>
        <w:t>18-ші8-п4 - 20Ие 18ші9пі</w:t>
        <w:br/>
        <w:t>ВБ- “0-5 0-. ФоЛ- 04-4 Во (04</w:t>
        <w:br/>
        <w:t>0--“ОЛ-8Ц-40- “51 ОЛЕЦІ-40</w:t>
        <w:br/>
        <w:t>0-40-:%410</w:t>
        <w:br/>
        <w:t>0-7Ш150- ғ шо</w:t>
        <w:br/>
        <w:t>В--&lt;о- Фо- ой һо</w:t>
        <w:br/>
        <w:t>0--&lt;шер-о - “81 шеро</w:t>
        <w:br/>
        <w:t>8-зхшер1ро,8оА- 9 рхиер 4(ро,80</w:t>
        <w:br/>
        <w:t>ТЦо-АП2-ОА- 51 Цолп2оА</w:t>
        <w:br/>
        <w:t>ӘПНІШІІ. яӘ0&lt;Ө)</w:t>
        <w:br/>
        <w:t>5- Звш-вА “әрә - 51 бешеА “әҙә</w:t>
        <w:br/>
        <w:t>4-89 - е ІҢ8Ә</w:t>
        <w:br/>
        <w:t>0- Чәв-ә |92-0- 8 1әзә |70</w:t>
        <w:br/>
        <w:t>жәңІә- 7 ХӘлІӘ</w:t>
        <w:br/>
        <w:t>П-“ЕА-ШІр- 751 вАіпір</w:t>
        <w:br/>
        <w:t>8- “ш4-әр-шфәр</w:t>
        <w:br/>
        <w:t>шәй-ор “тл-әр - “97 шәпор “ләр</w:t>
        <w:br/>
        <w:t>пц-вәр- “81 пцвәр</w:t>
        <w:br/>
        <w:t>дви-і-е) “шәГер- “51 үріпел “шәТр</w:t>
        <w:br/>
        <w:t>хІ2-әрІ4 - 81 012ӘГ4</w:t>
        <w:br/>
        <w:t>те ц-П4- шот шцпа</w:t>
        <w:br/>
        <w:t>тпл-ші8-па - е пхшідпа</w:t>
        <w:br/>
        <w:t>вА-04-781 ҰАо4</w:t>
        <w:br/>
        <w:t>тш-ти-ар ғл-еЦ- 75: пшілір Елеу</w:t>
      </w:r>
    </w:p>
    <w:p>
      <w:r>
        <w:t>18-0971е</w:t>
        <w:br/>
        <w:t>тедпу(е-&lt;97 шЦе</w:t>
        <w:br/>
        <w:t>хе- ор</w:t>
        <w:br/>
        <w:t>шер-в- “57 шере</w:t>
        <w:br/>
        <w:t>3-48-9в8-в- 1 ӛеде</w:t>
        <w:br/>
        <w:t>1982-85 -сғі ІВ28А</w:t>
        <w:br/>
        <w:t>әПнилі. жалт</w:t>
        <w:br/>
        <w:t>І4әнөпоя явееМ</w:t>
        <w:br/>
        <w:t>ЖәІ-Ә- шрЕ жәлә</w:t>
        <w:br/>
        <w:t>1- Ч-о9-“ні82 ІЯ2ә</w:t>
        <w:br/>
        <w:t>- &lt;яә9-нә әш-мәй-ә - жәднә әшжәйә</w:t>
        <w:br/>
        <w:t>дә-сшркдә</w:t>
        <w:br/>
        <w:t>А--&lt;ә-ин-АНй- “шо әинАТ</w:t>
        <w:br/>
        <w:t>1- “ши-әП- ЖІіллат нтиәП</w:t>
        <w:br/>
        <w:t>1- :6-“ ІА-ей -сшре Кей</w:t>
        <w:br/>
        <w:t>2А-&lt;е-“АЛ-әеП - лирж (шчаАа-тәте) АЛпов/</w:t>
        <w:br/>
        <w:t>е “ЖеП-в4- ШрЕ МЕПЕЗ</w:t>
        <w:br/>
        <w:t>1-- ЭПЕ-ӘШ-10 - ирЕ ХІЕӘШО</w:t>
        <w:br/>
        <w:t>ШЯ-АО 0129 ІЛЯЛО</w:t>
        <w:br/>
        <w:t>1- А --“и-ни-А0--ніа2 нд</w:t>
        <w:br/>
        <w:t>Ав-о0- “шо Акод</w:t>
        <w:br/>
        <w:t>тни-ей4вА-в-сшрк чивд4 Ар</w:t>
        <w:br/>
        <w:t>Ів-сшжів</w:t>
        <w:br/>
        <w:t>нІчІ-ПЕ - Чирв нічіше</w:t>
        <w:br/>
        <w:t>ЖЕ -сна2 же</w:t>
        <w:br/>
        <w:t>ҮІРП-В - ЧШ0Е МЕШЕ</w:t>
        <w:br/>
        <w:t>8-- ПР3-В- ире шезе</w:t>
        <w:br/>
        <w:t>Яоі-яв - “шіре ішАевж “болар</w:t>
        <w:br/>
        <w:t>ӘПНІІІ. явевН</w:t>
        <w:br/>
        <w:t>Дә) -оцо/й; - 41вә1.</w:t>
        <w:br/>
        <w:t>“2908 - тәриә8 - ғәниә</w:t>
        <w:br/>
        <w:t>“вззәЛ4а - ғайа- вэәчп</w:t>
        <w:br/>
        <w:t>&lt;шплТаш-1ш1/182,3</w:t>
        <w:br/>
        <w:t>- НИПЕЯИППИІЯПАИ</w:t>
        <w:br/>
        <w:t>&lt;оцәтап</w:t>
        <w:br/>
        <w:t>375</w:t>
        <w:br/>
        <w:t>-</w:t>
        <w:br/>
        <w:t>ЕБ</w:t>
      </w:r>
    </w:p>
    <w:p>
      <w:r>
        <w:t>&gt; БотеВецо</w:t>
        <w:br/>
        <w:t>Е “дееп - )94</w:t>
        <w:br/>
        <w:t>Е -24 - әлзәбен 10</w:t>
        <w:br/>
        <w:t>&lt;Шштрот- &gt; &lt;409--Е9Е0</w:t>
        <w:br/>
        <w:t>ч (247519 БІЛЕ; еже &lt;о1в зіш- (2) рыі</w:t>
        <w:br/>
        <w:t>Б 7-ұмалу “кошивп2оц -пегеш-шелАе) тты</w:t>
        <w:br/>
        <w:t>Ж - чАвд шоғ)-| -ушшдаату- тей- | БцеВ -илдоХ Чош</w:t>
        <w:br/>
        <w:t>а -“жия4иАя шор1- мвлв1. Кепнічиег | |152 - яғпаА -нейбиве| -илату- гвя</w:t>
        <w:br/>
        <w:t>154</w:t>
        <w:br/>
        <w:t>ш Яәпсөз (әП Яәпсөз</w:t>
        <w:br/>
        <w:t>5 -нідәгілі. жӘЛІ. чиоәвн мәП ЯәПсөз</w:t>
        <w:br/>
        <w:t>ә әнеж жесем) ЕШЕШІШІЛІМЕ) нәлдәлеө дәпкөэ</w:t>
        <w:br/>
        <w:t>Іш нег шәлі. ге “иіле Яәпсөз мәПІГЛАІ нәлдәтғө гез | 4әпеөз яв14о</w:t>
        <w:br/>
        <w:t>(9) ічденіч 4 Фәгеөз әл”ІН шәтгы. 44 минони2 ічәвніялву ічәвніялвуІ ивгічійву,</w:t>
        <w:br/>
        <w:t>2</w:t>
        <w:br/>
        <w:t>-ш о- “Аоцо- “41 Коцо 5--Кез-са Кез ИНЕШ - ЧирЕ ИвШ</w:t>
        <w:br/>
        <w:t>Б В--Әех-сіі ЦЕХ ЖІЕЦ-/8 ХЕЧ %-. ЭП-ЕХ - шрж жічпех</w:t>
        <w:br/>
        <w:t>іш шаЦо-- шіцоп 15-1-шрәтпӛі 1- А-“нп-А- Жігіт НА</w:t>
        <w:br/>
        <w:t>4 а-а п-п Ж-&lt;НА-сшренА</w:t>
        <w:br/>
        <w:t>5 ХІҢ- с ДІҢ Пп-ІП- 51) 1- А--ая-аЛ1-сиос тяйА.</w:t>
        <w:br/>
        <w:t>5 72-02 21-202 А-АІ-сшов еді.</w:t>
        <w:br/>
        <w:t>0-ЦЕ 09-51 Ц8 0) 90- %- Зор-ся бор ө-&lt;2ө1- “шо 2ө1.</w:t>
        <w:br/>
        <w:t>Б- Әш-е)- се! іе) і-еп-ер-ся пер Ін4-в1- шок ічдеі.</w:t>
        <w:br/>
        <w:t>о- Ф-- Фол-о)-с5! һоло) Х84-8)- 751 Х248) %-&lt;зв0-Е1-сшрЕ жвов1.</w:t>
        <w:br/>
        <w:t>1108-51 |08 П-ЧП8- 51ПЕ А- ЧАӘ-сшре 149</w:t>
        <w:br/>
        <w:t>П8-8-с ПЙІв 8-&lt;хәп-1&lt;9-18- “8: ХӘШ “ПҘІ8 ч-ио- чигре Ячио</w:t>
        <w:br/>
        <w:t>-:е-</w:t>
        <w:br/>
        <w:t>о--%-- ФоГееВ-вцо- “51 БогееЦо 94-94 44-88-51 Хәдәд 4088) “жеП-ЕЯ-ЫІП &lt;И0-60- ЧирЕ ЖЕпЕмЕШ “идео</w:t>
        <w:br/>
        <w:t>В-. Әп-ев- сүйе Әпев 1-іІ-вв- Де ев Ін4-во-“ні82 бро</w:t>
        <w:br/>
        <w:t>о--“лоГве4- “51 лоГрі ава - 51 лері Кеп-вп- Чире Кешен</w:t>
        <w:br/>
        <w:t>379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</w:r>
    </w:p>
    <w:p>
      <w:r>
        <w:t>5</w:t>
        <w:br/>
        <w:t>5</w:t>
        <w:br/>
        <w:t>В-.&lt; 0--&lt;21В-В 0|-сиоғ ББ о)</w:t>
        <w:br/>
        <w:t>В-- Әтп-е)- зі Әлпед</w:t>
        <w:br/>
        <w:t>18-4-8)- 51101009</w:t>
        <w:br/>
        <w:t>18-91 |8</w:t>
        <w:br/>
        <w:t>АП8- 951 АП8</w:t>
        <w:br/>
        <w:t>?ТҢ-ХЕ8 -“ИОғ 217108</w:t>
        <w:br/>
        <w:t>тю1-8- 91 7е1е</w:t>
        <w:br/>
        <w:t>0- 21-1,0--сИоғ 211,0</w:t>
        <w:br/>
        <w:t>(0- цдәКи,0--иоғтдәби(о</w:t>
        <w:br/>
        <w:t>“0-1М01,0--иоғтЦо 0</w:t>
        <w:br/>
        <w:t>0--&lt;ЕШ-ОП-211-АЕШ- 751 ЕШОП АРС</w:t>
        <w:br/>
        <w:t>(0-- 18-ВА-І(ОЦ8</w:t>
        <w:br/>
        <w:t>?П1-АРЫ- 5) Т8ЕЛ1 (0Ц8 2011АЕЦ</w:t>
        <w:br/>
        <w:t>?л1-АВШ- 51 201ЛЕМ</w:t>
        <w:br/>
        <w:t>0-4,0ш- 20йғ ош</w:t>
        <w:br/>
        <w:t>ше-Ав( - “51 шелКеа</w:t>
        <w:br/>
        <w:t>пФтХ-са пах</w:t>
        <w:br/>
        <w:t>В- &lt;тер-цваҺ - 57 терцвпЬ</w:t>
        <w:br/>
        <w:t>Б-цаһ-с үш</w:t>
        <w:br/>
        <w:t>о- Ф--Чш-в-Ав4</w:t>
        <w:br/>
        <w:t>по4-тВ -“8: тшелАра под)</w:t>
        <w:br/>
        <w:t>о- Ф-- ЧОЬ- 91 05</w:t>
        <w:br/>
        <w:t>ші- 5: 1</w:t>
        <w:br/>
        <w:t>Б-“%о--</w:t>
        <w:br/>
        <w:t>“һош-АтЯ шА-1)- 7,2/ВошКІҢ ШАТ</w:t>
        <w:br/>
        <w:t>0-ЧЦ5-04 ПА-- “5 тЦ504 ПА</w:t>
        <w:br/>
        <w:t>ТАТ ЕШ-ПІ8-ІА- “Ио ТІҢ ЕШІЗІА</w:t>
        <w:br/>
        <w:t>П4 ЕШ-П8-ІА-сиоғ П4 ЕШІЗІЛ</w:t>
        <w:br/>
        <w:t>ПЧӘА-сиов дәл</w:t>
        <w:br/>
        <w:t>о- -. ӨК Фол-йц- 791 әА Фоліц</w:t>
        <w:br/>
        <w:t>ғл-әш- 781 ЕЛӘШ</w:t>
        <w:br/>
        <w:t>ШәЛ- 79: ШӘА</w:t>
        <w:br/>
        <w:t>тпх-ор- оғ 2пхор</w:t>
        <w:br/>
        <w:t>к--ер-са пер</w:t>
        <w:br/>
        <w:t>18-14-8) - 51 |198),</w:t>
        <w:br/>
        <w:t>П- 08-51 8</w:t>
        <w:br/>
        <w:t>т8-78П8</w:t>
      </w:r>
    </w:p>
    <w:p>
      <w:r>
        <w:t>721-ХӘ8- 1405 21ҢӘ8</w:t>
        <w:br/>
        <w:t>әр-то-пәл- 97 әртопәт</w:t>
        <w:br/>
        <w:t>214-0- 140ғ 2Ц0</w:t>
        <w:br/>
        <w:t>тр-әК цо-14рғ трәК по</w:t>
        <w:br/>
        <w:t>1-4-Ів о - Моғ Пе по</w:t>
        <w:br/>
        <w:t>әш-ви-211-АӘМ - “8: әшейттіләм</w:t>
        <w:br/>
        <w:t>1-- 2-18-84-105 20І-ЛӘМ - “811680105 ШІЛӘМ</w:t>
        <w:br/>
        <w:t>?п1-ЛӘй- 79! 2ЛӘҚ</w:t>
        <w:br/>
        <w:t>194- Йе104</w:t>
        <w:br/>
        <w:t>ше1-Ава - “51 шеАеа4</w:t>
        <w:br/>
        <w:t>І-сирлн-ся пріІн</w:t>
        <w:br/>
        <w:t>Ф-&lt;чтер-баЯ - сі кб</w:t>
        <w:br/>
        <w:t>8 (бәулш-ал- 51 (бәл</w:t>
        <w:br/>
        <w:t>1 Ш-ы-Кең в(-п/А- 51 ше Кен пеату</w:t>
        <w:br/>
        <w:t>ДЕҢ, 5184</w:t>
        <w:br/>
        <w:t>п-4ц8- 9:8</w:t>
        <w:br/>
        <w:t>(Чәшші18) қош-А18 шіА-т8</w:t>
        <w:br/>
        <w:t>-ІН//(әші 18) дәшіІ8 шіКі8</w:t>
        <w:br/>
        <w:t>18-ға ПА- 911884 ПА</w:t>
        <w:br/>
        <w:t>тегш-пА- мое рп тшпА</w:t>
        <w:br/>
        <w:t>П4 тш-пА- Мрғ па пшпА</w:t>
        <w:br/>
        <w:t>тр-әХ- рғ трәХ</w:t>
        <w:br/>
        <w:t>ТӨК “Ңв-бо)- 91 1ӘЖ “Ңыбо)</w:t>
        <w:br/>
        <w:t>әл-АӘш- “51 әлАӘш</w:t>
        <w:br/>
        <w:t>шәЛ- 97 шәл</w:t>
        <w:br/>
        <w:t>ғ-. “ыча-о1-сно2 өзі.</w:t>
        <w:br/>
        <w:t>Ін4-ві- шок ічдеі</w:t>
        <w:br/>
        <w:t>ғ- &lt;Ів3-И0-В1- Чиров ІРЗИОВІ</w:t>
        <w:br/>
        <w:t>А- ЧАӘ-сшәк Ло</w:t>
        <w:br/>
        <w:t>Жә-сшия Ко</w:t>
        <w:br/>
        <w:t>1- ҰшШ-ӘО-СН02 ЕПӘО</w:t>
        <w:br/>
        <w:t>1- Чшн-әй- ире егде “ппнәй</w:t>
        <w:br/>
        <w:t>ЕчІ-0-снр2 о</w:t>
        <w:br/>
        <w:t>1- Ч1І-ӘЖ нО-” н02 пж но</w:t>
        <w:br/>
        <w:t>ІНІ-ПЕ НО -“Н02 ІЧІШЕ НО</w:t>
        <w:br/>
        <w:t>жй-Ен-ы4-Хен - ире вменечаА|н</w:t>
        <w:br/>
        <w:t>ө- “әж-өх ач4-Хен- “шоғ әжөхенча Кен</w:t>
        <w:br/>
        <w:t>ыч4-Авн -сшоғ ач4Кен</w:t>
        <w:br/>
        <w:t>ШОА-“Н182 Пол</w:t>
        <w:br/>
        <w:t>иға-иәл- “ширк иейиәй</w:t>
        <w:br/>
        <w:t>8- “ани - чире йчййчЯ</w:t>
      </w:r>
    </w:p>
    <w:p>
      <w:r>
        <w:t>(жж дв1-)2- 8- &lt;4в1-оАя -сшпғ бвлоАя</w:t>
        <w:br/>
        <w:t>Ж- 8- ай Аы -сшров Ая</w:t>
        <w:br/>
        <w:t>Ж- %--чив нво-4ХА- тире тие неоа А4</w:t>
        <w:br/>
        <w:t>ж “бия -сшрв бия</w:t>
        <w:br/>
        <w:t>24--&lt;НАЯ-сшре нАя</w:t>
        <w:br/>
        <w:t>ОЯ-ИЯ ИП-ИЯ - ШӘ отия ИПия</w:t>
        <w:br/>
        <w:t>1492-80 ІПЧЖ - ЧШ2 ІЧ080 ШЧЖ</w:t>
        <w:br/>
        <w:t>1- Чя-ә ви-(іч-иж - “02 тлә влйчиж</w:t>
        <w:br/>
        <w:t>1- “Чо ел-йія-иж -“нр2 Юю вичиж</w:t>
        <w:br/>
        <w:t>1-. Ч1-ӘЖ -“н02 пәж</w:t>
        <w:br/>
        <w:t>дәж-сшрк 4әж</w:t>
        <w:br/>
        <w:t>6-1 “опА-әж- “шо әКен “опләж</w:t>
        <w:br/>
        <w:t>мәж - ире мәж</w:t>
        <w:br/>
        <w:t>368</w:t>
        <w:br/>
        <w:t>ҚАЗАҚ ТІЛІН ТУЫС ТІЛ РЕТІНДЕ ОҚЫТУ ӘДІСТЕМЕСІ</w:t>
        <w:br/>
        <w:t>17. Оралбаева Н., Жақсылықова К. Орыс тіліндегі мектептерде қазақ</w:t>
        <w:br/>
        <w:t>тілін оқыту әдістемесі. - Алматы: Ана тілі, 1996. - 2076.</w:t>
        <w:br/>
        <w:t>18. Әбдікерімова Т., Әбдіғалиева Т., Шаймерденова К. Қазақ тілін оқыту</w:t>
        <w:br/>
        <w:t>әдістемесі. - Алматы, 1999.</w:t>
        <w:br/>
        <w:t>19. Бектурова А., Бектуров Ш. Казахский язык для всех. -Алматы:</w:t>
        <w:br/>
        <w:t>Атамұра, 2004. - 720 с.</w:t>
        <w:br/>
        <w:t>20. Бұлдыбаев А., Екшембеева Л. Сөйлей білсеңіз - ұтасыз.(Қазақша</w:t>
        <w:br/>
        <w:t>сөйлегіңіз келе ме?)- Алматы: Балауса, 1998. - 806.</w:t>
        <w:br/>
        <w:t>21. Алдашева А. Қазақ тілі. - Алматы, 1997. - 1286.</w:t>
        <w:br/>
        <w:t>22. Бектұров Ш., Бектұрова А. Қазақ тілінің қалталық оқулығы. - Аста-</w:t>
        <w:br/>
        <w:t>на: Фолиант, 2000. -201 6.</w:t>
        <w:br/>
        <w:t>23. Бектұров Ш., Бектұрова А. Қазақ тілі: ана тілі деңгейінде үйрету құ-</w:t>
        <w:br/>
        <w:t>ралы. -Алматы: Атамұра, 2008. - 336 6.</w:t>
        <w:br/>
        <w:t>24. Сүлейменова Э., Қадашева Қ., Аханова Д. Қазақ тілі. Кешенді оқу-</w:t>
        <w:br/>
        <w:t>лық (Тіл ұстарту. Анықтағыш. Сұхбат. Бейнежазба. Үнжария). - Алматы,</w:t>
        <w:br/>
        <w:t>1996.</w:t>
        <w:br/>
        <w:t>25. Оразбаева Ф.Тілдік катынас: теориясы және әдістемесі// Оқу құ-</w:t>
        <w:br/>
        <w:t>ралы.- Алматы, 2000. - 208 б.</w:t>
        <w:br/>
        <w:t>26. Булаховский Л.А. Учебник русского языка для школы с украинским</w:t>
        <w:br/>
        <w:t>языком преподавания.- Харьков,1931.</w:t>
        <w:br/>
        <w:t>27. Пашковская Н.А. Особенности преподавания русского языка в шко-</w:t>
        <w:br/>
        <w:t>лах с украинским языком обучения.- К.:Радянська школа, 1979. -125 с.</w:t>
        <w:br/>
        <w:t>28. Пашковская Н.А. Лингводидактические основы обучения русскому</w:t>
        <w:br/>
        <w:t>языку. - К.:Радянська школа, 1990. - 192 с.</w:t>
      </w:r>
    </w:p>
    <w:p>
      <w:r>
        <w:t>29. Кашкуревич Л.Г. Приемы и методы обучения близкородственному</w:t>
        <w:br/>
        <w:t>языку в высшей школе. // Русский язык за рубежом. - Москва,1995. - Хо1.</w:t>
        <w:br/>
        <w:t>30. Аманжолов А.С. Түркі филологиясы және жазу тарихы.- Алматы:</w:t>
        <w:br/>
        <w:t>Санат, 1996. - 128 6.</w:t>
        <w:br/>
        <w:t>31. Құрышжанұлы Ә. Түркі тілдері// Қазақ тілі. Энциклопедия. - Алма-</w:t>
        <w:br/>
        <w:t>ты, 1998. - 405 6.</w:t>
        <w:br/>
        <w:t>32. Томанов М. Түркі тілдерінің салыстырмалы грамматикасы. - Алма-</w:t>
        <w:br/>
        <w:t>ты: Қазақ университеті, 1992. - 190 б.</w:t>
        <w:br/>
        <w:t>33. Қайдар Ә. Қазақ тілінің өзекті мәселелері. -Алматы: Ана тілі, 1998.</w:t>
        <w:br/>
        <w:t>- 304 6.</w:t>
        <w:br/>
        <w:t>34. Жолдасбеков М. Асыл арналар. - Алматы: Жазушы, 1990. - 352 6.</w:t>
        <w:br/>
        <w:t>381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18-8)-8П ПШ-Ә)- 75: Іведеп ПӘ</w:t>
        <w:br/>
        <w:t>29|-СуяАрА 29)</w:t>
        <w:br/>
        <w:t>0--&lt;Ц0)- 57 Цв0)</w:t>
        <w:br/>
        <w:t>0-38--“чвоутре 8-ша- 8: Цво) це Ӛшет,</w:t>
        <w:br/>
        <w:t>(0- 44-4 ор-&lt;ө 144 ор</w:t>
        <w:br/>
        <w:t>Ала-в)- әй Апар)</w:t>
        <w:br/>
        <w:t>18-14-58) - 51 |е148),</w:t>
      </w:r>
    </w:p>
    <w:p>
      <w:r>
        <w:t>Б--&lt;%о- Фол-о)- “4 һоло)</w:t>
        <w:br/>
        <w:t>0-5 0- бош-в/А- 04- 1,Ә/һошеА 04</w:t>
        <w:br/>
        <w:t>В- “ур-цев- “8! Біршев</w:t>
        <w:br/>
        <w:t>о-&lt;Б-</w:t>
        <w:br/>
        <w:t>“ош-ие(-ер-Аор- 1,Ә/ВошивтерЛор</w:t>
        <w:br/>
        <w:t>В-&lt;о- Фо-о-сз һого</w:t>
        <w:br/>
        <w:t>тп-суғошот</w:t>
        <w:br/>
        <w:t>жпш- 2% іш</w:t>
        <w:br/>
        <w:t>0--ЧЮХ-ЕШ- 757 ПОҢЕШ</w:t>
        <w:br/>
        <w:t>еА-ти-ер-еш- 751 үеАшереш</w:t>
        <w:br/>
        <w:t>0- “501-әш</w:t>
        <w:br/>
        <w:t>ш-ер-еш- 791 воәш Ашереш</w:t>
        <w:br/>
        <w:t>Б- ЧрцВ-с5 Цо»</w:t>
        <w:br/>
        <w:t>Б- ӘцыЕЬ - “51 Бірер</w:t>
        <w:br/>
        <w:t>теі-гиех- 51 теішех</w:t>
        <w:br/>
        <w:t>о-Ф-- Фой-Тоһ-:%! ВойоҺ</w:t>
        <w:br/>
        <w:t>шеІІ8- с: шерӘ</w:t>
        <w:br/>
        <w:t>Ші) - 91 Ш1Х</w:t>
        <w:br/>
        <w:t>Цвпш-П- 57 ЦвІШІ</w:t>
        <w:br/>
        <w:t>(0-&lt;цо-иевшыр |04- жИғтцоиешцр |09</w:t>
        <w:br/>
        <w:t>9- ЭБІ- 04-54 381505</w:t>
        <w:br/>
        <w:t>ШІА-І- “81 ШІЛІҢ</w:t>
        <w:br/>
        <w:t>жйіл-оө дей</w:t>
        <w:br/>
        <w:t>В--“о-. Фош-Іц-пА- 1,2 Вош(цпА</w:t>
        <w:br/>
        <w:t>шы - ша</w:t>
        <w:br/>
        <w:t>тӘА- “91 ЛӘ</w:t>
        <w:br/>
        <w:t>1-- 18-81-8п Пш-әр - 51 төрҙзп пшәр</w:t>
        <w:br/>
        <w:t>29|-,Йгт 79)</w:t>
        <w:br/>
        <w:t>ӛер- 51 ӛр)</w:t>
        <w:br/>
        <w:t>%-4- “гі -е8-шеі1- “81 ӛеІ цедшесі</w:t>
        <w:br/>
        <w:t>ӘЛ-ХЕ)- “5! ӘУЕ)</w:t>
        <w:br/>
        <w:t>та-ғ- Ие пар)</w:t>
        <w:br/>
        <w:t>18-14-68) - “51 1ЕТ096),</w:t>
        <w:br/>
        <w:t>ХЕ4-8- 51 Х648)</w:t>
        <w:br/>
        <w:t>дЕш-ғА-о4- |1/дешеЛов</w:t>
        <w:br/>
        <w:t>1--&lt;ЦІр-ир8 - 791 ЖІПев</w:t>
      </w:r>
    </w:p>
    <w:p>
      <w:r>
        <w:t>хеш-ше-ер-Хвр- үш хешивтерХер</w:t>
        <w:br/>
        <w:t>ДЫ-0-7581 810</w:t>
        <w:br/>
        <w:t>0-Сшто</w:t>
        <w:br/>
        <w:t>п-әіш- 281 іш</w:t>
        <w:br/>
        <w:t>ПЕД-ӘШ - 51 ПЕуӘШ</w:t>
        <w:br/>
        <w:t>дәХ-пи-әр-әш- “57 ләбшәрәш</w:t>
        <w:br/>
        <w:t>вв-тш(|әгец-І- 28 вегш |әлііА</w:t>
        <w:br/>
        <w:t>5-4-8Цы- 51 3ТІ</w:t>
        <w:br/>
        <w:t>ХЦыЕЯ- 81 (це</w:t>
        <w:br/>
        <w:t>2-ө5-пец- 91 1өӛпеу</w:t>
        <w:br/>
        <w:t>хр4-е4- 294 ХӘЛ</w:t>
        <w:br/>
        <w:t>ше -/5: шЦоІ</w:t>
        <w:br/>
        <w:t>п-аш8-сө ші</w:t>
        <w:br/>
        <w:t>5 т-Зпш-п8-се іші</w:t>
        <w:br/>
        <w:t>5ә4-95-08- “ғ әдәӛо8</w:t>
        <w:br/>
        <w:t>0- в-14-|9 “ә|-шо8- 51 әзіІӘ “ЧӘТшо8</w:t>
        <w:br/>
        <w:t>ШІА-18- 751 шіЛІЗ</w:t>
        <w:br/>
        <w:t>әй-1- 94 әді</w:t>
        <w:br/>
        <w:t>1-&lt;чеш-Ш-лА - ш/хешцпА</w:t>
        <w:br/>
        <w:t>п-ашА- 91</w:t>
        <w:br/>
        <w:t>ША - 5119</w:t>
        <w:br/>
        <w:t>Ж- 3-- “1-2Х бпА-ә1- в1о% йтиәі.</w:t>
        <w:br/>
        <w:t>кәл-сидА кәп</w:t>
        <w:br/>
        <w:t>ові-сшижові.</w:t>
        <w:br/>
        <w:t>ғ- Әовілчи-әз-ме| - Чирғ ов тчпеяие, т,</w:t>
        <w:br/>
        <w:t>3-.&lt;к-ИЯ-в1-СШшрЕ кИяеі</w:t>
        <w:br/>
        <w:t>-- &lt;Из-И0-в1-“н102 изиорі.</w:t>
        <w:br/>
        <w:t>ғ- &lt;ЕЗ-И0-В1- шо влиор1.</w:t>
        <w:br/>
        <w:t>Х- &lt;Яр9-в1-“шов жеор1.</w:t>
        <w:br/>
        <w:t>Кеп-Фічо - шә Хкоо Хепфчо</w:t>
        <w:br/>
        <w:t>%-- ӘЗІНІ-НЕВО- “Ир ЖІЧҮІНЕО</w:t>
        <w:br/>
        <w:t>Жн-еи-вН-ивй- “иә Анецейиви</w:t>
        <w:br/>
        <w:t>%-. зғ4-о- “шок жедйо</w:t>
        <w:br/>
        <w:t>ШО-сиІ22 по</w:t>
        <w:br/>
        <w:t>1- :4-- әш-Ай-сшреяшАн</w:t>
        <w:br/>
        <w:t>нӘЯ-ӘЙ- ЧШрЕ нәмәйі</w:t>
        <w:br/>
        <w:t>6- &lt;тә-ин-әП-ем- “шиге тәинәПем</w:t>
        <w:br/>
        <w:t>Ж-:е-- ә4-Ха ин-әт-ел - в4аЖы инәпел</w:t>
      </w:r>
    </w:p>
    <w:p>
      <w:r>
        <w:t>%-- &lt;пичи-8%- ЧирЕ пичіпчя</w:t>
        <w:br/>
        <w:t>Ж- 38-- ЭҰАп-йея- “шое жАибея</w:t>
        <w:br/>
        <w:t>%-.&lt;4еж-нея - ире 4ежнея</w:t>
        <w:br/>
        <w:t>%-. ЭЗЕП-ПЕЯ- “ШрЕ ЖЕШПЕя</w:t>
        <w:br/>
        <w:t>1- “ИӘП-ТЯ - ШЕ МӘШПЯ</w:t>
        <w:br/>
        <w:t>4--&lt;НАЯ-сшоенАя</w:t>
        <w:br/>
        <w:t>1- А--оТА-АЯ- шон отыАЯ</w:t>
        <w:br/>
        <w:t>1- /Ө-- “Ш-ӘП-ШӨЯ - “142 ШӘШПӨя</w:t>
        <w:br/>
        <w:t>ө-- &lt;ЖӘП-ИӨЯ - ШЕ ЖӘПИӨя</w:t>
        <w:br/>
        <w:t>І- мІ-ИЯ- ЧиоЕ ИЯ</w:t>
        <w:br/>
        <w:t>1- 90-ІЖ -“Н82 жәотж</w:t>
        <w:br/>
        <w:t>Жш-іеі-йізж - шә Кіпчійічж</w:t>
        <w:br/>
        <w:t>4--НАжЖ-сшоенАж</w:t>
        <w:br/>
        <w:t>4әж-сшрв 4зж</w:t>
        <w:br/>
        <w:t>376</w:t>
        <w:br/>
        <w:t>г</w:t>
        <w:br/>
        <w:t>3</w:t>
        <w:br/>
        <w:t>&gt;</w:t>
        <w:br/>
        <w:t>ы</w:t>
        <w:br/>
        <w:t>н</w:t>
        <w:br/>
        <w:t>2</w:t>
        <w:br/>
        <w:t>Е</w:t>
        <w:br/>
        <w:t>(е)</w:t>
        <w:br/>
        <w:t>&gt;»</w:t>
        <w:br/>
        <w:t>Е</w:t>
        <w:br/>
        <w:t>8</w:t>
        <w:br/>
        <w:t>5</w:t>
        <w:br/>
        <w:t>о</w:t>
        <w:br/>
        <w:t>ы</w:t>
        <w:br/>
        <w:t>Е</w:t>
        <w:br/>
        <w:t>ш</w:t>
        <w:br/>
        <w:t>-</w:t>
        <w:br/>
        <w:t>ы</w:t>
        <w:br/>
        <w:t>27)</w:t>
        <w:br/>
        <w:t>ң</w:t>
        <w:br/>
        <w:t>із,</w:t>
        <w:br/>
        <w:t>Б</w:t>
        <w:br/>
        <w:t>Ес</w:t>
        <w:br/>
        <w:t>»</w:t>
        <w:br/>
        <w:t>ы</w:t>
        <w:br/>
        <w:t>ш</w:t>
        <w:br/>
        <w:t>ң</w:t>
        <w:br/>
        <w:t>ізі</w:t>
        <w:br/>
        <w:t>4</w:t>
        <w:br/>
        <w:t>3</w:t>
        <w:br/>
        <w:t>В--Әех- 31 ЦЕХ</w:t>
        <w:br/>
        <w:t>(8- Чцғә)тп,8-Ап--сөгішеә) пі 84п</w:t>
        <w:br/>
        <w:t>ЕП-ЦЕ8- 757 ЕШЦЕ8</w:t>
        <w:br/>
        <w:t>о- “р-Аор--ю1 ерХор</w:t>
      </w:r>
    </w:p>
    <w:p>
      <w:r>
        <w:t>ТҮРА - 92 ПХРА</w:t>
        <w:br/>
        <w:t>(0- ПА2-4,0- ио8 ПА 19,0</w:t>
        <w:br/>
        <w:t>(0-4рпи,0- иоғцоп Ч(0</w:t>
        <w:br/>
        <w:t>ВБ-&lt;о-тҺ-ЬБ о9п,0- иоғ Бр о)ш0</w:t>
        <w:br/>
        <w:t>0-%-&lt; о-Фош-а-А о- ),Ә/фошейі о</w:t>
        <w:br/>
        <w:t>В-&lt;о-</w:t>
        <w:br/>
        <w:t>“түо-Шц-1,04 214 21В-Б 0) Әшш 4</w:t>
        <w:br/>
        <w:t>--“иов түошц (0) 21 21БВ |0) Әшш па</w:t>
        <w:br/>
        <w:t>Б-&lt;0-- “21-8</w:t>
        <w:br/>
        <w:t>ЕШ-П8-ІА 2пА 21В-Б. 0) Әпіш П4--иоғ</w:t>
        <w:br/>
        <w:t>2ІЛХЕ8 ЕШПІЗІА 21А ?ТЫВ 0) Әліш па</w:t>
        <w:br/>
        <w:t>.0- хпр-ри-ввқі</w:t>
        <w:br/>
        <w:t>жГох-сғ шрриввқ еГох</w:t>
        <w:br/>
        <w:t>0-%-- “ца Бо2-оВ-51 ціпА Во?оВ</w:t>
        <w:br/>
        <w:t>і-С5 Шаң</w:t>
        <w:br/>
        <w:t>цы8-Я- зей тіЗПаҢ</w:t>
        <w:br/>
        <w:t>Б--&lt;о-- Фошчив-05- ),2/Вошцев1 04</w:t>
        <w:br/>
        <w:t>(0 “ШЕҢ-104- 2 Йғ ШЕІ,04</w:t>
        <w:br/>
        <w:t>1ІЦЕ-ә) 8491-04-51 ІЦЕӘ) 84910)</w:t>
        <w:br/>
        <w:t>0-4,0А-78 1 оХ</w:t>
        <w:br/>
        <w:t>іве Шо-ипеш-п8-1Е</w:t>
        <w:br/>
        <w:t>-1вВ ЦоПвшпФА</w:t>
        <w:br/>
        <w:t>ші-вА- урЙ шппвА</w:t>
        <w:br/>
        <w:t>В--“о-. бош-20А- 1,Ә/Вош?ол</w:t>
        <w:br/>
        <w:t>деи-цәш- 79; үеіцәш</w:t>
        <w:br/>
        <w:t>1Ц0-Ш5-1-“ИО5 ТЦОШТУАП</w:t>
        <w:br/>
        <w:t>Атш-р- ҙ0Ие Атші</w:t>
        <w:br/>
        <w:t>ЖЕЦ-7% ХІЕЧ</w:t>
        <w:br/>
        <w:t>т8-01-)84-Ц 118-А(|- “81 пвоцеАц 18А(ү</w:t>
        <w:br/>
        <w:t>ӘП-ЦЕ8- 797 ӘШЦЕв</w:t>
        <w:br/>
        <w:t>жр-Аар-са ерХет</w:t>
        <w:br/>
        <w:t>ТІ-Әл - 51 ПДӘА</w:t>
        <w:br/>
        <w:t>1- ТА Ц-о-ТА2цо</w:t>
        <w:br/>
        <w:t>теп ПО-140ғ ӛп цо</w:t>
        <w:br/>
        <w:t>тпх-ор шо - 14 2пхор цо</w:t>
        <w:br/>
        <w:t>деш-ей-Хо- үл/дешвихо</w:t>
        <w:br/>
        <w:t>П- то-шір-гор 21-0 20 2ал-ор ша</w:t>
        <w:br/>
        <w:t>-Мрв пошуртор 210 21. ?пхор ша</w:t>
        <w:br/>
        <w:t>П-21Х-әз ІШ-ПА 21 215-ор ша</w:t>
        <w:br/>
        <w:t>-ІМре 214Ә8 ТШПА 21. ?пхор ша</w:t>
      </w:r>
    </w:p>
    <w:p>
      <w:r>
        <w:t>шр-рәт-вең во-оҢң - 787 шррәтвем ғооҢ</w:t>
        <w:br/>
        <w:t>(аріад) ТЕЯ Х92-84- 394 (пршд) ЦҢ Х828</w:t>
        <w:br/>
        <w:t>п-аш8- ші</w:t>
        <w:br/>
        <w:t>п-ш-пр-п8- Йғтплірт8</w:t>
        <w:br/>
        <w:t>0- &lt;Чәш-1ө)-808 - үш/ дәшіә)зо9</w:t>
        <w:br/>
        <w:t>9--шәл-08- ғ цшәуо8</w:t>
        <w:br/>
        <w:t>тіө-01-ү8А-Ц ә1-04- 51 пводвАЦ ә</w:t>
        <w:br/>
        <w:t>04-781 (оА</w:t>
        <w:br/>
        <w:t>1--&lt;Пв-в 10-ІШ-ПА</w:t>
        <w:br/>
        <w:t>- ПВ ТОШШПА</w:t>
        <w:br/>
        <w:t>і-еп-ел- Йя пеА</w:t>
        <w:br/>
        <w:t>деш-2вғА- үш/хеш?ек</w:t>
        <w:br/>
        <w:t>жәш-ә-75: Хқөшә</w:t>
        <w:br/>
        <w:t>то-шХ-Т-1/р5 тоШхІ</w:t>
        <w:br/>
        <w:t>шер- етші</w:t>
        <w:br/>
        <w:t>%- Эчи-вХ- “ир ЖіІчпех</w:t>
        <w:br/>
        <w:t>ғ- А-- Ччдй1-воі йіз-ИА- ічдірәі йічзИА</w:t>
        <w:br/>
        <w:t>ЕН-ХЕО--ШРЕ ЕНХЕО</w:t>
        <w:br/>
        <w:t>ЕП-ИЕП- ЧирЕ ЕПИЕНП</w:t>
        <w:br/>
        <w:t>ө--ЧПЯ-Ө-“ШрЕтПЯө</w:t>
        <w:br/>
        <w:t>ШЧЖ ІЗІІ-НІЧ-ЕІЧІ-0 -“Н92 ІПЧЖ ІШІНІЗЕІЗІО</w:t>
        <w:br/>
        <w:t>А-. “ША нО-снр2 шАно</w:t>
        <w:br/>
        <w:t>ғ- “ичі-оі НО -Сн2 ич но</w:t>
        <w:br/>
        <w:t>Жен-ио- “шә Кенио</w:t>
        <w:br/>
        <w:t>1- іө- АЕ. іа 3.</w:t>
        <w:br/>
        <w:t>“пп-н-дөг ғічі-о ЕЖ ыіз-о1 НІЧІ-Сн02</w:t>
        <w:br/>
        <w:t>шінідөі. кізіо ЕАж гізі, нічА.</w:t>
        <w:br/>
        <w:t>1- 2-22. Ы</w:t>
        <w:br/>
        <w:t>&lt;ЕП-Әо Б-(ІЧ-Иж ЕАж кіз3-о1 НІЧА-“нр2</w:t>
        <w:br/>
        <w:t>Епәо влчиж ЕХАЖ кічоі ни</w:t>
        <w:br/>
        <w:t>8-. &lt;Чічо-ен-Еж-оОУ - ширк йчовнвжоЯ</w:t>
        <w:br/>
        <w:t>1- 8-.“ш-ә ЖвЕ-ҰЯ- ире ШӘ ЯВЕвЯ</w:t>
        <w:br/>
        <w:t>24--&lt;НАЯ-сшрЕнАя</w:t>
        <w:br/>
        <w:t>1-:4-- “1-Әі-пАЯ-сніаоа4пшАя</w:t>
        <w:br/>
        <w:t>ө- &lt;А-әо-бөя - шә Атәойөя</w:t>
        <w:br/>
        <w:t>ө- “жәя-бөя--ніе2 мәміөя</w:t>
        <w:br/>
        <w:t>і41-вәі иә4-оя- Ічд4ірәі иәйоя</w:t>
        <w:br/>
        <w:t>Пож -сшрЕ пож</w:t>
        <w:br/>
        <w:t>25 &lt;Шчо-езІчш-ніЯ2-ы-(йІч-иж</w:t>
        <w:br/>
        <w:t>- бчовзчпнновийчиж</w:t>
      </w:r>
    </w:p>
    <w:p>
      <w:r>
        <w:t>іні-йеЖ- Н192 ІібЕж</w:t>
        <w:br/>
        <w:t>Ае-еж -сшә Асвж</w:t>
        <w:br/>
        <w:t>-- &lt;яә9-нә- Чигж твнхәй “хәОнә</w:t>
        <w:br/>
        <w:t>І-- ЧІШ-НІЯ-Ә - "Н02 ТПІНІМӘ</w:t>
        <w:br/>
        <w:t>ғ-&lt;ИИ-ІЧИ-ІЧ3- “Н142 ИИПЧІІЧ</w:t>
        <w:br/>
        <w:t>373</w:t>
        <w:br/>
        <w:t>Ә</w:t>
        <w:br/>
        <w:t>Е</w:t>
        <w:br/>
        <w:t>&gt;</w:t>
        <w:br/>
        <w:t>ы</w:t>
        <w:br/>
        <w:t>н</w:t>
        <w:br/>
        <w:t>1)</w:t>
        <w:br/>
        <w:t>Е</w:t>
        <w:br/>
        <w:t>(е)</w:t>
        <w:br/>
        <w:t>2</w:t>
        <w:br/>
        <w:t>Е</w:t>
        <w:br/>
        <w:t>Ғ</w:t>
        <w:br/>
        <w:t>е</w:t>
        <w:br/>
        <w:t>(ә)</w:t>
        <w:br/>
        <w:t>ы</w:t>
        <w:br/>
        <w:t>Е</w:t>
        <w:br/>
        <w:t>ш</w:t>
        <w:br/>
        <w:t>н</w:t>
        <w:br/>
        <w:t>ы</w:t>
        <w:br/>
        <w:t>1:2)</w:t>
        <w:br/>
        <w:t>ң</w:t>
        <w:br/>
        <w:t>із,</w:t>
        <w:br/>
        <w:t>Б</w:t>
        <w:br/>
        <w:t>»</w:t>
        <w:br/>
        <w:t>25</w:t>
        <w:br/>
        <w:t>ш</w:t>
        <w:br/>
        <w:t>ң</w:t>
        <w:br/>
        <w:t>ізі</w:t>
        <w:br/>
        <w:t>4</w:t>
        <w:br/>
        <w:t>5</w:t>
        <w:br/>
        <w:t>5</w:t>
        <w:br/>
        <w:t>В--&lt;о-. бош-пцв-14 - Вошпцяб</w:t>
        <w:br/>
        <w:t>Б-“о--</w:t>
        <w:br/>
        <w:t>“һош-ие(-ер-Хоҙ- 7, ә/ ВошичетерЛор</w:t>
        <w:br/>
        <w:t>о0-%-&lt; о- Форіо-у0Йғ һоп(0</w:t>
        <w:br/>
        <w:t>п-иеш--5 тшеш</w:t>
        <w:br/>
        <w:t>Б-шаҺ-ся ұш</w:t>
        <w:br/>
        <w:t>пнеш-тц- 20 ғ пешін</w:t>
        <w:br/>
        <w:t>о--- Фош-шл-оВҺ- 7,ә/Вошшалов</w:t>
        <w:br/>
        <w:t>0--“юш-ЦцӘш- 797 пошцәш</w:t>
        <w:br/>
        <w:t>0-&lt;КоҺ--е1 Кор</w:t>
        <w:br/>
        <w:t>о- “Б-- Фош-КеВ - “е: БошЛЕР</w:t>
        <w:br/>
        <w:t>Б--“Чппреһ - ҙ0йғ тірев</w:t>
        <w:br/>
        <w:t>0--“АОА-п4-781 лоХпЯ</w:t>
      </w:r>
    </w:p>
    <w:p>
      <w:r>
        <w:t>0- 1р,04- 81 (0,05</w:t>
        <w:br/>
        <w:t>ШЦ-ӘЛ- 87 ШЦ9І</w:t>
        <w:br/>
        <w:t>цвп-тцв-ц шү-ә- 1, /цЕшцвц шә)</w:t>
        <w:br/>
        <w:t>0-40-7%110</w:t>
        <w:br/>
        <w:t>ы-і - 781 Хет</w:t>
        <w:br/>
        <w:t>шп2-- 79; шп2п</w:t>
        <w:br/>
        <w:t>В- “Мех Ча - 781 Мех ЧіпА</w:t>
        <w:br/>
        <w:t>В-&lt;о-%5о5-Б ол</w:t>
        <w:br/>
        <w:t>В-- “о--&lt;п-оВ-пА- йе поВпА</w:t>
        <w:br/>
        <w:t>В--“о- бош-әА- ү,ә/һошәл</w:t>
        <w:br/>
        <w:t>(05 4Ц8,084Ә- 91 1Ц8,08 |ә</w:t>
        <w:br/>
        <w:t>Әиә - Эйә</w:t>
        <w:br/>
        <w:t>ЖП-пр-шжә- 78 1ЦЦӘшӘ</w:t>
        <w:br/>
        <w:t>В--“%о-. бош-Хә- 1,2/һошә</w:t>
        <w:br/>
        <w:t>ХЫАП(- 91 Х814п4</w:t>
        <w:br/>
        <w:t>14--уғошүо 4</w:t>
        <w:br/>
        <w:t>(8-%0-- “ор- Әп4- “8 Хор Әп4</w:t>
        <w:br/>
        <w:t>0--&lt;Ц04-- 75: Ц804</w:t>
        <w:br/>
        <w:t>Б--%0-- бош-еп2-оц- 1,/ошерп2оц</w:t>
        <w:br/>
        <w:t>о-“-0- 51810</w:t>
        <w:br/>
        <w:t>%-&lt;хәш-пӛ-а- дәшпілі</w:t>
        <w:br/>
        <w:t>хеш-шер-ер-Кву - үн/хешивтерАву</w:t>
        <w:br/>
        <w:t>хы-0- Йехво</w:t>
        <w:br/>
        <w:t>1-5-чеш- 751 Шеш</w:t>
        <w:br/>
        <w:t>5- әл Ч-пЯ- 91 бәл ӘЧ</w:t>
        <w:br/>
        <w:t>п-чәш-лц- Де тпәшду</w:t>
        <w:br/>
        <w:t>деш-шл-оЯ - Ш/хештілеу</w:t>
        <w:br/>
        <w:t>Іі-о4- 757 ХО)</w:t>
        <w:br/>
        <w:t>ШІК-04- 81 Ш10Я</w:t>
        <w:br/>
        <w:t>дЕш-Ке4--51 ХешКед</w:t>
        <w:br/>
        <w:t>Пепр-в) - е пре</w:t>
        <w:br/>
        <w:t>&lt;Хәл-п8-:9 Хәлп8</w:t>
        <w:br/>
        <w:t>3-50- &lt;508-сі 308</w:t>
        <w:br/>
        <w:t>шрәй- 91 шәй</w:t>
        <w:br/>
        <w:t>жешее шц-ә- үн/хешіе шәй</w:t>
        <w:br/>
        <w:t>1-45-ПА Че -с91 ТАПА 4</w:t>
        <w:br/>
        <w:t>Пе ЭыҒА- 8 ХӘЛ</w:t>
        <w:br/>
        <w:t>п-слпи-1- е шеп</w:t>
        <w:br/>
        <w:t>ЖЕЦ А - 80044</w:t>
      </w:r>
    </w:p>
    <w:p>
      <w:r>
        <w:t>ДоА- хол</w:t>
        <w:br/>
        <w:t>1і-&lt;п-ел-пА- рт пехһА</w:t>
        <w:br/>
        <w:t>дәш-әА- үш/хәшәл</w:t>
        <w:br/>
        <w:t>ә-т</w:t>
        <w:br/>
        <w:t>-шә</w:t>
        <w:br/>
        <w:t>ПЧ0-шу-Ә- 281 ІПоШӘ</w:t>
        <w:br/>
        <w:t>жәш-Х- |Ш/хәшхә</w:t>
        <w:br/>
        <w:t>9- 3р1-494--8% Хө1404</w:t>
        <w:br/>
        <w:t>т14-сшотта</w:t>
        <w:br/>
        <w:t>8- “Хер-%п4 - “1 Керфпе</w:t>
        <w:br/>
        <w:t>т</w:t>
        <w:br/>
        <w:t>5-84-31 8гі</w:t>
        <w:br/>
        <w:t>1--&lt;ңеш-в(-п2-в|- Тп) Хешерп?ец</w:t>
        <w:br/>
        <w:t>жүрв-с5І РДЕ</w:t>
        <w:br/>
        <w:t>1- “4-о-ш- Айош</w:t>
        <w:br/>
        <w:t>Жн-еи-еН-ивй- шә Кнецветиви</w:t>
        <w:br/>
        <w:t>%-&lt;әв1-бо-ніа2 жебіо</w:t>
        <w:br/>
        <w:t>1- “е Чі-ней- Чиоетіней</w:t>
        <w:br/>
        <w:t>Ж- ай А-сшр 1ӨАя</w:t>
        <w:br/>
        <w:t>1- Ж-%- “чп-іәи-аАя-сні82 тпәиаАя</w:t>
        <w:br/>
        <w:t>%-.&lt;Ай-я-Ая- шә АйчАя</w:t>
        <w:br/>
        <w:t>3-. ӘЕн-ОЯ- “ШОЕНЕМИӘА ЭВНОЯ</w:t>
        <w:br/>
        <w:t>3- “Ио - “шә ноя</w:t>
        <w:br/>
        <w:t>8- ӘБА-ИРЯ- ШшОЕ ЖЕМИРЯ</w:t>
        <w:br/>
        <w:t>1- 8 &lt;ш-бйі-әж-сніа2 шашея</w:t>
        <w:br/>
        <w:t>А- Зән-Ая- чире ХӘИАЯ</w:t>
        <w:br/>
        <w:t>ө-- “ШӨ - ОЕ Шөя</w:t>
        <w:br/>
        <w:t>1--“Ш-ӘЯ- ЧирЕ ншәя</w:t>
        <w:br/>
        <w:t>4-5 3-: &lt;Хшо-А1- нш-ая- “шә АйоЛ1 ншәя</w:t>
        <w:br/>
        <w:t>%-- Чяз-шчж - шіж ІӘзіПеж</w:t>
        <w:br/>
        <w:t>4-- әәй-Аж- “шок жәйАж</w:t>
        <w:br/>
        <w:t>1- 24--“уПЕ-Аж -сшре упЕАж</w:t>
        <w:br/>
        <w:t>Ж- аа Аж- шо 14</w:t>
        <w:br/>
        <w:t>%- зож-жож</w:t>
        <w:br/>
        <w:t>ғ- 1ч4-ез-ож-сш2А ібелож</w:t>
        <w:br/>
        <w:t>Жәж -сшә Аәж</w:t>
        <w:br/>
        <w:t>19-ШІ</w:t>
        <w:br/>
        <w:t>н-“нә-нә</w:t>
      </w:r>
    </w:p>
    <w:p>
      <w:r>
        <w:t>1- 5ЖШ-ПП-н-ә- Чи0Е ЯПППІН ПӘ</w:t>
        <w:br/>
        <w:t>А-ә-сшә пә</w:t>
        <w:br/>
        <w:t>24-- эәяәй-иЛ0-сшгрғ жхәйбиЛо</w:t>
        <w:br/>
        <w:t>Ж- ЧА0- “и122 иА0</w:t>
        <w:br/>
        <w:t>ИЕШ-И09 - “шо ИЕШИО</w:t>
        <w:br/>
        <w:t>280-СШш(Еов0</w:t>
        <w:br/>
        <w:t>1- “6- “әп-йе-е - шә Аәпйке</w:t>
        <w:br/>
        <w:t>ж1-8-СшоЕвів</w:t>
        <w:br/>
        <w:t>378</w:t>
        <w:br/>
        <w:t>ҚАЗАҚ ТІЛІН ТУЫС ТІЛ РЕТІНДЕ ОҚЫТУ ӘДІСТЕМЕСІ</w:t>
        <w:br/>
        <w:t>52. Федорец Г.Ф. Проблемы интеграции в теории и практике обучения.</w:t>
        <w:br/>
        <w:t>-Л., 1990.</w:t>
        <w:br/>
        <w:t>53. Сулейменова Э.Д., Кадашева К., Аканова Д.Х. Тіл ұстарту. Углуб-</w:t>
        <w:br/>
        <w:t>ленный курс по изучению казахского языка. - Астана, 2007. - 264 с.</w:t>
        <w:br/>
        <w:t>54. Леонтьев А.Н., Деятельность. Сознание. Личность. - Москва: Поли-</w:t>
        <w:br/>
        <w:t>тиздат, 1975. - 304 с.</w:t>
        <w:br/>
        <w:t>55. Маслова В.А. Лингвокультурология/учебное пособие для студентов</w:t>
        <w:br/>
        <w:t>высших учебных заведений. - М.: Издательский центр «Академия», 2001.</w:t>
        <w:br/>
        <w:t>- 208 с.</w:t>
        <w:br/>
        <w:t>56. Шерба Л.В. Языковая система и речевая деятельность. - М.: УРСС</w:t>
        <w:br/>
        <w:t>Едиториал, 2004. - 432 с.</w:t>
        <w:br/>
        <w:t>57. Улюмджиева В.Э. Роль социальных стереотипов в формировании</w:t>
        <w:br/>
        <w:t>социокультурной компетенции при обучении иностранному языку.// Жизнь</w:t>
        <w:br/>
        <w:t>языка в культуре и социуме-3. Материалы международной научной конфе-</w:t>
        <w:br/>
        <w:t>ренции//- М.,2012.</w:t>
        <w:br/>
        <w:t>58. Методика преподавания русского языка как иностранного. // Митро-</w:t>
        <w:br/>
        <w:t>фанова О.Д., Костомаров В.Г. и др.//-М.: Русский язык, 1990. - 265 с.</w:t>
        <w:br/>
        <w:t>59. Пассов Е.И. Коммуникативное иноязычное образование: Готовим к</w:t>
        <w:br/>
        <w:t>диалогу культур: Пособие для учителей. - М., 2003.-184 с.</w:t>
        <w:br/>
        <w:t>60. Бабанский Ю.К. Методы обучения в современной обшеобразова-</w:t>
        <w:br/>
        <w:t>тельной школе. - М.: Просвешение, 1985.-208 с.</w:t>
        <w:br/>
        <w:t>61. Сулейменова Э.Д.Казахский и русский язык: основы контрастивной</w:t>
        <w:br/>
        <w:t>лингвистики. - Алматы: Демеу, 1996. - 165 с.</w:t>
        <w:br/>
        <w:t>62. Дэвидсон Д. Обшцение и конвенциональность / Пер. с англ. Е.В.Зинь-</w:t>
        <w:br/>
        <w:t>ковского. - М.: Прогресс, 1987. - 233 с.</w:t>
        <w:br/>
        <w:t>63. Құрманова Н. Жоғары мектепте қазақ тілін оқыту әдістемесі. - Ақ-</w:t>
        <w:br/>
        <w:t>төбе, 2002. - 153 6.</w:t>
        <w:br/>
        <w:t>64. Сүлейменова Ж.Н. Қазіргі қазақ тілі морфологиясын жоғары мек-</w:t>
        <w:br/>
        <w:t>тепте оқытудың ғылыми әдістемесі. - Алматы, 2005.-250 6.</w:t>
        <w:br/>
        <w:t>65. Гельвеций К.А. О человеке, его умственных способностях и его вос-</w:t>
      </w:r>
    </w:p>
    <w:p>
      <w:r>
        <w:t>питании.-М., 1938.</w:t>
        <w:br/>
        <w:t>66. Есипов Б.Е. Дидактика средней школы. - М., 1983.</w:t>
        <w:br/>
        <w:t>67. Занков Л.В. Дидактика и жизнь. - М.,1968.</w:t>
        <w:br/>
        <w:t>68. Обшая методика преподавания иностранных языков в средних спе-</w:t>
        <w:br/>
        <w:t>циальных учебных заведениях. // под ред. Миролюбова А.А. и Парахиной</w:t>
        <w:br/>
        <w:t>А.В.-М.: Высшая школа, 1984. - 240 с.</w:t>
        <w:br/>
        <w:t>383</w:t>
        <w:br/>
        <w:t>ҚАЗАҚ ТІЛІН ТУЫС ТІЛ РЕТІНДЕ ОҚЫТУ ӘДІСТЕМЕСІ</w:t>
        <w:br/>
        <w:t>ІУ. ҚАЗАҚ-ТҮРІК-ӨЗБЕК ТІЛДЕРІНДЕГІ</w:t>
        <w:br/>
        <w:t>ОРТАҚ СӨЗДЕР СӨЗДІГІ............м.аһлмдм1 ыл. 263</w:t>
        <w:br/>
        <w:t>У. ҚАЗАҚ ТІЛІН ТУЫС ТІЛ РЕТІНДЕ</w:t>
        <w:br/>
        <w:t>(ТҮРКІ ТІЛДЕРІНДЕ СӨЙЛЕЙТІНДЕР ҮШІН)</w:t>
        <w:br/>
        <w:t>ОҚЫТУҒА АРНАЛҒАН ОРТАҚ СӨЗДЕР СӨЗДІГІ...</w:t>
        <w:br/>
        <w:t>ПАЙДАЛАНЫЛҒАН ӘДЕБИЕТТЕР ТІЗІМІ.........м1...214гг іі, 380</w:t>
        <w:br/>
        <w:t>388</w:t>
        <w:br/>
        <w:t>«ТҮРКІ ОҚУЛЫҚТАРЫ» сериясы</w:t>
        <w:br/>
        <w:t>Қадашева Қ., Асанова У.О., Ашикбаева Б.Г.</w:t>
        <w:br/>
        <w:t>Қазақ тілін туыс тіл ретінде</w:t>
        <w:br/>
        <w:t>оқыту әдістемесі</w:t>
        <w:br/>
        <w:t>(түркі тілдерінде сөйлейтіндер үшін)</w:t>
        <w:br/>
        <w:t>Көркемдеуші-техникалық редакторы</w:t>
        <w:br/>
        <w:t>Амиржанова А.О.</w:t>
        <w:br/>
        <w:t>Қалпы 70х100 1/16 Қағазы офсетті. Шартты баспа табағы 25</w:t>
        <w:br/>
        <w:t>Таралымы 1000 дана.</w:t>
        <w:br/>
        <w:t>1БВМ 978-601-80173-9-1</w:t>
        <w:br/>
        <w:t>9 17860184017391</w:t>
        <w:br/>
        <w:t>ҚАЗАҚ ТІЛІН ТУЫС ТІЛ РЕТІНДЕ ОҚЫТУ ӘДІСТЕМЕСІ</w:t>
        <w:br/>
        <w:t>01.Мұрат С. Орта түркі лексикасы мен қазақ тілі лексикасының сабақ-</w:t>
        <w:br/>
        <w:t>тастығы. Фил.ғыл.кан... дисс. авторефераты - Алматы, 2004.</w:t>
        <w:br/>
        <w:t>02.Настольная книга преподавателя иностранного языка. Справочное-</w:t>
        <w:br/>
        <w:t>пособие. Авторы: Е.А.Маслыко, П.К.Бабинская, А.Ф.Будько,С.И.Петрова.-</w:t>
        <w:br/>
        <w:t>Минск, «Вышэйшая школа» 1998. - 522 с.</w:t>
        <w:br/>
        <w:t>03.Серікбаева К.Ж. Орыс бөлімдеріндегі студенттерді қазақша сөйлеуге</w:t>
        <w:br/>
        <w:t>үйрету әдістемесі (жай сөйлем синтаксисі негізінде). Пед.ғыл.канд...дисс.</w:t>
        <w:br/>
        <w:t>- Алматы, 1998. - 191 6.</w:t>
      </w:r>
    </w:p>
    <w:p>
      <w:r>
        <w:t>04.Құрманова Н., Мухлис К. Текст теориясы және тексті талдау әдісте-</w:t>
        <w:br/>
        <w:t>месі. - Алматы, 2000.</w:t>
        <w:br/>
        <w:t>05. Абдразахова Ф.Ж. Қазақ тілін шетелдік студенттерге жазылым әре-</w:t>
        <w:br/>
        <w:t>кеті арқылы үйрету әдістемесі. П.ғ.к... дисс.авторефераты - Алматы : Б.ж.,</w:t>
        <w:br/>
        <w:t>2003. -33 6.</w:t>
        <w:br/>
        <w:t>06.Балыхина Т.М. Методика преподавания русского языка как нерод-</w:t>
        <w:br/>
        <w:t>ного (нового). - М.,2010.-187с.</w:t>
        <w:br/>
        <w:t>07.Тасобвеп Р. Ме һов5 Ғогісасһіпе. А.6кШ5 Арргоасһ, - .опаоп, 1985 6.</w:t>
        <w:br/>
        <w:t>08. Фокин Ю.Г. Преподавание и воспитание в высшей школе: Методо-</w:t>
        <w:br/>
        <w:t>логия, цели и содержание, творчество: Учеб.пособие для студ. высш. учеб.</w:t>
        <w:br/>
        <w:t>заведений. - М.: Издательский центр "Академия", 2002.-224 с.</w:t>
        <w:br/>
        <w:t>09.Леонтьев А.Н. Избранные психологические произведение в 2-х то-</w:t>
        <w:br/>
        <w:t>мах. - М. Педагогика, 1983-Т1.</w:t>
        <w:br/>
        <w:t>10. Лекторский В.А. Субьект. Обьект. Познание. - М: Наука, 1980, 259с.</w:t>
        <w:br/>
        <w:t>11.Выготский Л.С. Принципы обучении основанные на психологий.</w:t>
        <w:br/>
        <w:t>Собр.соч.в 6-томах. М: Педагогика 1982. -ТІ с.192.</w:t>
        <w:br/>
        <w:t>12.Мельникова А. Язык национальный характер. - СПб.: Речь, 2003.-</w:t>
        <w:br/>
        <w:t>144 с.</w:t>
        <w:br/>
        <w:t>13.Курохтина ТІН. Межьязыковая интерфренция в условиях близко-</w:t>
        <w:br/>
        <w:t>родственного украинско-русского двуязычия. Дисс....канд. филол.наук.-</w:t>
        <w:br/>
        <w:t>М., 2010. -226с.</w:t>
        <w:br/>
        <w:t>14. Уеітапв, М. 1995. Тһе Ке!айоп оҒ Сопвсіоивпевв о (һе Маепа! ХҮога.</w:t>
        <w:br/>
        <w:t>Тошпа/о Сопвсіоивпевв5ішсйіев, 2 (3), 255-265</w:t>
        <w:br/>
        <w:t>386</w:t>
        <w:br/>
        <w:t>ҚАЗАҚ ТІЛІН ТУЫС ТІЛ РЕТІНДЕ ОҚЫТУ ӘДІСТЕМЕСІ</w:t>
        <w:br/>
        <w:t>АЛҒЫ СӨЗ.</w:t>
        <w:br/>
        <w:t>МАЗМҰНЫ</w:t>
        <w:br/>
        <w:t>І. ТУЫСТІЛДЕРДІ ОҚЫТУ ӘДІСТЕМЕСІ ТУРАЛЫ</w:t>
        <w:br/>
        <w:t>П.</w:t>
        <w:br/>
        <w:t>ПІ.</w:t>
        <w:br/>
        <w:t>ЖАЛПЫ ТҮСІНІК</w:t>
        <w:br/>
        <w:t>1.1 Қазақ тілі туыс тіл ретінде: түсініктер мен сипаттамалар.............. 18</w:t>
        <w:br/>
        <w:t>1.2Әдіснамалық негіздер: лингвистикалық, психологиялық және</w:t>
        <w:br/>
        <w:t>тәрбиелік Мәншрывесисалигогиогояцуеиинцерлигудынырғедылыыығаыығішутылыааыйамылырадысынығдан 30</w:t>
        <w:br/>
        <w:t>ТУЫС ТІЛДЕРДІ ӨЗАРА ЫНТЫМАҚТАСТЫҚТА</w:t>
        <w:br/>
        <w:t>ЖӘНЕ ӨЗАРА БІРЛІКТЕ ОҚЫТУДЫҢ</w:t>
        <w:br/>
        <w:t>МАЗМҰНЫ МЕН ҚҰРЫЛЫМЫ</w:t>
        <w:br/>
        <w:t>2.1 Қазақ тілін туыс тіл ретінде оқытудың мазмұны .</w:t>
        <w:br/>
        <w:t>2.2 Қазақ тілін туыс тіл ретінде оқытудың әдістері...</w:t>
        <w:br/>
        <w:t>2.3 Туыс тілде сөйлейтіндерге арналған оқу сөздіктері................ 175</w:t>
        <w:br/>
        <w:t>2.4 Туыс тілдерді оқыту үдерісіндегі жаңа технологиялар мен</w:t>
        <w:br/>
        <w:t>техникалық құралдар.............2Г.Т.. Әә 203</w:t>
        <w:br/>
        <w:t>ТУЫС ТІЛДЕРДІ ОҚЫТУДА ТІЛ ҮЙРЕНУШІЛЕРДІҢ</w:t>
      </w:r>
    </w:p>
    <w:p>
      <w:r>
        <w:t>АУЫЗША ЖӘНЕ ЖАЗБАШАА БІЛІГІ МЕН ДАҒДЫСЫН</w:t>
        <w:br/>
        <w:t>ҚАЛЫПТАСТЫРУ ЖОЛДАРЫ</w:t>
        <w:br/>
        <w:t>3.11 Дұрыс дыбыстауға үйрету...</w:t>
        <w:br/>
        <w:t>3.2 Лексикалық қорын байытуға үйрету..</w:t>
        <w:br/>
        <w:t>3.3 Қазақ тілінің грамматикасын оқыту...</w:t>
        <w:br/>
        <w:t>3.4 Сөйлеу әрекеті түрлерін үйрету............2.........ЦШШ-.</w:t>
        <w:br/>
        <w:t>3.4.1 Тілді оқыту үдерісінде тыңдалым арқылы сөйлеуге үйрету.......247</w:t>
        <w:br/>
        <w:t>3.4.2 Қазақ тілін туыс тіл ретінде оқытудағы сөйлесімнің</w:t>
        <w:br/>
        <w:t>ерекшелігі...............2...2..2.020000000000 0 е 250</w:t>
        <w:br/>
        <w:t>3.4.3 Сөйлеу әрекетінің оқылым түрі арқылы дағдысы мен</w:t>
        <w:br/>
        <w:t>білігін қалыптастыру.</w:t>
        <w:br/>
        <w:t>3.4.4 Жазбаша сөйлеуге үйрету тәсілдері...</w:t>
        <w:br/>
        <w:t>387</w:t>
        <w:br/>
        <w:t>ҚАЗАҚ ТІЛІН ТУЫС ТІЛ РЕТІНДЕ ОҚЫТУ ӘДІСТЕМЕСІ</w:t>
        <w:br/>
        <w:t>основе сравнительно-сопоставительного метода изучать достижения народов</w:t>
        <w:br/>
        <w:t>тюркоязычных стран, его духовное богатство, в результате чего научить обуча-</w:t>
        <w:br/>
        <w:t>юшегося свободно вести «диалог культур».</w:t>
        <w:br/>
        <w:t>Наряду с этим, необходимо провести сравнение языковых особенностей</w:t>
        <w:br/>
        <w:t>двух языков, отличия грамматических форм родного языка на основе фактоло-</w:t>
        <w:br/>
        <w:t>гического материала обучаемого языка.</w:t>
        <w:br/>
        <w:t>Отсюда следует сделать вывод, что обучение должно происходить в полной</w:t>
        <w:br/>
        <w:t>совокупности и единстве фонетики, лексики и грамматики двух языков. По-</w:t>
        <w:br/>
        <w:t>добно этому же происходит и обучение говорению, чтению и письму по прин-</w:t>
        <w:br/>
        <w:t>ципу одновременности и на основе сравнительно-сопоставительного метода.</w:t>
        <w:br/>
        <w:t>Такой принцип способствует быстрому усвоению языка. Принцип сравни-</w:t>
        <w:br/>
        <w:t>тельно-сопоставительного метода осушествляет сравнение и сопоставление</w:t>
        <w:br/>
        <w:t>близких друг к другу языковых фактов. Для претворения этого принципа, в</w:t>
        <w:br/>
        <w:t>период усвоения нового материала необходимо выполнение различных видов</w:t>
        <w:br/>
        <w:t>упражнений.</w:t>
        <w:br/>
        <w:t>На сегодняшний день проблеме лингвострановедческой лексикографии</w:t>
        <w:br/>
        <w:t>уделяется особое внимание. На занятиях казахского языка обучаюший исполь-</w:t>
        <w:br/>
        <w:t>зует различные словари. Специально созданные культурологический и ассо-</w:t>
        <w:br/>
        <w:t>циативный словари окажут сушцественное содействие обучаюшемуся усвоить</w:t>
        <w:br/>
        <w:t>информацию лингвокультурологического характера, в частности, информа-</w:t>
        <w:br/>
        <w:t>цию о культуре двух стран в сравнительном аспекте, о языковом и культурном</w:t>
        <w:br/>
        <w:t>пространстве и т.д. Помимо этого, специально созданный учебный словарь</w:t>
        <w:br/>
        <w:t>будет использован для формирования языкового сознания у обучаюшегося в</w:t>
        <w:br/>
        <w:t>процессе изучения.</w:t>
        <w:br/>
        <w:t>394</w:t>
        <w:br/>
        <w:t>ҚАЗАҚ ТІЛІН ТУЫС ТІЛ РЕТІНДЕ ОҚЫТУ ӘДІСТЕМЕСІ</w:t>
        <w:br/>
        <w:t>85. ҮспіНин ГҮаһапсйаг Ісіп ТііссеРегв Ка. -Апкага: Апкага ГҮпіуег-</w:t>
        <w:br/>
        <w:t>вйеві ТӨМЕК -2011.-1998.</w:t>
        <w:br/>
        <w:t>86. Большой энциклопедический словарь. Языкознание. - М.,1990.</w:t>
        <w:br/>
        <w:t>87. Байниязова Ж.Т. Қазақ лексикографиясы: біртілді оқу сөздігін түзудің</w:t>
      </w:r>
    </w:p>
    <w:p>
      <w:r>
        <w:t>ғылыми негіздері: филол.ғыл.канд.дисс. ...автореф. - Алматы, 2008. - 326.</w:t>
        <w:br/>
        <w:t>88. Малбақұлы М. Түркі лексикографиясы туралы бірер сөз // Қазақстан</w:t>
        <w:br/>
        <w:t>Республикасы тәуелсіздігінің 20 жылдығына арналған «Түркі өркениеті</w:t>
        <w:br/>
        <w:t>және тәуелсіз Қазақстан» атты халықаралық конференция материалдары,</w:t>
        <w:br/>
        <w:t>- Астана, 2011. - 135-139 66.</w:t>
        <w:br/>
        <w:t>89. Дронов В.В. Лингво-культуроведческие аспекты формирования</w:t>
        <w:br/>
        <w:t>языкового сознания иностранных студентов в процессе изучения русского</w:t>
        <w:br/>
        <w:t>языка. Учеб.пособие. - М.: РУДН, 2008. -347с.</w:t>
        <w:br/>
        <w:t>90. ТүсіпқалиеваР. Қазақ лексикографиясы: екітілді шағын сөздіктердің</w:t>
        <w:br/>
        <w:t>құрылымы: филол. ғыл. канд. ... дисс.: 10.02.02. - Алматы, 2007.</w:t>
        <w:br/>
        <w:t>91. Лернер И.Я. Дидактические основы методов обучения. - М., 1981.</w:t>
        <w:br/>
        <w:t>92. Досмаханова Ә.М. Мультимедиалық бағдарлама арқылы оқыту</w:t>
        <w:br/>
        <w:t>әдістемесі. Пед.ғыл.канд.... дис.авторефераты. - Алматы, 2008. - 36 6.</w:t>
        <w:br/>
        <w:t>93. Сарбасова Қ. Инновациялық педагогикалық технологиялар: оқу құ-</w:t>
        <w:br/>
        <w:t>ралы. - Алматы: «Атлас баспасы-2001», 2006. - 176 6.</w:t>
        <w:br/>
        <w:t>94. Акушина А.А., Каган О.Е. Учимея учить - М.: Рус. яз. Курсы. -</w:t>
        <w:br/>
        <w:t>2004. -34 с.</w:t>
        <w:br/>
        <w:t>95. НұрмахановаӘ. Түркі тілдерінің салыстырмалы грамматикасы. -</w:t>
        <w:br/>
        <w:t>Алматы, 1971. - 2906.</w:t>
        <w:br/>
        <w:t>96. Тігіс Іеһсе!егі өтатпегі. Ғегһа( Талш.Ка?ак ТагКсеві. - Апкага: Ақсаб-</w:t>
        <w:br/>
        <w:t>2007. - 13406.</w:t>
        <w:br/>
        <w:t>97. Жүнісбек Ә. Қазақ фонетикасы. -Алматы. 2009. - 3086.</w:t>
        <w:br/>
        <w:t>98. Цыренова С.М. Отбор лексического материала по русскому языку</w:t>
        <w:br/>
        <w:t>для обучения монгольских студентов-медиков основам научной речи. Дис.</w:t>
        <w:br/>
        <w:t>2. канд.пед.наук. - М.,1984.</w:t>
        <w:br/>
        <w:t>99. де Менезеш О.Ю. Предметно-бытовая лексика чешского и русского</w:t>
        <w:br/>
        <w:t>языков в ономасиологическом аспекте. Дис. ... канд. филол. наук. - М.,</w:t>
        <w:br/>
        <w:t>2000. -213с.</w:t>
        <w:br/>
        <w:t>100.Өйгк Тапсау, Кабуеу АҺбшғатоК. Ә?бексе-Тйгксе уе ТйгКсе -Ә ек-</w:t>
        <w:br/>
        <w:t>сеі?аҺ1 5828. ТаКеші, 1997.</w:t>
        <w:br/>
        <w:t>385</w:t>
        <w:br/>
        <w:t>ҚАЗАҚ ТІЛІН ТУЫС ТІЛ РЕТІНДЕ ОҚЫТУ ӘДІСТЕМЕСІ</w:t>
        <w:br/>
        <w:t>69. Пассов Е.И. Коммуникативное иноязычное образование: Готовим к</w:t>
        <w:br/>
        <w:t>диалогу кудьтур: пособие для учителей- М., 2003. - 184 с.</w:t>
        <w:br/>
        <w:t>70. Елизарова В.Г. Культура и обучение иностранным языкам. - СПб:</w:t>
        <w:br/>
        <w:t>Каро, 2005. - 268 с.</w:t>
        <w:br/>
        <w:t>71. Образцов П.И. Методы и методология психолого-педагогического</w:t>
        <w:br/>
        <w:t>исследования. - СПб: Питер, 2004.-228 с.</w:t>
        <w:br/>
        <w:t>72. Елбасы және мемлекеттік тіл.// Құраст. Ж.Б.Нәлібаев, Н.Ә.Асқаров.-</w:t>
        <w:br/>
        <w:t>Астана: «Сарыарқа» БҮ, 2011.-3126.</w:t>
        <w:br/>
        <w:t>73. Краевский В. В., Хуторской А. В. Основы обучения: Дидактика и</w:t>
      </w:r>
    </w:p>
    <w:p>
      <w:r>
        <w:t>методика. Учеб.пособие для студ. высш. учеб. заведений. - М.: Издательс-</w:t>
        <w:br/>
        <w:t>кий центр «Академия», 2007. - 352 с.</w:t>
        <w:br/>
        <w:t>74. Берн Э. Игры, в которые играют люди. Психология человеческих</w:t>
        <w:br/>
        <w:t>взаимоотношений. Люди, которые играют в игры. Психология человечес-</w:t>
        <w:br/>
        <w:t>кой судьбы. Пер. с англ.- М., Прогресс, 1988.</w:t>
        <w:br/>
        <w:t>75. Сурмин Ю.П. Ситуативный анализ, или Анатомия кейс-метода. -</w:t>
        <w:br/>
        <w:t>Киев: Центр нноваций и развития, 2002. - 286 с.</w:t>
        <w:br/>
        <w:t>76. Генике Е.А, Трифонова Е.А. Развитие критического мышления (Ба-</w:t>
        <w:br/>
        <w:t>зовая модель). - М.: Изд-во «Бонфи», 2002.</w:t>
        <w:br/>
        <w:t>77. Мирсеитова С., Іргебаева Ә. Әрекеттегі КҮУСТ философиясы мен</w:t>
        <w:br/>
        <w:t>әдістері.- Алматы : ИздатМаркет, 2004. - 264 6.</w:t>
        <w:br/>
        <w:t>78. Сәтбекова А.А. Қазақ тілін жобалау әдісі арқылы оқытудың ди-</w:t>
        <w:br/>
        <w:t>дактикалық негіздері // Қазақстан жоғарғы мектебі. - 2006. Хе3. - 17-21 66.</w:t>
        <w:br/>
        <w:t>79. Реформатский А.А. О сопоставительном методе. Лингвистика и по-</w:t>
        <w:br/>
        <w:t>этика. - М., 1987.</w:t>
        <w:br/>
        <w:t>80. Ушинский К.Д. Человек как предмет воспитания. Опыт педагогичес-</w:t>
        <w:br/>
        <w:t>кой антропологии. - Издательство: Гранд-Фаир, 2004. - 576с.</w:t>
        <w:br/>
        <w:t>81. Азимов Э.Г, Шукин А.Н. Словарь методических терминов. - Санкт-</w:t>
        <w:br/>
        <w:t>Петербург: Златоуст, 1999.</w:t>
        <w:br/>
        <w:t>82. Пассов Е. Урок иностранного языка. - М.:Просвецение, 1988. - С.</w:t>
        <w:br/>
        <w:t>8-17.</w:t>
        <w:br/>
        <w:t>83. Пашковская Н.А. Особенности преподавания русского языка в шко-</w:t>
        <w:br/>
        <w:t>лахс украинским языком обучения. - Киев, 1979. - 124 с.</w:t>
        <w:br/>
        <w:t>84. Нұрман С., Қадашева Қ. және т.б. Қазақ тілі. (Деңгейлік оқу-әдісте-</w:t>
        <w:br/>
        <w:t>мелік кешен, 11 сыныпқа арналған)- Астана: Ел-Рун, 2010. - 120 6.</w:t>
        <w:br/>
        <w:t>384</w:t>
        <w:br/>
        <w:t>ҚАЗАҚ ТІЛІН ТУЫС ТІЛ РЕТІНДЕ ОҚЫТУ ӘДІСТЕМЕСІ</w:t>
        <w:br/>
        <w:t>КАДАШЕВА К., АСАНОВА У.О., АШИКБАЕВА Б.Г.</w:t>
        <w:br/>
        <w:t>Методика преподавания казахского языка</w:t>
        <w:br/>
        <w:t>как близкородственного языка (для тюркоязычной аудиторин)</w:t>
        <w:br/>
        <w:t>Кадашева Карлыгаш - ведуший научный сотрудник международной</w:t>
        <w:br/>
        <w:t>Тюркской академии, доктор педагогических наук, профессор, обладатель зва-</w:t>
        <w:br/>
        <w:t>ний «Лучший преподаватель вуза» (2007 г.), «Заслуженный деятель Казахс-</w:t>
        <w:br/>
        <w:t>тана». Автор 2 монографий, 60 учебников (учебных комплексов) и учебных</w:t>
        <w:br/>
        <w:t>пособий, 7 электронных учебников, 3 дисков мультимедийных уроков, более</w:t>
        <w:br/>
        <w:t>200 научных статей.</w:t>
        <w:br/>
        <w:t>Основные направления научно-исследовательской работы:</w:t>
        <w:br/>
        <w:t>Исследования проблем методики преподавания казахского языка как близ-</w:t>
        <w:br/>
        <w:t>кородственного и изучение взглядов видных деятелей, касаюшцихся вопросов</w:t>
        <w:br/>
        <w:t>воспитания с научной методологической точки зрения, работы которых со-</w:t>
        <w:br/>
        <w:t>ставляют сокровице культурного наследия тюркских народов.</w:t>
        <w:br/>
        <w:t>Монография:</w:t>
      </w:r>
    </w:p>
    <w:p>
      <w:r>
        <w:t>Казахский язык: эффективные методы обучения. - Алматы: КазГЮА, 2000.</w:t>
        <w:br/>
        <w:t>--П2с.</w:t>
        <w:br/>
        <w:t>Методика преподавания казахского языка. -- Алматы: Мұрагер, 2005. - 176 с.</w:t>
        <w:br/>
        <w:t>Учебники и учебные пособия:</w:t>
        <w:br/>
        <w:t>Казахский язык (учебное пособие для студентов юридического факультета)</w:t>
        <w:br/>
        <w:t>- Алматы: КазГЮА, 2001.- 180 с.</w:t>
        <w:br/>
        <w:t>Деловой казахский язык.Трехуровневый учебный комплекс. - Алматы: Ар-</w:t>
        <w:br/>
        <w:t>ман-ПВ, 2002, 1-я книга. - 180 с.</w:t>
        <w:br/>
        <w:t>Мир языка.Трехуровневое учебнов пособие. - Туркестан:типография</w:t>
        <w:br/>
        <w:t>МКТУ, 2003.</w:t>
        <w:br/>
        <w:t>Казахский язык. Язык официальных отношений и делопроизводства. - Ал-</w:t>
        <w:br/>
        <w:t>маты, 2004. -184 с.</w:t>
        <w:br/>
        <w:t>Страна Казахстан: изучаем казахский язык. Учебное пособие по развитию</w:t>
        <w:br/>
        <w:t>речи (для тюркоязычных студентов. Для начинаюцих). - Кокшетау: Кокшета-</w:t>
        <w:br/>
        <w:t>уский государственный университет, 2007.</w:t>
        <w:br/>
        <w:t>Страна Казахстан: изучаем казахский язык. Учебное пособие по развитию</w:t>
        <w:br/>
        <w:t>речи (для тюркоязычных студентов. Для продолжаютцих). - Кокшетау: Кокше-</w:t>
        <w:br/>
        <w:t>тауский государственный университет, 2007.</w:t>
        <w:br/>
        <w:t>389</w:t>
        <w:br/>
        <w:t>ҚАЗАҚ ТІЛІН ТУЫС ТІЛ РЕТІНДЕ ОҚЫТУ ӘДІСТЕМЕСІ</w:t>
        <w:br/>
        <w:t>азахский язык для госслужаших (Видео). - Алматы: «біагв ргопр» продю-</w:t>
        <w:br/>
        <w:t>серский центр, 2007.</w:t>
        <w:br/>
        <w:t>азахский язык. Учебники 5-11 классов для средних школ с русским язы-</w:t>
        <w:br/>
        <w:t>ком обучения. - Астана, 2010.</w:t>
        <w:br/>
        <w:t>«Книга для чтения». Учебники 5-11 классов для средних школ с русским</w:t>
        <w:br/>
        <w:t>языком обучения. - Астана, 2010.</w:t>
        <w:br/>
        <w:t>азахский язык. Грамматический справочник и сборник коммуникативных</w:t>
        <w:br/>
        <w:t>упражнений для 5-11 классов. - Астана, 2010.</w:t>
        <w:br/>
        <w:t>Казахский язык. Рабочая тетрадь. Для 5-11классов. - Астана, 2010.</w:t>
        <w:br/>
        <w:t>азахский язык. Книга для учителя. Для 5-І1классов. - Астана, 2010.</w:t>
        <w:br/>
        <w:t>Электронный учебник. Для 5-11классов. - Астана, 2010.</w:t>
        <w:br/>
        <w:t>азахский язык. Видео. - Астана, 2010.</w:t>
        <w:br/>
        <w:t>азахский язык (трехуровневый учебный комплекс). - Астана: издательст-</w:t>
        <w:br/>
        <w:t>во «Ел-Рун», 2011.</w:t>
        <w:br/>
        <w:t>Асанова Улмекен Отаровна - старший научный сотрудник международ-</w:t>
        <w:br/>
        <w:t>ной Тюркской академии, кандидат педагогических наук, доцент, автор 30</w:t>
      </w:r>
    </w:p>
    <w:p>
      <w:r>
        <w:t>учебников (учебных комплексов) и учебных пособий, 7 электронных учебни-</w:t>
        <w:br/>
        <w:t>ков, более 70 научных статей.</w:t>
        <w:br/>
        <w:t>Основные направления научно-исследовательской работы:</w:t>
        <w:br/>
        <w:t>Исследования проблем методики преподавания казахского языка как близ-</w:t>
        <w:br/>
        <w:t>кородственного и изучение взглядов видных деятелей, касаютихся вопросов</w:t>
        <w:br/>
        <w:t>воспитания с научной методологической точки зрения, работы которых со-</w:t>
        <w:br/>
        <w:t>ставляют сокровише культурного наследия тюркских народов.</w:t>
        <w:br/>
        <w:t>Учебники и учебные пособия:</w:t>
        <w:br/>
        <w:t>азахский язык (учебное пособие для студентов юридического факультета)</w:t>
        <w:br/>
        <w:t>- Алматы: КазГЮА, 2001. - 180с.</w:t>
        <w:br/>
        <w:t>Методика обучения традициям казахского народа (дополнительное учебное</w:t>
        <w:br/>
        <w:t>пособие для иноязычной аудитории) - Алматы: КазГЮА, 2001.</w:t>
        <w:br/>
        <w:t>Казахский язык. Учебники 5-11 классов для средних школ с русским язы-</w:t>
        <w:br/>
        <w:t>ком обучения. - Астана, 2010.</w:t>
        <w:br/>
        <w:t>«Книга для чтения». Учебники 5-11 классов для средних школ с русским</w:t>
        <w:br/>
        <w:t>языком обучения. - Астана, 2010.</w:t>
        <w:br/>
        <w:t>азахский язык. Грамматический справочник и сборник коммуникативных</w:t>
        <w:br/>
        <w:t>упражнений для 5-11 классов. - Астана, 2010.</w:t>
        <w:br/>
        <w:t>азахский язык. Рабочая тетрадь. Для 5-1 классов. - Астана, 2010.</w:t>
        <w:br/>
        <w:t>азахский язык. Книга для учителя. Для 5-І1классов. - Астана, 2010.</w:t>
        <w:br/>
        <w:t>390</w:t>
        <w:br/>
        <w:t>ҚАЗАҚ ТІЛІН ТУЫС ТІЛ РЕТІНДЕ ОҚЫТУ ӘДІСТЕМЕСІ</w:t>
        <w:br/>
        <w:t>Ка2</w:t>
        <w:br/>
        <w:t>Ка2</w:t>
        <w:br/>
        <w:t>Һһ Іаприаре.ХҮогсБоок ог 5-11 -оппв. - Азбапа, 2010.</w:t>
        <w:br/>
        <w:t>һ Іапеиаре. Теасһег”5 Боок. Еог 5-111югпв. - Азіапа, 2010.</w:t>
        <w:br/>
        <w:t>Ніесігопіс ТехіБооКв. Еог 5-11 оп. - Авіапа, 2010.</w:t>
        <w:br/>
        <w:t>Ка2</w:t>
        <w:br/>
        <w:t>Кага!</w:t>
        <w:br/>
        <w:t>Азап</w:t>
        <w:br/>
        <w:t>һ Іапеиаре.Уідео. - Азіапа, 2010.</w:t>
        <w:br/>
        <w:t>һ Іапеиаре (Тігее-Іеуе! сошве). - Авіапа: «ЕІ-Каш», 2011.</w:t>
        <w:br/>
        <w:t>оуа ІЛтеКеп Ойкагоупа - а вешог гевеагсһег оҒ Іпіегпайопаі Тиісіс</w:t>
        <w:br/>
        <w:t>Асадету, Сапдійаіе оҒ Ребарорісв, аввосіа/е ргоГеввог, Әһе 18 (һе алйһог оҒ 30</w:t>
        <w:br/>
        <w:t>(ехі-Боо</w:t>
        <w:br/>
        <w:t>Мап</w:t>
        <w:br/>
        <w:t>апа өш</w:t>
        <w:br/>
        <w:t>Шот ше)</w:t>
        <w:br/>
        <w:t>сала</w:t>
        <w:br/>
        <w:t>Техі-</w:t>
        <w:br/>
        <w:t>Кага!</w:t>
      </w:r>
    </w:p>
    <w:p>
      <w:r>
        <w:t>2001.-</w:t>
        <w:br/>
        <w:t>8 апа (шогіа15, 7 еІесігопіс (ехі-БооКв, шоге (Һһап 70 раретв.</w:t>
        <w:br/>
        <w:t>агеав оҒ гезеагсВ:</w:t>
        <w:br/>
        <w:t>Кезеагсішпр (һе ргоБіепів оҒ (еасһіпр Ка?аКһ ав а сіовеіу-ге!ізейі Іапрпаре</w:t>
        <w:br/>
        <w:t>уір, (һе уіеуув оҒ рготіпепі Нригев сопсегшпр, Іһе 1в5иев оҒ ебисапоп</w:t>
        <w:br/>
        <w:t>Шодйоіоріса! роіпі оҒуіеу/ ап( һе угогКв оҒ ә/һісі таКе пр (һе (геавшге оҒ</w:t>
        <w:br/>
        <w:t>һегіаре оҒ Тшісіс реоріев.</w:t>
        <w:br/>
        <w:t>БооКв апа б/огіаі5:</w:t>
        <w:br/>
        <w:t>һ Іаприаре (ііогігі Ғог һе вішдепів оҒ І,ау/ ҒасаВу). - Аіпаіу: К5ІЛ),</w:t>
        <w:br/>
        <w:t>180 р.</w:t>
        <w:br/>
        <w:t>Мейод5 оҒ “еасһіпр (һе КагаКһ реоріев” (га оп (ап аб опа! іогігі Ғог</w:t>
        <w:br/>
        <w:t>Есгеірп вішдепіз). - АІтпаіу: К6ІД), 2001.</w:t>
        <w:br/>
        <w:t>Ка2</w:t>
        <w:br/>
        <w:t>Кивзіап.</w:t>
        <w:br/>
        <w:t>Киввіап.</w:t>
        <w:br/>
        <w:t>Ка;</w:t>
        <w:br/>
        <w:t>2010.</w:t>
        <w:br/>
        <w:t>Кага!</w:t>
        <w:br/>
        <w:t>Ка2</w:t>
        <w:br/>
        <w:t>Ка2</w:t>
        <w:br/>
        <w:t>Ка2</w:t>
        <w:br/>
        <w:t>һ Іапрчаре. Еогпв 5-11 Тех!-БооКв Ғог весопдагу всһоо1в уү М (еасіпр іп</w:t>
        <w:br/>
        <w:t>- Авіапа, 2010.</w:t>
        <w:br/>
        <w:t>«Кеадіпр БооК». Еогпв 5-11 Техі-БооКв Гог звесопаагу всһоо18 уу МП (еасһіпр іп</w:t>
        <w:br/>
        <w:t>- Авіапа, 2010.</w:t>
        <w:br/>
        <w:t>һ Іапрпаре. Стапппаг геГегепсе апа Ргаспсе Боок Ғог 5-11 огтпв. - Аз(апа,</w:t>
        <w:br/>
        <w:t>һ Іапешаре.ХУогісБоок ог 5-11 іогпв. - Аз(апа, 2010.</w:t>
        <w:br/>
        <w:t>һ Іаприаре. Теасһег”5 Боок . Ғог 5-111оппв. - Авіапа, 2010.</w:t>
        <w:br/>
        <w:t>Н.есітопіс ТехіБоокв. Еог 5-11 ов. - Авіапа, 2010.</w:t>
        <w:br/>
        <w:t>һ Іапешаре.Уаео. - Авіапа, 2010.</w:t>
        <w:br/>
        <w:t>һ Іапешаре (Тһгее-Іеуе! сошве). - Азіапа: «ЕІ-Кшп», 2011.</w:t>
        <w:br/>
        <w:t>АвһЕҺһауеуа Вобарог СаһФепоупа - а үшпіог гезеагсһег оҒ Ішегпайопа! Тшісіс</w:t>
        <w:br/>
        <w:t>Асадепуу. һе 18 (һе ашһог оҒ 254ехі-БооКв апа іогігі5, 7е!есігопіс Техі-БооКв,</w:t>
        <w:br/>
        <w:t>30 рарегв.</w:t>
        <w:br/>
        <w:t>Мап</w:t>
        <w:br/>
        <w:t>агеав оҒ гевеагсВ:</w:t>
        <w:br/>
        <w:t>Кезеагсііпе (һе ргоБІетів оҒ (еасһіпр Ка?аКһ ав а сіовеіу-ге!іа есі Іапрпаре</w:t>
        <w:br/>
        <w:t>апа вішіуіпр Ше уіеуув ОҒ рготіпепі Нрішев сопсегпіпе (һе 1ввиев ОҒ еФисайоп</w:t>
        <w:br/>
        <w:t>396</w:t>
      </w:r>
    </w:p>
    <w:p>
      <w:r>
        <w:t>ҚАЗАҚ ТІЛІН ТУЫС ТІЛ РЕТІНДЕ ОҚЫТУ ӘДІСТЕМЕСІ</w:t>
        <w:br/>
        <w:t>КАПА5НЕУА К., АБАХОУА Т/.О., АБНІКВАҮЕУА В.С.</w:t>
        <w:br/>
        <w:t>Мейһодоіосу о? (еасһіпо Ка?аЕһ а а сіозеіу-геіатей Іапопаре</w:t>
        <w:br/>
        <w:t>(Ғоғ ТигКіс вреаіпо Іеагпегв)</w:t>
        <w:br/>
        <w:t>Ка4авзһеуа Кагіусавһ 15 а іпаіп гезеагсһег оҒ П”егпайопа! Тшісіс Асадетпу,</w:t>
        <w:br/>
        <w:t>Босіог оҒ Редарорісв, ргоГевзог. ӛһе 18 а һо!1дег оҒ (һе һопогагу (ев «Тһе Беві</w:t>
        <w:br/>
        <w:t>Тесіпгег оҒ“һе іпв Шілде оҒ ір һег ебисаПоп» (2007), «КагаКһв(аппіп епБек віпішреп</w:t>
        <w:br/>
        <w:t>Кагаікегі» (Нопогеа ХҮогКег). Өһе 1 “һе аш һог оҒ 2 шопортарһв, 60 (ехі-БооКв</w:t>
        <w:br/>
        <w:t>апа ішогпігіз, 7 е!есітопіс БооКв, 3 шибтеа С, апа оге (һап 200 раретө.</w:t>
        <w:br/>
        <w:t>Маіп</w:t>
        <w:br/>
        <w:t>апа вк</w:t>
        <w:br/>
        <w:t>Кош ше)</w:t>
        <w:br/>
        <w:t>сшішга!</w:t>
        <w:br/>
        <w:t>Ка2</w:t>
        <w:br/>
        <w:t>Техі-</w:t>
        <w:br/>
        <w:t>Ка;</w:t>
        <w:br/>
        <w:t>2001.-</w:t>
        <w:br/>
        <w:t>Ка;</w:t>
        <w:br/>
        <w:t>2004.-</w:t>
        <w:br/>
        <w:t>ргодисег”8 сепеег, 2007.</w:t>
        <w:br/>
        <w:t>КагаКҺ Іаприаре. ҒЕогпв 5-11 Техі-БооКв ог зесопаагу всһоо18 уу (еасһіпр іп</w:t>
        <w:br/>
        <w:t>Кизвзіап.</w:t>
        <w:br/>
        <w:t>Кизвзіап.</w:t>
        <w:br/>
        <w:t>2010.</w:t>
        <w:br/>
        <w:t>агеав оҒ гевеагсһ:</w:t>
        <w:br/>
        <w:t>Кевеагсііпр (һе ргоБМетів оҒ (еасііпр Ка?аКһ ав а сіовейу-геі ей Іапрпаре</w:t>
        <w:br/>
        <w:t>уір, (һе уіеуув ОҒ рготіпепі Нршгев сопсегшіпе (һе 1вөиев ОҒ едисайоп</w:t>
        <w:br/>
        <w:t>АНодйоіоріса! роіпі оҒу1еуу апа (һе уғогкв ОҒ әуһісі таКе цр Ше ігеавшге оҒ</w:t>
        <w:br/>
        <w:t>һегі:гаре оҒ Тшсіс реоріев.</w:t>
        <w:br/>
        <w:t>Моповргарһ:</w:t>
        <w:br/>
        <w:t>Кага(һ Іапрларе: еЕесітуе шейосв оГ еасііпе. - Атау: К8ІД), 2000.- 112р.</w:t>
        <w:br/>
        <w:t>һ Іапрларе (еасііпр ше(овв. - Айпайу: Мшарег, 2005. -176р.</w:t>
        <w:br/>
        <w:t>ооКв апа 4іогігіб:</w:t>
        <w:br/>
        <w:t>Һһ Іапеларе (ііопіа1 ог (һе өішіепів оҒ І,ау Ғасаһу). - Аішаіу: К6ІЛ),</w:t>
        <w:br/>
        <w:t>180р.</w:t>
        <w:br/>
        <w:t>Вивіпевв Кағасһ.Тіһгее-Іеүе! сошзве. - АІпайу: Аппап-РУ, 2002, 1-в( Боок. - 180р.</w:t>
        <w:br/>
        <w:t>Г.апрчаре уоГа. Тігее-Іеуе| сошве. - ТшКізіап ІКТТ), 2003.</w:t>
        <w:br/>
        <w:t>һ Іапрпаре. Тһе Іапепаре оҒ оЕсізі геіайопв апа осе угогс. - АІпаіу,</w:t>
        <w:br/>
        <w:t>84р.</w:t>
        <w:br/>
        <w:t>Һө(ап: уге Іеатп КагаКһ. (Тиіпіг! Ғог ТагКіс вреаісіпе вішдепіз. ЕГешепіагу</w:t>
        <w:br/>
        <w:t>КоКвһейаш: КоКквһе(ап бізіе ГЛиуегв йу, 2007.</w:t>
      </w:r>
    </w:p>
    <w:p>
      <w:r>
        <w:t>һә4ап: ууе Ісагп Кат?асһ. (Тиюогіаі Ғог Тшісіс вреаКіпе віліепів. Рге-</w:t>
        <w:br/>
        <w:t>һа(е Іеүе!). - Коквһейап: КоКвһейаш біа(е ІЛиуегв іу, 2007.</w:t>
        <w:br/>
        <w:t>һ Іапрпаре ог роуегтшпепі епріоуеев (Уідео). - АІпаіу: «біаіз ргопр»</w:t>
        <w:br/>
        <w:t>- Авіапа, 2010.</w:t>
        <w:br/>
        <w:t>«Кеадіпр Боок». Еоппв 5-11 Техі-БооКв Ғог звесопаагу өсһоо18 уһ (еасһіпр іп</w:t>
        <w:br/>
        <w:t>- Авіапа, 2010.</w:t>
        <w:br/>
        <w:t>КагаКҺ Іапрларе. бтаптаг геГегепсе апа Ргасісе БооК ог 5-111огіпв. - Азбапа,</w:t>
        <w:br/>
        <w:t>395</w:t>
        <w:br/>
        <w:t>ҚАЗАҚ ТІЛІН ТУЫС ТІЛ РЕТІНДЕ ОҚЫТУ ӘДІСТЕМЕСІ</w:t>
        <w:br/>
        <w:t>Электронный учебник. Для 5-11классов. - Астана, 2010.</w:t>
        <w:br/>
        <w:t>Казахский язык. Видео. - Астана, 2010.</w:t>
        <w:br/>
        <w:t>Ашикбаева Ботагоз Габденовна - младший научный сотрудник междуна-</w:t>
        <w:br/>
        <w:t>родной Тюркской академии, автор 25 учебников (учебных комплексов) и учеб-</w:t>
        <w:br/>
        <w:t>ных пособий, 7 электронных учебников, 30 научных статей.</w:t>
        <w:br/>
        <w:t>Основные направления научно-исследовательской работы:</w:t>
        <w:br/>
        <w:t>Исследования проблем методики преподавания казахского языка как близ-</w:t>
        <w:br/>
        <w:t>кородственного и изучение взглядов видных деятелей, касаюшцихся вопросов</w:t>
        <w:br/>
        <w:t>воспитания с научной методологической точки зрения, работы которых со-</w:t>
        <w:br/>
        <w:t>ставляют сокровице культурного наследия тюркских народов.</w:t>
        <w:br/>
        <w:t>Учебники и учебные пособия:</w:t>
        <w:br/>
        <w:t>Казахско-русско-турецко-английский учебный словарь. - Туркестан: типо-</w:t>
        <w:br/>
        <w:t>графия МКТУ, 2004.</w:t>
        <w:br/>
        <w:t>Сборник упражнений (дополнительное пособие к многоуровневому ком-</w:t>
        <w:br/>
        <w:t>плексу «Неадуау. Әішдепі?8 БооКк. Рге-Піегтеаіе»). - Туркестан: типография</w:t>
        <w:br/>
        <w:t>МКТУ, 2002.</w:t>
        <w:br/>
        <w:t>азахский язык. Учебники 5-11 классов для средних школ с русским язы-</w:t>
        <w:br/>
        <w:t>ком обучения. - Астана, 2010.</w:t>
        <w:br/>
        <w:t>«Книга для чтения». Учебники 5-11 классов для средних школ с русским</w:t>
        <w:br/>
        <w:t>языком обучения. - Астана, 2010.</w:t>
        <w:br/>
        <w:t>азахский язык. Грамматический справочник и сборник коммуникативных</w:t>
        <w:br/>
        <w:t>упражнений для 5-11 классов. - Астана, 2010.</w:t>
        <w:br/>
        <w:t>азахский язык. Рабочая тетрадь. Для 5-І 1классов. - Астана, 2010.</w:t>
        <w:br/>
        <w:t>Казахский язык. Книга для учителя. Для 5-11классов. - Астана, 2010.</w:t>
        <w:br/>
        <w:t>Электронный учебник. Для 5-11классов. - Астана, 2010.</w:t>
        <w:br/>
        <w:t>азахский язык. Видео. - Астана, 2010.</w:t>
        <w:br/>
        <w:t>На сегодняшний день в современной методике преподавания казахского</w:t>
        <w:br/>
        <w:t>языка определены три направления: обучение казахскому языку как родному;</w:t>
        <w:br/>
        <w:t>обучение казахскому языку как близкородственному для тюркоязычной ауди-</w:t>
        <w:br/>
        <w:t>тории; обучение казахскому языку как иному (в качестве иностранного и вто-</w:t>
        <w:br/>
        <w:t>рого языка). В каждом из этих направлений обучения есть как сходства, так и</w:t>
        <w:br/>
        <w:t>различия.</w:t>
        <w:br/>
        <w:t>До настояшего времени в методических источниках не были даны точные</w:t>
        <w:br/>
        <w:t>разграничения этих направлений методики преподавания казахского языка, в</w:t>
      </w:r>
    </w:p>
    <w:p>
      <w:r>
        <w:t>связи с этим возникла необходимость показать отличительные свойства этих</w:t>
        <w:br/>
        <w:t>391</w:t>
        <w:br/>
        <w:t>ҚАЗАҚ ТІЛІН ТУЫС ТІЛ РЕТІНДЕ ОҚЫТУ ӘДІСТЕМЕСІ</w:t>
        <w:br/>
        <w:t>ош тейодоіоріса! ро оҒуіеуу апа (һе ууогкв оҒ үуінеһ шаКе цр іе (геавшге оҒ</w:t>
        <w:br/>
        <w:t>саішга! һег/аре оҒ ТшКіс реоріев.</w:t>
        <w:br/>
        <w:t>Тех(-БооКв апа іогігіз:</w:t>
        <w:br/>
        <w:t>Ка?аісһ-Клаввіап-Талавһ-Епрівһ Іеагпегв” Фіспопагу. - ТшіізіапІКТІУ, 2004.</w:t>
        <w:br/>
        <w:t>ХҮогісБоок (а44аопа! пліюгігі Ғог а ша1-Іеуе! сошве Неадуау Әішдіепі?5 Боок.</w:t>
        <w:br/>
        <w:t>Рте-шіегпейае). - ТшіаізапІКТІ/У, 2004.</w:t>
        <w:br/>
        <w:t>КагаКҺ Іаприаре. ҒЕоппв 5-11 Техі-БооКв ог зесопаагу всһоо18 үу (еасһіпр іп</w:t>
        <w:br/>
        <w:t>Виввіап. - Авіапа, 2010.</w:t>
        <w:br/>
        <w:t>«Кеадіпр Боок». Еоппв 5-11 Техі-БооКв Ғог звесопаагу өсһоо18 уу (еасһіпр іп</w:t>
        <w:br/>
        <w:t>Виввіап. - Авіапа, 2010.</w:t>
        <w:br/>
        <w:t>КагаКҺ Іапрчаре. бтапттаг геГегепсе апа Ргассе БооК Ғог 5-111огпв. - Азбапа,</w:t>
        <w:br/>
        <w:t>2010.</w:t>
        <w:br/>
        <w:t>КагаКҺ Іапрпаре ХҮогіс Боокс Ғог 5-11іоппв. - Азһапа, 2010.</w:t>
        <w:br/>
        <w:t>КагаКҺ Іапрпаре. Теасһег”в Боок. Еог 5-11 ошпв. - Азбапа, 2010.</w:t>
        <w:br/>
        <w:t>Е1есітопіс Тех(БооКв. Еог 5-11-отпв. - Авіапа, 2010.</w:t>
        <w:br/>
        <w:t>КагаКҺ Іапрпаре.Уідео. - Азіапа, 2010.</w:t>
        <w:br/>
        <w:t>КагаКҺһ Іапрпаре (Тһгее-Іеуе! сошве). - Азһапа: «ЕІ-Блш», 2011.</w:t>
        <w:br/>
        <w:t>АЕ ргевепі іп тейовйоіору оҒ (еасііпе Ка?аКһ іһгее уғаув аге (ейегітіпей:</w:t>
        <w:br/>
        <w:t>еасһіпр КагаКП ав а пайуе Іапрчаре; (еасііпр Ка?аКһ ав а Кіп (ге!аіе() Іапрпаре</w:t>
        <w:br/>
        <w:t>Ғог Тийас өрегісіпр; Іеагпегв; беасһіпр, Ка?а(һ ав а Еогеірп Іапрчаре (ав а Гогеірп</w:t>
        <w:br/>
        <w:t>апа ав а весопа Іапрларе).</w:t>
        <w:br/>
        <w:t>Тіһеге аге воте вшпШагіПев апа «ізішспопв Бейтееп Іһезе уғаув оҒ іеасһіпр,</w:t>
        <w:br/>
        <w:t>Кат?аКҺ.</w:t>
        <w:br/>
        <w:t>Тр іо 4ае ехасі ФІҒегеппайһопв оҒ (Һеве (ігеспопв һауе поб Бееп ріуеп іп</w:t>
        <w:br/>
        <w:t>геГегепсев оп (һе КагаКһ Іапрпаре (еасһіпр шейһо4в, (һай 15 үу зу, (һе песе у (о</w:t>
        <w:br/>
        <w:t>вһоуу (һе «ізіпейуе респһагіНев оҒ (Юһеве Фгеспопв һав етпегрейі апа 1һе айепірів</w:t>
        <w:br/>
        <w:t>о һеогенса! в0БөбапПаһоп оҒ “һеве арргоасһев һауе Бееп шаде.</w:t>
        <w:br/>
        <w:t>Пі песезвагу о шепһоп (һаб ай ргевепі “һе шефодоіору оҒ (еасһіпе Ка?асһ</w:t>
        <w:br/>
        <w:t>аз а пануе Іапрпаре һав а!геаду Бееп сгеагей апа “һе шефосіоіор151 һауе рашпейа</w:t>
        <w:br/>
        <w:t>пеһ ехрегіепсе оҒ “еасһіпр іп Іі Не14.</w:t>
        <w:br/>
        <w:t>Ав ог (еасіппе Ка?аЕһ ав а Когерп опе, іп Ші саве, уге 5һоша вау Іһа( (һе</w:t>
        <w:br/>
        <w:t>Іеагпегв һауе а ригрове % Ісагп (һе Іапрпаре. Тһіз ршгрове 18 ргораБіу Нів ргіуаіе</w:t>
        <w:br/>
        <w:t>ашп ог Іі сап Бе соппестей уу І15 ргогезвіоп апа іп вчсһ савез Іапрчаре Іеагпіпр</w:t>
        <w:br/>
        <w:t>18 песеззігіей.</w:t>
        <w:br/>
        <w:t>Ав Ғагав (еасіншпе Кага(й ав а весопа Іаприаре 18 сопсегпей, уге сап сопб4епіу</w:t>
        <w:br/>
        <w:t>а Етп (һай (һеге аге а 1о: оҒраЫ1вһей всіепіЕс үгогісв, шопортарһв апа техі-БооКв</w:t>
        <w:br/>
        <w:t>397</w:t>
        <w:br/>
        <w:t>ҚАЗАҚ ТІЛІН ТУЫС ТІЛ РЕТІНДЕ ОҚЫТУ ӘДІСТЕМЕСІ</w:t>
        <w:br/>
        <w:t>направлений и предприняты попытки теоретического обоснования этих под-</w:t>
        <w:br/>
        <w:t>хоДоВ.</w:t>
        <w:br/>
        <w:t>Необходимо отметить, что на данный момент уже сформирована методика</w:t>
      </w:r>
    </w:p>
    <w:p>
      <w:r>
        <w:t>преподавания казахского языка как родного и имеется большой практический</w:t>
        <w:br/>
        <w:t>опыт обучения в этой области.</w:t>
        <w:br/>
        <w:t>Относительно изучения казахского языка как иностранного, то в данном</w:t>
        <w:br/>
        <w:t>случае, следует отметить наличие у обучаемого цели изучения. Это может</w:t>
        <w:br/>
        <w:t>быть овязано с достижением личных целей обучаемого, с его профессиональ-</w:t>
        <w:br/>
        <w:t>ной деятельностью, когда изучение языка вызвано необходимостью.</w:t>
        <w:br/>
        <w:t>Что касается методики преподавания казахского языка как второго, то здесь</w:t>
        <w:br/>
        <w:t>можно с уверенностью утверждать, что сушествует достаточно много издан-</w:t>
        <w:br/>
        <w:t>ных монографий и учебных комплексов посвяшенных этой проблеме.Свиде-</w:t>
        <w:br/>
        <w:t>тельством тому являются многие научно-исследовательские работы, богатый</w:t>
        <w:br/>
        <w:t>накопленный опыт учеными-методистами.</w:t>
        <w:br/>
        <w:t>С приобретением независимости Казахстан начал устанавливать экономи-</w:t>
        <w:br/>
        <w:t>ческие, политические и культурные отношения с тюркоязычными государства-</w:t>
        <w:br/>
        <w:t>ми. Народы, имеюшие единые корни, одну религию, один менталитет, обшие</w:t>
        <w:br/>
        <w:t>традиции, обычаи, историю и культуру придают большое значение устанав-</w:t>
        <w:br/>
        <w:t>лению дружеских отношений. В связи с этим, проблема обучения и изучения</w:t>
        <w:br/>
        <w:t>казахского языка в качестве близкородственного языка для тюркоязычных на-</w:t>
        <w:br/>
        <w:t>родов становится одной из актуальных проблем на сегодняшний день. Поэ-</w:t>
        <w:br/>
        <w:t>тому авторы этого научного труда приступили к осушествлению идеи - идеи</w:t>
        <w:br/>
        <w:t>создания монографии иучебного комплекса по изучению казахского языка как</w:t>
        <w:br/>
        <w:t>близкородственного, аналогов которым пока еше нет. Так как в этих работах</w:t>
        <w:br/>
        <w:t>впервые вводитоя термин «обучение родственному языку», возникает необхо-</w:t>
        <w:br/>
        <w:t>димость интерпретации его значения:</w:t>
        <w:br/>
        <w:t>- понятие «родственные языки» заключается в изучении языка народов,</w:t>
        <w:br/>
        <w:t>устанавливаюшие взаимоотношения с опорой на тюркские языки;</w:t>
        <w:br/>
        <w:t>- приобретать знания с учетом изучения фонетических особенностей,</w:t>
        <w:br/>
        <w:t>словарного запаса, грамматических структур языка необходимых для прожи-</w:t>
        <w:br/>
        <w:t>вания в тюркоязычной среде, для закрепления навыков и умений в устной и</w:t>
        <w:br/>
        <w:t>письменной формах;</w:t>
        <w:br/>
        <w:t>- воспитание обучаемого на основе обшедидактических принципов и</w:t>
        <w:br/>
        <w:t>диалоге культур.</w:t>
        <w:br/>
        <w:t>При обучении казахскому языку как родственному сушествует свой науч-</w:t>
        <w:br/>
        <w:t>ный аппарат, основу которого составляют такие компоненты, как цель обуче-</w:t>
        <w:br/>
        <w:t>ния, его содержание, принципы, методы, способы и виды организации учеб-</w:t>
        <w:br/>
        <w:t>ного процесса.</w:t>
        <w:br/>
        <w:t>392</w:t>
        <w:br/>
        <w:t>ҚАЗАҚ ТІЛІН ТУЫС ТІЛ РЕТІНДЕ ОҚЫТУ ӘДІСТЕМЕСІ</w:t>
        <w:br/>
        <w:t>Методика обучения казахского языка как родственного тесно связана с язы-</w:t>
        <w:br/>
        <w:t>кознанием, так как невозможно рассматривать изучение этого предмета как</w:t>
        <w:br/>
        <w:t>отдельную дисциплину; в частности, выбор метода обучения, его применение,</w:t>
        <w:br/>
        <w:t>отбор заданий и дидактического материала напрямую зависит от содержания</w:t>
        <w:br/>
        <w:t>лексического и грамматического материала, которые составляют основу язы-</w:t>
        <w:br/>
        <w:t>кознания.</w:t>
        <w:br/>
        <w:t>Таким образом, при изучении иусвоении родственного языка имеется глав-</w:t>
        <w:br/>
        <w:t>ная психологическая особенность: перенос на изучение второго языка уже</w:t>
        <w:br/>
        <w:t>сформированных умений и навыков, использовавшиеся ранее, при изучении</w:t>
        <w:br/>
        <w:t>первого языка. Бесспорно, что полученные знания на родном языке, сформи-</w:t>
        <w:br/>
        <w:t>рованные навыки и умения на этом языке оказывают сушественную поддер-</w:t>
        <w:br/>
        <w:t>жку в усвоении и болев быстром восприятии изучаемого языка. В процессе</w:t>
        <w:br/>
        <w:t>изучения близкородственных языков особо следует обратить внимание на</w:t>
      </w:r>
    </w:p>
    <w:p>
      <w:r>
        <w:t>познавательные способности обучаемого и его умственные способности вос-</w:t>
        <w:br/>
        <w:t>произведения. При изучении близкородственного языка одной из проблем с</w:t>
        <w:br/>
        <w:t>психологической точки зрения является лексическая интерференция. Эта про-</w:t>
        <w:br/>
        <w:t>блема в основном возникает при изучении двух родственных языков, когда</w:t>
        <w:br/>
        <w:t>наблюдается тесная взаимосвязь между лексическими системами этих языков</w:t>
        <w:br/>
        <w:t>и их особенностями. Как видно из практики, лексическая интерференция не</w:t>
        <w:br/>
        <w:t>препятствует пониманию значения обіцей лексики, однако, при составлении</w:t>
        <w:br/>
        <w:t>текстов создает неболышие трудности и причиной тому является то, что спо-</w:t>
        <w:br/>
        <w:t>собности думать у обучаюшегося происходят с опорой на родной язык и, со-</w:t>
        <w:br/>
        <w:t>ответственно, навыки говорения также происходят на этом же родном языке.</w:t>
        <w:br/>
        <w:t>В процессе практического обучения казахского языка и его усвоения отбор</w:t>
        <w:br/>
        <w:t>учебного материала проводится с учетом воспитательных моментов у обучаю-</w:t>
        <w:br/>
        <w:t>шихся. Акцентирование направленнов на воспитание языковой личности де-</w:t>
        <w:br/>
        <w:t>лается с целью формирования таких понятий как дружба, братство, родство,</w:t>
        <w:br/>
        <w:t>взаимопонимание между народами. Справедливо будет заметить, что богатое</w:t>
        <w:br/>
        <w:t>духовное наследие тюркского народа является ярким примером воспитания,</w:t>
        <w:br/>
        <w:t>богатым источником, острым инструментом идеологического воспитания и</w:t>
        <w:br/>
        <w:t>его роль в формировании всесторонне развитой личности и воспитании ог-</w:t>
        <w:br/>
        <w:t>ромна.</w:t>
        <w:br/>
        <w:t>Духовное богатство двух стран, бесценное наследие тюрского народа по-</w:t>
        <w:br/>
        <w:t>служили источником выбора лингвокультурологических тем, отбором учеб-</w:t>
        <w:br/>
        <w:t>ного материала учебного комплекса казахского языка для тюркоязычной ау-</w:t>
        <w:br/>
        <w:t>дитории, так как одной из наиболее важных задач является именно выбор</w:t>
        <w:br/>
        <w:t>тем, способствуюшие формированию развитой личности и позволяютцие на</w:t>
        <w:br/>
        <w:t>393</w:t>
        <w:br/>
        <w:t>ҚАЗАҚ ТІЛІН ТУЫС ТІЛ РЕТІНДЕ ОҚЫТУ ӘДІСТЕМЕСІ</w:t>
        <w:br/>
        <w:t>деуовеа (о 1 15өие. Апа а вігісіпр Шивігайоп ОҒ 1615 а ргеа( пшпРег о? гезеггсі</w:t>
        <w:br/>
        <w:t>хғогв апда гісі Кпоуу-һоуу ОҒ өсіепі151в-пе фодіоіор|518.</w:t>
        <w:br/>
        <w:t>ҮЗІ “һе рашіпр оҒ іпдерепдепсе КагаіСз(ап һа Берші %о езіа 1вһ есопошпс,</w:t>
        <w:br/>
        <w:t>роШіса! апа сила! ге!айопв үу (һе Тигісіс врегісіпр сошпігіев. Маһопв, у/һо һауе</w:t>
        <w:br/>
        <w:t>сошшпоп гооів, опе гейріоп, опе шепіа Шу, сопшпоп (гаФйіопв, сивіопів, Мізіогу,</w:t>
        <w:br/>
        <w:t>апа сиге, айасһ а ргеа( шірогапсе (о езіаБівһіпр Гпепу геіайопв. Тһегебоге,</w:t>
        <w:br/>
        <w:t>Ше диевбоп о” (еасііпр, апа Іеггпіпр, Ка?аКй ав а сіовейу-ге1агей Іапрпаре Ғог (һе</w:t>
        <w:br/>
        <w:t>Типас Ісагпегв 15 Бесотіпр опе оҒ “һе шрепі 15өиев Ког (обау. Апа 1һе аш һогв оҒ</w:t>
        <w:br/>
        <w:t>Шів өсіепіЕс угогк рей оп іо шріетепі (һе ібеа оҒ әтір а шопоргарһ апа</w:t>
        <w:br/>
        <w:t>атшшн-іЕуе! вес оҒ Боокв оп Іеагшпр Ка?аК1 ав а сіовеіу-ге!гіейі Тапрларе, П 15</w:t>
        <w:br/>
        <w:t>песеввагу (о ішегргес (һе шеапіпр, оҒ һе Тепп “Ғеасінпр а Кіп (ге1ей) Тапрпаре” ав</w:t>
        <w:br/>
        <w:t>Шів ішітодисей Ғог (һе Нв іше іп 418 мҮоГК:</w:t>
        <w:br/>
        <w:t>- Ше сопсері “ап Іапрчарев” із ехрізіпейі Бу Ісагпіпр (һе Іапрчаре оҒһе пайопв</w:t>
        <w:br/>
        <w:t>у/һо езіаБШвһ (һе іпіетте!айопв іп Тшісіс Іаприарев;</w:t>
        <w:br/>
        <w:t>- о асашге Кпоу/1ейре у/ШІ ап ассошпб оҒ Іеәгпіпр (һе рһопейс респшагПев,</w:t>
        <w:br/>
        <w:t>хуога іосК, ргапшпаг вігісішгев оҒ (һе Іапрчаре песевзагу ог Іуіпр іп Тшісіс</w:t>
        <w:br/>
        <w:t>врегісіпр епуігошпепі, Ғог шіргоуіпр, вісіІ5 апа һаһ1в іп ога! апа уугіГеп Ғогпв;</w:t>
        <w:br/>
        <w:t>- о Әгше ир а Ісагпег оп (һе Базе оҒ репега! «Іаасбіс ргіпсіріев апа а сиге</w:t>
        <w:br/>
        <w:t>Фаіорле.</w:t>
        <w:br/>
        <w:t>Тіеге 18 а всіепіНЕс шесһапізіп үу ісі 15 шей іп (һе ргосевв оҒТеасһіпр КагаКһ.</w:t>
        <w:br/>
        <w:t>Тһе сопропепів оҒ 118 шесһапівтп аге ав ҒоПоуғіпр;: Не ашп о Чеасһіпр, 18 сопеті,</w:t>
        <w:br/>
        <w:t>ргіпсіріев, те(һоса, уғаув, апа Кіпеіз оҒ ограпігіпр еФисайопа! ргосез8.</w:t>
        <w:br/>
        <w:t>Мейодоіору оҒЧеасһіпр Ка?аКВ ав аге!а(ейі Іапрпаре 1 сіове1у соппесіей үу</w:t>
        <w:br/>
        <w:t>Ілпешивіісв ав Ш 18 шіровв1Ыіе іо сопвідег Іһе Іеагпіпр, оҒ (118 в1Б)есі ав а зерагаіе</w:t>
      </w:r>
    </w:p>
    <w:p>
      <w:r>
        <w:t>асадетіс «ізсіріше Бесапве (һе сһоісе оҒ “еасһіпр шейһоа, 18 иваре, Гһе сһоісе</w:t>
        <w:br/>
        <w:t>оҒ аззірішепів апа «ібасііс шаТегізі ФӘігесіу дерепав оп (һе сошепі оҒ Іехіса! апа</w:t>
        <w:br/>
        <w:t>вгатптайса! тшайегігі үуһісіі шаКе цр (һе Баве оҒІ пелі св.</w:t>
        <w:br/>
        <w:t>Тівеге 1 аіво а рвусһоіоріса! ресшпагфу уүҺШе Іеагпіпе апа ішіргоуіцр а геіз(ей</w:t>
        <w:br/>
        <w:t>Һапрцаре: 11 а (гапветтіпр оҒ шайшге вісШ апа һаБ/в у/һісі угеге иве4 Беіоге</w:t>
        <w:br/>
        <w:t>уе Іеагпіпе іе Нгві Іапрцаре (о (һе Іеәгпіпр ОҒ а зесопа Іаприаре. Тһеге 18 по</w:t>
        <w:br/>
        <w:t>асшы һай асашгей Кпоч1едре іп а шпоһег (опвце, шайлге вКШв апа һаБ1/8 аө5150</w:t>
        <w:br/>
        <w:t>ша ашіскег Іапрларе регсербоп апа Іеагпіпр,. Іп (һе ргосевв оҒ Іеагтшпр оҒ сіовеіу-</w:t>
        <w:br/>
        <w:t>геіагейі Тапрпарев ішисһ айеппоп вһоША Бе ра %о іһе Ісагпег” сорпіПоп апа 18</w:t>
        <w:br/>
        <w:t>тепігі аҺ1Нев о гергобисе. Опе оҒ (һе ргоБ1епів уе Іеәгпіпр, а сіове1у-ге| ей</w:t>
        <w:br/>
        <w:t>Һапеиаре 18 (һе Іехіса! ішіегіегепсе. Тііз ргоМет ивчаПЙу агізев ууШе Іеагпіпр (мо</w:t>
        <w:br/>
        <w:t>геіггейі Іапрчарев, у/һеп іһеге 15 а сіове ішіегдерепдепсе Бейугееп Іехіса! вузіепів</w:t>
        <w:br/>
        <w:t>оҒ ғо Іапрчарев апа (һеіг респШПагНев. Ав ҒоПоуув ош (һе ргасисе, (һе Іехіса!</w:t>
        <w:br/>
        <w:t>398</w:t>
        <w:br/>
        <w:t>ҚАЗАҚ ТІЛІН ТУЫС ТІЛ РЕТІНДЕ ОҚЫТУ ӘДІСТЕМЕСІ</w:t>
        <w:br/>
        <w:t>шшіегіегепсе Фоев пос ргеуепі Бот ипдегвбап пе (һе шеапіпр оҒ сопшпоп ууогав,</w:t>
        <w:br/>
        <w:t>шіп Іһе ргосевв оҒ врегісшпе 16 шаКев воше ігопЫев апа (һе геавоп оҒ 14 15 (һай</w:t>
        <w:br/>
        <w:t>Іеагпег”5 (шшісіпе; аБ1і1Пев аге рошр опіп Іі пайуе Іапрчаре, апа ассогаіпріу, һе</w:t>
        <w:br/>
        <w:t>вреаісіпр, 85 аге а!зо роіпр оп іп Ші пайуе Іапрларе.</w:t>
        <w:br/>
        <w:t>Іп (һе ргосевв оҒ 1һе КагаКһ Іаприаре ісасһіпр апа Іеагпіпр, (һе веіеспоп оҒ</w:t>
        <w:br/>
        <w:t>ейисайопаітпа(егізі 15 опе уу! һа ріапсе оҒебисапоп (іп іһе шеапіпр оҒирВгіпеіпр)</w:t>
        <w:br/>
        <w:t>оҒ 1еагпегв. Тһе еппрһавіз «ігесіей %о ебпсайпр (һе Ппрівііс регвопа Шу 18 4оіпр</w:t>
        <w:br/>
        <w:t>УШ (һе ршигрове оҒҒоппіпр висһ сопсерів ав Ніепсһір, Бгофегһооо, ге)айопвһір,</w:t>
        <w:br/>
        <w:t>төйша! ипдегв(апаіле Бейтееп пайопв. ШЕ 18 ігие (аба гісі өрігіша! һегйаре оҒ 1һе</w:t>
        <w:br/>
        <w:t>ТигКіс реоріев 1 а вігісіпр ехапіріе оҒ еФпсайоп, а гісі вошсе, а вһагр іпәіпшпепі</w:t>
        <w:br/>
        <w:t>оҒ1деоіоріса! ебасайоп апа 1 го1е іп Гогпіпр оҒрегвопа1йу апа еФисапоп 15 ргеа!.</w:t>
        <w:br/>
        <w:t>А өрігішгі ууеа | оҒ4уғо сошті1ев, ІпуашаМЕе һегШаре оҒТішісіс реор!ев угеге Іһе</w:t>
        <w:br/>
        <w:t>вошсев іог сһоовіпр, Іпршівіс-сыйша! 1һешев, веіесіпр еФисаПопа! тпа(егізі Ғог а</w:t>
        <w:br/>
        <w:t>тшін-Іеуе! веб оҒ БооКв оп Іеагпіпр, Ка?аіһ іог Тшісіс вреаісіпр Іеагпегв ав опе оҒ</w:t>
        <w:br/>
        <w:t>Ше шов4 шарогап! (а5Кө і ГҺе сһоісе оҒНҺешев у/һісі ҒасіШаіе о Ғопп ап едисаіеа</w:t>
        <w:br/>
        <w:t>регвоп апа үс реп оп іһе Базе оҒсопрагануе-сопігавігуе тейһой %о Ісагп (һе</w:t>
        <w:br/>
        <w:t>асшеуешепів оҒреоріев іп Тшисаіс врегісіпе; сошпігіев, Юпеіг өрігімгі ууеа11 апа ав а</w:t>
        <w:br/>
        <w:t>гез оҒ 1 о Теасһ (һе Ісагпегв іо Ша!ор, Ниеп у оп (һе іорісв оҒ сие.</w:t>
        <w:br/>
        <w:t>Жіопевіде уй 1, 1218 песевзагу о шаКе сошрагізопв оҒ Папрчаре ресиПагИ1ев</w:t>
        <w:br/>
        <w:t>о жо Іапрларев, 41 егепсев оҒ ргаптайса! Ғогпв оҒа пануе Іапеларе оп Іһе Баве</w:t>
        <w:br/>
        <w:t>о” Ғәсі та/егігі оҒа Фагре( Іапрларе.</w:t>
        <w:br/>
        <w:t>Непсе 14 ҒоПоуув Ша/(еасһіпе оҒ Кіп Іапрпарев вһоша Бе в«іопе іп а ЕШ арвртераіе</w:t>
        <w:br/>
        <w:t>апа шау оҒ рһопейсв, уосабШагу апа ртапшпаг оҒ (хо Іапрларев. біпШаг (о (һай</w:t>
        <w:br/>
        <w:t>арргоасВһ (еасһіпе оҒ вреаісіпр, геадіпр апа уутііпр ӛһоша а|во Бе Фопе ассогпр</w:t>
        <w:br/>
        <w:t>ію Ше өші іапейу арргоасһ апа оп Баве оҒ сопрагаНуе-сопігавіуе шейояа. Ті18</w:t>
        <w:br/>
        <w:t>арргоасһ сопігібшев %о а ашсКкег Іапрчаре Іеәгшіпр, Тһе ргіпсіріе оҒ сопрагайуе-</w:t>
        <w:br/>
        <w:t>сопйгавіуе тейһой шіріешепів сопрагівоп оҒ сіове (о еасһ обһег Іапрпаре Ғасі.</w:t>
        <w:br/>
        <w:t>Тһе ішіріетешайһоп оҒ ВНів ргіпсіріе гесшгев (һе регҒогпапсе оҒ 1 егепі ехегсізев.</w:t>
        <w:br/>
        <w:t>оуадаув а вресіз! айепбоп 1 ра1а іо (һе 1вөиев оҒ Шпрливііс-сайлга! Іехісо-</w:t>
        <w:br/>
        <w:t>вгарһу. Тһе Іеагпегв ве «1 егеп Кіпаі оҒ Фіспопагіев аі һе КагаКһ 1е55оп5. А</w:t>
        <w:br/>
        <w:t>вресіа Пу сопрШеаі іспопагіев Ке саһшгоіоріса! апа аввосіаітуе Фіспопагіев үу</w:t>
        <w:br/>
        <w:t>һеір “һе Іеагпегв іо Івагп (һе іпіоппайоп оҒ ШпршвВіс-сшіга! буре апа шашпіу,</w:t>
        <w:br/>
        <w:t>(Не шіоппайоп аБош (һе сшілге оҒ бжо сошпітіев Іп сопрагайуе авресі, аһош а</w:t>
        <w:br/>
        <w:t>Шершізіс апа сайға! врасе апа еі. Вевібев (һай, а өресі Пу сопрШПей Івагпег”5</w:t>
        <w:br/>
        <w:t>Фсйопагу уу Бе изей іо ог а Іеагпег”в Шіршівііс сопвсіоивпевв іп (һе ргосевв оҒ</w:t>
        <w:br/>
        <w:t>еагіпр.</w:t>
        <w:br/>
        <w:t>399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
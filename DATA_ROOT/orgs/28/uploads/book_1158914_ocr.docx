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коеемцамрр елер ит еруакурло фа вера татаераЗІ</w:t>
        <w:br/>
        <w:t>І- Бөлім</w:t>
        <w:br/>
        <w:t>Туған жер</w:t>
        <w:br/>
        <w:t>мен ел және</w:t>
        <w:br/>
        <w:t>табиғат</w:t>
        <w:br/>
        <w:t>жырлары</w:t>
        <w:br/>
        <w:t>Кеңесбай Өтеуіл</w:t>
        <w:br/>
        <w:t>жерле</w:t>
        <w:br/>
        <w:t>Аюлор 1938 жылы Онтүстік Қазақстан сблысының</w:t>
        <w:br/>
        <w:t>«Қазығұрт» ауданында дүниеге келген. Орта мектепте</w:t>
        <w:br/>
        <w:t>мұным бөлмі істеген</w:t>
        <w:br/>
        <w:t>182 жылы ҚазІН-чін тарих-филология факультетін</w:t>
        <w:br/>
        <w:t>ЯН арпғзалғаркаласындамухғалім,интернатмеңі ерушісі,</w:t>
        <w:br/>
        <w:t>мектеп лиректары, Іле аудандық мәдениет: бөлімінің</w:t>
        <w:br/>
        <w:t>менгермінсі және ұптт-насихат бөлімі меңгерушісі</w:t>
        <w:br/>
        <w:t>қы. змелгерін ағқарған.</w:t>
        <w:br/>
        <w:t>1977-1998 жылдары «Отеген батыр» кентінде мектеп</w:t>
        <w:br/>
        <w:t>ішпректәры, содан кейін казак тілі меп тарих пәндернің</w:t>
        <w:br/>
        <w:t>мүғалімі болып зейнетке шыққанша істеген.</w:t>
        <w:br/>
        <w:t>ҚР “Ону озаты» деген белгінің несі. Өлеңдері луландық</w:t>
        <w:br/>
        <w:t>«Іле таны» газетінде жарияланып жүр.</w:t>
        <w:br/>
        <w:t>Автордың бүл еңбегі негізінен Туған жер, табиғат,</w:t>
        <w:br/>
        <w:t>көнілкүй және арнаулардан түрады. “іші шұрайлы. ойы</w:t>
        <w:br/>
        <w:t>терең</w:t>
        <w:br/>
        <w:t>Оқырмандардың айынан шығады деген сенімдеміз.</w:t>
        <w:br/>
        <w:t>Т Сы лен ыс ым алсты сын Бан ы ым Іс</w:t>
        <w:br/>
        <w:t>Әссе көңлім теңдігім,</w:t>
        <w:br/>
        <w:t>Өмірден алған кеңдігім.</w:t>
        <w:br/>
        <w:t>Білім мен спорт біріккен,</w:t>
        <w:br/>
        <w:t>Осы күнгі елдігім.</w:t>
        <w:br/>
        <w:t>Келесім, менің Келесім,</w:t>
        <w:br/>
        <w:t>Қалықтап жүзген кемемсің.</w:t>
        <w:br/>
        <w:t>Іренжісем алдымда,</w:t>
      </w:r>
    </w:p>
    <w:p>
      <w:r>
        <w:t>Көзіс елестер елесің.</w:t>
        <w:br/>
        <w:t>Өлең жазсам Келеске,</w:t>
        <w:br/>
        <w:t>Шыққандай болам белеске.</w:t>
        <w:br/>
        <w:t>Келес пен Кеңес ұйқасып,</w:t>
        <w:br/>
        <w:t>Жарасып тұр емес пе.</w:t>
        <w:br/>
        <w:t>Келесім, менің Келссім,</w:t>
        <w:br/>
        <w:t>Ойыма жиі келесің.</w:t>
        <w:br/>
        <w:t>Неге екенің білмеймін,</w:t>
        <w:br/>
        <w:t>Кетпей қойды елесің</w:t>
        <w:br/>
        <w:t>Міәлдірегеп суың да,</w:t>
        <w:br/>
        <w:t>Кеп ойнаған нуың да.</w:t>
        <w:br/>
        <w:t>Шықырлағап тастарың,</w:t>
        <w:br/>
        <w:t>Жалаң аяқ жастарың.</w:t>
        <w:br/>
        <w:t>Сылдыраған қамысың,</w:t>
        <w:br/>
        <w:t>Жағалай тұрған жар ішін.</w:t>
        <w:br/>
        <w:t>Алғаш жүзіп үйрендік,</w:t>
        <w:br/>
        <w:t>Жұпты жазбай бәріміз,</w:t>
        <w:br/>
        <w:t>Бір үйірлі жылқыдай.</w:t>
        <w:br/>
        <w:t>КЕЛЕСКЕ ШОМЫЛҒАНДА</w:t>
        <w:br/>
        <w:t>Меңзеңдік иық басып жабырқатса,</w:t>
        <w:br/>
        <w:t>Тәнін мен жаң сезімді қалбыратса.</w:t>
        <w:br/>
        <w:t>Босаңсын жүрісін де әнбейді екен,</w:t>
        <w:br/>
        <w:t>Талмынтар нұрлы куат бойдан қашса,</w:t>
        <w:br/>
        <w:t>аны уға аа</w:t>
        <w:br/>
        <w:t>Белес ысым ойысымы сын Лсынасуатыыл сатына алысым.</w:t>
        <w:br/>
        <w:t>Күн сәулесі тік түсетін тереңге,</w:t>
        <w:br/>
        <w:t>Қазытұрттык белестерден төмнде.</w:t>
        <w:br/>
        <w:t>Орналасқан алақандай ауылым,</w:t>
        <w:br/>
        <w:t>Әр күн сайын шабыт берсе өлеңге.</w:t>
        <w:br/>
        <w:t>Келесім, менің Келесім</w:t>
        <w:br/>
        <w:t>Армап болды елесің.</w:t>
        <w:br/>
        <w:t>Жыл өшіестен сағынтып,</w:t>
        <w:br/>
        <w:t>Түсіме өңкей енесің.</w:t>
        <w:br/>
        <w:t>Зелесім, Менің Келесім,</w:t>
        <w:br/>
        <w:t>селді ғой бүгін Кеңесін.</w:t>
        <w:br/>
        <w:t>Достарым мен ағайын,</w:t>
        <w:br/>
        <w:t>Сағындық деді кеңесін.</w:t>
        <w:br/>
        <w:t>келесім. менін Келесім,</w:t>
        <w:br/>
        <w:t>заласың және көнесіп.</w:t>
        <w:br/>
        <w:t>Балаларға тереңсің,</w:t>
        <w:br/>
        <w:t>өнслерге өлеңсің,</w:t>
        <w:br/>
        <w:t>елесте өскен балалар,</w:t>
        <w:br/>
        <w:t>Келос бойын жағалар.</w:t>
        <w:br/>
        <w:t>Судын тәнге смлігін,</w:t>
        <w:br/>
        <w:t>Үйренген дене бағалар.</w:t>
        <w:br/>
        <w:t>Балалар мәз шомылып,</w:t>
        <w:br/>
        <w:t>Сөнелер мәз жолығып.</w:t>
      </w:r>
    </w:p>
    <w:p>
      <w:r>
        <w:t>Бала көніл, бал дәурен,</w:t>
        <w:br/>
        <w:t>Ойыма берер мол үміт.</w:t>
        <w:br/>
        <w:t>Сөктемде тасып ағасын.</w:t>
        <w:br/>
        <w:t>Арнаңның керіп жағасыш.</w:t>
        <w:br/>
        <w:t>Азайса да жазда су,</w:t>
        <w:br/>
        <w:t>Егістік берер жарасым.</w:t>
        <w:br/>
        <w:t>Бал дәуреним. Келесім,</w:t>
        <w:br/>
        <w:t>Ойыма жиі келесің.</w:t>
        <w:br/>
        <w:t>Қандай тәтті балалық,</w:t>
        <w:br/>
        <w:t>Еңбекпен жегеп жемісін.</w:t>
        <w:br/>
        <w:t>баавнғарыншырық 1: унанияангршынныаын</w:t>
        <w:br/>
        <w:t>Алматы-2007</w:t>
        <w:br/>
        <w:t>Елатым асым алысым алысы м алатышаДытыш ласы Латы м 2ғы</w:t>
        <w:br/>
        <w:t>Сол шақта Келесті іздеп тгэдеп барсан,</w:t>
        <w:br/>
        <w:t>Тереңдеу иірімге сүңгіп алсаң.</w:t>
        <w:br/>
        <w:t>Меңзеңдік пен бас ауру бойдан кетер,</w:t>
        <w:br/>
        <w:t>Құлашты сілтеп-сілтеп жүзсең шапшаң.</w:t>
        <w:br/>
        <w:t>Денен де албырттанып ұлғайғандай,</w:t>
        <w:br/>
        <w:t>Ойың да сергектеніп күй алғандай.</w:t>
        <w:br/>
        <w:t>Сол сәтге келеді скен нағыз шабыт,</w:t>
        <w:br/>
        <w:t>Сезім жеңіп, бойға күші жалғанғандай.</w:t>
        <w:br/>
        <w:t>Ағысқа қарсы жүзсең бой сергиді,</w:t>
        <w:br/>
        <w:t>Көңілді қалықтаған ой тербейді.</w:t>
        <w:br/>
        <w:t>Қатты ағын кейін қарай тартқан сайын,</w:t>
        <w:br/>
        <w:t>Жылжуың алға қарай тым өпбейді.</w:t>
        <w:br/>
        <w:t>Белгісі шынықканның осындайда,</w:t>
        <w:br/>
        <w:t>Керіле бұлшық еттер созылмай ма,</w:t>
        <w:br/>
        <w:t>Аяк-қол бір мезгілде серпілгенде,</w:t>
        <w:br/>
        <w:t>Өжеттік ырғақ болып қосылмай ма.</w:t>
        <w:br/>
        <w:t>Осышы сырттан көрсең бәрі де оңай,</w:t>
        <w:br/>
        <w:t>Қиналып су жұтқаның есте талай.</w:t>
        <w:br/>
        <w:t>Шынында шеберлік пен қайсарлыққа,</w:t>
        <w:br/>
        <w:t>Пе жетсін жүздіретін алға қарай.</w:t>
        <w:br/>
        <w:t>Ойнасаң иірімде қумаласып,</w:t>
        <w:br/>
        <w:t>Шашына қол тигіз деп уағдаласып.</w:t>
        <w:br/>
        <w:t>Болады балалықтың мәз ойыны,</w:t>
        <w:br/>
        <w:t>Жеткенде шашты уқалар жұлмаласып.</w:t>
        <w:br/>
        <w:t>Қуалап бір-бірінді шын ынтамен,</w:t>
        <w:br/>
        <w:t>Жүзесің құлаш ұра көп шыдап дем.</w:t>
        <w:br/>
        <w:t>Жан-жаққа су шашырап опыр-топыр,</w:t>
        <w:br/>
        <w:t>Терең сүңгіп, қашамыз шет жағамен.</w:t>
        <w:br/>
        <w:t>Жүземіз аяқ ұпын жерге тіреп,</w:t>
        <w:br/>
        <w:t>Ойында жеңілмеуді іштей тілеп,</w:t>
        <w:br/>
        <w:t>Иірімде қол жету оңай емес,</w:t>
      </w:r>
    </w:p>
    <w:p>
      <w:r>
        <w:t>Шығамыз дәл жеткенше айдай түлеп.</w:t>
        <w:br/>
        <w:t>таынырыранндаақ 15 ренынлынонинаданынға</w:t>
        <w:br/>
        <w:t>вворроо ил нр на ер оар ары рас раЗ</w:t>
        <w:br/>
        <w:t>БҰЛАҚ СУЫ</w:t>
        <w:br/>
        <w:t>Ыстықта бұлақ суы ем болғандай,</w:t>
        <w:br/>
        <w:t>Шымырлап әне бойың тітіркенер.</w:t>
        <w:br/>
        <w:t>Бойың да жиырылар әр қонғандай,</w:t>
        <w:br/>
        <w:t>Дене де тітіркенген шіміркенер.</w:t>
        <w:br/>
        <w:t>Ыстыкта суык суға балқыған шақ.</w:t>
        <w:br/>
        <w:t>Көңілді көтеретін бал дәрідей</w:t>
        <w:br/>
        <w:t>Күш-қуат бойдан кеткен қайта келіп.</w:t>
        <w:br/>
        <w:t>Жортатын күтпес жерден көк бөріден</w:t>
        <w:br/>
        <w:t>Адамның жанын тербеп шыр еткізер,</w:t>
        <w:br/>
        <w:t>Аяқ-қол жерге тимей тебіреніп,</w:t>
        <w:br/>
        <w:t>Нұр сотке рахатты шын жеткізер,</w:t>
        <w:br/>
        <w:t>Сімірген қандай ғажап еміреніп.</w:t>
        <w:br/>
        <w:t>Шын шөлдеп, таңдай қурап, әлің кетіп,</w:t>
        <w:br/>
        <w:t>Көздерін қарауытып бас айналса.</w:t>
        <w:br/>
        <w:t>Мөп-мөлдір бір бұлаққа келген жегіп,</w:t>
        <w:br/>
        <w:t>Үстін-үстін жүтқанда көз жайнаса.</w:t>
        <w:br/>
        <w:t>Шіркін-ай, керемет сәт шөл қанған сот.</w:t>
        <w:br/>
        <w:t>Тер шығар жаңға жағар бойың сергіп.</w:t>
        <w:br/>
        <w:t>Пейішке сезінесің кіргендей дән.</w:t>
        <w:br/>
        <w:t>Жетелер болашаққа үміт өрбіп.</w:t>
        <w:br/>
        <w:t>Шомылсақ мұздай бұлак суымснен,</w:t>
        <w:br/>
        <w:t>Сезіп бір сілкіністің мейірімін,</w:t>
        <w:br/>
        <w:t>Жақса суы жайқалған нуыменен,</w:t>
        <w:br/>
        <w:t>Дірілдеп қалап-қалш етер мейір үнің.</w:t>
        <w:br/>
        <w:t>ҚАЙРАҢДАҒЫ БАЛЫҚТАР</w:t>
        <w:br/>
        <w:t>Келес тасып арнадан су акканда.</w:t>
        <w:br/>
        <w:t>«Құрақ ата» тоғайын сел басқанда.</w:t>
        <w:br/>
        <w:t>Қамыстың арасына толды балық,</w:t>
        <w:br/>
        <w:t>Сұраганға сай болып шын тосқанға.</w:t>
        <w:br/>
        <w:t>Ғе</w:t>
        <w:br/>
        <w:t>Қысым сасымааласын сатына ысым Латын латын оМсым қ</w:t>
        <w:br/>
        <w:t>Секірсең иірімге гүмі! ггесің,</w:t>
        <w:br/>
        <w:t>Керілс су түбіпе сан кетесің.</w:t>
        <w:br/>
        <w:t>Қайталап қаша қуған бұл ойында</w:t>
        <w:br/>
        <w:t>Керемет шаттық сәтке көп жетесін.</w:t>
        <w:br/>
        <w:t>Шомылсұаң күннің көзі қызбаған кез,</w:t>
        <w:br/>
        <w:t>Тыңдаған немқұрайлы ол да бір сөз.</w:t>
        <w:br/>
        <w:t>Болбырап бүкіл тұлға жансызданып.</w:t>
        <w:br/>
        <w:t>Бүрісіп денең болар майысқақ жез.</w:t>
      </w:r>
    </w:p>
    <w:p>
      <w:r>
        <w:t>Толысып көңіл-күйің тұрғанда өрлей.</w:t>
        <w:br/>
        <w:t>Шабыттың самал желі ерік билей.</w:t>
        <w:br/>
        <w:t>Балалық жүйрік көңіл ойында да,</w:t>
        <w:br/>
        <w:t>Қоймайды даудыратпай еліктірмей.</w:t>
        <w:br/>
        <w:t>Сезім де су ішінде мың қүбылып,</w:t>
        <w:br/>
        <w:t>Ойыннан еш жерімес бой суынып.</w:t>
        <w:br/>
        <w:t>Не деген судын іші қыймыл ғажап,</w:t>
        <w:br/>
        <w:t>Не қуып, не қашканда, тез тығылып</w:t>
        <w:br/>
        <w:t>КЕЛЕС ТАСЫҒАНДА</w:t>
        <w:br/>
        <w:t>Келестің тасый - тасый арнасы кең,</w:t>
        <w:br/>
        <w:t>Арнаның екі жағы жар менен дәң.</w:t>
        <w:br/>
        <w:t>Тасыса әрең өтер аттың да ағы,</w:t>
        <w:br/>
        <w:t>Ағысқа қарсы қойып жүрісті тең.</w:t>
        <w:br/>
        <w:t>Бір жылы өте жойқын тасқьн болды,</w:t>
        <w:br/>
        <w:t>Өте алмай оқушылар сонда қонды.</w:t>
        <w:br/>
        <w:t>Пернеқүл өтем деді торы атымен,</w:t>
        <w:br/>
        <w:t>Нұсқалы жиналғандар өтер жолды.</w:t>
        <w:br/>
        <w:t>Барғанда ортасына терең жерге,</w:t>
        <w:br/>
        <w:t>Қалқиған басы ғана елеңдеуде.</w:t>
        <w:br/>
        <w:t>Екі қол жабысыпты тізгін, жалға,</w:t>
        <w:br/>
        <w:t>Ырқымен катты ағыстың төмендеуде.</w:t>
        <w:br/>
        <w:t>Тұрғандар ар жағы мен бер жағында,</w:t>
        <w:br/>
        <w:t>Қарайды үрейленіп сел ағынға,</w:t>
        <w:br/>
        <w:t>Тізгінмен П 1ерне көкем атты икемдеті.</w:t>
        <w:br/>
        <w:t>Еңкее, жатып апты қарсы ағынға.</w:t>
        <w:br/>
        <w:t>жерлер сервера ыр алыр ыаыы</w:t>
        <w:br/>
        <w:t>Бара алмас жұрттың бәрі Меккені ізеп,</w:t>
        <w:br/>
        <w:t>Ыстық деп қариялар, өмір күз деп.</w:t>
        <w:br/>
        <w:t>Түркістан көне астана нәр рухты,</w:t>
        <w:br/>
        <w:t>Ел барар мекен болар мыңдап, жүздегі.</w:t>
        <w:br/>
        <w:t>Туристер орталығы болса екен деп,</w:t>
        <w:br/>
        <w:t>Өткіздік мүшел тойды мезгілде дөп.</w:t>
        <w:br/>
        <w:t>Шымкеіттін айналасын пейітітей ғып,</w:t>
        <w:br/>
        <w:t>Жсетерміз бұл мақсатқа ұзамай көп.</w:t>
        <w:br/>
        <w:t>ОҢТҮСТІКТЕ АУЫЛЫМ</w:t>
        <w:br/>
        <w:t>Күн саулесі тік түсетін тереңге,</w:t>
        <w:br/>
        <w:t>Қазығұрттық белестерден төменле.</w:t>
        <w:br/>
        <w:t>Ауылым бар оңтүстікте күні ыстық,</w:t>
        <w:br/>
        <w:t>Ыстық күні шабыт берер өленге.</w:t>
        <w:br/>
        <w:t>Ауылым Қазығұрттың бөктерінде,</w:t>
        <w:br/>
        <w:t>Күзі менен шуақты көктемі де.</w:t>
        <w:br/>
        <w:t>Қай мезгілде көңілің өссе шалқып,</w:t>
        <w:br/>
        <w:t>Шын талпынсаң жетесің жетпегіне,</w:t>
        <w:br/>
        <w:t>Келесім бар тоғайлы, қамысы мол,</w:t>
      </w:r>
    </w:p>
    <w:p>
      <w:r>
        <w:t>Арасынан өтеді жіңішке жол.</w:t>
        <w:br/>
        <w:t>Жасылына екі ара таңғаласың,</w:t>
        <w:br/>
        <w:t>Тым сүйкеліп шөбіне аяқ пен қол.</w:t>
        <w:br/>
        <w:t>Ауыл әсем, ғажайып шөптерімен,</w:t>
        <w:br/>
        <w:t>Ырғалғыш та, тербелгіш шеттерінен.</w:t>
        <w:br/>
        <w:t>Желі де, сыбдыры да тәнге жағыті,</w:t>
        <w:br/>
        <w:t>Көңілдің ұшқын қаулар кептерінен.</w:t>
        <w:br/>
        <w:t>Қысы аз, суығы жақ өз ауылым,</w:t>
        <w:br/>
        <w:t>Еңбек пеп сәпқойлыққа дос ҡауымым.</w:t>
        <w:br/>
        <w:t>Тігіп ап киіз үйді үй сыртына,</w:t>
        <w:br/>
        <w:t>Секілді өбіп жаткан жел жалынын.</w:t>
        <w:br/>
        <w:t>Күншуақ жанға жағар бой жылытып,</w:t>
        <w:br/>
        <w:t>Денеңе қуат берер қан жүгіртіп.</w:t>
        <w:br/>
        <w:t>Наурызда күннің көзі тәнді үйіріп,</w:t>
        <w:br/>
        <w:t>Алғандай табиғатты дүр дірілтіп.</w:t>
        <w:br/>
        <w:t>баырндарыллы қ пі нарнннциянырыныд</w:t>
        <w:br/>
        <w:t>сыласымдолылым а алы тымлаЛылыш ысым ағышы алысы шы ЛЫСЫ</w:t>
        <w:br/>
        <w:t>Галқын лепті Қазығұрттың самалы-ай,</w:t>
        <w:br/>
        <w:t>Лебі ескенде көңіл гүлді далалай.</w:t>
        <w:br/>
        <w:t>Сомал опсе бүршік жарар сәт туар,</w:t>
        <w:br/>
        <w:t>Толкын күткен теңіздегі жағадай</w:t>
        <w:br/>
        <w:t>Ән құмар, жырды сүйер қазақ елі.</w:t>
        <w:br/>
        <w:t>Мәл азық шырқауына байтақ жері.</w:t>
        <w:br/>
        <w:t>Жеруйық Қазығұрт та ел білетің,</w:t>
        <w:br/>
        <w:t>Сылдырлы қайналардың шексіз кені.</w:t>
        <w:br/>
        <w:t>Сүйеді өскен жерін барлық адам,</w:t>
        <w:br/>
        <w:t>Жырлаймын Қазығұртты келсе шамам.</w:t>
        <w:br/>
        <w:t>Қазығұрт төбесінен бұлақ шапшып,</w:t>
        <w:br/>
        <w:t>Жайнады төрт жағынта гүлді далам,</w:t>
        <w:br/>
        <w:t>Қа зыгүрт сансыз қырдың арасында,</w:t>
        <w:br/>
        <w:t>Салынған үлкен жол да жағасында.</w:t>
        <w:br/>
        <w:t>Алыстан көз тартады қос әркеші.</w:t>
        <w:br/>
        <w:t>Жарардай қайта- қайта қарасына.</w:t>
        <w:br/>
        <w:t>Кслес пен Бадам өзен ортасында,</w:t>
        <w:br/>
        <w:t>Есепсіз көл қайнардың ортасы да.</w:t>
        <w:br/>
        <w:t>Шығысы Алатаудан кол созым жер,</w:t>
        <w:br/>
        <w:t>Жалғасар Төлсбимен қыр, тасы да.</w:t>
        <w:br/>
        <w:t>Қазығұрт айналасы жеміс пен мал,</w:t>
        <w:br/>
        <w:t>Қымыздын орталығы шекердей бал.</w:t>
        <w:br/>
        <w:t>Ағалы жылғарлары құрак тербеп,</w:t>
        <w:br/>
        <w:t>Жайқалған жағалары терек пен тал.</w:t>
        <w:br/>
        <w:t>Аумағы Қазғұрттың қалың қауым,</w:t>
        <w:br/>
        <w:t>Сүйеді аулие деп олар тауын.</w:t>
        <w:br/>
        <w:t>Елміз деп кеме қалған Қазығұрттық,</w:t>
        <w:br/>
        <w:t>Мәпелеуде жайнатып бақша-бауын.</w:t>
        <w:br/>
        <w:t>Көктемде паң Қазығұрт көк кілемдей,</w:t>
        <w:br/>
        <w:t>Төрт құбыла көк майса, гүл түгелдей.</w:t>
      </w:r>
    </w:p>
    <w:p>
      <w:r>
        <w:t>Шымкентпенен Тәшкеннің арасында,</w:t>
        <w:br/>
        <w:t>Жолаушылар тоқта деп бір тілердей.</w:t>
        <w:br/>
        <w:t>құрыршнысашының ә урәдкладынтаырнғғы</w:t>
        <w:br/>
        <w:t>ра олытықс ласын алатын алатынмын асы ласын АЕ НСІ</w:t>
        <w:br/>
        <w:t>Ар жаққа зорға жетті арпалысып,</w:t>
        <w:br/>
        <w:t>Қалыпты жақ, саусақтар тым қарысып.</w:t>
        <w:br/>
        <w:t>Жұдырықтай болыпты , өңі қашқан,</w:t>
        <w:br/>
        <w:t>Көпіілк құшаққа алды таңқалысып,</w:t>
        <w:br/>
        <w:t>Тандайын бармақ салып көтерісті,</w:t>
        <w:br/>
        <w:t>Жүрегі болмасын деп алып ұшты.</w:t>
        <w:br/>
        <w:t>Екі жақ төлып кетті адамдарға,</w:t>
        <w:br/>
        <w:t>Түсініп керектігін көпір күшті.</w:t>
        <w:br/>
        <w:t>КЕЛЕС</w:t>
        <w:br/>
        <w:t>Келесім аспаны ашық, күні жылы,</w:t>
        <w:br/>
        <w:t>Денеге қызу берер сәуле нұры.</w:t>
        <w:br/>
        <w:t>Куәсі балалықтың, бал жылдардың,</w:t>
        <w:br/>
        <w:t>Тілменен қанға сіңген ән мен жыры.</w:t>
        <w:br/>
        <w:t>Келестің жаздыгүні суы мөлдір,</w:t>
        <w:br/>
        <w:t>Қамысы кейде қалың, кейде селдір.</w:t>
        <w:br/>
        <w:t>Елу жылда ел жаңа деген рас,</w:t>
        <w:br/>
        <w:t>Ну қамыс болды десг сенбес қазір.</w:t>
        <w:br/>
        <w:t>Қалайша сол бір шақты ұмытарсың,</w:t>
        <w:br/>
        <w:t>Кеудеге шабыт берер мекен жерсің.</w:t>
        <w:br/>
        <w:t>Жардағы иірімді еске алғанда,</w:t>
        <w:br/>
        <w:t>Ләззатқа жанды бөлеп жылытасың.</w:t>
        <w:br/>
        <w:t>Аптабы ыстьқ күннің өтіп бастан,</w:t>
        <w:br/>
        <w:t>Шыдамға біз үйрендік бала жастан.</w:t>
        <w:br/>
        <w:t>Кослес - ауыл, ауылым- нұр Келесім,</w:t>
        <w:br/>
        <w:t>Қымбатсьң достарыммен бірте жосқан.</w:t>
        <w:br/>
        <w:t>Бал өмір Келестегі бізді баптай,</w:t>
        <w:br/>
        <w:t>Ойнататын тал түсте, күн де оттай,</w:t>
        <w:br/>
        <w:t>Мал ексті малдың бәрі жатар түсте,</w:t>
        <w:br/>
        <w:t>Тастар да Келестегі ыстық шоқтай.</w:t>
        <w:br/>
        <w:t>Шомылдыьқ бала кезде тек талтүсте,</w:t>
        <w:br/>
        <w:t>Тұс қайтқанда Келестен айдар іске,</w:t>
        <w:br/>
        <w:t>Діплебай, Есқұл деген екі ағамыз,</w:t>
        <w:br/>
        <w:t>Қалайда жеткізеді іске бесте.</w:t>
        <w:br/>
        <w:t>нағырышнрылыанақ тт уевваияанненынеын</w:t>
        <w:br/>
        <w:t>енеден иаердвефат та фун рал</w:t>
        <w:br/>
        <w:t>Аудан да есім алды «Қазығұрт» деп,</w:t>
        <w:br/>
        <w:t>Ойынан бүкіл елдің шыққандай дөл.</w:t>
        <w:br/>
        <w:t>Құт болды тәуелсіздік бұл елге де,</w:t>
        <w:br/>
        <w:t>Мерейін асыруға ел болып сеп.</w:t>
      </w:r>
    </w:p>
    <w:p>
      <w:r>
        <w:t>Шымкент- Тәшкент Жол бойы-қымызхана,.</w:t>
        <w:br/>
        <w:t>Қымыздың орталығы - «Шарапхана».</w:t>
        <w:br/>
        <w:t>Көрмесіндей Қымыздың осы маңай,</w:t>
        <w:br/>
        <w:t>Нарықтық бәсекелі тұрмыс жаңа.</w:t>
        <w:br/>
        <w:t>Келгендер ыстығына шыдай алмай,</w:t>
        <w:br/>
        <w:t>Қалады үйден тпықпай. дем жарамай.</w:t>
        <w:br/>
        <w:t>Іздейді самал тұрар жайлы жерді,</w:t>
        <w:br/>
        <w:t>Ойынға шын берілген жас баладай.</w:t>
        <w:br/>
        <w:t>ТҮРКІСТАН</w:t>
        <w:br/>
        <w:t>Ежелгі сәулетімен тұр Түркістан,</w:t>
        <w:br/>
        <w:t>Заты сай сәулетіне сыр Түркістан.</w:t>
        <w:br/>
        <w:t>Бүкіл түркі әлемі біз дерліктей,</w:t>
        <w:br/>
        <w:t>Түркі сөзі сақталған бір Түркістан,</w:t>
        <w:br/>
        <w:t>Отаны аруақтар - пір Түркістан,</w:t>
        <w:br/>
        <w:t>Жері де күн сәулелі- нұр Түркістан.</w:t>
        <w:br/>
        <w:t>Аталған Түркістан Деп жер кіңдігі,</w:t>
        <w:br/>
        <w:t>Қазақтай қазақ мінез- жыр Түркістан.</w:t>
        <w:br/>
        <w:t>Түркістан -- тұнған тарих, ел тағдыры,</w:t>
        <w:br/>
        <w:t>Тараған Түркістаннан ел дабылы.</w:t>
        <w:br/>
        <w:t>Хандар мен багырлардың ордасы боп,</w:t>
        <w:br/>
        <w:t>Шешен, ақын, би бопты көп дарыны.</w:t>
        <w:br/>
        <w:t>Түркістап - мұсылмандар дін ордасы,</w:t>
        <w:br/>
        <w:t>Мекке мен Медиенін бір жолдасы.</w:t>
        <w:br/>
        <w:t>Дініміз де еш дінен кем демейтіп,</w:t>
        <w:br/>
        <w:t>О, аруақ, біздерді шын қолдашы.</w:t>
        <w:br/>
        <w:t>Тарихын ата - баба қолдағандай,</w:t>
        <w:br/>
        <w:t>Батасың еркін елге жолдағандай,</w:t>
        <w:br/>
        <w:t>Айналды ордасына ғылымның да,</w:t>
        <w:br/>
        <w:t>Қатынасы түгкілердін оңдалғандай.</w:t>
        <w:br/>
        <w:t>ыы буса ас аа</w:t>
        <w:br/>
        <w:t>ЕСы Сассла саса ыл сынсын Асым асым а</w:t>
        <w:br/>
        <w:t>Жүргенде алые жақта сағынышым,</w:t>
        <w:br/>
        <w:t>Тоңдырмай жүруші еді жылы қысың.</w:t>
        <w:br/>
        <w:t>Мекені жастық шақтың еркін өскен,</w:t>
        <w:br/>
        <w:t>Аңсасам Шымкент менің ой мен түсім.</w:t>
        <w:br/>
        <w:t>Он сегізге дейінгі қызық өмір,</w:t>
        <w:br/>
        <w:t>Білімге тюын берілген жастық көніл.</w:t>
        <w:br/>
        <w:t>Кітапхана, спортзал, кино барып,</w:t>
        <w:br/>
        <w:t>Оқылды сансыз кітап сонда пебір.</w:t>
        <w:br/>
        <w:t>ҚАЗЫҒҰРТ</w:t>
        <w:br/>
        <w:t>«Қазығұрт» ұжымының</w:t>
        <w:br/>
        <w:t>төрағасы Әтірхан ініме)</w:t>
        <w:br/>
        <w:t>«Басында Қазығұрттың кеме калған.</w:t>
        <w:br/>
        <w:t>Болмаса ол әулие негетқалған».</w:t>
      </w:r>
    </w:p>
    <w:p>
      <w:r>
        <w:t>Дегенді білмейтұғын бір адам жоқ.</w:t>
        <w:br/>
        <w:t>Не деген ғажайып сөз бізге калған.</w:t>
        <w:br/>
        <w:t>Қорқыт пен Асан ата сөзі калған,</w:t>
        <w:br/>
        <w:t>Ұрпаққа айткандары Нақыл толған</w:t>
        <w:br/>
        <w:t>«Кеме қалған» сөзі дс көне тарих,</w:t>
        <w:br/>
        <w:t>Шындық-ау топав су да жерде болған.</w:t>
        <w:br/>
        <w:t>Күнгейі Қазығұрттың Келес елі,</w:t>
        <w:br/>
        <w:t>Шөбі шүйгін, толған мал сай мен әрі.</w:t>
        <w:br/>
        <w:t>Тау мен өзен арасы егістіктер,</w:t>
        <w:br/>
        <w:t>Кейде алдан, кейде арттан сипар желі.</w:t>
        <w:br/>
        <w:t>Келес пен Қазығұртты білген жандар,</w:t>
        <w:br/>
        <w:t>Көркі дер бау-бақша мен терек, талдар.</w:t>
        <w:br/>
        <w:t>Құйғанша Сырға барып Келес өзен,</w:t>
        <w:br/>
        <w:t>Жалғаған ауылдары даңғыл жолдар.</w:t>
        <w:br/>
        <w:t>Салі-дәстүр неге берік бұл өңірде,</w:t>
        <w:br/>
        <w:t>Тұрады Нұқ пайғамбар әр көңілде.</w:t>
        <w:br/>
        <w:t>Самалы да пайғамбар кемесіндей,</w:t>
        <w:br/>
        <w:t>Самалымен нұр сыйлар өз жеріңе.</w:t>
        <w:br/>
        <w:t>ЗА ДЫҚ теш кн</w:t>
        <w:br/>
        <w:t>Бала лЕсын 2 Ассис Дым аласыш асым ЛЫ сым ласын ылым</w:t>
        <w:br/>
        <w:t>ҚАЗАҚСТАН</w:t>
        <w:br/>
        <w:t>Дүниенің Қазақстан кең бір елі,</w:t>
        <w:br/>
        <w:t>Кең көйем алып жатқан оның жері.</w:t>
        <w:br/>
        <w:t>Жалғасса Солтүстігі тайғаменен,</w:t>
        <w:br/>
        <w:t>Сән берген Онтүстікке тау мен әрі.</w:t>
        <w:br/>
        <w:t>Батыс пен Шығысы да шексіз алқап,</w:t>
        <w:br/>
        <w:t>Ортасы айлап жүрер дала байтақ.</w:t>
        <w:br/>
        <w:t>Жалғасып қыр-жоталар тау мен шөлге,</w:t>
        <w:br/>
        <w:t>Сәбірек қыраттар мен тегіс ойпат,</w:t>
        <w:br/>
        <w:t>Сылдырлы өзендердің сулары мол,</w:t>
        <w:br/>
        <w:t>ейбірі кемелерге жүр болып жол.</w:t>
        <w:br/>
        <w:t>Ертіс нен Іле, Жайық балыққы бай,</w:t>
        <w:br/>
        <w:t>Сыр мен Нұра, Есілдің пайдасы зор.</w:t>
        <w:br/>
        <w:t>әлдері тұп тұнық боп мәлдірейді,</w:t>
        <w:br/>
        <w:t>Жағада құрақ, қамыс желбірейді.</w:t>
        <w:br/>
        <w:t>Дегендей тарылмасын көлемім деп,</w:t>
        <w:br/>
        <w:t>Арнадан сан ғасырлық кеңімейді.</w:t>
        <w:br/>
        <w:t>Шегіне Балхапі, Каспий көз жетпейді</w:t>
        <w:br/>
        <w:t>Су бер деп Аралымыз тербет дейді</w:t>
        <w:br/>
        <w:t>Сарыарқа, Сыр елі мен Қаратау жыр,</w:t>
        <w:br/>
        <w:t>Әулие Қазығұрттан күн кетпейді.</w:t>
        <w:br/>
        <w:t>Еліңді араласаң сезінесің, .</w:t>
        <w:br/>
        <w:t>Сүйкімді адамдармен кезігесің.</w:t>
        <w:br/>
        <w:t>Табиғат бәрін берген туған елде,</w:t>
        <w:br/>
        <w:t>ездессе қиындықтар төзінесің.</w:t>
        <w:br/>
        <w:t>Әр жылы бір курортка бір ай қонсан,</w:t>
      </w:r>
    </w:p>
    <w:p>
      <w:r>
        <w:t>Бурабай, Сарыағашты, білер болсаң</w:t>
        <w:br/>
        <w:t>Алтай -- кен, Атырау- бай, Алатау-- нәр,</w:t>
        <w:br/>
        <w:t>Халайық, өз жеріңе боларсың тан.</w:t>
        <w:br/>
        <w:t>Болмайды туған елге тағатын мін,</w:t>
        <w:br/>
        <w:t>Жырлаймыз мәз-мейрам боп жүрекпен шын.</w:t>
        <w:br/>
        <w:t>Жан-тәнмен елді сүйсен, жерді сүйсен,</w:t>
        <w:br/>
        <w:t>Шабыт та келеді екен күн демей түн.</w:t>
        <w:br/>
        <w:t>қыңуышраннылаыық 5 недианадынлыерылыааа</w:t>
        <w:br/>
        <w:t>Еғын Лан олен олатынс салғы шла тын оласымы сла мм Асын</w:t>
        <w:br/>
        <w:t>Қайтшайды тұлпар басы тасқа тимей,</w:t>
        <w:br/>
        <w:t>Асау ед бала көңіл желдей дүлей.</w:t>
        <w:br/>
        <w:t>Жел мен жаңбыр тасты. да мүжімеймс,</w:t>
        <w:br/>
        <w:t>Албырт көніл өтіпті бақыт тілей.</w:t>
        <w:br/>
        <w:t>Салқын жел Кглес жақтан ессе бетке,</w:t>
        <w:br/>
        <w:t>Сүйсіне жақындаймыз мамьқ шөпке.</w:t>
        <w:br/>
        <w:t>Су лебі, гүлдер нісі, жайқалған көк,</w:t>
        <w:br/>
        <w:t>Дегендей суға шомыл, тұрма текке,</w:t>
        <w:br/>
        <w:t>Келестің жағасына өскен бойлап,</w:t>
        <w:br/>
        <w:t>Көз тартар қызыл - жасыл шөптер жайнап.</w:t>
        <w:br/>
        <w:t>Табиғаг әр мен сәнге бөленгенде,</w:t>
        <w:br/>
        <w:t>Келеді аунап - қунап кеткін ойнап.</w:t>
        <w:br/>
        <w:t>Жағада жасыл желек жай теңселген,</w:t>
        <w:br/>
        <w:t>Бойлары келетіндей дәл бөлшеннен.</w:t>
        <w:br/>
        <w:t>Ырғалған жайлы сыбдыр жанға жағын,</w:t>
        <w:br/>
        <w:t>Толқисың ссзіп жігер өз енсеңнен.</w:t>
        <w:br/>
        <w:t>Бойың да албырттанып ұлғайғандай,</w:t>
        <w:br/>
        <w:t>Ойың да сергектеніп эн салардай.</w:t>
        <w:br/>
        <w:t>Дейді екен мұндай сәтті шабытты сәт,</w:t>
        <w:br/>
        <w:t>Ұмтылған қай іске де тек жарардай,</w:t>
        <w:br/>
        <w:t>Самалдың жанға жаққан нәр әсерін,</w:t>
        <w:br/>
        <w:t>Сеземіз діріліндей бір жас ерін.</w:t>
        <w:br/>
        <w:t>Келестің жағасында демалғандар,</w:t>
        <w:br/>
        <w:t>Біледі сергектежіп бой есерін.</w:t>
        <w:br/>
        <w:t>ТОЙЛАРДАҒЫ АЙТЫСТАР</w:t>
        <w:br/>
        <w:t>Той болса киіз үйлер тігіледі,</w:t>
        <w:br/>
        <w:t>Күтуге меймандарды бірігеді.</w:t>
        <w:br/>
        <w:t>Күндіз көкпар, бәйгелер, курес болып,</w:t>
        <w:br/>
        <w:t>Кеінкі айтысқа бәрі де үлгереді</w:t>
        <w:br/>
        <w:t>Жайғасар киіз үйге қыз - келіншек,</w:t>
        <w:br/>
        <w:t>Үмітпен сәтті айтыс боп деп көрінсек.</w:t>
        <w:br/>
        <w:t>Әрбір қыздың жанында ақын жеңге,</w:t>
        <w:br/>
        <w:t>Ұят болар деп қайрар біз жеңілсек.</w:t>
        <w:br/>
        <w:t>ТЕУ АТЫР</w:t>
      </w:r>
    </w:p>
    <w:p>
      <w:r>
        <w:t>шолысысс алысын ласын асым атыма алысым ыш ытым Яхсыш 2ЛЕЗ</w:t>
        <w:br/>
        <w:t>Бұл дәстүр жеңгелерді шынықтырған,</w:t>
        <w:br/>
        <w:t>Сезімді ұялшақтық ұмыттырған.</w:t>
        <w:br/>
        <w:t>Сөзден есе жібермеу айтыс шарты,</w:t>
        <w:br/>
        <w:t>Айтыстар белгісіздік тұнып тұрған.</w:t>
        <w:br/>
        <w:t>Ауылым орталығы айтыс, тойдың,</w:t>
        <w:br/>
        <w:t>Ұшқыны жатыр сонда қазіргі ойдың.</w:t>
        <w:br/>
        <w:t>Ананың емшегінен бал сорғаңдай,</w:t>
        <w:br/>
        <w:t>Айтыс -ләззат көрігі балқыр бойдың.</w:t>
        <w:br/>
        <w:t>КЕЛЕСКЕ ҚАРЖАН СУЫ ҚОСЫЛҒАНДА</w:t>
        <w:br/>
        <w:t>Келеске Қаржан суы қосылғанда,</w:t>
        <w:br/>
        <w:t>Қос өзен өбіскендей осы маңда.</w:t>
        <w:br/>
        <w:t>Қаржанды Келсс суы кері итеріп,</w:t>
        <w:br/>
        <w:t>Арна да толысады жосығанда.</w:t>
        <w:br/>
        <w:t>Ұлғаяр су сылдыры бұл маңайдан,</w:t>
        <w:br/>
        <w:t>Жаға да көз тартардай су молайған.</w:t>
        <w:br/>
        <w:t>Көктемде тасығанда көрсең ғажап,</w:t>
        <w:br/>
        <w:t>Долы ағыстан су қызғылт, сәл қарайған.</w:t>
        <w:br/>
        <w:t>Қаржан суы жанынан кіріккенде,</w:t>
        <w:br/>
        <w:t>Сулары екі өзеннің біріккенде.</w:t>
        <w:br/>
        <w:t>Пайда боп әсем толқын аспанға ата,</w:t>
        <w:br/>
        <w:t>Түседі сабасына ұрып кеуде.</w:t>
        <w:br/>
        <w:t>Арнасы да жар болып, бұраң болып,</w:t>
        <w:br/>
        <w:t>Суы да бірде азайып, кейде толып.</w:t>
        <w:br/>
        <w:t>Арна үшін өзендер де күрескендей,</w:t>
        <w:br/>
        <w:t>Ағысы күні-түні жаға сорып.</w:t>
        <w:br/>
        <w:t>Екі өзен қосылғанда көз алдыңда,</w:t>
        <w:br/>
        <w:t>Көз жайнап, қыза түсер бар қанын да.</w:t>
        <w:br/>
        <w:t>Табиға: сырлары мол таңғаларлық,</w:t>
        <w:br/>
        <w:t>Кенелер толғанысқа тән-жаның да.</w:t>
        <w:br/>
        <w:t>сзсілныт сіз тест үсітіп.</w:t>
        <w:br/>
        <w:t>вдвенаагт ыт нр елер ыы ра асрнЗ М994</w:t>
        <w:br/>
        <w:t>Алқабы еліміздің ұшан-ғайыр,</w:t>
        <w:br/>
        <w:t>Халқымыз сіз, біз дескен әліей</w:t>
        <w:br/>
        <w:t>Игеріп әр ғылымның тетіктерін,</w:t>
        <w:br/>
        <w:t>Достарға дос қосамыз құшақ жайғыр</w:t>
        <w:br/>
        <w:t>байыр.</w:t>
        <w:br/>
        <w:t>ТӘ</w:t>
        <w:br/>
        <w:t>ГЕЛСІЗДІК</w:t>
        <w:br/>
        <w:t>Алды да Қазақстан тәуелсіздік,</w:t>
        <w:br/>
        <w:t>Жайылды жалтактиу мен белгісі</w:t>
        <w:br/>
        <w:t>Шығуда жаңа заңдар елімізде.</w:t>
        <w:br/>
        <w:t>Тулырмас келешекке белгісіздік</w:t>
      </w:r>
    </w:p>
    <w:p>
      <w:r>
        <w:t>Мектеп пен балабакша көбеюлег.</w:t>
        <w:br/>
        <w:t>Ауқымы тіліміздің кеңеюде.</w:t>
        <w:br/>
        <w:t>Тарихи атаұлар да өз лын ап.</w:t>
        <w:br/>
        <w:t>Халықтың ой санасы сееюде.</w:t>
        <w:br/>
        <w:t>Бекіді тәуелсіздік теңгеменен.</w:t>
        <w:br/>
        <w:t>Кем емес теңгеміз дс өзгелерде</w:t>
        <w:br/>
        <w:t>Түсірмеу теңге құнын үлкен мақсат.</w:t>
        <w:br/>
        <w:t>Нарықтан қалмау үшін дөңгеленгеіз.</w:t>
        <w:br/>
        <w:t>Көз тартар мемілекеттік рәміз де.</w:t>
        <w:br/>
        <w:t>Кіргендей рәмізбен әнұран, сәніміз де.</w:t>
        <w:br/>
        <w:t>Елтаңба мен әнұран, жалау нұрлы,</w:t>
        <w:br/>
        <w:t>Құт, бірлік бар масақты дәнімізде.</w:t>
        <w:br/>
        <w:t>Тәуелсіздік жол ашты дінімізге,</w:t>
        <w:br/>
        <w:t>Әр берді айт өткізу түрімізге.</w:t>
        <w:br/>
        <w:t>Коркем, әсем мешіттер салынуда,</w:t>
        <w:br/>
        <w:t>Дейтіндей бос жүрмендер- бі:</w:t>
        <w:br/>
        <w:t>м ізде.</w:t>
        <w:br/>
        <w:t>Орнаған тәуелсіздік аркасында,</w:t>
        <w:br/>
        <w:t>Елім бар дүние жүзі картасында.</w:t>
        <w:br/>
        <w:t>БҰҰдың мінбесінен Нұрсұлтаным,</w:t>
        <w:br/>
        <w:t>Сөйледі барлық ұлттар ортасында.</w:t>
        <w:br/>
        <w:t>Күн жақын тілді бәрі білетұғын,</w:t>
        <w:br/>
        <w:t>Мақтан ғып қазақ еліп жүретұғын.</w:t>
        <w:br/>
        <w:t>Бұл өмір теңжікпенен болды қызық,</w:t>
        <w:br/>
        <w:t>Сеніммен жастар арттан еретұғын.</w:t>
        <w:br/>
        <w:t>шыныны ыы бра ааа</w:t>
        <w:br/>
        <w:t>эпзердезеерилл еее ария налын рысы</w:t>
        <w:br/>
        <w:t>Қайнасы буырқанған бұлақтардың,</w:t>
        <w:br/>
        <w:t>Жайнаған теңселісі құрақтардың.</w:t>
        <w:br/>
        <w:t>Түрі, нісі, желпілі, аймаласы,</w:t>
        <w:br/>
        <w:t>Дыбысындай назды әнді ырғақтардың.</w:t>
        <w:br/>
        <w:t>Өзенімнің аты бар Келсе деген,</w:t>
        <w:br/>
        <w:t>Алыс кетсем көзіме елестеген.</w:t>
        <w:br/>
        <w:t>Қыз ролін ойнатып бала шақта,</w:t>
        <w:br/>
        <w:t>Сұлу қызды құрметтеп сен өс деген.</w:t>
        <w:br/>
        <w:t>Арнасымен таудан төмен ағады,</w:t>
        <w:br/>
        <w:t>Жасыл желең көңіл отып жағады.</w:t>
        <w:br/>
        <w:t>Сымбаттына бір қарамай жан өтпес,</w:t>
        <w:br/>
        <w:t>Жайылғанда, тарымғанда жағасы.</w:t>
        <w:br/>
        <w:t>Келесімнің жағымды сыбдырлы үні,</w:t>
        <w:br/>
        <w:t>Бойыңды шымырлатар айлы түні.</w:t>
        <w:br/>
        <w:t>Шәбін орып, су тасып, балық ұсғап.</w:t>
        <w:br/>
        <w:t>Бала кезде өскен жер қандай жылы.</w:t>
        <w:br/>
        <w:t>Ауыл десем Келесім ойға келер,</w:t>
      </w:r>
    </w:p>
    <w:p>
      <w:r>
        <w:t>Келес десем, ауыл-ой берер жігер.</w:t>
        <w:br/>
        <w:t>Бұрқылы шапшыт жатқан бұлақтардың,</w:t>
        <w:br/>
        <w:t>Еске түссе, бой түлеп, жаның кірер.</w:t>
        <w:br/>
        <w:t>Етегінде Қазығұрттың мөлліреп,</w:t>
        <w:br/>
        <w:t>Жағасында гүл, кұрақтар желбіреп.</w:t>
        <w:br/>
        <w:t>Келесемнің оқша атылған ағысы,</w:t>
        <w:br/>
        <w:t>Келген сайын таңдантады елжіреп.</w:t>
        <w:br/>
        <w:t>Ауылым Келесімнің жағасында,</w:t>
        <w:br/>
        <w:t>Арада толған егін, тәл осында.</w:t>
        <w:br/>
        <w:t>Қадам бассаң бұлақтар бұрқыраған,</w:t>
        <w:br/>
        <w:t>Бер жағы ар жағымен жарасымда.</w:t>
        <w:br/>
        <w:t>Аты бар өзенімнің Келес деген,</w:t>
        <w:br/>
        <w:t>Көзіме алыс кетсем елестеген.</w:t>
        <w:br/>
        <w:t>Кездескенмен шұрайлы кеңес кұр деп,</w:t>
        <w:br/>
        <w:t>Ұйқастырып Келеске Кеңес детен.</w:t>
        <w:br/>
        <w:t>Аты бар өзенімнің Келес деген,</w:t>
        <w:br/>
        <w:t>Ескекті қайықтағы тең гс деген.</w:t>
        <w:br/>
        <w:t>Достар да қайықтағы дос мейірмен,</w:t>
        <w:br/>
        <w:t>Жігермен құлаш коре, кең ес деген.</w:t>
        <w:br/>
        <w:t>ыы уд 2 --</w:t>
        <w:br/>
        <w:t>рмдақасыы састы ы лс тыныс алысын лытаы салысы олытыноЛытыы 234</w:t>
        <w:br/>
        <w:t>ШЫМКЕНТ!</w:t>
        <w:br/>
        <w:t>Елімпің оңтүтігі Шымкент жері,</w:t>
        <w:br/>
        <w:t>Әртүрлі өндірістің алып кені.</w:t>
        <w:br/>
        <w:t>Әйгілі қорғасыны жер жүзіне,</w:t>
        <w:br/>
        <w:t>Төгілген от цехтарда адам тері.</w:t>
        <w:br/>
        <w:t>Жырлайды гудоктары әртүрлі үнмен,</w:t>
        <w:br/>
        <w:t>Тынымсыз сағат сайын күн-түнімен.</w:t>
        <w:br/>
        <w:t>Тынысы бүкіл елдің білінгендей,</w:t>
        <w:br/>
        <w:t>Бүл үндер ерте оятар гүрілімен.</w:t>
        <w:br/>
        <w:t>Ордасы металургтер престері ,</w:t>
        <w:br/>
        <w:t>Жайғасқан алып құрлыс трестері.</w:t>
        <w:br/>
        <w:t>Дәрісін «Химфармның» ел біледі,</w:t>
        <w:br/>
        <w:t>Ауруды емдеудегі нгі істерді.</w:t>
        <w:br/>
        <w:t>Көптеген тоқыманың фирмасы бар,</w:t>
        <w:br/>
        <w:t>Тігетін ылайық қып бойыңа пар.</w:t>
        <w:br/>
        <w:t>Денеңе тнап-шақ қылып тігіп берсе,</w:t>
        <w:br/>
        <w:t>Киюге тәббәтіңіз шауып тұрар.</w:t>
        <w:br/>
        <w:t>Кедергіні кластер азайтуда,</w:t>
        <w:br/>
        <w:t>Мақталы заводтарды молайтуда.</w:t>
        <w:br/>
        <w:t>Ғылыми төрт орталық бірі осында,</w:t>
        <w:br/>
        <w:t>Ескіні күті салуда жаңартуға.</w:t>
        <w:br/>
        <w:t>Салынды каучуттерден шиналар да,</w:t>
        <w:br/>
        <w:t>Вагонға дәнгслсктер жиналарда.</w:t>
        <w:br/>
        <w:t>Білеміз бұл аймағын Ұлы Отанның ,</w:t>
        <w:br/>
        <w:t>Ұшырғ ан мамандарып қияларға.</w:t>
      </w:r>
    </w:p>
    <w:p>
      <w:r>
        <w:t>Жастарын шыныктрып мектептері,</w:t>
        <w:br/>
        <w:t>Басталып алғашқы әмір өткелдері.</w:t>
        <w:br/>
        <w:t>Қазақтың баласына ауылда аскен,</w:t>
        <w:br/>
        <w:t>Тануға ел мен жерді білім берді.</w:t>
        <w:br/>
        <w:t>Ақ мақта Шымкентімнің бір қорегі,</w:t>
        <w:br/>
        <w:t>Мақта да көп байлықтың ең керегі.</w:t>
        <w:br/>
        <w:t>Киіліп жылу болып, төсек болып,</w:t>
        <w:br/>
        <w:t>Әр үйге көрпелер де әр береді.</w:t>
        <w:br/>
        <w:t>хылғазғаныынанық т ширниянаныдыңдыдын</w:t>
        <w:br/>
        <w:t>Бы асын о бсын алысына ыты ысымы сын алатын Асы</w:t>
        <w:br/>
        <w:t>Тасқын бітіп су түсті арнасына,</w:t>
        <w:br/>
        <w:t>Жол жабылды өзенге жалғасуға.</w:t>
        <w:br/>
        <w:t>Тобық асар тоғайда аз су қалды,</w:t>
        <w:br/>
        <w:t>Балық көп тыпыршыған арасында.</w:t>
        <w:br/>
        <w:t>Мұндайға көз көрмесе сену қиын,</w:t>
        <w:br/>
        <w:t>Жыбырдан қадам бассаң ашыр миың.</w:t>
        <w:br/>
        <w:t>Балықтар шыпырлаған аяққа ұрын,</w:t>
        <w:br/>
        <w:t>Арада ашық жер жоқ сиар тиын.</w:t>
        <w:br/>
        <w:t>Не деген көп болады балық суда,</w:t>
        <w:br/>
        <w:t>Топырлаған балық көп шалшык нуда.</w:t>
        <w:br/>
        <w:t>Қамыстың шөңгесін де елеместен,</w:t>
        <w:br/>
        <w:t>Балыққа қарық болды бәрі мұнда.</w:t>
        <w:br/>
        <w:t>Үлкендер балаларды қапқа жұмсап,</w:t>
        <w:br/>
        <w:t>Шелекпен, қолдарымен тез-тез ұстап.</w:t>
        <w:br/>
        <w:t>Жабылды бүкіл ауыл бір кісідей,</w:t>
        <w:br/>
        <w:t>Қойғандай кешке дейін мұнда тұсап.</w:t>
        <w:br/>
        <w:t>Қарасан тыпыршыған арпалысқа,</w:t>
        <w:br/>
        <w:t>Құйрықтар бұлғактаған шарпалысқа.</w:t>
        <w:br/>
        <w:t>Ұрғылап бірін-бірі таяз суда,</w:t>
        <w:br/>
        <w:t>Кейбірі шапшиды екен көкке алысқа.</w:t>
        <w:br/>
        <w:t>Ұстатиай қолға ілінбей жылпылдайды,</w:t>
        <w:br/>
        <w:t>Саусақтай сабындаған жылпылдайды.</w:t>
        <w:br/>
        <w:t>Жігерін мен еркінді жинаттырып,</w:t>
        <w:br/>
        <w:t>Шығам деп ұстасаң да тыпырлайды.</w:t>
        <w:br/>
        <w:t>Үлкендер балалардай сасып калмас,</w:t>
        <w:br/>
        <w:t>Сығымдап қатты қысса құйрығы ұрмас.</w:t>
        <w:br/>
        <w:t>Әдісін балық ұстау сонда үйретті,</w:t>
        <w:br/>
        <w:t>Аузына бармақ салсаң еш құтылмас.</w:t>
        <w:br/>
        <w:t>АУДАҒЫ БАЛЫҚТАР</w:t>
        <w:br/>
        <w:t>Һалықты бағалайды дәмін Білген,</w:t>
        <w:br/>
        <w:t>Ерін тисе бандай дәм тіл үймрген.</w:t>
        <w:br/>
        <w:t>Теңіздің еркін жүзген еркесі ғой,</w:t>
        <w:br/>
        <w:t>Ұйықтасаң тәтілігі түске кірген.</w:t>
        <w:br/>
        <w:t>Бағзырқанырыныаыын ғ наанлнаыаарынен</w:t>
      </w:r>
    </w:p>
    <w:p>
      <w:r>
        <w:t>зкериввгта кан наЕтулефалор лс ыалатылы</w:t>
        <w:br/>
        <w:t>Жағаға торды қатты тартқан сайын.</w:t>
        <w:br/>
        <w:t>Көрінер тыпырлаған шортан, жайын</w:t>
        <w:br/>
        <w:t>Тәр қысса балықтардың неше түрі.</w:t>
        <w:br/>
        <w:t>Шапшиды жоғалтардай күн мен айын.</w:t>
        <w:br/>
        <w:t>Тордағы балықтарды ұстар шақта.</w:t>
        <w:br/>
        <w:t>Су үсті бұйра толқын, жылжыр покта,</w:t>
        <w:br/>
        <w:t>Тарылар тор-нокта да тарткан сайын.</w:t>
        <w:br/>
        <w:t>Сүйрейді балықшылар өзі жақка</w:t>
        <w:br/>
        <w:t>Тірелген аяқтары, қол сермелген.</w:t>
        <w:br/>
        <w:t>Көкпардай тартады екен оңға өңгерген</w:t>
        <w:br/>
        <w:t>Шығады әупірімдеп дауыс бірдей.</w:t>
        <w:br/>
        <w:t>Бұл сәтіз шын сүйсінер көзбен көрген.</w:t>
        <w:br/>
        <w:t>Қыбыры балықтардың көз тұңдырар-</w:t>
        <w:br/>
        <w:t>Тыпырлап ау ішінде тор ұрғылар.</w:t>
        <w:br/>
        <w:t>Кетердей жаны шығып арпалысад,</w:t>
        <w:br/>
        <w:t>Құйрықпен шарі-шарт соғыш не гындырар</w:t>
        <w:br/>
        <w:t>Жағаға аумен балық шьққан кезде,</w:t>
        <w:br/>
        <w:t>Тыпырға тар тордағы сенбес көз де.</w:t>
        <w:br/>
        <w:t>Балықшылар қолдары тым сірескен.</w:t>
        <w:br/>
        <w:t>Қатайған, тур қүарған келмес созге.</w:t>
        <w:br/>
        <w:t>Жан тәтті балық екеш балықта да.</w:t>
        <w:br/>
        <w:t>Әмір қымбат кіші мен алыпқа да.</w:t>
        <w:br/>
        <w:t>Аудағы көрген адам балық кейпін,</w:t>
        <w:br/>
        <w:t>Асып-таспас кеңдік нен тарлықта да.</w:t>
        <w:br/>
        <w:t>ТАЛДЫБҰЛАҚ ҚАЙНАРЫ</w:t>
        <w:br/>
        <w:t>Есімде мөлдір суың,</w:t>
        <w:br/>
        <w:t>Сылдырап аққан жай ғана,</w:t>
        <w:br/>
        <w:t>Есімде жасыл нуын,</w:t>
        <w:br/>
        <w:t>Жағалай оскен айнала.</w:t>
        <w:br/>
        <w:t>Шапқылат біз жүруші ек,</w:t>
        <w:br/>
        <w:t>Балалықтың буымен.</w:t>
        <w:br/>
        <w:t>Қысы-жазы қатпайтын,</w:t>
        <w:br/>
        <w:t>Шомылдық қой суыңмен.</w:t>
        <w:br/>
        <w:t>дызннамннннарнң г; неаванынтонындышаны</w:t>
        <w:br/>
        <w:t>азон қозбыты мо лағыш а аласымааатынданылыш алалы ылады</w:t>
        <w:br/>
        <w:t>Айналайын бұлақтар,</w:t>
        <w:br/>
        <w:t>Болсаңдаршы осылай.</w:t>
        <w:br/>
        <w:t>Мөлдір таза қоспасыз,</w:t>
        <w:br/>
        <w:t>ішейік біз тосылмай,</w:t>
        <w:br/>
        <w:t>Еміркенген досындай.</w:t>
        <w:br/>
        <w:t>ҮШБҰЛАҚ</w:t>
        <w:br/>
        <w:t>Келестің жағасында «Үшбұлағым»,</w:t>
        <w:br/>
        <w:t>Ар жағы «Жаңа - тұрмыс» бір тұрағым.</w:t>
      </w:r>
    </w:p>
    <w:p>
      <w:r>
        <w:t>Жайғасқан бас жағында «Жиырмажылдық»,</w:t>
        <w:br/>
        <w:t>Төменде «Жұмусшы» елі күр пырағым.</w:t>
        <w:br/>
        <w:t>Мекенім өсіп өнген «Ушбұлағым»,</w:t>
        <w:br/>
        <w:t>Шашады Алатаудан күн шуағын.</w:t>
        <w:br/>
        <w:t>Үш бұлақтың сулары қосылғанда,</w:t>
        <w:br/>
        <w:t>Сеземіз судың біздер күшіп ағын.</w:t>
        <w:br/>
        <w:t>Суының салқындығы селк еткізіп,</w:t>
        <w:br/>
        <w:t>Жатқандай көмейіннен мұз өткізіп,</w:t>
        <w:br/>
        <w:t>Шөліңді қандырады тамсандырып,</w:t>
        <w:br/>
        <w:t>Маңдай, кеуде, арқаңнан тер кеткізіп.</w:t>
        <w:br/>
        <w:t>Бой сергіп көзің жайнап шыға келер,</w:t>
        <w:br/>
        <w:t>Денең де күжірейіп қаның жүрер.</w:t>
        <w:br/>
        <w:t>Су ішсең шәлдегенде аңсап келіп,</w:t>
        <w:br/>
        <w:t>Шәлін қанып бан келер, қуат берер.</w:t>
        <w:br/>
        <w:t>Ағады жоғарыдан сыңси жылжып,</w:t>
        <w:br/>
        <w:t>Жол бойы күн нұрына сум жылып.</w:t>
        <w:br/>
        <w:t>Ыстығы Оңтүстіктің тез ысытар,</w:t>
        <w:br/>
        <w:t>Ондайды ешкім ішпес кәңіл тыншып.</w:t>
        <w:br/>
        <w:t>Ордасы «Үшбұлағым» төрт түліктің,</w:t>
        <w:br/>
        <w:t>Қоймасы жиде мен нак, алма-өріктің,</w:t>
        <w:br/>
        <w:t>Көз тартар қауын, қарбыз көк - жасыл боп,</w:t>
        <w:br/>
        <w:t>Жайнаған белгісіндей шын тірліктің.</w:t>
        <w:br/>
        <w:t>Өсіп әндік «Үшбұлақ» ауылында,</w:t>
        <w:br/>
        <w:t>Еңбек етіп өткіздік сауығын да,</w:t>
        <w:br/>
        <w:t>Ғалымдар бар ауылда, ардагер көп,</w:t>
        <w:br/>
        <w:t>Бәрі бар мамандықтың қауымында.</w:t>
        <w:br/>
        <w:t>жағдырншылалыанық 23 рвнвниядлаыеанионын</w:t>
        <w:br/>
        <w:t>қосфотинрио тера фыр ыераыартыЗы</w:t>
        <w:br/>
        <w:t>Бір рет аптасына кино кешке.</w:t>
        <w:br/>
        <w:t>Жібереді оқысақ төрт пен беске.</w:t>
        <w:br/>
        <w:t>Малды жайғап киноға асығамыз,</w:t>
        <w:br/>
        <w:t>Бал скен балалық шақ түскенде еске</w:t>
        <w:br/>
        <w:t>ТОҒАН</w:t>
        <w:br/>
        <w:t>Келееке тас тәселді тоған салып.</w:t>
        <w:br/>
        <w:t>Өзеннен су ағызды скі жарып.</w:t>
        <w:br/>
        <w:t>Үлксн-улкен тастарды қолмен қалап.</w:t>
        <w:br/>
        <w:t>Суд бұрылды қазылған арыққа ағын</w:t>
        <w:br/>
        <w:t>Тастады ұзын ағаш ортасында,</w:t>
        <w:br/>
        <w:t>Қағылды көп қазықтар арасына.</w:t>
        <w:br/>
        <w:t>Соққанда қазықтарды. кезек-кезек.</w:t>
        <w:br/>
        <w:t>Көлшік болды су толып жаггасына.</w:t>
        <w:br/>
        <w:t>Су толғап арығымыз құт болды елге,</w:t>
        <w:br/>
        <w:t>Жатушы ед бау-бақшалар көлкіп көлге</w:t>
        <w:br/>
        <w:t>Дегенді су жетпейді білмей өстік,</w:t>
        <w:br/>
        <w:t>Шығушы ед не ексең де сонда жерге.</w:t>
        <w:br/>
        <w:t>Тынбайды осы кезде суға талас,</w:t>
        <w:br/>
        <w:t>Ағайын су азайса жоққа қарас.</w:t>
      </w:r>
    </w:p>
    <w:p>
      <w:r>
        <w:t>Туысты өзіндей көр өзге демей.</w:t>
        <w:br/>
        <w:t>Тоғанды жақсы буыл іспен жарас.</w:t>
        <w:br/>
        <w:t>КӨПІР</w:t>
        <w:br/>
        <w:t>Жыл сайын көпірзерді тасқын жұлып,</w:t>
        <w:br/>
        <w:t>Ел-жұртты әбіржітті осы қылық.</w:t>
        <w:br/>
        <w:t>іздейтін сондай шақта ұзын ағаш,</w:t>
        <w:br/>
        <w:t>Кәдеге жаратсақ, леп көпір қылып</w:t>
        <w:br/>
        <w:t>Жаңбыр да жауалы екен тым селдетіп,</w:t>
        <w:br/>
        <w:t>Келестің де арнасын жылда өзгергіп</w:t>
        <w:br/>
        <w:t>Қар да ериді сол кезде келіскендей.</w:t>
        <w:br/>
        <w:t>Арна кернеп, жағаны су кеулетіп.</w:t>
        <w:br/>
        <w:t>авмананынағырың суаыныанылыасын</w:t>
        <w:br/>
        <w:t>СН Аа сы аным с ысыы ас ым алы ананы ым 1</w:t>
        <w:br/>
        <w:t>Көргенім алғаш рст әлі есімде.</w:t>
        <w:br/>
        <w:t>Бөлепдім тырп етпестен нүр сезімге</w:t>
        <w:br/>
        <w:t>Екі тас арасында дон қытырдап,</w:t>
        <w:br/>
        <w:t>Ақ бидай үгілуде тас төзімге.</w:t>
        <w:br/>
        <w:t>Атамыз Дүйсенбай мен Қожағаала,</w:t>
        <w:br/>
        <w:t>Аймаққа диірмендермен қалірті еді.</w:t>
        <w:br/>
        <w:t>Арбамен, түйелермен шегтен көш кен,</w:t>
        <w:br/>
        <w:t>Достығын ел мен елдің соза бери</w:t>
        <w:br/>
        <w:t>АЛТЫН АРЫҚ</w:t>
        <w:br/>
        <w:t>Бар еді ауылымда «Алтып арықе.</w:t>
        <w:br/>
        <w:t>Өтетін бұл ауылды екі жарып</w:t>
        <w:br/>
        <w:t>Суынын мәлдірлігі қөк аспанлай,</w:t>
        <w:br/>
        <w:t>Бар елді стуші еді суға қарык</w:t>
        <w:br/>
        <w:t>Жиырма бес соттық жер бар әрбір үйле</w:t>
        <w:br/>
        <w:t>Әр үйдің егіні де түрлі күйде.</w:t>
        <w:br/>
        <w:t>Бауы бар Тәжі атамның ну ормандай,</w:t>
        <w:br/>
        <w:t>Алма, өрік ортасында толған жндг</w:t>
        <w:br/>
        <w:t>Көп еді жоғарыда бау - бақшалар.</w:t>
        <w:br/>
        <w:t>Көнілі көрген жанның тез жақсарар.</w:t>
        <w:br/>
        <w:t>Мектептің алдында да үлкен бақ бар,</w:t>
        <w:br/>
        <w:t>ішіне кірген жандар бір тамсанар.</w:t>
        <w:br/>
        <w:t>Қауыны «Алтын арықс ерекіне нәр,</w:t>
        <w:br/>
        <w:t>Ерін мен тілге тисе тілімі бал,</w:t>
        <w:br/>
        <w:t>Дәмі де сезімінді дір сткізер,</w:t>
        <w:br/>
        <w:t>Мейірді құшхандайсың тап казір лә.1.</w:t>
        <w:br/>
        <w:t>Арықтаң жырған сулар сылдыр қағын,</w:t>
        <w:br/>
        <w:t>Егін меп бау - бақшаның түбіне ағып.</w:t>
        <w:br/>
        <w:t>Жалғасы созылатын « Жұмысшыға «</w:t>
        <w:br/>
        <w:t>Жететін бір құлақ су өліп-талып.</w:t>
        <w:br/>
        <w:t>Ауылға қонған бақ ел «Алтын арық»,</w:t>
        <w:br/>
        <w:t>Әйелдер елге түскен мұны танып.</w:t>
        <w:br/>
        <w:t>Қолы мен наурыз сайын тазалайтын,</w:t>
        <w:br/>
        <w:t>Мейрам ғып, көжс төгіп, көзі жанып.</w:t>
      </w:r>
    </w:p>
    <w:p>
      <w:r>
        <w:t>кефрделменмлыефед кат исра арерылыулғат</w:t>
        <w:br/>
        <w:t>«Үшбұлақ» Келесімнін толған жері,</w:t>
        <w:br/>
        <w:t>Түртіп қалсаң су шығар тәрт-бес елі.</w:t>
        <w:br/>
        <w:t>Малға оріс қыр мен сайы, әзені нәр</w:t>
        <w:br/>
        <w:t>Жерұйық іздегенің коныс төрі.</w:t>
        <w:br/>
        <w:t>Ауылда күй жылынып егін өсін.</w:t>
        <w:br/>
        <w:t>Тұр ма скен Қазыгүрттан самал есіп</w:t>
        <w:br/>
        <w:t>Бұл жерде ызғырық жел, жаңбыр күнде.</w:t>
        <w:br/>
        <w:t>Ауылда әңгелектер қалды-ау пісіп.</w:t>
        <w:br/>
        <w:t>«ҮШБҰЛАҚ» ҚАЙНАРЛАРЫ</w:t>
        <w:br/>
        <w:t>Үш жүздей метр жерде екі қайнар,</w:t>
        <w:br/>
        <w:t>Арада егістік бар, өнім жайнар.</w:t>
        <w:br/>
        <w:t>Жонышқа, жүгері мен мақта егіліп,</w:t>
        <w:br/>
        <w:t>Оқып істеп, жыл сайын өсті бойлар.</w:t>
        <w:br/>
        <w:t>Қайнары Тастан ата міне осылай.</w:t>
        <w:br/>
        <w:t>Күні-түні шапшиды сәл тосылмай.</w:t>
        <w:br/>
        <w:t>Келеспен қатарласа арық құрап,</w:t>
        <w:br/>
        <w:t>Қосылар жарға жете жәй жосымай,</w:t>
        <w:br/>
        <w:t>Терісі балалардың жұқалау ма?</w:t>
        <w:br/>
        <w:t>Жыртқан жер жол түскенше бұралаң ба?</w:t>
        <w:br/>
        <w:t>Бүгелек шағып қуған снырлардай,</w:t>
        <w:br/>
        <w:t>Зытамыз қос шелекпен тура ауылға.</w:t>
        <w:br/>
        <w:t>Баймұрат көкеміздің алды қайнар,</w:t>
        <w:br/>
        <w:t>Балықтар кінтігірім толқып ойнар.</w:t>
        <w:br/>
        <w:t>Әпкішпен су тасимыз қайпарларлан.</w:t>
        <w:br/>
        <w:t>Екі шелек тым “Аядей, терініп бойлар.</w:t>
        <w:br/>
        <w:t>Неге көп Үшбұлақта сансыз қайнар,</w:t>
        <w:br/>
        <w:t>Адам білмес көп екен небір жайлар.</w:t>
        <w:br/>
        <w:t>Ар жағында бұлақ бар тек «Сымтаста»,</w:t>
        <w:br/>
        <w:t>Бер жағында жер түртсең бұлақ ойнар.</w:t>
        <w:br/>
        <w:t>Кслестің қайнарының суы балдай,</w:t>
        <w:br/>
        <w:t>Ұрттасаң жібіп салар қүрғақ таңдай.</w:t>
        <w:br/>
        <w:t>Суының мөлдірлігі, салқындығы,</w:t>
        <w:br/>
        <w:t>Сіміртс тусіреді мейір қанбай.</w:t>
        <w:br/>
        <w:t>Оааыз 22</w:t>
        <w:br/>
        <w:t>ыасолыты с алысы лыысы шаласы ыс лссымалыаы ы асты шаласы ш</w:t>
        <w:br/>
        <w:t>Ыстықта шөлдеп келсек терпгіп маңдай,</w:t>
        <w:br/>
        <w:t>ішкенде бір демменен тербер жанды-ай,</w:t>
        <w:br/>
        <w:t>Уыстап кос алақан толтыра ішсең,</w:t>
        <w:br/>
        <w:t>Теріңе, айналаңа кара барлай.</w:t>
        <w:br/>
        <w:t>«Сымчастан» екі бұлак, суы ағады,</w:t>
        <w:br/>
        <w:t>Бере бер сусап ішсең дәл бағаны.</w:t>
      </w:r>
    </w:p>
    <w:p>
      <w:r>
        <w:t>Біз жас кезде суы мол, әлі де мол,</w:t>
        <w:br/>
        <w:t>Келес те осы жерден кең жағалы.</w:t>
        <w:br/>
        <w:t>ЖАҢАТҰРМЫС</w:t>
        <w:br/>
        <w:t>«Жаңатұрмыс» Келестің ар жағасы,</w:t>
        <w:br/>
        <w:t>Құда, күйеу, жиендер, әм нагашы,</w:t>
        <w:br/>
        <w:t>Есімен елдін бірлігі тамыр жайған,</w:t>
        <w:br/>
        <w:t>Өзен ортак, сыртында кең даласы.</w:t>
        <w:br/>
        <w:t>Келес пен Қаржан өзен арасында,</w:t>
        <w:br/>
        <w:t>Әсем үйлер көшенің жағасында.</w:t>
        <w:br/>
        <w:t>Екі қабат мектеп те сүйсінтеді,</w:t>
        <w:br/>
        <w:t>Төрт ауыл бірігеді дәл осында.</w:t>
        <w:br/>
        <w:t>Бастауыш бітіргендер мұңа келдік,</w:t>
        <w:br/>
        <w:t>Байлыгын кітапхана алғаш көрдік,</w:t>
        <w:br/>
        <w:t>Мектепте бала да көп, сынып та көп,</w:t>
        <w:br/>
        <w:t>Сабақ болмай күз сайын мақта тердік.</w:t>
        <w:br/>
        <w:t>Қызығып киімне ұстаздардың,</w:t>
        <w:br/>
        <w:t>Сезіндік әсемдігін мұнтаздаудың.</w:t>
        <w:br/>
        <w:t>Әр ұстаз тарта түсер өз пәніне,</w:t>
        <w:br/>
        <w:t>Бәрі де шебері екен ой қозғаудың.</w:t>
        <w:br/>
        <w:t>Бассейін қазғанымыз естен кетпес,</w:t>
        <w:br/>
        <w:t>Алғшқыда жер қатты күрек өтпес.</w:t>
        <w:br/>
        <w:t>Қазған соң тереңірек жер борпылдақ,</w:t>
        <w:br/>
        <w:t>Күй кештік су толғанда сенер сенбес.</w:t>
        <w:br/>
        <w:t>Биллиард клубта да, мектепте де,</w:t>
        <w:br/>
        <w:t>Тиіп қашып ойнадық ептеп кейде.</w:t>
        <w:br/>
        <w:t>Ағайлар, Мария апай жақсы ойнайды,</w:t>
        <w:br/>
        <w:t>Үйрендік осы жерде турникке де.</w:t>
        <w:br/>
        <w:t>Бзаладыннонрялалынқ 25 )вндонининаннатыаныы</w:t>
        <w:br/>
        <w:t>пвверикоеернигаееаа рен а а а ары тЕ</w:t>
        <w:br/>
        <w:t>Арасы сүйем жердін қыс пен жаздай,</w:t>
        <w:br/>
        <w:t>Шыңы - мұз. шыршасы әсем, үміт мәздәей,</w:t>
        <w:br/>
        <w:t>Көз тарта куантады көркі Әилеп,</w:t>
        <w:br/>
        <w:t>Қағасын қанатыңды ұшар қаздай.</w:t>
        <w:br/>
        <w:t>Ағаштың сарғайғашы - күз келгені.</w:t>
        <w:br/>
        <w:t>Шың - мұздың жіпсігені - ершені.</w:t>
        <w:br/>
        <w:t>Сарғаймас Алматыда шырша, аршалар.</w:t>
        <w:br/>
        <w:t>Мұз ерісе өзендер желігеді.</w:t>
        <w:br/>
        <w:t>Караймыз сезімі ақка ақылды деп,</w:t>
        <w:br/>
        <w:t>Тергендейміз піскеңде дақылды доп.</w:t>
        <w:br/>
        <w:t>Ақ сезімге дөп келсе алау сезім,</w:t>
        <w:br/>
        <w:t>Мол болар елімізде дақыл да көн</w:t>
        <w:br/>
        <w:t>Алматы табиғаты әл берердей,</w:t>
        <w:br/>
        <w:t>Көрген жан қайта айналын бір келердей.</w:t>
        <w:br/>
        <w:t>Серусндеу Алматыда ем алғандай.</w:t>
      </w:r>
    </w:p>
    <w:p>
      <w:r>
        <w:t>Ем жерге см қала деп ел сенердей.</w:t>
        <w:br/>
        <w:t>Қоршаған алорттары айналасын.</w:t>
        <w:br/>
        <w:t>Сабдалы, әрік, жузім жайнағасын.</w:t>
        <w:br/>
        <w:t>Көбейтіп егіп жатыр түрлі сортын,</w:t>
        <w:br/>
        <w:t>Дегендей жацаны да пайдалансын.</w:t>
        <w:br/>
        <w:t>Өнеді шыбық шаншысан сол жеріпең,</w:t>
        <w:br/>
        <w:t>Рекорд жасалып жүр әр өнімнен.</w:t>
        <w:br/>
        <w:t>Қосқанда төрт түлікті бұған әкеп,</w:t>
        <w:br/>
        <w:t>Қалайтта жыр шашпайсың ак көңілден.</w:t>
        <w:br/>
        <w:t>Алматы - өмірдің жазындай,</w:t>
        <w:br/>
        <w:t>Арман-ой жүретін жазылмай.</w:t>
        <w:br/>
        <w:t>Сеземіз ерте ме, кештеу ме,</w:t>
        <w:br/>
        <w:t>Кез келер түлкі алар тазыдай.</w:t>
        <w:br/>
        <w:t>АЛАТАУ</w:t>
        <w:br/>
        <w:t>Алатауым, ақ басың - асқақтығын,</w:t>
        <w:br/>
        <w:t>Таңгалтар биіктікценн асқар шыңын.</w:t>
        <w:br/>
        <w:t>Мұз мен гүлдің арасын жұмбақ, еттің,</w:t>
        <w:br/>
        <w:t>Таусылмайтын тақырып жазсақ бүгін.</w:t>
        <w:br/>
        <w:t>зеге</w:t>
        <w:br/>
        <w:t>Алматы республика жүрегісің.</w:t>
        <w:br/>
        <w:t>Өнер мен ғылым. Білім тірегісін</w:t>
        <w:br/>
        <w:t>Айңалан кілемдей боп нұр жайнаған</w:t>
        <w:br/>
        <w:t>Миллионды қалалардың біреуісін.</w:t>
        <w:br/>
        <w:t>Табиғаты пейіштің дәл өзіндей,</w:t>
        <w:br/>
        <w:t>Желуге арман етер тілегіндей</w:t>
        <w:br/>
        <w:t>Достарды әр өңірден көбитетін.</w:t>
        <w:br/>
        <w:t>Әр қойнауы достықтың түр-өңінлей,</w:t>
        <w:br/>
        <w:t>Әр адам мүнда келген мұны сскерін.</w:t>
        <w:br/>
        <w:t>Шыртпасын, өзендері, тауын көрні</w:t>
        <w:br/>
        <w:t>Ашылып талабына білім кені.</w:t>
        <w:br/>
        <w:t>Ер болар тұтка ұстатар елі сеніп.</w:t>
        <w:br/>
        <w:t>Ордасы ғылым, білім зиялының,</w:t>
        <w:br/>
        <w:t>Үйіндей өнер қуған ұялының</w:t>
        <w:br/>
        <w:t>Келеді Алматыға білім үшін,</w:t>
        <w:br/>
        <w:t>Талабы тас жаратын қиялының,</w:t>
        <w:br/>
        <w:t>АЛМАТЫ КЕЛБЕТІ</w:t>
        <w:br/>
        <w:t>Келбеті Алматының гсем қандай.</w:t>
        <w:br/>
        <w:t>Көргенде алғаш рет қақтым таңдай.</w:t>
        <w:br/>
        <w:t>Ағауптар катар - қатар, көше тізіп.</w:t>
        <w:br/>
        <w:t>Бойында түзу көше коңіл жаздай.</w:t>
        <w:br/>
        <w:t>Кеп түстім жиырма жаста таңға жақын,</w:t>
        <w:br/>
        <w:t>Еселі бетке самал танге салқын.</w:t>
        <w:br/>
        <w:t>Такси дс бір көшемен зулағандай,</w:t>
      </w:r>
    </w:p>
    <w:p>
      <w:r>
        <w:t>Жан - жақты байқатпайды зуыл қарҡын.</w:t>
        <w:br/>
        <w:t>Ұңаған бір көргеннен тамаша екен.</w:t>
        <w:br/>
        <w:t>Жантайсаң шәнті жерге алаша екен</w:t>
        <w:br/>
        <w:t>Көркемдігі көз тартар неткен ғажап,</w:t>
        <w:br/>
        <w:t>Иісі де гүлдерінің далаша екен.</w:t>
        <w:br/>
        <w:t>Қаланы жақсы білдік бес жып шарлай,</w:t>
        <w:br/>
        <w:t>Тапыстық бәс кездерде әдейі арнап.</w:t>
        <w:br/>
        <w:t>Ол шакта қала тынын, ауа таза,</w:t>
        <w:br/>
        <w:t>Когалда, таза ауада салдық ойнақ.</w:t>
        <w:br/>
        <w:t>қаирарыныалакндыық ; иядиннрырырыықлыш</w:t>
        <w:br/>
        <w:t>Көп жылдар асық ойнал өскен достар,</w:t>
        <w:br/>
        <w:t>Біз болдық сол жылдарда өрім жастар.</w:t>
        <w:br/>
        <w:t>Балалық еске түссе болам бала,</w:t>
        <w:br/>
        <w:t>Мейірі сағыныштың соны қостар.</w:t>
        <w:br/>
        <w:t>АЛМАТЫ-МИЛЛИОНДАР ҚАЛАСЫ</w:t>
        <w:br/>
        <w:t>Алматы-Қазақстан бас қаласы,</w:t>
        <w:br/>
        <w:t>Келеді білім іздеп ел баласы.</w:t>
        <w:br/>
        <w:t>Тілі ортақ, арманы ортақ бас қалада,</w:t>
        <w:br/>
        <w:t>Жастардың қалыптасар ой-санасы.</w:t>
        <w:br/>
        <w:t>Жиналып барлық ұлттар мекендепті,</w:t>
        <w:br/>
        <w:t>Ерекше табиғаты екен депті.</w:t>
        <w:br/>
        <w:t>Алматының бар жері шұрайлы деп,</w:t>
        <w:br/>
        <w:t>Миллион халық қаланы өркендегні.</w:t>
        <w:br/>
        <w:t>Алматы-қазағымның бас қаласы,</w:t>
        <w:br/>
        <w:t>Тарихтың миллион өскен жас қаласы.</w:t>
        <w:br/>
        <w:t>Жылдардың бейбіт еңбек арқасында,</w:t>
        <w:br/>
        <w:t>Болды ғой ғылым, білім баспанасы.</w:t>
        <w:br/>
        <w:t>Жұмысшы жастар ұлттан қалыптасып,</w:t>
        <w:br/>
        <w:t>Мамандық игеруде жарыстасып.</w:t>
        <w:br/>
        <w:t>Ғылымшың үйренуге кыр, сырларын,</w:t>
        <w:br/>
        <w:t>Әр жерден ұшып келді қалықтасын.</w:t>
        <w:br/>
        <w:t>Сондықтан бас қаадасы ұстаздардың,</w:t>
        <w:br/>
        <w:t>Жасалар мұнда көркем мұнтаздарың.</w:t>
        <w:br/>
        <w:t>Ұстаздар арқасында ілебер болып,</w:t>
        <w:br/>
        <w:t>Өткізді жастар мұнда қыс, жаздарын.</w:t>
        <w:br/>
        <w:t>Ер жеткен құлшыныстар болмағанда,</w:t>
        <w:br/>
        <w:t>Еліміз кадрларға толмағанда.</w:t>
        <w:br/>
        <w:t>Қадірін Алматының білерме едік,</w:t>
        <w:br/>
        <w:t>Тарихын елдің өткен сомдағанда.</w:t>
        <w:br/>
        <w:t>Талпынған саясаттың аясында,</w:t>
        <w:br/>
        <w:t>Артта қалмау идея саласында.</w:t>
        <w:br/>
        <w:t>Даладан ағыла кен қала өсірдік,</w:t>
        <w:br/>
        <w:t>Тұрамыз деп милдиондар каласында.</w:t>
      </w:r>
    </w:p>
    <w:p>
      <w:r>
        <w:t>тұнааырылылынынғық зі рнеанныннғаыаеатын</w:t>
        <w:br/>
        <w:t>Аз болар Алатауға бірер өлең.</w:t>
        <w:br/>
        <w:t>Шатқалдары ғажайып жасыл әлем.</w:t>
        <w:br/>
        <w:t>Нәсер жаңбыр тез жауып, тсз ашылып.</w:t>
        <w:br/>
        <w:t>Күн тықса құлпырады қойнау-кілем,</w:t>
        <w:br/>
        <w:t>Келеді Алатауды жырлай бергім.</w:t>
        <w:br/>
        <w:t>Тоймастай аралауга жақсы жерін</w:t>
        <w:br/>
        <w:t>Шөбі мен гүлдерінің нісі әтірдей,</w:t>
        <w:br/>
        <w:t>Медеу, Талгар, Өгемдер көркем жерім.</w:t>
        <w:br/>
        <w:t>Үлкенді сыйлап өсер ұл мен кыздар.</w:t>
        <w:br/>
        <w:t>Жас кезден тыңдап елден эп мен жырлар.</w:t>
        <w:br/>
        <w:t>Әзі де Алатаудың мәңгі мектеп,</w:t>
        <w:br/>
        <w:t>Хашқына қаңмен берер шексіз нұр бар</w:t>
        <w:br/>
        <w:t>Алағау сыйқырлары - сай - қырлары,</w:t>
        <w:br/>
        <w:t>Басынан мұз кетпейтін құз шыңдары.</w:t>
        <w:br/>
        <w:t>Емес пе халқымыздың тарихындай,</w:t>
        <w:br/>
        <w:t>Бірге өткен қуаныш пен зар - мүңдары</w:t>
        <w:br/>
        <w:t>Жалғасып гүлмен орман, биік құздар.</w:t>
        <w:br/>
        <w:t>Құт мекен қызықтайтын ұл мен кыздар.</w:t>
        <w:br/>
        <w:t>Алатау табиғатты - ел байлығы.</w:t>
        <w:br/>
        <w:t>Қырқылса бір ағашы жаным мұздар.</w:t>
        <w:br/>
        <w:t>АЛАТАУҒА СЕРУЕН</w:t>
        <w:br/>
        <w:t>Бірге боп құрбы - құрдас дастармснеп,</w:t>
        <w:br/>
        <w:t>Демалсақ Алатауда жоспарменен.</w:t>
        <w:br/>
        <w:t>Алатау табиғаты естен шықпас,</w:t>
        <w:br/>
        <w:t>Бірлескен пәк көңілдер қосқанымен.</w:t>
        <w:br/>
        <w:t>Ылди тік, кедергілі қалың шөп бар.</w:t>
        <w:br/>
        <w:t>Достармен орлетонге көңілі нар.</w:t>
        <w:br/>
        <w:t>Гүлдер, шөптер арасы көк кілемдей,</w:t>
        <w:br/>
        <w:t>Дәу ағашттар тамыры кей жерде жар.</w:t>
        <w:br/>
        <w:t>Әрмелеу қандай қиын Алатауға,</w:t>
        <w:br/>
        <w:t>Өте ұят артта қалып жарамау да</w:t>
        <w:br/>
        <w:t>Достар да алғга ұмтылып терлеп - тешіп</w:t>
        <w:br/>
        <w:t>Сөздірмей шаршағанға қарамауда,</w:t>
        <w:br/>
        <w:t>ғ ТЫЗ 5,21 Ұ.:</w:t>
        <w:br/>
        <w:t>зыл оМетыысаласышаа ысына аалатына орасын атым алаты ыла ы сы</w:t>
        <w:br/>
        <w:t>Арықтар ағады екен сылдыр қағып,</w:t>
        <w:br/>
        <w:t>Озоны жаңбырдан соң бойға жағып.</w:t>
        <w:br/>
        <w:t>Тез жауып, төз ашылып жаңбыры да,</w:t>
        <w:br/>
        <w:t>Хош иіс кетеді екен танау жарып.</w:t>
        <w:br/>
        <w:t>Соніндей Алатаудың сәнді Алматы,</w:t>
      </w:r>
    </w:p>
    <w:p>
      <w:r>
        <w:t>Лебіндей самал желдің лепті Алматы.</w:t>
        <w:br/>
        <w:t>Елімнің бас қаласы мақтан тұтар,</w:t>
        <w:br/>
        <w:t>Алматым - сен екенсің жер жаннаты.</w:t>
        <w:br/>
        <w:t>АЛМАТЫ</w:t>
        <w:br/>
        <w:t>Алматы табиғаты сансыз қырлы,</w:t>
        <w:br/>
        <w:t>Бір жылдың төрттен бірі жылы, нұрлы.</w:t>
        <w:br/>
        <w:t>Көштігі нұрлы күннің нұр пейілдей,</w:t>
        <w:br/>
        <w:t>Халқының көңіліндей эн мен жыры.</w:t>
        <w:br/>
        <w:t>Алматы - әмірдің көктемі,</w:t>
        <w:br/>
        <w:t>Көктемде шығады сккені.</w:t>
        <w:br/>
        <w:t>Тез жауса, тез токтап жанбыры,</w:t>
        <w:br/>
        <w:t>Ырысты аспаннан төккені.</w:t>
        <w:br/>
        <w:t>Белі - гүл, жазығы - көк, Алатау нар,</w:t>
        <w:br/>
        <w:t>Іледей дарияның арнасы жар.</w:t>
        <w:br/>
        <w:t>Талғар мен Қаскелеңнің асаулығы,</w:t>
        <w:br/>
        <w:t>Қысқандай Алматыны жазыққа тар.</w:t>
        <w:br/>
        <w:t>Тым әсем жазығы да қызыл - жасыл,</w:t>
        <w:br/>
        <w:t>Жылқылар шатқалдарда салар асыр.</w:t>
        <w:br/>
        <w:t>Аумағы сай - саланың бір аймақтай,</w:t>
        <w:br/>
        <w:t>Бөленген жасыл - көкке Алматы асыл.</w:t>
        <w:br/>
        <w:t>Жер жасыл, қырлар жасыл, шыңдары мұз,</w:t>
        <w:br/>
        <w:t>Көктемдей шыршалы жер жайнатар жүз.</w:t>
        <w:br/>
        <w:t>Коршілес шырша, аршалар мәңгі мұзбен,</w:t>
        <w:br/>
        <w:t>Шыңдары тікірейген жансыз тас құз.</w:t>
        <w:br/>
        <w:t>Көрікті жайнағанда жапырақтар,</w:t>
        <w:br/>
        <w:t>Бәленер жанды күйге атыраптар.</w:t>
        <w:br/>
        <w:t>Көгілдір Алматыда көңіл өсіп,</w:t>
        <w:br/>
        <w:t>Көргенде мейір - сезім қалтырақтар.</w:t>
        <w:br/>
        <w:t>диқғдныныянылғянақ эз ушнланыындалаынеЕ</w:t>
        <w:br/>
        <w:t>Қ лысы ЛЕлыш алысы асы ы оМлын ағы атына салытың</w:t>
        <w:br/>
        <w:t>Тік зәулім көше толды сарайпларға,</w:t>
        <w:br/>
        <w:t>Бұл жүйе үлгі болды талайларға.</w:t>
        <w:br/>
        <w:t>Ауқымы гүяге орана биіктеуге,</w:t>
        <w:br/>
        <w:t>Қызыға басқа аймақтар қарайлауда.</w:t>
        <w:br/>
        <w:t>Аршалар шыршалармен құрған тізбек,</w:t>
        <w:br/>
        <w:t>Қалала адаспайсың кәшені іздеп,</w:t>
        <w:br/>
        <w:t>Сұрай қалсаң мекен - жай кім - кімнен де,</w:t>
        <w:br/>
        <w:t>Сыпайы жауап берер өңкей сіз деп.</w:t>
        <w:br/>
        <w:t>Әр қойпауы бір өзен саркыряған,</w:t>
        <w:br/>
        <w:t>Түскенде күн сәулесі жарқыраған.</w:t>
        <w:br/>
        <w:t>Арнасы да бір кеңіп, ис тарылып,</w:t>
        <w:br/>
        <w:t>Кеңде сыңсып, тарылса арқыраған.</w:t>
        <w:br/>
        <w:t>Заңғар таулар, өзендер ағысы асау,</w:t>
        <w:br/>
        <w:t>Қарағайлар, шыршалар - жасыл жасау.</w:t>
        <w:br/>
        <w:t>Етегінде көк шөнтер, хош иіс гүл,</w:t>
      </w:r>
    </w:p>
    <w:p>
      <w:r>
        <w:t>Кереметтей жер болса, сол жер осы - ау.</w:t>
        <w:br/>
        <w:t>АЛМАТЫ ШИПАЖАЙЛАРЫ</w:t>
        <w:br/>
        <w:t>Пейіштей тұрған жері Алматының,</w:t>
        <w:br/>
        <w:t>Қандай ғажап әсері жолдағының.</w:t>
        <w:br/>
        <w:t>Қойғандай қолмен жасап барлык жерін,</w:t>
        <w:br/>
        <w:t>Көргенде әбден дұрыс толғануың.</w:t>
        <w:br/>
        <w:t>Танданып алғаш келген болады шат,</w:t>
        <w:br/>
        <w:t>Шипажай эр шатқалда беретін бап.</w:t>
        <w:br/>
        <w:t>Таулар мен өзендері көз тартады,</w:t>
        <w:br/>
        <w:t>Қоршаган айналасын гүлдер мен бақ.</w:t>
        <w:br/>
        <w:t>Алматы-шипажайлар нұр мекені,</w:t>
        <w:br/>
        <w:t>Мекенге сән береді көк желкені.</w:t>
        <w:br/>
        <w:t>Шыршалар, ақ қайындар, қарағайлар,</w:t>
        <w:br/>
        <w:t>Емендері жайнатып бұл өлкені.</w:t>
        <w:br/>
        <w:t>«Алматы» мен «Алатау» ең көркемі,</w:t>
        <w:br/>
        <w:t>Керемет ғимараттар дәл төрдегі.</w:t>
        <w:br/>
        <w:t>Ішіне кірген адам шықпайтындай,</w:t>
        <w:br/>
        <w:t>Әсемдік ескерткіші сол жердегі.</w:t>
        <w:br/>
        <w:t>С») ка тесеру</w:t>
        <w:br/>
        <w:t>Шіркін - ай, жаздың күні ашық - жаркын,</w:t>
        <w:br/>
        <w:t>Малынып тау көліңе шомылағын.</w:t>
        <w:br/>
        <w:t>Келеді жүзе бергің, сүңги бергің,</w:t>
        <w:br/>
        <w:t>Құлаштап жүзген сайын өсіп қаркың.</w:t>
        <w:br/>
        <w:t>Созыла алға жылжып. кейде тұрып,</w:t>
        <w:br/>
        <w:t>Тегісте көкорайлы сауық құрып.</w:t>
        <w:br/>
        <w:t>Тән сергін, көңіл әсіп, дүр масайрап,</w:t>
        <w:br/>
        <w:t>Тоқтаймыз гүлді жерге мойын бұрып.</w:t>
        <w:br/>
        <w:t>іңкәрлік бойды тербеп, көңіл шалқып,</w:t>
        <w:br/>
        <w:t>Шаршасаң арқадағы жүгінді алып.</w:t>
        <w:br/>
        <w:t>Босаңсып бұлшық еттер, жүйкең балкып,</w:t>
        <w:br/>
        <w:t>Өп! дейсің көздер жайнап, демің талып.</w:t>
        <w:br/>
        <w:t>Ашылар рюжзактар кіріп жаның,</w:t>
        <w:br/>
        <w:t>Әп- сәтте үсті толып дастарханчың.</w:t>
        <w:br/>
        <w:t>Айқасып аяқтар да кең кесіле,</w:t>
        <w:br/>
        <w:t>Басылар шаршағанын, албыртқаның.</w:t>
        <w:br/>
        <w:t>Жарасын әзіл-күлкі құрдастармен,</w:t>
        <w:br/>
        <w:t>Өрмелеп, терлеп - тешшіп қырға асканмен.</w:t>
        <w:br/>
        <w:t>Боламыз нұр сезімге бөленгендей,</w:t>
        <w:br/>
        <w:t>Керемет тау аралау достарменен.</w:t>
        <w:br/>
        <w:t>ГУЛ ОРАНҒАН АЛМАТЫ</w:t>
        <w:br/>
        <w:t>Алматы гүлге оранған қандай әсем,</w:t>
        <w:br/>
        <w:t>Көңілің араласаң болмас босең,</w:t>
        <w:br/>
        <w:t>Жағасы көшелердің жап - жасыл боп,</w:t>
        <w:br/>
        <w:t>Көтерер сезімінді барам десең.</w:t>
        <w:br/>
        <w:t>Жыл бойғы сәндігі мен көркемдігі</w:t>
      </w:r>
    </w:p>
    <w:p>
      <w:r>
        <w:t>Тәрізді шыршалардың еркелігі.</w:t>
        <w:br/>
        <w:t>Атқылап фонтандар да нәр себелер,</w:t>
        <w:br/>
        <w:t>Кез тарта тауларының серкелігі.</w:t>
        <w:br/>
        <w:t>Салынды тамаша үйлер біз жас кезде,</w:t>
        <w:br/>
        <w:t>Еске алсаң, куаңасың көрер көзге.</w:t>
        <w:br/>
        <w:t>Өзгерді орталығы аспанға өрлеп,</w:t>
        <w:br/>
        <w:t>Шырқайтын шабыт беріп ан мен сөзге.</w:t>
        <w:br/>
        <w:t>5 БЫ?</w:t>
        <w:br/>
        <w:t>ҚЕлы ма ласына лысы ысы ша аысыШ ыма ым нылаы,</w:t>
        <w:br/>
        <w:t>Мәз болып әсемдікке елжірейміз,</w:t>
        <w:br/>
        <w:t>Жоғары жүрген сайын төзім дейміз.</w:t>
        <w:br/>
        <w:t>Қойғандай екі аяққа тұсау салып,</w:t>
        <w:br/>
        <w:t>Жүрістер кібіртіктеп өндірмейміз.</w:t>
        <w:br/>
        <w:t>Тау ішін араласак көктемеде,</w:t>
        <w:br/>
        <w:t>Сүйеінін гүл иісіне елтір дене.</w:t>
        <w:br/>
        <w:t>Гүлдерге толқын ырғак әр бергендей,</w:t>
        <w:br/>
        <w:t>Босансып елжірейміз көңіл желе.</w:t>
        <w:br/>
        <w:t>Кеудеде ұшқын ойнар от шашқандай,</w:t>
        <w:br/>
        <w:t>Тербелер мейірлер де гүл ашқандай.</w:t>
        <w:br/>
        <w:t>Сапалы демалғандар сапа білер,</w:t>
        <w:br/>
        <w:t>Жігер мен шыныққандық бел асқандай.</w:t>
        <w:br/>
        <w:t>Етегі Алатаудың кандай еді,</w:t>
        <w:br/>
        <w:t>Асықпай араласаң жасыл жерді.</w:t>
        <w:br/>
        <w:t>Мәужіреп толғанамыз қөңіл тасып,</w:t>
        <w:br/>
        <w:t>Көрсең ғажап сол сәтте албырт өңді.</w:t>
        <w:br/>
        <w:t>Сол кезде шабыт желіп келеді өлең,</w:t>
        <w:br/>
        <w:t>Қадам да алға басқан өнеді екең.</w:t>
        <w:br/>
        <w:t>Жүрістер нық - нығым бол жол қысқарар,</w:t>
        <w:br/>
        <w:t>Қәңіл - күйі үінқандай болып бөкен.</w:t>
        <w:br/>
        <w:t>Қалықтап мейірлер де жиі - жиі,</w:t>
        <w:br/>
        <w:t>Түлеген қалт жібермей ойды сыйлы.</w:t>
        <w:br/>
        <w:t>Қағазға түсірердей мезгіл туып,</w:t>
        <w:br/>
        <w:t>Керемет қозталады адам мин.</w:t>
        <w:br/>
        <w:t>Сезімге тұсау салмай ойда өрбіген,</w:t>
        <w:br/>
        <w:t>Серуенді қимылдан да бой сергіген.</w:t>
        <w:br/>
        <w:t>Жылжысақ нық қадаммен жетектесіп,</w:t>
        <w:br/>
        <w:t>Қытықтар өлен лебі нәр желімен.</w:t>
        <w:br/>
        <w:t>Болады тәні саудың дені де сау,</w:t>
        <w:br/>
        <w:t>Жанында дені саудың жүрмейді дау.</w:t>
        <w:br/>
        <w:t>Тән мен жаның сүйсінсе әл бойыңда,</w:t>
        <w:br/>
        <w:t>Жыл бойы жайнағандай бақша мен бау.</w:t>
        <w:br/>
        <w:t>тненунриланынң әу ннен нерн</w:t>
        <w:br/>
        <w:t>қурхварзелераед лиард етиее ард аІЗЗ</w:t>
      </w:r>
    </w:p>
    <w:p>
      <w:r>
        <w:t>«Көктемі» де тамаша биіктегі.</w:t>
        <w:br/>
        <w:t>Өзені жанындағы сүйсінтеді.</w:t>
        <w:br/>
        <w:t>Зор талғаммен салынған қос бассейн.</w:t>
        <w:br/>
        <w:t>Жұзегенді жадыратып сейілтеді</w:t>
        <w:br/>
        <w:t>«Плато», «Турксиб» пен «Аққайыны»,</w:t>
        <w:br/>
        <w:t>«Провеншснең», «Балхаштың» зор айбыны.</w:t>
        <w:br/>
        <w:t>Шипайжайлар Әңтүстік Шығыстағы.</w:t>
        <w:br/>
        <w:t>Қанатындай «Медеудің» мұз айдынды</w:t>
        <w:br/>
        <w:t>АПОРТ!</w:t>
        <w:br/>
        <w:t>Көптеген халықтың бар бслтілері,</w:t>
        <w:br/>
        <w:t>Кеп тұрар күнде соңы көргілері.</w:t>
        <w:br/>
        <w:t>Ол белгілер әйгілі барлық жерде,</w:t>
        <w:br/>
        <w:t>Сондықтан да халықты тез біледі.</w:t>
        <w:br/>
        <w:t>Шайына Индияның кім қанбайды,</w:t>
        <w:br/>
        <w:t>Сорттарын жөн білгендер дәл таңдайды.</w:t>
        <w:br/>
        <w:t>Ішкендерде көңіл-күй көтеріліп,</w:t>
        <w:br/>
        <w:t>Құлпырып бет -әлпеті гүл жайнайды.</w:t>
        <w:br/>
        <w:t>Ақ макта көзге түссе сүттей болып,</w:t>
        <w:br/>
        <w:t>Теңейміз сары алтынға көңіл толып.</w:t>
        <w:br/>
        <w:t>Келоді ойымызға өзбек халқы,</w:t>
        <w:br/>
        <w:t>Басына деп жарасып ала топы.</w:t>
        <w:br/>
        <w:t>Бакуды мұнай десек- мұнай Баку,</w:t>
        <w:br/>
        <w:t>Екеуін мүмкін емес бөліп айту.</w:t>
        <w:br/>
        <w:t>Ғасырдан артық мезгіл мұнай беріп,</w:t>
        <w:br/>
        <w:t>Халықты біріктірген етіп тату.</w:t>
        <w:br/>
        <w:t>Белорусь тележқасын жүрт біледі,</w:t>
        <w:br/>
        <w:t>Ауылдың әр ісінде ол жүреді.</w:t>
        <w:br/>
        <w:t>Салсан да қай жұмысқа Тележкалар,</w:t>
        <w:br/>
        <w:t>Жұмыста еңбеккердің зор тірегі,</w:t>
        <w:br/>
        <w:t>Мөлдіреп Молдованың сұр виносы,</w:t>
        <w:br/>
        <w:t>ішкеннің агытылған сан түймесі.</w:t>
        <w:br/>
        <w:t>Қызынып, көздер жайпап, қаның ойнап,</w:t>
        <w:br/>
        <w:t>Көрінердей «Ленфильм» бір киносы.</w:t>
        <w:br/>
        <w:t>лұс,2ы</w:t>
        <w:br/>
        <w:t>21</w:t>
        <w:br/>
        <w:t>31</w:t>
        <w:br/>
        <w:t>Баласы сласы алысым алысым АЛЫ сын Латын ойысымы ала сым</w:t>
        <w:br/>
        <w:t>Қырғыздың еске түсер «Ыстық» көлі,</w:t>
        <w:br/>
        <w:t>Жалғасқан Алатаумен қазақ жері.</w:t>
        <w:br/>
        <w:t>Барса до Сочи, Ялта, Оралға да,</w:t>
        <w:br/>
        <w:t>Басынан түспейді екен ак калпағы.</w:t>
        <w:br/>
        <w:t>Памирі тәжітердің мақтанышы,</w:t>
        <w:br/>
        <w:t>Түркиеннің байланысты атпен ісі.</w:t>
        <w:br/>
        <w:t>Біреуі құмды билеп болса ерікті,</w:t>
        <w:br/>
        <w:t>Памирі ГЭС ке толды үлкен, кіші.</w:t>
      </w:r>
    </w:p>
    <w:p>
      <w:r>
        <w:t>Балтықтың мақтаныгшы коп морягі,</w:t>
        <w:br/>
        <w:t>Бойлары таңғалдырышгір қояды.</w:t>
        <w:br/>
        <w:t>Армяндар мақтан етіп «Севан» көлін,</w:t>
        <w:br/>
        <w:t>Дастарға сыйға тартар мол конягі.</w:t>
        <w:br/>
        <w:t>Донбаста Украинаның шахталары,</w:t>
        <w:br/>
        <w:t>Шарықтан «Днепро» деп ән салады.</w:t>
        <w:br/>
        <w:t>Мшінде кішігірім республикалар,</w:t>
        <w:br/>
        <w:t>Динамо чемпион деті мақтанады.</w:t>
        <w:br/>
        <w:t>Жүз ұлттың басын құрап теңестіріп,</w:t>
        <w:br/>
        <w:t>Тең сөйлеп ойын айтып кеңестіріп.</w:t>
        <w:br/>
        <w:t>Қазақтын апортының арқасында,</w:t>
        <w:br/>
        <w:t>Жүрміз бізде айдардан жел естіріп.</w:t>
        <w:br/>
        <w:t>Қазақтың өзіне тән белгісі бар,</w:t>
        <w:br/>
        <w:t>Ата-баба қалдырған жемісі бар.</w:t>
        <w:br/>
        <w:t>Әйгілі етер қазақты жер жүзіне,</w:t>
        <w:br/>
        <w:t>Апорт деген атақты алмасы бар.</w:t>
        <w:br/>
        <w:t>ТАЛГАР</w:t>
        <w:br/>
        <w:t>Алыстан көрінеді Талғар тпыңы,</w:t>
        <w:br/>
        <w:t>Сайында сарқыраған асау суы.</w:t>
        <w:br/>
        <w:t>Терендеп кірген сайын қойнауына,</w:t>
        <w:br/>
        <w:t>Өзінс тарта түсер жасыл яуы.</w:t>
        <w:br/>
        <w:t>Талғарлың орналасқан жері жазық,</w:t>
        <w:br/>
        <w:t>Аймағы мың сан жанға болған азық.</w:t>
        <w:br/>
        <w:t>Өзеннің Талғар деген дүр сарыны,</w:t>
        <w:br/>
        <w:t>Жіберердей ән салып, әлең жазып.</w:t>
        <w:br/>
        <w:t>алаыыыҢ</w:t>
        <w:br/>
        <w:t>Балысынсаллысы ыл аты ыалыты ыс оратын аҚыты шола сы ыы</w:t>
        <w:br/>
        <w:t>Басынан Алатаудың бұлт кетпейді,</w:t>
        <w:br/>
        <w:t>Бұлт тауда, түл етекте ой жетпейді.</w:t>
        <w:br/>
        <w:t>Бұлттар алабұртып төмен шәксе,</w:t>
        <w:br/>
        <w:t>Төгіп-төгіп нөсерін безектейді.</w:t>
        <w:br/>
        <w:t>Белгілі ерімесі мұздарының,</w:t>
        <w:br/>
        <w:t>Басында мәңгі жатқан шыңдарының.</w:t>
        <w:br/>
        <w:t>Әрбір шыңның маңайы тіп-тік құздар,</w:t>
        <w:br/>
        <w:t>Салқын лебі сезілер ызғарының.</w:t>
        <w:br/>
        <w:t>Ыстықта сәл ерісе жаздиғүні,</w:t>
        <w:br/>
        <w:t>Су молаяр, сыбдыры - саздың үні</w:t>
        <w:br/>
        <w:t>Епжірер тыңдаған жан лоззат алып,</w:t>
        <w:br/>
        <w:t>Тамаша табиғаттың назды жыры.</w:t>
        <w:br/>
        <w:t>Сарқырап өзендері, не сылдырап,</w:t>
        <w:br/>
        <w:t>Жайыла, тарыла да эу құлдырап.</w:t>
        <w:br/>
        <w:t>Жылжиды шапши алға лебін есе,</w:t>
        <w:br/>
        <w:t>Өнбойы масайрайды тән балбырап.</w:t>
        <w:br/>
        <w:t>Қарағай, шыршалары тым биікті,</w:t>
      </w:r>
    </w:p>
    <w:p>
      <w:r>
        <w:t>Бойына сұлулықты мол жиыпты.</w:t>
        <w:br/>
        <w:t>Көз түссе келбетіне жүрек тербер,</w:t>
        <w:br/>
        <w:t>Досыңдай құша қысқан сң сүйікті.</w:t>
        <w:br/>
        <w:t>Шәптер дс өсетіндей сағат сайын,</w:t>
        <w:br/>
        <w:t>Қыздар да жігіттермен ойнар ойын.</w:t>
        <w:br/>
        <w:t>Қыз шашы желпіліндей тербелген шөп,</w:t>
        <w:br/>
        <w:t>Тәтті леп сипағандай адам бойын.</w:t>
        <w:br/>
        <w:t>Басынан Алатаудың бұлт кетпейді,</w:t>
        <w:br/>
        <w:t>Мүндайда басың сыздап күн өтпейді.</w:t>
        <w:br/>
        <w:t>Бұлттар таудың басын жайлап алып,</w:t>
        <w:br/>
        <w:t>Бөгет боп күннің көзін көрсетпейді.</w:t>
        <w:br/>
        <w:t>Болғалы ғылым -ілім небір заман,</w:t>
        <w:br/>
        <w:t>Өзгерді ғылым өсе өмір қоғам.</w:t>
        <w:br/>
        <w:t>Білімді ғылымдардың арқасында,</w:t>
        <w:br/>
        <w:t>Жеңерін бөгеттерді біледі адам.</w:t>
        <w:br/>
        <w:t>бағаналанындынаық 35 шам ыынндықтнндынты</w:t>
        <w:br/>
        <w:t>воералделрнолыер аларына сымы</w:t>
        <w:br/>
        <w:t>Жатгыққан жас балалар тайдыр ойым.</w:t>
        <w:br/>
        <w:t>Кім екең бұл ойында тапқан ойлап.</w:t>
        <w:br/>
        <w:t>Шын спорт асық ойны бой кергтзер.</w:t>
        <w:br/>
        <w:t>Шыққан ғой шабандоз ла стіп қайнап</w:t>
        <w:br/>
        <w:t>Қозғалып жұз, мың рет бір ойында,</w:t>
        <w:br/>
        <w:t>Салып асық қалта мен бір қойынға</w:t>
        <w:br/>
        <w:t>Гуілдесін дәл соқса жымыңдасын,</w:t>
        <w:br/>
        <w:t>Балалар тоймайды скең бұл ойынға.</w:t>
        <w:br/>
        <w:t>АСЫҚ ПЕН ШЕҢБЕР</w:t>
        <w:br/>
        <w:t>Сызады үлкен шенбер тақыр жерге,</w:t>
        <w:br/>
        <w:t>Тізеді асықтарды орта белге.</w:t>
        <w:br/>
        <w:t>Асыққа орталағы сака аталы.</w:t>
        <w:br/>
        <w:t>Балалар мергендіктен емес кенде.</w:t>
        <w:br/>
        <w:t>Біріндеп асық атар бір чүктеден,</w:t>
        <w:br/>
        <w:t>Ойынды қызьктар кеп журт көтітеген</w:t>
        <w:br/>
        <w:t>Қомдап ап сақаларын аспай-саспай,</w:t>
        <w:br/>
        <w:t>Атады бір асықты көз діттеген.</w:t>
        <w:br/>
        <w:t>Атылған асық шықса бұл шеңберден.</w:t>
        <w:br/>
        <w:t>Арқасы шцеберліктің дәл дәллеген.</w:t>
        <w:br/>
        <w:t>Асыққа оңай емес титізу де.</w:t>
        <w:br/>
        <w:t>Жүн болар тигізе алмай кей мен деген.</w:t>
        <w:br/>
        <w:t>Тисе егер бір асықтың сәл :шетіне.</w:t>
        <w:br/>
        <w:t>Шеңбердің шықпай қояр сырт бетіне</w:t>
        <w:br/>
        <w:t>Кейбіріс шыр айналып бір-ақ жерде.</w:t>
        <w:br/>
        <w:t>Кейбірі тұтам жетпес сызған жерге.</w:t>
        <w:br/>
        <w:t>Осылай қызықтырып титтей асық,</w:t>
        <w:br/>
        <w:t>Буына бұл ойынның асып-тасып.</w:t>
        <w:br/>
        <w:t>Шеңберден шығарам леп узак күнге,</w:t>
        <w:br/>
        <w:t>Бірі жүр қалта толып, бірі жасын.</w:t>
      </w:r>
    </w:p>
    <w:p>
      <w:r>
        <w:t>Шеңберден шығаратын асық ойны.</w:t>
        <w:br/>
        <w:t>Ойын ғой тез бітпейтін жоқ тойымы.</w:t>
        <w:br/>
        <w:t>Бәрін айт та бірін айт дегендейін,</w:t>
        <w:br/>
        <w:t>Жеңгендердің толы асық құшақ конйны</w:t>
        <w:br/>
        <w:t>Қысаласымас асына латындалылыылолысыы ЛАСЫ ЛЫСЫм ОЛЫ</w:t>
        <w:br/>
        <w:t>9)</w:t>
        <w:br/>
        <w:t>Түріп ап етек - жеңін, аяқ қолдың,</w:t>
        <w:br/>
        <w:t>Бұзтын қатпарларың балшық тоңның.</w:t>
        <w:br/>
        <w:t>Жалтылдап кетпен, күрек қолдарында,</w:t>
        <w:br/>
        <w:t>Арықтың кеңейтетін сол мен оңын.</w:t>
        <w:br/>
        <w:t>Наурыз той, наурыз көже көрік беріп,</w:t>
        <w:br/>
        <w:t>Көздерден күлімдеген сенім көріп.</w:t>
        <w:br/>
        <w:t>Салалы саусақтар мен бұлшық еттер,</w:t>
        <w:br/>
        <w:t>Жүргендей кұяшыныстың денің төріп.</w:t>
        <w:br/>
        <w:t>ТАЙДЫР</w:t>
        <w:br/>
        <w:t>Тайдырда бірге ойнайды бір топ бала,</w:t>
        <w:br/>
        <w:t>Әрбірі асық қосар бірден ғана.</w:t>
        <w:br/>
        <w:t>Сыйғанды бір уысқа жерге шашар,</w:t>
        <w:br/>
        <w:t>Тып-тыныш белгі туар осы шама.</w:t>
        <w:br/>
        <w:t>Тауаны алшы жейді, барлық шікті,</w:t>
        <w:br/>
        <w:t>Тауа жейді бүк түскен бүкіл бүкті.</w:t>
        <w:br/>
        <w:t>Түрмаса алшылар мен тауа асықтар,</w:t>
        <w:br/>
        <w:t>Береді бүк асыққа тізгін жіпті.</w:t>
        <w:br/>
        <w:t>Аударса тікті бүкке жеңіс сонда,</w:t>
        <w:br/>
        <w:t>Аудармаса кезекпен атар онда.</w:t>
        <w:br/>
        <w:t>Алшы асық бүкті соғар, тауа шікті,</w:t>
        <w:br/>
        <w:t>Содан соң тағы жинар асық қолға.</w:t>
        <w:br/>
        <w:t>Екі алшы, екі тауа қайта ойналар,</w:t>
        <w:br/>
        <w:t>Тәртібі ереженің ол ойда бар.</w:t>
        <w:br/>
        <w:t>Кезекпен тақыр жерге асық шашып,</w:t>
        <w:br/>
        <w:t>Дәл атсам қос саусақпен деп ойланар.</w:t>
        <w:br/>
        <w:t>Отыра екі аяқпен жерде ойнайды,</w:t>
        <w:br/>
        <w:t>Асығы алшы тұрса көз жайнайды.</w:t>
        <w:br/>
        <w:t>Басбармақ сұқ бармақпен шерте-шерте,</w:t>
        <w:br/>
        <w:t>Асықты шікке аудармай еш қоймайды.</w:t>
        <w:br/>
        <w:t>Аудара шікті бүкке, бүкті шікке,</w:t>
        <w:br/>
        <w:t>Ойын да айналады ауыр жүкке.</w:t>
        <w:br/>
        <w:t>Тайдыр деп аударуды ойын еткен,</w:t>
        <w:br/>
        <w:t>Көтертіп шынықтырар бойды тікке.</w:t>
        <w:br/>
        <w:t>ААА АТТЫНЫ</w:t>
        <w:br/>
        <w:t>21</w:t>
        <w:br/>
        <w:t>шам волфуа ари мрыынра астам ы мер аЗ</w:t>
        <w:br/>
        <w:t>Ғылымның пайдасының мәнін ұғып,</w:t>
        <w:br/>
        <w:t>Тіреді темір-бетон терең тығып.</w:t>
      </w:r>
    </w:p>
    <w:p>
      <w:r>
        <w:t>Зауыттан шыққандардың бәрі берік,</w:t>
        <w:br/>
        <w:t>Салынды мықты көпір ойдан шығып.</w:t>
        <w:br/>
        <w:t>Кемерлеп казбасын деп түбін жырып,</w:t>
        <w:br/>
        <w:t>Цементтен екі жағын қатты сығып.</w:t>
        <w:br/>
        <w:t>Жоспарлап салынғандар сапалы екен,</w:t>
        <w:br/>
        <w:t>Тасқындар жұлқыса да кетпес жығып.</w:t>
        <w:br/>
        <w:t>ДИІРМЕН</w:t>
        <w:br/>
        <w:t>Ауылда екі диірмен сумен жүрді,</w:t>
        <w:br/>
        <w:t>ПІығарып маңайына гүрір үнді</w:t>
        <w:br/>
        <w:t>Науамен төмен қарай су шапшитын,</w:t>
        <w:br/>
        <w:t>Сайрағын жылдамдығы ырғақ жырды.</w:t>
        <w:br/>
        <w:t>Калаққа шапшыған су тиген кезде,</w:t>
        <w:br/>
        <w:t>Қалақтар алға жылжыр көрер кезге.</w:t>
        <w:br/>
        <w:t>Болады сол мезгілде керемет сәт,</w:t>
        <w:br/>
        <w:t>Айпалып шытыр - шытыр тасың, лезде.</w:t>
        <w:br/>
        <w:t>Жай жылжып жылдамдайды тез арада,</w:t>
        <w:br/>
        <w:t>Қуаныш лебі еседі ой санада.</w:t>
        <w:br/>
        <w:t>Езілген шытырынан ак бидайдың,</w:t>
        <w:br/>
        <w:t>Күй ссер кумбірлеген ен далада.</w:t>
        <w:br/>
        <w:t>Мұндай күй шаттық күйі біздер үшін,</w:t>
        <w:br/>
        <w:t>Жумсаған ақыл-есін, барлык, күшін.</w:t>
        <w:br/>
        <w:t>Аппақ ұн ақ ұлпадай төгілгенде,</w:t>
        <w:br/>
        <w:t>Сәт туар масайраған бітіп ісің.</w:t>
        <w:br/>
        <w:t>Біткенін құлақ естіп, көзің көріп,</w:t>
        <w:br/>
        <w:t>Риза боп нәтижеге іштей жслін,</w:t>
        <w:br/>
        <w:t>Ұнды ұстап сапағада масаттансан,</w:t>
        <w:br/>
        <w:t>Шымырлар қуаныштан жаның еріп.</w:t>
        <w:br/>
        <w:t>Ауылда екі диірмен күні - түні,</w:t>
        <w:br/>
        <w:t>Дегендей ақыл-гстің адам пірі.</w:t>
        <w:br/>
        <w:t>Бірі ауылдың басында, бірі аяқта,</w:t>
        <w:br/>
        <w:t>Дамылсыз шырылдауда шығып үні.</w:t>
        <w:br/>
        <w:t>банырннрырылрақ 7 уононинаарыыааныын</w:t>
        <w:br/>
        <w:t>ҚТЫ ыы Ба лАстым Асай ласын асаы сын олын сысы,</w:t>
        <w:br/>
        <w:t>Үш жағын коршап жатыр тау мен белі,</w:t>
        <w:br/>
        <w:t>Көкпенбек жасыл алқап барлық жері</w:t>
        <w:br/>
        <w:t>Тау мен белдер қоршаған Талғар пейіш,</w:t>
        <w:br/>
        <w:t>Аймалар жан тербетіп самал желі</w:t>
        <w:br/>
        <w:t>Талғар шыңы-биік шың,</w:t>
        <w:br/>
        <w:t>Етегі гүл, басы мүң.</w:t>
        <w:br/>
        <w:t>Өзені де әте асау,</w:t>
        <w:br/>
        <w:t>Тастарды айдар етіп ұн.</w:t>
        <w:br/>
        <w:t>Көз тартар Талғар шыңы,</w:t>
        <w:br/>
        <w:t>Жазы салкын, қысы жылы.</w:t>
        <w:br/>
        <w:t>Оймақтай осы қалада,</w:t>
      </w:r>
    </w:p>
    <w:p>
      <w:r>
        <w:t>Өсті жастар жалынды.</w:t>
        <w:br/>
        <w:t>ТАЛҒАР ӨЗЕНІ</w:t>
        <w:br/>
        <w:t>Талғарым қандай әсем ең,</w:t>
        <w:br/>
        <w:t>Қысы - жазы жайнаған.</w:t>
        <w:br/>
        <w:t>Тауларың мен талдарың,</w:t>
        <w:br/>
        <w:t>Сурет боп көздс ойнаған.</w:t>
        <w:br/>
        <w:t>Мұздай суын мөлдіреп,</w:t>
        <w:br/>
        <w:t>Буырқанып жатады.</w:t>
        <w:br/>
        <w:t>Шөлден келіп ішкен жан,</w:t>
        <w:br/>
        <w:t>Рахатқа батады.</w:t>
        <w:br/>
        <w:t>Өзенім Талғар асау ғой,</w:t>
        <w:br/>
        <w:t>Ағады қатты сарқырап.</w:t>
        <w:br/>
        <w:t>Бұрын оны көрмеген,</w:t>
        <w:br/>
        <w:t>Қалады бір таңыркал.</w:t>
        <w:br/>
        <w:t>Ауылдар мен аудандар,</w:t>
        <w:br/>
        <w:t>Суыңды алды тең бөліп</w:t>
        <w:br/>
        <w:t>Маңайың жасыл бақшалар</w:t>
        <w:br/>
        <w:t>Көргендер қарар шын төніп,</w:t>
        <w:br/>
        <w:t>Ғасырлар бойы еркін боп,</w:t>
        <w:br/>
        <w:t>Ешкімге келдің бағынбай.</w:t>
        <w:br/>
        <w:t>Айдадың сен төменге,</w:t>
        <w:br/>
        <w:t>Небір тасты жауындай,</w:t>
        <w:br/>
        <w:t>аағазидынтынаың а) рнцыныенынуерыпа:</w:t>
        <w:br/>
        <w:t>Жас егін кең алкапта жайнап тұрса.</w:t>
        <w:br/>
        <w:t>Бастары Тербеледі көкшіл сүріне</w:t>
        <w:br/>
        <w:t>Дымқылын масак басы сезінесін,</w:t>
        <w:br/>
        <w:t>Тырп стпей сәл иілер самал тәнса</w:t>
        <w:br/>
        <w:t>Тербенген толқындары дәл теңізден,</w:t>
        <w:br/>
        <w:t>Дәндері масақтағы бәрі егіздей.</w:t>
        <w:br/>
        <w:t>Жан-жаққа жел лебімен ойнақтаса.</w:t>
        <w:br/>
        <w:t>Адамға қоймас шабы? тез келгізбей</w:t>
        <w:br/>
        <w:t>Жайлаулар қандай әсем жерімізде.</w:t>
        <w:br/>
        <w:t>Жайлау курорт екен ғой елімізде</w:t>
        <w:br/>
        <w:t>Ат үстінде табиғат ортасында.</w:t>
        <w:br/>
        <w:t>Ет пен қымыз әр берер өпімізге</w:t>
        <w:br/>
        <w:t>ҚАРАТЕҢІЗ</w:t>
        <w:br/>
        <w:t>Құмартып аңсап сені келгенімде.</w:t>
        <w:br/>
        <w:t>Дауа іздеп жүрегіме тереңіңнен.</w:t>
        <w:br/>
        <w:t>Таңгғалдым алғаш теңіз көргенімде,</w:t>
        <w:br/>
        <w:t>Көз жетпес көмкерілген көлеміннен.</w:t>
        <w:br/>
        <w:t>Қарсы аудың ықыласпен Қара теңіз,</w:t>
        <w:br/>
        <w:t>Жасылын желбірстіп айнадаңның.</w:t>
        <w:br/>
        <w:t>Жайнап ғұр қыстыгүні ағаш тегіс.</w:t>
        <w:br/>
        <w:t>Дегендей таза ауаны пайдаланғын.</w:t>
        <w:br/>
        <w:t>Жағаға бетон салып бекітіпті,</w:t>
      </w:r>
    </w:p>
    <w:p>
      <w:r>
        <w:t>Терең ғын салғанына ақыл жетпес.</w:t>
        <w:br/>
        <w:t>Жүздеген тпақырымға жеткізіпті,</w:t>
        <w:br/>
        <w:t>Мың жылда қалындығы тозып бігпес.</w:t>
        <w:br/>
        <w:t>Жағасы Қара теңіз мәнгі жасыл,</w:t>
        <w:br/>
        <w:t>Жинапты жер жүзінен түрлі ағашты.</w:t>
        <w:br/>
        <w:t>Құлпырған түр-түстері көктей асыл,</w:t>
        <w:br/>
        <w:t>Дегізіп жер мен теңіз шын жарасты.</w:t>
        <w:br/>
        <w:t>Толғандым, аймаладым, емірендім,</w:t>
        <w:br/>
        <w:t>Бұл жерге неге жазда келмедім деп.</w:t>
        <w:br/>
        <w:t>Еңкейіп суға қол сан желбіредім,</w:t>
        <w:br/>
        <w:t>Ойыма «Қара теніз» әусні кеп.</w:t>
        <w:br/>
        <w:t>нзаздаыыананық 24 уаныннядынланлылығын</w:t>
        <w:br/>
        <w:t>эатетдольнр нр ер фа оар</w:t>
        <w:br/>
        <w:t>Ем іздеп келгедіктен төзінесін.</w:t>
        <w:br/>
        <w:t>Вапнада шың-шып терлеп езілесің.</w:t>
        <w:br/>
        <w:t>Шыдалпай ыстық суы тыпыршытар.</w:t>
        <w:br/>
        <w:t>Бір күйге сенер - сенбсс кезігесің.</w:t>
        <w:br/>
        <w:t>Маңеста демалғанды жасартады,</w:t>
        <w:br/>
        <w:t>Сездірер самал лебі атар таңды.</w:t>
        <w:br/>
        <w:t>Бойыңды, жүйкелерді, тән мен жанды,</w:t>
        <w:br/>
        <w:t>Бір айда ем әсері тазартады.</w:t>
        <w:br/>
        <w:t>Білген соң жақсылығың сәнділігін.</w:t>
        <w:br/>
        <w:t>Табиғат иен ем судың тәттілігін.</w:t>
        <w:br/>
        <w:t>Кең теңіз, жағасы бақ артыпда тау,</w:t>
        <w:br/>
        <w:t>Даңҡты стер Сочи курорт мәңгілігін.</w:t>
        <w:br/>
        <w:t>Өмірден күдер үзіп ұйқы көрмей,</w:t>
        <w:br/>
        <w:t>Сандалып, есеңкіреп тыңым көрмей.</w:t>
        <w:br/>
        <w:t>Келгенде Мацестаның ыстық суы ,</w:t>
        <w:br/>
        <w:t>Ең алғаш көз ілдірді тәнім терлей.</w:t>
        <w:br/>
        <w:t>Осыдан пайда болды бойда сенім,</w:t>
        <w:br/>
        <w:t>Ыстыққа ұзағырақ шыдап денім.</w:t>
        <w:br/>
        <w:t>Әкелді құштарлықты бұл өмірге,</w:t>
        <w:br/>
        <w:t>Ұйықтауға бес-он минөт жетіп демім.</w:t>
        <w:br/>
        <w:t>АЛТАДАҒЫ</w:t>
        <w:br/>
        <w:t>«ҚАРЛЫҒАШ ҰЯСЫНДА»</w:t>
        <w:br/>
        <w:t>Алтаның Мисхорында зәулім үй бар,</w:t>
        <w:br/>
        <w:t>Аталған « Қарлығаштың ҰЯСЫ » дет.</w:t>
        <w:br/>
        <w:t>Көргенде таңданасың, боласың дал,</w:t>
        <w:br/>
        <w:t>Жартасқа салған үйді тіреген көк.</w:t>
        <w:br/>
        <w:t>Бір ғасыр өмір сүрген бізден бұрын,</w:t>
        <w:br/>
        <w:t>Адамдар үй салыпты тасты қаппап.</w:t>
        <w:br/>
        <w:t>Көтерген тіп-тік етіп барлық ҡырын,</w:t>
        <w:br/>
        <w:t>Үскіне биік жартас құрлыс жасап,</w:t>
      </w:r>
    </w:p>
    <w:p>
      <w:r>
        <w:t>эвзгерриокфаалевиисеа ама ери тыН</w:t>
        <w:br/>
        <w:t>НАЙЗАҒАЙ</w:t>
        <w:br/>
        <w:t>Найзағай жарқ - жұрқ етсе бой шымырлар,</w:t>
        <w:br/>
        <w:t>Аспандағы күркірден жан тыпырлар.</w:t>
        <w:br/>
        <w:t>Астында найзағайдың жалғыз қалсақ,</w:t>
        <w:br/>
        <w:t>Сол сәтте таппайсың - ау жер тығылар.</w:t>
        <w:br/>
        <w:t>Бұл күші найзағайдың қандай алып,</w:t>
        <w:br/>
        <w:t>Төккендей аспан жерге отты жағып.</w:t>
        <w:br/>
        <w:t>Жаркылы найзағайдың үрей жалғап,</w:t>
        <w:br/>
        <w:t>Денені бір қарқыныш кетер соғып.</w:t>
        <w:br/>
        <w:t>Бір сәтте от жалындар аспан сызып,</w:t>
        <w:br/>
        <w:t>Дауылы күркіреген көңіл бұзып.</w:t>
        <w:br/>
        <w:t>Дәл устіңнен өткенде оқша атылып,</w:t>
        <w:br/>
        <w:t>Қорқыныш бойды билер денең қызып.</w:t>
        <w:br/>
        <w:t>Күйге еніп аспан әлем құбылмалы,</w:t>
        <w:br/>
        <w:t>Молайын бұлттардың жылжығаны.</w:t>
        <w:br/>
        <w:t>Сартылы найзағайдың жиілесе,</w:t>
        <w:br/>
        <w:t>Жарқ - жұрқтан барлық адам тағылады.</w:t>
        <w:br/>
        <w:t>Боларын найзағайдың болжау қиын,</w:t>
        <w:br/>
        <w:t>Ғалымдар өткізіп жүр зерттеп жиын.</w:t>
        <w:br/>
        <w:t>Өртпен тең найзағай да жұртқа қауіп,</w:t>
        <w:br/>
        <w:t>Зерттейтін бізге керек ғылми ұйым.</w:t>
        <w:br/>
        <w:t>ТАБИҒАТПЕН СЫРЛАСУ</w:t>
        <w:br/>
        <w:t>Ескенде салқын самал танге жағып,</w:t>
        <w:br/>
        <w:t>Тәніңе эл кіргендей ссзім жанып.</w:t>
        <w:br/>
        <w:t>Самал да жанға жаққан әпкен лептей,</w:t>
        <w:br/>
        <w:t>Білгендейн сүйдірген леп мейір танып.</w:t>
        <w:br/>
        <w:t>Таңдапсақ кемпірқосақ мол нұрына,</w:t>
        <w:br/>
        <w:t>Елікгеп жапырақтар сылдырына.</w:t>
        <w:br/>
        <w:t>Ойың да боялғандай сан бояуға,</w:t>
        <w:br/>
        <w:t>Жан балқып гүлді шөптің жыбырына.</w:t>
        <w:br/>
        <w:t>қозмрмншысыннанық 5 унвнинлндынлылынғнеыны</w:t>
        <w:br/>
        <w:t>тилкен омлет Фа арала ыл</w:t>
        <w:br/>
        <w:t>ТОЛҚЫНДАР СИҚЫРЫ!</w:t>
        <w:br/>
        <w:t>Әртүрлі толқындар да болады екен,</w:t>
        <w:br/>
        <w:t>Мұхит, теңіз, көлдерді етіл мскен.</w:t>
        <w:br/>
        <w:t>Құбылта су бетінде өрнек салып,</w:t>
        <w:br/>
        <w:t>Жылжиды тізбектеліп елпең-елпен</w:t>
        <w:br/>
        <w:t>Сулардың толқын есер жағасында,</w:t>
        <w:br/>
        <w:t>Жасылдын, гүлдің, шөптің арасында.</w:t>
        <w:br/>
        <w:t>Жүйкені де жібітер тыншыл, көңіл.</w:t>
        <w:br/>
        <w:t>Теңіздер толқынымен жарасымда</w:t>
        <w:br/>
        <w:t>Сиқыр бар жәй толқында өбер-өппес,</w:t>
      </w:r>
    </w:p>
    <w:p>
      <w:r>
        <w:t>Жағаға жәй толқындар жетер-жетпес</w:t>
        <w:br/>
        <w:t>Сәл толкын жәй толқын мен сан алмасып.</w:t>
        <w:br/>
        <w:t>Күн кешер күні-түні әлер-өлмес.</w:t>
        <w:br/>
        <w:t>Сүйкімді бәрінен де бесік толқын,</w:t>
        <w:br/>
        <w:t>Су бетін тербетеді оқтын-оқтын.</w:t>
        <w:br/>
        <w:t>Бесіктей тербеткені аймалауы,</w:t>
        <w:br/>
        <w:t>Жағаны нұрға бөлер мейірлі тым.</w:t>
        <w:br/>
        <w:t>Толқиды өркеші толқын өркештешіп,</w:t>
        <w:br/>
        <w:t>Ұқсастығы өркештер сәйкес келіл.</w:t>
        <w:br/>
        <w:t>Жел сыртынан ұрғанда толқын шапшын,</w:t>
        <w:br/>
        <w:t>Соғады тең ырғақпен бірдей желпіп.</w:t>
        <w:br/>
        <w:t>Ұрғанда қатты толқын жаға сарт-сұрт,</w:t>
        <w:br/>
        <w:t>Қайықтар кұй кешеді болып қалт-құлт.</w:t>
        <w:br/>
        <w:t>Тек қана көп шыныққан балықшылар,</w:t>
        <w:br/>
        <w:t>Шат күйде торды тартар көздер жалт-жұлт.</w:t>
        <w:br/>
        <w:t>Аспанға атылғанда құйын толқын,</w:t>
        <w:br/>
        <w:t>Үрей басып боласың көңілің солғын,</w:t>
        <w:br/>
        <w:t>Құйын толқын сапырып суды шашса,</w:t>
        <w:br/>
        <w:t>Қорқыныштан қашасың күштен жойқын,</w:t>
        <w:br/>
        <w:t>Иіреді ұршықтай дауыл толқын,</w:t>
        <w:br/>
        <w:t>Бітелгендей алдыңда жүрер жолың.</w:t>
        <w:br/>
        <w:t>Титтей боп кемелер де аспанға ұшып,</w:t>
        <w:br/>
        <w:t>Анда-санда көрінер жылтын-жылтың,</w:t>
        <w:br/>
        <w:t>ОНЫН</w:t>
        <w:br/>
        <w:t>кессе Қесымаслыон атасы оЛасынала ыма Лесымалтымалығыш</w:t>
        <w:br/>
        <w:t>Ұмтылдым қиялға ұзак шабыттанып,</w:t>
        <w:br/>
        <w:t>Алғандай бойға куат самалыңнан.</w:t>
        <w:br/>
        <w:t>Қарадым толқындарға албырттанып.</w:t>
        <w:br/>
        <w:t>Сездім де пәк мейірді алабыңнан.</w:t>
        <w:br/>
        <w:t>Дегендей дауылдың да күшін білсін,</w:t>
        <w:br/>
        <w:t>Сол күңі дауыл тұрды көз сенбестей</w:t>
        <w:br/>
        <w:t>Жағаға соқтыққанда дүлей дауыл,</w:t>
        <w:br/>
        <w:t>Биікке көтерілді жиырма бестей.</w:t>
        <w:br/>
        <w:t>Шынжырмен қоршалыпты кемелер де,</w:t>
        <w:br/>
        <w:t>Жағаға тербеп ұрмасын деп.</w:t>
        <w:br/>
        <w:t>Түбіне лақтырылды теңгелер де,</w:t>
        <w:br/>
        <w:t>Ұнатқан қайта орағып келгісі кеп.</w:t>
        <w:br/>
        <w:t>Құлақты гүріл дауыл шымырлатты,</w:t>
        <w:br/>
        <w:t>Аспанға су атқанды алғаш көрдім.</w:t>
        <w:br/>
        <w:t>Дүлей күш бүкіл жұртты дабырлатты,</w:t>
        <w:br/>
        <w:t>Ақ-таң болып қызыға барлай төндім.</w:t>
        <w:br/>
        <w:t>Көргенде кереметін дауыл күштің,</w:t>
        <w:br/>
        <w:t>Жиырылып бүкіл денем жұмырланды.</w:t>
      </w:r>
    </w:p>
    <w:p>
      <w:r>
        <w:t>Сезбестен катқанымда жақ пен тістің,</w:t>
        <w:br/>
        <w:t>Кеудемде бір қорқыныш тыпырлады.</w:t>
        <w:br/>
        <w:t>Жүгіріп сатылармен әрмелсдім,</w:t>
        <w:br/>
        <w:t>Білдіріп ширақтығын жүрісімніп,</w:t>
        <w:br/>
        <w:t>Дүр дауылдан тым сасып, толқын сүйдім.</w:t>
        <w:br/>
        <w:t>Сыйлайтын толқыныңды бір кісіңмін.</w:t>
        <w:br/>
        <w:t>МАЦЕСТА-СОЧИ ЖҮРЕГІ</w:t>
        <w:br/>
        <w:t>Болады жердің де әсем кереметі,</w:t>
        <w:br/>
        <w:t>Ол жерлер болар елдің берекеті.</w:t>
        <w:br/>
        <w:t>Мацеста жасыл Сочи жүрегіндей,</w:t>
        <w:br/>
        <w:t>Емдейтін суының бар әрекеті.</w:t>
        <w:br/>
        <w:t>Ваннаға түсер кезде дірілнейсің,</w:t>
        <w:br/>
        <w:t>Дәрі су ыстығына жібігейсін,</w:t>
        <w:br/>
        <w:t>Шым-шымға әрең шыдап төзгің келер,</w:t>
        <w:br/>
        <w:t>Тер қысса, өз-әзіңнен күбірлейсің.</w:t>
        <w:br/>
        <w:t>Ішіне Қара теңіз бойлап кіріп,</w:t>
        <w:br/>
        <w:t>Бұл үй тұр ортасында зор толқынның.</w:t>
        <w:br/>
        <w:t>Құрлысшы, архитектор білім жұмсап,</w:t>
        <w:br/>
        <w:t>Қуатын сскеріпті моя солқылдың.</w:t>
        <w:br/>
        <w:t>Жартастын биіктігі су бетінен,</w:t>
        <w:br/>
        <w:t>Қояды Қарағанды шошындырып,</w:t>
        <w:br/>
        <w:t>Күмбезді көрген кезде жер төсінен,</w:t>
        <w:br/>
        <w:t>Қаласың тырп етпестен місің құрып.</w:t>
        <w:br/>
        <w:t>Ғажаптың дүниедегі жетеуіндей,</w:t>
        <w:br/>
        <w:t>Таңқалдырар бұл үя біреуіндей.</w:t>
        <w:br/>
        <w:t>Дүниенің араласаң көркем жерің,</w:t>
        <w:br/>
        <w:t>Етесің ғылымды да тіреуіңдей.</w:t>
        <w:br/>
        <w:t>«Қарлығаштың ұясы » деп аталған үй,</w:t>
        <w:br/>
        <w:t>Ішіне кіре бере әзгертер күй.</w:t>
        <w:br/>
        <w:t>Аспанға тік бойлаған бұл керемет,</w:t>
        <w:br/>
        <w:t>Дегендей ғажайыпқа мейірлен, сүй.</w:t>
        <w:br/>
        <w:t>КАСПИЙ ТЕҢІЗІ</w:t>
        <w:br/>
        <w:t>Каспийдей теңізі бар біздің елдің,</w:t>
        <w:br/>
        <w:t>Сәні ғой ұлан байтақ туған жердін.</w:t>
        <w:br/>
        <w:t>Атырау мен Ақтаудың 2Кі арасын,</w:t>
        <w:br/>
        <w:t>Құрлысымен жайнатқан теңіз көркін.</w:t>
        <w:br/>
        <w:t>Каспийде порт көбейер дәл жақында,</w:t>
        <w:br/>
        <w:t>Әр кеме теңіздегі боп бабында.</w:t>
        <w:br/>
        <w:t>Тоғыстырып бес елді Ақтау порты,</w:t>
        <w:br/>
        <w:t>Жеткізер мол өнімді жер жаханға.</w:t>
        <w:br/>
        <w:t>Тыныштық болу үшін шекарада,</w:t>
        <w:br/>
        <w:t>Кемелер салынуда әр салада.</w:t>
        <w:br/>
        <w:t>Көрсететін кызметтер деңгейінде,</w:t>
        <w:br/>
        <w:t>Сай болып саны менен сапасы да,</w:t>
      </w:r>
    </w:p>
    <w:p>
      <w:r>
        <w:t>Каспийдің мұнайы да мол береке,</w:t>
        <w:br/>
        <w:t>Елүшін үлкен теңіз құт мереке.</w:t>
        <w:br/>
        <w:t>Күресіп табиғат пен балық үшін,</w:t>
        <w:br/>
        <w:t>Жеңіспен елін бөлер көк желекке.</w:t>
        <w:br/>
        <w:t>кавхеееаынриа вер алы ефисас ры рал есін оасфу</w:t>
        <w:br/>
        <w:t>Адамдар да өзіңдей,</w:t>
        <w:br/>
        <w:t>Еш уақытта тынбады.</w:t>
        <w:br/>
        <w:t>Өзгертем деп өмірді,</w:t>
        <w:br/>
        <w:t>Кәркейтем деп өңірді,</w:t>
        <w:br/>
        <w:t>Ең басынан буғаны.</w:t>
        <w:br/>
        <w:t>ҚАПШАГАЙ</w:t>
        <w:br/>
        <w:t>Қапшағай- әсем қала, жаңа қала,</w:t>
        <w:br/>
        <w:t>Барады жылдам осіп бара-бара.</w:t>
        <w:br/>
        <w:t>Бой түзел тізбектелген көшелері,</w:t>
        <w:br/>
        <w:t>Көрінер көзге сұлу дара-дара.</w:t>
        <w:br/>
        <w:t>Теңізі Қапшағайдың ойдағы өлең,</w:t>
        <w:br/>
        <w:t>Әселі оны көріп көңіл дөнен.</w:t>
        <w:br/>
        <w:t>Суы бал, электрлі, түбі тегіс,</w:t>
        <w:br/>
        <w:t>Құлпырыт тпомылғанда жайнар денең.</w:t>
        <w:br/>
        <w:t>Жүргенде жағасымен жалаң аяқ.</w:t>
        <w:br/>
        <w:t>Жазылып қалғандайсып емделмей-ак,</w:t>
        <w:br/>
        <w:t>Себебі жердің бәрі жұп-жұмсак кұм,</w:t>
        <w:br/>
        <w:t>Құмды әкеп колмен төгіп қойғандай-ақ.</w:t>
        <w:br/>
        <w:t>Келгенде мен өзіңе куанып ем,</w:t>
        <w:br/>
        <w:t>Гүл жайнан бет-әлиетім, түрленіп өң,</w:t>
        <w:br/>
        <w:t>Отаным жайнатқан да түрлеткенде,</w:t>
        <w:br/>
        <w:t>Айналды гүл қалаға құмменен дөң.</w:t>
        <w:br/>
        <w:t>КЕГЕННІҢ ЖАЙЛАУЫНДА</w:t>
        <w:br/>
        <w:t>(БАҚТИЯР МЕН ЛИЗАҒА)</w:t>
        <w:br/>
        <w:t>Кегеннің жайлауында толқыса егін,</w:t>
        <w:br/>
        <w:t>Желпиді ақ бидайлар аспан көгін.</w:t>
        <w:br/>
        <w:t>Бастары масакталған сағызданып,</w:t>
        <w:br/>
        <w:t>Егіннің ісер шағы кандай керім.</w:t>
        <w:br/>
        <w:t>Маяктың шығып алсаң ең шыңына,</w:t>
        <w:br/>
        <w:t>Қырдағы таңғаласын шөп жырына.</w:t>
        <w:br/>
        <w:t>Жел гуіллеп, қарсы кен тәлтіретіп,</w:t>
        <w:br/>
        <w:t>Қаламдыда коөндірер өз ығына.</w:t>
        <w:br/>
        <w:t>Болмыс слары салысы ласыы тамасы ымасдытым ас ым а</w:t>
        <w:br/>
        <w:t>Қыздары Арасанның сай өзіне,</w:t>
        <w:br/>
        <w:t>Ауруларды күтеді жан сезіне.</w:t>
        <w:br/>
        <w:t>Атқарар ықыласпен міндеттерін,</w:t>
        <w:br/>
        <w:t>Риза етіп ісіменен ор сөзіде.</w:t>
        <w:br/>
        <w:t>Арманым демалуға жылда келсем,</w:t>
      </w:r>
    </w:p>
    <w:p>
      <w:r>
        <w:t>Бұл жерді денім сауда тағы көрсем</w:t>
        <w:br/>
        <w:t>Арасан табиғатын жырлағанда</w:t>
        <w:br/>
        <w:t>Есте сақтар өлеңмен жауап берсем.</w:t>
        <w:br/>
        <w:t>Шілденің тоғызында жаңа ванна,</w:t>
        <w:br/>
        <w:t>Берілді алғаш рет барлық жанға.</w:t>
        <w:br/>
        <w:t>Арасан ваннасының аштық бетін,</w:t>
        <w:br/>
        <w:t>Әр кіріп ванпа ішінде біздің жанға.</w:t>
        <w:br/>
        <w:t>Аруларкөзі жайнап кіргенінде,</w:t>
        <w:br/>
        <w:t>Аралап коридорын жүргенінде.</w:t>
        <w:br/>
        <w:t>Толқыдық қуаныштан мәз - мейрам боп,</w:t>
        <w:br/>
        <w:t>Шын сездік көз, түрлердің күлгенін лс.</w:t>
        <w:br/>
        <w:t>Көз көріп саулет өнер, гылым тілін.</w:t>
        <w:br/>
        <w:t>Ғажайып тан қалыста болдық бүгін.</w:t>
        <w:br/>
        <w:t>Жобаны қандай адам жасады екен.</w:t>
        <w:br/>
        <w:t>Радонға сайма - сай жайып сырын.</w:t>
        <w:br/>
        <w:t>Күлімдеп жиналғанныц бәрі де ырза,</w:t>
        <w:br/>
        <w:t>Қыздар да жұмыстағы болып мырзй.</w:t>
        <w:br/>
        <w:t>Номерлі ванналарға тез кіргізді,</w:t>
        <w:br/>
        <w:t>Қазақтық сай күрметпен лайық қызға.</w:t>
        <w:br/>
        <w:t>Ванналар құтты болсын жаңа шшылған,</w:t>
        <w:br/>
        <w:t>Бір ай түссең дертіңді см қашырған.</w:t>
        <w:br/>
        <w:t>Жаңа үйде жаңа ванна қандай әсем,</w:t>
        <w:br/>
        <w:t>Салыпты мәрмәр тастан ақ асылдан.</w:t>
        <w:br/>
        <w:t>Арасан Жәркенттегі зәулім үйлі,</w:t>
        <w:br/>
        <w:t>Ішінде ем алғандар болар күйлі.</w:t>
        <w:br/>
        <w:t>Далада, қыр ішінде аспанға өрлеп,</w:t>
        <w:br/>
        <w:t>Тілеп тұр іші - сырты ән мен биді.</w:t>
        <w:br/>
        <w:t>бндаанраннден тынық зу римиынаныннааынырлың</w:t>
        <w:br/>
        <w:t>елвериоерия ери агр ае аг алыр ыл</w:t>
        <w:br/>
        <w:t>Біргіндеш екі жағы жай сығылып,</w:t>
        <w:br/>
        <w:t>Бетондар сайға қарай сан сығылып.</w:t>
        <w:br/>
        <w:t>Істеді демалыссыз айдаушылар,</w:t>
        <w:br/>
        <w:t>Кабинаға бір кіріп, бірде шығып.</w:t>
        <w:br/>
        <w:t>Жарылғыш заттар үшін үңгір жасап,</w:t>
        <w:br/>
        <w:t>Есеппен кедергілі тасты қаптап,</w:t>
        <w:br/>
        <w:t>Жарылғыш тұлалғанда бір мезгілде,</w:t>
        <w:br/>
        <w:t>Болды ғой қопарылыс сенбес ғажап.</w:t>
        <w:br/>
        <w:t>Сілкініс жерді қозғап дірілдегті,</w:t>
        <w:br/>
        <w:t>Бар манды қатты тарсыл гүрілдетті.</w:t>
        <w:br/>
        <w:t>лезде пайда болды алып бөгет,</w:t>
        <w:br/>
        <w:t>Аспанға тас топырак сібірлетті.</w:t>
        <w:br/>
        <w:t>Содан соң жота арасы тасқа толып,</w:t>
        <w:br/>
        <w:t>Сығылған тас, топырақ таудай болып,</w:t>
        <w:br/>
        <w:t>Су дын да кайда екені біліцбестен,</w:t>
        <w:br/>
        <w:t>Ғажап бір болды оқиға сенбес көріп.</w:t>
      </w:r>
    </w:p>
    <w:p>
      <w:r>
        <w:t>Адамның ой, ісіпе, сезімне,</w:t>
        <w:br/>
        <w:t>Қашаған тастарлы да тездігіне,</w:t>
        <w:br/>
        <w:t>Риза болдық бөгетті салған кезде,</w:t>
        <w:br/>
        <w:t>Таңғалып жұмысшылар төзіміне.</w:t>
        <w:br/>
        <w:t>Ескеріп тарихтағы тасқынқарды,</w:t>
        <w:br/>
        <w:t>Үй-күйсіз қалмасын деп босқындарды.</w:t>
        <w:br/>
        <w:t>Димаш аға ойының бір жемісі,</w:t>
        <w:br/>
        <w:t>Халықтың қамын ойлап астындағы.</w:t>
        <w:br/>
        <w:t>Күні - түпі араласқан осы епбекке,</w:t>
        <w:br/>
        <w:t>Тасқынға тосқауыл сал теҙ жеңбеккс.</w:t>
        <w:br/>
        <w:t>Кәбейтті жол белгіні жол сақшылар,</w:t>
        <w:br/>
        <w:t>Жанын сап көмектесті кеп бөгетке.</w:t>
        <w:br/>
        <w:t>Салыңды алып бөгет ой,еңбекпеп,</w:t>
        <w:br/>
        <w:t>Осылай ой мен еңбек ел терлегкен.</w:t>
        <w:br/>
        <w:t>Еліміз мақсатты еңбек еткен сайын,</w:t>
        <w:br/>
        <w:t>Ғажайыт жемістерге қолы жеткен.</w:t>
        <w:br/>
        <w:t>шыны бұ</w:t>
        <w:br/>
        <w:t>ван ртимнрра тер олеср ада ара тыры оаар</w:t>
        <w:br/>
        <w:t>ЖАРКЕНТТЕГІ ТАУТЕКЕ МҮСІНІ</w:t>
        <w:br/>
        <w:t>Арасан таутекесі қыр басында,</w:t>
        <w:br/>
        <w:t>Қарап тұр мойнын бұра тал, тасына.</w:t>
        <w:br/>
        <w:t>Табиғат ортасында қасқайып тұр,</w:t>
        <w:br/>
        <w:t>Бұлтылдай еркіндік күні тұлғасында.</w:t>
        <w:br/>
        <w:t>Бұл мүсін селт еткізді бір көргеннен,</w:t>
        <w:br/>
        <w:t>Сілейіп тұра қалдым сол жерде мен.</w:t>
        <w:br/>
        <w:t>Кереметті көрем ден ойламап ем,</w:t>
        <w:br/>
        <w:t>Ғажайып күткен жоқ ем осы жерден.</w:t>
        <w:br/>
        <w:t>Жасапты мүсінші шын шеберлікпен,</w:t>
        <w:br/>
        <w:t>Мүйізімен құлаштай емсуріткен.</w:t>
        <w:br/>
        <w:t>Бейнесі қандай көркем тау текенің,</w:t>
        <w:br/>
        <w:t>Толысқан тәртбақтана кемелдікпен.</w:t>
        <w:br/>
        <w:t>Табы бар түр - түсінде қатулықтың,</w:t>
        <w:br/>
        <w:t>Дегендей денесі де мен таулықпын.</w:t>
        <w:br/>
        <w:t>Таулар мең емдік судың еркесіндей,</w:t>
        <w:br/>
        <w:t>Мүсіні символындай денсаулықтың.</w:t>
        <w:br/>
        <w:t>БӨГЕТ</w:t>
        <w:br/>
        <w:t>Жоспарлап үлкен істі бастағанда,</w:t>
        <w:br/>
        <w:t>Бүкіл ел ризалықпен қостағанда.</w:t>
        <w:br/>
        <w:t>Медеуде бөгет салу ұлы іс болды ,</w:t>
        <w:br/>
        <w:t>Шатқалға тас пен бөгет тастағанда.</w:t>
        <w:br/>
        <w:t>Таңғаллық жұмысшы мең ғалымдарға,</w:t>
        <w:br/>
        <w:t>Гүрілге, күндіз-түнгі сарындарға.</w:t>
        <w:br/>
        <w:t>Медеудің өте терең шатқалында,</w:t>
        <w:br/>
        <w:t>Тіреулер екі жақтан салынғанда.</w:t>
        <w:br/>
        <w:t>Зымырап арлы-берлі мәшинелер,</w:t>
        <w:br/>
        <w:t>Бетондар мен тастарды тасиды олар.</w:t>
        <w:br/>
        <w:t>Біреуі тәмен жүрсе біреуі әрге,</w:t>
      </w:r>
    </w:p>
    <w:p>
      <w:r>
        <w:t>Жолменеп арлы-берлі жылжиды тар.</w:t>
        <w:br/>
        <w:t>ааа буа ааа</w:t>
        <w:br/>
        <w:t>кзмдегфил ар кыр е аере атр ырас</w:t>
        <w:br/>
        <w:t>Ел</w:t>
        <w:br/>
        <w:t>ЖАНАРТАУ</w:t>
        <w:br/>
        <w:t>Вулканның сыры бізге беймәлім боп,</w:t>
        <w:br/>
        <w:t>Зерттеуде галымдар да жорып, қонып.</w:t>
        <w:br/>
        <w:t>Атқылар анда - санда вулкандар көп,</w:t>
        <w:br/>
        <w:t>Кинодан жұрт көреді ысып - тоңып.</w:t>
        <w:br/>
        <w:t>Жыбырлап бар төңірек тіріледі,</w:t>
        <w:br/>
        <w:t>Гүрілі жел соққандай ызың шығыл,</w:t>
        <w:br/>
        <w:t>Барлық аң аласұрып жүгіреді,</w:t>
        <w:br/>
        <w:t>Ырғалып алай - түлей тал мен шыбық.</w:t>
        <w:br/>
        <w:t>Шапқылар күллі жәндік тыпыршынып,</w:t>
        <w:br/>
        <w:t>Жер таппай тығылатын бойын сұғар.</w:t>
        <w:br/>
        <w:t>Дабылдан түршіккендей бар тіршілік,</w:t>
        <w:br/>
        <w:t>Сәт туар есті білмес халді ұғынар.</w:t>
        <w:br/>
        <w:t>Сасқанда қаның тіпті буырқанар,</w:t>
        <w:br/>
        <w:t>Кеткендей аяқасты жер сілкініп.</w:t>
        <w:br/>
        <w:t>Айналып бас пен көзің мұнарланып,</w:t>
        <w:br/>
        <w:t>Гүрілдің қуатынан ой іркіліп.</w:t>
        <w:br/>
        <w:t>Вулкандар шашшығанда аспанға атып,</w:t>
        <w:br/>
        <w:t>Жер асты қозғауының күшіменен,</w:t>
        <w:br/>
        <w:t>Төңірек ыстық отқа қалар батып,</w:t>
        <w:br/>
        <w:t>Күңіреніп хпоптытардай үніменен,</w:t>
        <w:br/>
        <w:t>Сол шақта бұл маңайың оттай жанып,</w:t>
        <w:br/>
        <w:t>От-шоқ ағар, от - су боп бар төңірек.</w:t>
        <w:br/>
        <w:t>Адамдар сасқалақтап естен танып,</w:t>
        <w:br/>
        <w:t>Әбігер боп қалады тым еңіреп.</w:t>
        <w:br/>
        <w:t>Ізденіс, күнделікті әрекеттер,</w:t>
        <w:br/>
        <w:t>Ғылымнан сусындатар тола дәптер.</w:t>
        <w:br/>
        <w:t>Адамның толғанатын кей шақтары,</w:t>
        <w:br/>
        <w:t>Білімге құмарлықпен жеткен сәттер.</w:t>
        <w:br/>
        <w:t>Атылар вулканның да ттағын білу,</w:t>
        <w:br/>
        <w:t>Сақ болып даярлықта ылғи жүру.</w:t>
        <w:br/>
        <w:t>Ғылыми болжамменен дәл ашардай,</w:t>
        <w:br/>
        <w:t>Табиғат сырларын да керек білу.</w:t>
        <w:br/>
        <w:t>ырып</w:t>
        <w:br/>
        <w:t>экивткермтын а ае фадле туа даралары</w:t>
        <w:br/>
        <w:t>Далада серусндеп жаңа жылда,</w:t>
        <w:br/>
        <w:t>Қайнайды қан жүгіріп бүкіл тұлға.</w:t>
      </w:r>
    </w:p>
    <w:p>
      <w:r>
        <w:t>Қадамдар жасыл шөпте жанға жағып,</w:t>
        <w:br/>
        <w:t>Дегендей табиғат та мені тыңда.</w:t>
        <w:br/>
        <w:t>Жаца жыл бастамасы ұлы істердің,</w:t>
        <w:br/>
        <w:t>Шат сәті жемістерді бірге ішкеннің.</w:t>
        <w:br/>
        <w:t>Әр үйде паурыз көже сапырылған,</w:t>
        <w:br/>
        <w:t>Үсті қандай жайнайды ақ үстелдің.</w:t>
        <w:br/>
        <w:t>Жаңа жыл мерекеміз қалықтайтын,</w:t>
        <w:br/>
        <w:t>Көңілге ешбір діріл дарытпайтын.</w:t>
        <w:br/>
        <w:t>Мейрамы халкымыздың шың көсілер,</w:t>
        <w:br/>
        <w:t>Ен шыңы тпаттанудың шарықтайтын.</w:t>
        <w:br/>
        <w:t>Жаңа жыл көңіл жайнар нұрлы мезгіл,</w:t>
        <w:br/>
        <w:t>Шабытты алаулаған досқа сездір.</w:t>
        <w:br/>
        <w:t>Кұн мен түн теңескенде жыл келеді,</w:t>
        <w:br/>
        <w:t>Дейтін сәт достарыңа үйге тез кір.</w:t>
        <w:br/>
        <w:t>Мол жинап кең байлығын жеріміздің,</w:t>
        <w:br/>
        <w:t>Асланы ашық болып көңшсіміздің.</w:t>
        <w:br/>
        <w:t>Үлесті қатар жүріп қосқандықтан,</w:t>
        <w:br/>
        <w:t>Жаңа жыл - құт мейрамы еліміздің.</w:t>
        <w:br/>
        <w:t>НАУРЫЗ</w:t>
        <w:br/>
        <w:t>Біздің де халықтың бар мерекесі,</w:t>
        <w:br/>
        <w:t>Тецесер басқа елдермен терелесі.</w:t>
        <w:br/>
        <w:t>Наурызым қайта түлеп елге келді,</w:t>
        <w:br/>
        <w:t>Құлпырып мол тарихы, кең әлкесі.</w:t>
        <w:br/>
        <w:t>Шәкәрім Ахмет,Мағжан, Жүсіпбектер,</w:t>
        <w:br/>
        <w:t>Қазақтын тарихыпда жаңа беттер.</w:t>
        <w:br/>
        <w:t>Жас ұрпақ білмей өсіп, енді білді,</w:t>
        <w:br/>
        <w:t>Өріліп ұғымында дұрыс өткел,</w:t>
        <w:br/>
        <w:t>Теңдіктің кірді осылай берекесі,</w:t>
        <w:br/>
        <w:t>Танылып ұлылардың өнегесі,</w:t>
        <w:br/>
        <w:t>Сәкен мен Илис та, Бейімбет те,</w:t>
        <w:br/>
        <w:t>Тарихтың кеті ашылған дәрежесі,</w:t>
        <w:br/>
        <w:t>вдраеентсвртг тал аяф атта оррааетұлаыы</w:t>
        <w:br/>
        <w:t>ҚЕМШПІРҚОСАҚ</w:t>
        <w:br/>
        <w:t>Ғажабы табиғаттың жетерліктей,</w:t>
        <w:br/>
        <w:t>Көпілге нұр шуағын берерліктей.</w:t>
        <w:br/>
        <w:t>Аспаннан кемпірқссақ көргенінде,</w:t>
        <w:br/>
        <w:t>Жаныңды селт өткізіп әтерліктей.</w:t>
        <w:br/>
        <w:t>Қызыл, сары, көгілдір, жасылы бар,</w:t>
        <w:br/>
        <w:t>Пендеге нұр сепкендей көрініс нәр.</w:t>
        <w:br/>
        <w:t>Бұл сәтте көрген кезде тап қаласың.</w:t>
        <w:br/>
        <w:t>Кәктегі көз тартады кұбылыстар.</w:t>
        <w:br/>
        <w:t>Қызыл түс өзгереді жасыл түске,</w:t>
        <w:br/>
        <w:t>Өзгерткен таңқаласың ғажап күшке.</w:t>
        <w:br/>
        <w:t>Жалғасқан бірнеше түс бір - бірімен,</w:t>
        <w:br/>
        <w:t>Қалайша толқымайсың мұндай іске.</w:t>
      </w:r>
    </w:p>
    <w:p>
      <w:r>
        <w:t>Кейде көк, кейде қызғылт, не кәгілдір.</w:t>
        <w:br/>
        <w:t>Кәргенде көтерілер көңілің бір.</w:t>
        <w:br/>
        <w:t>Тартып ап Ішке демді қызықтайсынң,</w:t>
        <w:br/>
        <w:t>Керемет алуан түстер біріккен кіл.</w:t>
        <w:br/>
        <w:t>Аспаннан неше түрлі нұр ссбілер,</w:t>
        <w:br/>
        <w:t>Тән жылып, бұлт түрленіп, жан елжірер.</w:t>
        <w:br/>
        <w:t>Гүрсілі найзағайдың күмбірлесе,</w:t>
        <w:br/>
        <w:t>Састырып, абыржытып сес төгілер.</w:t>
        <w:br/>
        <w:t>Найзағай - от, түрленген кемпірқосақ,</w:t>
        <w:br/>
        <w:t>Күң нұрымен сан түстер сурет жасап.</w:t>
        <w:br/>
        <w:t>Гүрілден аспан үсті астан - кестен,</w:t>
        <w:br/>
        <w:t>Қорықпауға мүмкін емес дене босап.</w:t>
        <w:br/>
        <w:t>Табиғат қандай ғажап асы шақта,</w:t>
        <w:br/>
        <w:t>Жайнаған кемпірқосақ, жарқыл от та.</w:t>
        <w:br/>
        <w:t>Найзағай мен сан түсті кемпірқосақ,</w:t>
        <w:br/>
        <w:t>Салғапдай кең аспанда күнге нокта.</w:t>
        <w:br/>
        <w:t>реғансолысышнасымсалхсы ша оАссым ласын Лыышалы сым лысы ыы!</w:t>
        <w:br/>
        <w:t>Ой бөлсең су жағасы қыбырына,</w:t>
        <w:br/>
        <w:t>Өзепшің жағаға ұрған сырын ұға</w:t>
        <w:br/>
        <w:t>Табиғат әсемдігі бойды тербер.</w:t>
        <w:br/>
        <w:t>Сол шақта қонғандайсың тұғырыңа</w:t>
        <w:br/>
        <w:t>Жарасса табиғат пен құстар әні,</w:t>
        <w:br/>
        <w:t>Сезілер әндерінен өмір мәні.</w:t>
        <w:br/>
        <w:t>Құстар да масайрайды бірге сайран,</w:t>
        <w:br/>
        <w:t>Шырылдаа қауіп төңсе кетер жаны.</w:t>
        <w:br/>
        <w:t>Балықтар шыпырлапды аспанға атып,</w:t>
        <w:br/>
        <w:t>Доңыздар жүгін қозғар қисаңдатып.</w:t>
        <w:br/>
        <w:t>Бір жолмен құмырсқалар жем Әрқалап,</w:t>
        <w:br/>
        <w:t>Барады бала есекті кокандатып,</w:t>
        <w:br/>
        <w:t>Алам меп табиғаттын байланысы,</w:t>
        <w:br/>
        <w:t>Нығайса орындалар ойдағысы.</w:t>
        <w:br/>
        <w:t>Ыстықпен аяздарға бейімделіп.</w:t>
        <w:br/>
        <w:t>Қалаған мезгілінде қайнар күші.</w:t>
        <w:br/>
        <w:t>Өзгертер табиғатты адам ісі,</w:t>
        <w:br/>
        <w:t>Ағаш егіп, құйылып күйген қышы.</w:t>
        <w:br/>
        <w:t>Жақсыны жанға жақын етемін деп.</w:t>
        <w:br/>
        <w:t>Сырласқанның табиғат бақыт құсы.</w:t>
        <w:br/>
        <w:t>КӨГАЛ</w:t>
        <w:br/>
        <w:t>Иісіне жасыл көгал еліткенде,</w:t>
        <w:br/>
        <w:t>Сезімің алып ұшып желіккенде.</w:t>
        <w:br/>
        <w:t>Адамдар кетеді екен бала болып,</w:t>
        <w:br/>
        <w:t>Даланың төскейінде керіп кеуде,</w:t>
        <w:br/>
        <w:t>Толғанар бүршік атып нәзік сезім,</w:t>
        <w:br/>
        <w:t>Нұрына күннің ыстық балқып төзім</w:t>
        <w:br/>
        <w:t>Көсілш керілгенге көк көгалда,</w:t>
      </w:r>
    </w:p>
    <w:p>
      <w:r>
        <w:t>Жайнайды масаттанып екі көзің.</w:t>
        <w:br/>
        <w:t>Сондықтан табиғаттың көгал жері,</w:t>
        <w:br/>
        <w:t>Жадырай демалатын жердің төрі.</w:t>
        <w:br/>
        <w:t>Үштасып тілектермен тілектер де,</w:t>
        <w:br/>
        <w:t>Білдірер өмір нәрін шабыт пері.</w:t>
        <w:br/>
        <w:t>Ү ОАЫ</w:t>
        <w:br/>
        <w:t>Қ Седан сла латы с оласым ылым алатын Метан ғал ыы 21</w:t>
        <w:br/>
        <w:t>Тазысын Тастан ата мәпелепті,</w:t>
        <w:br/>
        <w:t>Оларды қартайғанша еркелетті.</w:t>
        <w:br/>
        <w:t>Жас баладай түлкіге шын қуандым,</w:t>
        <w:br/>
        <w:t>Атамыз жүздей түлкі әкеліпті.</w:t>
        <w:br/>
        <w:t>СУ МЕН ЕГІН!</w:t>
        <w:br/>
        <w:t>Жарылған жерді көрдім қабарынған,</w:t>
        <w:br/>
        <w:t>Көз қорқар тәнің суып алабынан.</w:t>
        <w:br/>
        <w:t>Кірпідей көрінеді көздеріңе,</w:t>
        <w:br/>
        <w:t>Жарық жер итергендей талабыңнаң.</w:t>
        <w:br/>
        <w:t>Жарылған жер көргенде су тілеген,</w:t>
        <w:br/>
        <w:t>Мінезден салмақ кетіп, ой жүдеген.</w:t>
        <w:br/>
        <w:t>Табиғат райына қарсы келіп,</w:t>
        <w:br/>
        <w:t>Келеді құдық казғың сол іргеден.</w:t>
        <w:br/>
        <w:t>Бұл жерлер қақ айрылып су аңсаған,</w:t>
        <w:br/>
        <w:t>Қабарып шөлдегеннен тым қаңсыған.</w:t>
        <w:br/>
        <w:t>Теккенде жаңбыр жайлап тамшыларын,</w:t>
        <w:br/>
        <w:t>Сіңіре, бу шығара жер тамсанған.</w:t>
        <w:br/>
        <w:t>Жайнаған жер көртенде суарылған,</w:t>
        <w:br/>
        <w:t>Бітелген жарықтарын ылғалымен.</w:t>
        <w:br/>
        <w:t>Сіңірген арықсуын жерді корсет,</w:t>
        <w:br/>
        <w:t>Су бұрып шыққандайсың құмарыңнан.</w:t>
        <w:br/>
        <w:t>Жерліңде суғарудың әдісін біл,</w:t>
        <w:br/>
        <w:t>Берудің тыңайтқыштың мәнісін біл.</w:t>
        <w:br/>
        <w:t>Су қорын тиянақты жасағандар,</w:t>
        <w:br/>
        <w:t>Өсірер жемістердің дәмдісін кіл.</w:t>
        <w:br/>
        <w:t>Қинапты құрғақшылық бабаларды,</w:t>
        <w:br/>
        <w:t>Сыйлаймыз арық қазған даналарды.</w:t>
        <w:br/>
        <w:t>Ұрғылап тау мен тасты су жүргізген,</w:t>
        <w:br/>
        <w:t>Не дейміз дана демей ағаларды.</w:t>
        <w:br/>
        <w:t>Су тілеп, жаңбыр тілеп осындайда,</w:t>
        <w:br/>
        <w:t>Ақ жаңбыр үмітпенен тосылмайма</w:t>
        <w:br/>
        <w:t>Сол жерлер су тілеген қақ айрылар,</w:t>
        <w:br/>
        <w:t>Қажеттік ашындырар осылай да,</w:t>
        <w:br/>
        <w:t>кезшбзечіе лыр на ынр аі аынр ыл асын</w:t>
      </w:r>
    </w:p>
    <w:p>
      <w:r>
        <w:t>Пайымдан байқағанда жер жасылын,</w:t>
        <w:br/>
        <w:t>Көрерміз жерлердің де көп асылын.</w:t>
        <w:br/>
        <w:t>Қай жерде өзен болса, мол суы бар,</w:t>
        <w:br/>
        <w:t>Сол жерде көңіл өсіп жыр тасырын.</w:t>
        <w:br/>
        <w:t>ТҮЛКІ АУЛАУ!</w:t>
        <w:br/>
        <w:t>Бір күш бар аң аулауда тербер сезіз</w:t>
        <w:br/>
        <w:t>Аң кездессе жайнайды екі көзің.</w:t>
        <w:br/>
        <w:t>Ең алғаш көргенімде қызғылт түлкі,</w:t>
        <w:br/>
        <w:t>Сезіндім ұмтылыстың өте тезін.</w:t>
        <w:br/>
        <w:t>«Шақпактың» орта белін асқан кезде,</w:t>
        <w:br/>
        <w:t>Лып стіп түлкі атылды алдан лезде</w:t>
        <w:br/>
        <w:t>Қуғанын тазылардың көре сала.</w:t>
        <w:br/>
        <w:t>Қамшы бастым атыма қия жерде.</w:t>
        <w:br/>
        <w:t>Зымырап қырдан сайға түлкі қашты,</w:t>
        <w:br/>
        <w:t>Заулаған ат үстінде өңім қашты.</w:t>
        <w:br/>
        <w:t>Себебі қырдан сайға шабу қиын,</w:t>
        <w:br/>
        <w:t>Атым да жан-тәнімен алға басты.</w:t>
        <w:br/>
        <w:t>Аппақ қар түнде жауған ешбір із жоқ,</w:t>
        <w:br/>
        <w:t>Келемін атпен ұшып бір қызық боп.</w:t>
        <w:br/>
        <w:t>Сайына «Байтан қора» көз тастасам,</w:t>
        <w:br/>
        <w:t>Алда түлкі, артында тазылар оқ.</w:t>
        <w:br/>
        <w:t>Өлерін біліп кашу қандай жаман,</w:t>
        <w:br/>
        <w:t>Жылдамдау түлкі қуған тазы қадам.</w:t>
        <w:br/>
        <w:t>Тазының қадамы да екі ессдей,</w:t>
        <w:br/>
        <w:t>Көрінді ғажап сурет сонда маған.</w:t>
        <w:br/>
        <w:t>Жеткенде тазы куып кілт бұрылды,</w:t>
        <w:br/>
        <w:t>Екпінмен тазы асып қарға ұрынды.</w:t>
        <w:br/>
        <w:t>Қуғанша қайта айналып ол түлкіні,</w:t>
        <w:br/>
        <w:t>Алыстап он метрдей ол құтылды.</w:t>
        <w:br/>
        <w:t>Осылай қайталанды бірнеше рет,</w:t>
        <w:br/>
        <w:t>Мен де шауып жеттім-ау табан тіреп.</w:t>
        <w:br/>
        <w:t>Түлкіні көз алдымда тазы алды,</w:t>
        <w:br/>
        <w:t>Аттан түстім ентігіп түре білек.</w:t>
        <w:br/>
        <w:t>неден адын 57 рциннорныанындыа</w:t>
        <w:br/>
        <w:t>Алладан жаңбыр тілеп ой ойлайды,</w:t>
        <w:br/>
        <w:t>Күлімдеп жаңбыр жауса көз жайнайды.</w:t>
        <w:br/>
        <w:t>Қосымша диқандарға күш біткендей.</w:t>
        <w:br/>
        <w:t>Техниканы сылап-сипап даярлайды.</w:t>
        <w:br/>
        <w:t>Техникамен кейіпі қазды қаналдарды,</w:t>
        <w:br/>
        <w:t>Жолдарын су айдаудың амалдады.</w:t>
        <w:br/>
        <w:t>Ғасырдан ғасырларға жалғаскан іс,</w:t>
        <w:br/>
        <w:t>Жеңумен құрғақтыкты тамандалды.</w:t>
        <w:br/>
        <w:t>Егінжай жап-жасыл боп көгергенде,</w:t>
        <w:br/>
        <w:t>Шаттана бой түзейді әрбір пенде.</w:t>
        <w:br/>
        <w:t>Желпіне шайқалғанда піскен егін,</w:t>
        <w:br/>
        <w:t>Масайрап диқандар да керер кеуде.</w:t>
        <w:br/>
        <w:t>Егістік суармалы қазір қандай,</w:t>
      </w:r>
    </w:p>
    <w:p>
      <w:r>
        <w:t>Сары алтындай өнім де бізге балдай.</w:t>
        <w:br/>
        <w:t>Масағын егістіктің қолға ұстасаң,</w:t>
        <w:br/>
        <w:t>Аштырар тәбетіңді ыстық нандай,</w:t>
        <w:br/>
        <w:t>ЖАҢА ЖЫЛ - НАУРЫЗ ТОЙЫ</w:t>
        <w:br/>
        <w:t>КҮтеміз жаңа жылды жас баладай,</w:t>
        <w:br/>
        <w:t>Құлпырар көңілдер де ғүл даладай,</w:t>
        <w:br/>
        <w:t>Тосамыз ұл-кыздарды тағат таппай,</w:t>
        <w:br/>
        <w:t>Жаңа жыл құтты бір сәт қуанардай.</w:t>
        <w:br/>
        <w:t>Тойлайды жаңа жылды барлық адам,</w:t>
        <w:br/>
        <w:t>Болсақ деп жаңз жылда ессн-аман.</w:t>
        <w:br/>
        <w:t>Жемісін ен бегінің тойға сақтап,</w:t>
        <w:br/>
        <w:t>Риза боп құлімдейді барлық маман.</w:t>
        <w:br/>
        <w:t>Дастарқан жайнап тұрса ұялмаймыз,</w:t>
        <w:br/>
        <w:t>Тежеусіз, саясатсыз мейрамдаймыз.</w:t>
        <w:br/>
        <w:t>Бас қосса жанашырлар қандай ғажап.</w:t>
        <w:br/>
        <w:t>Жақындарды ақ пейіл жиғандаймыз.</w:t>
        <w:br/>
        <w:t>Әйелдер жаңа жылда үлбірейді,</w:t>
        <w:br/>
        <w:t>Әр үйде саздың үмі күмбірлейді.</w:t>
        <w:br/>
        <w:t>Ауаны тұра алмайсың терең өппей,</w:t>
        <w:br/>
        <w:t>Тебіреніп бүкіл тұлғаң желбірейді.</w:t>
        <w:br/>
        <w:t>яцынленынйанықаяныың 5 ланынелы алына</w:t>
        <w:br/>
        <w:t>жооерравнриа ер да ас а ыы ари оғыз ақы</w:t>
        <w:br/>
        <w:t>Аламлар кеме ішінде сығылысыті,</w:t>
        <w:br/>
        <w:t>Аспанға дауыл атса тығылысып.</w:t>
        <w:br/>
        <w:t>Астан-кестен соғысар бір-бірімен,</w:t>
        <w:br/>
        <w:t>Шыуласар жамырасып, жығылысып.</w:t>
        <w:br/>
        <w:t>Суықта күзді күні мұздай толқын,</w:t>
        <w:br/>
        <w:t>Бүрситіп көрген жанды етер солғын.</w:t>
        <w:br/>
        <w:t>Дененді сескендірін қалжыратып,</w:t>
        <w:br/>
        <w:t>Түріңнен ажаркетер лептен салқын.</w:t>
        <w:br/>
        <w:t>Болады жаздыгүні жайлы толқын,</w:t>
        <w:br/>
        <w:t>Әп-сәтте жиырылғандай оллы-солпың.</w:t>
        <w:br/>
        <w:t>Әсері салқын тамапы бой серітіп,</w:t>
        <w:br/>
        <w:t>Боласың жасарғандай жайнап көркіп.</w:t>
        <w:br/>
        <w:t>ЖАРКЕНТ -- АРАСАНДА</w:t>
        <w:br/>
        <w:t>Жаркенттің Арасаны тау ішінде,</w:t>
        <w:br/>
        <w:t>Үлкен мен демалуда, жас кіші де</w:t>
        <w:br/>
        <w:t>Өлені сарқыраған ауа тербеп,</w:t>
        <w:br/>
        <w:t>Әр берер жадыратар түр, пішінге.</w:t>
        <w:br/>
        <w:t>Қоршаған үш жағыпап ылги жартас,</w:t>
        <w:br/>
        <w:t>Алдынан көрінеді таулар ақбас.</w:t>
        <w:br/>
        <w:t>Ауасы, асау өзен, биік қырлар,</w:t>
        <w:br/>
        <w:t>Дегендей біз емдейміз ауырса бас.</w:t>
        <w:br/>
        <w:t>Жаркенттің Арасаны салқыш жерде,</w:t>
        <w:br/>
        <w:t>Күн көзі аз түседі шүңқыр жерге.</w:t>
        <w:br/>
        <w:t>Табиғи радоны дәрілік ем,</w:t>
      </w:r>
    </w:p>
    <w:p>
      <w:r>
        <w:t>Небі де өзенінің жарайды емге.</w:t>
        <w:br/>
        <w:t>Жұтқанда бой кіргізер тап - таза ауа,</w:t>
        <w:br/>
        <w:t>Жаңбыр да сіркірейді жиі жауа.</w:t>
        <w:br/>
        <w:t>Пұр жайнап төңірегі гүл иісінен,</w:t>
        <w:br/>
        <w:t>Болғандай ауруыңа емдік дауа.</w:t>
        <w:br/>
        <w:t>Шілдеде көтемедей ауа райы,</w:t>
        <w:br/>
        <w:t>Түгелдей өзен бойы тасты сайы.</w:t>
        <w:br/>
        <w:t>Өзеннің екі жағы жасыл желек,</w:t>
        <w:br/>
        <w:t>Жүргенде құлпырады көңіл тайы.</w:t>
        <w:br/>
        <w:t>Қыл Тнылалатыа лысын асына а уы тынса лымына</w:t>
        <w:br/>
        <w:t>Діншіл деп мейрамдарды әткіздеді,</w:t>
        <w:br/>
        <w:t>Шындықтың тереңіне жеткізбеді.</w:t>
        <w:br/>
        <w:t>Мектен нен балабақша орысша боп,</w:t>
        <w:br/>
        <w:t>Жас кезден тілден сәуле сепкізбелі.</w:t>
        <w:br/>
        <w:t>Ержеткен сол жылдары ұл - қыздардың,</w:t>
        <w:br/>
        <w:t>Тіл білмеуі белгісі сол ызғардың</w:t>
        <w:br/>
        <w:t>Білместен ана тілін қипалғапдық,</w:t>
        <w:br/>
        <w:t>Зіліпдей басқа түскен мүз қыраудың.</w:t>
        <w:br/>
        <w:t>Жайнатты Наурыз тойды сүйіп халық.</w:t>
        <w:br/>
        <w:t>Шаттана шын тойлады жанды салып</w:t>
        <w:br/>
        <w:t>Паурызда үлбірейді бәйшешектей,</w:t>
        <w:br/>
        <w:t>Түр- Түстері, көздері оттай жонып</w:t>
        <w:br/>
        <w:t>Көргенін ел ашаттығын ззат екен,</w:t>
        <w:br/>
        <w:t>Риза боп сырттан көрсең қызар денең</w:t>
        <w:br/>
        <w:t>Өзің де араласпай тұра алмайсың.</w:t>
        <w:br/>
        <w:t>Достарды биге тартып, шырқап өлен.</w:t>
        <w:br/>
        <w:t>Күп мен түн теңескенде жыл да келер,</w:t>
        <w:br/>
        <w:t>Жылы нұр жаңа жылда көктен гәнер</w:t>
        <w:br/>
        <w:t>Күн көзі нұр шашқанда жанып сергіп.</w:t>
        <w:br/>
        <w:t>Наурыз іой жадыратып жұртты жебер.</w:t>
        <w:br/>
        <w:t>Наурыз той құт әкелді елімізге.</w:t>
        <w:br/>
        <w:t>Жыл келді жан бітіріп жерімізге.</w:t>
        <w:br/>
        <w:t>Шаурыз той - көктем тойы, төл мереке</w:t>
        <w:br/>
        <w:t>Кок байрак желбірейді төрімізде!</w:t>
        <w:br/>
        <w:t>КӨКТЕМ</w:t>
        <w:br/>
        <w:t>Көктем - күп шуағымен бұлтты қуар.</w:t>
        <w:br/>
        <w:t>Күн -көктем сәуле шашса көңіл тынар.</w:t>
        <w:br/>
        <w:t>Коктемнің самалы да жанды тербеп,</w:t>
        <w:br/>
        <w:t>Бүкін ел жадырасып үйден шығар.</w:t>
        <w:br/>
        <w:t>Жер беті бүршіктеніп жанданады.</w:t>
        <w:br/>
        <w:t>Жаюға жапырағын қомданады.</w:t>
        <w:br/>
        <w:t>Көктемпің жаршысындай бәйшешектер.</w:t>
        <w:br/>
        <w:t>Желкідеп қарды жарып гүл шашады.</w:t>
      </w:r>
    </w:p>
    <w:p>
      <w:r>
        <w:t>алысына алысына сла сым асын олссынс салаты ысымы аласыны</w:t>
        <w:br/>
        <w:t>П- Бөлім</w:t>
        <w:br/>
        <w:t>Сезім құдіреті</w:t>
        <w:br/>
        <w:t>Нұрғиса ағаға</w:t>
        <w:br/>
        <w:t>Әмірге бала әкелу шексіз бақыт,</w:t>
        <w:br/>
        <w:t>Дөңбекшіп толғантса да жанға батып.</w:t>
        <w:br/>
        <w:t>Қорқыныш пен қуаныш билегенде,</w:t>
        <w:br/>
        <w:t>Күдікті үміт жеңер тән - жан балқып.</w:t>
        <w:br/>
        <w:t>Шіркін -ан, босанған соң ләззат қандай,</w:t>
        <w:br/>
        <w:t>Іңгәсі нәрестенің дәрі балдай.</w:t>
        <w:br/>
        <w:t>Алпыс екі тамыр да түтел иіп,</w:t>
        <w:br/>
        <w:t>Дене де шын болбырар, жұмсап таңдай.</w:t>
        <w:br/>
        <w:t>Жасаған әдейілеп быламығы,</w:t>
        <w:br/>
        <w:t>Дәрішігі, нәрлігі, жұқалығы.</w:t>
        <w:br/>
        <w:t>Адами қатынастың бір белгісі,</w:t>
        <w:br/>
        <w:t>Дәстүрдің елдік пейіл нұр ағыны.</w:t>
        <w:br/>
        <w:t>Бесікке салу тойы-шаттық тойы,</w:t>
        <w:br/>
        <w:t>Шарықтар ағайынның осында ойы.</w:t>
        <w:br/>
        <w:t>Сүйсіне кезек тербеп шуласқан сәт,</w:t>
        <w:br/>
        <w:t>Сәтіндей жамыраған қозы-қойы.</w:t>
        <w:br/>
        <w:t>Жақсылап бәлегенде көңілің нар,</w:t>
        <w:br/>
        <w:t>Иісі нәрестенің ғажайып мәр.</w:t>
        <w:br/>
        <w:t>Бесік-ұйқы кепілі, әм тазалық,</w:t>
        <w:br/>
        <w:t>Тербетер жайлап, тездеп салтымыз бар.</w:t>
        <w:br/>
        <w:t>Баламыз жүрмесін деп кібіртіктеп,</w:t>
        <w:br/>
        <w:t>Тұсау кесер аяққа жіпті бүктеп.</w:t>
        <w:br/>
        <w:t>Тұсау кесу тойы да-тілек тойы,</w:t>
        <w:br/>
        <w:t>Бассын деп нық-нық қадам тіктей-тіктеп.</w:t>
        <w:br/>
        <w:t>Тұсау кесіп қолтықтап жетелейді,</w:t>
        <w:br/>
        <w:t>Барлығы жүрсе екен деп ептелейді.</w:t>
        <w:br/>
        <w:t>Сүріне де жығыла бала ұмтылса,</w:t>
        <w:br/>
        <w:t>Басы озып, аяқ калып еркелейді.</w:t>
        <w:br/>
        <w:t>Көпшілік мұндай шақта болады мәз,</w:t>
        <w:br/>
        <w:t>Сездірер кейбір бала қылықты наз.</w:t>
        <w:br/>
        <w:t>Бұл шуға кейбір бала шыңғырады,</w:t>
        <w:br/>
        <w:t>Дегендей ұстамандар қолымды жаз.</w:t>
        <w:br/>
        <w:t>ҚаслылымалылымалЛасым Ла лым асым алатыны Ласыма лылы лы</w:t>
        <w:br/>
        <w:t>Мүшел жасты тойлау да үлкен мерей,</w:t>
        <w:br/>
        <w:t>Тойға келор жас демей, кәрі демей.</w:t>
        <w:br/>
        <w:t>Әсіресе он үш жас есте қалар,</w:t>
        <w:br/>
        <w:t>Бөленіп эсем әнге тіл мен көмей.</w:t>
        <w:br/>
        <w:t>Он үште отауға ие болады деп,</w:t>
      </w:r>
    </w:p>
    <w:p>
      <w:r>
        <w:t>Тілеген жақсылықты жинаған көп.</w:t>
        <w:br/>
        <w:t>Әр мүшел өмірдегі шыққан бір шың,</w:t>
        <w:br/>
        <w:t>Жасты да мүшел санап табады дәп.</w:t>
        <w:br/>
        <w:t>«Соғым басы» деген салт жақсы ғұрып,</w:t>
        <w:br/>
        <w:t>Мал санынан біздерге теңеспес жұрт.</w:t>
        <w:br/>
        <w:t>Жері байдың елі бай, дәстурі бай,</w:t>
        <w:br/>
        <w:t>Дегенге дәлел болар казы мен күрт.</w:t>
        <w:br/>
        <w:t>Қыс қамын жазда ойлайтын, жазды қыста,</w:t>
        <w:br/>
        <w:t>Халқымыз серпілтүге нағыз ұста.</w:t>
        <w:br/>
        <w:t>Соғым сойып шақыру дәстүріміз,</w:t>
        <w:br/>
        <w:t>Досқа досты қосатын үлгі тысқа.</w:t>
        <w:br/>
        <w:t>Жайлауға көшу де бір жақсы ғұрып,</w:t>
        <w:br/>
        <w:t>Мезгілі де мамыражай айтар жыр ғып.</w:t>
        <w:br/>
        <w:t>Үй жығып, түйе қомдап, түгел жыбыр,</w:t>
        <w:br/>
        <w:t>Көшу де шын қуанып көппен жылжып.</w:t>
        <w:br/>
        <w:t>Жеткенше жайлауларға көлп созылар,</w:t>
        <w:br/>
        <w:t>Жайылып кең далада қой-козылар,</w:t>
        <w:br/>
        <w:t>Жүрісі қой-қозылар көшке меже,</w:t>
        <w:br/>
        <w:t>Кеш түсе буған тен де тез шешілер</w:t>
        <w:br/>
        <w:t>Әр күні әрбір кештің тың қоныс боп,</w:t>
        <w:br/>
        <w:t>Үй тігіліп, ошақта тез жанып от.</w:t>
        <w:br/>
        <w:t>Көшуге бейімделген үлкен-кіші,</w:t>
        <w:br/>
        <w:t>Жайғасса ойдағыдай көңлдер тоқ.</w:t>
        <w:br/>
        <w:t>Жайлаудан қайта көшер бір ырғакпен,</w:t>
        <w:br/>
        <w:t>Мал семіз, жастар бірге аға ұрпақпен.</w:t>
        <w:br/>
        <w:t>Байқасақ жайлау дсген курорт екен,</w:t>
        <w:br/>
        <w:t>Қайтады нұр жайнаған түр-сымбатпен.</w:t>
        <w:br/>
        <w:t>Нағашымен бас қоссақ жиі-жиі,</w:t>
        <w:br/>
        <w:t>Келеді көңишдің де сонда күйі.</w:t>
        <w:br/>
        <w:t>Анамен кішкентайдан сыйласқандар,</w:t>
        <w:br/>
        <w:t>Қосылса бірге жүрер ән мен күйі.</w:t>
        <w:br/>
        <w:t>жағамаленрнанааақ оу умнаинырырылеан</w:t>
        <w:br/>
        <w:t>БЕТеы ыны сиынатын сып оысымсолытым сіссыы а</w:t>
        <w:br/>
        <w:t>Мезгілі табиғаттың бүршік жарған,</w:t>
        <w:br/>
        <w:t>Келуі көктеменің қарттарға арман.</w:t>
        <w:br/>
        <w:t>Көктем-күн қандай ғажап нұрға бөлер.</w:t>
        <w:br/>
        <w:t>Жазылар нұр мен гүлге әжім солғап.</w:t>
        <w:br/>
        <w:t>Көктем-арай балалық шық секілді,</w:t>
        <w:br/>
        <w:t>Ой тазала жалын билер еркінді.</w:t>
        <w:br/>
        <w:t>Келгендей балалық шақ көктем сайын,</w:t>
        <w:br/>
        <w:t>Келер көктем жайнатып тур-көркіңді.</w:t>
        <w:br/>
        <w:t>Дихандар кетпен, күрек қолға алады.</w:t>
        <w:br/>
        <w:t>Асықпай егеп, қайрап толғанады.</w:t>
        <w:br/>
        <w:t>Аралап егістікті ертелі-кеш,</w:t>
        <w:br/>
        <w:t>Ауа-райы жайын да ойлапады.</w:t>
        <w:br/>
        <w:t>Тамаша күннің нұры кӛктем берген,</w:t>
        <w:br/>
        <w:t>Бұр шаппа өсімдіктер, шөптер желген</w:t>
        <w:br/>
        <w:t>Бәйшісшектер жақалып, әрік гүлдеп,</w:t>
      </w:r>
    </w:p>
    <w:p>
      <w:r>
        <w:t>Қарттар да күн шуақта кемес өрген.</w:t>
        <w:br/>
        <w:t>КҮЗ!</w:t>
        <w:br/>
        <w:t>Бұлттар қоюланар суык күзде,</w:t>
        <w:br/>
        <w:t>Аз түсер күн імуағы бәрімізге.</w:t>
        <w:br/>
        <w:t>Айырылып өсімдіктер жапырақтан.</w:t>
        <w:br/>
        <w:t>реңсіз бұталары түсер көлсе.</w:t>
        <w:br/>
        <w:t>Малдар да жайылмайды далада көп,</w:t>
        <w:br/>
        <w:t>Көк майса иісі аңқитын шөптер де жоқ.</w:t>
        <w:br/>
        <w:t>Құстардың қиқулаған үндерімен,</w:t>
        <w:br/>
        <w:t>Сусылдар қанаттары ұшқанда топ.</w:t>
        <w:br/>
        <w:t>Аспанды жайлағанда ала бұлттар,</w:t>
        <w:br/>
        <w:t>Қабағын төнірек те шытып тұрар.</w:t>
        <w:br/>
        <w:t>Тыжырынып жақтырмай ен нәрсені,</w:t>
        <w:br/>
        <w:t>Денең де салқын тартып, жаның мұздар.</w:t>
        <w:br/>
        <w:t>Шық түсіп жердің беті қырауланар,</w:t>
        <w:br/>
        <w:t>Күн сайын жаңбыр жауын мазанды алар,</w:t>
        <w:br/>
        <w:t>Жиын-терін жасаған әр отбасы,</w:t>
        <w:br/>
        <w:t>Қамданып қыс камына дайындалар.</w:t>
        <w:br/>
        <w:t>хндоцикнамынныналыҚ өз увалиыынинасннаыыа</w:t>
        <w:br/>
        <w:t>Блс оыс ынсаоатын а лаыы оыс мы осы сынсонсыы а</w:t>
        <w:br/>
        <w:t>Сүндетке отырғызу-мұсылмандық.</w:t>
        <w:br/>
        <w:t>Бейімдеп тазалыққа ұсынғандық.</w:t>
        <w:br/>
        <w:t>Тырнақ асты кір іздер сыншылдардан.</w:t>
        <w:br/>
        <w:t>Сүттей таза тән барда қысылмадық.</w:t>
        <w:br/>
        <w:t>Сүндет тойы исламдық той дейтіндей.</w:t>
        <w:br/>
        <w:t>Мұндай тойда тұрмайды бой серпілмей.</w:t>
        <w:br/>
        <w:t>Мұсылмандық әлемге қанат қағар.</w:t>
        <w:br/>
        <w:t>Ырғалған құлпырамыз ғүл кейпіндей.</w:t>
        <w:br/>
        <w:t>Үйлену той-тойлардың тұрақыысы,</w:t>
        <w:br/>
        <w:t>Екі жақтан бас қосар үлкен-кіші.</w:t>
        <w:br/>
        <w:t>Алғашқы бас қосылу жақсы болса,</w:t>
        <w:br/>
        <w:t>Жастардың бағы жанып оңар ісі.</w:t>
        <w:br/>
        <w:t>Үйлену тойлары кең жазықта өткен,</w:t>
        <w:br/>
        <w:t>Жазықта салқын самал үбер беттен.</w:t>
        <w:br/>
        <w:t>Айтыс, кокпар, қыз қуу, күрес, бәйге,</w:t>
        <w:br/>
        <w:t>Той қыздырып халыққа шаттық сепкен.</w:t>
        <w:br/>
        <w:t>Беташар үйленгенде ел алдыңда,</w:t>
        <w:br/>
        <w:t>Шырқалар эн мен сөзі шат сарында.</w:t>
        <w:br/>
        <w:t>Шымырлап шат сарынға жұрт денесі,</w:t>
        <w:br/>
        <w:t>Келін де сәлем жасар дос қауымға.</w:t>
        <w:br/>
        <w:t>Беті ашылып, сәлем ғып келін елге,</w:t>
        <w:br/>
        <w:t>Келін мәз қосылғанға өзі теңге,</w:t>
        <w:br/>
        <w:t>Лүшілдеп жұбайлардың жүректері,</w:t>
        <w:br/>
        <w:t>Күй кетпеді тиместей аяқ жерге.</w:t>
        <w:br/>
        <w:t>Барлық той айшықталар айтыспенен,</w:t>
      </w:r>
    </w:p>
    <w:p>
      <w:r>
        <w:t>Тең айтыс қызық әтер тартыспенен.</w:t>
        <w:br/>
        <w:t>Олеңмен өрнектелген ой жарысы,</w:t>
        <w:br/>
        <w:t>Теңеседі бәйгедегі шабыспенен.</w:t>
        <w:br/>
        <w:t>Айтыста сөзге тоқтау Пок қасиег,</w:t>
        <w:br/>
        <w:t>Жалғасқан бабалардан ақ өсиет.</w:t>
        <w:br/>
        <w:t>Халықтың айтыс деген шықққан шыңы.</w:t>
        <w:br/>
        <w:t>Айтыста тыңдармандар шын кәсілед.</w:t>
        <w:br/>
        <w:t>сынатын асын алысы ла зыылаласым ласында ы олытыы 2)</w:t>
        <w:br/>
        <w:t>«Саржайлау» жасыл жерді аңғартады,</w:t>
        <w:br/>
        <w:t>Бойыңды бірден билеп таңғалтады.</w:t>
        <w:br/>
        <w:t>Шілледе паналаған көлеңкедей,</w:t>
        <w:br/>
        <w:t>Жаныңа судай жағып толқытады.</w:t>
        <w:br/>
        <w:t>Домбырашы, жақсы энші табылғанда,</w:t>
        <w:br/>
        <w:t>Әнмен бірге скі ішек қағылғанда.</w:t>
        <w:br/>
        <w:t>Толқисың қала ма деп әуен бітіп,</w:t>
        <w:br/>
        <w:t>Кей мезет ойға сезім бағынған ба.</w:t>
        <w:br/>
        <w:t>Тыңдаушы қолын қысып сығымдайды,</w:t>
        <w:br/>
        <w:t>Жүректе жылы сезім жымындайды.</w:t>
        <w:br/>
        <w:t>«Саржайлау» халық әні аталып жүр,</w:t>
        <w:br/>
        <w:t>Көнілдер әнді қөстап ыңылдайды.</w:t>
        <w:br/>
        <w:t>Туган жер, өскен елі, бүкіл халқы,</w:t>
        <w:br/>
        <w:t>Әндерін сүйе тыңдап шықты даңқы.</w:t>
        <w:br/>
        <w:t>Біледі ар әнінің сазды үнінен.</w:t>
        <w:br/>
        <w:t>Куанту, әм серітілту сазгер салты.</w:t>
        <w:br/>
        <w:t>Басынан Баянчуыл бұлт кетпес,</w:t>
        <w:br/>
        <w:t>Әніне «Баянауыл» әндер жетпес.</w:t>
        <w:br/>
        <w:t>Бұл әні бұл өңірге ән ұрандай,</w:t>
        <w:br/>
        <w:t>Керемет эн емес пе мәңгіге ошпес.</w:t>
        <w:br/>
        <w:t>Нұр аға домбырашы өте шебер,</w:t>
        <w:br/>
        <w:t>Перде де саусақтары желдей желер.</w:t>
        <w:br/>
        <w:t>Адамдар алғаш көрген бір таңғалар,</w:t>
        <w:br/>
        <w:t>Тағы да келсе екен деп күтіп жүрер.</w:t>
        <w:br/>
        <w:t>Шанағын әуендетіп шерткеніннде,</w:t>
        <w:br/>
        <w:t>Билеп ап тыңдаушыны ерткенінде.</w:t>
        <w:br/>
        <w:t>Қимылы көрерменге ләззат силар,</w:t>
        <w:br/>
        <w:t>Бір сейілтіп соңына жеткенінде.</w:t>
        <w:br/>
        <w:t>Ағаға дирижерлық жарасқандай,</w:t>
        <w:br/>
        <w:t>Әуелмен таяқшасы таласқандай.</w:t>
        <w:br/>
        <w:t>Қолдары қозғалғанда көз ілеспес,</w:t>
        <w:br/>
        <w:t>Көңілдер ашылады көк аспандай.</w:t>
        <w:br/>
        <w:t>нарайидрылығаанғынданң ту иданнанрнырыыннана</w:t>
        <w:br/>
        <w:t>селосы мысына ласын ысым ысишоасым ыты шала тыЗ</w:t>
        <w:br/>
        <w:t>Көктемде аттылады аспан айдай,</w:t>
      </w:r>
    </w:p>
    <w:p>
      <w:r>
        <w:t>Ерітіп қарды су ғып төмен айдай.</w:t>
        <w:br/>
        <w:t>Тау, жота аралары суға толып,</w:t>
        <w:br/>
        <w:t>Өзендер сай-саламен ағар жайлай.</w:t>
        <w:br/>
        <w:t>Күн жағы көз тартады шөбі жайнап,</w:t>
        <w:br/>
        <w:t>Сырт жағын қар басып тұр етек бойлап.</w:t>
        <w:br/>
        <w:t>Тартысы қарлы ызғар мез көктем күннің,</w:t>
        <w:br/>
        <w:t>Біткенде гүл жайнайды бүкіл аймақ.</w:t>
        <w:br/>
        <w:t>Өзеннің арнасы да кеңи түсе,</w:t>
        <w:br/>
        <w:t>Қар суын сай-саладан емші іше.</w:t>
        <w:br/>
        <w:t>Үдете жылдамдығын алға қарай,</w:t>
        <w:br/>
        <w:t>Жағаны соққылайды гнсе-пісе</w:t>
        <w:br/>
        <w:t>Таулардың ұзын болса сай арасы,</w:t>
        <w:br/>
        <w:t>Жалғасқан жоталармен сай-саласы.</w:t>
        <w:br/>
        <w:t>Жеткешше асығады өзен, кәлге,</w:t>
        <w:br/>
        <w:t>Көктемде суға қарық ел даласы.</w:t>
        <w:br/>
        <w:t>Нөсерден су басады ен даланы,</w:t>
        <w:br/>
        <w:t>Уызбен емізгендей жер ананы.</w:t>
        <w:br/>
        <w:t>Мұз тоңған, қатып қалған жор де жібіп,</w:t>
        <w:br/>
        <w:t>Лебімен желпігендей ой-сананы.</w:t>
        <w:br/>
        <w:t>Тез өсер жап-жасыл боп жапырақтар,</w:t>
        <w:br/>
        <w:t>Бәленер кек жасылға атыраптар.</w:t>
        <w:br/>
        <w:t>Бұлттар күннен тая кетер жылжып,</w:t>
        <w:br/>
        <w:t>Гүлдер де әр түске еніп қалтырақтар.</w:t>
        <w:br/>
        <w:t>Қауашақ керілғенде гүлдер түсіп,</w:t>
        <w:br/>
        <w:t>Желменен бірге ұшады көңілдесін.</w:t>
        <w:br/>
        <w:t>Гүл екеш гүлде күнмен масайрайды,</w:t>
        <w:br/>
        <w:t>Даланы желмен билеп еркін есіп,</w:t>
        <w:br/>
        <w:t>Көктемнің желінде де хош ніс бар,</w:t>
        <w:br/>
        <w:t>Елшінің сөзіндей нәр лебі де ұнар</w:t>
        <w:br/>
        <w:t>Адам мен табиғат та қауышқандай,</w:t>
        <w:br/>
        <w:t>Бір-бірін көктем-көңіл үнсіз ұғар.</w:t>
        <w:br/>
        <w:t>шаа ы баса а-а</w:t>
        <w:br/>
        <w:t>Қала сышалысышаыласымалны сым ЛЕсын ысына ым алысым)</w:t>
        <w:br/>
        <w:t>Дәстүрдің ең қызығы-күрестіру,</w:t>
        <w:br/>
        <w:t>Пирағып бұлшық етті сірестіру.</w:t>
        <w:br/>
        <w:t>Құрестің тәсілдерін сан құбылтып,</w:t>
        <w:br/>
        <w:t>Ерік пен қайрат-жігер тірестіру.</w:t>
        <w:br/>
        <w:t>Күресті баша шақтан үйретеді,</w:t>
        <w:br/>
        <w:t>Балуанды баптап ұстап күйлі етеді.</w:t>
        <w:br/>
        <w:t>Жеңіскерді көтере аспанға атып,</w:t>
        <w:br/>
        <w:t>Қуаныш барлық жұртты билетеді.</w:t>
        <w:br/>
        <w:t>Арқан тарту жастарды дүрліктірер,</w:t>
        <w:br/>
        <w:t>Бірлікке намысшыл ғын біріктірер.</w:t>
        <w:br/>
        <w:t>Арқанды кере тартып! жеңу үшін,</w:t>
        <w:br/>
        <w:t>Жиналар күшке сенген жіліктілер.</w:t>
      </w:r>
    </w:p>
    <w:p>
      <w:r>
        <w:t>Қуантып дүрліктірсе кауым ырза,</w:t>
        <w:br/>
        <w:t>Сол сәтте құшақ жая бәрі мырза.</w:t>
        <w:br/>
        <w:t>Аяқ тіреп, қол күшпен арқан тарту,</w:t>
        <w:br/>
        <w:t>Ерлік дәстүр косатын ақын жырға.</w:t>
        <w:br/>
        <w:t>Қыз қуу-дәстүрдің бір тамашасы,</w:t>
        <w:br/>
        <w:t>Бола алмас оларға ешкім арашатты.</w:t>
        <w:br/>
        <w:t>Зулаған сәйгүліктер желдей есер,</w:t>
        <w:br/>
        <w:t>Озғанның кокке жетіп төбе шашы.</w:t>
        <w:br/>
        <w:t>Ат үсті көздер жайнап жарысканда,</w:t>
        <w:br/>
        <w:t>Бір-бірін қуа жетіл табысқанда.</w:t>
        <w:br/>
        <w:t>Мейірлер алға ұмтылған от шашпкандай,</w:t>
        <w:br/>
        <w:t>Не жетсін желдей желіп қауышқанға.</w:t>
        <w:br/>
        <w:t>Білінер теңдік деген «Қыз қуудан»,</w:t>
        <w:br/>
        <w:t>Қыздар да жігіттерді тыз қуырған.</w:t>
        <w:br/>
        <w:t>Ойнаған ат үстінде қыздарымыз,</w:t>
        <w:br/>
        <w:t>Жігітке қамшы басса жұрт қызынған.</w:t>
        <w:br/>
        <w:t>Жігітті қуып жетсе жпабандаз қыз,</w:t>
        <w:br/>
        <w:t>Шыңлағы ерігендей мәңгілік мұз.</w:t>
        <w:br/>
        <w:t>Тең өскен қыз бен жігіт ортамыз бар,</w:t>
        <w:br/>
        <w:t>Көрермен басса айқайға теңселер құз.</w:t>
        <w:br/>
        <w:t>кефэласфиямчри мерт ер а етгі</w:t>
        <w:br/>
        <w:t>Бұлттар қоюланса суық күзде.</w:t>
        <w:br/>
        <w:t>Оранып бүрсіеміз бәргіміз де.</w:t>
        <w:br/>
        <w:t>Айрылған жапырактан бұтак тардың,</w:t>
        <w:br/>
        <w:t>Кірпідей сойдиғаны түсер көзге.</w:t>
        <w:br/>
        <w:t>САЛТ- ДӘСТҮРЛЕР</w:t>
        <w:br/>
        <w:t>Ел тарихы білінер дәстүр салттан,</w:t>
        <w:br/>
        <w:t>Келгендей ғасырлардан, білгір қарттан.</w:t>
        <w:br/>
        <w:t>Дәстүр- ғұрып- тармағы мәдениет,</w:t>
        <w:br/>
        <w:t>Халқымыз өрнектеген түспей аттан.</w:t>
        <w:br/>
        <w:t>Салгғ- дәстүр, әдет- ғұрып жадыратар,</w:t>
        <w:br/>
        <w:t>Жақсы әдептен көңілдер маздап жатар.</w:t>
        <w:br/>
        <w:t>Сағыныса бас қосу салтқа айналса,</w:t>
        <w:br/>
        <w:t>Шуақ шаша әр таңың нұр боп атар.</w:t>
        <w:br/>
        <w:t>Жер, су атын халқымыз қалай қойган,</w:t>
        <w:br/>
        <w:t>Дәл қазір де дөп шығар аттары ойдан.</w:t>
        <w:br/>
        <w:t>Зергтесек тіл байлығын тұнған тарих,</w:t>
        <w:br/>
        <w:t>Өрбіген айтыс, эн - күй елде тойдан.</w:t>
        <w:br/>
        <w:t>Негізі салт - дәстүрдің барыс - келіс,</w:t>
        <w:br/>
        <w:t>Бар жерде барыс- келіс болар жеміс.</w:t>
        <w:br/>
        <w:t>Жемісі мол кездерде көңіл күндей,</w:t>
        <w:br/>
        <w:t>Құлпырар сәулесінен аймақ тегіс.</w:t>
        <w:br/>
        <w:t>Жылы сөз Сіз, Біз деген жақындатып,</w:t>
        <w:br/>
        <w:t>Зәке, Бәке дегені тағы тартып.</w:t>
        <w:br/>
        <w:t>Айтылса әңгімелер жанға жағар,</w:t>
        <w:br/>
        <w:t>Мазмұны бой сергітер жарқылдатып.</w:t>
        <w:br/>
        <w:t>Шақырса кезек - кезек ағайындар,</w:t>
        <w:br/>
        <w:t>Шырқалса тән балқытар толғау жырлар.</w:t>
      </w:r>
    </w:p>
    <w:p>
      <w:r>
        <w:t>Үлгісін үлкендердің жастар көрігі,</w:t>
        <w:br/>
        <w:t>Жас өсер астарлы ойны сөзді тыңдар.</w:t>
        <w:br/>
        <w:t>Дәстүрден кіндік кесу басталар той,</w:t>
        <w:br/>
        <w:t>Кіндік шеше, әкемен тоғысып ой.</w:t>
        <w:br/>
        <w:t>Тойы көптің ойы көп деген рас,</w:t>
        <w:br/>
        <w:t>Гүлдей жайнап, жадырап марқайар бой.</w:t>
        <w:br/>
        <w:t>Бл атысы лығына лысуна аласын ытын саси шАатыш лы</w:t>
        <w:br/>
        <w:t>Жиендері өскенгенге нағашы мәз.</w:t>
        <w:br/>
        <w:t>Айтады жиендер де сүйсіне наз.</w:t>
        <w:br/>
        <w:t>Жиен мен нағашылар жақсы болса,</w:t>
        <w:br/>
        <w:t>Өріс кең, күз бен қысын болады жаз.</w:t>
        <w:br/>
        <w:t>Қайын жұртын болса егер ойдағыдай,</w:t>
        <w:br/>
        <w:t>Болады барыс-келіс тойдагыдай.</w:t>
        <w:br/>
        <w:t>Сезілер көздерінен нұр ұшқыны,</w:t>
        <w:br/>
        <w:t>Балдар-гүл, эйел-асем, жырдағыдай.</w:t>
        <w:br/>
        <w:t>Гнпн беріп жастарға отау тігер,</w:t>
        <w:br/>
        <w:t>Кіиз үй гүлдей жайнар, өсіп жігер</w:t>
        <w:br/>
        <w:t>Іші толған жиһазға көңіл толып,</w:t>
        <w:br/>
        <w:t>Ата-ананын қалірін сонда білер.</w:t>
        <w:br/>
        <w:t>Ойлаған болашағын балалардың,</w:t>
        <w:br/>
        <w:t>Енші беру үлгісі бабалардың.</w:t>
        <w:br/>
        <w:t>Дайын үйге көшкенде сл-жұрт тойлар,</w:t>
        <w:br/>
        <w:t>Той-ордасы берілген баталардың.</w:t>
        <w:br/>
        <w:t>Орнатыл алтыбақан кең далада,</w:t>
        <w:br/>
        <w:t>Халқымыз қуат тапқан бой санаға.</w:t>
        <w:br/>
        <w:t>Ауаны желдей ескен керемет шақ,</w:t>
        <w:br/>
        <w:t>Тамаша үлкенге де, жас балаға.</w:t>
        <w:br/>
        <w:t>Алтыбақан қыз-жігіт бесігіндей,</w:t>
        <w:br/>
        <w:t>Кіргізер таныстықтың есігіндей.</w:t>
        <w:br/>
        <w:t>Жақындасып, сырласып тербетілер,</w:t>
        <w:br/>
        <w:t>Алтыбақан бесігін есіп бірдей.</w:t>
        <w:br/>
        <w:t>Аспанда алтыбақан қалықтаса,</w:t>
        <w:br/>
        <w:t>Қарсы есіп қыз бен жігіт шалықтаса.</w:t>
        <w:br/>
        <w:t>Себеп боп алтыбақан бірігуте,</w:t>
        <w:br/>
        <w:t>Дәстүрмен жас ержетер қалыптаса.</w:t>
        <w:br/>
        <w:t>Әр бала ес білгеннен ұмтылады,</w:t>
        <w:br/>
        <w:t>Торбелсе салғырттықтан құтылады.</w:t>
        <w:br/>
        <w:t>Осындай дәстүрлерді жалғастырсақ,</w:t>
        <w:br/>
        <w:t>Ұрпағымыз білуге ынтығады.</w:t>
        <w:br/>
        <w:t>Пс. ГЕ</w:t>
        <w:br/>
        <w:t>асеусоналысым атым ансышаДысыш латыны аһытым Алыш</w:t>
      </w:r>
    </w:p>
    <w:p>
      <w:r>
        <w:t>Шарықтау шегі коуде керілдіріп,</w:t>
        <w:br/>
        <w:t>Оркестір үн шашардай себілдіріп.</w:t>
        <w:br/>
        <w:t>Қарасаң осы кезде қимылына,</w:t>
        <w:br/>
        <w:t>Ән салып кетердейсің төгілдіріп.</w:t>
        <w:br/>
        <w:t>Құлаққа «Аққу» күйі келіп жетсе,</w:t>
        <w:br/>
        <w:t>Сезімнің қыл пердесін желбіретсе.</w:t>
        <w:br/>
        <w:t>Көңіл-күй ауа раймен сай келгендей,</w:t>
        <w:br/>
        <w:t>Сергисің жан-тәніңді елжірезсе.</w:t>
        <w:br/>
        <w:t>Оң қолы перде үстінде зыр жүгірер,</w:t>
        <w:br/>
        <w:t>Сол қолы қағып-қағып бірге үлгірер.</w:t>
        <w:br/>
        <w:t>Аққудың көлден ұша жүзгеніндей,</w:t>
        <w:br/>
        <w:t>Серпіліндей кос қанат үн білдірер.</w:t>
        <w:br/>
        <w:t>Жайнайсың, жадырайсың кеудең өсіп,</w:t>
        <w:br/>
        <w:t>Әуеннің ырғағымен біргелесін.</w:t>
        <w:br/>
        <w:t>Болады көңілің де көл суындай,</w:t>
        <w:br/>
        <w:t>Жылжитын толқындардай іргелесіп.</w:t>
        <w:br/>
        <w:t>Сезілер әндерінен ұлттық сарын,</w:t>
        <w:br/>
        <w:t>Қазакта Нұрғиса аға, асқан дарын.</w:t>
        <w:br/>
        <w:t>Елдердің әлемдегі арасында,</w:t>
        <w:br/>
        <w:t>Дегендей біз де бармыз салды барып.</w:t>
        <w:br/>
        <w:t>Жақсы әнді тыңдаған күн есте қалар,</w:t>
        <w:br/>
        <w:t>Шабыт кеп жақсылық та бірге болар,</w:t>
        <w:br/>
        <w:t>Әндері Нұрғиса аға бойды елітіп,</w:t>
        <w:br/>
        <w:t>Серпілтіп ой мен тәнге емдей жағар.</w:t>
        <w:br/>
        <w:t>Бойыңа күш-қайрат та келетіндей,</w:t>
        <w:br/>
        <w:t>Наз шаттық қөңіл-күйге беретіндей.</w:t>
        <w:br/>
        <w:t>Есітсең алыстан да бас көтеріп,</w:t>
        <w:br/>
        <w:t>Көнліңді әсем әуен бөлейтіндей.</w:t>
        <w:br/>
        <w:t>Шып-шымыр жинақы бон әннін бабы,</w:t>
        <w:br/>
        <w:t>Салғаннан жылытады лепті табы.</w:t>
        <w:br/>
        <w:t>Ешнәрсе ойлауға да мұрта бермей,</w:t>
        <w:br/>
        <w:t>Айтса деп ұмтылдырар тағы, тағы.</w:t>
        <w:br/>
        <w:t>сарысу</w:t>
        <w:br/>
        <w:t>СУГЕ,</w:t>
        <w:br/>
        <w:t>ла асаласым алаты ыты ытым олатымалатыш атыма СА ыма слыы</w:t>
        <w:br/>
        <w:t>Әндер бар неше түрлі күйлер де бар,</w:t>
        <w:br/>
        <w:t>Жіберер көңілдіні қайғылы ғып.</w:t>
        <w:br/>
        <w:t>Жабыркап жүрісндерді жадыратар,</w:t>
        <w:br/>
        <w:t>Бойыңды бүлкілдетіп, айбынды ғып,</w:t>
        <w:br/>
        <w:t>Жақсы ан мен сазды күйдің жөні бөлек,</w:t>
        <w:br/>
        <w:t>Тыңдасаң тыңдай бергің келе беред.</w:t>
        <w:br/>
        <w:t>Билейді бүкіл сана - сезіміңді,</w:t>
        <w:br/>
        <w:t>Ұшардай көңілің де дергу желед.</w:t>
        <w:br/>
        <w:t>Күйлері Нұрғиса аға сәт тезіндей,</w:t>
        <w:br/>
        <w:t>Халықтың өрпгіл. сыршыл мінезіндей.</w:t>
        <w:br/>
        <w:t>Толғантып, жанды бөлер шат сезімге,</w:t>
        <w:br/>
        <w:t>Абайдың ойға жағар жыр сөзіндей.</w:t>
      </w:r>
    </w:p>
    <w:p>
      <w:r>
        <w:t>Әр күйі мөлтілдеген толы ырғаққа,</w:t>
        <w:br/>
        <w:t>Ұнайды ересекке, жас үурпаққа.</w:t>
        <w:br/>
        <w:t>Назды, сазды әуендер қалықтайды,</w:t>
        <w:br/>
        <w:t>Сұңқардай қыспақ болған қос тырнаққа.</w:t>
        <w:br/>
        <w:t>Дарытып бойға қуат, ойға қанат,</w:t>
        <w:br/>
        <w:t>Әр күйі ынтығардай берер талап.</w:t>
        <w:br/>
        <w:t>Желіндей алтыбақан ауада ескен,</w:t>
        <w:br/>
        <w:t>Көңілге ұнар назы тәнге тарап.</w:t>
        <w:br/>
        <w:t>Әуені «Ата толғау» басталғанда,</w:t>
        <w:br/>
        <w:t>Домбыра оркестірмен қосталғанда.</w:t>
        <w:br/>
        <w:t>Ұмытын айналаны елемейміз,</w:t>
        <w:br/>
        <w:t>Әуезі тартып алып дос болғанда.</w:t>
        <w:br/>
        <w:t>Сазды әуен түртіп көңіл жұмсатады,</w:t>
        <w:br/>
        <w:t>Бір дыбыс сан дыбыспен ұштасады,</w:t>
        <w:br/>
        <w:t>Қарқыны әуезінің сапқындықты,</w:t>
        <w:br/>
        <w:t>Жылытып бой мен ойда ұштасады.</w:t>
        <w:br/>
        <w:t>Уңіліп беріле үнге қарағанда,</w:t>
        <w:br/>
        <w:t>Шаттық күй бар жүйкеге тарағанда.</w:t>
        <w:br/>
        <w:t>Асқақтык алмасқанда назды әуенге,</w:t>
        <w:br/>
        <w:t>Желшіліндей самалдың ұнар жанға.</w:t>
        <w:br/>
        <w:t>дбрыааныланыананақ 7; няладаысылынрнығаалы</w:t>
        <w:br/>
        <w:t>қердемерралеер ид акере вс амер а Ны аырлр</w:t>
        <w:br/>
        <w:t>Әуен мен таяқшаға ілесеміз,</w:t>
        <w:br/>
        <w:t>Өте ұнан қимылға іштей бірлесеміз.</w:t>
        <w:br/>
        <w:t>Өнердің нәр әсері ғажал скен,</w:t>
        <w:br/>
        <w:t>Сезімнен балдай тәттті нұр себеміз.</w:t>
        <w:br/>
        <w:t>Жер асты зерттегендей байлықтарын,</w:t>
        <w:br/>
        <w:t>Тұрмысты жақсартудың ойлап қамын.</w:t>
        <w:br/>
        <w:t>Халықтың көңіл-күйін көтеруде,</w:t>
        <w:br/>
        <w:t>Жақсы әндер, сазды күйлер берер жалын.</w:t>
        <w:br/>
        <w:t>Ол жүрсе оркестрмен кенді Алтайда,</w:t>
        <w:br/>
        <w:t>Еңбекші ел бір сүйсінер көл Зайсанда.</w:t>
        <w:br/>
        <w:t>Әр сапары Ағаның той секілді,</w:t>
        <w:br/>
        <w:t>Бөленер көрермендер нүр жағдайға.</w:t>
        <w:br/>
        <w:t>Жайыққа бара қалса күйші өңірге,</w:t>
        <w:br/>
        <w:t>Өнердін мол тараған бір шебіне.</w:t>
        <w:br/>
        <w:t>Қазы мен балық, еті тең дейтіндей,</w:t>
        <w:br/>
        <w:t>Мұнай мен күй бірігер бұл әмірде.</w:t>
        <w:br/>
        <w:t>Барса егер Жезқазган мен Қарағанды,</w:t>
        <w:br/>
        <w:t>Жылуы бүкіл елге тарағанды.</w:t>
        <w:br/>
        <w:t>Метал мен көмір еріп ауен назға,</w:t>
        <w:br/>
        <w:t>Ел білер бас қосуға жарағанды.</w:t>
        <w:br/>
        <w:t>Ақ мақта Оңтүстікте күріші мол,</w:t>
      </w:r>
    </w:p>
    <w:p>
      <w:r>
        <w:t>Еңбекті жеңілдеткен ақыл мен қол.</w:t>
        <w:br/>
        <w:t>Сезінер Нұрғиса аға өз үйіндей,</w:t>
        <w:br/>
        <w:t>Сақталғанып салт-дәстур осында зор.</w:t>
        <w:br/>
        <w:t>Нұраға Сырға барса жырға барған,</w:t>
        <w:br/>
        <w:t>Қолпаштар жыршылар да күтіп алған.</w:t>
        <w:br/>
        <w:t>Сыр жері мен жыр елі-дастур елі,</w:t>
        <w:br/>
        <w:t>Ерекіле әндеріне көңіл толған.</w:t>
        <w:br/>
        <w:t>Келгенде көнцертіпен көп әсер ап,</w:t>
        <w:br/>
        <w:t>Әндер мен күйлерішен келеді бап.</w:t>
        <w:br/>
        <w:t>Түлетіп оңашада толқытатын,</w:t>
        <w:br/>
        <w:t>Адамның ойында да жайнайды бак.</w:t>
        <w:br/>
        <w:t>анына уға а а с</w:t>
        <w:br/>
        <w:t>Бмсәле ыс лесымаллысы шаласы ласты Латыш латыш аласын сл</w:t>
        <w:br/>
        <w:t>Қолының ұшты тисе пердесіне,</w:t>
        <w:br/>
        <w:t>Кәнілдің шоқ түсірер кеудесіне.</w:t>
        <w:br/>
        <w:t>Құлағы домбыранын ә легеннен,</w:t>
        <w:br/>
        <w:t>Сыңғырлар әсем үнмен ойды өсіре.</w:t>
        <w:br/>
        <w:t>Самалдай әуен жағар ыстық күнгі,</w:t>
        <w:br/>
        <w:t>Тербетер сезім билеп көңіл-күйді.</w:t>
        <w:br/>
        <w:t>Бойыңды шымырлатқан ғажап әуен,</w:t>
        <w:br/>
        <w:t>Сол сәтте күн еткендей сол бір түнді.</w:t>
        <w:br/>
        <w:t>Күннің де болатындай бұлғырт шағы,</w:t>
        <w:br/>
        <w:t>Әлсірер адамның да тән мең жаны.</w:t>
        <w:br/>
        <w:t>Сондайда Нұр ағаның әні есітілег,</w:t>
        <w:br/>
        <w:t>Толқындай тербеледі алам жаны.</w:t>
        <w:br/>
        <w:t>Басталған жайлап тербер әуен қандай,</w:t>
        <w:br/>
        <w:t>Жұмсарар мейірлене құрғақ таңдай.</w:t>
        <w:br/>
        <w:t>Ынта мен ой-пиғыл да жарасқандай,</w:t>
        <w:br/>
        <w:t>Бірлесе ұйыған шақ шекер балдай.</w:t>
        <w:br/>
        <w:t>Шерткенде бір пердені бармақпепен,</w:t>
        <w:br/>
        <w:t>Шақырып типабыт сезім салмақты әуен.</w:t>
        <w:br/>
        <w:t>Перденің екуі де бірте-бірте,</w:t>
        <w:br/>
        <w:t>Тартылар балықтай боп қармақпенен.</w:t>
        <w:br/>
        <w:t>Жаққапнда арпалыс ән құлағына,</w:t>
        <w:br/>
        <w:t>Мейірің ыстық леп боп тұрады да.</w:t>
        <w:br/>
        <w:t>Қуады бойыңдағы салғырттықты,</w:t>
        <w:br/>
        <w:t>Жалғасса деген үміт туалы да.</w:t>
        <w:br/>
        <w:t>Кеңейін керіледі көңіл-күйі,</w:t>
        <w:br/>
        <w:t>Әннн де құбылтады жиі-жиі.</w:t>
        <w:br/>
        <w:t>Сезінер достык сарын әр әнінең,</w:t>
        <w:br/>
        <w:t>Халқына шын жүректен берген сыйы.</w:t>
        <w:br/>
        <w:t>Арналған Алатауға әндер де көп,</w:t>
        <w:br/>
        <w:t>Ішінде сол әндердің «Алатау» бек.</w:t>
        <w:br/>
        <w:t>Тірескен аспанменен қарлы шындар,</w:t>
        <w:br/>
        <w:t>Жырланғап асқақтықпен мейлінше дөп.</w:t>
        <w:br/>
        <w:t>дихпяцикланялағалың (75 уиииклиянылиысыныааы</w:t>
      </w:r>
    </w:p>
    <w:p>
      <w:r>
        <w:t>рефор лор а анна с рлынр2</w:t>
        <w:br/>
        <w:t>Ылайық «Алатауы» Алатауға,</w:t>
        <w:br/>
        <w:t>Мұрша жоқ кереметке баламауға.</w:t>
        <w:br/>
        <w:t>Патриоттық әуені жанды билер,</w:t>
        <w:br/>
        <w:t>Болады гажайып дед даралауға.</w:t>
        <w:br/>
        <w:t>«Оз елім» орындалса өсер көңіл,</w:t>
        <w:br/>
        <w:t>Денеде пайда болып толқып женіл.</w:t>
        <w:br/>
        <w:t>Әуен мен сөз әншімен жарысқандай,</w:t>
        <w:br/>
        <w:t>Ырғақты ән тербегенде қызық өмір.</w:t>
        <w:br/>
        <w:t>Басталар әуені де жай үнменен,</w:t>
        <w:br/>
        <w:t>Төңірск оянғандай дүрілменен.</w:t>
        <w:br/>
        <w:t>Мейірлер әсем анмен қауышқан,</w:t>
        <w:br/>
        <w:t>Шиырта бар жүйкені сіңірменен.</w:t>
        <w:br/>
        <w:t>Жай ырғақ, мығым ырғақ әннің назы,</w:t>
        <w:br/>
        <w:t>Әндердің болмайды екен қысы, жазы.</w:t>
        <w:br/>
        <w:t>Үндері дауылпаҙдың сазды шықса,</w:t>
        <w:br/>
        <w:t>Адамның толган басқа болмас лажы.</w:t>
        <w:br/>
        <w:t>Бұлақтың қайнарындай суы азқыған,</w:t>
        <w:br/>
        <w:t>Екпін бар «Өз елімде» жанып тұрған.</w:t>
        <w:br/>
        <w:t>Жарыстың сөресіпе бір жеткендей,</w:t>
        <w:br/>
        <w:t>Жағымды дүбірлерден құлақ тұпган.</w:t>
        <w:br/>
        <w:t>Әсері сертпіңдірер бір дегеннен,</w:t>
        <w:br/>
        <w:t>Жылылық оты лаулап бар денепнен.</w:t>
        <w:br/>
        <w:t>Денесі қағып калған мұздай болып,</w:t>
        <w:br/>
        <w:t>Шалдын да көңілі жібір осы өлеңмен.</w:t>
        <w:br/>
        <w:t>Серпілдеп екпінімен ән қалықтап,</w:t>
        <w:br/>
        <w:t>Тізбегін ой-сезімнің тел жайып сап.</w:t>
        <w:br/>
        <w:t>Сөз бен әуен билейді, жан-тәніңді,</w:t>
        <w:br/>
        <w:t>Әр сәзін әнші айтқанда пық анықтап,</w:t>
        <w:br/>
        <w:t>«Өз елімі» өзегін жарып шыққан,</w:t>
        <w:br/>
        <w:t>Біреуі, бірегей слге жаққан.</w:t>
        <w:br/>
        <w:t>Қосылғған халқымызға алтын мұра,</w:t>
        <w:br/>
        <w:t>Елің сүйген әрбір жан іштей ұққан.</w:t>
        <w:br/>
        <w:t>кадиатеқаынлынаыҚ 76 ЕАНаНАғанданыдың</w:t>
        <w:br/>
        <w:t>Зере вефокцмф олын а ефаа ср фу лас ашы</w:t>
        <w:br/>
        <w:t>Қай жерге барсадағы Нұрғиса аға,</w:t>
        <w:br/>
        <w:t>Ән-күйі сезім тербер бойга жаға.</w:t>
        <w:br/>
        <w:t>Бір өзі Құрманғазы, Тәттімбеттей,</w:t>
        <w:br/>
        <w:t>Нәр әндер, дауыл күйлер оған куә.</w:t>
        <w:br/>
        <w:t>Өмірде ән мен күйдің патшасы боп,</w:t>
        <w:br/>
        <w:t>Өзінің жеткенінс болмады тоқ.</w:t>
        <w:br/>
        <w:t>Нұр аға желбіретті ән-күй туын,</w:t>
      </w:r>
    </w:p>
    <w:p>
      <w:r>
        <w:t>Өрбітіп ән-күйлерін әсері шоқ.</w:t>
        <w:br/>
        <w:t>КӨҢІЛ</w:t>
        <w:br/>
        <w:t>Көнілің көтерілсе өмір қызық,</w:t>
        <w:br/>
        <w:t>Келеді өлең жазғың қатар тізіп.</w:t>
        <w:br/>
        <w:t>Көңілдің шығар шыңы- жұбай таңдау,</w:t>
        <w:br/>
        <w:t>Сыйлайтын ақ көнілмен алтын жүзік.</w:t>
        <w:br/>
        <w:t>Жақсы әнді естігенде көңіл гүлдей,</w:t>
        <w:br/>
        <w:t>Жылытар бойды бір күш ыстық күндей.</w:t>
        <w:br/>
        <w:t>Көңілің ыстық күнде көлеңке іздер,</w:t>
        <w:br/>
        <w:t>Тоқтау да бір керемет қадам жүрмей.</w:t>
        <w:br/>
        <w:t>Шын сұлу коңіл билер әсем әндей,</w:t>
        <w:br/>
        <w:t>Өзіңе бір көргеннен тапқан теңдей.</w:t>
        <w:br/>
        <w:t>Қимылы, мәнді сөзі тағы ұнаса,</w:t>
        <w:br/>
        <w:t>Көңіл де айшықталған мөлдір колдей.</w:t>
        <w:br/>
        <w:t>Көргенде жақсы сурст көңіл қандай,</w:t>
        <w:br/>
        <w:t>Жазылар гжімінен ашпақ маңдай.</w:t>
        <w:br/>
        <w:t>Тұла бой жалырайды шын керіліп,</w:t>
        <w:br/>
        <w:t>Әсімдік әсеріне жібіп таңдай.</w:t>
        <w:br/>
        <w:t>Көңіл - би мың бұрала қозғалатын,</w:t>
        <w:br/>
        <w:t>Шын онер жаттыққандар оза алатын.</w:t>
        <w:br/>
        <w:t>Көңілдің ғажап сәті биде айналу,</w:t>
        <w:br/>
        <w:t>Сәнді етіп аяқ - қолды соза алатын.</w:t>
        <w:br/>
        <w:t>Құмары көңіл - күйдің биге тоймас,</w:t>
        <w:br/>
        <w:t>Шеберлер билегенде аяқ талмас.</w:t>
        <w:br/>
        <w:t>Вальс - бидің дауылы інидам тілер,</w:t>
        <w:br/>
        <w:t>Шыдамға шыныққандар жеңбей қоймас,</w:t>
        <w:br/>
        <w:t>тапверитхерикориа вер ырады а дер наае)уе</w:t>
        <w:br/>
        <w:t>Көнілдің ең ыстығы - бала шағын,</w:t>
        <w:br/>
        <w:t>Көктемдей бала шақта барлык маңың.</w:t>
        <w:br/>
        <w:t>Жастық шақ, бүр жарған шақ шын ғажайып,</w:t>
        <w:br/>
        <w:t>Үмітпен бүршік атар әрбір таңың.</w:t>
        <w:br/>
        <w:t>Әр сәті табиғаттың көніл - күйдей,</w:t>
        <w:br/>
        <w:t>Табиғат әсері де бойды билей.</w:t>
        <w:br/>
        <w:t>Өмір - өзен тамаша жылжи аққан,</w:t>
        <w:br/>
        <w:t>Жылжығанда жағаны</w:t>
        <w:br/>
        <w:t>Гүл нісі айналаға шпашылганда,</w:t>
        <w:br/>
        <w:t>Көңілдің қауашығы ашылғанда.</w:t>
        <w:br/>
        <w:t>Селт етер сезімің де тербеп жаяды,</w:t>
        <w:br/>
        <w:t>Керемет гүл көңілдер тасығанда.</w:t>
        <w:br/>
        <w:t>Қарттарды кездестірсең жақсы көрер,</w:t>
        <w:br/>
        <w:t>Көңіл - күйің елжірей мейір тәгер.</w:t>
        <w:br/>
        <w:t>Жақсы көру екен ғой мейірлену,</w:t>
        <w:br/>
        <w:t>Қарттардың ақылы мен көңіл желер.</w:t>
        <w:br/>
        <w:t>Елжірер досқа көңіл кездескенде</w:t>
        <w:br/>
        <w:t>Сыр шеше ак пейілмен сөйлескенде.</w:t>
      </w:r>
    </w:p>
    <w:p>
      <w:r>
        <w:t>Пейілі достық кәңіл нұрға бөлер,</w:t>
        <w:br/>
        <w:t>Сағына жамырасар күй кешкенде.</w:t>
        <w:br/>
        <w:t>Соңдықтан көңіл көркем сыйшасқанмен,</w:t>
        <w:br/>
        <w:t>Сезімің шарлайтындай күнді аспанмен.</w:t>
        <w:br/>
        <w:t>Жер мен аспан жайнаса көңіл гүлдей,</w:t>
        <w:br/>
        <w:t>Келеді дидарласқың құрдастармен.</w:t>
        <w:br/>
        <w:t>БІЛІМ</w:t>
        <w:br/>
        <w:t>Білмекке көп нәрсені қызығамыз,</w:t>
        <w:br/>
        <w:t>Білімге сынып болып жұмыламыз.</w:t>
        <w:br/>
        <w:t>Табиғат сырларын да білу үшін,</w:t>
        <w:br/>
        <w:t>Қойнауына тау, өзен ұмтыламыз.</w:t>
        <w:br/>
        <w:t>Келеді оқуменен білім жасқа,</w:t>
        <w:br/>
        <w:t>Әр пәннен сақтау керек дерек баста.</w:t>
        <w:br/>
        <w:t>Жас кезден оқыған мен ТОҚЫҒаньң,</w:t>
        <w:br/>
        <w:t>Бсте қалар жазғандай ойын тасқа.</w:t>
        <w:br/>
        <w:t>Биле ым Аетыаы с қеым ыы Ас сыш ы сыы аласы</w:t>
        <w:br/>
        <w:t>Білімді сүйер жастар еліктеген,</w:t>
        <w:br/>
        <w:t>Өткізін бос уақыт желікпеген.</w:t>
        <w:br/>
        <w:t>Төзіммен ецбектенсе білім куа,</w:t>
        <w:br/>
        <w:t>Жетеді мақсатына жетем деген.</w:t>
        <w:br/>
        <w:t>Талабың нұр жаудырар ісіңменен,</w:t>
        <w:br/>
        <w:t>Көп жәйтке түсінесің түсінбеген.</w:t>
        <w:br/>
        <w:t>Өткенде бір белестен алға койған.</w:t>
        <w:br/>
        <w:t>Сездірер толысқаның күшін, денен</w:t>
        <w:br/>
        <w:t>Ашылса жаңалықтар - жаздай күзің,</w:t>
        <w:br/>
        <w:t>Ыілгенде білмегенді жайнар жүзің</w:t>
        <w:br/>
        <w:t>Ыңылдап іштей толқып ән айтасын.</w:t>
        <w:br/>
        <w:t>Елестеп көз алдыңа сүйген қызың.</w:t>
        <w:br/>
        <w:t>қалықган шалыктаса көңілдегт ой.</w:t>
        <w:br/>
        <w:t>Әгермен серпілгендей өседі бой.</w:t>
        <w:br/>
        <w:t>Біліммен карулансан қанат бітер.</w:t>
        <w:br/>
        <w:t>Қанат біткен сотіңде зор максат қой.</w:t>
        <w:br/>
        <w:t>Мақсаттын орындалар даярлықпен,</w:t>
        <w:br/>
        <w:t>Келмейді білім деген оцайыкпен.</w:t>
        <w:br/>
        <w:t>Шақалақ сабилер дс кішкентайдан,</w:t>
        <w:br/>
        <w:t>Жылылыққа үйрснер жаялықпен.</w:t>
        <w:br/>
        <w:t>Қайсар боп. білім куған білім алар,</w:t>
        <w:br/>
        <w:t>Білгірге білімі мол көңіл толар.</w:t>
        <w:br/>
        <w:t>Дер кездс суарылған құрғак жердей,</w:t>
        <w:br/>
        <w:t>Біліммен сусындаған жолын табар</w:t>
        <w:br/>
        <w:t>БІЛІМ КҮНІ</w:t>
        <w:br/>
        <w:t>Халайық, кұтты болсын білім күні,</w:t>
        <w:br/>
        <w:t>Бұл күні бір естілер ілім үні.</w:t>
        <w:br/>
        <w:t>Сейкес кеп білім күні оку жылмен,</w:t>
        <w:br/>
        <w:t>Үстаз бен шәкірттердің жайнар түрі.</w:t>
      </w:r>
    </w:p>
    <w:p>
      <w:r>
        <w:t>Бірінде қыркүйектің мектеп толар,</w:t>
        <w:br/>
        <w:t>Қоңыраулар оқушылар ду-ду болар.</w:t>
        <w:br/>
        <w:t>Мектебін үш ай бойы көрмей келіп,</w:t>
        <w:br/>
        <w:t>Қуанып бойларына шаттык қонар.</w:t>
        <w:br/>
        <w:t>кератит ыға рнелафил ыра ср</w:t>
        <w:br/>
        <w:t>Бәйге деген тойлаудың ең қызығы.</w:t>
        <w:br/>
        <w:t>Белгінің ашылғаннан кең сызығы.</w:t>
        <w:br/>
        <w:t>Алысқан ауыздықпен сәйгүліктер.</w:t>
        <w:br/>
        <w:t>Шапқанда құлаққа ұрар жел ызыңы.</w:t>
        <w:br/>
        <w:t>Халқымыз бәйгелерден жарысқа бай.</w:t>
        <w:br/>
        <w:t>Аттын ла бапкерлері мақтауға сай.</w:t>
        <w:br/>
        <w:t>Дәл таңдар тұлпарларды жылқы ішінен,</w:t>
        <w:br/>
        <w:t>Қалмайды көзден таса кішкене ган.</w:t>
        <w:br/>
        <w:t>Тай жарыс, қүнан жарыс, дөнен жарыс,</w:t>
        <w:br/>
        <w:t>Ылайық жастарына болар шабыс</w:t>
        <w:br/>
        <w:t>Ерекше жорға жарыс бүлкілі наз,</w:t>
        <w:br/>
        <w:t>Әр жеңіс жеңгендергс үлкен табыс.</w:t>
        <w:br/>
        <w:t>Аламан бәйге жарыс ең ұзыны,</w:t>
        <w:br/>
        <w:t>Шаршап қалу бәйгеде ат тұзағы.</w:t>
        <w:br/>
        <w:t>Алысқа ат таптыру зор саясат,</w:t>
        <w:br/>
        <w:t>Сондықтан ел тыпыршып қан қызады.</w:t>
        <w:br/>
        <w:t>Садақ тартып, мергендер жамбы атады.</w:t>
        <w:br/>
        <w:t>Тастай боп қол мен коздер, дем қатады</w:t>
        <w:br/>
        <w:t>Садақ оғы дал тисе жамбы да ұшар,</w:t>
        <w:br/>
        <w:t>Қалады көрермендер боп жоталы.</w:t>
        <w:br/>
        <w:t>Мерген мерген болмайды оңайлықпен,</w:t>
        <w:br/>
        <w:t>Жаттығуда сансыз оқ жанай кеткен.</w:t>
        <w:br/>
        <w:t>Қолға күш, көзге дәлдік гөзсен келер,</w:t>
        <w:br/>
        <w:t>Төзімге жаттығады саналықпен.</w:t>
        <w:br/>
        <w:t>Қыз ұзату тойы да белес тойы,</w:t>
        <w:br/>
        <w:t>Бұл белес қыз бойжетті өсін бойы.</w:t>
        <w:br/>
        <w:t>Өскен ел, ата-анасы құрметпенен,</w:t>
        <w:br/>
        <w:t>Қоштасар шығарып сап еріп ойы.</w:t>
        <w:br/>
        <w:t>Келін тусіру тойында куаныш зор,</w:t>
        <w:br/>
        <w:t>Адамдар да жиналар бұл тойға мол.</w:t>
        <w:br/>
        <w:t>Қыз тойынан кейіндеу болмасын деп,</w:t>
        <w:br/>
        <w:t>Шашылыр көп малы мен жинаған қор.</w:t>
        <w:br/>
        <w:t>Есынмсавесын с ласын солығын асым аласын остымыс сты шалстыс &gt;)</w:t>
        <w:br/>
        <w:t>Дургілден барлық аспан сарнағанда,</w:t>
        <w:br/>
        <w:t>Тыныштық шыбын ұшпас орнағанда,</w:t>
        <w:br/>
        <w:t>Гүрілі сарқырама сарынындай,</w:t>
        <w:br/>
        <w:t>Тебірентер сәт туады толғанғанда.</w:t>
      </w:r>
    </w:p>
    <w:p>
      <w:r>
        <w:t>Жеңілдеп бүкіл денең ауырлықтан,</w:t>
        <w:br/>
        <w:t>Боласың жай тапқандай сабырлықтан.</w:t>
        <w:br/>
        <w:t>Домбыра, қобыз, баян, сыбызғылар,</w:t>
        <w:br/>
        <w:t>Түрлі үнмен бір әуенді тамылжытқан.</w:t>
        <w:br/>
        <w:t>Чұр аға орындаса осы күйді,</w:t>
        <w:br/>
        <w:t>Билегің кеп тұрады вальс биді.</w:t>
        <w:br/>
        <w:t>Қарасаң саусақтарға тез козғалған,</w:t>
        <w:br/>
        <w:t>Елестер вальс ырғақ ойға жиі.</w:t>
        <w:br/>
        <w:t>Күйіндей Құрманғазы «Мақамбеті»,</w:t>
        <w:br/>
        <w:t>Сүйсінтер асқақтығы мақсат серті.</w:t>
        <w:br/>
        <w:t>Сыймастай даласына өршіл қуат,</w:t>
        <w:br/>
        <w:t>Қашардай тыңдағанда бойдың дергі.</w:t>
        <w:br/>
        <w:t>Күйіндей «Әлқисасы» Тәтімбеттің,</w:t>
        <w:br/>
        <w:t>Жаныңды баурап алар нәзік екпін.</w:t>
        <w:br/>
        <w:t>Назы бал, ырғақты әуең мейір шашар,</w:t>
        <w:br/>
        <w:t>Шымырлар ризалықтан тән мен етің.</w:t>
        <w:br/>
        <w:t>Керемет сазгерлігін ел біледі,</w:t>
        <w:br/>
        <w:t>Сахнага қайта тшық деп жұрт тіледі.</w:t>
        <w:br/>
        <w:t>Шығарып қайта-қайта сахынаға,</w:t>
        <w:br/>
        <w:t>Мейірмен елжірейді жан жүрегі.</w:t>
        <w:br/>
        <w:t>Мәз етер елжіретіп саз күйлері,</w:t>
        <w:br/>
        <w:t>Әүеннің тамылжыған сан түйлегі.</w:t>
        <w:br/>
        <w:t>Білінбес шыбын ызың сәт туады,</w:t>
        <w:br/>
        <w:t>Тенеспес-ау, теңеспес балерина билері.</w:t>
        <w:br/>
        <w:t>Әм сазгер, домбырашы теңдесі жоқ,</w:t>
        <w:br/>
        <w:t>Өмірден Нұр аға өтті қаһарман боп.</w:t>
        <w:br/>
        <w:t>Сахпада ән күйлері күмбірдесе,</w:t>
        <w:br/>
        <w:t>Авторын білмейтұғын көрермен жоқ.</w:t>
        <w:br/>
        <w:t>казапртарнненрятреттаҚ 3 анатарнрылыныныдынн</w:t>
        <w:br/>
        <w:t>салыс ынасы алысым латын сы ласын олытын лысыш</w:t>
        <w:br/>
        <w:t>Мектепті алғаш ашқан балапандар,</w:t>
        <w:br/>
        <w:t>Пысықтар, ұялшактар, бала паңдар.</w:t>
        <w:br/>
        <w:t>Тып-тыныш, моп-момақан партада отыр,</w:t>
        <w:br/>
        <w:t>Кітап пен дәптер ұстап алақандар.</w:t>
        <w:br/>
        <w:t>Бұлардан он жылдан соң кім шығалы,</w:t>
        <w:br/>
        <w:t>Деп ойлап ұстаздар да ойланады,</w:t>
        <w:br/>
        <w:t>Шебері мамандықтар болса екең деті,</w:t>
        <w:br/>
        <w:t>Қолдана әдіс-тәсіл ысылтады.</w:t>
        <w:br/>
        <w:t>Әртүрлі мінездері, баға түрлі,</w:t>
        <w:br/>
        <w:t>Көбісі ұнатады айтыс, жырды.</w:t>
        <w:br/>
        <w:t>Есеп пен компьютерге берілген көп,</w:t>
        <w:br/>
        <w:t>Біліммен болып өспек сегіз қырлы.</w:t>
        <w:br/>
        <w:t>Уақыт бар он жыл бойы оқуына,</w:t>
        <w:br/>
        <w:t>Бойына білім сырын тоқуына.</w:t>
        <w:br/>
        <w:t>Әрбірі білім үшін талпынады,</w:t>
        <w:br/>
        <w:t>Отанға өз үлесін қосуына.</w:t>
        <w:br/>
        <w:t>Мектеп-білім бесігі тербететін,</w:t>
      </w:r>
    </w:p>
    <w:p>
      <w:r>
        <w:t>Екінші үйі тәрбие ап өржететін.</w:t>
        <w:br/>
        <w:t>Білімін жетілдірсе ізденіспен,</w:t>
        <w:br/>
        <w:t>Беліісіз сұрақтарды өл шешетін.</w:t>
        <w:br/>
        <w:t>Мектептен ұлттық рух басталады,</w:t>
        <w:br/>
        <w:t>Білімменен тәрбие қосылады.</w:t>
        <w:br/>
        <w:t>Адамзат қолы жеткен барлық білім,</w:t>
        <w:br/>
        <w:t>Игерілсе армандар ақталады.</w:t>
        <w:br/>
        <w:t>ҚАЗАҚТІЛІ</w:t>
        <w:br/>
        <w:t>Қазақ тілі -қазақтын байлық кеңі,</w:t>
        <w:br/>
        <w:t>Сөйлегенде жан досы-сенім тәрі.</w:t>
        <w:br/>
        <w:t>Тыңдағанды сөзіме ұйытсам деп,</w:t>
        <w:br/>
        <w:t>Барын салар тартуға сөзбен бері.</w:t>
        <w:br/>
        <w:t>Туған ауыл, өскен орта гіл мен ел,</w:t>
        <w:br/>
        <w:t>Қымбат содан ойна, әскен өзен, кел.</w:t>
        <w:br/>
        <w:t>Қыр мен ойы, тау, орманы, шөлі де,</w:t>
        <w:br/>
        <w:t>Алыс кетсен сағынатын мекен жер</w:t>
        <w:br/>
        <w:t>гәдревадаеваятертаар илы ал теыты</w:t>
        <w:br/>
        <w:t>ДОМБЫРА</w:t>
        <w:br/>
        <w:t>Домбыра күй мен әннің кең қоймасы,</w:t>
        <w:br/>
        <w:t>Ән- күйге белгілі ғой ел тоймасы,.</w:t>
        <w:br/>
        <w:t>Шебердің домбырасы ілебер соққан.</w:t>
        <w:br/>
        <w:t>Күмбірлер қол тигеннен кеп ойнасы.</w:t>
        <w:br/>
        <w:t>Үні де, пердесі де тарт дегендей,</w:t>
        <w:br/>
        <w:t>Сезім де елжірейді селт елеңдей</w:t>
        <w:br/>
        <w:t>Келгенде құлақтары цәл бабына,</w:t>
        <w:br/>
        <w:t>Күйге енер әнін тапқан мәңді өлеңдей.</w:t>
        <w:br/>
        <w:t>Шерткенде ұшыменен бармақтардың,</w:t>
        <w:br/>
        <w:t>Назына әсем әуен галқыр жаның.</w:t>
        <w:br/>
        <w:t>Саусақтар жүгіргенде арлі- берлі,</w:t>
        <w:br/>
        <w:t>Сазына төкпе күйдің, балқыр тәнің.</w:t>
        <w:br/>
        <w:t>Әуенмен сайрап перде тым дірілдер,</w:t>
        <w:br/>
        <w:t>Сыңғырлап, әм назданып сан дүбірлер.</w:t>
        <w:br/>
        <w:t>Жылжысы саусақтардың асты, үстіңгі,</w:t>
        <w:br/>
        <w:t>Жүйкені шымырлатып күй күбірлер.</w:t>
        <w:br/>
        <w:t>Домбыра ләззат берсе күмбірлегеп,</w:t>
        <w:br/>
        <w:t>Толқытар сан дыбыстар дірілдеген.</w:t>
        <w:br/>
        <w:t>Сазымен тартылғанда шабын билеп.</w:t>
        <w:br/>
        <w:t>Көрмейсің тыңдаушыны жібімеген.</w:t>
        <w:br/>
        <w:t>Оң қолды кере созып тартқанында,</w:t>
        <w:br/>
        <w:t>Сол қолы перде басып жортканыңда,</w:t>
        <w:br/>
        <w:t>Күйші де шүйілгенде оймақтай боп,</w:t>
        <w:br/>
        <w:t>Сөз бен саз тоғыскандай тоқтауында.</w:t>
        <w:br/>
        <w:t>Керемет жылдамдыққа кол үйренген,</w:t>
        <w:br/>
        <w:t>Тыңдаушы, орындаушы бір күйге енген.</w:t>
        <w:br/>
        <w:t>Сезгенің қандай бақы? сопдай сәтті,</w:t>
        <w:br/>
        <w:t>Мейірлер балқығаздай күйді сүйген.</w:t>
      </w:r>
    </w:p>
    <w:p>
      <w:r>
        <w:t>Желігіп бәрінің де делебесі,</w:t>
        <w:br/>
        <w:t>Зор екен ән - күйдің де өнегесі.</w:t>
        <w:br/>
        <w:t>Барлығы гербеледі домбыраға,</w:t>
        <w:br/>
        <w:t>Ұласып мерекеге мерекесі.</w:t>
        <w:br/>
        <w:t>ТЕТЕ тысын аа алаты асты сансын осыма сын ыы</w:t>
        <w:br/>
        <w:t>АҢСАУ</w:t>
        <w:br/>
        <w:t>Аңсаймын Келестегі шомылуды,</w:t>
        <w:br/>
        <w:t>Шомылған балалармен жолығуды.</w:t>
        <w:br/>
        <w:t>Келеске жүгіре кел сүңгитінбіз,</w:t>
        <w:br/>
        <w:t>Қашатын ойын ойнап «Қуғын қуды»</w:t>
        <w:br/>
        <w:t>Басынан су ішінде ұстау керек,</w:t>
        <w:br/>
        <w:t>Тез жүзіп, гез қуғандар болар ерек.</w:t>
        <w:br/>
        <w:t>Ішінде иірімнің қуу. қату,</w:t>
        <w:br/>
        <w:t>Бал сәті балалықтың аңсар дерек.</w:t>
        <w:br/>
        <w:t>Сол сәттер қуа жүзген ойдан шықпай,</w:t>
        <w:br/>
        <w:t>Жан тербеп, шым-шым сезім бойды нықтай.</w:t>
        <w:br/>
        <w:t>Есіме жиі оралар нұр сепкендей,</w:t>
        <w:br/>
        <w:t>Нәктігі, мөлдірлігі таңғы шықтай.</w:t>
        <w:br/>
        <w:t>Ойыннын бәрі осындай болса қандай,</w:t>
        <w:br/>
        <w:t>Ынтыққа сүйсіністен құрғар тандай.</w:t>
        <w:br/>
        <w:t>Қашқанда, қуғанда да бала көңіл,</w:t>
        <w:br/>
        <w:t>Көрмеген құрық түсіп асау тайдай.</w:t>
        <w:br/>
        <w:t>Қалайша аңсамассың сол достарды.</w:t>
        <w:br/>
        <w:t>Үйрендік қолды аяқпен дәл қостауды.</w:t>
        <w:br/>
        <w:t>Жұмылып жұдырықтай шапттығанда,</w:t>
        <w:br/>
        <w:t>Ұстап ап жеңуші едік сал бостауды.</w:t>
        <w:br/>
        <w:t>Аңсаймын Келестегі шомылуды,</w:t>
        <w:br/>
        <w:t>Шомылған балармен жолығуды.</w:t>
        <w:br/>
        <w:t>Бөлейді сағынытшқа Келесті апсау,</w:t>
        <w:br/>
        <w:t>Көңілде сондай шақта жабығулы.</w:t>
        <w:br/>
        <w:t>Келеске шомылғанды аңсай берем,</w:t>
        <w:br/>
        <w:t>Жыл сайым демалыста үйге келем.</w:t>
        <w:br/>
        <w:t>Келестің самалы нәр, арнасы кең,</w:t>
        <w:br/>
        <w:t>Сағынып барған кезде суға төпем.</w:t>
        <w:br/>
        <w:t>пекфивтердалаевл орлы ек аса с1</w:t>
        <w:br/>
        <w:t>Мектепке жайғастырды экем Өзі,</w:t>
        <w:br/>
        <w:t>Абдандай інісіне өті сөзі.</w:t>
        <w:br/>
        <w:t>Білуге орыс тілін тереңірек,</w:t>
        <w:br/>
        <w:t>Мектепте ізденудің келді кезі.</w:t>
        <w:br/>
        <w:t>Екі жыл бастауышта мұғалім боп.</w:t>
        <w:br/>
        <w:t>Баланы үйретуден жалыққам жоқ.</w:t>
        <w:br/>
        <w:t>Істедім «Үшбұлақ «пен Жұмысшыда»,</w:t>
      </w:r>
    </w:p>
    <w:p>
      <w:r>
        <w:t>Екі жыл өте шықты бір күндей боп.</w:t>
        <w:br/>
        <w:t>Әкеммен Пернеқұл бір мектепте,</w:t>
        <w:br/>
        <w:t>Ұнайды екен бәріне, үлгі көпке.</w:t>
        <w:br/>
        <w:t>Шәкірттері Пернекең жаксы жазса,</w:t>
        <w:br/>
        <w:t>Әкеміз шебер екең пән есепке.</w:t>
        <w:br/>
        <w:t>«Жұмысшыда «сыныптар қосылады,</w:t>
        <w:br/>
        <w:t>Сабакта тер арқадан жосылады.</w:t>
        <w:br/>
        <w:t>Жоспар жасап бірлесе. Бәрі ағамыз,</w:t>
        <w:br/>
        <w:t>Менімен, Рәпямен отырады.</w:t>
        <w:br/>
        <w:t>Сыныпты қосып алу қиын екен,</w:t>
        <w:br/>
        <w:t>Соңдықтап дұрыс жоспар міндет үлке.</w:t>
        <w:br/>
        <w:t>Уақытты дәл бөлу, тәртіп сақтау,</w:t>
        <w:br/>
        <w:t>Кемедей теңіздегі байқап жүзген.</w:t>
        <w:br/>
        <w:t>Әзім де балалаймын, мектеп бала,</w:t>
        <w:br/>
        <w:t>Ойнаймыз үзіліске шыға сала,</w:t>
        <w:br/>
        <w:t>Ойнауды мұғаліммен кызық көріп,</w:t>
        <w:br/>
        <w:t>Балалар інулан ойнар көңіл тола.</w:t>
        <w:br/>
        <w:t>Шіркін - ай, албырт шақтар қандай еді,</w:t>
        <w:br/>
        <w:t>Сүртіп ап маңдайдағы айты терді.</w:t>
        <w:br/>
        <w:t>Созамыз әрі қарай үзілісті,</w:t>
        <w:br/>
        <w:t>Ойынды басқа ұстаздың бәрі көрді.</w:t>
        <w:br/>
        <w:t>Соқпайды қоңырауды ешкайсысы,</w:t>
        <w:br/>
        <w:t>Ойынды қызық көред эрқайсысы.</w:t>
        <w:br/>
        <w:t>Бала ойы ойынмелен өседі деп,</w:t>
        <w:br/>
        <w:t>Айтты екеп бабалардың дәл қайсысы.</w:t>
        <w:br/>
        <w:t>у216;; Һыу</w:t>
        <w:br/>
        <w:t>Егіз өнер халықтың бәріне тән,</w:t>
        <w:br/>
        <w:t>Осыған барлық ұлттар береді мән.</w:t>
        <w:br/>
        <w:t>Елдерде ен дамыған егіз өнер,</w:t>
        <w:br/>
        <w:t>Дамыған тұрмысы мсн салтына сән.</w:t>
        <w:br/>
        <w:t>Халқымның егіз өнер өзі емес пе,</w:t>
        <w:br/>
        <w:t>От шашар шырқағанда көзі емес пс.</w:t>
        <w:br/>
        <w:t>Өнер мсн кәгіненділер жерге симай.</w:t>
        <w:br/>
        <w:t>Тау аса, теңіз аса желді емес пе.</w:t>
        <w:br/>
        <w:t>Ггіз өнер толқынды текіздердей,</w:t>
        <w:br/>
        <w:t>Қылығы, бойы, түрі егіздердей.</w:t>
        <w:br/>
        <w:t>Бірдей болса әуен де, Өлеңі де,</w:t>
        <w:br/>
        <w:t>Айналдым шырқатқаннан дегізердей.</w:t>
        <w:br/>
        <w:t>Егіз өнер-нұр өнер,</w:t>
        <w:br/>
        <w:t>Егіз өнер-гұл өнер.</w:t>
        <w:br/>
        <w:t>Мұр мен гүлге бәлепген,</w:t>
        <w:br/>
        <w:t>Өмірге ән мен жыр берер.</w:t>
        <w:br/>
        <w:t>БІРМАҚАЛА ӘСЕРІ</w:t>
        <w:br/>
        <w:t>Оқысаң сезім тербер бір мақала,</w:t>
      </w:r>
    </w:p>
    <w:p>
      <w:r>
        <w:t>Байқайсың жалғыздыққа болмай жала.</w:t>
        <w:br/>
        <w:t>Мақала игсімен сырласқандай,</w:t>
        <w:br/>
        <w:t>Қуанаелжірейсің болып бала.</w:t>
        <w:br/>
        <w:t>Әсері оқи сала желііндірлі,</w:t>
        <w:br/>
        <w:t>Ой-жоспар оқыған соң селпіндірді.</w:t>
        <w:br/>
        <w:t>Тереңнен толғандырып шабыт құсы,</w:t>
        <w:br/>
        <w:t>Толқытыт ән-сәтке бір сілкіндірді.</w:t>
        <w:br/>
        <w:t>Сол шақта ой жарасып бірге жүрлік,</w:t>
        <w:br/>
        <w:t>Желптініп масаттана мырс-мырс күлдік.</w:t>
        <w:br/>
        <w:t>Шыдам мен қызбалык та сан алмасып,</w:t>
        <w:br/>
        <w:t>Керегін ой бөлісу байқап білдік.</w:t>
        <w:br/>
        <w:t>Жылы сөз көйіл ашар қандай елдің,</w:t>
        <w:br/>
        <w:t>Кетпейтін дәмі тілден балдай ма едің.</w:t>
        <w:br/>
        <w:t>Оқыған оңашада нәр мақала,</w:t>
        <w:br/>
        <w:t>Жарысқан ой мсн ойы достай едің.</w:t>
        <w:br/>
        <w:t>жықишырдрырылылыықҚ әу рнаааныкарыынаш</w:t>
        <w:br/>
        <w:t>салысы алысым лғы асы сы жолы ымы лылы лы ыласын)</w:t>
        <w:br/>
        <w:t>Билесе шыр айнашған биі ұнаса,</w:t>
        <w:br/>
        <w:t>Күй тартса жанды тербер күйі үнаса.</w:t>
        <w:br/>
        <w:t>Жипағап өз ұлтының жақсы салтын,</w:t>
        <w:br/>
        <w:t>Сүйкімді үлбірген назы ұнаса.</w:t>
        <w:br/>
        <w:t>Әр берген денесіне шашы ұнаса,</w:t>
        <w:br/>
        <w:t>Көзіне көрік берген қасы ұңаса.</w:t>
        <w:br/>
        <w:t>Ерсілік бір сөзінен таба алмайтын,</w:t>
        <w:br/>
        <w:t>Білімді, тәрбиелі ісі ұнаса,</w:t>
        <w:br/>
        <w:t>Міңезі ак пейілді шын ұнаса,</w:t>
        <w:br/>
        <w:t>Үй - іні тазалығы тағы ұнаса.</w:t>
        <w:br/>
        <w:t>Коргеннен тәббетіңді ашатұғын,</w:t>
        <w:br/>
        <w:t>Жасаған тамағының дәмі ұнаса.</w:t>
        <w:br/>
        <w:t>Ақ ниетті әзілшіл ары ұнаса,</w:t>
        <w:br/>
        <w:t>Жайнаған үй жанында бағы ұнаса.</w:t>
        <w:br/>
        <w:t>Ұсынысқа ұсыныс таба қояр,</w:t>
        <w:br/>
        <w:t>Дәл сезер қөңіл - күйді жаны ұнаса.</w:t>
        <w:br/>
        <w:t>Армандап жұбайларды дәл осылай,</w:t>
        <w:br/>
        <w:t>Іздейміз тыным таптай бір жасымай.</w:t>
        <w:br/>
        <w:t>Тапсақ деп құдай қоскан теңімізді.</w:t>
        <w:br/>
        <w:t>Жүреміз ойлауменен біз осылай.</w:t>
        <w:br/>
        <w:t>Жар тапсак үнайтұғын ойдан шығар,</w:t>
        <w:br/>
        <w:t>Сөзіңлі, пиғылыңды бірден ұғар.</w:t>
        <w:br/>
        <w:t>Кезек тындап бір - бірін мәпелейтік,</w:t>
        <w:br/>
        <w:t>Аламды табу бақығ біздерге үнар.</w:t>
        <w:br/>
        <w:t>КӘСИІҚОЙ МЕН ӘУЕСҚОЙ</w:t>
        <w:br/>
        <w:t>Деген бар кәсіпқой мен әуесқойлар,</w:t>
        <w:br/>
        <w:t>Бұларсыз кызық емес жиын, тойлар.</w:t>
        <w:br/>
        <w:t>Келеді кәсіпқойлар өте сыншыл,</w:t>
        <w:br/>
        <w:t>Әуесқойлар күлкішіл, сол сәгті ойлар.</w:t>
      </w:r>
    </w:p>
    <w:p>
      <w:r>
        <w:t>Өмірге козқарасы екі түрлі,</w:t>
        <w:br/>
        <w:t>Сөйлессен кәсіпкоймен сөзі сырлы.</w:t>
        <w:br/>
        <w:t>Білдірер сырлы сөзі саналықты,</w:t>
        <w:br/>
        <w:t>Әуесқой үнатады би мен жырды.</w:t>
        <w:br/>
        <w:t>СЫНУЫН</w:t>
        <w:br/>
        <w:t>знал алата латыны алатын латыш оЛысынш Аласы УАҚ ыы. 2</w:t>
        <w:br/>
        <w:t>ЖҰЛДЫЗДАР ЖЫМЫҢДАСА</w:t>
        <w:br/>
        <w:t>Жұлдыздар ай баткапда жымыңдайды,</w:t>
        <w:br/>
        <w:t>Қаз тартар әсемдікпен қылмыңдайды.</w:t>
        <w:br/>
        <w:t>Жымыны мың сан шырак жағылғандай,</w:t>
        <w:br/>
        <w:t>Көргендер мейірлене тынымдайды.</w:t>
        <w:br/>
        <w:t>Жұлдыздар қызыл шоқтай жалтылдайлы,</w:t>
        <w:br/>
        <w:t>Інтінде кейбіреуі жарқылдайды.</w:t>
        <w:br/>
        <w:t>Бірлескен сансыз жұлдыз жымыңдары, .</w:t>
        <w:br/>
        <w:t>Керемет күйге бөлер жанды жайлы.</w:t>
        <w:br/>
        <w:t>Жұлдыздар бір - біріне ымдағандай,</w:t>
        <w:br/>
        <w:t>Сәулесің көз нұрының ұрлағандай.</w:t>
        <w:br/>
        <w:t>Сзуленің тәнді түрткеп шуақтары,</w:t>
        <w:br/>
        <w:t>Жымыңмен жан сезімін жырлағапдай.</w:t>
        <w:br/>
        <w:t>Ой козғап жұлдыз жымың наз береді,</w:t>
        <w:br/>
        <w:t>Бұл сәтті аңғарған жан мәз көреді.</w:t>
        <w:br/>
        <w:t>Ай туса жұлдыздар да тым бытырап,</w:t>
        <w:br/>
        <w:t>Әш-- сәтге жоғалады, тез сөнеді.</w:t>
        <w:br/>
        <w:t>Жұлдызда жымың көрінсе,</w:t>
        <w:br/>
        <w:t>Үңіліп көніл бөлінсе,</w:t>
        <w:br/>
        <w:t>Пайда болар бойда нүр,</w:t>
        <w:br/>
        <w:t>Тәнді тербеп ойда жыр.</w:t>
        <w:br/>
        <w:t>ҰНАСА</w:t>
        <w:br/>
        <w:t>Қыздардың бір көргеннен түрі үнаса,</w:t>
        <w:br/>
        <w:t>Жінішке күмбірлеген үні ұнаса.</w:t>
        <w:br/>
        <w:t>Жарасып нәзіктігі ойлы сөзбен,</w:t>
        <w:br/>
        <w:t>Мейірі оттай жанған көзі ұнаса.</w:t>
        <w:br/>
        <w:t>Қыпша бел, орташалау бойы ұнаса,</w:t>
        <w:br/>
        <w:t>Алғашқы бірге өткізген тойы ұнаса,</w:t>
        <w:br/>
        <w:t>Жүрісі мен тұрысы сүйкімді боп,</w:t>
        <w:br/>
        <w:t>Жымисаң жымиатын ойы ұнаса,</w:t>
        <w:br/>
        <w:t>(с:-25 15.</w:t>
        <w:br/>
        <w:t>сал салы м оқысын асым латы жала тым атын,</w:t>
        <w:br/>
        <w:t>Тынымсыз іздемпаздан айналайын,</w:t>
        <w:br/>
        <w:t>Тағдырың іздемпаздың ойланайын.</w:t>
        <w:br/>
        <w:t>Біз болып мен дегендер бірге толғап,</w:t>
        <w:br/>
        <w:t>Шаттық сәт туғызсаңдар айналайын.</w:t>
      </w:r>
    </w:p>
    <w:p>
      <w:r>
        <w:t>Дәл білер тамыр қысып ауру жайын,</w:t>
        <w:br/>
        <w:t>Ем тапқан дәрігерден айналайып.</w:t>
        <w:br/>
        <w:t>Алдыңа келген ауру тез жазылса,</w:t>
        <w:br/>
        <w:t>Сол жанды мәпелеп бір аймалайын.</w:t>
        <w:br/>
        <w:t>Шығарсаң ұшақ жасап айналайын,</w:t>
        <w:br/>
        <w:t>Қазақша атын оқып толғанайын.</w:t>
        <w:br/>
        <w:t>Отарба ойлап тапса, ол да ғажап,</w:t>
        <w:br/>
        <w:t>Рөлді елдікі деп қолға алайын.</w:t>
        <w:br/>
        <w:t>Аяқта бастағанды біткенінше,</w:t>
        <w:br/>
        <w:t>Нәтиже ойдағыдай күткеніңше.</w:t>
        <w:br/>
        <w:t>Еңбекпен жеткен табыс ыстық болар.</w:t>
        <w:br/>
        <w:t>Еңбектен мейір балқын үпкеніңше.</w:t>
        <w:br/>
        <w:t>Аспанға біз көтерсек тапқыштарды,</w:t>
        <w:br/>
        <w:t>Өсірер өнергатқыш жазғыштарды</w:t>
        <w:br/>
        <w:t>Жазып, мақтап, мәпелеп қолдай білсек,</w:t>
        <w:br/>
        <w:t>Көбейтеміз әсем үй салғыштарды.</w:t>
        <w:br/>
        <w:t>ӨЛЕҢ</w:t>
        <w:br/>
        <w:t>Өлең-ойдың ұшқыры, асқар шыңы,</w:t>
        <w:br/>
        <w:t>Ақылменен сезімнің жаңа тыңы.</w:t>
        <w:br/>
        <w:t>Қаланған күйгей қыштан әсем үйдей,</w:t>
        <w:br/>
        <w:t>Жабысқан тастай болып ымы-жымы.</w:t>
        <w:br/>
        <w:t>Өлең де жылыналы қызынады,</w:t>
        <w:br/>
        <w:t>Сәске түс пен бесінің арасындай.</w:t>
        <w:br/>
        <w:t>Шашқанда күн сәулесін төтесінен,</w:t>
        <w:br/>
        <w:t>Жіберер Жан бітіріп даласынай.</w:t>
        <w:br/>
        <w:t>Әлеңнің өнерлігі міне сонда,</w:t>
        <w:br/>
        <w:t>Түслейді жақсы сөздер дереу колға.</w:t>
        <w:br/>
        <w:t>Ойымыз келіп тұрса тыным бермей,</w:t>
        <w:br/>
        <w:t>Ұйқасы жымдаспайды көнбей оңға.</w:t>
        <w:br/>
        <w:t>С ЕІы ы сн сласы лысын Асым асым Ақым аларын лыы</w:t>
        <w:br/>
        <w:t>"Тіліміздің сіз бен бізі сән берер,</w:t>
        <w:br/>
        <w:t>Кәнілденсек ойымызға ән келер.</w:t>
        <w:br/>
        <w:t>Нәрлі әндерге құлақ құшы капығыт,</w:t>
        <w:br/>
        <w:t>Жақсы сөз бен ән қауышса нұр төнер.</w:t>
        <w:br/>
        <w:t>Білмегеп ана тіліп емін-еркін.</w:t>
        <w:br/>
        <w:t>Ете алмас басқа тілді елге төркін.</w:t>
        <w:br/>
        <w:t>Өсеміз ана тілмен өркендейміз,</w:t>
        <w:br/>
        <w:t>Жайнатып, гүлдей етіп жердін көркін.</w:t>
        <w:br/>
        <w:t>Әрбір ой сөздерменеп сөйлем құрар.</w:t>
        <w:br/>
        <w:t>Қатынас, барыс-келіс сөзден тұрар</w:t>
        <w:br/>
        <w:t>Дауыстың мәнері де сәйкес келсе,</w:t>
        <w:br/>
        <w:t>Кеңілге шын жағатын ұғым шығар.</w:t>
        <w:br/>
        <w:t>Ойынды айтқызады келістіріп,</w:t>
        <w:br/>
        <w:t>Әзілге тыңдағандар тегіс күліп.</w:t>
        <w:br/>
        <w:t>Жүреді апа тілі өз халқын</w:t>
      </w:r>
    </w:p>
    <w:p>
      <w:r>
        <w:t>Келісім, сезім, төзім берістіріп.</w:t>
        <w:br/>
        <w:t>Анатіп-халық тілі шаттанатын,</w:t>
        <w:br/>
        <w:t>Шақ келді тілімізбен баптанатын</w:t>
        <w:br/>
        <w:t>Тійменен қан жүгіртер, Жан тербетер,</w:t>
        <w:br/>
        <w:t>Арман жоқ жазсаң өлең жатпа</w:t>
        <w:br/>
        <w:t>ын.</w:t>
        <w:br/>
        <w:t>Езуді сықак-оспақ жиғызбайды,</w:t>
        <w:br/>
        <w:t>Орнынан сынағанды түрғызбайды.</w:t>
        <w:br/>
        <w:t>Айтылғац ана тілде аталық сез,</w:t>
        <w:br/>
        <w:t>Ұйытыш ел бірлісін нығыздайды.</w:t>
        <w:br/>
        <w:t>Гіл дегенің халықтың белгісі,</w:t>
        <w:br/>
        <w:t>Басқалармен терезесі теңдігі.</w:t>
        <w:br/>
        <w:t>Қазақ халқы оз тілінен нәр алса,</w:t>
        <w:br/>
        <w:t>Епіміздің алға басар әр ісі.</w:t>
        <w:br/>
        <w:t>ӨМІР ЖОЛЫ БАСТАЛҒАНДА</w:t>
        <w:br/>
        <w:t>Мен болдым он сегізде жастарға ұстаз,</w:t>
        <w:br/>
        <w:t>Кишіп таза киім, болып мұлтаз.</w:t>
        <w:br/>
        <w:t>Онерге бала шақтан болдым қүмар,</w:t>
        <w:br/>
        <w:t>Тойларда көп тыңдадым, айтыс, жы</w:t>
        <w:br/>
        <w:t>ұнаоласың ыма ола ыша сласы ласын Қасым Асы м2</w:t>
        <w:br/>
        <w:t>17.</w:t>
        <w:br/>
        <w:t>ДЕЛЬФИН БИІ</w:t>
        <w:br/>
        <w:t>Дельфиштчін көрген кезде шаттық биін,</w:t>
        <w:br/>
        <w:t>Секілді ормандағы ол бір тиін.</w:t>
        <w:br/>
        <w:t>Секірер бар денесі мың бұралып,</w:t>
        <w:br/>
        <w:t>Көтеріп адамдардың қөңіл - күйін.</w:t>
        <w:br/>
        <w:t>Аспанға атылғанда ыршып - ыршып,</w:t>
        <w:br/>
        <w:t>Тұрғапдар жағадаға қалар тыншып.</w:t>
        <w:br/>
        <w:t>Маңғазданып жүзгенде оның түрін,</w:t>
        <w:br/>
        <w:t>Кергің келіп тұрады болып ыптық.</w:t>
        <w:br/>
        <w:t>Судағы қызықтырар жүзген түрі,</w:t>
        <w:br/>
        <w:t>Адамға жақын аңның екен бірі.</w:t>
        <w:br/>
        <w:t>Теңіз бетін өрнектеп толқышпдатар.</w:t>
        <w:br/>
        <w:t>Тарталы мың құбылған сылқым биі.</w:t>
        <w:br/>
        <w:t>ТАБИҒАТ ПЕН ӘЙЕ.</w:t>
        <w:br/>
        <w:t>Әйелдер табиғатқа өте ұқсайды,</w:t>
        <w:br/>
        <w:t>Жаз шықса жаздай жайнап гүл ұстайды.</w:t>
        <w:br/>
        <w:t>Гүлмен бірге құлпырып еркелесе,</w:t>
        <w:br/>
        <w:t>Өлеңіс ішабытымды тез ұштайды.</w:t>
        <w:br/>
        <w:t>Қабағы қыстүгіні жабылады,</w:t>
        <w:br/>
        <w:t>Бойынан үңдеместік табылады.</w:t>
        <w:br/>
        <w:t>Әйел мен табиғаттың өзгерісі,</w:t>
      </w:r>
    </w:p>
    <w:p>
      <w:r>
        <w:t>Осылай құбылмаса неғылады.</w:t>
        <w:br/>
        <w:t>Өте көп табиғатта көркем жерлер,</w:t>
        <w:br/>
        <w:t>Сұлу коп бір коргеннен жігіт ерлер.</w:t>
        <w:br/>
        <w:t>Келелі жақындағың, жақындағың,</w:t>
        <w:br/>
        <w:t>Сұлудың мысы баса жігіт герлер.</w:t>
        <w:br/>
        <w:t>Табиғат әсемдігі көз тойдырмас.</w:t>
        <w:br/>
        <w:t>Әйелдің осемдігі жәй қалдырмас.</w:t>
        <w:br/>
        <w:t>Көркемдік көрмесіндей бұл екеуі,</w:t>
        <w:br/>
        <w:t>Біздерді шын тартпаса қөңіл тынбас.</w:t>
        <w:br/>
        <w:t>араз</w:t>
        <w:br/>
        <w:t>Белые сыыс басым алысым солы лым Латыш лық ЛЕ ына АЧ</w:t>
        <w:br/>
        <w:t>Жүртендер жақсы өлоңғе елеңдемей,</w:t>
        <w:br/>
        <w:t>Мазмүнға сабырлы оймен тереңдемей.</w:t>
        <w:br/>
        <w:t>Тәні мен Жаны сұлу бола қоймас.</w:t>
        <w:br/>
        <w:t>Сүйсінбей өлең-жырға болған өгей.</w:t>
        <w:br/>
        <w:t>Болады өлең ләззат ұйқасымен,</w:t>
        <w:br/>
        <w:t>Тербетер шымырлатып тыңдасымен.</w:t>
        <w:br/>
        <w:t>Омірлік өлең бірге болар еді,</w:t>
        <w:br/>
        <w:t>Бір жүрсе түсіпетін сырласымен.</w:t>
        <w:br/>
        <w:t>Өлеңнің әні болса сөзіне сай,</w:t>
        <w:br/>
        <w:t>Адамдар ұйып тыңдар сезімге бай.</w:t>
        <w:br/>
        <w:t>Шіркін-ай, айта түссе тағы да деп,</w:t>
        <w:br/>
        <w:t>Көз жайнап, жақындасан әншіге жай.</w:t>
        <w:br/>
        <w:t>Бір шумақ ойға келсе әнге жарап,</w:t>
        <w:br/>
        <w:t>Маздаса көңілде күй өлең қалап.</w:t>
        <w:br/>
        <w:t>Жаныңды бір алып күш тебірентеді,</w:t>
        <w:br/>
        <w:t>Өлеңге талпындырған өсіп талап,</w:t>
        <w:br/>
        <w:t>СҰЛУЛАРҒА КӨЗҚАРАС</w:t>
        <w:br/>
        <w:t>Қарадым сұлуларға өмір бойы,</w:t>
        <w:br/>
        <w:t>Тарқамай көп қараудан кеңіл тойы.</w:t>
        <w:br/>
        <w:t>Сұлулар күлімдеп бір көңіл бөлсе,</w:t>
        <w:br/>
        <w:t>Билейді діріл сезім тұла бойды.</w:t>
        <w:br/>
        <w:t>Қарадым сұлуларға жұмыста да,</w:t>
        <w:br/>
        <w:t>Қызықтым сұлу болса туысқа да.</w:t>
        <w:br/>
        <w:t>Доп айнип, тойда билеп лаззат аллым,</w:t>
        <w:br/>
        <w:t>Айтушы ем бір әзілді бұрлыста да.</w:t>
        <w:br/>
        <w:t>Осылай қарай - қарай бойдақ болдым,</w:t>
        <w:br/>
        <w:t>Тұрмысқа шығып кетсе мұздап тоңдым.</w:t>
        <w:br/>
        <w:t>Ешпәрсе қарағаннан шықпайды екен,</w:t>
        <w:br/>
        <w:t>Кәргенде жұбайларын мұңға толдым.</w:t>
        <w:br/>
        <w:t>Бет қайтты қарағаннан сүлуларға,</w:t>
        <w:br/>
        <w:t>Сұлудан жанаспаған жылу бар ма.</w:t>
        <w:br/>
        <w:t>Мың рет қарағаннан тек телміріп,</w:t>
        <w:br/>
        <w:t>Нс жетсін үйленем деп қырындауға.</w:t>
      </w:r>
    </w:p>
    <w:p>
      <w:r>
        <w:t>Қ Ем слтымасаысыш аласыны олы сын лылы лыста Асы</w:t>
        <w:br/>
        <w:t>ТӨЗІМ</w:t>
        <w:br/>
        <w:t>Кейбіреу көңіліне кір келтірсе,</w:t>
        <w:br/>
        <w:t>Ашынған сезім бойда дүр сілкінсе.</w:t>
        <w:br/>
        <w:t>Жапыашыр жандарды іздей толғанасың,</w:t>
        <w:br/>
        <w:t>Өзгере сұп-сұр болып түр-түсің ле.</w:t>
        <w:br/>
        <w:t>Сондайда тежеу білген стер сабыр,</w:t>
        <w:br/>
        <w:t>Арылар ашуынан қақпай дабыл</w:t>
        <w:br/>
        <w:t>Ақылға сезім ерсе еркін таудай,</w:t>
        <w:br/>
        <w:t>Адамға білім берер тозім-сабыр.</w:t>
        <w:br/>
        <w:t>Тежеуің ойда бойды тербеткендей,</w:t>
        <w:br/>
        <w:t>Ссзерсіп өзіпді-өзің ержеткендей.</w:t>
        <w:br/>
        <w:t>Төзген жігер ашуды баса алады,</w:t>
        <w:br/>
        <w:t>Тозімнің сабыр берер сергетердей.</w:t>
        <w:br/>
        <w:t>Сол сәтте бүкіл әлем уысыңдя,</w:t>
        <w:br/>
        <w:t>Бар олем ұқсағандай туысыңа</w:t>
        <w:br/>
        <w:t>Ақыл мен қайрат-күпиң біріккенде,</w:t>
        <w:br/>
        <w:t>Назды эндей травмайдың дыбысы да.</w:t>
        <w:br/>
        <w:t>Адамнан арман қуған айналайын,</w:t>
        <w:br/>
        <w:t>Мақсатсыз ойынды да ойнамайтын.</w:t>
        <w:br/>
        <w:t>Шебер боп мамандықты дөңгелетіп,</w:t>
        <w:br/>
        <w:t>Өзісін күйін-жанып аймалайтын.</w:t>
        <w:br/>
        <w:t>Адамнан саналы өскен айналайын,</w:t>
        <w:br/>
        <w:t>Сезетін көз нұрынан көңіл жайын.</w:t>
        <w:br/>
        <w:t>Ойналайтын жатса-тұрса елдің қамын,</w:t>
        <w:br/>
        <w:t>Қиялы болмас істі ойламайтын.</w:t>
        <w:br/>
        <w:t>Шығарсаң сапалы өнім айналайын,</w:t>
        <w:br/>
        <w:t>Коргенде мейір түсіп жайланайын.</w:t>
        <w:br/>
        <w:t>Жаңалық ойлап тапсаң ғылым қуып,</w:t>
        <w:br/>
        <w:t>Кедейді орта етесің, зор ғып байын.</w:t>
        <w:br/>
        <w:t>саса ыса уалы ыы</w:t>
        <w:br/>
        <w:t>жемдадитіриалыер олер мотинрралынр ада ына ғы</w:t>
        <w:br/>
        <w:t>:; тұсае2ы</w:t>
        <w:br/>
        <w:t>Махаббат жастарға тән ұялшақтық,</w:t>
        <w:br/>
        <w:t>Ең алғагиқы сезімнің шыңы пәктік,</w:t>
        <w:br/>
        <w:t>Жасап ап бырлық жағдай сөз айтам деп,</w:t>
        <w:br/>
        <w:t>Пейінтке апарардай пейіл ақтық.</w:t>
        <w:br/>
        <w:t>Жүректің жасыра алмай тебіренісін,</w:t>
        <w:br/>
        <w:t>Ашылар қызғалдақтай бойда күшің.</w:t>
        <w:br/>
        <w:t>Азабын махаббаттың ұққан адам,</w:t>
        <w:br/>
        <w:t>Білген бе қайғыланбай сүю ісін.</w:t>
      </w:r>
    </w:p>
    <w:p>
      <w:r>
        <w:t>МІНЕЗ</w:t>
        <w:br/>
        <w:t>Бір сөз бар мінез деген халқымызда,</w:t>
        <w:br/>
        <w:t>Қоятын жауапкерлік алдымызға.</w:t>
        <w:br/>
        <w:t>Жарасып құрдастармен әзіл - оспақ,</w:t>
        <w:br/>
        <w:t>Қарайтын сый - құрметпен қартымызға.</w:t>
        <w:br/>
        <w:t>Болады мінездің де қилы кезі,</w:t>
        <w:br/>
        <w:t>Сынайтын шыдамыңды созім тезі.</w:t>
        <w:br/>
        <w:t>Жігіттік жасамаса албырт көңіл,</w:t>
        <w:br/>
        <w:t>Кейбіреу мазақ қылар десіп езі.</w:t>
        <w:br/>
        <w:t>Жайдары мінез болса ашық - жарқын,</w:t>
        <w:br/>
        <w:t>Білдірер жүрсең бірге достық қарқын.</w:t>
        <w:br/>
        <w:t>Мұндайлар жиі ұшырар сыншыларға,</w:t>
        <w:br/>
        <w:t>Өседі шыншыл доспен мінез нарқын.</w:t>
        <w:br/>
        <w:t>Болады жақсыларда мінез кіші,</w:t>
        <w:br/>
        <w:t>Пейілі, әрекеті, сүйкімді ісі.</w:t>
        <w:br/>
        <w:t>Қадірлеп сыйласқанды құрметтейді,</w:t>
        <w:br/>
        <w:t>Жұмсалын әр ісінс ой мен күпті.</w:t>
        <w:br/>
        <w:t>Сөйлесіп бірге жүрсен жайдарымен,</w:t>
        <w:br/>
        <w:t>Ойлары сайкес келсе ойларыңмен.</w:t>
        <w:br/>
        <w:t>Мінез бен мінездердің жарастығы,</w:t>
        <w:br/>
        <w:t>Жалғасар лэззәгті өткен тойларымен.</w:t>
        <w:br/>
        <w:t>Өсіріп кішілерді ержеткізіп,</w:t>
        <w:br/>
        <w:t>Жүреміз ай мон жылдар біз өткізіп.</w:t>
        <w:br/>
        <w:t>Шыкса егер ойымыздан мінездері,</w:t>
        <w:br/>
        <w:t>Айтамыз сан рахмет нұр сепкізіп.</w:t>
        <w:br/>
        <w:t>ОАР ЫЕы 25,</w:t>
        <w:br/>
        <w:t>ым соқасы сыналатын саласына лысын лым ола сым олссың</w:t>
        <w:br/>
        <w:t>КӨКПАР</w:t>
        <w:br/>
        <w:t>Халықтың тай - думандар мерекесі,</w:t>
        <w:br/>
        <w:t>Көкпармен тойдың кірер берекесі.</w:t>
        <w:br/>
        <w:t>Шабандоз көкпар тарта жетіледі,</w:t>
        <w:br/>
        <w:t>Жеңіспен бола түсер ел еркесі.</w:t>
        <w:br/>
        <w:t>Шабандоз тойдың көркі тұлпар мінген,</w:t>
        <w:br/>
        <w:t>Ебімен додаларға сүнги кірген.</w:t>
        <w:br/>
        <w:t>Көп көрдім ер жігітті аты шаппай,</w:t>
        <w:br/>
        <w:t>Додаға кірс алмастан шеттеп жүрген.</w:t>
        <w:br/>
        <w:t>Жизтгер орташалау атқа мінген,</w:t>
        <w:br/>
        <w:t>Қайнаған додаларға дереу сіңген.</w:t>
        <w:br/>
        <w:t>Тартқылап бірден жұлып алмаса да,</w:t>
        <w:br/>
        <w:t>Әдісін еппен тарту жақсы білген.</w:t>
        <w:br/>
        <w:t>Гұлпардың шабысында тұлпарлығы,</w:t>
        <w:br/>
        <w:t>Сезілер тақым қыссаң сұңқарлығы.</w:t>
        <w:br/>
        <w:t>Атылар бұтты қыссаң алға қарай,</w:t>
        <w:br/>
        <w:t>Білінер тізгіп тартсаң қиқарлығы.</w:t>
        <w:br/>
        <w:t>Шабандоз тұлпарымен нағыз достай,</w:t>
      </w:r>
    </w:p>
    <w:p>
      <w:r>
        <w:t>Тартыста олар жүрмес тізе қоспай.</w:t>
        <w:br/>
        <w:t>Додада тізс қажар дөңгеленген,</w:t>
        <w:br/>
        <w:t>Тек алға ұмтылады тұлпар оқтай.</w:t>
        <w:br/>
        <w:t>Шабандоз дәл ұстаған дода болса,</w:t>
        <w:br/>
        <w:t>Тірепе үзенгіге артқа қонса.</w:t>
        <w:br/>
        <w:t>Балгадай аяқ-- қолмен шын тартқанда,</w:t>
        <w:br/>
        <w:t>Доданы ырғап - ырғап жарар борша.</w:t>
        <w:br/>
        <w:t>Қалғанда дода ортасы қақ айрылып,</w:t>
        <w:br/>
        <w:t>Бәрі де сасады екен сәл жайылып,</w:t>
        <w:br/>
        <w:t>Жөәнңкіген суырыла тұлпарының,</w:t>
        <w:br/>
        <w:t>Мәреге басын бұрар бір қайырып.</w:t>
        <w:br/>
        <w:t>Шығалы шабандоздар эр ауылдан,</w:t>
        <w:br/>
        <w:t>Тұр - тұлға жаралғандай дүр - дауылдан.</w:t>
        <w:br/>
        <w:t>Оларды жаратқандай тартысуға,</w:t>
        <w:br/>
        <w:t>Шіркіндер сескенбейді. ау қар, жауыннан.</w:t>
        <w:br/>
        <w:t>-21 ЕС. БЫ» ЕДЫ</w:t>
        <w:br/>
        <w:t>Б анылымд алаты маыалысы мал асым ыты ыласын алым аАМытыы)</w:t>
        <w:br/>
        <w:t>Билеңлер сұлу қызды еліктіріп,</w:t>
        <w:br/>
        <w:t>Бұралсын қыпша белдер көз елітіп.</w:t>
        <w:br/>
        <w:t>Денелер билегенде мып бұралсын,</w:t>
        <w:br/>
        <w:t>Қарттардың ойын қозғап бір желпінтіл.</w:t>
        <w:br/>
        <w:t>Айтамыз көп рахмет шақырғанға,</w:t>
        <w:br/>
        <w:t>Ризамыз таңды таңға атырғанға.</w:t>
        <w:br/>
        <w:t>Бас қосса жаныашырлар той да ғажап,</w:t>
        <w:br/>
        <w:t>Ырзамыз дос, жекжатқа, жақындарға.</w:t>
        <w:br/>
        <w:t>ҚЫЗҒЫЛТ ҚАСҚА</w:t>
        <w:br/>
        <w:t>Жануар, жалын сишар еркем менің,</w:t>
        <w:br/>
        <w:t>Сипалап еркелетсем желке желің.</w:t>
        <w:br/>
        <w:t>Күдірейе Түседі жиырылып</w:t>
        <w:br/>
        <w:t>Иіскелеп түрткілесеңн жып - жылы ернің.</w:t>
        <w:br/>
        <w:t>Құйрықты оңға- солға қағысыңнан,</w:t>
        <w:br/>
        <w:t>Мейірлі күй сездіріп дауысыңнан.</w:t>
        <w:br/>
        <w:t>Осқыра қарсы алушы ең бапты болсан,</w:t>
        <w:br/>
        <w:t>Дегендей қалай да озам жарысыннан.</w:t>
        <w:br/>
        <w:t>Мейірдің сезгеннен бе сезім күшің,</w:t>
        <w:br/>
        <w:t>Көнілдің білгеннен бе кіршіксізің.</w:t>
        <w:br/>
        <w:t>Келеске шомылдырсам сүліктейсің,</w:t>
        <w:br/>
        <w:t>Жалтылдап құлпырушы ед түр мен түсің.</w:t>
        <w:br/>
        <w:t>Гүксиіп сұңғала боп тұрғаныңда,</w:t>
        <w:br/>
        <w:t>Өзім де баладай боп жуғанымда.</w:t>
        <w:br/>
        <w:t>Сеземін көз өтерін осы түрге,</w:t>
        <w:br/>
        <w:t>Жабамын дереу жабу сұңғағыма.</w:t>
      </w:r>
    </w:p>
    <w:p>
      <w:r>
        <w:t>Ешкімнің сұқ көзіне түспеу үшін,</w:t>
        <w:br/>
        <w:t>Жат көзге білінбесін сұлу пішін.</w:t>
        <w:br/>
        <w:t>Деймін де «Қыззғылтымды» кәп жасырам,</w:t>
        <w:br/>
        <w:t>Шомылтып көрмес жерге ешбір кісің.</w:t>
        <w:br/>
        <w:t>Аңсайды «Қызғылт қасқам» шын шабысты,</w:t>
        <w:br/>
        <w:t>Сеземін меңзейтінін ол алысты.</w:t>
        <w:br/>
        <w:t>Бабына келген ксзде тыпыршиды,</w:t>
        <w:br/>
        <w:t>Дегендей казір баста ат жарысты.</w:t>
        <w:br/>
        <w:t>жаварылыырылыалық көіунеланленынаеыраныдың</w:t>
        <w:br/>
        <w:t>ры сләке ыы олесыы алатын алысын алаты лылы лы ыша алатың</w:t>
        <w:br/>
        <w:t>Сонда да сұлу көрсем тұлғасы әсем,</w:t>
        <w:br/>
        <w:t>Қалады көтеріліп бәсең еңсем.</w:t>
        <w:br/>
        <w:t>Сиқыр бар дір еткізер сұлулықта,</w:t>
        <w:br/>
        <w:t>Тартады діріл- сұлу сезімге ерсең.</w:t>
        <w:br/>
        <w:t>Кәргенде сұлулықтың төнер назын,</w:t>
        <w:br/>
        <w:t>Боласың кешкендей бір өмір жазын.</w:t>
        <w:br/>
        <w:t>Жарасқан сұлулық пен нәзік сезім,</w:t>
        <w:br/>
        <w:t>Ексн ғой жарысқан бір түлкі тазың.</w:t>
        <w:br/>
        <w:t>БІР СҰЛУҒА</w:t>
        <w:br/>
        <w:t>Көргенде кездескендей мағам пірім,</w:t>
        <w:br/>
        <w:t>Гүлдейғып бір жайнаттың көздім нұрын.</w:t>
        <w:br/>
        <w:t>Қалдым ғой әлім кетіп тырп ете алмай,</w:t>
        <w:br/>
        <w:t>Бола мА сұлулықтың ұғып сырын.</w:t>
        <w:br/>
        <w:t>Сұлудай ертектегі сияқтысың,</w:t>
        <w:br/>
        <w:t>Қолға ұстар қуыршақтай жинақысын.</w:t>
        <w:br/>
        <w:t>Күлімдеп екі көзің жайнағанда,</w:t>
        <w:br/>
        <w:t>Құрбың да сезбегендей ұятты ісін.</w:t>
        <w:br/>
        <w:t>Армансыз, қызығусыз қызық па өмір,</w:t>
        <w:br/>
        <w:t>Бойың да жадырамас солса көңіл.</w:t>
        <w:br/>
        <w:t>Кірбіңсіз адал пейіл сұлу көрсек,</w:t>
        <w:br/>
        <w:t>Нұрланар сол мезгілде бүкіл өңір.</w:t>
        <w:br/>
        <w:t>Секірер тау тексдей қимылың бар,</w:t>
        <w:br/>
        <w:t>Қуанам тапқаныңа өзіңе пар.</w:t>
        <w:br/>
        <w:t>Елжіреп қайта-қайта қарай бердім,</w:t>
        <w:br/>
        <w:t>Сәт келер есейген соң бұл күйді ұғар.</w:t>
        <w:br/>
        <w:t>МАХАББАТ</w:t>
        <w:br/>
        <w:t>Махаббат бір көргеннен етер үпсіз,</w:t>
        <w:br/>
        <w:t>Қаласың тырп ете алмай түрі мінсіз.</w:t>
        <w:br/>
        <w:t>Боласың алысқандай толқын оймен,</w:t>
        <w:br/>
        <w:t>Қандай ед құлай түскен сезім тілсіз.</w:t>
        <w:br/>
        <w:t>ДЫР Балан</w:t>
      </w:r>
    </w:p>
    <w:p>
      <w:r>
        <w:t>кезер зере ел аты еее рлер</w:t>
        <w:br/>
        <w:t>Атақты анабандоздар түйедей нар,</w:t>
        <w:br/>
        <w:t>Бұларды жөнсіздікке жібермес ар.</w:t>
        <w:br/>
        <w:t>Кәкпарды ережелі спорт егіп,</w:t>
        <w:br/>
        <w:t>Сыйлап жүр көрерменге бұл ойып нәр.</w:t>
        <w:br/>
        <w:t>Тіренін тартысқанда үзенгіге,</w:t>
        <w:br/>
        <w:t>Шақ туар тірестірер тізелі де.</w:t>
        <w:br/>
        <w:t>Қамшы тістеп қос қолмен жұлқылайды,</w:t>
        <w:br/>
        <w:t>Жіберіп қысылыста жүгенді де.</w:t>
        <w:br/>
        <w:t>Бұл сетті шабандоздар дода дейді,</w:t>
        <w:br/>
        <w:t>Қолынан шығарғандар опық жейді.</w:t>
        <w:br/>
        <w:t>Шабандоз тұлпарға сай еш ссскснбей,</w:t>
        <w:br/>
        <w:t>Құлшына кәкпер тілеп дода іздейді.</w:t>
        <w:br/>
        <w:t>Күн сәулелі Қазғурт, Келес бойы,</w:t>
        <w:br/>
        <w:t>Егістік пен Жайлаулар қыр мон ойы.</w:t>
        <w:br/>
        <w:t>Ту еткен ел көкпарды жарыс етіп,</w:t>
        <w:br/>
        <w:t>Үзілмей тоқырауда какпар тойы.</w:t>
        <w:br/>
        <w:t>Көкпардың айта аламын кіндігі деп.</w:t>
        <w:br/>
        <w:t>Қазғуртта шабандоз үздігі көп.</w:t>
        <w:br/>
        <w:t>Өзбек, қырғыз, Алатау, Сыр бойымен.</w:t>
        <w:br/>
        <w:t>Қаратаудан бас қосар шабандоз кегі.</w:t>
        <w:br/>
        <w:t>ЕГІЗ ӨНЕР</w:t>
        <w:br/>
        <w:t>Өлеңсіз ән дегенің құр ыңылдау,</w:t>
        <w:br/>
        <w:t>Ұнамаған қыздарға бос жымыңдау.</w:t>
        <w:br/>
        <w:t>Болмаса қыз бен жігіт ән мен сөздей,</w:t>
        <w:br/>
        <w:t>Боп жүрер қытыпасы тым қиындау.</w:t>
        <w:br/>
        <w:t>Ыңылдау ән, өлеңсіз жай дауыспен,</w:t>
        <w:br/>
        <w:t>Шырқалмайтын көңіл-күй бар шабыспен.</w:t>
        <w:br/>
        <w:t>Қабысқан ән Мен сөзде толы мазмүн,</w:t>
        <w:br/>
        <w:t>Тез тарар ел ішінс зор табыспен.</w:t>
        <w:br/>
        <w:t>Егіз өнер өлең мен ән дегенін,</w:t>
        <w:br/>
        <w:t>Сәті көп ән туғызған жақсы өлеңнің,</w:t>
        <w:br/>
        <w:t>Әуезді жақсы әндерге өлен болмай.</w:t>
        <w:br/>
        <w:t>Жақсы әндер баса алмай жүр өз желігін.</w:t>
        <w:br/>
        <w:t>ЖАБУЫН ЫДЫ уан</w:t>
        <w:br/>
        <w:t>арҙарефиаон ил ер а фи ерте флаг анти</w:t>
        <w:br/>
        <w:t>Әуесқой жүрген жердің бәрі қызық,</w:t>
        <w:br/>
        <w:t>Дос кәсіпқой жаксысын қояр сызып.</w:t>
        <w:br/>
        <w:t>Болмаса әуесқойда дос кәсіпқой,</w:t>
      </w:r>
    </w:p>
    <w:p>
      <w:r>
        <w:t>Әте алмас өзеннен де еркін жүзіп.</w:t>
        <w:br/>
        <w:t>Шығады кәсіпқойдан саясаткер,</w:t>
        <w:br/>
        <w:t>Алды- артын, әр қадамын, әркез еттер.</w:t>
        <w:br/>
        <w:t>Болжайды кәсіпқойлар алдағыны,</w:t>
        <w:br/>
        <w:t>Бөлісер ақылдаса қызметтер.</w:t>
        <w:br/>
        <w:t>Кірбінсіз, саясатсыз зуесқой бар,</w:t>
        <w:br/>
        <w:t>Кепісімсіз қадамға жібермес ар.</w:t>
        <w:br/>
        <w:t>Жүргенде әуесқойлар ортамызда,</w:t>
        <w:br/>
        <w:t>Қызық көп, көңілденсек боламыз нар.</w:t>
        <w:br/>
        <w:t>Сезгенде осыларды көңіл төмен,</w:t>
        <w:br/>
        <w:t>Сонда да сұлу көрсең жаның дөнен.</w:t>
        <w:br/>
        <w:t>Көз сүзе қарағанда жымыңдаса,</w:t>
        <w:br/>
        <w:t>Мейір кеп, туатындай әсем өлең.</w:t>
        <w:br/>
        <w:t>Достарға бірге жүрген сенемін деп,</w:t>
        <w:br/>
        <w:t>Қателік жасамаса әуесқой бек.</w:t>
        <w:br/>
        <w:t>Қозғау да ойды оймен шын керемет,</w:t>
        <w:br/>
        <w:t>Достардың ойды сезгіш пайдасы көп.</w:t>
        <w:br/>
        <w:t>ТОЙ БАСТАУ</w:t>
        <w:br/>
        <w:t>Бұл тойды баста десең біз бастайлык,</w:t>
        <w:br/>
        <w:t>Қыздырып әнімізбен шын костайық.</w:t>
        <w:br/>
        <w:t>Тойларың тойга ұлассын, ден сау болсын,</w:t>
        <w:br/>
        <w:t>Қымызды арасында ап тастайық.</w:t>
        <w:br/>
        <w:t>Тойларың құтты болсын, беу халайық,</w:t>
        <w:br/>
        <w:t>Би билен, күй де тартып, эн салайык.</w:t>
        <w:br/>
        <w:t>Мұндай той бола бермес күнде осындай,</w:t>
        <w:br/>
        <w:t>Естен шықпис етердей қолға алайық.</w:t>
        <w:br/>
        <w:t>Билеңдер мәнерімен бой керілтіп,</w:t>
        <w:br/>
        <w:t>Шырқаңдар бар дауыспен жан ерігіп,</w:t>
        <w:br/>
        <w:t>Би мен он қосылғанда тойдарыңда,</w:t>
        <w:br/>
        <w:t>Тастасын бәрімізді бір сергітіп.</w:t>
        <w:br/>
        <w:t>Б ғыысалаты ыс асына Қесымдалыаты шасына аласы ы АЛЫтымсалытыы 22)</w:t>
        <w:br/>
        <w:t>Мұң</w:t>
        <w:br/>
        <w:t>(Құлмат аға қайтыс болғанда)</w:t>
        <w:br/>
        <w:t>Бұл өмір кандай қатал салар салмақ,</w:t>
        <w:br/>
        <w:t>Ағамды алып кетті жастай жалмап.</w:t>
        <w:br/>
        <w:t>Артынан еріп жүрген бір інісі ем,</w:t>
        <w:br/>
        <w:t>Жүруттпі ед ақыл беріп әркез колдап.</w:t>
        <w:br/>
        <w:t>Барушы ем шаршағанда демалсам деп.</w:t>
        <w:br/>
        <w:t>тісі ыйық тірер бола алсам деп.</w:t>
        <w:br/>
        <w:t>Соңынан бірінші бон Алматыға,</w:t>
        <w:br/>
        <w:t>Келген см білім қуып, оқу іздеп.</w:t>
        <w:br/>
        <w:t>Барушы ем қапалансам шер тарқар деп,</w:t>
        <w:br/>
        <w:t>Әңгіме жылы-жұмсак деп болар сеп.</w:t>
        <w:br/>
        <w:t>шінде аз мезгілдің көңіл жібіп,</w:t>
        <w:br/>
        <w:t>Айтушы ек ойда жүрген ойларды көп.</w:t>
        <w:br/>
        <w:t>Барушы ем қуанғанда тым даудырап,</w:t>
      </w:r>
    </w:p>
    <w:p>
      <w:r>
        <w:t>Сараушы ем ақ көңілмен көз жаудырап.</w:t>
        <w:br/>
        <w:t>Ассығып қуанғаннан тез сөйлесем,</w:t>
        <w:br/>
        <w:t>Ымдайтын жай сөйле деп сәл жайырақ.</w:t>
        <w:br/>
        <w:t>Табатын бас қосудың себебін де,</w:t>
        <w:br/>
        <w:t>Шақырып алушы еді керегінде.</w:t>
        <w:br/>
        <w:t>Шынасыя әм дәрігер, әм шаштараз,</w:t>
        <w:br/>
        <w:t>Бөледі үш сәбиін жөргегін.</w:t>
        <w:br/>
        <w:t>Сүндетке отырғызу бірге болды,</w:t>
        <w:br/>
        <w:t>Жазылғаншға жеңгеміз бірге болды.</w:t>
        <w:br/>
        <w:t>Қандай жақсы сэттер ел сол бір мезгіл,</w:t>
        <w:br/>
        <w:t>Жапқанда төрі тақия көніл толды.</w:t>
        <w:br/>
        <w:t>Ауылдың хал-жағдайы, жаңалығы,</w:t>
        <w:br/>
        <w:t>Ортақ ед жастығы мен балалығы.</w:t>
        <w:br/>
        <w:t>Сіздей боп енді кіммен сырласамын,</w:t>
        <w:br/>
        <w:t>Тоғысқан ауыл, қала даналығы.</w:t>
        <w:br/>
        <w:t>ұғы ысым а ласышалысы маса лималасыс дасына ытын лыылым ы</w:t>
        <w:br/>
        <w:t>ге</w:t>
        <w:br/>
        <w:t>іңкәрлік сұлулыққа ойда жүрген,</w:t>
        <w:br/>
        <w:t>Жиналып қыз бейнесі бойда жүрген.</w:t>
        <w:br/>
        <w:t>Сезімін, ақыл, тәнің бір тыз етіп,</w:t>
        <w:br/>
        <w:t>Дөп түсіп тоғысқанда жаның кірген.</w:t>
        <w:br/>
        <w:t>Күйінді сол шақтағы айта алмайсың,</w:t>
        <w:br/>
        <w:t>Жасырып жүрек сырын жаутаңдайсын.</w:t>
        <w:br/>
        <w:t>Сонымен нағыз сезім, билеп алса,</w:t>
        <w:br/>
        <w:t>Қарауды басқа қызға қойғандайсың.</w:t>
        <w:br/>
        <w:t>Махаббат дір еткізген нұрлы көздей,</w:t>
        <w:br/>
        <w:t>Айтылған намыс қайрар ұшқыр сөздей.</w:t>
        <w:br/>
        <w:t>Жүресің көргеніңе қайран болып,</w:t>
        <w:br/>
        <w:t>Кездессе сөз айта алмай ынжық ездей.</w:t>
        <w:br/>
        <w:t>Шығамын қалай алып оңаша деп,</w:t>
        <w:br/>
        <w:t>Мезгілді өткізесің ойлаумен тек.</w:t>
        <w:br/>
        <w:t>Пайда боп нешетүрлі кедергілер,</w:t>
        <w:br/>
        <w:t>Болмайды мүмкіндіктер кездесер коп.</w:t>
        <w:br/>
        <w:t>Ылмсестен сенеріңді сенбесінді,</w:t>
        <w:br/>
        <w:t>Оны ойлайсын ұмытып өзге ісінді.</w:t>
        <w:br/>
        <w:t>Қиялың бір жанады, бір сөнеді,</w:t>
        <w:br/>
        <w:t>Алыя күпі билел алар бар місіңді.</w:t>
        <w:br/>
        <w:t>Сезімнің ғажан күшін білгеніңде,</w:t>
        <w:br/>
        <w:t>Арпалысып сол күшпен жүргеніңде,</w:t>
        <w:br/>
        <w:t>Буымеп махаббаттып жақсарасың,</w:t>
        <w:br/>
        <w:t>Үмітті боп ертеңгі күндеріңе</w:t>
        <w:br/>
        <w:t>Ақылды албырт сезім алып ұшар,</w:t>
        <w:br/>
        <w:t>Үйленуге ерте деп ақыл қысар.</w:t>
        <w:br/>
        <w:t>Денеңде махаббатың өрті лаулап,</w:t>
        <w:br/>
        <w:t>Желпілдеп жатсаң -- тұрсаң каның қызар.</w:t>
        <w:br/>
        <w:t>Лаулайды осындайда жүрек оты.</w:t>
      </w:r>
    </w:p>
    <w:p>
      <w:r>
        <w:t>Нұр жайнап жігіттіктің өткір шоты.</w:t>
        <w:br/>
        <w:t>Шакта да ұйықтап жатқан түсіңе еніп,</w:t>
        <w:br/>
        <w:t>Жүресің жан құбылып болып тоты.</w:t>
        <w:br/>
        <w:t>челсетеа</w:t>
        <w:br/>
        <w:t>талмериадериатер та аа ра тсьна еткін</w:t>
        <w:br/>
        <w:t>Қызғанда күн ыстыққа коз қара Піс,</w:t>
        <w:br/>
        <w:t>Жұмыла кірпіктер де сәл жаратпас</w:t>
        <w:br/>
        <w:t>Сонда да қарай берсен шын кадалал</w:t>
        <w:br/>
        <w:t>Мөлтілдеп екі көзден келеді жас.</w:t>
        <w:br/>
        <w:t>Таңғы шақ табиғаттың ғажап шағы.</w:t>
        <w:br/>
        <w:t>Келеді қызықтағың ертең тағы.</w:t>
        <w:br/>
        <w:t>Құбылыс аспандағы сан бояудай,</w:t>
        <w:br/>
        <w:t>Тербелер кереметке адам жаны</w:t>
        <w:br/>
        <w:t>КИІЗ ҮЙ</w:t>
        <w:br/>
        <w:t>Киіз үй шеңбер іспет жер шарындыан,</w:t>
        <w:br/>
        <w:t>Шеберлер үй жасаған шын дарындай,</w:t>
        <w:br/>
        <w:t>Шаңырақтан күн сәулесі нұр шашып,</w:t>
        <w:br/>
        <w:t>Халқымызға қуат беріп тұрғандай.</w:t>
        <w:br/>
        <w:t>Жер, аспан тілдескендей ұй ішінде.</w:t>
        <w:br/>
        <w:t>Тілдесу сыр ашкандай күй - Пішінге.</w:t>
        <w:br/>
        <w:t>Шабыт: шақ, күй төккен шақ, киіз үйде,</w:t>
        <w:br/>
        <w:t>Алддампың сенім берер әл-күшіне.</w:t>
        <w:br/>
        <w:t>Ыстықта жел жағынан түре салар,</w:t>
        <w:br/>
        <w:t>Жаныңа салқын самал майдай жағар.</w:t>
        <w:br/>
        <w:t>Мамық көрпе үстінде қымыз ішіп,</w:t>
        <w:br/>
        <w:t>Басында дастарханның дүкен құрар.</w:t>
        <w:br/>
        <w:t>Суықта киіз үйді жауып қалың,</w:t>
        <w:br/>
        <w:t>Байлайды керегенің барлык жағын.</w:t>
        <w:br/>
        <w:t>Ораса бірнеше рет үй дс жылы,</w:t>
        <w:br/>
        <w:t>Қазақстар болжай білген дауыл барын.</w:t>
        <w:br/>
        <w:t>Алты ай жазда бір жерле көп түрмайды,</w:t>
        <w:br/>
        <w:t>Киіз үй кошуге де тым ыңғайлы.</w:t>
        <w:br/>
        <w:t>Жайылым, шұрайлы жер тең бөлінген,</w:t>
        <w:br/>
        <w:t>Балықтары өзен - көлде тулайды.</w:t>
        <w:br/>
        <w:t>Киіз үй еліміздің берекесі,</w:t>
        <w:br/>
        <w:t>Киіз үйсіз өтпейді мерекесі,</w:t>
        <w:br/>
        <w:t>Кең далада әң салып, думан құрып,</w:t>
        <w:br/>
        <w:t>Жылдан жылға бекуде керегесі.</w:t>
        <w:br/>
        <w:t>ЕСІ ЫНШ ас ласын Ісыааласыы Алсын тым ды</w:t>
        <w:br/>
        <w:t>Тез шапсаң көзімнен жас сорғалайтын.</w:t>
      </w:r>
    </w:p>
    <w:p>
      <w:r>
        <w:t>Тоқым мез тізгін қыса болсалаймын.</w:t>
        <w:br/>
        <w:t>Жол бойы кездескенде жазық жерлер.</w:t>
        <w:br/>
        <w:t>Тізгінді сәл босатсам қоспалайсың.</w:t>
        <w:br/>
        <w:t>Бәйгеге «Қызғылтымды» дәл салғанда,</w:t>
        <w:br/>
        <w:t>Боламын іштей риза бұл жалғанға</w:t>
        <w:br/>
        <w:t>Делебім шын қозады көкке ұшардай.</w:t>
        <w:br/>
        <w:t>Не жетсін атың озыл жүлде алғанғи</w:t>
        <w:br/>
        <w:t>Тұлпардың, «Қызылт қасқа» едің бігі,</w:t>
        <w:br/>
        <w:t>Мәреге оза жетер жарыста ірі.</w:t>
        <w:br/>
        <w:t>Берместен ертелі -- кеші мен де гыным,</w:t>
        <w:br/>
        <w:t>Денеңді еттім шымыр еті сірі.</w:t>
        <w:br/>
        <w:t>Желкеңнен «Қызғылт қасқа» сипаласам,</w:t>
        <w:br/>
        <w:t>Жүніңлі кедір - бұдыр ұйпаласам.</w:t>
        <w:br/>
        <w:t>Мойның да құлаштай боп созылатын,</w:t>
        <w:br/>
        <w:t>Соя сәтте жасарамын есіме алсам.</w:t>
        <w:br/>
        <w:t>ТҰЛПАР</w:t>
        <w:br/>
        <w:t>Алысқан ауыздықпен тұлпар қандай,</w:t>
        <w:br/>
        <w:t>Тізгінді тарта - тарта қол талады - ай.</w:t>
        <w:br/>
        <w:t>Атыла алға шапшып ұмтылғанда,</w:t>
        <w:br/>
        <w:t>Желді леп баурап алар шыбын жапды -ай,</w:t>
        <w:br/>
        <w:t>Көсіле бар күшпенеп шапқан қандай,</w:t>
        <w:br/>
        <w:t>Табанды үзеңгіге тіреп колдай.</w:t>
        <w:br/>
        <w:t>Еңкейіш алға қарай ұмтылғанда,</w:t>
        <w:br/>
        <w:t>Тұлпарға күш біткендей ұшар зулай.</w:t>
        <w:br/>
        <w:t>Шабандоз жарыстарда көзге түсіп,</w:t>
        <w:br/>
        <w:t>Мерейі стем болар тұлғасы өсіп,</w:t>
        <w:br/>
        <w:t>Айнадай қыр үстінен көрсе бәрі,</w:t>
        <w:br/>
        <w:t>Мәз болар жанкүйерлер бөркін қысып.</w:t>
        <w:br/>
        <w:t>Ем ласына ысын ылатын о лыты алса ысты СЕ тың</w:t>
        <w:br/>
        <w:t>Келеді тұлпарыма жақындағым,</w:t>
        <w:br/>
        <w:t>Тепкіштеп кісінесе арғымағым.</w:t>
        <w:br/>
        <w:t>Суытып күні - түні жүрген жай бар,</w:t>
        <w:br/>
        <w:t>Тұлпарым қысы -- жазы жаныңдамын.</w:t>
        <w:br/>
        <w:t>ҚАРАТОРҒАЙ</w:t>
        <w:br/>
        <w:t>Шырылдап қараторғай қалықтайды,</w:t>
        <w:br/>
        <w:t>Жаздыгүн ән айтудан жалықпайды.</w:t>
        <w:br/>
        <w:t>Көгілдір жерден көкке ұшқан сайын,</w:t>
        <w:br/>
        <w:t>Кініріп көрінбестей шарықтайды.</w:t>
        <w:br/>
        <w:t>Шырылы сазды әуен боп тартар бізді,</w:t>
        <w:br/>
        <w:t>Орантып жаңғырыққа тау мен құзды.</w:t>
        <w:br/>
        <w:t>Шырыл далпындап шықса шын жүректен,</w:t>
        <w:br/>
        <w:t>Әуенге бөлейді екенсай мен түзді.</w:t>
        <w:br/>
        <w:t>Кей сәтте ән салады таңсәріде,</w:t>
        <w:br/>
        <w:t>Бір әні ұқсамайды бір әніне.</w:t>
        <w:br/>
        <w:t>Сарыны тербетеді бар аймақты,</w:t>
        <w:br/>
        <w:t>Біздерді тым ерітіп таң дәміне.</w:t>
      </w:r>
    </w:p>
    <w:p>
      <w:r>
        <w:t>Қыстыгүн қараторғай қайда екен деп,</w:t>
        <w:br/>
        <w:t>Ойлаймыз кей кездерде көнліміз кеп.</w:t>
        <w:br/>
        <w:t>Қыс бойы шырқай алмай бір де бір ән,</w:t>
        <w:br/>
        <w:t>Бүрсиін жатыр мекен ұяда тек.</w:t>
        <w:br/>
        <w:t>ТАҢҒЫ ШАҚ</w:t>
        <w:br/>
        <w:t>Көкжиек ерге таңда көкттіл бәсең,</w:t>
        <w:br/>
        <w:t>Күн нұры таң атарда қандай әсем.</w:t>
        <w:br/>
        <w:t>Көк әлем күн жылжыса жоғарыға,</w:t>
        <w:br/>
        <w:t>Дегендей сәуле шашып қазір өсем.</w:t>
        <w:br/>
        <w:t>Күн шығар дәңгелене қызара маң,</w:t>
        <w:br/>
        <w:t>Кезінде толық шыққан ортасы сон.</w:t>
        <w:br/>
        <w:t>Болады тік қарауға осы кезде,</w:t>
        <w:br/>
        <w:t>Көрінер гүл ашқандай күнбағыс дән.</w:t>
        <w:br/>
        <w:t>кипвердолои рар ане рлер а ан а оЕр</w:t>
        <w:br/>
        <w:t>Іздейді өз достарын әрбір адам,</w:t>
        <w:br/>
        <w:t>Еске алу сол жылдарды бақыт маған.</w:t>
        <w:br/>
        <w:t>Балалық, жігіттік шақ балдай екен,</w:t>
        <w:br/>
        <w:t>Жақсы ойдан тәң сергиді, ширап қадам.</w:t>
        <w:br/>
        <w:t>СЕЗІМ</w:t>
        <w:br/>
        <w:t>Сезім неге ойнамалы,</w:t>
        <w:br/>
        <w:t>Сскундомер тіліндей.</w:t>
        <w:br/>
        <w:t>Сезім неге аймалады,</w:t>
        <w:br/>
        <w:t>Әтетез боп білінбей.</w:t>
        <w:br/>
        <w:t>Бірде жарқырап түнеріп,</w:t>
        <w:br/>
        <w:t>Сілейіпі қатып қалады.</w:t>
        <w:br/>
        <w:t>Кейде жайнап күлімдеп,</w:t>
        <w:br/>
        <w:t>Көкке ұшқандай болады.</w:t>
        <w:br/>
        <w:t>Ақыл, сезім алысып,</w:t>
        <w:br/>
        <w:t>Жүседі ойда жарысып.</w:t>
        <w:br/>
        <w:t>Күн мен түндей екеуі,</w:t>
        <w:br/>
        <w:t>Көрмеген еш қалысып.</w:t>
        <w:br/>
        <w:t>Қатып қалған кезінде,</w:t>
        <w:br/>
        <w:t>Ертуге бола ма,</w:t>
        <w:br/>
        <w:t>Көкке ұшардай болғанда,</w:t>
        <w:br/>
        <w:t>Жерізуге болама,</w:t>
        <w:br/>
        <w:t>Ақыл жеңсе сезімді,</w:t>
        <w:br/>
        <w:t>Ондай адам төзімді.</w:t>
        <w:br/>
        <w:t>Сезім жеңсе ақылды,</w:t>
        <w:br/>
        <w:t>Жайнатады көзіңді.</w:t>
        <w:br/>
        <w:t>Ақил, сезім біріксе,</w:t>
        <w:br/>
        <w:t>Сабыр болар ар істе.</w:t>
        <w:br/>
        <w:t>Акыныңмен іске асар,</w:t>
        <w:br/>
        <w:t>Үйренгендір дәрісте.</w:t>
      </w:r>
    </w:p>
    <w:p>
      <w:r>
        <w:t>Көңіл өссе - жайнаған гүл,</w:t>
        <w:br/>
        <w:t>Көңіл қалса - әсерсіз жыр.</w:t>
        <w:br/>
        <w:t>Гүдцдің иісі тебірентсе,</w:t>
        <w:br/>
        <w:t>Жыр әсері елжіретсе.</w:t>
        <w:br/>
        <w:t>қаннаыалнамылнырың таз ренрылнарыыарыныт</w:t>
        <w:br/>
        <w:t>кралирмаленкиа сир нарын алы ленин еалқй</w:t>
        <w:br/>
        <w:t>Сабақтар болар еді нағыз сабақ,</w:t>
        <w:br/>
        <w:t>Нүр көздер күлімдесе ашып қабақ.</w:t>
        <w:br/>
        <w:t>Мейірімен ұстазды баурайтындай,</w:t>
        <w:br/>
        <w:t>Құштарлық тоғысқандай тауып талап.</w:t>
        <w:br/>
        <w:t>Жетіліп мекгептарде жас талапттар,</w:t>
        <w:br/>
        <w:t>Кобірек болса дейіміз пақ таланттар.</w:t>
        <w:br/>
        <w:t>Нығайып ұстаз, шәкірт ынтымағы.</w:t>
        <w:br/>
        <w:t>Болар еді самғағандай қос қанаттар.</w:t>
        <w:br/>
        <w:t>Тежелмей сабақтар да іркіліспен,</w:t>
        <w:br/>
        <w:t>Өтілсе барлык сабақ бірлік іспен</w:t>
        <w:br/>
        <w:t>Нағыс ұстаз қолынан өткен шәкірт,</w:t>
        <w:br/>
        <w:t>Жоспарлы боп, сәт білмес дүрлігіскен.</w:t>
        <w:br/>
        <w:t>ОРТАЛЫҚ СТАДИОН</w:t>
        <w:br/>
        <w:t>(«Қайрат» командасы</w:t>
        <w:br/>
        <w:t>мен Темір Сегізбаеқа арнаймын)</w:t>
        <w:br/>
        <w:t>Арасын Абайменен Сәтбаетың,</w:t>
        <w:br/>
        <w:t>Орталық стадион бойлап алған,</w:t>
        <w:br/>
        <w:t>Жаттығар неше мыңы жас талаптың,</w:t>
        <w:br/>
        <w:t>Залдарда құрал - жабдық толып тұрған.</w:t>
        <w:br/>
        <w:t>Жарыстар басталғанда жасыл алаң,</w:t>
        <w:br/>
        <w:t>Жайнайды көк - жасыл бөп бізді тартып</w:t>
        <w:br/>
        <w:t>Ойынға тамашалап барған адам,</w:t>
        <w:br/>
        <w:t>Қалады бір жадырап бойы балқып.</w:t>
        <w:br/>
        <w:t>Доп салса сілкінердей барлық жері,</w:t>
        <w:br/>
        <w:t>Көрермен гүлінен бар төңірек.</w:t>
        <w:br/>
        <w:t>Дауыстап қозғаламыз ары - бері,</w:t>
        <w:br/>
        <w:t>Қуанар командамыз бір желбіреп.</w:t>
        <w:br/>
        <w:t>Бір допты қуған кезде ортаға алып,</w:t>
        <w:br/>
        <w:t>Біреулер допты күтер жеке қапып.</w:t>
        <w:br/>
        <w:t>Берілген дәл пастарға риза болып,</w:t>
        <w:br/>
        <w:t>Қаламыз шаба алмаса оған налып.</w:t>
        <w:br/>
        <w:t>тау</w:t>
        <w:br/>
        <w:t>Сәуытынсаласым алыса ыты Алысыша ласы мл ласы м2 ЛЕ)</w:t>
        <w:br/>
        <w:t>Бағасын бар байлықтың парықтамай,</w:t>
        <w:br/>
        <w:t>Сапасын айран-сүттің анықтамай.</w:t>
        <w:br/>
        <w:t>Қайтеміз бізде жоққа мойын созып,</w:t>
        <w:br/>
        <w:t>Жүрейік бос қиялмен қалықтамай.</w:t>
      </w:r>
    </w:p>
    <w:p>
      <w:r>
        <w:t>ӘСЕМДІК!</w:t>
        <w:br/>
        <w:t>Әсемдік селт еткізер бір алып күш,</w:t>
        <w:br/>
        <w:t>Кездессе көргендейсің ғажайып түс.</w:t>
        <w:br/>
        <w:t>Сиқыр бар састыратын дидарында,</w:t>
        <w:br/>
        <w:t>Қоятын дір еткізіп басатын міс.</w:t>
        <w:br/>
        <w:t>Қуана жанға жақса жығылғаны,</w:t>
        <w:br/>
        <w:t>Қиялда табылғандай тығылғаны.</w:t>
        <w:br/>
        <w:t>Әсем жан армандаған алда тұрса,</w:t>
        <w:br/>
        <w:t>Айналан нұр шашқандай шұғылалы.</w:t>
        <w:br/>
        <w:t>Тарткандай магнитті қарағанда,</w:t>
        <w:br/>
        <w:t>Болардай ойланбастан жар адамға.</w:t>
        <w:br/>
        <w:t>Шымырлап тұла бойың дірілдейді,</w:t>
        <w:br/>
        <w:t>Ұқсайсың діріл жеңсе балапанға.</w:t>
        <w:br/>
        <w:t>ройыңа сезім күші тарап өрер,</w:t>
        <w:br/>
        <w:t>Ілайық болсам деген ой да келер.</w:t>
        <w:br/>
        <w:t>Берілу бір көргеннен шын керемет,</w:t>
        <w:br/>
        <w:t>бойында тек мендік деп арман желер.</w:t>
        <w:br/>
        <w:t>Сөз бен көз кездескенде кәңіл толып,</w:t>
        <w:br/>
        <w:t>Сөз нұрлары жанады риза болып.</w:t>
        <w:br/>
        <w:t>Сасқан жігіт ес жия сәлем берер,</w:t>
        <w:br/>
        <w:t>Дос тапқандай басына бақыт қонып.</w:t>
        <w:br/>
        <w:t>Әсемдік тербетеді көңіл-күйді,</w:t>
        <w:br/>
        <w:t>ыздырыл тамырлар мен жүйкелерді.</w:t>
        <w:br/>
        <w:t>Сөзі де сөйлескенде ойдан шықса,</w:t>
        <w:br/>
        <w:t>Сүйсіне мәз боласың билеп биді.</w:t>
        <w:br/>
        <w:t>Алдында әсем жанның ес кетеді,</w:t>
        <w:br/>
        <w:t>Ақылың абайла дсп ескертеді.</w:t>
        <w:br/>
        <w:t>Ақыл мен сезімінді алыстырған,</w:t>
        <w:br/>
        <w:t>Жаны әсем әсемдікке не жетеді,</w:t>
        <w:br/>
        <w:t>деллерелер адет асыла а рғ т ЕНТ</w:t>
        <w:br/>
        <w:t>Ынтық қып құрдастармен қауыппуға,</w:t>
        <w:br/>
        <w:t>Бұлқынтыт! нұр жайнатқан зор денсаулық.</w:t>
        <w:br/>
        <w:t>Шынығып, жаттықтырып жарыс іздеп.</w:t>
        <w:br/>
        <w:t>Тынымсыз күйге бөлер зор денсаулық.</w:t>
        <w:br/>
        <w:t>Үйір ғып әзіл - қалжын сауықтарға,</w:t>
        <w:br/>
        <w:t>Билетіт, ән салғызар зор денсаулық.</w:t>
        <w:br/>
        <w:t>Дірілдеп, тіл күрмеліп, ғашық етіп,</w:t>
        <w:br/>
        <w:t>Бойыңнан ой шашқызар зор денсаулық.</w:t>
        <w:br/>
        <w:t>Кәріліктің белгісі түрің төмен,</w:t>
        <w:br/>
        <w:t>Еркіңе көнбейді екен ст пен денең.</w:t>
        <w:br/>
        <w:t>Тұмаулар қайта-қайта әлсіретсе,</w:t>
        <w:br/>
        <w:t>Түрің де эжімденер көпіл бәсең.</w:t>
        <w:br/>
        <w:t>Кәрі де кейбір шақта жасарады,</w:t>
        <w:br/>
        <w:t>Дегенге осы кезде кім нанады.</w:t>
        <w:br/>
        <w:t>Байқасаң көңіл бөліл бір тәулікте,</w:t>
        <w:br/>
        <w:t>Сезім-күй кейде түтеп, не жанады.</w:t>
      </w:r>
    </w:p>
    <w:p>
      <w:r>
        <w:t>Жанғанда бүкіл дене жасарады,</w:t>
        <w:br/>
        <w:t>Адамдар ойына ой қоса алады.</w:t>
        <w:br/>
        <w:t>Қимылсыз отыра алмай жұмыс іздеп,</w:t>
        <w:br/>
        <w:t>Жадырап меңзеңдігтен босанады.</w:t>
        <w:br/>
        <w:t>Шартшасың барлық денең болбырайды,</w:t>
        <w:br/>
        <w:t>Ынжығаңн, еңсең түсіп тұнжырайды.</w:t>
        <w:br/>
        <w:t>Қынжылып ешнәрсеге зауқын соқпай,</w:t>
        <w:br/>
        <w:t>Жиырылмай бұлшық еттер болжырайды.</w:t>
        <w:br/>
        <w:t>Сағыныш іздегенде табылатын,</w:t>
        <w:br/>
        <w:t>Аламың кездескенде сағынатын.</w:t>
        <w:br/>
        <w:t>Толқынды бола қалар бар айналан,</w:t>
        <w:br/>
        <w:t>Шақ туып мейірден де жарылатын.</w:t>
        <w:br/>
        <w:t>Келеміз желін те, кейде жығып,</w:t>
        <w:br/>
        <w:t>Еңбек пен сөздің берік сырын ұғыш.</w:t>
        <w:br/>
        <w:t>Сызылған жіңішке үнмен сезім- күйді,</w:t>
        <w:br/>
        <w:t>Тартасыз домбырада құбылжығып.</w:t>
        <w:br/>
        <w:t>Қ Сәтысы алалы тына Ластынсдалыты шаты асасы латыш ол ыты ы А</w:t>
        <w:br/>
        <w:t>Аркан тарту, аудару күштіге леп,</w:t>
        <w:br/>
        <w:t>Баптаған бәйге аттарды желше ұшсын деп.</w:t>
        <w:br/>
        <w:t>Сон ойын «қыз куудай» қай елде бар?</w:t>
        <w:br/>
        <w:t>Қамтты басар артынан қалғанаға дӨп.</w:t>
        <w:br/>
        <w:t>Көкпар менен күресті кім білмейді,</w:t>
        <w:br/>
        <w:t>Мешеу қалған дегендер көзге ілмейді.</w:t>
        <w:br/>
        <w:t>Дәл қазір араластық барлық елмен,</w:t>
        <w:br/>
        <w:t>Жеңісті спорттағы кім білмейді.</w:t>
        <w:br/>
        <w:t>Суырыш салма ақындар қадірленген,</w:t>
        <w:br/>
        <w:t>Айтыста жеңілгендер жәбірленген.</w:t>
        <w:br/>
        <w:t>Келесіде қайтсем де жеңемін деп,</w:t>
        <w:br/>
        <w:t>Өзін қайрап, ізденіп әзірленген.</w:t>
        <w:br/>
        <w:t>Жарасып өсіп - өнген ортаменеш,</w:t>
        <w:br/>
        <w:t>Жегілгенбіз қолпапттау, қолқаменен.</w:t>
        <w:br/>
        <w:t>Дарынды қолпаштаған сүйікті елде,</w:t>
        <w:br/>
        <w:t>Шабыт кеп көмекейде сайрайды өлең.</w:t>
        <w:br/>
        <w:t>ДЕНСАУЛЫҚ</w:t>
        <w:br/>
        <w:t>Шығарар үйден бізді толғандырып,</w:t>
        <w:br/>
        <w:t>Жұмысқа құлшындырар зор денсаулық.</w:t>
        <w:br/>
        <w:t>Күрек, тізгін, рулді қолға аллырып,</w:t>
        <w:br/>
        <w:t>Қозғалтар жанды сала зор денсаулық.</w:t>
        <w:br/>
        <w:t>Оқытып кітан, уазет ой өсіріп,</w:t>
        <w:br/>
        <w:t>Ақылға ақыл косар зор депсаулық.</w:t>
        <w:br/>
        <w:t>Сырласыт сырласыңа шын шешілтіп,</w:t>
        <w:br/>
        <w:t>Құрғызар қызу кеңес зор денсаулық.</w:t>
        <w:br/>
        <w:t>Жүргенде аяғыңды нык-нық басып,</w:t>
        <w:br/>
        <w:t>Кеудеңді кергізетін зор денсаулық.</w:t>
        <w:br/>
        <w:t>Келсең де қиын-қыстау қырдан асын,</w:t>
        <w:br/>
        <w:t>Күш беріп шартпатпайтын зо» денсаулық.</w:t>
        <w:br/>
        <w:t>Ойыңа ойлау үшін ар беретін,</w:t>
      </w:r>
    </w:p>
    <w:p>
      <w:r>
        <w:t>Бөлейтін ой-арманга зор денсаулық.</w:t>
        <w:br/>
        <w:t>Ойлардың іске асқанын ол бағалап,</w:t>
        <w:br/>
        <w:t>Жеткізер мақсатыңа зор денсаулық.</w:t>
        <w:br/>
        <w:t>ТКЕН СЕ каслысдысын ыссы анын ы ыша</w:t>
        <w:br/>
        <w:t>БЫАТЫДЫР</w:t>
        <w:br/>
        <w:t>Ұйқы тәтті екен ғой,</w:t>
        <w:br/>
        <w:t>Ұйқысыз сылбыр дене, бой.</w:t>
        <w:br/>
        <w:t>Шай болмаса нетер ем,</w:t>
        <w:br/>
        <w:t>Өлеңге берді тәуір ой.</w:t>
        <w:br/>
        <w:t>ҮЛГІЛІ</w:t>
        <w:br/>
        <w:t>Үлгілі болса дейміз барлық адам.</w:t>
        <w:br/>
        <w:t>Білмес ек нашар сөзді деген жаман.</w:t>
        <w:br/>
        <w:t>Ешқашан ешбір жанды іренжітпей,</w:t>
        <w:br/>
        <w:t>Жайнар ед ғүлге толып қала. далам.</w:t>
        <w:br/>
        <w:t>Достарды күте білсек көңілменен.</w:t>
        <w:br/>
        <w:t>Жадыратып кей кезде жөнінменен</w:t>
        <w:br/>
        <w:t>Мақсат боп әрлендіру бас қосуды,</w:t>
        <w:br/>
        <w:t>Сыйластық жақындагып теңіменен.</w:t>
        <w:br/>
        <w:t>Ән салсаң өлең айтып, дабырласып,</w:t>
        <w:br/>
        <w:t>Басталған жекс дауыс хорға ұласып.</w:t>
        <w:br/>
        <w:t>Бір әннен бір эн туып күліп - ойнап,</w:t>
        <w:br/>
        <w:t>Жүрейік ырзалықнен тамырласып.</w:t>
        <w:br/>
        <w:t>Билесек биші қызбен бірдей жүрсек.</w:t>
        <w:br/>
        <w:t>Әдеппен кыпша белді қыса білсек.</w:t>
        <w:br/>
        <w:t>Қыздардың сәйкес болса жүрістері,</w:t>
        <w:br/>
        <w:t>Қимастай іштей мәз боп бірге күлсек.</w:t>
        <w:br/>
        <w:t>Ойынды ойнай қалсақ ойын қызып,</w:t>
        <w:br/>
        <w:t>Болар ед жұмыстан соң күнде қызық.</w:t>
        <w:br/>
        <w:t>Ойынға болмаса сғер ешбір жағдай,</w:t>
        <w:br/>
        <w:t>Жерге де ойнайтын ек шеңбер сызып.</w:t>
        <w:br/>
        <w:t>Серуенге шыға қалсақ тобымызбен,</w:t>
        <w:br/>
        <w:t>Гұл теріп, букет жасап колымызбен-</w:t>
        <w:br/>
        <w:t>Өрмелеп өрге қарай тау басына,</w:t>
        <w:br/>
        <w:t>Шұбалған жалғызаяқ жолымызбен.</w:t>
        <w:br/>
        <w:t>Аралап жастық шақта ел, жер көрдік,</w:t>
        <w:br/>
        <w:t>Шашқанда көңіл шауыл доспен болдық.</w:t>
        <w:br/>
        <w:t>Саналы жасқа келіп ой тоқтағып,</w:t>
        <w:br/>
        <w:t>Тарихтың тағылымын толдап өрдік.</w:t>
        <w:br/>
        <w:t>ҚЫСТ ДАТ</w:t>
        <w:br/>
        <w:t>Шсзрысаластымалысы ЛЫМ о Лысым осыма ысына слатыш алссың)</w:t>
        <w:br/>
        <w:t>Шерткеттде ұшыменн бармақтардың,</w:t>
      </w:r>
    </w:p>
    <w:p>
      <w:r>
        <w:t>Тартылса әсем әуен толқын жанын.</w:t>
        <w:br/>
        <w:t>Саусақтар жүгіргенде әрлі-берлі,</w:t>
        <w:br/>
        <w:t>Елжірер ыстық леп кеп, балқып тәнің.</w:t>
        <w:br/>
        <w:t>Табиғат, әмір деген әртүрлі екен,</w:t>
        <w:br/>
        <w:t>Мақсатың орындалса шуақ мекен.</w:t>
        <w:br/>
        <w:t>Қан жүріп жүйкелерің сергімесе,</w:t>
        <w:br/>
        <w:t>Сылбырлык басады екең бойды сексм.</w:t>
        <w:br/>
        <w:t>Алпыста кәрімін деп біреулер жүр,</w:t>
        <w:br/>
        <w:t>Кейбіреу жетпісінде көкбарда гүл.</w:t>
        <w:br/>
        <w:t>Бірде бел, кейде тізең сырқырайды,</w:t>
        <w:br/>
        <w:t>Сіңірлер сәл қозғалсаң сыртылдайды.</w:t>
        <w:br/>
        <w:t>Шаншу да тимес жерде тиеді екен,</w:t>
        <w:br/>
        <w:t>Мұршың да бітіш қалып шысылдайды.</w:t>
        <w:br/>
        <w:t>Басың да жиі-жиі айналады,</w:t>
        <w:br/>
        <w:t>Жолдың да көбейгендей тайғанағы.</w:t>
        <w:br/>
        <w:t>Алмасып нық басулар қалт басуға,</w:t>
        <w:br/>
        <w:t>Амалсыз адам үйге байланады.</w:t>
        <w:br/>
        <w:t>Секундомер тіліндей</w:t>
        <w:br/>
        <w:t>Жылдар өтті білінбей.</w:t>
        <w:br/>
        <w:t>Сақал-шашым ағарып,</w:t>
        <w:br/>
        <w:t>Жүр ғой көңіл жібімей.</w:t>
        <w:br/>
        <w:t>Әлсіретіп әлімді,</w:t>
        <w:br/>
        <w:t>Тым құартып тәнімді.</w:t>
        <w:br/>
        <w:t>Шаншу менен тұмаулар,</w:t>
        <w:br/>
        <w:t>Қанайды ғой жатымды.</w:t>
        <w:br/>
        <w:t>Шан шуменен тұмаудан</w:t>
        <w:br/>
        <w:t>Жазылсам тамақ ауырды.</w:t>
        <w:br/>
        <w:t>Тамакты жазсам булаумен,</w:t>
        <w:br/>
        <w:t>Ауыртты бүйрек, бауырды.</w:t>
        <w:br/>
        <w:t>Жатсам да оңға жатамын,</w:t>
        <w:br/>
        <w:t>Сол жаққа ауру жатқызбайд.</w:t>
        <w:br/>
        <w:t>Ұйқысыз ойға батамын,</w:t>
        <w:br/>
        <w:t>Аурулар басты жазғышбайд,</w:t>
        <w:br/>
        <w:t>тваннеананыныыса іп анаыарылалан ығын</w:t>
        <w:br/>
        <w:t>Фарид терро рериа рар а аралардан оле)</w:t>
        <w:br/>
        <w:t>Салтының көшпелілер бұл бір тыңы,</w:t>
        <w:br/>
        <w:t>Халықтың тұрмыстағы шыққан шыңы,</w:t>
        <w:br/>
        <w:t>Тарих бар сан ғасырлық киіз үйде,</w:t>
        <w:br/>
        <w:t>Күмбірлеген ішіпде күй мен жыры.</w:t>
        <w:br/>
        <w:t>САБАҚТАР</w:t>
        <w:br/>
        <w:t>Сабақтар сабақтармен жүр жалғасып,</w:t>
        <w:br/>
        <w:t>Әр түрлі ынтасы бар күнде арбасып.</w:t>
        <w:br/>
        <w:t>Ұстаздар бейімделіп сабақ үсті,</w:t>
        <w:br/>
        <w:t>Кезекпен сұрақ қояр деп алға шық.</w:t>
        <w:br/>
        <w:t>Жақсыға бейімделсе тез сөйлейді,</w:t>
        <w:br/>
        <w:t>Ортаға бейімделсе сөз тежейді.</w:t>
      </w:r>
    </w:p>
    <w:p>
      <w:r>
        <w:t>Бірі қалып, бірі озған кездерінде,</w:t>
        <w:br/>
        <w:t>Дәлеймен қайрап-қайрат кейде егейді.</w:t>
        <w:br/>
        <w:t>Жастар да алғыр болар жас кезінде,.</w:t>
        <w:br/>
        <w:t>Оқытқан дұрыс болар сол мезгілде.</w:t>
        <w:br/>
        <w:t>Шакіртті жақсы оқыту шын абырой,</w:t>
        <w:br/>
        <w:t>Сондықтан ұстаз шыдар нар төзімге.</w:t>
        <w:br/>
        <w:t>Сабақтар ар сыныпта әр түрлі өтіп,</w:t>
        <w:br/>
        <w:t>Мақсатқа бірде жетпей, бірде жетіп.</w:t>
        <w:br/>
        <w:t>Ұстаздар қиналады сабақ сайын,</w:t>
        <w:br/>
        <w:t>Тең ұстасам бәрін деп, әлі кетіп.</w:t>
        <w:br/>
        <w:t>Шіркін-ай, тыныш болса сынып іші,</w:t>
        <w:br/>
        <w:t>Көз тартса құрал-жабдық түрлі түсті,</w:t>
        <w:br/>
        <w:t>Сәйкес боп тәртібімен білімдері,</w:t>
        <w:br/>
        <w:t>Талпынса жеткенінше барнық күші.</w:t>
        <w:br/>
        <w:t>Қызықса оқулыққа оқушылар,</w:t>
        <w:br/>
        <w:t>Кітаптан ойға білім тоқушылар.</w:t>
        <w:br/>
        <w:t>Сабақта шын зейінмен білім алған,</w:t>
        <w:br/>
        <w:t>Ғылымға жаңа жолды салушылар.</w:t>
        <w:br/>
        <w:t>Сөздері кітап, ұстаз ой қозғаса,</w:t>
        <w:br/>
        <w:t>Қәтемен ор оқушы сөз жазбаса</w:t>
        <w:br/>
        <w:t>Білімді тәжрибемен нықтау үшін,</w:t>
        <w:br/>
        <w:t>Аптығып алғырттыкпен алға озбаса.</w:t>
        <w:br/>
        <w:t>(1) ЕТЕ ЕТЕ</w:t>
        <w:br/>
        <w:t>аолысыш оЛасыш оЛысышаолысы ша алатынссалысыш а Асыы лы</w:t>
        <w:br/>
        <w:t>Шын асыл ойдан шығар,</w:t>
        <w:br/>
        <w:t>Көре сап бірден ұнар.</w:t>
        <w:br/>
        <w:t>Сезім де көк аспандай,</w:t>
        <w:br/>
        <w:t>Шама жоқ оған шыдар.</w:t>
        <w:br/>
        <w:t>Гүлдерді күтейік,</w:t>
        <w:br/>
        <w:t>Аңқыған иісі үшін.</w:t>
        <w:br/>
        <w:t>Жырларды төгейік,</w:t>
        <w:br/>
        <w:t>Толқытқан күші үшін.</w:t>
        <w:br/>
        <w:t>Сол шақта білерміз,</w:t>
        <w:br/>
        <w:t>Сағына жүрерміз.</w:t>
        <w:br/>
        <w:t>Алладан қол жайып,</w:t>
        <w:br/>
        <w:t>Көңіл - күй тілейміз.</w:t>
        <w:br/>
        <w:t>САБЫР</w:t>
        <w:br/>
        <w:t>Береді өскен орта мол тәжрибс,</w:t>
        <w:br/>
        <w:t>Мінез де қалыптасар сонда әрине.</w:t>
        <w:br/>
        <w:t>Өсуге сабырлы боп максат керек,</w:t>
        <w:br/>
        <w:t>Сонда ғана болады көп нәтиже.</w:t>
        <w:br/>
        <w:t>Сабырға кітап оқу үйретеді,</w:t>
        <w:br/>
        <w:t>Сабыр беріп, қей жері жирентеді.</w:t>
        <w:br/>
        <w:t>Оқығанда әртүрлі күйге енгізіп,</w:t>
        <w:br/>
        <w:t>Таңдантып нұр сезімге билетеді.</w:t>
      </w:r>
    </w:p>
    <w:p>
      <w:r>
        <w:t>Кемшілік жіберілген тез жөнделсе,</w:t>
        <w:br/>
        <w:t>Сабырлы сөйлеуді де нық меңгерсе.</w:t>
        <w:br/>
        <w:t>Әр істі, эр кадамды талдай жүріп,</w:t>
        <w:br/>
        <w:t>Үлгі алып жақсылардан жас өзгерсе.</w:t>
        <w:br/>
        <w:t>Мінезге сабырды адам бай болады,</w:t>
        <w:br/>
        <w:t>Сондықтан ла басына бақ қонады.</w:t>
        <w:br/>
        <w:t>Ортада өмір сүрген сыйлы болып,</w:t>
        <w:br/>
        <w:t>Сыйластармен көңілге күй толады.</w:t>
        <w:br/>
        <w:t>Сабырмен істелген іс сапалы бон,</w:t>
        <w:br/>
        <w:t>Жайнайды көңілде дс ләззатты ток.</w:t>
        <w:br/>
        <w:t>Шоғы бар кеудесінде ізденеді,</w:t>
        <w:br/>
        <w:t>Мақсаты орындалар дегені боп.</w:t>
        <w:br/>
        <w:t>Соғарда он бір метр айып добын,</w:t>
        <w:br/>
        <w:t>Тыныштық орнайды екен дем тарылар.</w:t>
        <w:br/>
        <w:t>Кіргізсе дөп еткізіп болып жолы,</w:t>
        <w:br/>
        <w:t>Шуылдап уралаймыз боп жарылар.</w:t>
        <w:br/>
        <w:t>Бір жерге жұрттың көзі аударылар,</w:t>
        <w:br/>
        <w:t>Жиірек қақпа алдында болса тартыс.</w:t>
        <w:br/>
        <w:t>Көп әдіс шеберлікпен орындалар,</w:t>
        <w:br/>
        <w:t>Гең болса ойындары қызар жарыс.</w:t>
        <w:br/>
        <w:t>Ойыншы құласа да доппен жайлап,</w:t>
        <w:br/>
        <w:t>Көтере аяқтарыт сілтеп қалар.</w:t>
        <w:br/>
        <w:t>Күгірер қарсыластар аттай ойнап,</w:t>
        <w:br/>
        <w:t>Зымырай қақпа алдына жетіп барар.</w:t>
        <w:br/>
        <w:t>Чігіттер жүгіргенде тек жарардай,</w:t>
        <w:br/>
        <w:t>Қызықтап жаңа әдіске қуанамыз.</w:t>
        <w:br/>
        <w:t>Соғамыз шапалақты қол талардай,</w:t>
        <w:br/>
        <w:t>Жадырап шеберлікке ырғаламыз.</w:t>
        <w:br/>
        <w:t>Ойында жеңсс дейіміз «Қайратымыз»,</w:t>
        <w:br/>
        <w:t>Жайнаймыз стадион толы болса.</w:t>
        <w:br/>
        <w:t>Сондайда арыстандай айбатымыз,</w:t>
        <w:br/>
        <w:t>Ойыннан тамаша екен әсер қалса.</w:t>
        <w:br/>
        <w:t>Болғашца келесі ойын асығамыз,</w:t>
        <w:br/>
        <w:t>Жақсы ойын алдындағы еске түсіп,</w:t>
        <w:br/>
        <w:t>Өзіміз өзімізден тасынамыз,</w:t>
        <w:br/>
        <w:t>Есебін келесі ойын болжан-пішіп.</w:t>
        <w:br/>
        <w:t>Өткенін тез арада уақыттың,</w:t>
        <w:br/>
        <w:t>Қаламыз байқамастан барлығымыз.</w:t>
        <w:br/>
        <w:t>Сондықтан отыз мыңның басын қосар,</w:t>
        <w:br/>
        <w:t>Орталық стадион алыбымыз.</w:t>
        <w:br/>
        <w:t>КӨЗДЕГІ СЕЗІМ</w:t>
        <w:br/>
        <w:t>Көзіңе көзім түсіп сергектендім,</w:t>
        <w:br/>
        <w:t>Бойда бір толқын толқын елбектедім.</w:t>
        <w:br/>
        <w:t>Күтпеген буырқанған бір алып күш,</w:t>
        <w:br/>
        <w:t>Бір әнмен сезіміңді өрлет дедің.</w:t>
      </w:r>
    </w:p>
    <w:p>
      <w:r>
        <w:t>2</w:t>
        <w:br/>
        <w:t>оқсыдыанғаш көргенде,</w:t>
        <w:br/>
        <w:t>Қән жүгін желгенде</w:t>
        <w:br/>
        <w:t>Айырызасын ақылдан</w:t>
        <w:br/>
        <w:t>Көзге кезгерік бергенде</w:t>
        <w:br/>
        <w:t>Әсемдік-сезім айнасы,</w:t>
        <w:br/>
        <w:t>Құштарлықтың қоймасы,</w:t>
        <w:br/>
        <w:t>Әсемсіз жоқ құштарлық,</w:t>
        <w:br/>
        <w:t>Сезімнің зор пайдасы,</w:t>
        <w:br/>
        <w:t>Әсемді көрсе еркектер,</w:t>
        <w:br/>
        <w:t>Боп кетеді баладай.</w:t>
        <w:br/>
        <w:t>Ғажайып күш жетектер,</w:t>
        <w:br/>
        <w:t>Әтс алмайсың қарамай.</w:t>
        <w:br/>
        <w:t>Сезім кетсе бағынбай,</w:t>
        <w:br/>
        <w:t>Көңіл желсе жадырай.</w:t>
        <w:br/>
        <w:t>Кездескенде әсем жан,</w:t>
        <w:br/>
        <w:t>Пұржайнаймыз жалындай.</w:t>
        <w:br/>
        <w:t>СОГЫС</w:t>
        <w:br/>
        <w:t>Кинодан көріп өстік сағыс күлін,</w:t>
        <w:br/>
        <w:t>Бозарар атысқа түр мен пішін.</w:t>
        <w:br/>
        <w:t>Әскердің катар жүрген қадамдары,</w:t>
        <w:br/>
        <w:t>Дегендей дайындықтың мәнін түсін.</w:t>
        <w:br/>
        <w:t>Тұрғызып алдыменен зеңбірегін.</w:t>
        <w:br/>
        <w:t>Жауызлар асықпастан алып демін.</w:t>
        <w:br/>
        <w:t>Бұралы үңірейген мойнын ұзын,</w:t>
        <w:br/>
        <w:t>Дүрбімен көріп алып атар жерін.</w:t>
        <w:br/>
        <w:t>Соғыстың оты даулап шарпи түссе,</w:t>
        <w:br/>
        <w:t>Дұшпандар батылдыққа арак інние.</w:t>
        <w:br/>
        <w:t>Алдын-ала жоспарлап шабуылды.</w:t>
        <w:br/>
        <w:t>Ешкімді аямайді қолға түссе.</w:t>
        <w:br/>
        <w:t>Оқ түсер гиген жерін жарып барып,</w:t>
        <w:br/>
        <w:t>Жалыны айналаны өттай қарып.</w:t>
        <w:br/>
        <w:t>Сас ырады еңбектен жылжытады,</w:t>
        <w:br/>
        <w:t>Жатады түскен жері өрі боп жанып</w:t>
        <w:br/>
        <w:t>Шелек те тізедегі тола-тола,</w:t>
        <w:br/>
        <w:t>Көбейтеді сүті де емшек сора.</w:t>
        <w:br/>
        <w:t>Талса да екі қолы қыса сауар,</w:t>
        <w:br/>
        <w:t>Білгеннен ем боларын тәнге дауа.</w:t>
        <w:br/>
        <w:t>Бие детыпыршынып жәй тұрмайды,</w:t>
        <w:br/>
        <w:t>Шыбындап құйрығымен ұрғылайды.</w:t>
        <w:br/>
        <w:t>Тиген жер құйрық қылы тызың-тызың,</w:t>
        <w:br/>
        <w:t>Сондайда саусақтар да тындырмайды.</w:t>
      </w:r>
    </w:p>
    <w:p>
      <w:r>
        <w:t>эненің емінегі де жақсы іліндей,</w:t>
        <w:br/>
        <w:t>қинайлы кейде ніп, кейде иімей.</w:t>
        <w:br/>
        <w:t>Қымыздың әр ұрттамы ауыр сңбск,</w:t>
        <w:br/>
        <w:t>Сүт болмас қос білектер нық түрілмей.</w:t>
        <w:br/>
        <w:t>Сондықтан саугыш әйел тым тарамыс,</w:t>
        <w:br/>
        <w:t>Сезілер бұлшық стте сопшама күш.</w:t>
        <w:br/>
        <w:t>Жанға шипа қымызды көбейтуді,</w:t>
        <w:br/>
        <w:t>Жолға қойсақ болар ед бір жарамды іс.</w:t>
        <w:br/>
        <w:t>қымыз!</w:t>
        <w:br/>
        <w:t>Қазақтың бал қымызы алпақ қымыз,</w:t>
        <w:br/>
        <w:t>Шөлдесең шөлді басар кезде нағыз.</w:t>
        <w:br/>
        <w:t>Дәмі, иісі балқытын жанды тербер,</w:t>
        <w:br/>
        <w:t>Шабытпен қымыздан соң жүрер жұмыс.</w:t>
        <w:br/>
        <w:t>Қымызды пісе-пісе шын баптасаң,</w:t>
        <w:br/>
        <w:t>Түнде де бие сауып тек жатпасаң.</w:t>
        <w:br/>
        <w:t>Мезгілде бие сауым тұрғыш, сауғы!н,</w:t>
        <w:br/>
        <w:t>Һоласың және оянғыш таң атпастан.</w:t>
        <w:br/>
        <w:t>Көшірген қымыз қандай ақшыл-сарғыш,</w:t>
        <w:br/>
        <w:t>Сапырса жиелітін ожау салғыш.</w:t>
        <w:br/>
        <w:t>Ырғақтың бабын біліп сапырғанда,</w:t>
        <w:br/>
        <w:t>Көбігі болады ексті аспанға атқыш.</w:t>
        <w:br/>
        <w:t>Қымыз іші шаңқай түсте еттен кейін,</w:t>
        <w:br/>
        <w:t>Ұрттап іш, сімірін іш көпке дейін.</w:t>
        <w:br/>
        <w:t>Қымыздың әсерінен бойың балқып,</w:t>
        <w:br/>
        <w:t>Сезбейсің жатқаныңды түске дейін.</w:t>
        <w:br/>
        <w:t>бнайрнынаендаананын із ()нвнианнасалыдыңлыырыл</w:t>
        <w:br/>
        <w:t>Бсолалыасудысуыс алаты қолаты онысын ом ам Мы олыыҢ</w:t>
        <w:br/>
        <w:t>Керемет арғымақтар суытылған,</w:t>
        <w:br/>
        <w:t>Бап беру жаңғырды ғой ұмытылған.</w:t>
        <w:br/>
        <w:t>Тепсінген, кісінескен жүйріктерді,</w:t>
        <w:br/>
        <w:t>Көру де ғажап екен қатар тұрған.</w:t>
        <w:br/>
        <w:t>Тізгінді балаларға тапсырғанда,</w:t>
        <w:br/>
        <w:t>Алдыға бір мезгілде шапшығанда.</w:t>
        <w:br/>
        <w:t>Тұяқтар сатыр-сүтір шаң көтерсе,</w:t>
        <w:br/>
        <w:t>Мәз болып халық қарар жосығанға.</w:t>
        <w:br/>
        <w:t>Біледі ұзақтығын шабар жолдың,</w:t>
        <w:br/>
        <w:t>Күтеді бәрі үмітпен бәйге соңын.</w:t>
        <w:br/>
        <w:t>Аты озған бапкерлерді ел құрметтеп,</w:t>
        <w:br/>
        <w:t>Құттықтайды жанкүйер қысыт қолың.</w:t>
        <w:br/>
        <w:t>ҰМТЫЛЫС</w:t>
        <w:br/>
        <w:t>Біліңдер ұмтылыс деп еңбек күшін,</w:t>
        <w:br/>
        <w:t>Еңбекке берілгенде жайнар пішін.</w:t>
        <w:br/>
        <w:t>Болмаса алға тартар нер ұмтылыс,</w:t>
        <w:br/>
        <w:t>Білер ме ек еңбек еттік кімдер үшін.</w:t>
        <w:br/>
        <w:t>Шәп ору, жер аудару шын ұмтылыс,</w:t>
        <w:br/>
        <w:t>Керемет ұмтылыста бар тартылыс.</w:t>
      </w:r>
    </w:p>
    <w:p>
      <w:r>
        <w:t>Ырғағы кетпен, күрек қыр қопарар.</w:t>
        <w:br/>
        <w:t>Бітеді ұмтылыспен бір жарқын іс.</w:t>
        <w:br/>
        <w:t>Жүндерді түте-түте борпылдатқан,</w:t>
        <w:br/>
        <w:t>Шиге орап бірге теуін солқылдатқан.</w:t>
        <w:br/>
        <w:t>Білекке салып алып изегенде,</w:t>
        <w:br/>
        <w:t>Шынтаққа білек жетіп қолтықтатқан.</w:t>
        <w:br/>
        <w:t>Аспаппен әте нәзік іс істеген,</w:t>
        <w:br/>
        <w:t>Көркемдеп ер-тұрманды күмістеген.</w:t>
        <w:br/>
        <w:t>Мейірмен ұмтылғанда жанды салыт,</w:t>
        <w:br/>
        <w:t>Қыздыра өрнектеген қол күшпенен,</w:t>
        <w:br/>
        <w:t>Арасы балға-көрік от жарқыл іс.</w:t>
        <w:br/>
        <w:t>Шеберлер киіз үйді жасағанда,</w:t>
        <w:br/>
        <w:t>Ұйқыдан тұрады екен ерте таңда,</w:t>
        <w:br/>
        <w:t>Дәл әлшеп шаңыраққа уақтарды,</w:t>
        <w:br/>
        <w:t>Керілер керегелер босағаға.</w:t>
        <w:br/>
        <w:t>жөмианиааныллақ ?)мамавыланаынна»</w:t>
        <w:br/>
        <w:t>Елен асоесы ыт осона сатысын отым а ыы ы</w:t>
        <w:br/>
        <w:t>Ойнаған шеберлерге қарат тұрсаң,</w:t>
        <w:br/>
        <w:t>Қарсылас екі топты салыстарсаң.</w:t>
        <w:br/>
        <w:t>Суытқан сәйгүлікгей тіп-тік байлар,</w:t>
        <w:br/>
        <w:t>Дегендей тағы-тағы жарыстарсаң.</w:t>
        <w:br/>
        <w:t>Болады сондай шақта нағыз жарыс,</w:t>
        <w:br/>
        <w:t>Жібермей теңбіл допты қолдан алыс.</w:t>
        <w:br/>
        <w:t>Арқалар қыза-қыза көсілгенде,</w:t>
        <w:br/>
        <w:t>Болмайды командада артта қалыс.</w:t>
        <w:br/>
        <w:t>Түр-түсте жұмырланар, тіс шықырлап,</w:t>
        <w:br/>
        <w:t>Дауыс та шығып кетер бірі ыңырлап.</w:t>
        <w:br/>
        <w:t>Керілер аяқ-қолдар шын созылып,</w:t>
        <w:br/>
        <w:t>Ойнақшып бұлшык еттер, кан жыбырлап.</w:t>
        <w:br/>
        <w:t>Сасасың шаршап қалсаң есің ауып,</w:t>
        <w:br/>
        <w:t>Тоқтауга уақыт жоқ мезгіл қаурыт.</w:t>
        <w:br/>
        <w:t>Бар демлі, күш-қуатты жинап алып,</w:t>
        <w:br/>
        <w:t>Тереңнен дем аласың ауық-ауық.</w:t>
        <w:br/>
        <w:t>Осындай волейболың қиын ойын,</w:t>
        <w:br/>
        <w:t>Болғанда жақсы ойнайсың биік бойың.</w:t>
        <w:br/>
        <w:t>Алыптар тік секіре блок қойса,</w:t>
        <w:br/>
        <w:t>Әдіске бейімделер әл мен колың.</w:t>
        <w:br/>
        <w:t>Ойнаңдар, шаршамандар, жаттығындар,</w:t>
        <w:br/>
        <w:t>Жалғаса түму үшін атылулар.</w:t>
        <w:br/>
        <w:t>Волейбол алға ағылсац шын волейбол,</w:t>
        <w:br/>
        <w:t>Жаттықсаң аз болады аптығулар.</w:t>
        <w:br/>
        <w:t>БИЕ САУУ</w:t>
        <w:br/>
        <w:t>Біледі бие сауған сауу жолын,</w:t>
        <w:br/>
        <w:t>Көтере шслек ұстап екі қолын.</w:t>
        <w:br/>
        <w:t>Қалтырап қалт-құлт етіп сауған шақта,</w:t>
        <w:br/>
        <w:t>Тер қысар жып-жылы ғыт арқа жонын,</w:t>
      </w:r>
    </w:p>
    <w:p>
      <w:r>
        <w:t>Шелекке сытырлатып сауа-сауа,</w:t>
        <w:br/>
        <w:t>Жаңбырдың тамшысындай жауа-жауа.</w:t>
        <w:br/>
        <w:t>Білегін шелегіде төмен тартып,</w:t>
        <w:br/>
        <w:t>Тайғақтап обіржітер бауы да ауа.</w:t>
        <w:br/>
        <w:t>Ыр ыты</w:t>
        <w:br/>
        <w:t>қолаты ери мере оферта гіз</w:t>
        <w:br/>
        <w:t>Аузыма жылы сөзді әуен түсті,</w:t>
        <w:br/>
        <w:t>Үнім де керілгендей өте күшті.</w:t>
        <w:br/>
        <w:t>Жанары екі көздің тоғысқанда,</w:t>
        <w:br/>
        <w:t>Ып- ыстық от жанарлар өргеді ішті.</w:t>
        <w:br/>
        <w:t>Лаулады өрт көздерімнен, жанарымнан,</w:t>
        <w:br/>
        <w:t>Әл кетті діріл билеп табанымнан.</w:t>
        <w:br/>
        <w:t>Денемнен ұшқандай боп сабыр, төзім,</w:t>
        <w:br/>
        <w:t>Бұрқ етті ләззатты тер қабағымнан.</w:t>
        <w:br/>
        <w:t>ДАЛАЛЫҚ ПЕЙІЛ</w:t>
        <w:br/>
        <w:t>Пейілге кең далалы жерді берген.</w:t>
        <w:br/>
        <w:t>Киіз үйлер өрнектей қатар өрген.</w:t>
        <w:br/>
        <w:t>Далада дөп-доңгелек отау тігіп,</w:t>
        <w:br/>
        <w:t>Алақанда шаңырақты күн көрінген.</w:t>
        <w:br/>
        <w:t>Тау берген, өзен берген, көлдер берген,</w:t>
        <w:br/>
        <w:t>Мал берген, теңіз берген, шөлдер берген.</w:t>
        <w:br/>
        <w:t>Ол ппеті бұл інетімен айлап жүрер,</w:t>
        <w:br/>
        <w:t>Бауырмал, тойшыл, досіпмл елді берген.</w:t>
        <w:br/>
        <w:t>Темір, алтын, мұнайлы, күмістіміз,</w:t>
        <w:br/>
        <w:t>Көмір, мыс көп, газбенен ырыстымыз</w:t>
        <w:br/>
        <w:t>Қымыз, іпұбат, казылы, уыздымыз,</w:t>
        <w:br/>
        <w:t>Мақталы, дерменелі, күріштіміз.</w:t>
        <w:br/>
        <w:t>Жайылған үйірімен жылқылымыз,</w:t>
        <w:br/>
        <w:t>Садақтар- керге тартқан мылтығымыз.</w:t>
        <w:br/>
        <w:t>Күн көрген ат үстінде бабаларым,</w:t>
        <w:br/>
        <w:t>Отыздай туысқан біз түркі еліміз.</w:t>
        <w:br/>
        <w:t>Жарасып көшіп - қону табиғатпен,</w:t>
        <w:br/>
        <w:t>Табиғат үйлес тапқан ақиқатпен.</w:t>
        <w:br/>
        <w:t>Шұрайлы жер таңдауда үлгіліміз,</w:t>
        <w:br/>
        <w:t>Кеңдікте өсіп өндік ар - ұятпен.</w:t>
        <w:br/>
        <w:t>Дарытып ата-баба үйреткенін,</w:t>
        <w:br/>
        <w:t>Бабын да таба білген күй кеткеннің.</w:t>
        <w:br/>
        <w:t>Әлемнің дәстүрүінен жақсыны алып,</w:t>
        <w:br/>
        <w:t>Жаңғыртқан керектісін күні өткеннің.</w:t>
        <w:br/>
        <w:t>Га</w:t>
        <w:br/>
        <w:t>|ЗЕсышд айылы ш Алты ОЛысана олы ыш МСыш а оссын дысын</w:t>
        <w:br/>
        <w:t>ТАТУЛЫҚ</w:t>
      </w:r>
    </w:p>
    <w:p>
      <w:r>
        <w:t>Кәп болар барыс-келіс тату елде,</w:t>
        <w:br/>
        <w:t>Құрдастар кезек шығып кұрмет төрге.</w:t>
        <w:br/>
        <w:t>Басында дастарханның бой жадырап,</w:t>
        <w:br/>
        <w:t>Сөз- дүкен барын қалар біраз жерге.</w:t>
        <w:br/>
        <w:t>Мейір дс іштей жібіп тұратындай,</w:t>
        <w:br/>
        <w:t>Кәңлінен достардың да шығатындай.</w:t>
        <w:br/>
        <w:t>Қонақ боп, қонақ күту жақсы дәстүр,</w:t>
        <w:br/>
        <w:t>Сағынаш дос бас қосса тыңатындай.</w:t>
        <w:br/>
        <w:t>Қалмайды тату елде қарттар ұмыт,</w:t>
        <w:br/>
        <w:t>Қарттардың ойларынан жастар шығып.</w:t>
        <w:br/>
        <w:t>Сәлем беріп жағдайын біле жүрер,</w:t>
        <w:br/>
        <w:t>Сездіре жақсы ньинан алдан үміт.</w:t>
        <w:br/>
        <w:t>Әйелдер тату елде еркін болар,</w:t>
        <w:br/>
        <w:t>Тс, әрекет, сөзіне кеңіл толар.</w:t>
        <w:br/>
        <w:t>Жайнаған көздеріне, түрлеріне,</w:t>
        <w:br/>
        <w:t>Қарасан жігер көріп сенім қонар.</w:t>
        <w:br/>
        <w:t>Балалар тату елде бірге ойнайды,</w:t>
        <w:br/>
        <w:t>Ойынға жас балалар еш тоймайлы.</w:t>
        <w:br/>
        <w:t>Ойынмен ойлары өсіп, тән шынығар,</w:t>
        <w:br/>
        <w:t>Ойы пәк денісаулар елді ойлайды.</w:t>
        <w:br/>
        <w:t>Бірлігі тату елдің мәңгі көктем,</w:t>
        <w:br/>
        <w:t>Басқосу ертең тарих бүгівгі өткен.</w:t>
        <w:br/>
        <w:t>Көппен көрген ұлы той деген рас,</w:t>
        <w:br/>
        <w:t>Көп қуанса тамаша өмір неткен.</w:t>
        <w:br/>
        <w:t>Бар жерде татулық пен ұғыныстық,</w:t>
        <w:br/>
        <w:t>Корінер кездескен жан көзіңе ыстық.</w:t>
        <w:br/>
        <w:t>Сыйластық, ыстық сезім, қимас көңіл,</w:t>
        <w:br/>
        <w:t>Сағызар симайтынды сығылысып.</w:t>
        <w:br/>
        <w:t>Аалаты а АЛасыш ЛЫ сымадысым а Ласымал Аа ым Асым а Аытыы</w:t>
        <w:br/>
        <w:t>Уықты керегеге иіскенде,</w:t>
        <w:br/>
        <w:t>Қосылып скі басы түйіскенде.</w:t>
        <w:br/>
        <w:t>Бітеді үйдің сырты дөнгелетіл,</w:t>
        <w:br/>
        <w:t>Шақ туар қуанышты пейіштен де.</w:t>
        <w:br/>
        <w:t>Шеберлер айналайып еңбегіңнеп,</w:t>
        <w:br/>
        <w:t>Ләззатты, рахатты бергеніннен</w:t>
        <w:br/>
        <w:t>Өмірге ұмтылдырған нәрлі лаззат,</w:t>
        <w:br/>
        <w:t>Үмітке шабыт берер ертеңімен.</w:t>
        <w:br/>
        <w:t>ӘН</w:t>
        <w:br/>
        <w:t>Пазды әндер жай басталар бойды еліте.</w:t>
        <w:br/>
        <w:t>Денеде жылы лептілепте біге.,</w:t>
        <w:br/>
        <w:t>Адамды жылы лепиен күн өпкендей,</w:t>
        <w:br/>
        <w:t>Мейірді билей жөнер тым еріте.</w:t>
        <w:br/>
        <w:t>Әнші мен тыңдаушылар бір кісідей,</w:t>
        <w:br/>
        <w:t>Тәтті күйге енген шақ талтүсіңдей.</w:t>
        <w:br/>
        <w:t>Дауыс та ән ырғақпен көтерілсе,</w:t>
        <w:br/>
        <w:t>Тыңдаушы тыпыр етпес тас мүсіндей.</w:t>
      </w:r>
    </w:p>
    <w:p>
      <w:r>
        <w:t>Мән бере ән мен сөзге қарайтындар,</w:t>
        <w:br/>
        <w:t>Зол ішін толтыруға жарайтындар.</w:t>
        <w:br/>
        <w:t>Назды энді тындағанда жасарғандай,</w:t>
        <w:br/>
        <w:t>Сүйсіне бірге толқып сүйе тындар.</w:t>
        <w:br/>
        <w:t>Күйге ену шын керемет сезім қысқан,</w:t>
        <w:br/>
        <w:t>Жалынды от лаулағандай барлық тұстан.</w:t>
        <w:br/>
        <w:t>Зал іші сахнамен біріккендей,</w:t>
        <w:br/>
        <w:t>Ғажап сәт ән мен сәздің мәнін ұққан.</w:t>
        <w:br/>
        <w:t>Әншілер әң салғанда тым өрілге,</w:t>
        <w:br/>
        <w:t>Сазгердің әуені ұнан нұр төгілте.</w:t>
        <w:br/>
        <w:t>Сәйксс кеп ақын сөзі мағыналы,</w:t>
        <w:br/>
        <w:t>Тербетсе қол соғымыз тән керілте.</w:t>
        <w:br/>
        <w:t>Бәрі түр көрермендер қолын соғып.</w:t>
        <w:br/>
        <w:t>Жолдар да арадағы ксткен толып.</w:t>
        <w:br/>
        <w:t>Тұрғызып қайта - қайта қол соққызса,</w:t>
        <w:br/>
        <w:t>Жалырайсың масайрап жал-жас болып.</w:t>
        <w:br/>
        <w:t>ер қта</w:t>
        <w:br/>
        <w:t>с Латымааласымалбесыша ууытымдыыты салы тым Мысы ылы</w:t>
        <w:br/>
        <w:t>Соғылған қандай ғажап шаппалақтар,</w:t>
        <w:br/>
        <w:t>Қанатыңдай зулаған жапалақтар.</w:t>
        <w:br/>
        <w:t>Сезініп моя әсерін шын өнердің,</w:t>
        <w:br/>
        <w:t>Тағы -- тағы соғылар шапалақтар.</w:t>
        <w:br/>
        <w:t>ВОЛЕЙБОЛ</w:t>
        <w:br/>
        <w:t>Ойын бар волейбол деп аталатын,</w:t>
        <w:br/>
        <w:t>Дәл пасқа шабуылға шыға алатын.</w:t>
        <w:br/>
        <w:t>Шыққанда шабуылға бар күшіңмен,</w:t>
        <w:br/>
        <w:t>Блоктың ортасынан қақ жарасың,</w:t>
        <w:br/>
        <w:t>Сондықтан пас берудің әдісі мол,</w:t>
        <w:br/>
        <w:t>Дәлдік пен жылдамдықтын мәнісі бар.</w:t>
        <w:br/>
        <w:t>Атыла жоғарыға секіргенде,</w:t>
        <w:br/>
        <w:t>Шеберлер тездеп допты дәлдеп ұрар.</w:t>
        <w:br/>
        <w:t>Ол үшін жаттығудың жәні бөлек,</w:t>
        <w:br/>
        <w:t>Денеңді жиырылатын ету керек.</w:t>
        <w:br/>
        <w:t>Бұлқынса бұлшық еттер өн бойыңда,</w:t>
        <w:br/>
        <w:t>қимылын донқа ілесе салар өрнек.</w:t>
        <w:br/>
        <w:t>Білген жөн қарсыластың мүмкіндігін,</w:t>
        <w:br/>
        <w:t>Жаттығып ол да бапта жүргендігін,</w:t>
        <w:br/>
        <w:t>Жеңе алмай бір-бірлерін көп тірессе,</w:t>
        <w:br/>
        <w:t>Қорғаныста тәсілдің молын ұғын.</w:t>
        <w:br/>
        <w:t>Пас беру арт жағынан өте қиын,</w:t>
        <w:br/>
        <w:t>стейді көзің көрмей қол мен миың.</w:t>
        <w:br/>
        <w:t>Қысқа, орта, ұзын пас арттан берген,</w:t>
        <w:br/>
        <w:t>Сездірер шеберліктің шексіз күйін,</w:t>
        <w:br/>
        <w:t>Бірінші партияда бірі жеңсе,</w:t>
        <w:br/>
        <w:t>Ұмтылар қарсыластар екіншіге.</w:t>
        <w:br/>
        <w:t>Ойында тепескенде құлшыныстар,</w:t>
      </w:r>
    </w:p>
    <w:p>
      <w:r>
        <w:t>Ашылар жарыс құлпы бесіншіде.</w:t>
        <w:br/>
        <w:t>Жарыста әр қимылың мақсатты ойлар,</w:t>
        <w:br/>
        <w:t>Тамырда білеуленін қаның ойнар.</w:t>
        <w:br/>
        <w:t>Соғумен тарсылдатып ары-бері,</w:t>
        <w:br/>
        <w:t>Жарысты қорытады ұзын бойлар.</w:t>
        <w:br/>
        <w:t>түсе нысағұытыл ұсы</w:t>
        <w:br/>
        <w:t>прдолегф деле рератф обалын ырас асралы”</w:t>
        <w:br/>
        <w:t>ҚЫЗҒАЛДАҚ</w:t>
        <w:br/>
        <w:t>Жан бар ма қызғалдақты жырламаған.</w:t>
        <w:br/>
        <w:t>Түсіне қызыл гүлдің таңданбаған.</w:t>
        <w:br/>
        <w:t>Әр берсе үй ішіне, жиын тойға.</w:t>
        <w:br/>
        <w:t>Көрмейміз ешбір адам нұрланбаған.</w:t>
        <w:br/>
        <w:t>Мезгілі өтіп кетсе өте нәзік,</w:t>
        <w:br/>
        <w:t>Тигенін қолдың ұшын қояр сезіп.</w:t>
        <w:br/>
        <w:t>Абайлап ұстамасаң коніл бөліп,</w:t>
        <w:br/>
        <w:t>Желмен ұшып кетеді бізден безіп.</w:t>
        <w:br/>
        <w:t>Күн шықса түр-түсі дес құбылады,</w:t>
        <w:br/>
        <w:t>Өте тез жылу сырын ұғынады.</w:t>
        <w:br/>
        <w:t>Жайылып қауашығы тым керіліп.</w:t>
        <w:br/>
        <w:t>Самалмен бірге ілесіп жығылады.</w:t>
        <w:br/>
        <w:t>Қызғалтай көз нұры жайнағанда,</w:t>
        <w:br/>
        <w:t>Сүйіктіге сыйлаймыз тойлағанда.</w:t>
        <w:br/>
        <w:t>Егерде үзілмесе дер кезінде.</w:t>
        <w:br/>
        <w:t>Қалады керексіз боп айдалада.</w:t>
        <w:br/>
        <w:t>БӘЙГЕ</w:t>
        <w:br/>
        <w:t>Жарыс алды арғымақ көргенінде,</w:t>
        <w:br/>
        <w:t>Кереметтей ұнаса ерледім де.</w:t>
        <w:br/>
        <w:t>Басы, мойны, белі де, төрт аяғы,</w:t>
        <w:br/>
        <w:t>Атқұмарды мәжбүрлер селт етуге.</w:t>
        <w:br/>
        <w:t>Тербетер ауыздықпен алысқаны,</w:t>
        <w:br/>
        <w:t>Қызықтырар жүйіріктер жарысқаны.</w:t>
        <w:br/>
        <w:t>Төрт аяқ жер тепкілеп тыпыршыйды,</w:t>
        <w:br/>
        <w:t>Дегендей дал осы сот жырыс кәні.</w:t>
        <w:br/>
        <w:t>Тізгіңді сәл босатсаң кетпек ұшып,</w:t>
        <w:br/>
        <w:t>Атылмақ алға қарай желді құшып,</w:t>
        <w:br/>
        <w:t>Басын да арғамақтың тежеу қиын,</w:t>
        <w:br/>
        <w:t>Жай тұрмайды тартасың өте ҡысып.</w:t>
        <w:br/>
        <w:t>ге рБаыуаарашуса</w:t>
        <w:br/>
        <w:t>пиездаррна ме фиялерде рге леф етер аутор</w:t>
        <w:br/>
        <w:t>Қымыз іш тәбет жокта асқа дейін,</w:t>
      </w:r>
    </w:p>
    <w:p>
      <w:r>
        <w:t>Қымыз іш кешке жақын астан кейін.</w:t>
        <w:br/>
        <w:t>Қарапты бір ай ішіп өз тұлғаңа,</w:t>
        <w:br/>
        <w:t>Боласың нардай адам іске бейім.</w:t>
        <w:br/>
        <w:t>Ұйқыдан оянғанда денең қандай,</w:t>
        <w:br/>
        <w:t>Ми тұнық, бір тәуліктей ұйықтағандай.</w:t>
        <w:br/>
        <w:t>Аңыздың ертедегі батырындай,</w:t>
        <w:br/>
        <w:t>Бойың да бір - екі елі ұлғайғандай.</w:t>
        <w:br/>
        <w:t>Қымыз-нәр, қымыз-қүйі, қымыз-дәрі,</w:t>
        <w:br/>
        <w:t>Қымыздан құлпырады адам әрі.</w:t>
        <w:br/>
        <w:t>Басқа бір ішімдікті іздемейтін,</w:t>
        <w:br/>
        <w:t>Болса ғой қымыз құмар елдің бәрі.</w:t>
        <w:br/>
        <w:t>АЙРАН, СҮТТІҢ ДӘМІН-АЙ</w:t>
        <w:br/>
        <w:t>Дәмін -- ай қолдан ішкен айран, сүттін,</w:t>
        <w:br/>
        <w:t>Ішкетпіпе асығады небір мыктынң.</w:t>
        <w:br/>
        <w:t>Басында қадағалап үрлеп, ұрттап</w:t>
        <w:br/>
        <w:t>Тұрмасаң сүт төгілер қайнап тіптен.</w:t>
        <w:br/>
        <w:t>Зауылтан шыққан сүтің сұйылады,</w:t>
        <w:br/>
        <w:t>Қаймағы басқа ыдысқа құйылады.</w:t>
        <w:br/>
        <w:t>Әртүрлі аспаптарда сығымдалып,</w:t>
        <w:br/>
        <w:t>Қалғаны сұйық айран жыйылады.</w:t>
        <w:br/>
        <w:t>Жұмысқа ашқарынмен барғандарын,</w:t>
        <w:br/>
        <w:t>Әлсіреп күш-қуатсыз қалғандарың.</w:t>
        <w:br/>
        <w:t>Бұлттанып сергектігі ойыңның да,</w:t>
        <w:br/>
        <w:t>Тез шаршап жүйкелерін талғандарың.</w:t>
        <w:br/>
        <w:t>Сол кезде шыдам кетіп болбырайсың,</w:t>
        <w:br/>
        <w:t>Тындырып ептбір нәрсе оңдырмайсың.</w:t>
        <w:br/>
        <w:t>Жігерді намыс билеп, демін талып,</w:t>
        <w:br/>
        <w:t>Тап болып енжар күйге қалжырайсын.</w:t>
        <w:br/>
        <w:t>Күн бойы ішетұғын сүт пен айран,</w:t>
        <w:br/>
        <w:t>Өн бойды сақтаушы едің салғырт жайдан.</w:t>
        <w:br/>
        <w:t>Сүт қаймақты болғанда, айран қою,</w:t>
        <w:br/>
        <w:t>Ауыздан дәмі кетпес, әсері ойдан.</w:t>
        <w:br/>
        <w:t>кошунненынденалннааы қ рі)нланыандыыланрылыыны</w:t>
        <w:br/>
        <w:t>Ш- Бөлім</w:t>
        <w:br/>
        <w:t>Арнаулар мен</w:t>
        <w:br/>
        <w:t>құттықтаулар</w:t>
        <w:br/>
        <w:t>БІЗН. Таза үсыті теті</w:t>
        <w:br/>
        <w:t>земле руа данкналынр тер аланын тыр мЗерилан</w:t>
        <w:br/>
        <w:t>СӘБИ ИІСІ</w:t>
        <w:br/>
        <w:t>Сәбилер нәзік, көркем, әтір иісті,</w:t>
      </w:r>
    </w:p>
    <w:p>
      <w:r>
        <w:t>Қап- қара, аппақ жэне қоңыр түсті.</w:t>
        <w:br/>
        <w:t>Баласы барлық ұлттың сәби шақта,</w:t>
        <w:br/>
        <w:t>Аумайды бір бірінен неткен күшті.</w:t>
        <w:br/>
        <w:t>Еркелеп жымиғанда көзі жайнап,</w:t>
        <w:br/>
        <w:t>Әзің де мәз боласын күліп ойнай.</w:t>
        <w:br/>
        <w:t>Баурап ам, мейіріңді елжіретер,</w:t>
        <w:br/>
        <w:t>Басылып шаршағанын, қаның қайнап.</w:t>
        <w:br/>
        <w:t>Мейір мен қөңіл өсіп жас балаға,</w:t>
        <w:br/>
        <w:t>Қуаныш лебі кірер ой - санаға.</w:t>
        <w:br/>
        <w:t>Сәбизер ләктік сезім Берген сәтте,</w:t>
        <w:br/>
        <w:t>Пейілің сыймайтындай кең далаға.</w:t>
        <w:br/>
        <w:t>Көргенде жаялықта жатқан халін,</w:t>
        <w:br/>
        <w:t>Тыпыршып босанбақ боп қомпаңдауып.</w:t>
        <w:br/>
        <w:t>Кетеді кеңіл босап, жан елжіреп,</w:t>
        <w:br/>
        <w:t>Қалайсың өзі еңбектеп томпаңдауын.</w:t>
        <w:br/>
        <w:t>Сәбидің жаңды тербер әсері осы,</w:t>
        <w:br/>
        <w:t>Жадырар иіскегенде көңіл қошы.</w:t>
        <w:br/>
        <w:t>Керемет бұл қасиет сәбидегі,</w:t>
        <w:br/>
        <w:t>Дегендей сабилермен мәңғі болмы.</w:t>
        <w:br/>
        <w:t>ҚУЫРШАҚ</w:t>
        <w:br/>
        <w:t>Қуыршақты құндақтап,</w:t>
        <w:br/>
        <w:t>Күткенді жақсы көремін.</w:t>
        <w:br/>
        <w:t>Қуыршаққа ұнтақтап,</w:t>
        <w:br/>
        <w:t>Нанымды бөліп беремін.</w:t>
        <w:br/>
        <w:t>Қуыршакпен ойнасам,</w:t>
        <w:br/>
        <w:t>Денем сергіп қалады.</w:t>
        <w:br/>
        <w:t>Ойнамасам бос жатып,</w:t>
        <w:br/>
        <w:t>Түрім боз боп солады.</w:t>
        <w:br/>
        <w:t>%Н</w:t>
        <w:br/>
        <w:t>Балы тым олстыма латын сасымслаты лысы асым 21</w:t>
        <w:br/>
        <w:t>Әр жерде ыңыранған зарлайды үндер,</w:t>
        <w:br/>
        <w:t>От жанын, жел гуілдеп жалынды үрлер.</w:t>
        <w:br/>
        <w:t>Қаулайды от сытыр-сытыр сытырымен,</w:t>
        <w:br/>
        <w:t>Шыңғырар жаралылыр, күйіп түрлер.</w:t>
        <w:br/>
        <w:t>Жоспарлап соғысқанда соғыс ұзақ,</w:t>
        <w:br/>
        <w:t>Екі жақ бір-біріне қояр тұзақ.</w:t>
        <w:br/>
        <w:t>Коршаса саны басым шенбер құра,</w:t>
        <w:br/>
        <w:t>Кете алмас шегінгендер алысқа ұзап.</w:t>
        <w:br/>
        <w:t>Біз көрдік көз ашқаннан соғыс зарын,</w:t>
        <w:br/>
        <w:t>Аянбай ата, әжелер салды барын.</w:t>
        <w:br/>
        <w:t>Жүн түтіп, күні-түні жіп нірді,</w:t>
        <w:br/>
        <w:t>Жеңіске сеп болсын дел бәрді бәрін.</w:t>
        <w:br/>
        <w:t>«АУЫЛ» ӘНІ</w:t>
        <w:br/>
        <w:t>Қайраттан есіткенде «Ауыл» әнін,</w:t>
        <w:br/>
        <w:t>Тебіренбей тұра алмайды шыбын жаның.</w:t>
        <w:br/>
        <w:t>Зор дауыс, кен жайылған ашық үні,</w:t>
        <w:br/>
        <w:t>Әуенмен толықтырар сөздің мәнін.</w:t>
      </w:r>
    </w:p>
    <w:p>
      <w:r>
        <w:t>Ауылды сағыпғандар тыңдайтын ән,</w:t>
        <w:br/>
        <w:t>Ауылда өскендіктен кіреді жан.</w:t>
        <w:br/>
        <w:t>Балалық жастық шағың қандай ыстық,</w:t>
        <w:br/>
        <w:t>Босайды көніл-күің піскендей дән.</w:t>
        <w:br/>
        <w:t>Қайраттан есіткенде «Ауыл» әнін,</w:t>
        <w:br/>
        <w:t>Бой жия, дене тіктеп даурығамын.</w:t>
        <w:br/>
        <w:t>Қиналған мензендіктен тән мен жаным,</w:t>
        <w:br/>
        <w:t>Жадырап ауылды аңсап сауығамын.</w:t>
        <w:br/>
        <w:t>Сезімді о дегеннен дір еткізген,</w:t>
        <w:br/>
        <w:t>Құлаққа майдай жағар үн жеткізген.</w:t>
        <w:br/>
        <w:t>Әуен де орындаса шебер әнші,</w:t>
        <w:br/>
        <w:t>Екі есе ұлғайғандай бойдағы әлін.</w:t>
        <w:br/>
        <w:t>Өткендей самал лебі бір сипалап,</w:t>
        <w:br/>
        <w:t>Маужырар табиғат та жан ұйпалан.,</w:t>
        <w:br/>
        <w:t>Өзеннің дес сарқыры жәй сылдырдай,</w:t>
        <w:br/>
        <w:t>Жылжиды елжірете ән күйтабақ.</w:t>
        <w:br/>
        <w:t>данпрнркнянрылын 1з5)нғасылыырышыдынтранан</w:t>
        <w:br/>
        <w:t>ариаланмневе не лененетие т ефаллы БЫ Барын</w:t>
        <w:br/>
        <w:t>ЕСКЕК ЕСУ</w:t>
        <w:br/>
        <w:t>Қайықпен ескек есіп үйренгенде,</w:t>
        <w:br/>
        <w:t>Тезірек үйренсем деп күйге енгенде.</w:t>
        <w:br/>
        <w:t>Бұра алмай оңға, солға бұлғактатсан,</w:t>
        <w:br/>
        <w:t>Қайықта жылжымайды сүйем жерге.</w:t>
        <w:br/>
        <w:t>Сасқақтап ескек көнбей злаңдасаң,</w:t>
        <w:br/>
        <w:t>Құлаштап суға ескекті сала алмасаң.</w:t>
        <w:br/>
        <w:t>Жүргендер айналада балықша есіп,</w:t>
        <w:br/>
        <w:t>Күледі жылжи алға бара алмасаң.</w:t>
        <w:br/>
        <w:t>Далада күн ыстық бол шыжып тұрса,</w:t>
        <w:br/>
        <w:t>Екі қол ескектерді әртүрлі ұрса.</w:t>
        <w:br/>
        <w:t>Ескегін шашады екен суды қардай,</w:t>
        <w:br/>
        <w:t>Сұлуың сылқ-сылк күліп болар ырза.</w:t>
        <w:br/>
        <w:t>Әдіссіз кұр терлер өжеттіуің,</w:t>
        <w:br/>
        <w:t>Сезбесең екі қолдың болектігін</w:t>
        <w:br/>
        <w:t>Ескекті бірдей салса су шашылмас,</w:t>
        <w:br/>
        <w:t>Түсінгін үйренудіп керектігін.</w:t>
        <w:br/>
        <w:t>ӘН ӘСЕРІ</w:t>
        <w:br/>
        <w:t>Сезімді э дегеннен дір еткізген,</w:t>
        <w:br/>
        <w:t>Құлаққа майдай жағар үн жеткізген</w:t>
        <w:br/>
        <w:t>Әуен тербеп өзіне дереу тартса,</w:t>
        <w:br/>
        <w:t>Ток ұрғапдай алып күш билеткізген.</w:t>
        <w:br/>
        <w:t>Толғаныс бойды тербел жайнар тәнің,</w:t>
        <w:br/>
        <w:t>Екі бет күрт кызарып кірер сәнің.</w:t>
        <w:br/>
        <w:t>Әнді де орындаса шебер әнші,</w:t>
      </w:r>
    </w:p>
    <w:p>
      <w:r>
        <w:t>Екі ссе ұлғайғандай бойдағы әлін.</w:t>
        <w:br/>
        <w:t>Өлеңнің тергеніндей масақ дәнін,</w:t>
        <w:br/>
        <w:t>Тындасаң табылғандай емдік дәрің.</w:t>
        <w:br/>
        <w:t>Сопсиып ес-тұс кетіп, тырп ете алмай,</w:t>
        <w:br/>
        <w:t>Періште бөленгендей жайнар маңын.</w:t>
        <w:br/>
        <w:t>ааа а.</w:t>
        <w:br/>
        <w:t>Қасым саласын асы шасын алысым сонысына олытым а олыты ы</w:t>
        <w:br/>
        <w:t>Киіндіріп жайнатсам,</w:t>
        <w:br/>
        <w:t>Құлпырады гүлдей боп.</w:t>
        <w:br/>
        <w:t>Тербетіп көп ойнатсам,</w:t>
        <w:br/>
        <w:t>Нұр шашады күндей боп.</w:t>
        <w:br/>
        <w:t>Екеу болса қуыршақ,</w:t>
        <w:br/>
        <w:t>Кезек- кезек ойнаймын.</w:t>
        <w:br/>
        <w:t>Құшырланып ойнасам,</w:t>
        <w:br/>
        <w:t>Ойынға бір тоймаймын.</w:t>
        <w:br/>
        <w:t>ӘЛІППЕМЕН ҚОШТАСУ</w:t>
        <w:br/>
        <w:t>«Әліппем» менін «Әліппем»,</w:t>
        <w:br/>
        <w:t>Тұрасың ылғи әріптен.</w:t>
        <w:br/>
        <w:t>Апайым тақта алдында</w:t>
        <w:br/>
        <w:t>«А» әршіне ту тіккен,</w:t>
        <w:br/>
        <w:t>«А» әрін бас әріп,</w:t>
        <w:br/>
        <w:t>Алғашқы боп бүр жарып.</w:t>
        <w:br/>
        <w:t>Жазылғанда жарқ етер,</w:t>
        <w:br/>
        <w:t>Алғаш жазып бір қарық.</w:t>
        <w:br/>
        <w:t>Бір әріптен күн сайын,</w:t>
        <w:br/>
        <w:t>Үйрендік етті терт айым.</w:t>
        <w:br/>
        <w:t>Төрт айда сөз кұрадық,</w:t>
        <w:br/>
        <w:t>Қуандық аҙ боп уайым.</w:t>
        <w:br/>
        <w:t>Атам, әжем көтерді,</w:t>
        <w:br/>
        <w:t>Қалағанды әперді.</w:t>
        <w:br/>
        <w:t>Әліппемен достастық,</w:t>
        <w:br/>
        <w:t>Ежелеумен қоштастық.</w:t>
        <w:br/>
        <w:t>Әліппеге рахмет,</w:t>
        <w:br/>
        <w:t>Әрбір әріп ыстық бет.</w:t>
        <w:br/>
        <w:t>Ашгып қалсақ қай бетті,</w:t>
        <w:br/>
        <w:t>Әріп тұрар менмін деп.</w:t>
        <w:br/>
        <w:t>Әріптен сөз құраймыз,</w:t>
        <w:br/>
        <w:t>Қиын жерін бұрмаймыз.</w:t>
        <w:br/>
        <w:t>Анайға көп рахмет,</w:t>
        <w:br/>
        <w:t>Білмегенді сұраймыз.</w:t>
        <w:br/>
        <w:t>5а ұ22 215.</w:t>
      </w:r>
    </w:p>
    <w:p>
      <w:r>
        <w:t>(ша Қысым алысын олыты а Лысы мса Аысым алысым латын</w:t>
        <w:br/>
        <w:t>Әлди, олди бепептім,</w:t>
        <w:br/>
        <w:t>Қаймақ құйып берейін.</w:t>
        <w:br/>
        <w:t>Бал қаймаққа көкешім,</w:t>
        <w:br/>
        <w:t>Шекер салып берейін.</w:t>
        <w:br/>
        <w:t>Жылама, бәпем, жылама,</w:t>
        <w:br/>
        <w:t>Өзгертпеші түріңді,</w:t>
        <w:br/>
        <w:t>Менде жокты сұрама,</w:t>
        <w:br/>
        <w:t>Тындаша менің жырымды.</w:t>
        <w:br/>
        <w:t>Жылама, бөлем, жылама,</w:t>
        <w:br/>
        <w:t>Ойыншыққа қарапты,</w:t>
        <w:br/>
        <w:t>Қатар-қагар қойып ап,</w:t>
        <w:br/>
        <w:t>Біртіндетін сананы.</w:t>
        <w:br/>
        <w:t>Ұстатайын қолыңа,</w:t>
        <w:br/>
        <w:t>Сипалай шашын тарашы.</w:t>
        <w:br/>
        <w:t>Өрім өріп шашынан,</w:t>
        <w:br/>
        <w:t>Шашбау байлап жалғашы.</w:t>
        <w:br/>
        <w:t>Киімдерін құлпыртып,</w:t>
        <w:br/>
        <w:t>Қолмен ойнап жүгіріп.</w:t>
        <w:br/>
        <w:t>Шолпыларын сыңғырлат,</w:t>
        <w:br/>
        <w:t>Мәз етсецші күлдіріп.</w:t>
        <w:br/>
        <w:t>Оййыншықпен жақсы ойнап,</w:t>
        <w:br/>
        <w:t>Бір қуаншы, элдиім.</w:t>
        <w:br/>
        <w:t>Сақ-сақ күлген күлкіңді,</w:t>
        <w:br/>
        <w:t>Кәрейінші элдиім.</w:t>
        <w:br/>
        <w:t>Қуыршаққа қызығып</w:t>
        <w:br/>
        <w:t>Күлейішілі әлдиім.</w:t>
        <w:br/>
        <w:t>Ойыншықты ойнатып,</w:t>
        <w:br/>
        <w:t>Есің кірді әлдиім.</w:t>
        <w:br/>
        <w:t>Мені де бір жайнатып,</w:t>
        <w:br/>
        <w:t>Жақсы ойнадың, әлдиім.</w:t>
        <w:br/>
        <w:t>хадонеена лы фоиа арфа ритннрналырдадан</w:t>
        <w:br/>
        <w:t>СҮНДЕТ ТОЙ</w:t>
        <w:br/>
        <w:t>Сүндет той қайта келлі мұсылмандық,</w:t>
        <w:br/>
        <w:t>Бұл дәстүр тазалықты ұсынғандык.</w:t>
        <w:br/>
        <w:t>Негізгі белгісі ол мұсылманның,</w:t>
        <w:br/>
        <w:t>Бабалар дәстүріне табынғандык.</w:t>
        <w:br/>
        <w:t>Өтсе де киын жылдар қысымдықта,</w:t>
        <w:br/>
        <w:t>Жасай бердік сүндетті қиындықта,</w:t>
        <w:br/>
        <w:t>Емін еркін тойламай өткізсек те,</w:t>
        <w:br/>
        <w:t>Көрссттік табандылық осы тұста.</w:t>
        <w:br/>
        <w:t>Сүндетке отырмаған аз болды ұлдар.</w:t>
        <w:br/>
        <w:t>Тойляуға сезіктенді бастык мыңдар</w:t>
        <w:br/>
        <w:t>Еліміз егемендік алғаннан соң,</w:t>
        <w:br/>
        <w:t>Жаңарып өтіп жатыр сүндет тойлар.</w:t>
        <w:br/>
        <w:t>Әр үйде сүндет тойлар бола берсін,</w:t>
        <w:br/>
        <w:t>Бермейтұғын намысын ұрпак өссін.</w:t>
      </w:r>
    </w:p>
    <w:p>
      <w:r>
        <w:t>Кең байтак жерімізге ие болар.</w:t>
        <w:br/>
        <w:t>Жігерлі. батыр тұлға ұлдар өссін.</w:t>
        <w:br/>
        <w:t>БЕСІК ЖЫРЫ</w:t>
        <w:br/>
        <w:t>Әлди-әлди бөбегім,</w:t>
        <w:br/>
        <w:t>Тербетейін көжегім.</w:t>
        <w:br/>
        <w:t>Саған әнім ұнаса,</w:t>
        <w:br/>
        <w:t>Тағы әндетіп берейін.</w:t>
        <w:br/>
        <w:t>Тынышпталшы әлдиім,</w:t>
        <w:br/>
        <w:t>Мейірімім түсіп тұр.</w:t>
        <w:br/>
        <w:t>Қазандағы ақ сүт тс,</w:t>
        <w:br/>
        <w:t>Көбіктеніп пісіп тұр.</w:t>
        <w:br/>
        <w:t>Шыла, бөпем, шыдағын,</w:t>
        <w:br/>
        <w:t>Сапырайын мен сүтті.</w:t>
        <w:br/>
        <w:t>Мінезіңмен ұнағын,</w:t>
        <w:br/>
        <w:t>Ыңылдамай бол мықты.</w:t>
        <w:br/>
        <w:t>аны уа ы а</w:t>
        <w:br/>
        <w:t>латын оласымс лысына сласыы с сЛсыы лысын АЛысыы алысын лысын</w:t>
        <w:br/>
        <w:t>Тең болса мінез, ойың, ақыл, ісің.</w:t>
        <w:br/>
        <w:t>Халайық, өмір қызық бәрің түсін.</w:t>
        <w:br/>
        <w:t>Теңдігін қатынастың білгін келсе,</w:t>
        <w:br/>
        <w:t>Достарды көтер көкке теңдік үшін.</w:t>
        <w:br/>
        <w:t>Білімді, астарлы сөз, сұлу пішін,</w:t>
        <w:br/>
        <w:t>Әсірер мейіріңді артып күшің.</w:t>
        <w:br/>
        <w:t>Сырласу шүйіркелі жан қытықтап,</w:t>
        <w:br/>
        <w:t>Көңіліңді таудай етер өніп ісің.</w:t>
        <w:br/>
        <w:t>Қ</w:t>
        <w:br/>
        <w:t>Н</w:t>
        <w:br/>
        <w:t>Қ саһысымасаысын а Дасанолысын ласын ласы шалсын сЛыТың</w:t>
        <w:br/>
        <w:t>Өткендей самал лебі бір сипалан,</w:t>
        <w:br/>
        <w:t>Маужырар табиғат та жан үйпалам.</w:t>
        <w:br/>
        <w:t>Өзепшің де сарқылы жәй сылдырдай,</w:t>
        <w:br/>
        <w:t>Жылжиды тоқтамастан ән күйтабақ.</w:t>
        <w:br/>
        <w:t>ПАРАД</w:t>
        <w:br/>
        <w:t>Парадқа бұрын шығусшы ек,</w:t>
        <w:br/>
        <w:t>Елжіреп, жүрек сезімдер.</w:t>
        <w:br/>
        <w:t>Ойдағыдай болса деп,</w:t>
        <w:br/>
        <w:t>Бірлесіп жылы лебіздер.</w:t>
        <w:br/>
        <w:t>Дайындалып сапта бош,</w:t>
        <w:br/>
        <w:t>Жаттығу талай жүргіздік.</w:t>
        <w:br/>
        <w:t>Ұятқа қалмай біздің топ,</w:t>
        <w:br/>
        <w:t>Қатарласа өткіздік.</w:t>
        <w:br/>
        <w:t>Намыс қысып ар-ождан,</w:t>
      </w:r>
    </w:p>
    <w:p>
      <w:r>
        <w:t>Алға бізді жетелеп.</w:t>
        <w:br/>
        <w:t>Тік бастырды қадамды,</w:t>
        <w:br/>
        <w:t>Жүйріктердей мәпелеп.</w:t>
        <w:br/>
        <w:t>Парадымыз көрме екен ғой,</w:t>
        <w:br/>
        <w:t>Бар нәрсені көрсетер.</w:t>
        <w:br/>
        <w:t>Сап құрғандар өр екен ғой.</w:t>
        <w:br/>
        <w:t>Пәк рухпен ер жетер.</w:t>
        <w:br/>
        <w:t>(81/1</w:t>
        <w:br/>
        <w:t>Ой мен қиял, армандар,</w:t>
        <w:br/>
        <w:t>Жетелеп тыным бермейді.</w:t>
        <w:br/>
        <w:t>Іске асырып алғандар,</w:t>
        <w:br/>
        <w:t>Гүл-гүл жайнап ермейді.</w:t>
        <w:br/>
        <w:t>Ойың шабыт берсе егер,</w:t>
        <w:br/>
        <w:t>іс-әрекет, қуаныш.</w:t>
        <w:br/>
        <w:t>Ойың өссе кеуде кер,</w:t>
        <w:br/>
        <w:t>Табасың бір жұбаныш.</w:t>
        <w:br/>
        <w:t>Е-зҰстлы;</w:t>
        <w:br/>
        <w:t>лргіндеррио тара леан иныЗаталанІт</w:t>
        <w:br/>
        <w:t>Гүл жайнасын апай да,</w:t>
        <w:br/>
        <w:t>Ата - әжелер қартайма.</w:t>
        <w:br/>
        <w:t>Тастамаймыз «Әліппе»,</w:t>
        <w:br/>
        <w:t>Сирек ашсақ мұңайма.</w:t>
        <w:br/>
        <w:t>Әлілпеде сөздер нұр,</w:t>
        <w:br/>
        <w:t>Сөзден шығар шумак жыр.</w:t>
        <w:br/>
        <w:t>Нұрлы, жырлы әліпле,</w:t>
        <w:br/>
        <w:t>Қош, қош боп тұр, қой боп тұр.</w:t>
        <w:br/>
        <w:t>ӨЗІМ ТУРАЛЫ!</w:t>
        <w:br/>
        <w:t>Қазығұрттың етегінен ойпаттан.</w:t>
        <w:br/>
        <w:t>Қырлары мен сайларында қой баққан</w:t>
        <w:br/>
        <w:t>Күміс сылдар, мөлдір сулы Келестің,</w:t>
        <w:br/>
        <w:t>Мен баласы сөзді өлен-ғып ойнатқан,</w:t>
        <w:br/>
        <w:t>Сол өлкеден келіп мұнда жайғаскан,</w:t>
        <w:br/>
        <w:t>Білім қуып келіп едім о бастан.</w:t>
        <w:br/>
        <w:t>Кәп туысқа қол ұшымды жалғадым,</w:t>
        <w:br/>
        <w:t>Жетемін деп мақсатыма ойға асқан.</w:t>
        <w:br/>
        <w:t>Кішкене табиғаттың перзенті боп.</w:t>
        <w:br/>
        <w:t>Өткенге толғанбаған бір күнім жоқ</w:t>
        <w:br/>
        <w:t>Балалық, жастық шаққа ой жүгіртсем,</w:t>
        <w:br/>
        <w:t>Болады өз ортама көңілім тоқ.</w:t>
        <w:br/>
        <w:t>Тең кұрбы теңдеріммен оқып жүріп,</w:t>
        <w:br/>
        <w:t>Өткіздім бал дәуренді ойнап күліп.</w:t>
      </w:r>
    </w:p>
    <w:p>
      <w:r>
        <w:t>Жұмысқа сала қалса, бел іпсинтіп,</w:t>
        <w:br/>
        <w:t>Құлшынып еңбек еттім жеңді түріп.</w:t>
        <w:br/>
        <w:t>Әзімді санамадым мықтымын-деп,</w:t>
        <w:br/>
        <w:t>Ән-биге, іс нен сөзге құнттымын деп.</w:t>
        <w:br/>
        <w:t>Түрлерін сынақтың да көп екенін,</w:t>
        <w:br/>
        <w:t>Білмеппін ойлап жүріп жақсылық тек.</w:t>
        <w:br/>
        <w:t>Кейбіреу іренжізсе тез соламын,</w:t>
        <w:br/>
        <w:t>Көтерсе көңілімді бір толамын,</w:t>
        <w:br/>
        <w:t>Осылай бірде солып, бірде толып,</w:t>
        <w:br/>
        <w:t>Білгетде білмейтінді мәз боламын.</w:t>
        <w:br/>
        <w:t>ағынын алыта аласы м аласын Атыш Латыш сышоМсыны)</w:t>
        <w:br/>
        <w:t>Ойдын бәрі іске асса.</w:t>
        <w:br/>
        <w:t>Жарағаны кәдеге.</w:t>
        <w:br/>
        <w:t>Ой мен ісің астаса,</w:t>
        <w:br/>
        <w:t>Бірлесуі мәртебе.</w:t>
        <w:br/>
        <w:t>Ойы әңшең сәйкес боп,</w:t>
        <w:br/>
        <w:t>Сыйлаған нағыз жақтасың.</w:t>
        <w:br/>
        <w:t>Ойы да жоқ, ісі жоқ,</w:t>
        <w:br/>
        <w:t>Жүргендерден сақтасын.</w:t>
        <w:br/>
        <w:t>ТЕРЛЕЙДІ ОЙ ҚАМЫҚСА ДЕНЕ НЕГЕ?</w:t>
        <w:br/>
        <w:t>Терлейді ой қамықса дене неге?</w:t>
        <w:br/>
        <w:t>Салбырап бұлшық еттер болып көне</w:t>
        <w:br/>
        <w:t>Отыздың қылшылдаған қырқасында.</w:t>
        <w:br/>
        <w:t>Көнбейді дегеніне неге дене.</w:t>
        <w:br/>
        <w:t>Тердің де болады екен неше түрі,</w:t>
        <w:br/>
        <w:t>Қинайды адам жанын терлің бірі.</w:t>
        <w:br/>
        <w:t>Терлесең жаттығуда, жарыстарда,</w:t>
        <w:br/>
        <w:t>Тез ашыла гүл атар жаннып тппірі.</w:t>
        <w:br/>
        <w:t>Мидың ісі жүректің ісімен тең,</w:t>
        <w:br/>
        <w:t>Ми бұзылса басады денеш сең.</w:t>
        <w:br/>
        <w:t>Сең жүргенде тастар да домалайды,</w:t>
        <w:br/>
        <w:t>Жаға жар боп, құлайды биіктен дөң.</w:t>
        <w:br/>
        <w:t>Жүректің қызметі қанды реттер,</w:t>
        <w:br/>
        <w:t>Ми қызметі іс-сөзге өй жібертер.</w:t>
        <w:br/>
        <w:t>Ой болмаса сөзде жоқ, ісің дс жоқ,</w:t>
        <w:br/>
        <w:t>Ми бұзылса ақылсыз кім күнелтер.</w:t>
        <w:br/>
        <w:t>Терлесе ой қамығып, лене солып,</w:t>
        <w:br/>
        <w:t>Жұмысты қой, өзіңді ойла толық.</w:t>
        <w:br/>
        <w:t>Осыған мән бермесең арты қиын</w:t>
        <w:br/>
        <w:t>Әзінді өзің сила адам болып.</w:t>
        <w:br/>
        <w:t>Сыпайы тәрбиеден Сіз беп Біздің,</w:t>
        <w:br/>
        <w:t>Жүрсін деп дені сау бош ұл мен қызып.</w:t>
        <w:br/>
        <w:t>Қаядырдым осы өлеңді өсиетке,</w:t>
        <w:br/>
        <w:t>Өмірдің көрсің деп қыс пен күзін.</w:t>
      </w:r>
    </w:p>
    <w:p>
      <w:r>
        <w:t>олары алаыалаласын Аматы атым салысым Мысыш ЛЫМ</w:t>
        <w:br/>
        <w:t>Әншілер ән салғанда тым өрілте,</w:t>
        <w:br/>
        <w:t>Сазгердің әуені ұнап нұр төгілте.</w:t>
        <w:br/>
        <w:t>Сәйкес кеп акын сөзі мағыналы,</w:t>
        <w:br/>
        <w:t>Тербетсе қол соғамыз тән керілте.</w:t>
        <w:br/>
        <w:t>ГҮЛ КӨҢІЛ</w:t>
        <w:br/>
        <w:t>Көңіл өссе-жайнаған гүл,</w:t>
        <w:br/>
        <w:t>Көңіл қалса-асерсіз жыр.</w:t>
        <w:br/>
        <w:t>Гүлдің иісі тебіренсе,</w:t>
        <w:br/>
        <w:t>Жыр әсері елжіретсе.</w:t>
        <w:br/>
        <w:t>Шын асыл ойдан шығар,</w:t>
        <w:br/>
        <w:t>Көре сап бірден ұнар</w:t>
        <w:br/>
        <w:t>Көңіл де ұнағанға көк аспандай,</w:t>
        <w:br/>
        <w:t>Шама жоқ сөйлемеуге аздап шыдар.</w:t>
        <w:br/>
        <w:t>Гүлдерді күтейік,</w:t>
        <w:br/>
        <w:t>Аңқыған иісі үшін.</w:t>
        <w:br/>
        <w:t>Жырларды төгейік,</w:t>
        <w:br/>
        <w:t>Толқытқан күші үшін.</w:t>
        <w:br/>
        <w:t>Сол тпақта білерміз,</w:t>
        <w:br/>
        <w:t>Сагына жүрерміз.</w:t>
        <w:br/>
        <w:t>Алладан қол жайып,</w:t>
        <w:br/>
        <w:t>Көңіл-күй тілейміз.</w:t>
        <w:br/>
        <w:t>БЕТАШАР</w:t>
        <w:br/>
        <w:t>Әкемді жаксы көрдім пәк жаныммен,</w:t>
        <w:br/>
        <w:t>Ұнаттым суырып салар жыр-әнімен.</w:t>
        <w:br/>
        <w:t>Үйретті бала кезден беташарлар,</w:t>
        <w:br/>
        <w:t>Ашқызып жеңгелердің бетін сәнмен.</w:t>
        <w:br/>
        <w:t>Шығаратын інумақты бірден ойдан,</w:t>
        <w:br/>
        <w:t>Жыр жолдар тапқырлықпен тарқап бойдан.</w:t>
        <w:br/>
        <w:t>Сөздері көппілікті таңқалдырып,</w:t>
        <w:br/>
        <w:t>Тиісіп жеңгелерге әзіл оймен.</w:t>
        <w:br/>
        <w:t>әш БАЛЫН</w:t>
        <w:br/>
        <w:t>2</w:t>
        <w:br/>
        <w:t>к</w:t>
        <w:br/>
        <w:t>к!</w:t>
        <w:br/>
        <w:t>уаефелкер етер ае а сфиа рн ы үлес</w:t>
        <w:br/>
        <w:t>Сыртымнан бір көргенге арықтаумын,</w:t>
        <w:br/>
        <w:t>Шешінсем кейбіргуден алыптаумын.</w:t>
        <w:br/>
        <w:t>Бойым ұзын, бетім де атжақтылау,</w:t>
        <w:br/>
        <w:t>Сезімнің ұнатамын даурықпауын.</w:t>
        <w:br/>
        <w:t>Киіммен жүрген кезде арықтаумын,</w:t>
        <w:br/>
        <w:t>Жарыссам жарыс жолда алыптаумын.</w:t>
        <w:br/>
        <w:t>Жарысты еңбектегі мақсат етіп,</w:t>
        <w:br/>
        <w:t>Сүйемін тен-құрбымның шарықтауын.</w:t>
      </w:r>
    </w:p>
    <w:p>
      <w:r>
        <w:t>Ортаймай көңіл атты шоқ кемерім,</w:t>
        <w:br/>
        <w:t>Әзіме өзім сұрақ көп беремін.</w:t>
        <w:br/>
        <w:t>Ұнаса маған біреу шабыт беред,</w:t>
        <w:br/>
        <w:t>Жастарды оқытумен мен келемін.</w:t>
        <w:br/>
        <w:t>Кездесіп қиындықтың жүзіменен,</w:t>
        <w:br/>
        <w:t>Келемін ағалардың ізіменен.</w:t>
        <w:br/>
        <w:t>Өтем деп бұзып жарып кедергіні,</w:t>
        <w:br/>
        <w:t>Ой ойлап қысы-жазы, күзіменен.</w:t>
        <w:br/>
        <w:t>Тыңдадым бес алсам деп апайларды,</w:t>
        <w:br/>
        <w:t>Ойладым риза етсем деп ағайларды.</w:t>
        <w:br/>
        <w:t>Болар деп жолым сонда бұл өмірде,</w:t>
        <w:br/>
        <w:t>Азырақ қызықтадым сарайларды.</w:t>
        <w:br/>
        <w:t>Мұңым бар коңілімде өшпейтұғын,</w:t>
        <w:br/>
        <w:t>Жайым бар астарлы ойды шеппейтұғын.</w:t>
        <w:br/>
        <w:t>Талпындым білім қуын! қызық қумай,</w:t>
        <w:br/>
        <w:t>Қалдырсам деп артыма із өлмейтұғын.</w:t>
        <w:br/>
        <w:t>Әкелді мұңым алып ақындыққа,</w:t>
        <w:br/>
        <w:t>Мұңымен поэзия жақындыққа.</w:t>
        <w:br/>
        <w:t>Жас ппақта алау көңіл қандай адал,</w:t>
        <w:br/>
        <w:t>Сүйреген білім үшін алғырлыққа.</w:t>
        <w:br/>
        <w:t>Қолыма қырықтан аса қалам алдым,</w:t>
        <w:br/>
        <w:t>Тарихты қырық жыл өткен бағаладым.</w:t>
        <w:br/>
        <w:t>Алмауға қолға қалам шыдам көнбей,</w:t>
        <w:br/>
        <w:t>Құдіретін ән, әлеңнің қалап алдым.</w:t>
        <w:br/>
        <w:t>зерватиер иегер ене оныда дарет аа ерер</w:t>
        <w:br/>
        <w:t>ШАБЫТ</w:t>
        <w:br/>
        <w:t>Әнін жаған Әлібек Нұрғожа</w:t>
        <w:br/>
        <w:t>Әлеңін жазған Утеулов Кеңесбай</w:t>
        <w:br/>
        <w:t>Шабыт деген оцайлықпен келмейді,</w:t>
        <w:br/>
        <w:t>Көңіл-күйін, оған ырық бермейді.</w:t>
        <w:br/>
        <w:t>Бойды билеп, шабыт келген кезінде,</w:t>
        <w:br/>
        <w:t>Ән менен жыр бесігімді тербейді.</w:t>
        <w:br/>
        <w:t>Қайырмасы</w:t>
        <w:br/>
        <w:t>Шабыт-гүлді далампың аумағындай,</w:t>
        <w:br/>
        <w:t>Шабыт-түнгі самалдың саумалындай</w:t>
        <w:br/>
        <w:t>Шабытым сен,</w:t>
        <w:br/>
        <w:t>Менің апттақ арманым.</w:t>
        <w:br/>
        <w:t>Өзіңді мен,</w:t>
        <w:br/>
        <w:t>Аңсадым,</w:t>
        <w:br/>
        <w:t>Аңсадым!</w:t>
        <w:br/>
        <w:t>Шабытымды келерінде сезінем,</w:t>
        <w:br/>
        <w:t>Тербетілген наз үніне кезігем</w:t>
        <w:br/>
        <w:t>Оймақ ауыз дірілдеген ерін ат,</w:t>
      </w:r>
    </w:p>
    <w:p>
      <w:r>
        <w:t>Алау лаулап, ұшқындайды көзімнен!</w:t>
        <w:br/>
        <w:t>Қайырмасы</w:t>
        <w:br/>
        <w:t>Шабыт келсе қиялға еріп калкимып,</w:t>
        <w:br/>
        <w:t>Құс боп ұшып, шарықтаймын, шалқимын</w:t>
        <w:br/>
        <w:t>Ойлайтыным, слім-жерім, отаным,</w:t>
        <w:br/>
        <w:t>Арман құған бір ұлымын халқымның!</w:t>
        <w:br/>
        <w:t>кеммлесиираате ере вырналына на ерып дыр иялыерул ет елрні</w:t>
        <w:br/>
        <w:t>2 а.4беолнемады кемейетды еседен,</w:t>
        <w:br/>
        <w:t>Фар дӘәгаген жаз Ффаже жеҙігеее.</w:t>
        <w:br/>
        <w:t>Оймав арыҙ фірілдегек &lt;0ің сел,</w:t>
        <w:br/>
        <w:t>Асаз «С&lt;ауееағ, ақпан жеу еңея.</w:t>
        <w:br/>
        <w:t>244 а.деуп, келес қида?а еділ бамбиан,</w:t>
        <w:br/>
        <w:t>Эше доп ал шарбктамймса , ада 2ы иба,</w:t>
        <w:br/>
        <w:t>Ойдайтынаға 8 4-4-жемаы, Ола)</w:t>
        <w:br/>
        <w:t>алан қаған 603 Ұлман жастан, /</w:t>
        <w:br/>
        <w:t>г- 1</w:t>
        <w:br/>
        <w:t>НЕН аты ы</w:t>
        <w:br/>
        <w:t>қ Іі</w:t>
        <w:br/>
        <w:t>Миы, Ау- маА- ғын-дай,</w:t>
        <w:br/>
        <w:t>-</w:t>
        <w:br/>
        <w:t>| ---еең</w:t>
        <w:br/>
        <w:t>2 кн ті</w:t>
        <w:br/>
        <w:t>Ша-Быт тун- Ғғ са- тал-дын сАу-</w:t>
        <w:br/>
        <w:t>Шар ? --</w:t>
        <w:br/>
        <w:t>% шұға су -</w:t>
        <w:br/>
        <w:t>| “та ТӨ-----</w:t>
        <w:br/>
        <w:t>Ма- Амн-ДАЙ шА-бы-тым СЕт,</w:t>
        <w:br/>
        <w:t>І 2. г</w:t>
        <w:br/>
        <w:t>1. 1 і ЕЕ гі</w:t>
        <w:br/>
        <w:t>ж- ә г 2 БЕЕЗ еледі; :------. )</w:t>
        <w:br/>
        <w:t>Ме-нүң Ал. Ье Ар- МА- Нвтта</w:t>
        <w:br/>
        <w:t>ЖАЗталду үшін</w:t>
        <w:br/>
        <w:t>--1---</w:t>
        <w:br/>
        <w:t>Ны</w:t>
        <w:br/>
        <w:t>е -- -өж. ЕЗЕДЕМ</w:t>
        <w:br/>
        <w:t>Өз: ің 42 Мең Аң СА- Дьғм КЕТТЕЙЕІ)</w:t>
        <w:br/>
        <w:t>--Сшадайу -</w:t>
        <w:br/>
        <w:t>бө жазан:</w:t>
        <w:br/>
        <w:t>Өледі</w:t>
        <w:br/>
        <w:t>Әнін жазам ибек. ФМуақожа)</w:t>
      </w:r>
    </w:p>
    <w:p>
      <w:r>
        <w:t>ӨТЕ біртоғомем</w:t>
        <w:br/>
        <w:t>Шыш с! ЕЕ-егі</w:t>
        <w:br/>
        <w:t>р; жә 4Е- Ген О- АЙЛЫҚ. пен Жел</w:t>
        <w:br/>
        <w:t>е ЕЕЕ 12 -е23-2-</w:t>
        <w:br/>
        <w:t>ссе т. - з- 4 :</w:t>
        <w:br/>
        <w:t>МЕЙ - і, Кеніл-кез 7</w:t>
        <w:br/>
        <w:t>І ест</w:t>
        <w:br/>
        <w:t>2 сан ыс ене 25 С</w:t>
        <w:br/>
        <w:t>б-ған ы- рақ Бер- мей - 24</w:t>
        <w:br/>
        <w:t>б -2 гғір Е-Т --</w:t>
        <w:br/>
        <w:t>Гг -Г-І НЕ | БЕН! 21</w:t>
        <w:br/>
        <w:t>% бол-ды 5и- АЕп, ШаА-быт КЕЛ -ГеЕн</w:t>
        <w:br/>
        <w:t>қан!</w:t>
        <w:br/>
        <w:t>23 г сі</w:t>
        <w:br/>
        <w:t>Әм мве-нең</w:t>
        <w:br/>
        <w:t>--</w:t>
        <w:br/>
        <w:t>Ә-</w:t>
        <w:br/>
        <w:t>ТІ жылыны</w:t>
        <w:br/>
        <w:t>жыр БЕ-сі- Міл- ДІ ! Тер - ЖЫ</w:t>
        <w:br/>
        <w:t>1 дАнырмясы:</w:t>
        <w:br/>
        <w:t>37 ДӘлЕЯРте рде т (шарты ші штет</w:t>
        <w:br/>
        <w:t>е І</w:t>
        <w:br/>
        <w:t>шеше -елерден рш - 5 Т</w:t>
        <w:br/>
        <w:t>ИЕ ш ша: 42” үт 4( да-пам- бық</w:t>
        <w:br/>
        <w:t>в</w:t>
        <w:br/>
        <w:t>пеериахкнр ик ане ра дир елен псі ыа ыл</w:t>
        <w:br/>
        <w:t>Абайдың өлеңдері толық қанды.</w:t>
        <w:br/>
        <w:t>Сондықтан жандандырар сезім жанды.</w:t>
        <w:br/>
        <w:t>Абай-ссзім және ақыл, әм дауылпаз,</w:t>
        <w:br/>
        <w:t>Кең пейілді етеді пейлі тарды.</w:t>
        <w:br/>
        <w:t>Дәмі де әр өлеңнің бал қаймақтай,</w:t>
        <w:br/>
        <w:t>Пәктік ой мен пейілі тәнде ойнақтай.</w:t>
        <w:br/>
        <w:t>Мөлдір, терең мағына таргса өзіне,</w:t>
        <w:br/>
        <w:t>ХҰшадил қыял құсың қан ойнақтай.</w:t>
        <w:br/>
        <w:t>Жақсы өлең ақыл берер, шабыт берер,</w:t>
        <w:br/>
        <w:t>Абай-шабыт әп-сәтте шуақ себер</w:t>
        <w:br/>
        <w:t>Сәттерде шуақ сепкен күн шілдедей,</w:t>
        <w:br/>
        <w:t>Оқуға бас көтермей адам төнер.</w:t>
        <w:br/>
        <w:t>Адамға бұдан артық бақыт ба ма?</w:t>
        <w:br/>
        <w:t>Ұқсайсың төнген шақта талмас нарға</w:t>
        <w:br/>
        <w:t>Мейірдің, рахаттың, вүйкімдіктің,</w:t>
        <w:br/>
        <w:t>Білесің алғапыңды кілтін қолға.</w:t>
        <w:br/>
        <w:t>Мен қазақты, қазақтың Абайы бар,</w:t>
        <w:br/>
        <w:t>Абай сөзі мақалдай көңілге жар.</w:t>
        <w:br/>
        <w:t>Мысал айтып Абайдан бастасам сөз,</w:t>
        <w:br/>
        <w:t>Керіледі кеудем де, ойым боп нәр.</w:t>
        <w:br/>
        <w:t>ЖАМБЫЛ АТАҒА</w:t>
        <w:br/>
        <w:t>Кіндігіндей біздің ел бұл әлемнің,</w:t>
        <w:br/>
        <w:t>Боллы ордасы айтыстай жыр өнердің.</w:t>
        <w:br/>
        <w:t>Лаулатты Жамбыл ата жалынды өрттей,</w:t>
      </w:r>
    </w:p>
    <w:p>
      <w:r>
        <w:t>Төпелетт өртін басып мен дегеннін.</w:t>
        <w:br/>
        <w:t>Айтыста Жамбыл ақын жинар халқын,</w:t>
        <w:br/>
        <w:t>Өсірді қарсыластың атақ даңқын.</w:t>
        <w:br/>
        <w:t>Емес пс даңқ шыққаны елді жинап.</w:t>
        <w:br/>
        <w:t>Көтерсс аспандатып айтыс парқын.</w:t>
        <w:br/>
        <w:t>Айналаң Жамбыл ата, толды: ақынға,</w:t>
        <w:br/>
        <w:t>Өлеңді қыссам деген оң тақымға.</w:t>
        <w:br/>
        <w:t>Айтыстың шабандозы тартыс сүйер,</w:t>
        <w:br/>
        <w:t>Шіренсе тартын алар тез жақынға.</w:t>
        <w:br/>
        <w:t>Былаысалаты ы саласынын алатын осты Өсетін а</w:t>
        <w:br/>
        <w:t>АБАЙҒА</w:t>
        <w:br/>
        <w:t>Абай сөзі қазақка баламадай,</w:t>
        <w:br/>
        <w:t>Нар қазақты Абайға балағандай.</w:t>
        <w:br/>
        <w:t>Ақындардың алдында Абай шың тұр,</w:t>
        <w:br/>
        <w:t>Ақынға қанат қаққан карағандай.</w:t>
        <w:br/>
        <w:t>Жатка білген Абайды адам кандай,</w:t>
        <w:br/>
        <w:t>Дейтұғын мен қазақпын арым таудай</w:t>
        <w:br/>
        <w:t>Абайды жетік білу аңсар арман,</w:t>
        <w:br/>
        <w:t>Әсері әр шумақтаң шекер балдай.</w:t>
        <w:br/>
        <w:t>Аймалар Абая-өлең жүрегіңді,</w:t>
        <w:br/>
        <w:t>Тапқандай дәл ойдағы тілегіңді.</w:t>
        <w:br/>
        <w:t>Денеге шымырлатып шабыт берер,</w:t>
        <w:br/>
        <w:t>Үздірмей гүл-шумақтың күдеріңді.</w:t>
        <w:br/>
        <w:t>Түргізер оқығанда білегіңді,</w:t>
        <w:br/>
        <w:t>Боласың іздегендей тірегіңді</w:t>
        <w:br/>
        <w:t>Абая сөзі-мейір сөз ой жүгіртер,</w:t>
        <w:br/>
        <w:t>Жүгірткенде жібітер тіл, ерінді</w:t>
        <w:br/>
        <w:t>Абай сөзі-нұрлы сөз тербететін,</w:t>
        <w:br/>
        <w:t>Санамызға сәуле сап көлдететін.</w:t>
        <w:br/>
        <w:t>Көлдей мөлдір нұр сезім мейір құшса,</w:t>
        <w:br/>
        <w:t>Шаттық сәтке жеткізер әндететін.</w:t>
        <w:br/>
        <w:t>Абайдың өлеңінде артық сөз жоқ,</w:t>
        <w:br/>
        <w:t>Тербейді әр әленді нақыл сөз боп.</w:t>
        <w:br/>
        <w:t>Сынаса нақыл сөзбен түйрен-түйреп,</w:t>
        <w:br/>
        <w:t>Болады екі бетің қып-қызыл шоқ.</w:t>
        <w:br/>
        <w:t>Абай көңілі даламның көңіліндей,</w:t>
        <w:br/>
        <w:t>Ат үстінде күн кешкен өміріндей.</w:t>
        <w:br/>
        <w:t>Мінбесе бір күн атқа бұлшық еті,</w:t>
        <w:br/>
        <w:t>Сиырлың сауып алған желініндей,</w:t>
        <w:br/>
        <w:t>Абайдың мінезі де самал желдей,</w:t>
        <w:br/>
        <w:t>Мейірімі түл-тұнық таза көлдей.</w:t>
        <w:br/>
        <w:t>Әндері, өлеңдері болар дәлел,</w:t>
        <w:br/>
        <w:t>Отырмас оқығандар іштей желмей,</w:t>
      </w:r>
    </w:p>
    <w:p>
      <w:r>
        <w:t>рл Мы сынс Яссы ласын оласына дылы ытыш ОЛЕсым олын</w:t>
        <w:br/>
        <w:t>Тербейтін тындағанның шын жүргін,</w:t>
        <w:br/>
        <w:t>Білдіріп келген жердің бар тілегін.</w:t>
        <w:br/>
        <w:t>Мәні бар тәрбиелік создер айтты,</w:t>
        <w:br/>
        <w:t>Жақсы атқар деп жұмыс пен үй тірлігін.</w:t>
        <w:br/>
        <w:t>Пұшығын да, ыластың салағын да,</w:t>
        <w:br/>
        <w:t>Кір-кір болып жүретін далағын да.</w:t>
        <w:br/>
        <w:t>Сынады өткір тілмен жеңгелерін,</w:t>
        <w:br/>
        <w:t>Тұзсыз, дәмсіз жасайтын тамағын да.</w:t>
        <w:br/>
        <w:t>Жан экем эн салатын кәсілдіріп,</w:t>
        <w:br/>
        <w:t>Бәріміз мәз боламыз жайнап күліп.</w:t>
        <w:br/>
        <w:t>Ұйқы алдында жастыққа бас тигенде,</w:t>
        <w:br/>
        <w:t>Әндерін тыңдаутпы едік құлақ түріп.</w:t>
        <w:br/>
        <w:t>Күтелі Алшан жеңгем шертіп сырын,</w:t>
        <w:br/>
        <w:t>Көргенде риза болдым оның түрін.</w:t>
        <w:br/>
        <w:t>Сәли жеңгем күлімдеп жақын тартса,</w:t>
        <w:br/>
        <w:t>Түнде де шығатындай нұрлы күнім.</w:t>
        <w:br/>
        <w:t>Беташар ақын етті дей алмаспын,</w:t>
        <w:br/>
        <w:t>Сонда да сөзден артта меп қалмаспын.</w:t>
        <w:br/>
        <w:t>Әкенің жоспарлаған ойы қандай,</w:t>
        <w:br/>
        <w:t>Ойларымен келеді шын жалғасқым.</w:t>
        <w:br/>
        <w:t>ЖҰБАЙ ТЕҢДІГІ</w:t>
        <w:br/>
        <w:t>Өмір бал, өмір сүрсең өз теңіңмен,</w:t>
        <w:br/>
        <w:t>Жүрерсің алға ұмтылып тек жөніңмен.</w:t>
        <w:br/>
        <w:t>Теңіннің дауысы да болып назды,</w:t>
        <w:br/>
        <w:t>Нұр шашар жайраңдаса ақ көңілмен.</w:t>
        <w:br/>
        <w:t>Сөйлессе сүйкімді үні жанды тербеп,</w:t>
        <w:br/>
        <w:t>Мағынасы бар тұлғаңды алады өрбеп.</w:t>
        <w:br/>
        <w:t>Теңіннің нәзіктігі, әр қылығы,</w:t>
        <w:br/>
        <w:t>Әр күнгі мәңді сәттер салған өрнек.</w:t>
        <w:br/>
        <w:t>Тең достан қалыспауды ылғи ойлап,</w:t>
        <w:br/>
        <w:t>Көргенде қуанасың көзің жайнап.</w:t>
        <w:br/>
        <w:t>Көңілден әркез шыққан жақсы екен ғой.</w:t>
        <w:br/>
        <w:t>Теңінмен жүретіндей салыл ойнақ.</w:t>
        <w:br/>
        <w:t>нынневдннеллең( 1з7)шнағырнырыр ының</w:t>
        <w:br/>
        <w:t>Қыс олысын лана латыш алы ым лыш лыш ысын ласына М</w:t>
        <w:br/>
        <w:t>ӘН, СӨЗ, ӘНШІ ҮШЕУІ БІРІККЕНДЕ</w:t>
        <w:br/>
        <w:t>Назды әндер жай басталар бойды еліте,</w:t>
        <w:br/>
        <w:t>Денеде жылы лепті леп те біте.</w:t>
        <w:br/>
        <w:t>Адамды жылы леппен күн әткендей,</w:t>
        <w:br/>
        <w:t>Мейірді билей жөмер тым еріте,</w:t>
        <w:br/>
        <w:t>Әнші мен тыңдаушылар бір кісідей,</w:t>
        <w:br/>
        <w:t>Тәтті күйге енген шақ талтүсіңдей.</w:t>
      </w:r>
    </w:p>
    <w:p>
      <w:r>
        <w:t>Дауыс та ән ырғақпен көтерілсе,</w:t>
        <w:br/>
        <w:t>Тындаушы тыпыр етпес тас мүсіндей.</w:t>
        <w:br/>
        <w:t>Гіңгілі асатаяқ сипағандай,</w:t>
        <w:br/>
        <w:t>Сезімейді әп салғаны қиқаландай,</w:t>
        <w:br/>
        <w:t>Берілген барлық сезім назды әуенге,</w:t>
        <w:br/>
        <w:t>Сол мезет болғандаймыз күйтақандай.</w:t>
        <w:br/>
        <w:t>Шіркін - ай, не деген күш әннің күші,</w:t>
        <w:br/>
        <w:t>Тым - тырс қатып қалған үлкен, кіші.</w:t>
        <w:br/>
        <w:t>Сол сәтте жарылса да ағым бомба,</w:t>
        <w:br/>
        <w:t>Дауысын ссітпес ед залдың іші.</w:t>
        <w:br/>
        <w:t>Маш бере әп мең сөзге қарайтындар,</w:t>
        <w:br/>
        <w:t>Зол ішін толтыруға жарайтындар.</w:t>
        <w:br/>
        <w:t>Назды әнді тыңдағанда жасарғандай,</w:t>
        <w:br/>
        <w:t>Сүйсіне бірге толқып сүйе тыңдар.</w:t>
        <w:br/>
        <w:t>Соғылған кандай ғазап шапалақтар,</w:t>
        <w:br/>
        <w:t>Қанатындай зулаған жапалақтар.</w:t>
        <w:br/>
        <w:t>Сезініп шын әсерін шын өнердің,</w:t>
        <w:br/>
        <w:t>Тыңдаушы мейірі иіп қалбалақтар.</w:t>
        <w:br/>
        <w:t>Күйге енушын керемет сезім қысқан,</w:t>
        <w:br/>
        <w:t>Жалынды ог лаулағандай барлық тұстан.</w:t>
        <w:br/>
        <w:t>Зал іші сахынамен біріккендей,</w:t>
        <w:br/>
        <w:t>Жақындар есіткендер залға тыстан.</w:t>
        <w:br/>
        <w:t>Бәрі тұр көрерменнің қолын соғып,</w:t>
        <w:br/>
        <w:t>Жолдар да арадағы кеткен толып.</w:t>
        <w:br/>
        <w:t>Мұндайды білмегендер бұрын - соңғы,</w:t>
        <w:br/>
        <w:t>Тұс көріп қол соққандай түсін жорып.</w:t>
        <w:br/>
        <w:t>жықиннинияанняанқ із уениаыырыларын</w:t>
        <w:br/>
        <w:t>Немерелерінің хоры.</w:t>
        <w:br/>
        <w:t>Әлібек Нұрғожа атындағы “Ардагерлер” халық ансамблі.</w:t>
        <w:br/>
        <w:t>Ағасы Құлмат, женгесі Аида, інісі Сейдехан, келіне Үміт,</w:t>
        <w:br/>
        <w:t>балаларымен, Гүлдар.</w:t>
        <w:br/>
        <w:t>остары: Ізбасар, Бахтияр, С. ерикқали, Өжетбек, Ұлжан, Мұхамедил.</w:t>
        <w:br/>
        <w:t>Батаасксааа секс тыста тес фсестысұсат тытусе түсы салы</w:t>
        <w:br/>
        <w:t>Достары Өмірәлі мен Амангельді.</w:t>
        <w:br/>
        <w:t>рагы есизытасұсыла ныс ұсынса ұсазығас сал касұсалық азаға тасұғат сұсты ұсыл 2-І</w:t>
      </w:r>
    </w:p>
    <w:p>
      <w:r>
        <w:t>Інісі Шоқан келіні Райхан.</w:t>
        <w:br/>
        <w:t>ЕДОЕУБ ЕНДЫ ДЫН ОРДЫНЫНЫРДЫҚ</w:t>
        <w:br/>
        <w:t>ртвертау ыы аыы</w:t>
        <w:br/>
        <w:t>Брибокереме етінде</w:t>
        <w:br/>
        <w:t>жесе е ер осер иа ры</w:t>
        <w:br/>
        <w:t>6-ға ыты ыры</w:t>
        <w:br/>
        <w:t>Бажасы Бекжан, Күләшпен, анасы - Рәмилә,</w:t>
        <w:br/>
        <w:t>Жеңістің кызы - Гүлмира, Шынасыл.</w:t>
        <w:br/>
        <w:t>Бұғы тесұсызгыстұсытита атаана ұсалы сс ұсататазұсадытаз ағыза ұсалыыас ұсынса</w:t>
        <w:br/>
        <w:t>алаты ысаасым алаты ы лаоыысслатыш лыаыыы, Же</w:t>
        <w:br/>
        <w:t>Баласы Әлфараби келіні Анда.</w:t>
        <w:br/>
        <w:t>рерзесусаыатұсалеестісіз нет үсалгы</w:t>
        <w:br/>
        <w:t>ҚАДАЛА ЫҚЫ Ы</w:t>
        <w:br/>
        <w:t>Тойгұл әжесі балалар, немерелерімен.</w:t>
        <w:br/>
        <w:t>Кенесбай мен Шынасыл құдасы ДІ үйсенбай</w:t>
        <w:br/>
        <w:t>құдағилар Фарида, Гүлбарам, Нұрлан.</w:t>
        <w:br/>
        <w:t>нсертасыынтаныыенынаныыБыр ыы терт</w:t>
        <w:br/>
        <w:t>2 егекесіу ма Тест</w:t>
        <w:br/>
        <w:t>Дотан саласыны алысым аатышлысыш -4ы. алаты асылы.</w:t>
        <w:br/>
        <w:t>173</w:t>
        <w:br/>
        <w:t>Анасы Тойгүл.</w:t>
        <w:br/>
        <w:t>Жұбайы Шынасылдың әкесі - Мыңбай, Анасы - Рәмилә,</w:t>
        <w:br/>
        <w:t>інісі Жеңіс Сипатпен, балалары, Шархан.</w:t>
        <w:br/>
        <w:t>Бсазусаансрсатсралаатаатыт ас есатис фа карааналугалнелұсетерілі</w:t>
        <w:br/>
        <w:t>Бруселиттеүселикта совета аст ұсатықыафараныаауғалғыс ұтатын ұсы ысты</w:t>
      </w:r>
    </w:p>
    <w:p>
      <w:r>
        <w:t>шаласы оласын алысыалы сым лылық алысын сатын тымасы</w:t>
        <w:br/>
        <w:t>Абайы бар, Мүқтары бар ел бізбіз,</w:t>
        <w:br/>
        <w:t>Сыйласқанмен арқашан біз сізбіз.</w:t>
        <w:br/>
        <w:t>Үлкен сыйлар кішіпейіл халықпыз,</w:t>
        <w:br/>
        <w:t>Тіліміз бал, білмегенге сырт түзбіз.</w:t>
        <w:br/>
        <w:t>Бір-ақ рет корсамдағы Мұқаңды,</w:t>
        <w:br/>
        <w:t>Сөзбен айту мүмкін емес ынтамды.</w:t>
        <w:br/>
        <w:t>Кітапхана залы толды қауымға,</w:t>
        <w:br/>
        <w:t>Симағандар тіп-тік тұрып тыңдады.</w:t>
        <w:br/>
        <w:t>Мұқан менен Бауекең кеш өткізді.</w:t>
        <w:br/>
        <w:t>Көп хабарды Индиядан жеткізді</w:t>
        <w:br/>
        <w:t>Бірінен бірі өтетің шешен екен</w:t>
        <w:br/>
        <w:t>Жүректерге қуаныш нұр селкізді.</w:t>
        <w:br/>
        <w:t>ІЛИЯС ЖАНСҮГІРОВКЕ</w:t>
        <w:br/>
        <w:t>Шияс кағыз дарын әлеңдегі,</w:t>
        <w:br/>
        <w:t>Тербетер әрбір жолы алам жанын.</w:t>
        <w:br/>
        <w:t>Болса да ұзын, қысқа көлемдері,</w:t>
        <w:br/>
        <w:t>Білінер әрбірінен ұлттық сарын.</w:t>
        <w:br/>
        <w:t>Тағдыры Құлагердің қатал шындық,</w:t>
        <w:br/>
        <w:t>Көбейткен тұлпарлығы дұшпандарын.</w:t>
        <w:br/>
        <w:t>Айыптап каталдықты үнсіз тындық.</w:t>
        <w:br/>
        <w:t>Онасыз адамдардың мыстандарын.</w:t>
        <w:br/>
        <w:t>Құлагер құс қыранға тын ұқсайды,</w:t>
        <w:br/>
        <w:t>Алдыңнан жел ескендей тізгін тартпас.</w:t>
        <w:br/>
        <w:t>Шабысы да мақсатты жол нұсқайды,</w:t>
        <w:br/>
        <w:t>Жел күшіде ол шақта салмақ артпас.</w:t>
        <w:br/>
        <w:t>Ілияс өлеңінің желше есуі,</w:t>
        <w:br/>
        <w:t>Мейірді бір сейілте қандырардай.</w:t>
        <w:br/>
        <w:t>Мазмұн мен ырғағының үйлесімі,</w:t>
        <w:br/>
        <w:t>Тербете биікке бір қондырардай.</w:t>
        <w:br/>
        <w:t>Әсері өлеңінің берер толқын,</w:t>
        <w:br/>
        <w:t>Жағымды алтыбақан самалындай.</w:t>
        <w:br/>
        <w:t>Ол толқын сезім берер күші жойқын,</w:t>
        <w:br/>
        <w:t>Серпілтіп дүр сергектік алатындай,</w:t>
        <w:br/>
        <w:t>тте</w:t>
        <w:br/>
        <w:t>ыазлысышалысын лығын ЛЫсышалатыш сым ысым 2 сту</w:t>
        <w:br/>
        <w:t>Атамыз жүз жыл білген елдің жайың,</w:t>
        <w:br/>
        <w:t>Көн жеңген кедейі мен ең бір байын.</w:t>
        <w:br/>
        <w:t>Байлық пен кедейлік те айтыстарда,</w:t>
        <w:br/>
        <w:t>Айтыстың зерттегендей қыр мен сайын.</w:t>
      </w:r>
    </w:p>
    <w:p>
      <w:r>
        <w:t>Құбылыс Жамбыл ғажап көзбен көрген,</w:t>
        <w:br/>
        <w:t>Айтыста тізбек -- тізбек сөздер әргей.</w:t>
        <w:br/>
        <w:t>Атамның алыптығы міне сонда,</w:t>
        <w:br/>
        <w:t>Дамылсыз күн, түн демей жырлай берген.</w:t>
        <w:br/>
        <w:t>Жамбыл жыры мұхиттың толқыны еркін,</w:t>
        <w:br/>
        <w:t>Айтыста толқынына шыдайды кім.</w:t>
        <w:br/>
        <w:t>Басқандай көрген сәттен мысын қыздың,</w:t>
        <w:br/>
        <w:t>Тапқандай емін дертің, көңіл- күйдің.</w:t>
        <w:br/>
        <w:t>Біздерге Жамбыл ақын -- айтыс шыны,</w:t>
        <w:br/>
        <w:t>Айналды қуанышқа туған жылы.</w:t>
        <w:br/>
        <w:t>Көз тұйар Жамбыл ақын шабытына,</w:t>
        <w:br/>
        <w:t>Мазмұн кең, әуені - ырғақ, сүйкімді үні.</w:t>
        <w:br/>
        <w:t>Үлгі алып ұстазынан Сүйінбайдан.</w:t>
        <w:br/>
        <w:t>Сәуле төккен елі мен үйіне айдай.</w:t>
        <w:br/>
        <w:t>Күндіз жылы, түнде әсем ән шаңырақ,</w:t>
        <w:br/>
        <w:t>Өмір сүрген эн айтып биін де ойнай.</w:t>
        <w:br/>
        <w:t>Жамбыл да ұстаз болды Сүйінбайдай,</w:t>
        <w:br/>
        <w:t>Жішсиді ұят қысса сүйір маңдай</w:t>
        <w:br/>
        <w:t>Әлістер ол үйреткен таусылмас нәр,</w:t>
        <w:br/>
        <w:t>Шәкірттер хас шеберге үйір қапдай.</w:t>
        <w:br/>
        <w:t>Шіркіндай, айтыстары сақталғанда,</w:t>
        <w:br/>
        <w:t>Кітап боп жас кезгісі қапталғанда.</w:t>
        <w:br/>
        <w:t>Дауысы да арынды шақ қолда болса,</w:t>
        <w:br/>
        <w:t>Қанша жыр қалар еді жатталғанға.</w:t>
        <w:br/>
        <w:t>Жәкеңді талғамы да алын етті,</w:t>
        <w:br/>
        <w:t>Жырлардан тоқсанда да нәсер төкті.</w:t>
        <w:br/>
        <w:t>Көмейден шашылғанда жыр атқылап,</w:t>
        <w:br/>
        <w:t>Әсері тарта түсті қауым көпті.</w:t>
        <w:br/>
        <w:t>БЫҒА</w:t>
        <w:br/>
        <w:t>қысымы ы ыш Жасымаллысым лысын Латыш лы ыма сласы</w:t>
        <w:br/>
        <w:t>Қабысқан мағына мен ән мен сөздің,</w:t>
        <w:br/>
        <w:t>Қуатын тебіренсе тойда сездім.</w:t>
        <w:br/>
        <w:t>Өнерінен дарындық иіс аңқып тұр,</w:t>
        <w:br/>
        <w:t>Халқына сыйлағандай шабыт тезін.</w:t>
        <w:br/>
        <w:t>Сол көптің бірі болып Төрткен әпкем,</w:t>
        <w:br/>
        <w:t>Атамның әндерінен мәуе сепкен.</w:t>
        <w:br/>
        <w:t>Шырқаса құйқылжытып ән - жырларын,</w:t>
        <w:br/>
        <w:t>Сезімді аспандатарәсер еткен.</w:t>
        <w:br/>
        <w:t>Әйел мен еркектердің тең екені,</w:t>
        <w:br/>
        <w:t>Айтыста ән жырлармен елескені,</w:t>
        <w:br/>
        <w:t>Елеу, сыйлау, тең көру - елдік дәстір,</w:t>
        <w:br/>
        <w:t>Белгілі өнерлімен төл өскені.</w:t>
        <w:br/>
        <w:t>Тыңдасам Кенен ата өлеңдерін,</w:t>
        <w:br/>
        <w:t>Бәріне шын беріле елеңдедім.</w:t>
        <w:br/>
        <w:t>Біреуі ә дегеннен тартып алса,</w:t>
        <w:br/>
        <w:t>Қосылын кейбіріне желеңдедім.</w:t>
      </w:r>
    </w:p>
    <w:p>
      <w:r>
        <w:t>Атамның әндері мен өлеңдері,</w:t>
        <w:br/>
        <w:t>Бәленген күн нұына кезеңдері.</w:t>
        <w:br/>
        <w:t>Секілді табиғаттың дәл өзіндей,</w:t>
        <w:br/>
        <w:t>Көктем, жазы, күз, қысы белеңдері.</w:t>
        <w:br/>
        <w:t>Дауысы жайлап қана әнге салар,</w:t>
        <w:br/>
        <w:t>Орнайды бір тыныштық көңіл толар.</w:t>
        <w:br/>
        <w:t>Әуені назды болып қатты айқайсыз,</w:t>
        <w:br/>
        <w:t>Тыңдаған ой арқалап ырҙа болар.</w:t>
        <w:br/>
        <w:t>Әндері Кенен ата шырқалғанда,</w:t>
        <w:br/>
        <w:t>Әуен тербеп әне бой ырғалады.</w:t>
        <w:br/>
        <w:t>Бұлшық сттер сіңірлер жүйке тамыр,</w:t>
        <w:br/>
        <w:t>Ұршықтай иірілер тындағанда.</w:t>
        <w:br/>
        <w:t>Ел- жұрты, ағайыны, ұрпақтары,</w:t>
        <w:br/>
        <w:t>Ән- жырдан аттар таңды құрғатпады.</w:t>
        <w:br/>
        <w:t>Жүз жасы Кенен ата құтты болсын,</w:t>
        <w:br/>
        <w:t>Арнадым ыстық пейіл тырнақалды.</w:t>
        <w:br/>
        <w:t>әкел со есаны оесиыс ысын сымлһысыш аа ың ы</w:t>
        <w:br/>
        <w:t>Мінеки әлең сөздің қасиеті,</w:t>
        <w:br/>
        <w:t>Әсері сезім ойға эл береді.</w:t>
        <w:br/>
        <w:t>Ақындар Ілекңе бас иеді,</w:t>
        <w:br/>
        <w:t>Оқыған ішгей мәз боп әлденелі.</w:t>
        <w:br/>
        <w:t>Ілекең өлендері жорға өлеңдер.</w:t>
        <w:br/>
        <w:t>Оқырман құлақ түре бір слеңдер.</w:t>
        <w:br/>
        <w:t>Жанға жаққан мағыналы өлендерін,</w:t>
        <w:br/>
        <w:t>Ақындар да мойындар мен дегендер.</w:t>
        <w:br/>
        <w:t>«Күй» мен «Күйші». « Құлагер» үлгі мәңгі,</w:t>
        <w:br/>
        <w:t>Мағына мен ұйқастар тербер жанды.</w:t>
        <w:br/>
        <w:t>Керемет табиғатты жырлауы да,</w:t>
        <w:br/>
        <w:t>Тагғымды ойлары мол өте мәнді.</w:t>
        <w:br/>
        <w:t>ҒАБИТ АҒАҒА</w:t>
        <w:br/>
        <w:t>Тілі бал, аппақ өңді, пейлі күндей,</w:t>
        <w:br/>
        <w:t>Мейірі өнерлігі нәзік гүлдей.</w:t>
        <w:br/>
        <w:t>Жүзлеген жазушылар арасында,</w:t>
        <w:br/>
        <w:t>Шеберлігі артықтау алып пілдей.</w:t>
        <w:br/>
        <w:t>Аз жазды, саз жазсам деп әр сөйлемді,</w:t>
        <w:br/>
        <w:t>Құлтпыртты әм сызылтты қыз бейнені,</w:t>
        <w:br/>
        <w:t>Емес пе, қыз бейнелер-ана бейне,</w:t>
        <w:br/>
        <w:t>Сүйгені аналар боп, әм сенгегі.</w:t>
        <w:br/>
        <w:t>Нұр берер шабыт шақты қалт жібермей,</w:t>
        <w:br/>
        <w:t>Астарлы мағынаға жұрт күлердей.</w:t>
        <w:br/>
        <w:t>Ол жазды сабырменен сабырлы ойлар.</w:t>
        <w:br/>
        <w:t>Нәр ойлары толғаптар жыр түгелдей.</w:t>
        <w:br/>
        <w:t>Тіп құнары сөйлемнің әр созінде,</w:t>
        <w:br/>
        <w:t>Байыттам тіл құнарын деді әзінс.</w:t>
        <w:br/>
        <w:t>Инемен құдық қазу деген осы,</w:t>
      </w:r>
    </w:p>
    <w:p>
      <w:r>
        <w:t>Сап көрді әр сөйлемді ой тезіне,</w:t>
        <w:br/>
        <w:t>Көркемі көркем сөздің сөйлемінде,</w:t>
        <w:br/>
        <w:t>Сәнділігі әйелдің көйлегінде.</w:t>
        <w:br/>
        <w:t>Көйлектегі өрнектер көзге жылы,</w:t>
        <w:br/>
        <w:t>Сөз жылысы - қиялдың өрнегінде.</w:t>
        <w:br/>
        <w:t>тұсуеі</w:t>
        <w:br/>
        <w:t>Кеңестің отбасы мен іні қарындастары.</w:t>
        <w:br/>
        <w:t>ргестұсузығысұсыазгы салтта рса ласттыанасуааақасұсааыа тана ұаыа а</w:t>
        <w:br/>
        <w:t>ж осефиямер а лер лет фа ернар нар</w:t>
        <w:br/>
        <w:t>Бір жерде жоспарламай соғыс ашпас,</w:t>
        <w:br/>
        <w:t>Жаңартпай жер бедерін көңлі толмас.</w:t>
        <w:br/>
        <w:t>Білгірі қолбасшының әдіспгіл деп,</w:t>
        <w:br/>
        <w:t>Келтірмей ыңғайына тыным таппас.</w:t>
        <w:br/>
        <w:t>Басқарды құраманы сан әдіспен,</w:t>
        <w:br/>
        <w:t>Талқылап шайқастан соң дәл дәріспен.</w:t>
        <w:br/>
        <w:t>Зерттеді кемшіліктің себептерін,</w:t>
        <w:br/>
        <w:t>Тиянақтап картадан бекітті іспен.</w:t>
        <w:br/>
        <w:t>Тексерін қыр сырларын сай-саланың.</w:t>
        <w:br/>
        <w:t>Өлшеді қашықтағын екі араның.</w:t>
        <w:br/>
        <w:t>Отырды карта ҡарап жиі-жиі,</w:t>
        <w:br/>
        <w:t>Көп ойнап сақтау жолын ел аманын.</w:t>
        <w:br/>
        <w:t>Білгеннен көп тәсілді ақылды еді,</w:t>
        <w:br/>
        <w:t>Шешімді кабылдауға батыл сді</w:t>
        <w:br/>
        <w:t>Ақылға негізделген батылдықпен,</w:t>
        <w:br/>
        <w:t>Соғысқан айкастары тартымды еді.</w:t>
        <w:br/>
        <w:t>Бауыржан алысқанда дұшпандармен,</w:t>
        <w:br/>
        <w:t>Алды-артынан жол бөгеп ұрысқандармен</w:t>
        <w:br/>
        <w:t>Көрсетті табандылық, шыдамдылық,</w:t>
        <w:br/>
        <w:t>Қоршадан қарсы шапты қысқандармсен.</w:t>
        <w:br/>
        <w:t>Дұшпанды бағаламау болар шығын,</w:t>
        <w:br/>
        <w:t>Деді де таба білді оған тығын</w:t>
        <w:br/>
        <w:t>Аз күшпен қалың жауды жеңе білді.</w:t>
        <w:br/>
        <w:t>Састырып, титықтатып құртты дымын.</w:t>
        <w:br/>
        <w:t>Жеңісті Баукең мұрат етіп қойды,</w:t>
        <w:br/>
        <w:t>Қоршауда қалғанда да болып ойлы.</w:t>
        <w:br/>
        <w:t>Қимылын ар қозғалыс ссепке алып,</w:t>
        <w:br/>
        <w:t>Шегінер есте болды жолдың бойы.</w:t>
        <w:br/>
        <w:t>Соғыста шығын аз боп өл көрінді,</w:t>
        <w:br/>
        <w:t>Фашистер айла таппай тез берілді</w:t>
        <w:br/>
        <w:t>Дайындап әр шайқасқа жаңа тәсіл,</w:t>
        <w:br/>
        <w:t>Мақсатқа жетсе Баукең бір керілді.</w:t>
      </w:r>
    </w:p>
    <w:p>
      <w:r>
        <w:t>хнанайыырыныны ыы аз улыншырынынаыыан</w:t>
        <w:br/>
        <w:t>Болсымсалығын алашы састым ысым оһысымда лысын лы</w:t>
        <w:br/>
        <w:t>Нартай, Кенен, Шашубай жалғастарды,</w:t>
        <w:br/>
        <w:t>Әсем әнді күй - жырмен алмастырды</w:t>
        <w:br/>
        <w:t>Ұзаққа соза алмаса айтыстарын.</w:t>
        <w:br/>
        <w:t>Жәкенці үлгі тұтып ұксастырлы.</w:t>
        <w:br/>
        <w:t>Тойымыз Жамбыл тойы бас қосылған,</w:t>
        <w:br/>
        <w:t>Көрмекке үлкендер мен жас жосылған.</w:t>
        <w:br/>
        <w:t>Елдігі сліміздің ту етердей,</w:t>
        <w:br/>
        <w:t>Ордасы ұлы тойлар болды осы маң-</w:t>
        <w:br/>
        <w:t>Тойлары тәуелсіздік бостандықтың</w:t>
        <w:br/>
        <w:t>Ынтасы, ықыласы жер кіндіктің.</w:t>
        <w:br/>
        <w:t>Басқалар елемізге сүйсінердей,</w:t>
        <w:br/>
        <w:t>Кәтердік көк байрағын еркіндіктің.</w:t>
        <w:br/>
        <w:t>Халайық, құтты болсын тойларыңыз,</w:t>
        <w:br/>
        <w:t>Бәріміз той тойласақ жайдарымыз.</w:t>
        <w:br/>
        <w:t>Тойында Жамбыл ата шын сілкіндік,</w:t>
        <w:br/>
        <w:t>Жыр шашып барыстай боп айбарымыз.</w:t>
        <w:br/>
        <w:t>КЕНЕН АТА ТОЙЫНА</w:t>
        <w:br/>
        <w:t>Ағайын құттықтаймыз барлығынды.</w:t>
        <w:br/>
        <w:t>Атамның ел мен жұрты жырлы, нұрлы.</w:t>
        <w:br/>
        <w:t>Өнеге, тәрбие үшін ұрпағына,</w:t>
        <w:br/>
        <w:t>Кенекең сөз қалдырды жарқын, мұңды.</w:t>
        <w:br/>
        <w:t>Тойына Кенен йта жүзге келген,</w:t>
        <w:br/>
        <w:t>Жасапты сан сахына дала жерден.</w:t>
        <w:br/>
        <w:t>Басшылар мен косшылар қамқоршы боп,</w:t>
        <w:br/>
        <w:t>Өткізді ата тойын бүкіл елмен.</w:t>
        <w:br/>
        <w:t>Жасады Қалтай аға баяндама,</w:t>
        <w:br/>
        <w:t>Айтылды толғақты ойлар тыңнан жана.</w:t>
        <w:br/>
        <w:t>Тербеле теңселенге тыңдаған жұрт,</w:t>
        <w:br/>
        <w:t>Жер таппай тыпыршыды болар пана</w:t>
        <w:br/>
        <w:t>Беріліп әділ баға көп сүйсінді,</w:t>
        <w:br/>
        <w:t>Көпшілік риза болып шын күрсінді.</w:t>
        <w:br/>
        <w:t>Қорыққан да қуанған да бірдей скен,</w:t>
        <w:br/>
        <w:t>Сершілін қуанышпен ел түсінді.</w:t>
        <w:br/>
        <w:t>беннарндын нанын 1 6уедкинырныонрынна</w:t>
        <w:br/>
        <w:t>Балаыатәеслаоласын аҚш асылы мл олатыма сыны. Еа</w:t>
        <w:br/>
        <w:t>МҰҚТАР ӘУЕЗОВҚА</w:t>
        <w:br/>
        <w:t>Болғанда Абай ақын жан жетпейтін.</w:t>
        <w:br/>
        <w:t>Жері жоқ аз жазса да ойы өтпейтін.</w:t>
        <w:br/>
        <w:t>Мұқтар да қара сөзде дәл Абайдай,</w:t>
      </w:r>
    </w:p>
    <w:p>
      <w:r>
        <w:t>Сананы сөзі үйірер бой тербейтін.</w:t>
        <w:br/>
        <w:t>Жібектей үлбіреген үні де оның,</w:t>
        <w:br/>
        <w:t>Байқасаң көзің сезер жұмсақ қолын.</w:t>
        <w:br/>
        <w:t>Ып-ыстық жанға жайлы сөздері дс.</w:t>
        <w:br/>
        <w:t>Білдірер мағынада қыял молын.</w:t>
        <w:br/>
        <w:t>Мұқтарға Абай болды өмірде үлгі,</w:t>
        <w:br/>
        <w:t>Абайлы зерттей-зерттей терен білді.</w:t>
        <w:br/>
        <w:t>Абай-қазак, қазақ-Абай деңгейге,</w:t>
        <w:br/>
        <w:t>Мұқтар-қазақ, қазақ Мұқтар кеп кірді.</w:t>
        <w:br/>
        <w:t>Ұстаз болды ақындарға жыр Абай,</w:t>
        <w:br/>
        <w:t>Абай жыры-Әуезовке нұр арай.</w:t>
        <w:br/>
        <w:t>Жыр Абай мен нұр арайдан әлемді,</w:t>
        <w:br/>
        <w:t>Білуғе де жылдар кетті бірталай</w:t>
        <w:br/>
        <w:t>Мұқтар-еңбек. Мұқтар-білім, әм дарын,</w:t>
        <w:br/>
        <w:t>Еңбектенді біліміне сап барын.</w:t>
        <w:br/>
        <w:t>Бары деген күпі, жігері, кайраты.</w:t>
        <w:br/>
        <w:t>Абай жырға ол арнады бар арын.</w:t>
        <w:br/>
        <w:t>Мұқтар дарын батыста шығыста да.</w:t>
        <w:br/>
        <w:t>Терең оймен жетелер тың ұғысқа.</w:t>
        <w:br/>
        <w:t>Ұғыстықтың нар жолы-енер жолы,</w:t>
        <w:br/>
        <w:t>Кәрсетті өнерімен елін тысқа,</w:t>
        <w:br/>
        <w:t>Әуезов шоқ жұлдыздар тұр басында,</w:t>
        <w:br/>
        <w:t>Дәлелдеп Эпопея дәл қасында.</w:t>
        <w:br/>
        <w:t>Ел тарихы бір ғасырлық айнадай,</w:t>
        <w:br/>
        <w:t>Көркем тілмен әспеттелген осында.</w:t>
        <w:br/>
        <w:t>Ұстаз болып шәкәрттерді түлетті,</w:t>
        <w:br/>
        <w:t>Архивгерге дарындарды түнетті.</w:t>
        <w:br/>
        <w:t>Түнегендер жетпек болып ұстазға,</w:t>
        <w:br/>
        <w:t>Қол жетпестей нұр әмірмен күн өтті.</w:t>
        <w:br/>
        <w:t>саласы анаолығын ы оҚығымардыты лысын аты маз малына</w:t>
        <w:br/>
        <w:t>Ғабакең сөз саптаудың лайғамбары,</w:t>
        <w:br/>
        <w:t>Сөздерінің тыз етер бар айбары.</w:t>
        <w:br/>
        <w:t>Тызылдатқан бал әсер шым-шым баурар.</w:t>
        <w:br/>
        <w:t>Бойдан ұшып зіл сезім қай-қайдағы.</w:t>
        <w:br/>
        <w:t>Әңгімслер, роман, повестері,</w:t>
        <w:br/>
        <w:t>Шеберлікпен ол жеткен белестері.</w:t>
        <w:br/>
        <w:t>Тайға таңба басқандай бізге мұра,</w:t>
        <w:br/>
        <w:t>Жиындарда айтылған кеңестері,</w:t>
        <w:br/>
        <w:t>«Қыз Жібекті» кинода құс жетпес шың,</w:t>
        <w:br/>
        <w:t>Әлі де түсірілер фильмдеар мың,</w:t>
        <w:br/>
        <w:t>Мың болсын, бұрқап өссін жақсы фильмдер,</w:t>
        <w:br/>
        <w:t>«Қыз Жібек» әр ұрпаққа болады тың.</w:t>
        <w:br/>
        <w:t>Жүрісі де сөзіндейнық қадамды,</w:t>
        <w:br/>
        <w:t>Жібітер жымиғанда әр адамды.</w:t>
        <w:br/>
        <w:t>Даусы да сәйлегенде майдай жағар,</w:t>
      </w:r>
    </w:p>
    <w:p>
      <w:r>
        <w:t>Ұлтқа үлі шын дарын ол саналы.</w:t>
        <w:br/>
        <w:t>БАУЫРЖАН АҒАҒА</w:t>
        <w:br/>
        <w:t>Кең нық, жуан дауыс, сөзі де нық,</w:t>
        <w:br/>
        <w:t>Жүргенде қадамы да әтер тық-тық.</w:t>
        <w:br/>
        <w:t>Көзінен жалын нұры мәнгі өшпестей,</w:t>
        <w:br/>
        <w:t>Бойы тік, ниеті әділ, ойы да мық.</w:t>
        <w:br/>
        <w:t>Жі шағы кез келді сұм ооғысқа,</w:t>
        <w:br/>
        <w:t>Қол бастады ағамыз дәл сол тұста.</w:t>
        <w:br/>
        <w:t>Дәлелдеп ұлтының да ұлылығын,</w:t>
        <w:br/>
        <w:t>Қазақтай халық барын күншығыста.</w:t>
        <w:br/>
        <w:t>Азғді офицерлер бізден шыққан,</w:t>
        <w:br/>
        <w:t>Жақсылап орыс тілін әбден ұққан.</w:t>
        <w:br/>
        <w:t>Бұрылып оңға десе сол жағына,</w:t>
        <w:br/>
        <w:t>Түсінбей мазмұнына сөзден ыққан.</w:t>
        <w:br/>
        <w:t>Ерлігіне ұлтының рухы өсіп,</w:t>
        <w:br/>
        <w:t>Беретін аудармасын дезде шешіп.</w:t>
        <w:br/>
        <w:t>Білмеген басқа тілді айып емес,</w:t>
        <w:br/>
        <w:t>Дейтұғын багыл болғын және пысық.</w:t>
        <w:br/>
        <w:t>қөнеденаяркниялақ ізі )неания онының</w:t>
        <w:br/>
        <w:t>Еымалысымдалысымаолысы ша оҢысыма лысы малады Алалым ақысы шаллысың</w:t>
        <w:br/>
        <w:t>Баукеңнің жаңа әдісі ғылымға енді,</w:t>
        <w:br/>
        <w:t>Дәрісі Академияда қуантты елді.</w:t>
        <w:br/>
        <w:t>Өзгертті мамандығын соғыстан сон,</w:t>
        <w:br/>
        <w:t>Жұрт елтіп жазғанына інындап төнді.</w:t>
        <w:br/>
        <w:t>Тарих та жетті бүгін шын шындыққа,</w:t>
        <w:br/>
        <w:t>Шындыққа әдіп болып бой ұрдық та.</w:t>
        <w:br/>
        <w:t>Аңызға айналдырды туған елі,</w:t>
        <w:br/>
        <w:t>Кең тарап тірсінде бес құрлыққа.</w:t>
        <w:br/>
        <w:t>Адам аз тірісінде аңыз болған,</w:t>
        <w:br/>
        <w:t>Әр сәттік соғыстары ойға қонған</w:t>
        <w:br/>
        <w:t>Ерлігі Баукеміздің соя жылдарғы,</w:t>
        <w:br/>
        <w:t>Сомдалып тез тараған қолға қолдан.</w:t>
        <w:br/>
        <w:t>Батырлы кітаптардың, аңыздардың,</w:t>
        <w:br/>
        <w:t>Арманы арулар мен балдыздардың.</w:t>
        <w:br/>
        <w:t>Шіркін-ай, Баукеңдей болса ерім деп,</w:t>
        <w:br/>
        <w:t>Ерлігі ойын жаулар бал қыздардың.</w:t>
        <w:br/>
        <w:t>Жасады соғыстан соң тың төңкеріс,</w:t>
        <w:br/>
        <w:t>Қағазда ор соғысы бір бейнелі іс,</w:t>
        <w:br/>
        <w:t>Жазушы мамандығын тез игерді,</w:t>
        <w:br/>
        <w:t>Сездірмей игеруде сәл еңкейіс.</w:t>
        <w:br/>
        <w:t>«Артымызда Москва» соған айғақ,</w:t>
        <w:br/>
        <w:t>Сүйеді бұл кітапты барлық аймақ,</w:t>
        <w:br/>
        <w:t>Есіл ерлер ічегінбей артқа қадам,</w:t>
        <w:br/>
        <w:t>Өлімге карсы шыққан елін ойлап.</w:t>
        <w:br/>
        <w:t>Көргенін жаза білген екінші ерлік,</w:t>
      </w:r>
    </w:p>
    <w:p>
      <w:r>
        <w:t>Білдірді келмегенін оңай теңдік.</w:t>
        <w:br/>
        <w:t>Ұзақ жол-теңдік жолы Баукең жазған,</w:t>
        <w:br/>
        <w:t>Игі арман ұмтылатын бүкіл елдік.</w:t>
        <w:br/>
        <w:t>МҰСА ЖАЛИЛГЕ</w:t>
        <w:br/>
        <w:t>Халіңді түрмедегі оқушы едік,</w:t>
        <w:br/>
        <w:t>Қиналып жазған түрме хаттарыңнан.</w:t>
        <w:br/>
        <w:t>Түрмені қорлық орын зындан дедік,</w:t>
        <w:br/>
        <w:t>Білгендей ертегілер аттарынан.</w:t>
        <w:br/>
        <w:t>үгілеттүсілгег? өре а</w:t>
        <w:br/>
        <w:t>ҚЗ сола ысы а Ласыы сы ыы сын асышалысу</w:t>
        <w:br/>
        <w:t>Гүл сыйлап, ғүл алғандар жайнап жүрер.</w:t>
        <w:br/>
        <w:t>Ұнатса гүл алғандар іштей күлер.</w:t>
        <w:br/>
        <w:t>Сезімнің гүл ұсыну пәк белгісі,</w:t>
        <w:br/>
        <w:t>Гүл беріп жігіт қыздың ойын білер.</w:t>
        <w:br/>
        <w:t>Гүл болсын Розаның деп қадамы,</w:t>
        <w:br/>
        <w:t>Өтсін деп гүлге ұмтылып өр талабы.</w:t>
        <w:br/>
        <w:t>Сай болып розаға Роза апай,</w:t>
        <w:br/>
        <w:t>Әр сәтте тек мейірмен ән салады.</w:t>
        <w:br/>
        <w:t>Апайдың ән салғанда үні қандай,</w:t>
        <w:br/>
        <w:t>Ұстамды сіңлілелі болса сондай.</w:t>
        <w:br/>
        <w:t>Қимылы ой қытықтап, сезім қозғап,</w:t>
        <w:br/>
        <w:t>Қалады тыңдаушыда құрғап таңдай.</w:t>
        <w:br/>
        <w:t>Халқыңыз сый-құрметті сізге беріп,</w:t>
        <w:br/>
        <w:t>Жүрсін деп көңіл-күйге өңкей желіп.</w:t>
        <w:br/>
        <w:t>Жанкүйер, өнер сүйер толғанады,</w:t>
        <w:br/>
        <w:t>Ән салса кетеміз деп балқып еріп.</w:t>
        <w:br/>
        <w:t>Жігітім деп ән салған,</w:t>
        <w:br/>
        <w:t>Ардақты қызы халқымның.</w:t>
        <w:br/>
        <w:t>Шалқыта ылғи шырқаған.</w:t>
        <w:br/>
        <w:t>Күміс көмей алтыным.</w:t>
        <w:br/>
        <w:t>Маңдайы жазық, күлім көз,</w:t>
        <w:br/>
        <w:t>Назды үнімен айтар тез.</w:t>
        <w:br/>
        <w:t>Ән салғанда жұрт тынып,</w:t>
        <w:br/>
        <w:t>Құлпыра шығар ән мен сәз.</w:t>
        <w:br/>
        <w:t>Ойнақы, жылы жүздері</w:t>
        <w:br/>
        <w:t>Қуаныш бөлеп берердей.</w:t>
        <w:br/>
        <w:t>Нұр жайнаған көздері</w:t>
        <w:br/>
        <w:t>Ұшқын отын себердей.</w:t>
        <w:br/>
        <w:t>Тыңдаған сайын тыңдайық,</w:t>
        <w:br/>
        <w:t>Әсем әнді осылай.</w:t>
        <w:br/>
        <w:t>Мыңдаған жандар қол соқса,</w:t>
        <w:br/>
        <w:t>Шырқайды апай тосылмай.</w:t>
      </w:r>
    </w:p>
    <w:p>
      <w:r>
        <w:t>ЕСлы таға Лат асалысымдалатымазласын Астын лоЛатым оусыма</w:t>
        <w:br/>
        <w:t>ШАРА АПАЙҒА</w:t>
        <w:br/>
        <w:t>Шара десек ойымызға би келер,</w:t>
        <w:br/>
        <w:t>Би дегенде бойымызда күй желер.</w:t>
        <w:br/>
        <w:t>Шара апайдың билегенін көргенде,</w:t>
        <w:br/>
        <w:t>Шымырлайды қан тамыр мен жүйкелер.</w:t>
        <w:br/>
        <w:t>Билерімен дүниені шарлады,</w:t>
        <w:br/>
        <w:t>Барған елдін сән билерін талғады.</w:t>
        <w:br/>
        <w:t>Жақсыларын үйренді де көркемдеп.</w:t>
        <w:br/>
        <w:t>Ұлт биімен үйлестіріп жалғады.</w:t>
        <w:br/>
        <w:t>Жиі көріп кинолардан шаттанып,</w:t>
        <w:br/>
        <w:t>Жас ұрпақ жүр Шара апайға мактанып,</w:t>
        <w:br/>
        <w:t>Мақтанатын, шаттанатын билері,</w:t>
        <w:br/>
        <w:t>Қалады екен тәтті сәт боп жаттанып.</w:t>
        <w:br/>
        <w:t>Естен шықпай ойда жүрсе сақталып,</w:t>
        <w:br/>
        <w:t>Шын ұласа билері ойда жттанып.</w:t>
        <w:br/>
        <w:t>Өнер деген ұлы күштің әсері,</w:t>
        <w:br/>
        <w:t>Қуат берер, бойды тербер бақ жанып.</w:t>
        <w:br/>
        <w:t>Өмір бойы әлкемізді аралап,</w:t>
        <w:br/>
        <w:t>Биші таңдап, сүлу дене саралап.</w:t>
        <w:br/>
        <w:t>Би әнердің болашағын жастардан,</w:t>
        <w:br/>
        <w:t>Тауып жүрді тік балтыр деп даралап.</w:t>
        <w:br/>
        <w:t>Шара битті, Шара сұлу атанып,</w:t>
        <w:br/>
        <w:t>Бүкіл елден құрмет көріп, бата алып.</w:t>
        <w:br/>
        <w:t>Би өнерін өмір бойы өрнектеп,</w:t>
        <w:br/>
        <w:t>Би сөзінін символына балынап</w:t>
        <w:br/>
        <w:t>Шара десен ойымызға би келер</w:t>
        <w:br/>
        <w:t>Би дәгенде бойымызда күй желер</w:t>
        <w:br/>
        <w:t>Би өнердің бастауында Шара апай</w:t>
        <w:br/>
        <w:t>Шәкірттері билерінен үйренер.</w:t>
        <w:br/>
        <w:t>ролссыасылытымаласынасдысымайытышаоАссым асын ысым 2)</w:t>
        <w:br/>
        <w:t>Бас болған басшыларды ел біледі,</w:t>
        <w:br/>
        <w:t>Жолығып сөйлескенде бір жүрегі.</w:t>
        <w:br/>
        <w:t>Қабылдап шын жүректен әрбнр жанды,</w:t>
        <w:br/>
        <w:t>Ән-сәтте орыңдалар бар тілегі.</w:t>
        <w:br/>
        <w:t>Құптайды көптеген жан осы ойымды,</w:t>
        <w:br/>
        <w:t>Орнына кадрлар да дәл қойылды.</w:t>
        <w:br/>
        <w:t>Олардың әрбірінде аға рухы бар,</w:t>
        <w:br/>
        <w:t>Дерсу сезе қоятын жақсы ойынды.</w:t>
        <w:br/>
        <w:t>Халыққа барлық жағдай жасаймын деп,</w:t>
      </w:r>
    </w:p>
    <w:p>
      <w:r>
        <w:t>Тыншымады күндіз-түні істері бек.</w:t>
        <w:br/>
        <w:t>Ойлары іске асқанда түрі жайнап,</w:t>
        <w:br/>
        <w:t>Шығатын әңгімесі көңілден дәп.</w:t>
        <w:br/>
        <w:t>Көп көрген, көп оқыған абыз еді,</w:t>
        <w:br/>
        <w:t>Сыйлады үкімет пен туған елі.</w:t>
        <w:br/>
        <w:t>Ордендермен медальдар соған айғақ,</w:t>
        <w:br/>
        <w:t>Халқы да қайда барса төрін берді.</w:t>
        <w:br/>
        <w:t>Ауданды көшіргенге үлесі мол,</w:t>
        <w:br/>
        <w:t>Қалаға жақындады мыңдаған кол.</w:t>
        <w:br/>
        <w:t>“Өтеген батыр” кенті тұнған гарих,</w:t>
        <w:br/>
        <w:t>Аға қрпақ інежіресі осында ғой.</w:t>
        <w:br/>
        <w:t>Тілеймін ұрпағына бақытты әмір,</w:t>
        <w:br/>
        <w:t>Жақсылық бола берсін алда небір.</w:t>
        <w:br/>
        <w:t>Ұстаңдар теңгемізді алақанда,</w:t>
        <w:br/>
        <w:t>Ағамдай асқақ болсын аппақ көңіл.</w:t>
        <w:br/>
        <w:t>Ағаны ризалықпен секе аламын,</w:t>
        <w:br/>
        <w:t>Ел басқарды ескеріп ел талабын.</w:t>
        <w:br/>
        <w:t>Болған ғой сол кезде де пәк кадрлар,</w:t>
        <w:br/>
        <w:t>Тізгінін ұстап жүрген әр саланың.</w:t>
        <w:br/>
        <w:t>РОЗА АПАЙҒА</w:t>
        <w:br/>
        <w:t>Гүліндей розанын құлпырасың деп,</w:t>
        <w:br/>
        <w:t>Көрген жан ынтықтана ұмтылсын деп.</w:t>
        <w:br/>
        <w:t>Атапты Роза деп ата-анасы,</w:t>
        <w:br/>
        <w:t>Күн сайын гүл иісімен жұтынсын деп.</w:t>
        <w:br/>
        <w:t>Қаласын лысын а Аысыы лы сыш олт Есим о лЕтУНе ты</w:t>
        <w:br/>
        <w:t>Денесі бұлтылдаған созылмалы,</w:t>
        <w:br/>
        <w:t>Сезіліп жиырылғаны созылғаны,</w:t>
        <w:br/>
        <w:t>Қызғанда жіпси терлеп түла бойы,</w:t>
        <w:br/>
        <w:t>Денеде гүл ашқандай төзім бағы.</w:t>
        <w:br/>
        <w:t>Жас жағында қолғаптар сан түйісті,</w:t>
        <w:br/>
        <w:t>Соққыдан қабырғасы көп қайысты</w:t>
        <w:br/>
        <w:t>Қозғалды жылдар өтс өте сәнді,</w:t>
        <w:br/>
        <w:t>Қандырды-ау сәнділігі бір байысты.</w:t>
        <w:br/>
        <w:t>Гильдинмен Әбдісалан көп жарысты,</w:t>
        <w:br/>
        <w:t>Боқсты өнер етті сән сайысты.</w:t>
        <w:br/>
        <w:t>Тең ойнап теңіменен шебер болды,</w:t>
        <w:br/>
        <w:t>Содан соң мықтылармен сан алысты.</w:t>
        <w:br/>
        <w:t>Дене сді денесі де дәл барыстай,</w:t>
        <w:br/>
        <w:t>Жүреді қарсыластан еш қалыспай.</w:t>
        <w:br/>
        <w:t>Шапшандығы көз ілмес жылдам еді,</w:t>
        <w:br/>
        <w:t>Соғатын тез жақындап, тез алыстай.</w:t>
        <w:br/>
        <w:t>Осындайды шеберлік шыңы дейді,</w:t>
        <w:br/>
        <w:t>Жылдамдықтан қарсылақ таяқ жейді.</w:t>
        <w:br/>
        <w:t>Бір ноқпаун алмапты өмірінде,</w:t>
        <w:br/>
        <w:t>Мұндайды шыдамды да берік дейді.</w:t>
      </w:r>
    </w:p>
    <w:p>
      <w:r>
        <w:t>Бір көріп жаттығудың білдім сырың,</w:t>
        <w:br/>
        <w:t>Түсіндім қозғалыстың әрбір қырын.</w:t>
        <w:br/>
        <w:t>Қимылы көз ілдірмес таңдантады,</w:t>
        <w:br/>
        <w:t>Жасайды бір минөтте неше мыңын.</w:t>
        <w:br/>
        <w:t>Оралды барған жерден ол табысты,</w:t>
        <w:br/>
        <w:t>Ешқашан қаймықпады іпын алысты.</w:t>
        <w:br/>
        <w:t>Ұрпақтын бетке ұстаған біретейін,</w:t>
        <w:br/>
        <w:t>Еске алам құрметпенен осы арысты.</w:t>
        <w:br/>
        <w:t>Боксты өнер еткен дүлділ шебер,</w:t>
        <w:br/>
        <w:t>Аяқ-колы ақылға лезде көнер.</w:t>
        <w:br/>
        <w:t>Жаттығу, жігер қайрат мінезді етті,</w:t>
        <w:br/>
        <w:t>Үлгі болды ұрпаққа қуат берер.</w:t>
        <w:br/>
        <w:t>Т</w:t>
        <w:br/>
        <w:t>ЕІ</w:t>
        <w:br/>
        <w:t>9</w:t>
        <w:br/>
        <w:t>Т)</w:t>
        <w:br/>
        <w:t>1</w:t>
        <w:br/>
        <w:t>кесип иалам илан олы рар өні елые</w:t>
        <w:br/>
        <w:t>ЕРМЕК СЕРКЕБАЕВҚА</w:t>
        <w:br/>
        <w:t>Сұңқардай ашық даусы саңқылдаған,</w:t>
        <w:br/>
        <w:t>Ән салса Ермек аға толқын есер.</w:t>
        <w:br/>
        <w:t>Әуені созылғанда жарқылдаған,</w:t>
        <w:br/>
        <w:t>Даулатып ырғақтардың шоғын көсер.</w:t>
        <w:br/>
        <w:t>Салғанда «Фигароны» Ермек ағай,</w:t>
        <w:br/>
        <w:t>Шымырлап сазды әуенге бой толқиды.</w:t>
        <w:br/>
        <w:t>Құбылтса эн әуенін талай күйге,</w:t>
        <w:br/>
        <w:t>Жүгіріп тәнде ұшқын жан балқиды.</w:t>
        <w:br/>
        <w:t>Өнердің бір тармағы-ән өнері,</w:t>
        <w:br/>
        <w:t>Белгілі әнмен бірге тән желері</w:t>
        <w:br/>
        <w:t>БЕлттер, бой қыздырар, тамсандырар,</w:t>
        <w:br/>
        <w:t>Біздерге тән желгенде ән келеді.</w:t>
        <w:br/>
        <w:t>Сүйкімді жуан даусы жанға жағар,</w:t>
        <w:br/>
        <w:t>Сезімді отаншылдық шын тербетіп</w:t>
        <w:br/>
        <w:t>Денең де дүр шымырлап бір жай табар,</w:t>
        <w:br/>
        <w:t>Қубылтқан ән нақышы бойда өрлетіп.</w:t>
        <w:br/>
        <w:t>Ақталып қаршадайдан төккен тері,</w:t>
        <w:br/>
        <w:t>Атаққа ие болды Еңбек ері.</w:t>
        <w:br/>
        <w:t>Астасқан ғасырлардан ғасырларға,</w:t>
        <w:br/>
        <w:t>Жалғаған серілікті болды сері.</w:t>
        <w:br/>
        <w:t>Өңі мен үні ғажап тұлпарымыз,</w:t>
        <w:br/>
        <w:t>Әлемге қазақ елін танытып жүр,</w:t>
        <w:br/>
        <w:t>Теңдессіз жас ұопаққа ықпалыңыз,</w:t>
        <w:br/>
        <w:t>Арнаймыз сізге талай эн менен жыр.</w:t>
        <w:br/>
        <w:t>БИБІГҮЛ ТӨЛЕГЕНОВАҒА</w:t>
        <w:br/>
        <w:t>Бибігүл апай берген шаттық сәттер,</w:t>
      </w:r>
    </w:p>
    <w:p>
      <w:r>
        <w:t>Қызығы сезімімнің масайраған.</w:t>
        <w:br/>
        <w:t>Көз көріп, құлақ тұнып, беттер жайнан,</w:t>
        <w:br/>
        <w:t>Әніне сезім елтіп жан сайраған.</w:t>
        <w:br/>
        <w:t>кеихонр а тыры қырыл тера а саты</w:t>
        <w:br/>
        <w:t>Ойы озықтың біреуі Замашнғаға,</w:t>
        <w:br/>
        <w:t>Жұмыста талапғығы болды папа</w:t>
        <w:br/>
        <w:t>Жазып, сызып үйретті кабинетте,</w:t>
        <w:br/>
        <w:t>Көзін білді жұмыстың, ісі сара</w:t>
        <w:br/>
        <w:t>Сезіліп ұстаздығы түр-түсінен,</w:t>
        <w:br/>
        <w:t>Пікіріп дәлелдейді өз ісімен</w:t>
        <w:br/>
        <w:t>Басшының ұстаздығы бір ғанибет,</w:t>
        <w:br/>
        <w:t>Тең санап ақылдасар әр кісімен</w:t>
        <w:br/>
        <w:t>Сөйлесе, ойларының дәмі балдай,</w:t>
        <w:br/>
        <w:t>Жылды сөзі баурайды сезім жанды-ай</w:t>
        <w:br/>
        <w:t>Түсін деп ұғындырып, ұмтылдырып,</w:t>
        <w:br/>
        <w:t>Тынбайды тыңдаушыны тартып алмай.</w:t>
        <w:br/>
        <w:t>Тыңлаған көпшілік те иіріліп,</w:t>
        <w:br/>
        <w:t>Тызылдар тұла бойлар жиырылып</w:t>
        <w:br/>
        <w:t>Тыныштық орнағанда ызың шықпас.</w:t>
        <w:br/>
        <w:t>Сәйкес кеп ой мен ойлар сүйсіндіріп.</w:t>
        <w:br/>
        <w:t>Ойын тапсаң күлімдеп күлер елі,</w:t>
        <w:br/>
        <w:t>Тебіреніп олай-бұлай жүрер сді.</w:t>
        <w:br/>
        <w:t>Сөйлеу де, сөйлесу де білгенге өнер,</w:t>
        <w:br/>
        <w:t>Астарына мән берсе жарар деді</w:t>
        <w:br/>
        <w:t>Сізді ұстаз санайтынның біреуімін,</w:t>
        <w:br/>
        <w:t>Соңдықтан мәні мейір тілеумнің,</w:t>
        <w:br/>
        <w:t>Талғардагы жылдардан бағыт берген,</w:t>
        <w:br/>
        <w:t>Ұнату бар төрінде жүрегімнің.</w:t>
        <w:br/>
        <w:t>Тілеймін зор денсаулық, бақытты өмір,</w:t>
        <w:br/>
        <w:t>Шат болсын жаныашырмен, аға, көңіл</w:t>
        <w:br/>
        <w:t>Тәтеммен, бала-шаға, немеремен,</w:t>
        <w:br/>
        <w:t>Рахатты сүрініз ұзақ ғұмыр.</w:t>
        <w:br/>
        <w:t>ҰСТАЗДЫ САҒЫНУ</w:t>
        <w:br/>
        <w:t>Ұстазсд Замашт аға көп 2.</w:t>
        <w:br/>
        <w:t>Үлкенге деталанты жас маманға</w:t>
        <w:br/>
        <w:t>Көн тәген жан ағаны кәлір түтып,</w:t>
        <w:br/>
        <w:t>Амға,</w:t>
        <w:br/>
        <w:t>Балады оны ақылман абызданаға</w:t>
        <w:br/>
        <w:t>Бас олысы ы ылыты ша дасым йасыысалысынша ы аа Ақа</w:t>
        <w:br/>
        <w:t>Гитлершіл басқыншылар азантапты,</w:t>
        <w:br/>
        <w:t>Бөлмеге бір өзіңді жалғыз қамап.</w:t>
      </w:r>
    </w:p>
    <w:p>
      <w:r>
        <w:t>Дұшпандар сені осылай мазақтанты</w:t>
        <w:br/>
        <w:t>Жігер меп сезім күйреп кетіп талап.</w:t>
        <w:br/>
        <w:t>Қорлықта болу деген онай ма екен,</w:t>
        <w:br/>
        <w:t>Тырп етпей қолға түйіп шыбын жанды.</w:t>
        <w:br/>
        <w:t>Қинаса ұйқы бермей талар жүйкең,</w:t>
        <w:br/>
        <w:t>Әткізіп деңбекшумен атар таңды.</w:t>
        <w:br/>
        <w:t>Қорлаумен мазақтаулар болмас еді,</w:t>
        <w:br/>
        <w:t>Фашистер бір жеңіліп, көрсе зорлық.</w:t>
        <w:br/>
        <w:t>Орныңда кім болса үгілер ед,</w:t>
        <w:br/>
        <w:t>Намысты ұзақ сынап, күлсе қорғып.</w:t>
        <w:br/>
        <w:t>Ұғымың Маобит атты дәптерінде,</w:t>
        <w:br/>
        <w:t>Қалыпты болашаққа болып сабақ.</w:t>
        <w:br/>
        <w:t>Қапаста қорлық көріп өткінінде,</w:t>
        <w:br/>
        <w:t>Өлеңге ұмтылыпсың қағып қанат.</w:t>
        <w:br/>
        <w:t>Күрсстен дәптеріңде сөз қалдырдың,</w:t>
        <w:br/>
        <w:t>Тағдырды кейінгілер біл дегендей.</w:t>
        <w:br/>
        <w:t>Әл болмай сүйкей-сүйкей қол талдырдың</w:t>
        <w:br/>
        <w:t>Сөздерің жалын отты нұр бейнеңлей.</w:t>
        <w:br/>
        <w:t>ДІНМҰҚАНБЕТ АТАМА</w:t>
        <w:br/>
        <w:t>Оңай ма ел баскару ұзақ жылдар,</w:t>
        <w:br/>
        <w:t>Көп болды әр аймақта тұзақ сындар.</w:t>
        <w:br/>
        <w:t>Қойылған түзақтардан аман өту,</w:t>
        <w:br/>
        <w:t>Адамга сабыр берер сынды тыңдар.</w:t>
        <w:br/>
        <w:t>Атамыз Діпмұканбет көп сьналды</w:t>
        <w:br/>
        <w:t>Шешкенде сын жүмбағын шыш куапды.</w:t>
        <w:br/>
        <w:t>Байсалды мінезімен, бай біліммен.</w:t>
        <w:br/>
        <w:t>Ілесіп көп ойымен тік жүре алды.</w:t>
        <w:br/>
        <w:t>Халык ек үш миллион ол жылдары,</w:t>
        <w:br/>
        <w:t>Қаланың белгісіз ед мол сырдары.</w:t>
        <w:br/>
        <w:t>Өнеркәсіпн бар жерде қазақ жоқ боп,</w:t>
        <w:br/>
        <w:t>Ол кезде халық сөзін кім тыңдады,</w:t>
        <w:br/>
        <w:t>Асын сдысыналасынамласы ыл ылагыш ына асыш ы олы</w:t>
        <w:br/>
        <w:t>Шақтарда соңдай қиын аз болсақ та,</w:t>
        <w:br/>
        <w:t>Азбыз деп уайымдап тым тоңсақ та.</w:t>
        <w:br/>
        <w:t>Саясат, ақыл, білім, мол тәжрибе,</w:t>
        <w:br/>
        <w:t>Дегізді Димакеңе тек жөн сақта.</w:t>
        <w:br/>
        <w:t>Болмастан өз билігі өз қолыпда,</w:t>
        <w:br/>
        <w:t>Тер төкті сырғанақты кез жолында</w:t>
        <w:br/>
        <w:t>Дегенім сырғанакты жарты билік,</w:t>
        <w:br/>
        <w:t>Орталық билік айтты ең соңында.</w:t>
        <w:br/>
        <w:t>Мән-жайды өткендегі қазір ойлап,</w:t>
        <w:br/>
        <w:t>Талдасақ болған істі терең бойлап,</w:t>
        <w:br/>
        <w:t>Қазақпыз сегіз миллион бүгінгі күн,</w:t>
        <w:br/>
        <w:t>Бет бұрды өндіріске барльқ аймақ.</w:t>
        <w:br/>
        <w:t>Санасты Димскеңмен ортальк та,</w:t>
      </w:r>
    </w:p>
    <w:p>
      <w:r>
        <w:t>Берілді бұйрықтар да, қолқалық та.</w:t>
        <w:br/>
        <w:t>Бұйрықты орындамай қарсы кеп ед,</w:t>
        <w:br/>
        <w:t>Түсіріп тастағанда қорландык та.</w:t>
        <w:br/>
        <w:t>Мінезі қандай еді саясатта,</w:t>
        <w:br/>
        <w:t>Болжампаз, көреген ед және сақ та.</w:t>
        <w:br/>
        <w:t>Халықтарды елдегі біріктірді,</w:t>
        <w:br/>
        <w:t>Қаланды бекем негіз болашаққа,</w:t>
        <w:br/>
        <w:t>Сыйлаймыз Димекеңді сондыктан да,</w:t>
        <w:br/>
        <w:t>Негізі ғылым, білім орныққанға.,</w:t>
        <w:br/>
        <w:t>Кадрлар өспегенде сол жылдары,</w:t>
        <w:br/>
        <w:t>Қайтер ек біз білімсіз жуық манда.</w:t>
        <w:br/>
        <w:t>ӘБДІЛДА ТӘЖІБАЕВ АҒАҒА!</w:t>
        <w:br/>
        <w:t>Әбекен толды бүгін сексен жақса,</w:t>
        <w:br/>
        <w:t>Қуаныш бұл халқы мен барлық досқа.</w:t>
        <w:br/>
        <w:t>Биік шыңға шықтыңыз сексен деген,</w:t>
        <w:br/>
        <w:t>Үлгі боп жорға өленмен бүкіл жасқа,</w:t>
        <w:br/>
        <w:t>Жамбылдай бізде ақын жоқ жүзден асқан,</w:t>
        <w:br/>
        <w:t>Ақынды кедергілер жиі тосқап,</w:t>
        <w:br/>
        <w:t>Сезімді жеңе-жеңе көпті көрген,</w:t>
        <w:br/>
        <w:t>Ақынның өмірі де тарих-дастан.</w:t>
        <w:br/>
        <w:t>сыравасилнанң ззунанинанандаын</w:t>
        <w:br/>
        <w:t>Қеоһысымда лысын ысым олы ам ЭЛ ош улым Қалы лы</w:t>
        <w:br/>
        <w:t>АСАНБАЙ АСҚАРОВҚА</w:t>
        <w:br/>
        <w:t>Сөздерін бірінші рет тыңдағанда,</w:t>
        <w:br/>
        <w:t>Саңқ еткен байсалды үні үнағанда.</w:t>
        <w:br/>
        <w:t>Денемді шымырлатты бір алып күш,</w:t>
        <w:br/>
        <w:t>Сөздері ойдағыны қозғағанда.</w:t>
        <w:br/>
        <w:t>Сөзі нық, ойы мәнді, дауысы да ашық,</w:t>
        <w:br/>
        <w:t>Айтады мақсатының мәнін ашып.</w:t>
        <w:br/>
        <w:t>Көргендер мінбедггі Асекенді,</w:t>
        <w:br/>
        <w:t>Білелі сөйлемесін ойын шашып.</w:t>
        <w:br/>
        <w:t>Әп-сәтте білінеді кім екені,</w:t>
        <w:br/>
        <w:t>Қиялға тез аласың кең өлкені.</w:t>
        <w:br/>
        <w:t>Кең өлкеміз, кең пейіл Асекеңдер,</w:t>
        <w:br/>
        <w:t>Елі емес пе тарландар нұр мекені.</w:t>
        <w:br/>
        <w:t>Мақсаты, өткірлігі бәріне ұнап,</w:t>
        <w:br/>
        <w:t>Мазмұнға тыңдағандар сене құлап.</w:t>
        <w:br/>
        <w:t>Білінбес шыбын ызың шын тыныштық,</w:t>
        <w:br/>
        <w:t>Сәт туып зал ішінде тұнар кұлақ.</w:t>
        <w:br/>
        <w:t>Шыққандар жарыс сөзге абайлайды,</w:t>
        <w:br/>
        <w:t>Әр сөзін нықтап айтып баяулайды.</w:t>
        <w:br/>
        <w:t>Күтпеген сұрақ туса сүрінбеуге,</w:t>
        <w:br/>
        <w:t>Деректер алдын - ала даярлайды.</w:t>
        <w:br/>
        <w:t>Басшының мықтылығын білсе бәрі,</w:t>
        <w:br/>
        <w:t>Таласпас ол орынға жас пен кәрі.</w:t>
      </w:r>
    </w:p>
    <w:p>
      <w:r>
        <w:t>Наукасқа табылғандай емнің көзі.</w:t>
        <w:br/>
        <w:t>Басшылар жұмылдырса еспен дәрі.</w:t>
        <w:br/>
        <w:t>Есте ілім, денеде күш, сезім тұнық,</w:t>
        <w:br/>
        <w:t>Акпейіл, кіпнпейіл болғанда ұлық.</w:t>
        <w:br/>
        <w:t>Гүлдентер Асскеңдей өз аймағын,</w:t>
        <w:br/>
        <w:t>Тұрардай байлық деген жерде тұнып.</w:t>
        <w:br/>
        <w:t>Неге одан дарыны аздар қауыптенді,</w:t>
        <w:br/>
        <w:t>Қояр деп жұмысқа да тауып теңді.</w:t>
        <w:br/>
        <w:t>Ақылың, қабілетін, әділдігін,</w:t>
        <w:br/>
        <w:t>Сезгендер аяк шалып арыз берді.</w:t>
        <w:br/>
        <w:t>ТТАР</w:t>
        <w:br/>
        <w:t>(леан Қасын олсысылытынс ысым латыш ассын Ласым</w:t>
        <w:br/>
        <w:t>Ертегі мен жырлардан білуші едік,</w:t>
        <w:br/>
        <w:t>Батыр қыздың бәрін де сұлу дедік.</w:t>
        <w:br/>
        <w:t>Көргенің ертек болмай болса шындық,</w:t>
        <w:br/>
        <w:t>Сұлуды арман ертек көзбен көрдік.</w:t>
        <w:br/>
        <w:t>Ботакөз сол шақтағы Гүлфаруз қыз.</w:t>
        <w:br/>
        <w:t>Ойнапты басты рольде бұйырып тұз.</w:t>
        <w:br/>
        <w:t>Көріңдер көрмегендер Ботакөзді,</w:t>
        <w:br/>
        <w:t>Маған кел солт етпесең қызарып жүз.</w:t>
        <w:br/>
        <w:t>Елімнің суретшісі даңқы шыққан,</w:t>
        <w:br/>
        <w:t>Тылсымын табиғаттың үнсіз ұққан.</w:t>
        <w:br/>
        <w:t>Құнды боп портреттер тарихқа енді,</w:t>
        <w:br/>
        <w:t>Өшперімен гүл апай бізге мақтан.</w:t>
        <w:br/>
        <w:t>ҚАДІР МЫРЗА-ӘЛІГЕ</w:t>
        <w:br/>
        <w:t>Жазғаны тербер күш бар тиянақты,</w:t>
        <w:br/>
        <w:t>Көңішге жылы сезім ұялатты.</w:t>
        <w:br/>
        <w:t>Қазақта мұндай ақын әтг сирек,</w:t>
        <w:br/>
        <w:t>Нәр сезім ойды қозғап жанға жақты.</w:t>
        <w:br/>
        <w:t>Шабытты оки сала тез келтірді,</w:t>
        <w:br/>
        <w:t>Шуаққа төңіректі безендірді.</w:t>
        <w:br/>
        <w:t>Күн сәулесі сияқты танертенгі,</w:t>
        <w:br/>
        <w:t>Шуағын сәл-сәл жылжи кең ендірді.</w:t>
        <w:br/>
        <w:t>Не деген мұндай әсер шын ғажайын.</w:t>
        <w:br/>
        <w:t>Дегендей бал сезімге біз толайық.</w:t>
        <w:br/>
        <w:t>Мейірге сенер сенбес сәт тудырған,</w:t>
        <w:br/>
        <w:t>Ақынды аймалайын, беу халайық.</w:t>
        <w:br/>
        <w:t>Жүйрік ол әр салаға бес аспапты,</w:t>
        <w:br/>
        <w:t>Пафосты әр өлеңі тым асқақты.</w:t>
        <w:br/>
        <w:t>Қиялға сыймайтындай бұл қасиет,</w:t>
        <w:br/>
        <w:t>Халқы да ақын дейді ол әруақты.</w:t>
        <w:br/>
        <w:t>Сонда да ойшылдағы өте басым,</w:t>
        <w:br/>
        <w:t>Мазмұн көп өрмелетер өрге тасын.</w:t>
        <w:br/>
        <w:t>Лирик деп Түманбайды ел таныса,</w:t>
        <w:br/>
        <w:t>Ойшыл деп сүйе оқиды қарт тен жасың.</w:t>
      </w:r>
    </w:p>
    <w:p>
      <w:r>
        <w:t>раесхсаа</w:t>
        <w:br/>
        <w:t>АДЫ ЕЫ</w:t>
        <w:br/>
        <w:t>әзеталысалаты ыла қасы сласы МссымлалысышаАссыш усы м, 2ДЫ</w:t>
        <w:br/>
        <w:t>Қарасақ мінезіне, ісіне де,</w:t>
        <w:br/>
        <w:t>Қайсарлық, намысқойлық күшіне де,</w:t>
        <w:br/>
        <w:t>Аққындық, жазушылық дарынына,</w:t>
        <w:br/>
        <w:t>Тырнақтап кір іздеген түсіне ме?</w:t>
        <w:br/>
        <w:t>Жазғаны қандай жақсы болса бүгін,</w:t>
        <w:br/>
        <w:t>Бас қатырған бұрын да күн мен түнін.</w:t>
        <w:br/>
        <w:t>Үлгі еттік Асекеңді сол жылдарда,</w:t>
        <w:br/>
        <w:t>Толқыдық зор қайраткер сезіп үнін.</w:t>
        <w:br/>
        <w:t>ЗАМАНБЕК АҒАҒА!</w:t>
        <w:br/>
        <w:t>Құтты болсын сексен жас аға бүгін,</w:t>
        <w:br/>
        <w:t>Көтердіңіз сексен жыл өмір жүгін.</w:t>
        <w:br/>
        <w:t>Ұрпақпен. ағайынмен, сыйластармен,</w:t>
        <w:br/>
        <w:t>Көріңіз жүз жастың да осы күнін.</w:t>
        <w:br/>
        <w:t>Қуанамыз бұл тойда көңіл өсіп,</w:t>
        <w:br/>
        <w:t>Пейілі достык көңіл балдай десіп.</w:t>
        <w:br/>
        <w:t>Достар да, туыстар да, ұл-қыздар да.</w:t>
        <w:br/>
        <w:t>Келеді тербегісі болып бесік.</w:t>
        <w:br/>
        <w:t>Ерлер бар әр заманның елі білер,</w:t>
        <w:br/>
        <w:t>Мақтан ғыл оны халқы айта жүрер.</w:t>
        <w:br/>
        <w:t>Мақтанып сыртыңыздан тауба дейміз,</w:t>
        <w:br/>
        <w:t>Күн туды ойдағының бәрін тілер.</w:t>
        <w:br/>
        <w:t>Тоқталсақ мінезіне ағамыздың,</w:t>
        <w:br/>
        <w:t>Елтіріден өрнегі жағамыздың.</w:t>
        <w:br/>
        <w:t>Ағасы бар адамның жағасы бар,</w:t>
        <w:br/>
        <w:t>Үлгі-өнеге бағасы ағамыздың.</w:t>
        <w:br/>
        <w:t>Жұртын ертер күш керек басшыларға,</w:t>
        <w:br/>
        <w:t>Бір басшыға мын қосты қосыларда.</w:t>
        <w:br/>
        <w:t>Елмен елді қосатын басшы дана,</w:t>
        <w:br/>
        <w:t>Қосамын ағамды да осыларға.</w:t>
        <w:br/>
        <w:t>Жас кезден көріп соғыс балекетін,</w:t>
        <w:br/>
        <w:t>Шақ болмай қуанышпқа бөленетін.</w:t>
        <w:br/>
        <w:t>Соғыста батырлыкпен ел қорғады,</w:t>
        <w:br/>
        <w:t>Шайқастың бастан кешіп жел мен өтін.</w:t>
        <w:br/>
        <w:t>гелұс21. еу</w:t>
        <w:br/>
        <w:t>рТ салына ыласын антым Йасы шалынса іссым тама</w:t>
        <w:br/>
        <w:t>Өмірлік тәжірибе керек екеш,</w:t>
        <w:br/>
        <w:t>Бұл ғұмыр құшак жетпес терек екен.</w:t>
        <w:br/>
        <w:t>Жайылған тамырындай үлкен терек,</w:t>
        <w:br/>
        <w:t>Тарихы көзі тірі дерек екен.</w:t>
      </w:r>
    </w:p>
    <w:p>
      <w:r>
        <w:t>Әбекең қазағымның жыр қыраны,</w:t>
        <w:br/>
        <w:t>Жылытар оқығанда от жыр әні.</w:t>
        <w:br/>
        <w:t>Өлеңді төпелетіп жаудырғанда,</w:t>
        <w:br/>
        <w:t>Келеді көңіл-күйдің сонда сәні.</w:t>
        <w:br/>
        <w:t>Тербелер адамнын да сол сәт жаны,</w:t>
        <w:br/>
        <w:t>Болады жібігендей барлық маңы.</w:t>
        <w:br/>
        <w:t>Өлеңнің осы әсері шекер балдай,</w:t>
        <w:br/>
        <w:t>Әсерден ойың сергіп атар таңы.</w:t>
        <w:br/>
        <w:t>Даусы да аңқылдаған жүрек тербеп,</w:t>
        <w:br/>
        <w:t>Тыңдаған күй кешеді өте сергек.</w:t>
        <w:br/>
        <w:t>Әңеңнің өнерлігін паш етеді,</w:t>
        <w:br/>
        <w:t>Шымырлап тұла бойын, дене терлеп.</w:t>
        <w:br/>
        <w:t>Жұлдыздай жайнай түсіп жымыңдаған,</w:t>
        <w:br/>
        <w:t>Бүлкілдеп денелер де жыбырлаған.</w:t>
        <w:br/>
        <w:t>Сый болмас оқырманға бұдап артык.</w:t>
        <w:br/>
        <w:t>ШТақтар бар аәсерінеп ынылдағап.</w:t>
        <w:br/>
        <w:t>Ақынмен ыстық лепті ыстықта өскен,</w:t>
        <w:br/>
        <w:t>Кетпейтін этюдтері ешбір естен.</w:t>
        <w:br/>
        <w:t>Кездессе ыстық көңіл жанкүйерлер.</w:t>
        <w:br/>
        <w:t>Бізде бар Әбскендей ақын дескен.</w:t>
        <w:br/>
        <w:t>Өлеңдер оқылғанда елі жайлы,</w:t>
        <w:br/>
        <w:t>Бұлт басқан бастан кетер бұлдыр қайғы</w:t>
        <w:br/>
        <w:t>Жақсы өлең жақсы күйге кезіккендей,</w:t>
        <w:br/>
        <w:t>Аспан да аптылады күн мен айлы.</w:t>
        <w:br/>
        <w:t>Жыр оқып алуан түрлі біздер сізден,</w:t>
        <w:br/>
        <w:t>Тізбегі үйірілді сөздің бізден.</w:t>
        <w:br/>
        <w:t>Олеңдер қуа: беріп ой қозғаса,</w:t>
        <w:br/>
        <w:t>Қағазда мен мұндалап қолым жүзген</w:t>
        <w:br/>
        <w:t>Денсаулық тілейміз біз және бақыт,</w:t>
        <w:br/>
        <w:t>Сергітіп ақындық ой берсін шабыт.</w:t>
        <w:br/>
        <w:t>Күту де донсаулықты бір даналық,</w:t>
        <w:br/>
        <w:t>Сүріңіз бақытты әмір өлен жазып.</w:t>
        <w:br/>
        <w:t>оте Тұта ТІКІ</w:t>
        <w:br/>
        <w:t>Қа лысаналалысы шолатын ысы ас латы алатын ыласын ымы ЛС зНа</w:t>
        <w:br/>
        <w:t>Сызылта соза түссе “Қазак вальсін”,</w:t>
        <w:br/>
        <w:t>Беріліп ұйыушы едім есім кетіп.</w:t>
        <w:br/>
        <w:t>Демді де алушы едім әлсін-әлсін.</w:t>
        <w:br/>
        <w:t>Таусыла шыдамым да демім келіп,</w:t>
        <w:br/>
        <w:t>Апайым шыркағанда “Бұлбұл” әнін,</w:t>
        <w:br/>
        <w:t>Тыныштық орнайтұғын шыбын ұшар.</w:t>
        <w:br/>
        <w:t>Ән сөздің нықтай түсіп мазмұн мәнін,</w:t>
        <w:br/>
        <w:t>Баураса көрерменнің бәрі тынар.</w:t>
        <w:br/>
        <w:t>Барлығын ұмыттырып бұл жалғанда,</w:t>
        <w:br/>
        <w:t>Әнінің құдірегі билер бойды.</w:t>
        <w:br/>
        <w:t>Пенде де сондай сәтте әл қалған ба,</w:t>
        <w:br/>
        <w:t>Есті ала, әні тарта тербер ойды.</w:t>
      </w:r>
    </w:p>
    <w:p>
      <w:r>
        <w:t>Айтқызып таңды-таңға ән салғанда,</w:t>
        <w:br/>
        <w:t>Халыққа ығы-жығы зал толғанда.</w:t>
        <w:br/>
        <w:t>Шама жоқ тырп стуге тыңдаушыда,</w:t>
        <w:br/>
        <w:t>Күйге енер сенер-сенбес ол болғанда.</w:t>
        <w:br/>
        <w:t>Ең алғаш саябакта керіп, тыңдап,</w:t>
        <w:br/>
        <w:t>Сұлулық; әсем ондер жұмдырды көз.</w:t>
        <w:br/>
        <w:t>Бұлбұлы бұлбұл десе қазағымның,</w:t>
        <w:br/>
        <w:t>Дегендей ән өнердің әсерін сез.</w:t>
        <w:br/>
        <w:t>ГҮЛФАЙРУЗ ЫСМАЙЫЛОВА АПАЙҒА</w:t>
        <w:br/>
        <w:t>Ботакөз әңінде де рольде де,</w:t>
        <w:br/>
        <w:t>Мейірлі ботакөздей өмірде де.</w:t>
        <w:br/>
        <w:t>Өтер қуған өнерлі сіздей болса,</w:t>
        <w:br/>
        <w:t>Кірбің түспес ешкашан көңілге де.</w:t>
        <w:br/>
        <w:t>Кұндей қыз кинодағы ол Ботакөз,</w:t>
        <w:br/>
        <w:t>Айта алмай Ботакөзге бір ауыз сез.</w:t>
        <w:br/>
        <w:t>Бұл қызға сырттай карап қызығумен,</w:t>
        <w:br/>
        <w:t>Жігіттер еміреніп тайғақтар тез.</w:t>
        <w:br/>
        <w:t>Ролін Ботакөздің ойнағанда,</w:t>
        <w:br/>
        <w:t>Дене, мүсін, нұр көздер жайнағанда.</w:t>
        <w:br/>
        <w:t>Қылп етіп жас жігіттер қалушы едік,</w:t>
        <w:br/>
        <w:t>Әп-сәтте қан жүгірін ойға, жанға,</w:t>
        <w:br/>
        <w:t>ЕТТЕ ДЫ хаталар ЕСУ леді</w:t>
        <w:br/>
        <w:t>БЕ атысы лстыны сӘлсымсытаылада тым с ОЛССыма лысы ытым</w:t>
        <w:br/>
        <w:t>ЫЛлайық әр заманға батыр болған,</w:t>
        <w:br/>
        <w:t>Үлгі етер батырларға тарих толған.</w:t>
        <w:br/>
        <w:t>Батыры біздің заман Әбдісалан,</w:t>
        <w:br/>
        <w:t>Ол жеңсе жанкүйерге бақыт қонған.</w:t>
        <w:br/>
        <w:t>Еске алсам шайқастарын көңіл әсер,</w:t>
        <w:br/>
        <w:t>Кеулеге бір алып күш мейір ссбер.</w:t>
        <w:br/>
        <w:t>Қазақта бұл салмақта ен алғашқы,</w:t>
        <w:br/>
        <w:t>Енді кім бұл салмақта жеңіп келер.</w:t>
        <w:br/>
        <w:t>АЙҚАНОВ ӘБІЛСЕЙІТКЕ</w:t>
        <w:br/>
        <w:t>Күштілер, шыныққандар, күрескерлер,</w:t>
        <w:br/>
        <w:t>Жиірек күшке сеніп жарыс тілер.</w:t>
        <w:br/>
        <w:t>Сай келсе күш пен әдіс балуан боп,</w:t>
        <w:br/>
        <w:t>Жарыста қайсарлықпен женіп жүрер.</w:t>
        <w:br/>
        <w:t>Болады көп шыныққан нағыз ішебер,</w:t>
        <w:br/>
        <w:t>Күресті әдістермен етер өнер.</w:t>
        <w:br/>
        <w:t>Сезініп жаттығудың бап берерін,</w:t>
        <w:br/>
        <w:t>Бап үшін жаттығумен өмірі өтер.</w:t>
        <w:br/>
        <w:t>Айқанов Әбілсейіт түйедей боп,</w:t>
        <w:br/>
        <w:t>Қөңілге түсірердей бір діріл от.</w:t>
        <w:br/>
        <w:t>Бойының ұзындығы селт өткізіп,</w:t>
        <w:br/>
        <w:t>Елеті бір көргеннен көңілді тоқ.</w:t>
      </w:r>
    </w:p>
    <w:p>
      <w:r>
        <w:t>Қол қандай, құшақ қандай, жүріс қандай,</w:t>
        <w:br/>
        <w:t>Күресті айла- әдіспен етер балдай.</w:t>
        <w:br/>
        <w:t>Не дейміз балдай демей еміренсек,</w:t>
        <w:br/>
        <w:t>Қалады көрермендер қағыптаңдай.</w:t>
        <w:br/>
        <w:t>Көрермен есі кетіп, аузы ашылып,</w:t>
        <w:br/>
        <w:t>Әбекең салса әдіске шын ашынып.</w:t>
        <w:br/>
        <w:t>Кілемде домаланған аударыс боп,</w:t>
        <w:br/>
        <w:t>Сасады төреші де тым асығып.</w:t>
        <w:br/>
        <w:t>Шебер ғой қарсылас та жеңем деген,</w:t>
        <w:br/>
        <w:t>Жарысқа жеңу үшін енем деген.</w:t>
        <w:br/>
        <w:t>Алысар қарсыластар жатып - тұрып,</w:t>
        <w:br/>
        <w:t>Өнердің ортасы бон кілем көген.</w:t>
        <w:br/>
        <w:t>ааа руа аа ааа аа</w:t>
        <w:br/>
        <w:t>Октябрі, доп көзерсе дәл береді,</w:t>
        <w:br/>
        <w:t>Дол соқса жүұптасы да ерленеді.</w:t>
        <w:br/>
        <w:t>Доп беру нолейболда шын шеберлік,</w:t>
        <w:br/>
        <w:t>Жымлдасса шеберлінің әл берсді</w:t>
        <w:br/>
        <w:t>Ол жопты кокпариныдай ЕТІ ереді,</w:t>
        <w:br/>
        <w:t>Берсе де арт жағына дәл береді</w:t>
        <w:br/>
        <w:t>Дәл беру алды-артына хас шеберлік,</w:t>
        <w:br/>
        <w:t>Ымдаса жанындағы әлденеді</w:t>
        <w:br/>
        <w:t>Октябрь допты ойынға қосқан кезде.</w:t>
        <w:br/>
        <w:t>Сәл жоғары көтеріп ұрар лсзас</w:t>
        <w:br/>
        <w:t>Көрінер көрінбес боп көзге добы.</w:t>
        <w:br/>
        <w:t>Жетеді қарсы алаңға келмей сөзге</w:t>
        <w:br/>
        <w:t>Қарсы алса қарсыластың соққан добын,</w:t>
        <w:br/>
        <w:t>Дәл тосар тез арада екі қолын.</w:t>
        <w:br/>
        <w:t>Қолында магниттей бір сикыр бар,</w:t>
        <w:br/>
        <w:t>Қалады доп көнгіш: боп, әрі момын.</w:t>
        <w:br/>
        <w:t>Көп көріп құраманың жаттығуын,</w:t>
        <w:br/>
        <w:t>Себебі білгендеймін аптығудың.</w:t>
        <w:br/>
        <w:t>Спортшы Октябрдей жаттықтырса,</w:t>
        <w:br/>
        <w:t>Мезгілін дәл сезерсің қатты ұрудың.</w:t>
        <w:br/>
        <w:t>Атағы «Буревестник» гүрілдеді,</w:t>
        <w:br/>
        <w:t>Жарыста жанкүйерлер гүлдеді</w:t>
        <w:br/>
        <w:t>Қайтеді гүлдемей, тыпыршымай,</w:t>
        <w:br/>
        <w:t>Әр ойын жадыратар көңіл берді.</w:t>
        <w:br/>
        <w:t>Күш-айла, білім-әдіс біріккенде,</w:t>
        <w:br/>
        <w:t>Саусаққа соғылған доп іліккенде.</w:t>
        <w:br/>
        <w:t>Білерсің шеберліктің шексіздігін,</w:t>
        <w:br/>
        <w:t>Жаттықсаң Октябрден күн мен түнде.</w:t>
        <w:br/>
        <w:t>Бір күні Локтевпснен екі жерге,</w:t>
        <w:br/>
        <w:t>Жайғасты бірі алға, бірі төрге.</w:t>
        <w:br/>
        <w:t>Ортада төрт ойыншы, орта ойыншы,</w:t>
        <w:br/>
        <w:t>Екеуі шабуылдады бойды керс.</w:t>
        <w:br/>
        <w:t>телі</w:t>
      </w:r>
    </w:p>
    <w:p>
      <w:r>
        <w:t>Халыққа екеуі де өге жақын,</w:t>
        <w:br/>
        <w:t>Алдыға қатар шапқан озат ақын.</w:t>
        <w:br/>
        <w:t>Бұрынғы, кейінгілер зерттей жатар,</w:t>
        <w:br/>
        <w:t>Қос нардың қазақтағы білік парқын,</w:t>
        <w:br/>
        <w:t>Керемет жыр кұмардың бәрің сүйсе,</w:t>
        <w:br/>
        <w:t>“Жылынып, оқығанда жанып-күйсе.</w:t>
        <w:br/>
        <w:t>Ғажайып күй кешеді оқыған жан.</w:t>
        <w:br/>
        <w:t>Теңеу мен мағынаға бойлары исе.</w:t>
        <w:br/>
        <w:t>Алыбы поэзия Қадір аға,</w:t>
        <w:br/>
        <w:t>Біздерге сіз болдыңыз толқын жаға.</w:t>
        <w:br/>
        <w:t>Жағаға толқын соға кері қайтса,</w:t>
        <w:br/>
        <w:t>Масайрап қайта оқимыз көңіл тола.</w:t>
        <w:br/>
        <w:t>ТҰМАНБАЙ МАЛДАҒАЛИЕВКЕ</w:t>
        <w:br/>
        <w:t>Ақынның ақыны бар ақылға бай,</w:t>
        <w:br/>
        <w:t>Еңбегі өлең деген акьңға сай.</w:t>
        <w:br/>
        <w:t>Мойындар ақындығын жуз пайыз жұрт,</w:t>
        <w:br/>
        <w:t>Жан жок -ау оңы жүрген мойындамай,</w:t>
        <w:br/>
        <w:t>Аҡынды барльқ ақын мойындаса,</w:t>
        <w:br/>
        <w:t>Оқудан өлеңдерін тойынбаса.</w:t>
        <w:br/>
        <w:t>Өлеңі жылдан жылға жақсаруда,</w:t>
        <w:br/>
        <w:t>Ләззат қой оқыған жан мойымаса.</w:t>
        <w:br/>
        <w:t>Ақындық жас шағынан желпілдеткен,</w:t>
        <w:br/>
        <w:t>Ойларын сол шақтардан көлкілдеткен.</w:t>
        <w:br/>
        <w:t>Денеге қызу беріп өлеңдері,</w:t>
        <w:br/>
        <w:t>Жайнатып көздің нұрын молтілдеткен.</w:t>
        <w:br/>
        <w:t>Албырттық сезім оғ боп сүйікті еткен,</w:t>
        <w:br/>
        <w:t>Оқырман сол жылдарда сүйіп кеткен.</w:t>
        <w:br/>
        <w:t>Ақындық сара жолы кез болғандай,</w:t>
        <w:br/>
        <w:t>Шырпшадай мәңгі жасыл жайнап ескен..</w:t>
        <w:br/>
        <w:t>Жаттаушы ем елеңдерін ешбір талмай,</w:t>
        <w:br/>
        <w:t>Бекуші ед өлең ойға қиын болмай.</w:t>
        <w:br/>
        <w:t>Жаттауға ұмтылдырар өлеңі көп,</w:t>
        <w:br/>
        <w:t>Қоймайтын сүйсіндірмей, тартып алмай.</w:t>
        <w:br/>
        <w:t>келт нстұсан гесаұсітыееа</w:t>
        <w:br/>
        <w:t>типа ос фалефаданратмыр орар</w:t>
        <w:br/>
        <w:t>Керемет екеуінің айқасы да,</w:t>
        <w:br/>
        <w:t>Найза мен қылыштардың шайқасы да</w:t>
        <w:br/>
        <w:t>Үлпілдеген Қыз-Жібек ұшардай боп,</w:t>
        <w:br/>
        <w:t>Шын таусылып ақыл мен айласы да.</w:t>
        <w:br/>
        <w:t>«Қыз-Жібек» кинодағы құс жетпес шын,</w:t>
        <w:br/>
        <w:t>Әлі де түсірілер фильмдар мың,</w:t>
        <w:br/>
        <w:t>Мың болсын, бұркап өссін көп фильмдер,</w:t>
      </w:r>
    </w:p>
    <w:p>
      <w:r>
        <w:t>«Қыз Жібек» әр ұрпаққа болады тың.</w:t>
        <w:br/>
        <w:t>Жүрісі де сөзіндей нық қадамды,</w:t>
        <w:br/>
        <w:t>Жібітер жымиғанда әр адамды.</w:t>
        <w:br/>
        <w:t>Даусы да сөйлегенде майдай жағар,</w:t>
        <w:br/>
        <w:t>Ұлтқа үлгі шын дарын бек саналы.</w:t>
        <w:br/>
        <w:t>Ашылды Асанәлі сан қырымен,</w:t>
        <w:br/>
        <w:t>Бояна Меруерттің бал нұрымен</w:t>
        <w:br/>
        <w:t>Ойнапты циркаштардай ат үстінде,</w:t>
        <w:br/>
        <w:t>Құман да алысыпты тағдырымен.</w:t>
        <w:br/>
        <w:t>Бас қосқан бұл әртістерқалай ойлы,</w:t>
        <w:br/>
        <w:t>Қасқырмен жеке алысқан Кепенбайды</w:t>
        <w:br/>
        <w:t>Қосып ап қатарына фильм жасап,</w:t>
        <w:br/>
        <w:t>Керемет мұра қалды енім жайлы</w:t>
        <w:br/>
        <w:t>Ешбір жаңға ұқсамас өткендері бұрынғы</w:t>
        <w:br/>
        <w:t>Асанәлі,Нұрмақан хас шеберлер тынымды.</w:t>
        <w:br/>
        <w:t>Қалырін барлаушылар асқақтатты</w:t>
        <w:br/>
        <w:t>Күй епптірді арнайтындай жырымды.</w:t>
        <w:br/>
        <w:t>Өнердің дәс қосатын достарына.</w:t>
        <w:br/>
        <w:t>ОКТЯБРЬ ЖАРЫЛҒАПОВҚА</w:t>
        <w:br/>
        <w:t>Октябрь Жарылғапов волейболшы,</w:t>
        <w:br/>
        <w:t>Ойының көрген адам болар тойшы.</w:t>
        <w:br/>
        <w:t>Өйткені әр ойыны той болатын,</w:t>
        <w:br/>
        <w:t>Толы еді бұлшық етке қойны-қонтпы.</w:t>
        <w:br/>
        <w:t>Көргендер Октябрдің ойнағанын,</w:t>
        <w:br/>
        <w:t>Оттай боп екі көзі жайнағанын.</w:t>
        <w:br/>
        <w:t>Доң алу мен берісі, соққаны да,</w:t>
        <w:br/>
        <w:t>Мауқын басар өзімен ойнағанның.</w:t>
        <w:br/>
        <w:t>Еске алып қамшы деген сөзіңізді,</w:t>
        <w:br/>
        <w:t>Өлеңмен құттықтаймын өзшізді</w:t>
        <w:br/>
        <w:t>Ақындық, тұғырынан таймай өсе,</w:t>
        <w:br/>
        <w:t>Оқнық шымырлатар тезіңізді.</w:t>
        <w:br/>
        <w:t>Замандас, құрдас аға, денсау болсын,</w:t>
        <w:br/>
        <w:t>Байлық та денсаулықпен басқа қонсын.</w:t>
        <w:br/>
        <w:t>Армандар накты ойлаған орындалып,</w:t>
        <w:br/>
        <w:t>Өлеңмен үй - ішіне бақыт толсын.</w:t>
        <w:br/>
        <w:t>АСАНӘЛІ ӘШІМОВКЕ</w:t>
        <w:br/>
        <w:t>“Қыз-Жібек” пен шыңға шыңға шыкты біздің сл,</w:t>
        <w:br/>
        <w:t>Жай шың емес өте алмайтың асу белг</w:t>
        <w:br/>
        <w:t>Құман менен Меруерт таңғы шықтай,</w:t>
        <w:br/>
        <w:t>Жайнатып құлпыртты ғой өнерді төл.</w:t>
        <w:br/>
        <w:t>Шеге болып Әнуар іпеге қақты,</w:t>
        <w:br/>
        <w:t>Сол сәтте естігендер болды бапты.</w:t>
        <w:br/>
        <w:t>Шалықтау мен шарықтау бап дегенің,</w:t>
        <w:br/>
        <w:t>Көрермен тырп етпестен мейір тапты</w:t>
        <w:br/>
        <w:t>Таяғы Кененбайдың қазықтай боп,</w:t>
      </w:r>
    </w:p>
    <w:p>
      <w:r>
        <w:t>Құр жерге соғылғанда салмақпен нық.</w:t>
        <w:br/>
        <w:t>Бәрі тыныш көрермен демі тыныш,</w:t>
        <w:br/>
        <w:t>Бұл күйге сілеймеген бір адам жоқ</w:t>
        <w:br/>
        <w:t>Бәріңің Асанәлі ортасында,</w:t>
        <w:br/>
        <w:t>Сезімнің сенім бере қолқасына</w:t>
        <w:br/>
        <w:t>Түрі, көзі, сөзі шалт қимылмен ,</w:t>
        <w:br/>
        <w:t>Темірқазық ұжымнық додасында.</w:t>
        <w:br/>
        <w:t>Көтерді Қыз -Жібектің ауыр жүгін,</w:t>
        <w:br/>
        <w:t>Елі мен халқы білер опы бүгін.</w:t>
        <w:br/>
        <w:t>Ойнады теңеу таптас ол рольді,</w:t>
        <w:br/>
        <w:t>Көремін түсімде де оныц түрің</w:t>
        <w:br/>
        <w:t>Төлеген Бсексжанмен екі батыр,</w:t>
        <w:br/>
        <w:t>Олардың күресінде тарих жатыр.</w:t>
        <w:br/>
        <w:t>Екеуі тең болмаса бір-біріне</w:t>
        <w:br/>
        <w:t>Боларма еді ғажап аңыз тілге татыр.</w:t>
        <w:br/>
        <w:t>31</w:t>
        <w:br/>
        <w:t>ҚБА үс 2 Ес.</w:t>
        <w:br/>
        <w:t>Б слесынс ласына санатына асым астыма Қытыы ылатын оытынЕт</w:t>
        <w:br/>
        <w:t>Бер дейді артта тұрса алдынғыға,</w:t>
        <w:br/>
        <w:t>Соғады артынан 1е3 жаңылдыра</w:t>
        <w:br/>
        <w:t>Мұндайда қарсыластар қотты сасар,</w:t>
        <w:br/>
        <w:t>Жұлырықтай етеді барлығын да.</w:t>
        <w:br/>
        <w:t>Бір күні маған айтты ойнағын деп,</w:t>
        <w:br/>
        <w:t>Доп соғам мына жерге жайланғын деп.</w:t>
        <w:br/>
        <w:t>Соққанда солқылдата алып күшпен,</w:t>
        <w:br/>
        <w:t>Сырқырап саусақтарым оңғаным жоқ.</w:t>
        <w:br/>
        <w:t>Бір сексеннен бойы ұзын казақ ксрек,</w:t>
        <w:br/>
        <w:t>Біле жүр ұзындардан деді керек.</w:t>
        <w:br/>
        <w:t>Қысқасы бойымыздың көп кедергі,</w:t>
        <w:br/>
        <w:t>Жүреді ұзын бойда деді жебеп.</w:t>
        <w:br/>
        <w:t>Волейбол фанатигі, ҡас шебері,</w:t>
        <w:br/>
        <w:t>Болмаса тыншымайтын өз дегені</w:t>
        <w:br/>
        <w:t>Болжайтын мүмкіндігін қарсыластын,</w:t>
        <w:br/>
        <w:t>Соңдықтан әр жарыста жүрт келеді.</w:t>
        <w:br/>
        <w:t>ӘБДІСАЛАН НҰРМАҚАНОВҚА</w:t>
        <w:br/>
        <w:t>Болады әр ұрпақтың бетке ұстары,</w:t>
        <w:br/>
        <w:t>Елінің бетке ұстарлар нағыз нары.</w:t>
        <w:br/>
        <w:t>Бір нары біздің ұрпақ ел танытқан,</w:t>
        <w:br/>
        <w:t>Әбекең Нұрмақанов Отан ары.</w:t>
        <w:br/>
        <w:t>Жарыста қарсыласты жену қиын,</w:t>
        <w:br/>
        <w:t>Болғанда жиі-жиі жарыс-жиын.</w:t>
        <w:br/>
        <w:t>Бабында жүру үшін көп жаттыққан,</w:t>
        <w:br/>
        <w:t>Әперер уралатып жеңіс сайын.</w:t>
        <w:br/>
        <w:t>Танымас күш атасын сәттер туса,</w:t>
        <w:br/>
        <w:t>Бойдағы күш-жігерді шөптей буса,</w:t>
        <w:br/>
        <w:t>Дегбірсіз дір-дір еткен күйге түспей,</w:t>
        <w:br/>
        <w:t>Байсалмен сасқандықты бойдан қуса,</w:t>
      </w:r>
    </w:p>
    <w:p>
      <w:r>
        <w:t>Сондықтан ол жанды қипап,</w:t>
        <w:br/>
        <w:t>Шығады рингке бойды жинап.</w:t>
        <w:br/>
        <w:t>Бұлшық ет серіппелі жұмырланар,</w:t>
        <w:br/>
        <w:t>Берердей қозғалғанда шаттық сыйлап.</w:t>
        <w:br/>
        <w:t>ақсы Алтыншы Асы лаш олы ым Лыым обылысы)</w:t>
        <w:br/>
        <w:t>Бұрындар ұшушы еді бүлк-сілк етіп,</w:t>
        <w:br/>
        <w:t>Қалатын ондай шақта жүрек елтіп.</w:t>
        <w:br/>
        <w:t>Қазіргі ұшақтарда өте жайлы,</w:t>
        <w:br/>
        <w:t>Қоңыржай самалы бар тұрар желпіп.</w:t>
        <w:br/>
        <w:t>Жұмысы ұшқыштардың қиын жұмыс,</w:t>
        <w:br/>
        <w:t>Жүрген соң қиындықта жақсы тұрмыс.</w:t>
        <w:br/>
        <w:t>Тілейміз ұшқыштарға тек сақтықты,</w:t>
        <w:br/>
        <w:t>Бітіріп бір істен соң тағы бір іс.</w:t>
        <w:br/>
        <w:t>ТОҚТАРҒА</w:t>
        <w:br/>
        <w:t>Батыры қазағымның Тоқтар інім,</w:t>
        <w:br/>
        <w:t>Көргенде шаттанамын оның түрін.</w:t>
        <w:br/>
        <w:t>Мейірмен суретіне қарай берем,</w:t>
        <w:br/>
        <w:t>Жырларды ағытардай қызыл тілім.</w:t>
        <w:br/>
        <w:t>Ішінен шеберлердің шебер болып,</w:t>
        <w:br/>
        <w:t>Басына сол жылдарда бақыт қонып.</w:t>
        <w:br/>
        <w:t>Тобына сынаушылар қабылданды,</w:t>
        <w:br/>
        <w:t>Суық пен ыстығына күйіп тоңып.</w:t>
        <w:br/>
        <w:t>Болмады ол туралы еш, мәлімет,</w:t>
        <w:br/>
        <w:t>Жеңітті кедергіні біренше рет.</w:t>
        <w:br/>
        <w:t>Жігермеп, ақылымен, қайратымен,</w:t>
        <w:br/>
        <w:t>Тілепті бір алладан сау алып өт.</w:t>
        <w:br/>
        <w:t>Жасапты жаттығулар күнімен,</w:t>
        <w:br/>
        <w:t>Ұшыпты керек кезде түніменен.</w:t>
        <w:br/>
        <w:t>Сондықтан таңдау түсіп өте ғажап,</w:t>
        <w:br/>
        <w:t>Таңданыпты көпшілік үніменен.</w:t>
        <w:br/>
        <w:t>Тандапты әділ жолмен өз түлегін,</w:t>
        <w:br/>
        <w:t>Кернепті зор қуаныш пәк жүрегін.</w:t>
        <w:br/>
        <w:t>Кемеге қона алатын сенсің десе,</w:t>
        <w:br/>
        <w:t>Ол депті орындаймын ел тілегін.</w:t>
        <w:br/>
        <w:t>Кемеге алақандай ол қоныпты,</w:t>
        <w:br/>
        <w:t>Ғажайып сол кездегі сол болыпты,</w:t>
        <w:br/>
        <w:t>Дүниеде алғаш рет лезде қонын,</w:t>
        <w:br/>
        <w:t>Тізімі рекордтар бір толыпты.</w:t>
        <w:br/>
        <w:t>(гг тұты 2а ге. ЗЕР Ед</w:t>
        <w:br/>
        <w:t>крахынруа дерт вера лер над рад о ара ылу</w:t>
        <w:br/>
        <w:t>Сөздерін еске алғанда ойға түсіп,</w:t>
      </w:r>
    </w:p>
    <w:p>
      <w:r>
        <w:t>Коңіл - күй көтерілер жаның тыншып,</w:t>
        <w:br/>
        <w:t>Жақсы сөз сабыр берер ақылға да,</w:t>
        <w:br/>
        <w:t>Әкенің жақсы ақылы жанды кысып.</w:t>
        <w:br/>
        <w:t>Әксміз шашы ағарып әлсіз жүрсе,</w:t>
        <w:br/>
        <w:t>Анамыз солғын тартып сирек күлсе,</w:t>
        <w:br/>
        <w:t>Ағайын көмектесер сол шақтарда,</w:t>
        <w:br/>
        <w:t>Бала өсер мейірлі боп пейіл көрсе.</w:t>
        <w:br/>
        <w:t>Сағыныш тудырады жақсы көру,</w:t>
        <w:br/>
        <w:t>Тамаша бал сәттерден елес теру.</w:t>
        <w:br/>
        <w:t>Әкені сағыну да ғажап елес,</w:t>
        <w:br/>
        <w:t>Жиі-жиі еске алам болып дару.</w:t>
        <w:br/>
        <w:t>АНАМА</w:t>
        <w:br/>
        <w:t>Анамның мейірімі қандай ыстық,</w:t>
        <w:br/>
        <w:t>Тербеген бесігіндей көңлі түсіп.</w:t>
        <w:br/>
        <w:t>Дегендей миы айналмасын қатты ырғақтан,</w:t>
        <w:br/>
        <w:t>Тербейді сүйсіндене мейрі түсіп.</w:t>
        <w:br/>
        <w:t>Оянып кетпесін деп сәбилерін,</w:t>
        <w:br/>
        <w:t>Жалғайды ұйықтаса да әлдилеуін.</w:t>
        <w:br/>
        <w:t>Ыңы даыңылдаған мейір ыны,</w:t>
        <w:br/>
        <w:t>Иіскеп, қымтап жүрер әрбіреуін.</w:t>
        <w:br/>
        <w:t>Қазақтын; бір әйслін суреттесем,</w:t>
        <w:br/>
        <w:t>Анамды көз алдыма елестетем.</w:t>
        <w:br/>
        <w:t>Беттері аппақ сұлу сәулелі айдай,</w:t>
        <w:br/>
        <w:t>Сияқты одан сұлу жоқтай бөтен.</w:t>
        <w:br/>
        <w:t>Денесі бірден ұнар орта бойлы,</w:t>
        <w:br/>
        <w:t>Ұңатар шын қәңілден думан-тойды</w:t>
        <w:br/>
        <w:t>Жиырылған бұлшық еттер көйлек кере,</w:t>
        <w:br/>
        <w:t>Иіліп, созылғанда козғар бойды.</w:t>
        <w:br/>
        <w:t>Халықтың қарапайым аппақ қызы,</w:t>
        <w:br/>
        <w:t>Келгенге әр берердей көңіл тұзы,</w:t>
        <w:br/>
        <w:t>Қонақжай ақпейілі көзде жайнап,</w:t>
        <w:br/>
        <w:t>Анамның досжапдығы тербер бізді.</w:t>
        <w:br/>
        <w:t>ысымдадысы масым аа ыты мса асы сылы ма слысы м о3ысы</w:t>
        <w:br/>
        <w:t>Кілемде Әбілсейіт бір қыран күш,</w:t>
        <w:br/>
        <w:t>Намысшыл ұпай берсе тым қызарғыш,</w:t>
        <w:br/>
        <w:t>Салалы саусақтармен қысқанында,</w:t>
        <w:br/>
        <w:t>Қарсылас титтей болар боп бұралғыш.</w:t>
        <w:br/>
        <w:t>Тосілмен бірін - бірі аударады,</w:t>
        <w:br/>
        <w:t>Қозғалып көрсрменлер толғанады.</w:t>
        <w:br/>
        <w:t>Тең болса карсыластар тартыс ұзақ,</w:t>
        <w:br/>
        <w:t>Мұндайға мамандар да таңданады</w:t>
        <w:br/>
        <w:t>Күресі алыптардың жойқын күрес,</w:t>
        <w:br/>
        <w:t>Сүзіскен текелердей теке тірес.</w:t>
        <w:br/>
        <w:t>Тартыста айла жасап ұпай алса,</w:t>
        <w:br/>
        <w:t>Арқасы жерге тимей болар мінгес.</w:t>
      </w:r>
    </w:p>
    <w:p>
      <w:r>
        <w:t>Партер деп аталады мінгескен сәт,</w:t>
        <w:br/>
        <w:t>Екі алып арпалысса шыдамас дәт.</w:t>
        <w:br/>
        <w:t>Тыныршып көрерменде ес қалмайды,</w:t>
        <w:br/>
        <w:t>Кілемде айқасқандай өздері нақ.</w:t>
        <w:br/>
        <w:t>Күрестің нақ қызығы дәл осында,</w:t>
        <w:br/>
        <w:t>Кәрі де жанын түйген, жап -- жасың да.</w:t>
        <w:br/>
        <w:t>Әбекен бізден шыққан түйге балуан,</w:t>
        <w:br/>
        <w:t>Сүйсінткен қарсыласын, ом дәсын да.</w:t>
        <w:br/>
        <w:t>БІРІНШІ</w:t>
        <w:br/>
        <w:t>(Жаксылык Ушкемінровке)</w:t>
        <w:br/>
        <w:t>Бірінші болу қиын әр салада,</w:t>
        <w:br/>
        <w:t>Жарыс көп ауылда да, қалада да.</w:t>
        <w:br/>
        <w:t>Жеңістер оңай келмес спорт та да,</w:t>
        <w:br/>
        <w:t>Күш берер жаттығулар бой, саңаға.</w:t>
        <w:br/>
        <w:t>Қазак қазақ болғалы күресі бар,</w:t>
        <w:br/>
        <w:t>Күресіміз бәйгемен келеді пар.</w:t>
        <w:br/>
        <w:t>Аттың аты ұтады шын суытқан,</w:t>
        <w:br/>
        <w:t>Болады шыныққанға алла да жар.</w:t>
        <w:br/>
        <w:t>нденцидынннедянң 173уреернканинлонынарыр</w:t>
        <w:br/>
        <w:t>Блеа сы Қаты ша сысыш сы шалысын арыма сылым Ласым</w:t>
        <w:br/>
        <w:t>Сондықтан балаларға айтам ақыл,</w:t>
        <w:br/>
        <w:t>Әкенің айтқанына дендер мақұл.</w:t>
        <w:br/>
        <w:t>Өсіңдер ата - ананы тек құрметтеп,</w:t>
        <w:br/>
        <w:t>Әр сөзін түсініңдер сез деп накыл.</w:t>
        <w:br/>
        <w:t>Әкенің кітаптары - білім көзі,</w:t>
        <w:br/>
        <w:t>Жиянайтын гездірместен біздерге өзі.</w:t>
        <w:br/>
        <w:t>Оқыған бала кезде естен шықпас,</w:t>
        <w:br/>
        <w:t>Катардан қалдырмайды кітап сөзі.</w:t>
        <w:br/>
        <w:t>Жүрмейін ағайыннан деп жырақта.</w:t>
        <w:br/>
        <w:t>Соғыстан кейін кешіп Үшбұлақка.</w:t>
        <w:br/>
        <w:t>Ойлапты болашағын балалардын.</w:t>
        <w:br/>
        <w:t>Жүрсін деп туыстармен бір тұрақта.</w:t>
        <w:br/>
        <w:t>Көшіріп алып келген Тоңаш. Тастан.</w:t>
        <w:br/>
        <w:t>Арбаға отырғызды сипап бастаң.</w:t>
        <w:br/>
        <w:t>Қырдан сайея түскенде аттар шапса.</w:t>
        <w:br/>
        <w:t>Қорыққаннан бас айналды жылжып аспан.</w:t>
        <w:br/>
        <w:t>Ағасы Ташкендегі Сәрсенбек тс,</w:t>
        <w:br/>
        <w:t>Інілер Абдан, Сәбен жүрмей текке.</w:t>
        <w:br/>
        <w:t>Ел іші- алтын бесік деп қуанды,</w:t>
        <w:br/>
        <w:t>Кең жайды дастарханды келген көпке.</w:t>
        <w:br/>
        <w:t>Менің гкем парторг ауылдағы,</w:t>
        <w:br/>
        <w:t>Үсіпдпай ата бастық қауымдағы.</w:t>
        <w:br/>
        <w:t>Бірі үлкен, бірі жастау әм сауатты,</w:t>
        <w:br/>
        <w:t>Қырда мал, аидында жайнар бағы</w:t>
      </w:r>
    </w:p>
    <w:p>
      <w:r>
        <w:t>Көп қыздар бастық екен соғыстан соң,</w:t>
        <w:br/>
        <w:t>Жігіттер аман келсе өсіпті жон.</w:t>
        <w:br/>
        <w:t>Қыздарды орнын алды сол жігіттер,</w:t>
        <w:br/>
        <w:t>Кигенде қызығушы ек теріден топ.</w:t>
        <w:br/>
        <w:t>Әкеміз мен қойдым деп мақтанатын,</w:t>
        <w:br/>
        <w:t>Жастарды өсіргенде шаттанатын.</w:t>
        <w:br/>
        <w:t>Дәстүрі жеті атаның қыз алыспау,</w:t>
        <w:br/>
        <w:t>Дейтін де тәрбиеге тоқталатын.</w:t>
        <w:br/>
        <w:t>ойысы сойы тышталасыы ОМсым ысымы асы ласыш лым</w:t>
        <w:br/>
        <w:t>Білместен бір тыныштық ана қолы.</w:t>
        <w:br/>
        <w:t>Жататын ұйқыға да болып соңы.</w:t>
        <w:br/>
        <w:t>Қайнаға, бикеш, шешей, қайыным деп,</w:t>
        <w:br/>
        <w:t>Ауылда жұрғтұғын болып жолы.</w:t>
        <w:br/>
        <w:t>Сондыктан ұл-қыздары риза болып,</w:t>
        <w:br/>
        <w:t>Береміз суын тасып, шөбін орып.</w:t>
        <w:br/>
        <w:t>Отын жинап әкелсек құшақ, - құшақ,</w:t>
        <w:br/>
        <w:t>Мәз болатын бет сүйіп, коңлі толып.</w:t>
        <w:br/>
        <w:t>Қалғанда қаймағына біз таласып,</w:t>
        <w:br/>
        <w:t>Береді теңдей бөліп сөз жарасып.</w:t>
        <w:br/>
        <w:t>Өзіне жақын тартып кішкентайлар</w:t>
        <w:br/>
        <w:t>Түспейді тізгсінен жас баласып.</w:t>
        <w:br/>
        <w:t>Ұйытқан айрандары қандай қою,</w:t>
        <w:br/>
        <w:t>Ішесің ішкен сайып сезбей тоз.</w:t>
        <w:br/>
        <w:t>Тамағының дәмі меп тазалығы,</w:t>
        <w:br/>
        <w:t>Тәббет ашар, көз тоймас әрнекті ою.</w:t>
        <w:br/>
        <w:t>Күніне бірнеше рст бие сауып,</w:t>
        <w:br/>
        <w:t>Сауатын мезгілін де тура тауып.</w:t>
        <w:br/>
        <w:t>Қояды күбіне де сан сапырып,</w:t>
        <w:br/>
        <w:t>Содан соң сылап-сипап қояр жауып.</w:t>
        <w:br/>
        <w:t>Анамның қымызының дәмін татсан,</w:t>
        <w:br/>
        <w:t>Балбырап ұйкы қысып балқып жатсан,</w:t>
        <w:br/>
        <w:t>Еке алып бала кезді ауылдағы,</w:t>
        <w:br/>
        <w:t>Армандап лаззатты бір ойға батсаң.</w:t>
        <w:br/>
        <w:t>Мейірін бізге деген біз де сезіп,</w:t>
        <w:br/>
        <w:t>Жайрандал жүгіруші ек бөлме кезіл.</w:t>
        <w:br/>
        <w:t>Ауырып қалса халін тусінбедік,</w:t>
        <w:br/>
        <w:t>Жүрішгі ауруға да жаны төзіп,</w:t>
        <w:br/>
        <w:t>Сезбеген ауырғанын балалық-ай,</w:t>
        <w:br/>
        <w:t>Жүретін апыр-тұпыр шалалық -ай,</w:t>
        <w:br/>
        <w:t>Жүруші ек жүре тыңдап айткан сөзді,</w:t>
        <w:br/>
        <w:t>Дәл шықпас ана ойынан олақтық-ай.</w:t>
        <w:br/>
        <w:t>м солЕсынсалалын асын олытыша лылына сонааатын 2 ң</w:t>
        <w:br/>
        <w:t>Болған соң өзіміз де ата-ана,</w:t>
        <w:br/>
        <w:t>Еңбегін ата-ананып білдік жаңа</w:t>
        <w:br/>
        <w:t>Балалар ымдағаннан ойды сезсе,</w:t>
        <w:br/>
        <w:t>Оларга таңғаламыз болған дана.</w:t>
      </w:r>
    </w:p>
    <w:p>
      <w:r>
        <w:t>ТӘТЕ МЕН АҒАҒА</w:t>
        <w:br/>
        <w:t>Келгеңіздер қуанамыз бәріміз,</w:t>
        <w:br/>
        <w:t>Дабырласып, гүлдей жайнап әріміз.</w:t>
        <w:br/>
        <w:t>Шынасыл да риза болып құлпырып,</w:t>
        <w:br/>
        <w:t>Бас қосамыз бір жарасып сәніміз.</w:t>
        <w:br/>
        <w:t>Соңдай шақта айтылады әніміз,</w:t>
        <w:br/>
        <w:t>Күліп - ойнап жасымыз да кәріміз.</w:t>
        <w:br/>
        <w:t>Қандий сді аға- ана жарықтық,</w:t>
        <w:br/>
        <w:t>Асығамыз бас қосуға бәріміз.</w:t>
        <w:br/>
        <w:t>Балдай тәтті, құрт казысы, женті де,</w:t>
        <w:br/>
        <w:t>Сыбағасы, қарта - жалы, еті де.</w:t>
        <w:br/>
        <w:t>Мыңын айт та бірін аитшы дегендей,</w:t>
        <w:br/>
        <w:t>Нұр шашады немерелер көркі де.</w:t>
        <w:br/>
        <w:t>Ата - анамен бүкіл ауыл келгендей,</w:t>
        <w:br/>
        <w:t>Ауыл лебін, ауыл мейірін көргендей.</w:t>
        <w:br/>
        <w:t>Бірге болсақ, сағынысып кездессек,</w:t>
        <w:br/>
        <w:t>Масайраймыз бала болып кеткендей.</w:t>
        <w:br/>
        <w:t>Бекжан менен Күләш келер күлімдеп,</w:t>
        <w:br/>
        <w:t>Қарсы алар аға, тәте ай, күнім деп.</w:t>
        <w:br/>
        <w:t>Бас қосып пемерелер екі үйде де,</w:t>
        <w:br/>
        <w:t>Сыйлықтарды бөлуші едік біртіндеп.</w:t>
        <w:br/>
        <w:t>Көңілін көтерсек деп елпектейміз,</w:t>
        <w:br/>
        <w:t>Кезекпен екі бажа жетектейміз.</w:t>
        <w:br/>
        <w:t>Талғар мен Алматыны аралатып,</w:t>
        <w:br/>
        <w:t>Аман - сау жүрсе скен деп біз тілейміз.</w:t>
        <w:br/>
        <w:t>е теат, гет ұсы Ғерті</w:t>
        <w:br/>
        <w:t>салысы ылатын олытым Мысы маз Мысы алысым алатын Лысыы</w:t>
        <w:br/>
        <w:t>Ғарышта қалқызт ұшты дос көбейтіп,</w:t>
        <w:br/>
        <w:t>Шесңберін сыйластықтың шын кеңейтіп.</w:t>
        <w:br/>
        <w:t>Жүргенде ғарышта да ұшқыш қазақ,</w:t>
        <w:br/>
        <w:t>Мейірмен бақыладық демалмай түк.</w:t>
        <w:br/>
        <w:t>Тарихы дамудың да елдерге тән,</w:t>
        <w:br/>
        <w:t>Ғылым оған бергендей ерекше мән.</w:t>
        <w:br/>
        <w:t>Туған жер, өскен орта, ауа райы,</w:t>
        <w:br/>
        <w:t>Талғаттай ерлері бар біздерге сән.</w:t>
        <w:br/>
        <w:t>Өкілі Талғатым да бір халықтың,</w:t>
        <w:br/>
        <w:t>Бір күші бар денесінде бұл алыптың.</w:t>
        <w:br/>
        <w:t>Спорттьң керектігін нық дәлелден,</w:t>
        <w:br/>
        <w:t>Демепті шынығудаң мен жалықтым.</w:t>
        <w:br/>
        <w:t>Аттар да суытпаса шаба алмайды,</w:t>
        <w:br/>
        <w:t>Мәреге шынықпаған жете алмайды.</w:t>
        <w:br/>
        <w:t>Біріксе ғылым, спорт әмір ғажап,</w:t>
        <w:br/>
        <w:t>Суытар, шынықтырар талайларды.</w:t>
        <w:br/>
        <w:t>Токтарым мен талғатым ұрпаққа үлгі,</w:t>
        <w:br/>
        <w:t>Ғарышқа сұнқарлардан қалмай кірді.</w:t>
      </w:r>
    </w:p>
    <w:p>
      <w:r>
        <w:t>Талғат пен Нұрсұлтаным бірге шырқап,</w:t>
        <w:br/>
        <w:t>Көздерден қуанғаннан жас төгілді.</w:t>
        <w:br/>
        <w:t>ӘКЕМЕ</w:t>
        <w:br/>
        <w:t>Әкеге таба алмадым егибір теңеу,</w:t>
        <w:br/>
        <w:t>Әкелер барлық кезде бізге демеу.</w:t>
        <w:br/>
        <w:t>Бал шағы балалықтың ата - анамен,</w:t>
        <w:br/>
        <w:t>Шымырлар ойға түссе бойың дереу.</w:t>
        <w:br/>
        <w:t>Жетіліппіз акенің арқасында,</w:t>
        <w:br/>
        <w:t>Үйір боп кішкентайдан қолдасына.</w:t>
        <w:br/>
        <w:t>Әрбір күн, әрбір жылдар өткен тарих,</w:t>
        <w:br/>
        <w:t>Ата - ана мен мектептің ортасында.</w:t>
        <w:br/>
        <w:t>Жастарға әкесі жоқ қандай қиын,</w:t>
        <w:br/>
        <w:t>Оларда есептеулі әрбір тиын.</w:t>
        <w:br/>
        <w:t>Қинала сабақтан соң жұмыс істер,</w:t>
        <w:br/>
        <w:t>Шаршайды әлсіретіп күш пен миын.</w:t>
        <w:br/>
        <w:t>ЕДЕН аыыН</w:t>
        <w:br/>
        <w:t>Қасы</w:t>
        <w:br/>
        <w:t>видрднінип соғфеыа ер ар ае алын ағынан</w:t>
        <w:br/>
        <w:t>Беріпті зор атақты батыр деген,</w:t>
        <w:br/>
        <w:t>Шығыпты асылайша бізден өрен.</w:t>
        <w:br/>
        <w:t>Құния сақталыпты соның барі,</w:t>
        <w:br/>
        <w:t>Орнығып сейфтерде жерде терең.</w:t>
        <w:br/>
        <w:t>Халқымның қаһарманы Тоқтар інім,</w:t>
        <w:br/>
        <w:t>Ғарышқа ұшатындай алып білім.</w:t>
        <w:br/>
        <w:t>Ғарышқа самғады ғой алғашқы боп,</w:t>
        <w:br/>
        <w:t>Игеріп техниканың жаңа тыңын.</w:t>
        <w:br/>
        <w:t>Толғана қыраныма тамсанамын,</w:t>
        <w:br/>
        <w:t>Іске асты ойда жүрген аңсаганым.</w:t>
        <w:br/>
        <w:t>Сөйлеген сөздері де, дауысы да,</w:t>
        <w:br/>
        <w:t>Тоқтарым нар жігіт деп жар саламын.</w:t>
        <w:br/>
        <w:t>ТАЛҒАТ МҰСАБАЕВҚА</w:t>
        <w:br/>
        <w:t>Тоқтардың жолын берді Талғатқа да,</w:t>
        <w:br/>
        <w:t>Ұшырды биігіне байтақ дала.</w:t>
        <w:br/>
        <w:t>Отанның мәртебесін дүр асырып,</w:t>
        <w:br/>
        <w:t>Ғарыппқа бірнеше ұшты болып дара.</w:t>
        <w:br/>
        <w:t>Аға мен іні ерлігі жарасады,</w:t>
        <w:br/>
        <w:t>Дей алмас біздің елді аласа енді.</w:t>
        <w:br/>
        <w:t>Туы мен Қазақыстан ән ұраны,</w:t>
        <w:br/>
        <w:t>Тербелсе достар күле қарасады.</w:t>
        <w:br/>
        <w:t>“Талғаттың кеуде демі ғажап болса,</w:t>
        <w:br/>
        <w:t>Талап та кеудесінде мүмкін сонша.</w:t>
        <w:br/>
        <w:t>Дәрігер тыңдағанда таң, қалыпты,</w:t>
        <w:br/>
        <w:t>Өкпеге адам сенбес ауа толса.</w:t>
        <w:br/>
        <w:t>Ғарьанқа кеңістікке тньққан кезде,</w:t>
        <w:br/>
        <w:t>Көрермен тарта демін тына лезде.</w:t>
      </w:r>
    </w:p>
    <w:p>
      <w:r>
        <w:t>Шайқалды, бұлғақтады қолын бұлғап,</w:t>
        <w:br/>
        <w:t>Жас келді қуаныштан Біздің көзге.</w:t>
        <w:br/>
        <w:t>Қалқыды кеме ішінде уыстай боп,</w:t>
        <w:br/>
        <w:t>Жүректе даулай түсті куанвпи тоқ.</w:t>
        <w:br/>
        <w:t>Қозғалды ауасызда емін-еркін,</w:t>
        <w:br/>
        <w:t>Жайнатып көңілдерде лаулаған от.</w:t>
        <w:br/>
        <w:t>СоЛЕтын сатына сасыш осын ласын алыуы алтысы</w:t>
        <w:br/>
        <w:t>М!</w:t>
        <w:br/>
        <w:t>жҰсатағынтұтт;</w:t>
        <w:br/>
        <w:t>Жаныашыр нағашы жұрт болды жақын,</w:t>
        <w:br/>
        <w:t>Әкір, Бакір ең жасы жүзі жарқын.</w:t>
        <w:br/>
        <w:t>Қасынан екеумізді тастамаушы вгд,</w:t>
        <w:br/>
        <w:t>Өскен сон жалғастырдық елдік салтын.</w:t>
        <w:br/>
        <w:t>Әкеміз көшер кезде өз еліне,</w:t>
        <w:br/>
        <w:t>Ойналды асық жарыс шын беріле.</w:t>
        <w:br/>
        <w:t>Көн асық нағашылар ұтып берді,</w:t>
        <w:br/>
        <w:t>Барсын деп қуанышппен өз жеріне.</w:t>
        <w:br/>
        <w:t>Асықтың слорттығын алғаш сездім,</w:t>
        <w:br/>
        <w:t>Қол күш пен керектігін өткір көздің.</w:t>
        <w:br/>
        <w:t>Көздеп-көздеп атқанда алға қарай,</w:t>
        <w:br/>
        <w:t>Білгендейсің қуатын дәлдік тездің.</w:t>
        <w:br/>
        <w:t>Біз қаштық нағашы елге екі-үш жылдай,</w:t>
        <w:br/>
        <w:t>Диірменге келсе екен деп күттік тынбай.</w:t>
        <w:br/>
        <w:t>Алты-жеті жастағы балалармыз,</w:t>
        <w:br/>
        <w:t>Ойлаймыз, сағынамыз жатпай-тұрмай.</w:t>
        <w:br/>
        <w:t>Пәкгігі балалықтың кандай әсем,</w:t>
        <w:br/>
        <w:t>Ойыма келе беред Құлқан шешнем.</w:t>
        <w:br/>
        <w:t>Еске түссе арқалап жүрген кезі,</w:t>
        <w:br/>
        <w:t>Көңілім көтерілер болса бәсең.</w:t>
        <w:br/>
        <w:t>Іздеді Әкір тағам Алматыдан,</w:t>
        <w:br/>
        <w:t>Жыслларда студенттік балдай тұнған.</w:t>
        <w:br/>
        <w:t>Суретке достарыммен бірге түстік,</w:t>
        <w:br/>
        <w:t>Жайнадым қуанғаннан өсіп тұлғам.</w:t>
        <w:br/>
        <w:t>Мен ушін анам кандай олар соңдай,</w:t>
        <w:br/>
        <w:t>Өрбіген бір түбірден зәулім талдай.</w:t>
        <w:br/>
        <w:t>Түбірі бір үш жұрттың бірсіздер,</w:t>
        <w:br/>
        <w:t>Өмір бойы жүрсіздер бізді қолдай.</w:t>
        <w:br/>
        <w:t>Үйлену тойымызға барі келді,</w:t>
        <w:br/>
        <w:t>Нағашы, қайын-жұртқа бердік тәрді.</w:t>
        <w:br/>
        <w:t>Шымкент пен Талды-Қорган, Алматыдан,</w:t>
        <w:br/>
        <w:t>ШІақырдық тойымызға қауым елді.</w:t>
        <w:br/>
        <w:t>ана аеф иара де Фалерао орал оры аразды</w:t>
      </w:r>
    </w:p>
    <w:p>
      <w:r>
        <w:t>Осылай әрі ұстаз, эм қызметтес,</w:t>
        <w:br/>
        <w:t>Жұмыста бірге жүрдік ешбір бітпес.</w:t>
        <w:br/>
        <w:t>Ағаның қандай жақсы сәл қолдауы,</w:t>
        <w:br/>
        <w:t>Қолдаудан жұмыс жүрсе мақсат түптес.</w:t>
        <w:br/>
        <w:t>Ұстазға Әбен ағай өлең арнап,</w:t>
        <w:br/>
        <w:t>Екі рет ұсынған жан мені таңдап.</w:t>
        <w:br/>
        <w:t>Қай жерде, қай ортада жүрсем дағы,</w:t>
        <w:br/>
        <w:t>Жүремін ұнағанды менде қолдап.</w:t>
        <w:br/>
        <w:t>ҚАЛДЫБЕК АҒАҒА</w:t>
        <w:br/>
        <w:t>Мерей той алпыс деген құтты болсың,</w:t>
        <w:br/>
        <w:t>Деңсаулық жақсы болып бақыт қонсын.</w:t>
        <w:br/>
        <w:t>Достар мен ағайынның ортасында,</w:t>
        <w:br/>
        <w:t>Сезімге сіз, біз деген кәңіл толсын.</w:t>
        <w:br/>
        <w:t>Сөздерін сыйластардың тыңдағанда,</w:t>
        <w:br/>
        <w:t>Мадақтап, билеп, ән сап жырлағанда.</w:t>
        <w:br/>
        <w:t>Өңкей доқтыр ғалымдар кішіпейіл,</w:t>
        <w:br/>
        <w:t>Бір көтерді ағаны бар жаһанға.</w:t>
        <w:br/>
        <w:t>Сүйікті жаксы көрер ағамызсыз,</w:t>
        <w:br/>
        <w:t>Қалың елі сыйлайтын жағамызсыз.</w:t>
        <w:br/>
        <w:t>Оқуға келгендерге сіз бір тірек,</w:t>
        <w:br/>
        <w:t>Жөн сілтеп, жол көрсетер панамызсыз.</w:t>
        <w:br/>
        <w:t>Тілейміз бақытты өмір өзіңізге,</w:t>
        <w:br/>
        <w:t>Ғалым боп көрінесіз көзімізге.</w:t>
        <w:br/>
        <w:t>Жеңгемен, балалармен, дос, туыспен,</w:t>
        <w:br/>
        <w:t>Жетіңіз аман-есен жүзіңізге.</w:t>
        <w:br/>
        <w:t>ҚАЛАУБЕК АҒАҒА</w:t>
        <w:br/>
        <w:t>Мекен бар ауыл деген әр адамда,</w:t>
        <w:br/>
        <w:t>Шығарар сан жүйрікті ол жараңға.</w:t>
        <w:br/>
        <w:t>Алғашқы «Қазығұрттық» жазушысыз,</w:t>
        <w:br/>
        <w:t>Көп берген кітаптарды бұл коғамға.</w:t>
        <w:br/>
        <w:t>жахорипакердавефаа агары ымрұластұоыы</w:t>
        <w:br/>
        <w:t>Нағашы ел әр адамның бір өрісі,</w:t>
        <w:br/>
        <w:t>Ананың бізге берген зор жемісі.</w:t>
        <w:br/>
        <w:t>Болмайды өріс көпте торығулар,</w:t>
        <w:br/>
        <w:t>Айналып сағынышқа әр келісі.</w:t>
        <w:br/>
        <w:t>Аларды жайлауға алғаш Орман тагам.</w:t>
        <w:br/>
        <w:t>Ерекше әсер етті жайлау маған.</w:t>
        <w:br/>
        <w:t>Биік тау, асау өзен, жасыл алқап,</w:t>
        <w:br/>
        <w:t>Құлпыртты қымыз бен ет өсіп бағам.</w:t>
        <w:br/>
        <w:t>Сарыбай тағамменен бар іс тынып,</w:t>
        <w:br/>
        <w:t>Қаһар мен көк жайлауда таныстырып.</w:t>
        <w:br/>
        <w:t>Үйретті қамшы алуды ат үстінен,</w:t>
        <w:br/>
        <w:t>Аламыз кейде аттарды шабыстырып.</w:t>
        <w:br/>
        <w:t>Болып ед тапсырмасы қымыз сапыр,</w:t>
      </w:r>
    </w:p>
    <w:p>
      <w:r>
        <w:t>Келтіріп сапыруын бізге тапсыр.</w:t>
        <w:br/>
        <w:t>Дейді де жұмыстарын істей берел,</w:t>
        <w:br/>
        <w:t>Қол талып сапырамын арсыл-тарсыл.</w:t>
        <w:br/>
        <w:t>Қымыздың осылайпа күшін білдім,</w:t>
        <w:br/>
        <w:t>Піскенде сыбанып ан білек түрдім.</w:t>
        <w:br/>
        <w:t>Шіркін-ай қымыздан соң ұйқы тәтті,</w:t>
        <w:br/>
        <w:t>Қып-қызыл, нардай болып жайнап жүрдім.</w:t>
        <w:br/>
        <w:t>Зубайра жеңешемменен екеуіңіз,</w:t>
        <w:br/>
        <w:t>Болдыңыз тойларда да демгеуіміз.</w:t>
        <w:br/>
        <w:t>Ауылға барған сайын Апанменен,</w:t>
        <w:br/>
        <w:t>Табылар бару үшін желеуіміз.</w:t>
        <w:br/>
        <w:t>Қазақтын үш жұртымен даласы кең,</w:t>
        <w:br/>
        <w:t>Халқы да болып келді жеріне тең.</w:t>
        <w:br/>
        <w:t>Рухы тәуелсіздік талпындырды,</w:t>
        <w:br/>
        <w:t>Ғылым, білім, өндіріс жайнатып ең.</w:t>
        <w:br/>
        <w:t>Көңілден шыққан сөзді сізге арнадым,</w:t>
        <w:br/>
        <w:t>Сүйсіне өткенді еске ан бір барладым.</w:t>
        <w:br/>
        <w:t>Жетпіс жас құтты болсын Орман таға,</w:t>
        <w:br/>
        <w:t>Келеді тоқсанда да жыр арнағым.</w:t>
        <w:br/>
        <w:t>үсее кесті</w:t>
        <w:br/>
        <w:t>тегам е ат т елерЕ</w:t>
        <w:br/>
        <w:t>Оқитын сіз жазғанды ініңізбін,</w:t>
        <w:br/>
        <w:t>Жанкүйері ауыл мен тіліміздің.</w:t>
        <w:br/>
        <w:t>Газет пен журналдардан Іздеп оқып,</w:t>
        <w:br/>
        <w:t>Өнімін тілеп жүрдім ісіңіздің.</w:t>
        <w:br/>
        <w:t>«Кездеспей кеткен бір бейне»,</w:t>
        <w:br/>
        <w:t>Шығарды мені бір өрге.</w:t>
        <w:br/>
        <w:t>Әр дегенім қуаныш, нұрланған 97,</w:t>
        <w:br/>
        <w:t>Мақталған сыртыңыздан болдым пенде.</w:t>
        <w:br/>
        <w:t>Поляр шеңберінің маңында,</w:t>
        <w:br/>
        <w:t>Шабыт берді жаныма.</w:t>
        <w:br/>
        <w:t>Тәтті күйте бөлендім,</w:t>
        <w:br/>
        <w:t>Оқып шықтым тағы да.</w:t>
        <w:br/>
        <w:t>Денсаулық жақындауға бермеді ерік,</w:t>
        <w:br/>
        <w:t>Шамалап өлең жаздым ойлар теріп.</w:t>
        <w:br/>
        <w:t>Бас ие айтар ой мен сыныңызға,</w:t>
        <w:br/>
        <w:t>Әкелдім жазғанымды сізге сеніп.</w:t>
        <w:br/>
        <w:t>Кешшге өзіңізді іздеп келдім,</w:t>
        <w:br/>
        <w:t>Жетпіске толды деген сурет көрдім.</w:t>
        <w:br/>
        <w:t>Құтты болсын мүшел жас Қалау аға,</w:t>
        <w:br/>
        <w:t>Бақыт пен зор денсаулық ақ тілегім.</w:t>
        <w:br/>
        <w:t>НАҒАШЫЛАРҒА</w:t>
        <w:br/>
        <w:t>Әркімнің бала шағы-бақыт шағы,</w:t>
      </w:r>
    </w:p>
    <w:p>
      <w:r>
        <w:t>Балалық адал қөңіл, қиял бағы.</w:t>
        <w:br/>
        <w:t>Бал шақтың нағашылар куәсіндей,</w:t>
        <w:br/>
        <w:t>Еліктеп біздер өстік оған тағы.</w:t>
        <w:br/>
        <w:t>Жетіліш өніп-өстік нағатты елде,</w:t>
        <w:br/>
        <w:t>Тіл шықты, қадам бастық осы жерде.</w:t>
        <w:br/>
        <w:t>Келеміз өмір бойы сыйластықпен,</w:t>
        <w:br/>
        <w:t>Құрмст тұта шығарын үйде төрге.</w:t>
        <w:br/>
        <w:t>Елеу, Жора, Анарбай, Орман таға,</w:t>
        <w:br/>
        <w:t>Қырқымбай, Әкірменен Бәкір аға,</w:t>
        <w:br/>
        <w:t>Бөлістік Анавменен біз сіздерді,</w:t>
        <w:br/>
        <w:t>Таласып екеуіміз нағашыға.</w:t>
        <w:br/>
        <w:t>Рахым нағашымның орны бөлек,</w:t>
        <w:br/>
        <w:t>Шымкентте мені жүрді қолдап-жебеп.</w:t>
        <w:br/>
        <w:t>Мектепке де апарды, үйіне де,</w:t>
        <w:br/>
        <w:t>Сенбі сайын шақырды үлкенше елеп.</w:t>
        <w:br/>
        <w:t>Осы үйде Бәкір тағам жиі болды,</w:t>
        <w:br/>
        <w:t>Мәделі, Исабектер бірте қонды.</w:t>
        <w:br/>
        <w:t>Шымкентте біз өткіздік сан жылдарды,</w:t>
        <w:br/>
        <w:t>"Танмдык жігіт болып оңды-солды.</w:t>
        <w:br/>
        <w:t>Әрқашан тойларда да біз біргеміз,</w:t>
        <w:br/>
        <w:t>Мықты боп баяғыдан нық іргеміз.</w:t>
        <w:br/>
        <w:t>Құдайым жақсылықпен бас қоссын деп,</w:t>
        <w:br/>
        <w:t>Тіпейміз бақытты өмір сіздерге біз.</w:t>
        <w:br/>
        <w:t>ОРМАН ТАҒАМА</w:t>
        <w:br/>
        <w:t>Мүшел той, орман таға құтты болсын,</w:t>
        <w:br/>
        <w:t>Ден сау боп басыңызға бақыт қонсын.</w:t>
        <w:br/>
        <w:t>Жетіңіз жеңешеммен жүз жасқа да,</w:t>
        <w:br/>
        <w:t>Немере, шөберелер үйге толсын.</w:t>
        <w:br/>
        <w:t>Әулеті Әбсәмет пен Әшірбайдың,</w:t>
        <w:br/>
        <w:t>Тайпа болсын бірлікшіл іске дайын.</w:t>
        <w:br/>
        <w:t>Нағашы, жиен, құда Келесті аймақ,</w:t>
        <w:br/>
        <w:t>Гүл болсын айналасы өскен жайдың.</w:t>
        <w:br/>
        <w:t>Сондықтан мен тілеймін көт немере,</w:t>
        <w:br/>
        <w:t>Жүресіз жақсы болса жұртқа елене.</w:t>
        <w:br/>
        <w:t>Болыңыз арасында абыз ата,</w:t>
        <w:br/>
        <w:t>Жүрейік қуанышқа біз кенеле.</w:t>
        <w:br/>
        <w:t>Келгенше жеті жасқа аулыңызда,</w:t>
        <w:br/>
        <w:t>Біз өстік бала болып жаныңызда,</w:t>
        <w:br/>
        <w:t>Әжеміз Құлқан шеше басшы болып,</w:t>
        <w:br/>
        <w:t>Сәнді еді бұлақ байы, бауымыз да.</w:t>
        <w:br/>
        <w:t>Әркашан ыстық бізге Талдыбұлақ,</w:t>
        <w:br/>
        <w:t>Тұрса да өзенді елден жырағырақ.</w:t>
        <w:br/>
        <w:t>Ес білген ең алғ ашқы бала мекен,</w:t>
        <w:br/>
        <w:t>Еркелеткен мәнелеп болды тұрақ.</w:t>
        <w:br/>
        <w:t>жаны ы Туа с</w:t>
      </w:r>
    </w:p>
    <w:p>
      <w:r>
        <w:t>Қ сәрен салатын аАсмшоысыма ласын олыыш ЛЫСЫН лысыш 1</w:t>
        <w:br/>
        <w:t>Ағаға әкем мені ертіп барды,</w:t>
        <w:br/>
        <w:t>Орыс тілден мұғалім етіп алды.</w:t>
        <w:br/>
        <w:t>Әкем мен Айдан аға ең қамқоріным,</w:t>
        <w:br/>
        <w:t>Екеуі мамандыққа жолды салды.</w:t>
        <w:br/>
        <w:t>Осылай ов сегізде ұстаз болдым,</w:t>
        <w:br/>
        <w:t>Алғашқыда қиналдым күйіп, тоңдым.</w:t>
        <w:br/>
        <w:t>Әкем де аянбады көп үйретті,</w:t>
        <w:br/>
        <w:t>Меңгертіп жоспарлаудыд оңды-солын.</w:t>
        <w:br/>
        <w:t>Ағаны ризалықпен еске аламын,</w:t>
        <w:br/>
        <w:t>Ел басқарды ескеріп ел талабын.</w:t>
        <w:br/>
        <w:t>Болған ғой сол кезде де пәк калрлар.</w:t>
        <w:br/>
        <w:t>Тізгінін ұстап жүрген ар саланың.</w:t>
        <w:br/>
        <w:t>ТІЛЕУҚАБЫЛОВ АҒАЙҒА</w:t>
        <w:br/>
        <w:t>Есептен сабақ берді он жылдықта,</w:t>
        <w:br/>
        <w:t>Жылдарда бейбітшілік мол жылдарда.</w:t>
        <w:br/>
        <w:t>Сыныпқа Сопбек ағай кіріп келсе,</w:t>
        <w:br/>
        <w:t>Көз жайнап, салар еді ой жылып та.</w:t>
        <w:br/>
        <w:t>Кіргенде оң қолында беторамал,</w:t>
        <w:br/>
        <w:t>Ойында мәселе есеп кіл жорамал,</w:t>
        <w:br/>
        <w:t>Жай ғана орамалмен ернін сипап.</w:t>
        <w:br/>
        <w:t>Ұқсайды әсемдігі дәл Біржан сал.</w:t>
        <w:br/>
        <w:t>Көргенде үйде, істе, көшеде де,</w:t>
        <w:br/>
        <w:t>Жиналыс тойлар менен кештерде де.</w:t>
        <w:br/>
        <w:t>Жұмысқа барыңдар деп айдаса да,</w:t>
        <w:br/>
        <w:t>Көңілің жақсы көрер еселене.</w:t>
        <w:br/>
        <w:t>Жастарға қызығарлық үлгі болар,</w:t>
        <w:br/>
        <w:t>Ұстаздар қандай жақсы айда қалар.</w:t>
        <w:br/>
        <w:t>Жүрісі, сөздері де, күлкісі де,</w:t>
        <w:br/>
        <w:t>Мақтанға не десең де әркез жарар.</w:t>
        <w:br/>
        <w:t>Жүргсек ден осы ағайға інәкірт болып,</w:t>
        <w:br/>
        <w:t>Сабақта отырушы ек білім қонып.</w:t>
        <w:br/>
        <w:t>Жақсы іспен жақсы адамдар сске түссе,</w:t>
        <w:br/>
        <w:t>Кетесің сондай сәтте ақын болып.</w:t>
        <w:br/>
        <w:t>седсеуысадыу</w:t>
        <w:br/>
        <w:t>тари с ал ефаамерна ра еее)</w:t>
        <w:br/>
        <w:t>ӘТІШ КӨКЕМЕ</w:t>
        <w:br/>
        <w:t>Құралар Отанымыз әр ауылдан,</w:t>
        <w:br/>
        <w:t>Бір жерде өмір сүрген ел - қауымнан.</w:t>
        <w:br/>
        <w:t>Сияқты бәр! бірдей ауылдардың,</w:t>
        <w:br/>
        <w:t>Гүл аңқып тоғайы мен бақ - бауынан.</w:t>
      </w:r>
    </w:p>
    <w:p>
      <w:r>
        <w:t>Көлі бар, теңізі бар, өзені бар,</w:t>
        <w:br/>
        <w:t>Жұртының, суы болса көңілі нар.</w:t>
        <w:br/>
        <w:t>Ауылдар табиғатпен көркем, әсем,</w:t>
        <w:br/>
        <w:t>Шынында су бойында өмір де нәр.</w:t>
        <w:br/>
        <w:t>Келестің жағасында Үшбұлақ, түр,</w:t>
        <w:br/>
        <w:t>Бау-бақша, көкеністер жайнатар түр,</w:t>
        <w:br/>
        <w:t>Арты қыр. алды тоғай, ортасы егіс,</w:t>
        <w:br/>
        <w:t>Үшбұлақ аймағына шашады нұр.</w:t>
        <w:br/>
        <w:t>Басқарды Үшбұлақты Әтіш ағам,</w:t>
        <w:br/>
        <w:t>Боп жүрді елгіріден тонды жағам.</w:t>
        <w:br/>
        <w:t>Бүкіл ел ак жүрекпен сыйлай білді,</w:t>
        <w:br/>
        <w:t>Шын аға бола білді саған, оған.</w:t>
        <w:br/>
        <w:t>Соғыстан қайтқан кезі сл есінде,</w:t>
        <w:br/>
        <w:t>Жиналды бүкіл ауыл дәл бесіпде</w:t>
        <w:br/>
        <w:t>Сорайған ұзын бойы көз тартады,</w:t>
        <w:br/>
        <w:t>Медалдар жарқырайды сол төсінде.</w:t>
        <w:br/>
        <w:t>Көп жылдар бөлімшені оң басқарды,</w:t>
        <w:br/>
        <w:t>Ұстады алақанда бар жастарды.</w:t>
        <w:br/>
        <w:t>Алғашқы Қиын болды онтпақты жыл,</w:t>
        <w:br/>
        <w:t>Содан соц тек асырды жыл жоспарды.</w:t>
        <w:br/>
        <w:t>Ұзақ; жыл ел басқарған коздесер аз,</w:t>
        <w:br/>
        <w:t>Кездессе шын мәнінде халқы да моз.</w:t>
        <w:br/>
        <w:t>Халықтын көңіліен көп жыл шығу;</w:t>
        <w:br/>
        <w:t>Етеді он екі айды түгелдей жаз.</w:t>
        <w:br/>
        <w:t>Көргенде басқалармен жарыстырып,</w:t>
        <w:br/>
        <w:t>Мал мен егін, тұрмысты салыстырып.</w:t>
        <w:br/>
        <w:t>Мерейі аулымыздың көкке өрледі,</w:t>
        <w:br/>
        <w:t>Еңбек өрде достарды табыстырып,</w:t>
        <w:br/>
        <w:t>Ылсааы ала сыылылысыы атын басым ласын атыма алстыы</w:t>
        <w:br/>
        <w:t>"Жақсылық өз атына ылайьқ боп,</w:t>
        <w:br/>
        <w:t>Кілемде карсыластан жеңілген жоқ.</w:t>
        <w:br/>
        <w:t>Әлемде ең бірінші қазақ болды,</w:t>
        <w:br/>
        <w:t>Алтыны олимпиада көңілге тоқ.</w:t>
        <w:br/>
        <w:t>Қазақта бірінші боп ашты жолды,</w:t>
        <w:br/>
        <w:t>Лақтырды қарсыласын оңды -солды.</w:t>
        <w:br/>
        <w:t>Ән ұран мен. Ел туын желбіретіп,</w:t>
        <w:br/>
        <w:t>Өсірді сол бір сәзте арқа - жонды.</w:t>
        <w:br/>
        <w:t>Басталды Москвадан жеңіс жолы,</w:t>
        <w:br/>
        <w:t>Сай келді мол әдіске күшті қолы.</w:t>
        <w:br/>
        <w:t>СССР, Европа, лүние жүзі,</w:t>
        <w:br/>
        <w:t>Чемпионы болудың кезі болды.</w:t>
        <w:br/>
        <w:t>Қинады жаттығумен жанды, тәнді.</w:t>
        <w:br/>
        <w:t>Тарихта бірінші боп қалу мәнді.</w:t>
        <w:br/>
        <w:t>Отыз жасқа келгенше үміт үзбей,</w:t>
        <w:br/>
        <w:t>Көздеген мақсатына жетті мәңгі.</w:t>
        <w:br/>
        <w:t>Орындалды арманы жастық шақтың,</w:t>
        <w:br/>
        <w:t>Аллтыны Мәскеудегі тиһңы саттің.</w:t>
        <w:br/>
        <w:t>Олимпиада медалы ұлттық намыс,</w:t>
      </w:r>
    </w:p>
    <w:p>
      <w:r>
        <w:t>Ең биігі спортта шығар тақтың.</w:t>
        <w:br/>
        <w:t>ҰШҚЫШТАРҒА</w:t>
        <w:br/>
        <w:t>Ұшақтар қалықтайды көкті шарлап,</w:t>
        <w:br/>
        <w:t>Достығын елмен елдің өңкей жалғап.</w:t>
        <w:br/>
        <w:t>Әп-сәтте шаршатпастан апарадһьы,</w:t>
        <w:br/>
        <w:t>Жол алпса, диспетчерлер ылғи қолдап.</w:t>
        <w:br/>
        <w:t>Ұтикыштар жалтылдатып формаларын,</w:t>
        <w:br/>
        <w:t>Білдірер штурвалды колға аларын.</w:t>
        <w:br/>
        <w:t>Сүйкімді командирлер күлімдесе,</w:t>
        <w:br/>
        <w:t>Сездірер стіоардесса жол боларын.</w:t>
        <w:br/>
        <w:t>Қарасаң жүздеріне нұр жайнайды,</w:t>
        <w:br/>
        <w:t>Көзде мейір, денеде қан ойнайды</w:t>
        <w:br/>
        <w:t>Жасымыз келсведағы біраз жерге,</w:t>
        <w:br/>
        <w:t>Қаратпай ұялсақ та бір қоймайды.</w:t>
        <w:br/>
        <w:t>эколо к ел д ео еруалнр аланы</w:t>
        <w:br/>
        <w:t>СҮЙЕРКҰҮЛ ӘЖЕЙГЕ</w:t>
        <w:br/>
        <w:t>“Той қоржынын тойдағы әже ұстады,</w:t>
        <w:br/>
        <w:t>Болса да келген жері шет тысқары.</w:t>
        <w:br/>
        <w:t>Қоржынның еске сақтап түгел бәрін,</w:t>
        <w:br/>
        <w:t>Әеттеп салт-дәстурмен сол тұстағы.</w:t>
        <w:br/>
        <w:t>Сүйеркүл атына сай сүйсіндірді,</w:t>
        <w:br/>
        <w:t>Халықты білгірлігі бойсындырды.</w:t>
        <w:br/>
        <w:t>Сыйға сый, сыраға бал деген сөзді,</w:t>
        <w:br/>
        <w:t>Қоржынға тең сый сал деп түсіндірді.</w:t>
        <w:br/>
        <w:t>Сыйласқандар қадірлі болады- скен,</w:t>
        <w:br/>
        <w:t>Кеуде де ризалыққа толады-екен.</w:t>
        <w:br/>
        <w:t>Шіркің - ай, сарабдал деп Сүйер әже,</w:t>
        <w:br/>
        <w:t>Үлгісі кейінгіге конады екен.</w:t>
        <w:br/>
        <w:t>Көз нұры оттай еді әжеміздің,</w:t>
        <w:br/>
        <w:t>Шыңы еді өнеге етер межеміздің.</w:t>
        <w:br/>
        <w:t>Мінезі сл сүйсінер кішіпейіл,</w:t>
        <w:br/>
        <w:t>Бірі еді үлгі тұтар көнеміздің.</w:t>
        <w:br/>
        <w:t>Достарым, Мәделі мен Бағилашым,</w:t>
        <w:br/>
        <w:t>Әжемді жақсы көрдім мейірмен шын.</w:t>
        <w:br/>
        <w:t>Әжелер Сүйеркүлдей тарих жасар,</w:t>
        <w:br/>
        <w:t>Қазақтың татыйтындай қызына мың.</w:t>
        <w:br/>
        <w:t>Тілеймін ұрпағына мәңгі бақыт,</w:t>
        <w:br/>
        <w:t>Дегепін жасайды екен мезгіл уакыт.</w:t>
        <w:br/>
        <w:t>Бергей деп әже жасын біз тілейміз,</w:t>
        <w:br/>
        <w:t>Қолдасын рухыңыз сеуіп жақұт.</w:t>
        <w:br/>
        <w:t>МАРИЯ РАҚАЕВА АПАЙҒА</w:t>
        <w:br/>
        <w:t>Ең алғаш жақсы көрген ұстаз апай,</w:t>
        <w:br/>
        <w:t>Ішінде көркемі еді апай, ағай,</w:t>
        <w:br/>
        <w:t>Жас елі Мария апай тал шыбықтай,</w:t>
        <w:br/>
        <w:t>Сүйсіне тыңдаушы едік алға қарай.</w:t>
      </w:r>
    </w:p>
    <w:p>
      <w:r>
        <w:t>шананы Тл 22-22.</w:t>
        <w:br/>
        <w:t>Қолын алатыысалатын а сысыш ысым салатын лысына Лхсыш</w:t>
        <w:br/>
        <w:t>Қызық екен оқушы көзқарасы,</w:t>
        <w:br/>
        <w:t>Келмейді жасыруға жас шамасы.</w:t>
        <w:br/>
        <w:t>Қараушы ем сабағында көз жаудырап,</w:t>
        <w:br/>
        <w:t>Әйелдің сол жердегі ең данасы.</w:t>
        <w:br/>
        <w:t>Титтей мін жүрісінен білінбейді,</w:t>
        <w:br/>
        <w:t>Жауапты жақсы берсең күлімдейді.</w:t>
        <w:br/>
        <w:t>Жүректі жымиғаны селт еткізіп,</w:t>
        <w:br/>
        <w:t>Балалық бір пәк сезім дүрілдейді.</w:t>
        <w:br/>
        <w:t>Ойнаса шәкірттермен биллиардты,</w:t>
        <w:br/>
        <w:t>Түсіріп үсті-үстіне дәлдеп атты.</w:t>
        <w:br/>
        <w:t>Жеңгенде ағайларды біз шулаймыз,</w:t>
        <w:br/>
        <w:t>Өзіне үйір етіп бізді тартты.</w:t>
        <w:br/>
        <w:t>Жаттатып орысша өлең көп үйретті,</w:t>
        <w:br/>
        <w:t>Ондайда күлімдеуді ол сирстті.</w:t>
        <w:br/>
        <w:t>Сөздерді бұзып айтсақ тіл күрмеліп,</w:t>
        <w:br/>
        <w:t>Шырылдап былай айт деп күйі кетті.</w:t>
        <w:br/>
        <w:t>Үйрену киын екен орыс тілін.</w:t>
        <w:br/>
        <w:t>Тіл үйрену скен ғой нағыз ғылым.</w:t>
        <w:br/>
        <w:t>Ағайлар, апайлардың тақта алдында,</w:t>
        <w:br/>
        <w:t>Қанша күш жұмсағанын енді білдім.</w:t>
        <w:br/>
        <w:t>Орыстың мектебінде сабақ берем,</w:t>
        <w:br/>
        <w:t>Үйретіп қазақшаны меңде келем.</w:t>
        <w:br/>
        <w:t>Еңбегіңіз кетпепті апай босқа,</w:t>
        <w:br/>
        <w:t>Өткенде сабақ жақсы желдей желем.</w:t>
        <w:br/>
        <w:t>Орыс тілге ынтық қып мейіріңіз,</w:t>
        <w:br/>
        <w:t>Көз нұрынан сезіліп пейіліңіз.</w:t>
        <w:br/>
        <w:t>Орыс тілі пәніне тартқан мені,</w:t>
        <w:br/>
        <w:t>Қандай ғажап аппақ ед көңіліңіз.</w:t>
        <w:br/>
        <w:t>Меня жаздым осы өленді арнан сізге,</w:t>
        <w:br/>
        <w:t>Мектепте сіз болдыңыз үлгі бізге.</w:t>
        <w:br/>
        <w:t>Ұстаздың ұстаз болып білдім жайын,</w:t>
        <w:br/>
        <w:t>Сіздерді сағынамын алыс түзде.</w:t>
        <w:br/>
        <w:t>қааысеурч</w:t>
        <w:br/>
        <w:t>желер ролен ра че но еее ил ласер алара оқырлылрыы</w:t>
        <w:br/>
        <w:t>Қабілетін әр адамның білген осы,</w:t>
        <w:br/>
        <w:t>Әр адам сол себептен қимас досы</w:t>
        <w:br/>
        <w:t>Көздері бәрінінде күлімдейді,</w:t>
        <w:br/>
        <w:t>Кездессе көтеріліп көңіл қошы.</w:t>
        <w:br/>
        <w:t>Үйіне Құлмат аға көкем барса,</w:t>
        <w:br/>
        <w:t>Үйіріліп бас қосамыз жерлес барша.</w:t>
        <w:br/>
        <w:t>Риза етіп ол жақты да бұл жақты да,</w:t>
        <w:br/>
        <w:t>Жауабы қысқа-нұсқа сұрақ, қойса.</w:t>
      </w:r>
    </w:p>
    <w:p>
      <w:r>
        <w:t>Басқа ауылдар қызығыса қарайды,</w:t>
        <w:br/>
        <w:t>Үлгі тұтып көрсетуге жарайды.</w:t>
        <w:br/>
        <w:t>Еңбектің ұзак еткән бұл жемісі,</w:t>
        <w:br/>
        <w:t>Сөз сөйлесе тамсандырар талайды.</w:t>
        <w:br/>
        <w:t>АБДАН АҒАҒА</w:t>
        <w:br/>
        <w:t>Әр елде адамдар бар елі сыйлар,</w:t>
        <w:br/>
        <w:t>Саттуса іздеп барар жанды қинар</w:t>
        <w:br/>
        <w:t>Ондайларда терсң ой, мол ақыл бар,</w:t>
        <w:br/>
        <w:t>Керек кезде сабырмен жұртты жинар.</w:t>
        <w:br/>
        <w:t>Жинап ап ақылдасып шешім алар,</w:t>
        <w:br/>
        <w:t>Қиналған қолдау сезіп көңлі толар</w:t>
        <w:br/>
        <w:t>Сондай аға біреуі Абдан ағай,</w:t>
        <w:br/>
        <w:t>Қолдаса шың көңілден ойың болар.</w:t>
        <w:br/>
        <w:t>Себебі көргені көп, білімі зор,</w:t>
        <w:br/>
        <w:t>Мінезі кішіпейл, ізетімол.</w:t>
        <w:br/>
        <w:t>Сұра деп көп коргеннен ел айтпайма,</w:t>
        <w:br/>
        <w:t>Ондайлар сәті келсе бастайды қол.</w:t>
        <w:br/>
        <w:t>Ниеті, ақ, көңілі жас баладай,</w:t>
        <w:br/>
        <w:t>Барлық жанға пейілі кең даладай.</w:t>
        <w:br/>
        <w:t>Өзі тендес адаммен салыстырсан,</w:t>
        <w:br/>
        <w:t>Сүйсінесің іштей бір дәл саралай.</w:t>
        <w:br/>
        <w:t>Кімі бар дейтіндері рас екен,</w:t>
        <w:br/>
        <w:t>Кенде емес данагөйге әрбір мекен</w:t>
        <w:br/>
        <w:t>Боларлықтай бәріне үлгі-өнеге,</w:t>
        <w:br/>
        <w:t>Біздің елде ағамыз Абдан көкем,</w:t>
        <w:br/>
        <w:t>ТТ</w:t>
        <w:br/>
        <w:t>2)</w:t>
        <w:br/>
        <w:t>БЕС сааысы лысы оқысын оле ымсыз а ыш;</w:t>
        <w:br/>
        <w:t>ӘБЕН АҒАҒА</w:t>
        <w:br/>
        <w:t>мкоршы ағалардың арқасында,</w:t>
        <w:br/>
        <w:t>Білімнің мектеп деген ордасында.</w:t>
        <w:br/>
        <w:t>Оқушы, оқытушы саң қауымның,</w:t>
        <w:br/>
        <w:t>Жипадық тәжірибе ортасында.</w:t>
        <w:br/>
        <w:t>Солардың арасында ұстаз тұтқан,</w:t>
        <w:br/>
        <w:t>Жұмыстың қыр - сырларын байқаз ұққан.</w:t>
        <w:br/>
        <w:t>Жылмарды ұмытпаспын толысқан бір,</w:t>
        <w:br/>
        <w:t>Қолында Әбен яға істеп шыққан.</w:t>
        <w:br/>
        <w:t>Мекгепте әр мамандық әз ісіндей,</w:t>
        <w:br/>
        <w:t>Бірлесіп еңбек еттік бір кісідей.</w:t>
        <w:br/>
        <w:t>Ол да жас, мен де жаспын сод жылдарда,</w:t>
        <w:br/>
        <w:t>істеуші ек тек шабытпен еш күрсінбей.</w:t>
        <w:br/>
        <w:t>Қолыңнан келеді деп сенің жұмыс,</w:t>
        <w:br/>
        <w:t>Керек емес дарынсыз маған туыс.</w:t>
        <w:br/>
        <w:t>Деді де ұялшақтау мені қайрап,</w:t>
      </w:r>
    </w:p>
    <w:p>
      <w:r>
        <w:t>Бол деді меңгеруші, көппен жуыс.</w:t>
        <w:br/>
        <w:t>Жақсы ғой тақта алдында сабақ, берген,</w:t>
        <w:br/>
        <w:t>Ұнатса оқушылар шабыт келген.</w:t>
        <w:br/>
        <w:t>Білімді өзің білген білгізсем деп,</w:t>
        <w:br/>
        <w:t>Тамаша жаңа ойларды тауып терген.</w:t>
        <w:br/>
        <w:t>Істескен қиын скен үлкендермен,</w:t>
        <w:br/>
        <w:t>Тәжрибе аздығынан үркер денең.</w:t>
        <w:br/>
        <w:t>Бірсөзің, не қаламың ұнамаса,</w:t>
        <w:br/>
        <w:t>Үлкендер намыстана қарар төмен.</w:t>
        <w:br/>
        <w:t>Екі - үш жыл өткеннен соңтағы қайрап,</w:t>
        <w:br/>
        <w:t>Күлімдеп екі көзі оттай жайнап.</w:t>
        <w:br/>
        <w:t>Шақырды райкомға Никитиинге,</w:t>
        <w:br/>
        <w:t>Басқар деп мәденистті гүлдей жайнат.</w:t>
        <w:br/>
        <w:t>Жұмысы саясаттың шексіз ойлар,</w:t>
        <w:br/>
        <w:t>Білім меп тожербие терең бойлар.</w:t>
        <w:br/>
        <w:t>Жаш - жақты болу үшін әр маманға,</w:t>
        <w:br/>
        <w:t>Бірлігі ұстаз - шәкірт керек жайлар.</w:t>
        <w:br/>
        <w:t>ҚОЫЫЫҚТЫЯДЫНЫ</w:t>
        <w:br/>
        <w:t>тәгтер аны сс ра сазды</w:t>
        <w:br/>
        <w:t>Салтымыз үлкен сыйлау сіз десетін,</w:t>
        <w:br/>
        <w:t>Жігіт ем ата алдтанда аз бәсетіп.</w:t>
        <w:br/>
        <w:t>Жылдарда бірге жүрген сізді тыңдап,</w:t>
        <w:br/>
        <w:t>Жұп едік ақылдасып іс шешетін.</w:t>
        <w:br/>
        <w:t>Мен қырықта сіз алпыста қандай еді,</w:t>
        <w:br/>
        <w:t>Жүрген кез бірге тунеп балдай еді.</w:t>
        <w:br/>
        <w:t>Педсовет, жиын,лтойда ойдан шықсам,</w:t>
        <w:br/>
        <w:t>Кезде нұр жаны ашыйтын жандай еді.</w:t>
        <w:br/>
        <w:t>Сол сәтте қуат беріл көздің нұры,</w:t>
        <w:br/>
        <w:t>Күлімдеп жайнағанда беттің түрі.</w:t>
        <w:br/>
        <w:t>Сезгенде қолдаушынды өседі бой,</w:t>
        <w:br/>
        <w:t>Мейір мен сүйсіністің қайнап жыры.</w:t>
        <w:br/>
        <w:t>Осылай ішкі сезім табысқанда,</w:t>
        <w:br/>
        <w:t>Шікірі жанашырлар жарысқанда.</w:t>
        <w:br/>
        <w:t>Ой түлеп, істер ісің алға жылжыр,</w:t>
        <w:br/>
        <w:t>Сол кезде риза болдым тапысқапға.</w:t>
        <w:br/>
        <w:t>Покровка ГРЭСтІ араладық,</w:t>
        <w:br/>
        <w:t>Орта білім жоқтарды сараладық.</w:t>
        <w:br/>
        <w:t>Үгіт пен насихатты бірге өткізіп,</w:t>
        <w:br/>
        <w:t>Жыл сайын оқушылар жаңаладьқ.</w:t>
        <w:br/>
        <w:t>Тарих боп соның бәрі артта қалды,</w:t>
        <w:br/>
        <w:t>Сыныптар толмағанда кинар жанды.</w:t>
        <w:br/>
        <w:t>Ішкінде әйелдердің екеуіміз,</w:t>
        <w:br/>
        <w:t>Сол шақта білмедік қой кс пен таңды.</w:t>
        <w:br/>
        <w:t>«Жетісу», «СМУ», «ЖБИ» күндізгі оқу,</w:t>
      </w:r>
    </w:p>
    <w:p>
      <w:r>
        <w:t>Кестесін кешкі сабақ, керек току.</w:t>
        <w:br/>
        <w:t>Маусымдық жұмысына өндірістің,</w:t>
        <w:br/>
        <w:t>Бейімдеп сабақ, бердік болмай зеку.</w:t>
        <w:br/>
        <w:t>Пағымбек ағаменен жүр екен деп,</w:t>
        <w:br/>
        <w:t>Алды - арттан қараушы еді балалар көп:</w:t>
        <w:br/>
        <w:t>Мектепте екеумізге қызығатын,</w:t>
        <w:br/>
        <w:t>Келетін ұнатқандар кезінде көп.</w:t>
        <w:br/>
        <w:t>ұрлығы олы ыма алысы ы лылыш олатым ас тынар тын алытың</w:t>
        <w:br/>
        <w:t>ТЫШҚАНБАЙ ҚҰДАҒА</w:t>
        <w:br/>
        <w:t>Сексен жас құтты болсын Тықа құла,</w:t>
        <w:br/>
        <w:t>Асықтым құттықтауға мең де жүдә.</w:t>
        <w:br/>
        <w:t>Сіз ақын айтысқанда дес бермейтін,</w:t>
        <w:br/>
        <w:t>Тыңдаймыз ән салсаңыз тыныш тына.</w:t>
        <w:br/>
        <w:t>Жеткен бар жетпеген бар сексен өрге,</w:t>
        <w:br/>
        <w:t>Ортада сіз жүргейсіз ылғи терде.</w:t>
        <w:br/>
        <w:t>Тілейміз көп жаса деп игі тілек,</w:t>
        <w:br/>
        <w:t>Жамбылдай абыз балып туған жерде.</w:t>
        <w:br/>
        <w:t>Мепей той құтты болсын бүгін жеткен,</w:t>
        <w:br/>
        <w:t>Өмірді еске алайық зулап өткен.</w:t>
        <w:br/>
        <w:t>Бала-шаға, немере, шөберелер,</w:t>
        <w:br/>
        <w:t>Қуанып жұр бұл тойды көптен күткен.</w:t>
        <w:br/>
        <w:t>Мейірін ақындықтың білетін сіз,</w:t>
        <w:br/>
        <w:t>Масайрап он салсаңыз жүретін біз.</w:t>
        <w:br/>
        <w:t>Дүйсенбай мен Фарида арқасында,</w:t>
        <w:br/>
        <w:t>Жиірек бас қосайық қыс демей күз.</w:t>
        <w:br/>
        <w:t>Жаз етіп қысыңызды құлпыртамыз,</w:t>
        <w:br/>
        <w:t>Жібітіп қан тамырды жылытамыз.</w:t>
        <w:br/>
        <w:t>Тілейміз құдамызға бақытты өмір,</w:t>
        <w:br/>
        <w:t>Сізбеңен бас косуға ынтық жанбыз.</w:t>
        <w:br/>
        <w:t>Тілейміз зор денсаулык бүгін сізге,</w:t>
        <w:br/>
        <w:t>Тойлатсын тоқсан жасты алла бізге.</w:t>
        <w:br/>
        <w:t>Сүріңіз құдағимен қызықты өмір,</w:t>
        <w:br/>
        <w:t>Көрейік ұрпак сыйын сіз де, біз де.</w:t>
        <w:br/>
        <w:t>НАҒЫМБЕК АҒАҒА</w:t>
        <w:br/>
        <w:t>Таныстық, жетітіс тоғыз жылы біздер,</w:t>
        <w:br/>
        <w:t>Қалдырдық соңымызға сансыз іздер.</w:t>
        <w:br/>
        <w:t>Өтіпті содан бері жиырма бес жыл,</w:t>
        <w:br/>
        <w:t>Десішпіз тек сыйласып сіздер, біздер.</w:t>
        <w:br/>
        <w:t>15</w:t>
        <w:br/>
        <w:t>1</w:t>
        <w:br/>
        <w:t>Й</w:t>
        <w:br/>
        <w:t>гы</w:t>
        <w:br/>
        <w:t>рс?</w:t>
      </w:r>
    </w:p>
    <w:p>
      <w:r>
        <w:t>ұзсазлатышаалыты ыы алыл алысым аты молы тымллысин алыш</w:t>
        <w:br/>
        <w:t>ОҢЛАСЫН ТӘТЕГЕ</w:t>
        <w:br/>
        <w:t>Ер жасу елу деген мүшел тоймен,</w:t>
        <w:br/>
        <w:t>Теңескен әйел, еркек ісі-ойымен.</w:t>
        <w:br/>
        <w:t>Қылшылдап ағамыз жүр бәйге атындай,</w:t>
        <w:br/>
        <w:t>Жігіттей жиырмадағы тік бойымен.</w:t>
        <w:br/>
        <w:t>Осыдан біз білеміз сыйластықты,</w:t>
        <w:br/>
        <w:t>Көңілін жолдастардың жықпастықты.</w:t>
        <w:br/>
        <w:t>Нұр сезім жадыраңқы ортада боп,</w:t>
        <w:br/>
        <w:t>Жарасар әрбір күнде ымдастықты.</w:t>
        <w:br/>
        <w:t>Сіздерді осы тойда біз де ойлап,</w:t>
        <w:br/>
        <w:t>Келеміз сөз сырына енді бойлап.</w:t>
        <w:br/>
        <w:t>Жеңге деп еш қалжыңдап көрген жоқ ем,</w:t>
        <w:br/>
        <w:t>Білдірдім әзіл-пікір бүгін жайлап.</w:t>
        <w:br/>
        <w:t>Мүшел той сіздің бүгін отыр болып,</w:t>
        <w:br/>
        <w:t>Дастархан дос пейілге жайнап толып.</w:t>
        <w:br/>
        <w:t>Атынан қызметтес жолдастардың,</w:t>
        <w:br/>
        <w:t>Біз сізді құттықтаймыз бірге болып.</w:t>
        <w:br/>
        <w:t>Тілейміз денсаулықты жақсы сізге,</w:t>
        <w:br/>
        <w:t>Таймаңыз деп тұғырдан келмей жүзге.</w:t>
        <w:br/>
        <w:t>Аға мен балалардың ортасынды,</w:t>
        <w:br/>
        <w:t>Гүлдей бәл көрініңіз оңкей бізге.</w:t>
        <w:br/>
        <w:t>ТӨРТКЕН ТӘТЕМЕ</w:t>
        <w:br/>
        <w:t>Әуелеткен әндерді жырға толы өткені,</w:t>
        <w:br/>
        <w:t>Ордасы боп той-думан Алағаудың бәктері1.</w:t>
        <w:br/>
        <w:t>Бугінде әжесі боп бір әулеттің,</w:t>
        <w:br/>
        <w:t>Ұрпағына нұр шаша өніп-әсіп көктеді.</w:t>
        <w:br/>
        <w:t>Жолын жалғап әкені құрметтеген,</w:t>
        <w:br/>
        <w:t>Шын сүйіп эн-жырларын жүрекпенен.</w:t>
        <w:br/>
        <w:t>Келеді мол мұрасын жишап сақтап,</w:t>
        <w:br/>
        <w:t>Кітап жазды өмірін суреттеген.</w:t>
        <w:br/>
        <w:t>ҚЫЛЫҒЫ</w:t>
        <w:br/>
        <w:t>ысым алы ымды сым Қысым олатынаалысынш алымы ыы ыл</w:t>
        <w:br/>
        <w:t>Есімдей Нағымбекке нағым болып,</w:t>
        <w:br/>
        <w:t>Жезіңіз сау - саламат жүзге толып.</w:t>
        <w:br/>
        <w:t>Ініңіз Кеңесбай далтнын тілейді,</w:t>
        <w:br/>
        <w:t>Жүрсін деп ағамыздың бар ісі оңып.</w:t>
        <w:br/>
        <w:t>НӘЗІК ТӘТЕГЕ</w:t>
        <w:br/>
        <w:t>Мерей той құтты болсын Нәзік тәте,</w:t>
        <w:br/>
        <w:t>Жас деген жылжиды әкен алға демде.</w:t>
        <w:br/>
        <w:t>Арудай түр-түсіңіз елудегі,</w:t>
      </w:r>
    </w:p>
    <w:p>
      <w:r>
        <w:t>Сай келіп нәзік дене әр мен өңге.</w:t>
        <w:br/>
        <w:t>Әйелге нәзік бейне жарасады,</w:t>
        <w:br/>
        <w:t>Жігіттер нәзік қызға қарасады.</w:t>
        <w:br/>
        <w:t>Нәзік сөзі қыз сөздің баламасы,</w:t>
        <w:br/>
        <w:t>Сезімнің нәзіктікте болашағы,</w:t>
        <w:br/>
        <w:t>Тотемнің аты Нәзік, өзі нәзік,</w:t>
        <w:br/>
        <w:t>Түріне кім қарамас көзін сүзіп.</w:t>
        <w:br/>
        <w:t>Наз көзді, нәзік тәнді құдай берген,</w:t>
        <w:br/>
        <w:t>Ағамыз кадірлепті жанды мәз ғып.</w:t>
        <w:br/>
        <w:t>Тәтемнің нәзік жайлап жүрісі де,</w:t>
        <w:br/>
        <w:t>Жымиған нэзік сыңғыр күлкісі де.</w:t>
        <w:br/>
        <w:t>Мінезіне ылайық жағымды үні,</w:t>
        <w:br/>
        <w:t>Жарасымды сөзі мен бар ісі де.</w:t>
        <w:br/>
        <w:t>Балалар, немерелер жүрсін жайнап,</w:t>
        <w:br/>
        <w:t>Еркелеп әлдилері күлсін ойнап.</w:t>
        <w:br/>
        <w:t>Хон: иісі бөпелердің қуат беріп,</w:t>
        <w:br/>
        <w:t>өмірдеш өтіңіздер тойлар тойлап.</w:t>
        <w:br/>
        <w:t>Тіпейміз жақсылықты сізге небір,</w:t>
        <w:br/>
        <w:t>Достармен, туыстармен әссін көңіл.</w:t>
        <w:br/>
        <w:t>Денсаулық жақсы болын жүз жасаңыз,</w:t>
        <w:br/>
        <w:t>Тілейміз өзіңізге бақытты өмір.</w:t>
        <w:br/>
        <w:t>ҚЕсы ысы Мытысаодасыма ола ышана мас Тасыыс ыты оМыты ы о Мты сал</w:t>
        <w:br/>
        <w:t>Тэжрибс өскен сайын көп талабы,</w:t>
        <w:br/>
        <w:t>Ашылар гүл шоғындай қас-қабағы.</w:t>
        <w:br/>
        <w:t>Қылығы, сүйкімді үні жан қытықтап,</w:t>
        <w:br/>
        <w:t>Лаулатын сезіміңе от жағады.</w:t>
        <w:br/>
        <w:t>Назым мен Айман-шолпан, Құртқалардай,</w:t>
        <w:br/>
        <w:t>Жібек пен Еңліктей жұрт қалардай.</w:t>
        <w:br/>
        <w:t>Жүрісі, тұрысы мен сөз саптасы,</w:t>
        <w:br/>
        <w:t>Жүл-жұмыр болса дейміз жұмыртқадай.</w:t>
        <w:br/>
        <w:t>Әйелдің бәрі сұлу болса екен деп,</w:t>
        <w:br/>
        <w:t>Басына мәңгі бақыт қонса екен деті.</w:t>
        <w:br/>
        <w:t>Біз жүрсек алақанда оларды ұстап,</w:t>
        <w:br/>
        <w:t>Жаңсақ басып, Ханымдар тоңбаса деп.</w:t>
        <w:br/>
        <w:t>Жылы сөз, жақсы тілек біз айтайық,</w:t>
        <w:br/>
        <w:t>Білдіріп көңілімізді бір қайтайық.</w:t>
        <w:br/>
        <w:t>Еске алып албырт шақты нұрға бөлер,</w:t>
        <w:br/>
        <w:t>Мейірді желбірсте гүл жайнайық.</w:t>
        <w:br/>
        <w:t>Не керек бұлан артық әрбір жанға,</w:t>
        <w:br/>
        <w:t>Әйел-күн, эйел-сәуле атар таңда.</w:t>
        <w:br/>
        <w:t>Шуяғын атар таңның мәңгі жырлап,</w:t>
        <w:br/>
        <w:t>Өтстін ақын болсақ арман бар ма?</w:t>
        <w:br/>
        <w:t>ДӘРІГЕРЛЕРГЕ</w:t>
        <w:br/>
        <w:t>лзәйра мен Рысқалға арнаймын)</w:t>
        <w:br/>
        <w:t>Дәрігер сан ғылымның иегері,</w:t>
        <w:br/>
        <w:t>Соларда емделудің жүйелері.</w:t>
        <w:br/>
        <w:t>Табатын тамыр басып ауруыңды,</w:t>
      </w:r>
    </w:p>
    <w:p>
      <w:r>
        <w:t>Аяулы халқымыздың шипагері.</w:t>
        <w:br/>
        <w:t>Дәрігер сақтандырып аурулардан,</w:t>
        <w:br/>
        <w:t>Дәрінің түр-түрімен қаруланған.</w:t>
        <w:br/>
        <w:t>Тәрт бөліп тұн ұйқысын сапта тұрған,</w:t>
        <w:br/>
        <w:t>Айналдым мейірімді арулардан.</w:t>
        <w:br/>
        <w:t>ысы ысақатым оуасыш ойысымы оЛысыы ЛЫСЫ шыЛысыы ойысы олы тым</w:t>
        <w:br/>
        <w:t>Киесі ән мен жырдың Кенен ата,</w:t>
        <w:br/>
        <w:t>Беріпті Төрткеніне шындап бата.</w:t>
        <w:br/>
        <w:t>Түрінің ұқсастығы соған дәлел,</w:t>
        <w:br/>
        <w:t>Айнымайды-ау жайнаған көздер бота.</w:t>
        <w:br/>
        <w:t>Қолынан домбырасы бір түспеген,</w:t>
        <w:br/>
        <w:t>Шырқамас ол әндерді сәл піспеген.</w:t>
        <w:br/>
        <w:t>Кенен ата эндерін елге жайыл,</w:t>
        <w:br/>
        <w:t>Халқына әке даңқын нық үстеген.</w:t>
        <w:br/>
        <w:t>Гүліндей үлбіреген өз жерінің,</w:t>
        <w:br/>
        <w:t>Құрметті қонағы боп ел төрінің,</w:t>
        <w:br/>
        <w:t>Күмбірлеп ән-домбыра аспандап жүр,</w:t>
        <w:br/>
        <w:t>Бұл күнде сүйіктісі бүкіл слдің.</w:t>
        <w:br/>
        <w:t>Сөйлеген сөздерінен үлгі аламыз,</w:t>
        <w:br/>
        <w:t>Жандарға сөз түсінер олар аңыз.</w:t>
        <w:br/>
        <w:t>Оқығандар екентпі жыр кітабын,</w:t>
        <w:br/>
        <w:t>Ләззаттанар жазылған жырға нағыз.</w:t>
        <w:br/>
        <w:t>Кішіпейіл мінездің арқасында,</w:t>
        <w:br/>
        <w:t>Көп балалы атанды ортасында.</w:t>
        <w:br/>
        <w:t>Аналық парызды да атқарып жүр,</w:t>
        <w:br/>
        <w:t>Бөленіп немерелер қолқасына.</w:t>
        <w:br/>
        <w:t>Ұстазы ұстаздардың жұмысында,</w:t>
        <w:br/>
        <w:t>Районо көп жыл боп уысында.</w:t>
        <w:br/>
        <w:t>Шәкірттері жүлделі орын алып,</w:t>
        <w:br/>
        <w:t>Көнеліп жүр елінің алғысына.</w:t>
        <w:br/>
        <w:t>Ауданда «Ардагерлер» тобын құрды,</w:t>
        <w:br/>
        <w:t>Ән шырқап қуантып жүр олар мыңды.</w:t>
        <w:br/>
        <w:t>Халықтық атақ алды өнерлі ұжым,</w:t>
        <w:br/>
        <w:t>Аймақтың жұртшылығын таңғалдырды.</w:t>
        <w:br/>
        <w:t>Жетпіс жас кутты болсын, тэте Терткен,</w:t>
        <w:br/>
        <w:t>Сайрап жатыр сол жылдар өніп-өскен.</w:t>
        <w:br/>
        <w:t>Жеткен бар жетпеген бар бұл белеске,</w:t>
        <w:br/>
        <w:t>Қалмаңыз атамыздан тоқсан асқан.</w:t>
        <w:br/>
        <w:t>сасасыугын</w:t>
        <w:br/>
        <w:t>эиамевфиатериалер лер ыры рлер ауы</w:t>
        <w:br/>
        <w:t>Тілейміз зор депсаулық, бақытты әмір,</w:t>
        <w:br/>
        <w:t>Әр жастың қызығы бар жалғарғұмыр.</w:t>
      </w:r>
    </w:p>
    <w:p>
      <w:r>
        <w:t>Достармен, балалармен, туыстармен,</w:t>
        <w:br/>
        <w:t>Көріңіз кеп жаксылық алда небір.</w:t>
        <w:br/>
        <w:t>ӘЙЕЛДЕРГЕ</w:t>
        <w:br/>
        <w:t>Әйел-өнер, әЙел-элем, әйел-жыр,</w:t>
        <w:br/>
        <w:t>Хош иісті алаулаған қызыл түл.</w:t>
        <w:br/>
        <w:t>Әйсл-ана, әйел-жар, ол қызымыз.</w:t>
        <w:br/>
        <w:t>Наз сезімді бар әлемге сыйлап жүр.</w:t>
        <w:br/>
        <w:t>Әйелдер еркектердің мәңгі арманы,</w:t>
        <w:br/>
        <w:t>Мақсағы жарын табу боп олжалы</w:t>
        <w:br/>
        <w:t>Әсем қыз ұнататын кездескенде,</w:t>
        <w:br/>
        <w:t>Көңілі балықтардай тар тордағы.</w:t>
        <w:br/>
        <w:t>Алғашқы сәтті сезім басы осылай,</w:t>
        <w:br/>
        <w:t>Мұндайда тұрмайды екен бас қосылмай.</w:t>
        <w:br/>
        <w:t>Болса да ұялшақтау қыз-жізітгер,</w:t>
        <w:br/>
        <w:t>Қадайды көз нұрдарын сәл тосылмай</w:t>
        <w:br/>
        <w:t>Мінезі әйелдердін жақсы болса,</w:t>
        <w:br/>
        <w:t>Даусының ырғағы да ойға қонса.</w:t>
        <w:br/>
        <w:t>Жібектей сөздері де сылдыр қағып,</w:t>
        <w:br/>
        <w:t>Мейірді сүйкімдігі тартып алса.</w:t>
        <w:br/>
        <w:t>Кішірін үлкендерге ізет тіп,</w:t>
        <w:br/>
        <w:t>Табиғи сылайылық беріп көрік.</w:t>
        <w:br/>
        <w:t>Талшыбықтай бұралған сұлу мүсін,</w:t>
        <w:br/>
        <w:t>Сезімнің толқын лебін өтер желпіп.</w:t>
        <w:br/>
        <w:t>Сөйлзсе екі көзі жайнап тұрса,</w:t>
        <w:br/>
        <w:t>Пәк діріл пайда болар шабыт жырша.</w:t>
        <w:br/>
        <w:t>Далада қырық градус қыс болса да,</w:t>
        <w:br/>
        <w:t>Дене ысып ақыл- ойға бермес мұрша.</w:t>
        <w:br/>
        <w:t>Әйелдің пейіл-күйі, ас-тағамы,</w:t>
        <w:br/>
        <w:t>Дәрідей ойға, бойға тым жағады.</w:t>
        <w:br/>
        <w:t>Сөзі орынды, күлкісі назды болса,</w:t>
        <w:br/>
        <w:t>Көңілі біздейлердің жай табады.</w:t>
        <w:br/>
        <w:t>Белы С ТЫсрудалаы рхехенирлыуаы</w:t>
        <w:br/>
        <w:t>Б ассалысы салатын дысы шо Қасым сла сына ысым олы тынс оқы тыш</w:t>
        <w:br/>
        <w:t>Үшеуі біріккенде жұртты елітер,</w:t>
        <w:br/>
        <w:t>Есітпеген жаңа әнді ел есітер</w:t>
        <w:br/>
        <w:t>Бастанған Әлиядан бұл құбылыс,</w:t>
        <w:br/>
        <w:t>Ән сүйер бар қауымды бір керілтер.</w:t>
        <w:br/>
        <w:t>МАҚПАЛҒА</w:t>
        <w:br/>
        <w:t>Үні бар он салғанда бастар жайлап,</w:t>
        <w:br/>
        <w:t>Дембырчда бармақтар салар ойнақ.</w:t>
        <w:br/>
        <w:t>Әр әңді мақпал шырқар нық мақаммен,</w:t>
        <w:br/>
        <w:t>Сөз бен әуен мәніне терең бойлап.</w:t>
        <w:br/>
        <w:t>Созатын бірте-бірте мәнері бар,</w:t>
        <w:br/>
        <w:t>Еседі ар ынғақтан жағымды нәр.</w:t>
      </w:r>
    </w:p>
    <w:p>
      <w:r>
        <w:t>Жарыса сөз бен әуен жұртты баурап,</w:t>
        <w:br/>
        <w:t>Теңселер байқалмастан түгелдей зал.</w:t>
        <w:br/>
        <w:t>Таңданып үн - дыбыстың көптігіне,</w:t>
        <w:br/>
        <w:t>Беріле маужыраймыз елтіп үнге.</w:t>
        <w:br/>
        <w:t>Бергендей құдай өзі зор дауысты,</w:t>
        <w:br/>
        <w:t>Шымырлайды жан-жүйкс ән мен бірге.</w:t>
        <w:br/>
        <w:t>Тасымай дарынына алла берген,</w:t>
        <w:br/>
        <w:t>Әндерінен халқының өрнек өрген.</w:t>
        <w:br/>
        <w:t>Соғылса шапалактар тағы сұрап,</w:t>
        <w:br/>
        <w:t>Қайталап риза етеді жұртты келген.</w:t>
        <w:br/>
        <w:t>Шырқайды салмақты үнмен әрбір әнді,</w:t>
        <w:br/>
        <w:t>Қазақи киінгені өте сәнді.</w:t>
        <w:br/>
        <w:t>Ән таңдау мен киіну талғам кілті,</w:t>
        <w:br/>
        <w:t>Жүрек құлпы ашылар әнге мәнді.</w:t>
        <w:br/>
        <w:t>НҰРЖАМАЛҒА</w:t>
        <w:br/>
        <w:t>Көзіне Нұржамалдың көз түскенде,</w:t>
        <w:br/>
        <w:t>Түскендей жалынды отқа. көрген пенде.</w:t>
        <w:br/>
        <w:t>Тыпыршып, сасқалақтап Маза кетер,</w:t>
        <w:br/>
        <w:t>Ойыңды жеңдіре алмай сабыр жәнге.</w:t>
        <w:br/>
        <w:t>Үг1-21 Ге.</w:t>
        <w:br/>
        <w:t>БТА СЕн ыы сымын сыл олым ым ым</w:t>
        <w:br/>
        <w:t>Жасында диірменге де сурет сапты,</w:t>
        <w:br/>
        <w:t>Жайнатып, құбылжытып әртүрлі атты.</w:t>
        <w:br/>
        <w:t>Сақталды көптеген жыл соп суреттер,</w:t>
        <w:br/>
        <w:t>Кіргеннел-ақ келгенді жақын тартты.</w:t>
        <w:br/>
        <w:t>Газетке мақалалар жазып жүрді,</w:t>
        <w:br/>
        <w:t>Ағаға бүкіл ауыл құлақ түрді.</w:t>
        <w:br/>
        <w:t>Жастарды шынықтыртган соғыс жылдар,</w:t>
        <w:br/>
        <w:t>Оларды тынымсыз ғып қуат берді.</w:t>
        <w:br/>
        <w:t>Алматыға жол ашып алғаш барды,</w:t>
        <w:br/>
        <w:t>Білімге жасы келе қолқа салды.</w:t>
        <w:br/>
        <w:t>Білмеді ойнауды да, қыдыруды,</w:t>
        <w:br/>
        <w:t>Білім қуды түйіп ан шыбын жанды.</w:t>
        <w:br/>
        <w:t>Талдырып орындықта төрг жыл жамбас,</w:t>
        <w:br/>
        <w:t>Шығарды соңғы курста кітап алғаш.</w:t>
        <w:br/>
        <w:t>Ғылымның тереңінен білім іздеп,</w:t>
        <w:br/>
        <w:t>Мақаладан мақала шықты жалғас.</w:t>
        <w:br/>
        <w:t>Ұстазы Аманжолов Сарсен қалап,</w:t>
        <w:br/>
        <w:t>Сезіпті ағамызда барын талап.</w:t>
        <w:br/>
        <w:t>Талабы жеткізер деп ғалымдыққа,</w:t>
        <w:br/>
        <w:t>Алыпты аспирант қып танып талант.</w:t>
        <w:br/>
        <w:t>Абайдан жинастырып нақыл сөздер,</w:t>
        <w:br/>
        <w:t>Ойларып топтастырып алды мегзер.</w:t>
        <w:br/>
        <w:t>Халқына ұсыныпты. үлгі алсын деп,</w:t>
      </w:r>
    </w:p>
    <w:p>
      <w:r>
        <w:t>Сидырып кітапшаға асыл сөздер.</w:t>
        <w:br/>
        <w:t>Табылып бір кітаптан сөздер нақыл,</w:t>
        <w:br/>
        <w:t>Қосыпты қайталасан ақылға ақыл.</w:t>
        <w:br/>
        <w:t>Сәрсен аға бағдары жолын ашып,</w:t>
        <w:br/>
        <w:t>Өмірлік азық берген ойға жарқыл.</w:t>
        <w:br/>
        <w:t>Ғылымның терең сүнги орманына,</w:t>
        <w:br/>
        <w:t>Көңілі толмай қазіргі қолдағыға.</w:t>
        <w:br/>
        <w:t>Шын кірісті зерттеуге көне тілді,</w:t>
        <w:br/>
        <w:t>Мол жинап тың деректер талдауына,</w:t>
        <w:br/>
        <w:t>с сласымсалатыш Латыш латыш Қасы Алысты салысы азасы л а</w:t>
        <w:br/>
        <w:t>Ұстайды дәрігерлер тазалықты,</w:t>
        <w:br/>
        <w:t>Ұнатпайлы ешқашан жамандықты.</w:t>
        <w:br/>
        <w:t>Ақылшы демсуші боп бәрімізге,</w:t>
        <w:br/>
        <w:t>Көрсетер аянбастан қамқорлықты.</w:t>
        <w:br/>
        <w:t>Жинақы жүрістері, түрі жылы,</w:t>
        <w:br/>
        <w:t>Жайнайды күлімдесе көздің нұры.</w:t>
        <w:br/>
        <w:t>Жүгірер әбігер боп жан-тәнімен.</w:t>
        <w:br/>
        <w:t>Қашан да ойлайтыны ауру қамы.</w:t>
        <w:br/>
        <w:t>Оқиды өмір бойы дәрігерлер,</w:t>
        <w:br/>
        <w:t>Білімін олан әрі жетілдірер.</w:t>
        <w:br/>
        <w:t>Кейбіреу мамандықты қате таңдап,</w:t>
        <w:br/>
        <w:t>Кездейсоқ болмасын тек дәрігерлер.</w:t>
        <w:br/>
        <w:t>РОЗА РЫМБАЕВАҒА</w:t>
        <w:br/>
        <w:t>Роза әп-әдемі, апнақ өңі.</w:t>
        <w:br/>
        <w:t>Өңіне әр береді әндік мені</w:t>
        <w:br/>
        <w:t>Әуен мен сөз қабысқан эн шырқаса,</w:t>
        <w:br/>
        <w:t>Болғандай залдың 1ин борі теңі.</w:t>
        <w:br/>
        <w:t>Бәрі теңі дегенім зал қозғалар,</w:t>
        <w:br/>
        <w:t>Сахнада арлы-берлі ол жорғалар</w:t>
        <w:br/>
        <w:t>Өзі де сезбейтіндей өз желісін,</w:t>
        <w:br/>
        <w:t>Теңселіп әнмен бірге жұрт толғанар.</w:t>
        <w:br/>
        <w:t>Көзі нұрлы, денесі қуыршақтай,</w:t>
        <w:br/>
        <w:t>Ән қоймас тыңдаушыны тыпыршыттай.</w:t>
        <w:br/>
        <w:t>Қыпппа бел, аяқ-қолы бишілердей,</w:t>
        <w:br/>
        <w:t>Әр әнді ол тынбайды құйқылжытпай.</w:t>
        <w:br/>
        <w:t>ӘӘнізіге домалақ түр әр берердей,</w:t>
        <w:br/>
        <w:t>Сазды ән мен саз жарасып нұр сабердей</w:t>
        <w:br/>
        <w:t>Көз көріп, құлақ ұйып тыңдағанда,</w:t>
        <w:br/>
        <w:t>Әншімен тыңдауінылар біл желердей,</w:t>
        <w:br/>
        <w:t>Сазгер, ақын әнштіні дәл тапқанда,</w:t>
        <w:br/>
        <w:t>Әуезді үг сезімдерге от жаққанда.</w:t>
        <w:br/>
        <w:t>Сүйкімді алай-түлей толқын тербер,</w:t>
        <w:br/>
        <w:t>Аспаптар да нық қолдап тез қаққанда.</w:t>
      </w:r>
    </w:p>
    <w:p>
      <w:r>
        <w:t>Буасшысауытымсалысын а аМсыңаасын лысы ытыш лысы 1</w:t>
        <w:br/>
        <w:t>Қыз-Жібек Нұржамалды Ғабең көрін,</w:t>
        <w:br/>
        <w:t>Кетіпті көзі жайнап мейірленіп.</w:t>
        <w:br/>
        <w:t>Армандаған Жібегім осы еді деп,</w:t>
        <w:br/>
        <w:t>Қуанғаннан алыпты жасын төгіп.</w:t>
        <w:br/>
        <w:t>Сол кезгі Нұржамалдың айдай түрі,</w:t>
        <w:br/>
        <w:t>Құйылған көмскейден тәтгі жыры.</w:t>
        <w:br/>
        <w:t>Орнында кім-кімді де тыншытпады,</w:t>
        <w:br/>
        <w:t>Зал ішін билеп алып түр мен үні.</w:t>
        <w:br/>
        <w:t>Қыз-Жібек, Айман, Шолпап, Баян, Назым,</w:t>
        <w:br/>
        <w:t>Дегендей барі өзімде мен бір жазың.</w:t>
        <w:br/>
        <w:t>Жақсыны кермек үшін деген ырас,</w:t>
        <w:br/>
        <w:t>Нұржамал, сендей болсын өнерпазың.</w:t>
        <w:br/>
        <w:t>МӘДИНА ЕРАЛИЕВАҒА</w:t>
        <w:br/>
        <w:t>Өзі де Мәдинаның әңдеріндей,</w:t>
        <w:br/>
        <w:t>Әндері де өзінің сәндеріндей.</w:t>
        <w:br/>
        <w:t>Өзі, көзі, әндері, сән көркі де,</w:t>
        <w:br/>
        <w:t>Жарасқан ән мен сөздің мәндеріндей.</w:t>
        <w:br/>
        <w:t>Өзіне қызығасың түріп көріп,</w:t>
        <w:br/>
        <w:t>Әніне еліктейсің іштей еріп.</w:t>
        <w:br/>
        <w:t>Көру, еру әсемдік сиқыры екен,</w:t>
        <w:br/>
        <w:t>Тыңдасаң басылғандай сезім желік.</w:t>
        <w:br/>
        <w:t>ЖЕҢІС КҮНІМЕН</w:t>
        <w:br/>
        <w:t>Жеңіс күні кұтты болсын ардагерлер,</w:t>
        <w:br/>
        <w:t>Фатписті елден куған жауынгерлер.</w:t>
        <w:br/>
        <w:t>Бұл ерлік ұмытылмас ешкашанда,</w:t>
        <w:br/>
        <w:t>Елі үшін жанын қиғчян майдангерлер.</w:t>
        <w:br/>
        <w:t>Оққа ұшты қан майданда нсбір қыршын.</w:t>
        <w:br/>
        <w:t>Тәуелсіз егеменді Отан үшін.</w:t>
        <w:br/>
        <w:t>Жете алмай арманына мындаган жан,</w:t>
        <w:br/>
        <w:t>Оралды кемтар болып түр мен пінтін.</w:t>
        <w:br/>
        <w:t>желхер дает анрал анһ аср ила аа тера ыры</w:t>
        <w:br/>
        <w:t>Талғарда көкке шығып демалғанда,</w:t>
        <w:br/>
        <w:t>Ойнаушты ек балалармен кең далала.</w:t>
        <w:br/>
        <w:t>Әр жылы мейрамдарды бірге өткізш,</w:t>
        <w:br/>
        <w:t>Жанұя мен жүрушіек екі арада.</w:t>
        <w:br/>
        <w:t>Ұстазым мектептегі, өмірдегі,</w:t>
        <w:br/>
        <w:t>Ағайым туып өскен жерімдегі.</w:t>
        <w:br/>
        <w:t>Ауылдан қабар келсе бір қуанып,</w:t>
        <w:br/>
        <w:t>Бір болсақ, көңіл-әсіп мейірленді.</w:t>
        <w:br/>
        <w:t>Ұстазым мектептегі, өмірдегі,</w:t>
        <w:br/>
        <w:t>Ауылымның үлкені еді төрімдегі</w:t>
      </w:r>
    </w:p>
    <w:p>
      <w:r>
        <w:t>Басымыз қосылғанда әр отауда,</w:t>
        <w:br/>
        <w:t>Нұр жайнап күтуші еді келіндері.</w:t>
        <w:br/>
        <w:t>ИСАБЕККЕ</w:t>
        <w:br/>
        <w:t>Исабек құрдас досым ес білгеннен,</w:t>
        <w:br/>
        <w:t>Сөз табады кішімен, үлкенменен.</w:t>
        <w:br/>
        <w:t>Бір топ боп ойнап өсіп, біз достастық,</w:t>
        <w:br/>
        <w:t>Келесте де, қырда да көп жүргеннен.</w:t>
        <w:br/>
        <w:t>Ұрыстық алғаш рет мұз үстінде,</w:t>
        <w:br/>
        <w:t>Асық ұттым топ бала мен ішінде.</w:t>
        <w:br/>
        <w:t>Қайта ойнаймыз деді де тлашты асықты.</w:t>
        <w:br/>
        <w:t>Сасып калдым көргендей дәл түсімде.</w:t>
        <w:br/>
        <w:t>Алыстық мұз үстінде тайғанақтап.</w:t>
        <w:br/>
        <w:t>Қоршап алды басқалар айналактап.</w:t>
        <w:br/>
        <w:t>Мұз үстінде алысу ғым ыңғайсыз,</w:t>
        <w:br/>
        <w:t>Жылт-жылт мұзда алыстық қалбалақтан.</w:t>
        <w:br/>
        <w:t>Шымкентте шын достасып бірге жүрдік,</w:t>
        <w:br/>
        <w:t>Ауылдан келгендерге жұмбақ тірлік.</w:t>
        <w:br/>
        <w:t>Біргс жаттык бір үйде, мектеп те бір,</w:t>
        <w:br/>
        <w:t>Нығайды ІНымкентімде достық бірлік.</w:t>
        <w:br/>
        <w:t>Он бес пен он сегіздің арасы нұр,</w:t>
        <w:br/>
        <w:t>Себебі көңіл, пейіл жайнаған гүл.</w:t>
        <w:br/>
        <w:t>Нұрлы, гүлді Шымкентте үш жыл болдық,</w:t>
        <w:br/>
        <w:t>Мәңгілікке дос еткен қалада бұл.</w:t>
        <w:br/>
        <w:t>Асты алысым аласы шасына ысым слысымыслытыма латы ла</w:t>
        <w:br/>
        <w:t>Ауылда өсіп қалада алдық білім,</w:t>
        <w:br/>
        <w:t>Сағына еске аламын оны бүгін.</w:t>
        <w:br/>
        <w:t>Жайраңдап, күліп-жанып барушы едім,</w:t>
        <w:br/>
        <w:t>Қазір жоқ, еске түссе түндей күнім.</w:t>
        <w:br/>
        <w:t>ОЛЖАБЕККЕ:!</w:t>
        <w:br/>
        <w:t>Достармен кездескенде қуанамын,</w:t>
        <w:br/>
        <w:t>Ойға кеп тәтті сәттер жұбанамын</w:t>
        <w:br/>
        <w:t>Жалғадың Алмагы мен |Шымкентімді.</w:t>
        <w:br/>
        <w:t>Олжабек сені аңсайтын бір адаммын.</w:t>
        <w:br/>
        <w:t>Аңсаймын асық көрсем денем қызып.</w:t>
        <w:br/>
        <w:t>Қоюшы ек көп асықты қатар тізіп</w:t>
        <w:br/>
        <w:t>Сакаларға қорғасын кұйып алып,</w:t>
        <w:br/>
        <w:t>Атушы ек сәл еңкейіп тізе бүгіп.</w:t>
        <w:br/>
        <w:t>Жарысы велосипед естен кетпес.</w:t>
        <w:br/>
        <w:t>Жүйткуші ек жылдамдықпен құсың жетпес</w:t>
        <w:br/>
        <w:t>Сол жылдар қайда кетті қайта келмсс,</w:t>
        <w:br/>
        <w:t>Құрбылар ыстык екен өзің теңдес</w:t>
        <w:br/>
        <w:t>Өткіздік балалықты балық аулап.</w:t>
        <w:br/>
        <w:t>Шоғымен балалықтың біздер лаулай.</w:t>
        <w:br/>
        <w:t>Ыстықта қырық градус біз Келссте,</w:t>
        <w:br/>
        <w:t>Ау жасадық жәнс дс салып қармақ.</w:t>
      </w:r>
    </w:p>
    <w:p>
      <w:r>
        <w:t>Мектепке Келес өтіп барушы едік,</w:t>
        <w:br/>
        <w:t>Сол кезден достығымыз болды берік.</w:t>
        <w:br/>
        <w:t>Шөп шауыл, қозы бағып жаздыгүні,</w:t>
        <w:br/>
        <w:t>Колхозға да қолғабыс ете білдік.</w:t>
        <w:br/>
        <w:t>Өскен жер табиғаты адамдары,</w:t>
        <w:br/>
        <w:t>Мақта тергіш қолдар мен қаламдары.</w:t>
        <w:br/>
        <w:t>Кетпейді көз алдымнан әлі күнге,</w:t>
        <w:br/>
        <w:t>Жайнап жүріп шөп жиған жарандары.</w:t>
        <w:br/>
        <w:t>Талғарға алғаш болып іздеп келдің,</w:t>
        <w:br/>
        <w:t>Сәлсмін әкелгендей туған жердің.</w:t>
        <w:br/>
        <w:t>Достарын бала кезгі шын керемет,</w:t>
        <w:br/>
        <w:t>Жаутандап күлімсірей қарай бердім.</w:t>
        <w:br/>
        <w:t>тннцаоданаланыы қ ашуш</w:t>
        <w:br/>
        <w:t>сығым лысыша сласы асым алаты малым ласы дытын</w:t>
        <w:br/>
        <w:t>Барамын әр жыл сайын мен сағынып,</w:t>
        <w:br/>
        <w:t>Лебіне сағынынпптың тым малының.</w:t>
        <w:br/>
        <w:t>Аталар, әжелер мен ағаларға,</w:t>
        <w:br/>
        <w:t>Барушы ек сәлем бере шын табынып.</w:t>
        <w:br/>
        <w:t>Алыстау жүргенімді білесіңдер,</w:t>
        <w:br/>
        <w:t>Сондықтан жиі келіп жүресіңдер.</w:t>
        <w:br/>
        <w:t>Достардың іздеп жүрер көбі жақсы,</w:t>
        <w:br/>
        <w:t>Сағынып ансауда да біргесіңдер.</w:t>
        <w:br/>
        <w:t>Ризамын Әтіркүлді тапканыңа,</w:t>
        <w:br/>
        <w:t>Жақсы өсіп ұл-қыздардың жатқанына.</w:t>
        <w:br/>
        <w:t>Достығы ПШынасылмен жарасады,</w:t>
        <w:br/>
        <w:t>Біздерді шүкір деймін баптауына</w:t>
        <w:br/>
        <w:t>АНАРБАЙ ІНІМЕ</w:t>
        <w:br/>
        <w:t>Келгелі бұл өмірге шыр-шыр етіп,</w:t>
        <w:br/>
        <w:t>Тербелдік екеуміз де бір бесікте.</w:t>
        <w:br/>
        <w:t>Жатушы ек катар үйықтап пыр-пыр етіп,</w:t>
        <w:br/>
        <w:t>Оянсақ еңбектсунні ең тура есікке.</w:t>
        <w:br/>
        <w:t>Коп жүрді тұра аламастан тек еңбектеп,</w:t>
        <w:br/>
        <w:t>Емшектен шығармақ боп дәрі жақты.</w:t>
        <w:br/>
        <w:t>Дәріні сүрте берді қолы елбектеш,</w:t>
        <w:br/>
        <w:t>Ерекше боп сол сәттер есте қапты.</w:t>
        <w:br/>
        <w:t>Көп еміп, көп еңбектеп қайсар болды,</w:t>
        <w:br/>
        <w:t>Емірентіп апамды да сме-еме.</w:t>
        <w:br/>
        <w:t>Екі жас үлкендігім оны аяймын,</w:t>
        <w:br/>
        <w:t>Емізіп жұбат деймін берг-берс.</w:t>
        <w:br/>
        <w:t>Аяқты айхастыра еңбектеді,</w:t>
        <w:br/>
        <w:t>Тез жылжып, есікке де гез жеткені.</w:t>
        <w:br/>
        <w:t>Көргем жоқ содан бері осындайды,</w:t>
        <w:br/>
        <w:t>Әдіспен артпен жылжып еңбектеуді.</w:t>
        <w:br/>
        <w:t>Қош бол, Анан бауырым, кеттің тастап,</w:t>
        <w:br/>
        <w:t>Естен шықпай окіңем көрген түстей.</w:t>
      </w:r>
    </w:p>
    <w:p>
      <w:r>
        <w:t>Жүруші ек қаршадайдан ылғи қостап,</w:t>
        <w:br/>
        <w:t>Үйдегі екеуара бөлген істей.</w:t>
        <w:br/>
        <w:t>жаззарназналылынлық этіууанклалынлыратынн</w:t>
        <w:br/>
        <w:t>ж</w:t>
        <w:br/>
        <w:t>БЕТТ ыы сым алаты сйЕсын ыс Лагым о Ласыш</w:t>
        <w:br/>
        <w:t>"ында да күні-түні еңбек етті,</w:t>
        <w:br/>
        <w:t>Отанға өте киын бес жыл өтті.</w:t>
        <w:br/>
        <w:t>Халықтар бірлігінің арқасында,</w:t>
        <w:br/>
        <w:t>Аянбай басқыншыдан алдық кекті.</w:t>
        <w:br/>
        <w:t>Айрылдык жиырма миллион ерімізден,</w:t>
        <w:br/>
        <w:t>Елу мен он сегіз жас төлімізден.</w:t>
        <w:br/>
        <w:t>Болғанда солар тірі осы күні,</w:t>
        <w:br/>
        <w:t>Түлер ед қанша дарын жерімізден.</w:t>
        <w:br/>
        <w:t>Әкелер,от пен оқты бастан кешкен,</w:t>
        <w:br/>
        <w:t>Аман қайтып сл-жұртта өңіп-өскен.</w:t>
        <w:br/>
        <w:t>Ортаңыз сиремесін, денсау болсын,</w:t>
        <w:br/>
        <w:t>Ұмытпаймыз, бұл ерлік шықпас естен.</w:t>
        <w:br/>
        <w:t>Женіске жеттік, достарды өптік,</w:t>
        <w:br/>
        <w:t>Керіле кеуде толысып.</w:t>
        <w:br/>
        <w:t>Жеңіс күн келді, бүкіл ел желді,</w:t>
        <w:br/>
        <w:t>Ардагер достар қауыпшып,</w:t>
        <w:br/>
        <w:t>Жеңіс той құтты болсың бүгін жеткен,</w:t>
        <w:br/>
        <w:t>Қиындық ұмыт болсын бұрынғы өткен.</w:t>
        <w:br/>
        <w:t>Тұғыры қазағымның берік болып,</w:t>
        <w:br/>
        <w:t>Құдайым жарылқасын алған беттен.</w:t>
        <w:br/>
        <w:t>ҚҰЛМАТ АҒАҒА</w:t>
        <w:br/>
        <w:t>Сабаққа алғаш рет кіріп келді,</w:t>
        <w:br/>
        <w:t>Сыныпқа директормен бірге кірді.</w:t>
        <w:br/>
        <w:t>Көздері кіргеннен - ақ барлай қарас,</w:t>
        <w:br/>
        <w:t>Асықпай шолып шықты есік-төрді.</w:t>
        <w:br/>
        <w:t>Жай дауыс, аппақ беті, көзі ойнақы,</w:t>
        <w:br/>
        <w:t>Киімі үстіндегі жып-жинақы.</w:t>
        <w:br/>
        <w:t>Оқушылар қуана күлімдейді,</w:t>
        <w:br/>
        <w:t>Кездескендей ұстазға дәл ойдағы,</w:t>
        <w:br/>
        <w:t>Шәкірттер жақсы көрсе қандай бақыт,</w:t>
        <w:br/>
        <w:t>Бір көргеннен шәкіртгер тұрар атып.</w:t>
        <w:br/>
        <w:t>Тыңдаушы сдік ағаны тыпыр етпей,</w:t>
        <w:br/>
        <w:t>Ойынан шығушы едік бестерді алып.</w:t>
        <w:br/>
        <w:t>БҚТУЫСЫТЕНЫҚТ</w:t>
        <w:br/>
        <w:t>пах малеаты рр Ил ыра ра а</w:t>
        <w:br/>
        <w:t>Көзде мс, жүзіңде ме, сәзінде ме,</w:t>
        <w:br/>
        <w:t>Сабыр мен бойындағы төзімде ме.</w:t>
        <w:br/>
        <w:t>Бір күш бар керсмегтей ағамызда,</w:t>
      </w:r>
    </w:p>
    <w:p>
      <w:r>
        <w:t>Тарта түсер сүйкімі әзіне дс.</w:t>
        <w:br/>
        <w:t>Барлығы интсй риза бағасына,</w:t>
        <w:br/>
        <w:t>Бірі жоқ ренжіген арасында.</w:t>
        <w:br/>
        <w:t>Ұстаз бен шәкірт үшін мұндай жағдай,</w:t>
        <w:br/>
        <w:t>Мүдделер біріккендей жарасымда.</w:t>
        <w:br/>
        <w:t>Көбейту кестесіндей эр ереже,</w:t>
        <w:br/>
        <w:t>Дейтін ед сақтаңдар деп ой-кеудеде.</w:t>
        <w:br/>
        <w:t>Түрлендіре талдайтын жаттығулар,</w:t>
        <w:br/>
        <w:t>Алақанша мағынасын мәні слене.</w:t>
        <w:br/>
        <w:t>Әдебиет сабағы әте қызық,</w:t>
        <w:br/>
        <w:t>Береді кітапғардың мәнін тізіп.</w:t>
        <w:br/>
        <w:t>Әкеліп кейбіреуін көрсетеді,</w:t>
        <w:br/>
        <w:t>Ертең оқы дегенінің астын сызын.</w:t>
        <w:br/>
        <w:t>Тыныштық орнағанда сабак жүрер,</w:t>
        <w:br/>
        <w:t>Қиялың тым-тырыста самғай білер.</w:t>
        <w:br/>
        <w:t>Ұстаздың ынтасы да еселеніп,</w:t>
        <w:br/>
        <w:t>ШТабытпенен сабақты түсіндірер.</w:t>
        <w:br/>
        <w:t>Мақтаға сабақтан соң апаратын,</w:t>
        <w:br/>
        <w:t>Балалар арам шептен тазартатын.</w:t>
        <w:br/>
        <w:t>Жыл сайын мақта тердік сылыппенен,</w:t>
        <w:br/>
        <w:t>Еңбектеніп ауылды қуантатын.</w:t>
        <w:br/>
        <w:t>Жолығып ата-анаға хал сұрайтын,</w:t>
        <w:br/>
        <w:t>Аты да суытылған жай тұрмайтын.</w:t>
        <w:br/>
        <w:t>Кететін ат үстінен жерге түспей,</w:t>
        <w:br/>
        <w:t>Әйтеуір, жағдай білмей бір тынбайтын.</w:t>
        <w:br/>
        <w:t>Ат суретін салуға кұмар еді,</w:t>
        <w:br/>
        <w:t>Селт ете корген жандар тынар еді.</w:t>
        <w:br/>
        <w:t>Жылқының да түрдері көп екен-ау,</w:t>
        <w:br/>
        <w:t>Жарасып ер-тоқымы тұрар сді.</w:t>
        <w:br/>
        <w:t>сы мазағына атасы ыдысы ыссалысыныр ЛЫ ыса лтаты ша ТыҒы</w:t>
        <w:br/>
        <w:t>Сабаққа бірге барып, бір келеміз,</w:t>
        <w:br/>
        <w:t>Бір жылда өсс шықты бой, денеміз.</w:t>
        <w:br/>
        <w:t>Өз ағамыз өзбектер деген рас,</w:t>
        <w:br/>
        <w:t>Бөлме берді, сыйлады, біз сенеміз.</w:t>
        <w:br/>
        <w:t>Қайтамыз темір жолға түсіп алып,</w:t>
        <w:br/>
        <w:t>Ынылдан әндетсміз күліп-жанып,</w:t>
        <w:br/>
        <w:t>«Комсомолдар» әнінің шыққан кезі.</w:t>
        <w:br/>
        <w:t>Қайталаймыз, жаттаймыз дауыс талып.</w:t>
        <w:br/>
        <w:t>Сабақты дайындап ап кино бардық,</w:t>
        <w:br/>
        <w:t>Орысша түсінетін болып алдық.</w:t>
        <w:br/>
        <w:t>Кезек леген сөзді де білмеугпі едік,</w:t>
        <w:br/>
        <w:t>Берілгендік киноға таңғаларлық.</w:t>
        <w:br/>
        <w:t>Тәрбис көк аспаннан кеп түспейді,</w:t>
        <w:br/>
        <w:t>Ортаңмен, қоғамыңмен бір піс дейді.</w:t>
      </w:r>
    </w:p>
    <w:p>
      <w:r>
        <w:t>Рахым тағам үйі де тірек болды,</w:t>
        <w:br/>
        <w:t>Келіп тұр бос козіңде жиі дейді.</w:t>
        <w:br/>
        <w:t>Исада да Үйсінбай пағашы бар,</w:t>
        <w:br/>
        <w:t>Біздерге нағашының көңілі ңәр.</w:t>
        <w:br/>
        <w:t>Тоғызда оқығанда сонда тұрдық,</w:t>
        <w:br/>
        <w:t>Тоғысқан бұл отауда мейір мен ар.</w:t>
        <w:br/>
        <w:t>«Металлург» командасы слғге лі,</w:t>
        <w:br/>
        <w:t>Сол шақта алушы еді көп бәйгіні.</w:t>
        <w:br/>
        <w:t>Бос орын стадионда болмайтұғын,</w:t>
        <w:br/>
        <w:t>Әр ойыны болатын шаттық күні.</w:t>
        <w:br/>
        <w:t>Ауылға әр сенбідс баратынбыз,</w:t>
        <w:br/>
        <w:t>Құшаққа бауырларды алатынбыз.</w:t>
        <w:br/>
        <w:t>Бір антаңа сағыныл жетсек үйге,</w:t>
        <w:br/>
        <w:t>Мәз болып даурығысып қалатынбыз.</w:t>
        <w:br/>
        <w:t>Сағынып кайда жүрсем оны аңсаймын,</w:t>
        <w:br/>
        <w:t>Еске түсер балалық әр тан сайын.</w:t>
        <w:br/>
        <w:t>Балықты бірге аулаған достың бірі ед,</w:t>
        <w:br/>
        <w:t>Күтемін демалысты әр жыл сайын.</w:t>
        <w:br/>
        <w:t>тәнрнаняринядынң турынан рыығы</w:t>
        <w:br/>
        <w:t>Есы саласы аласы ыс алатын алаты олысым оЛстыыс алаты ы алысым)</w:t>
        <w:br/>
        <w:t>Үйленбей осы жолда қырыққа дейін,</w:t>
        <w:br/>
        <w:t>Қиналды білім қуып көпке шейін.</w:t>
        <w:br/>
        <w:t>Алғашқының бірі бон ары барды,</w:t>
        <w:br/>
        <w:t>Үйленіп ұл-қыз сүйді қырықтан кейін.</w:t>
        <w:br/>
        <w:t>Ағаның зерттеуінде көп дәлелі,</w:t>
        <w:br/>
        <w:t>Болады әр ақынның өз мәнері.</w:t>
        <w:br/>
        <w:t>Ауызша жиналғанды салыстырды,</w:t>
        <w:br/>
        <w:t>Жол екен мәнер, стил көп берері.</w:t>
        <w:br/>
        <w:t>Байлығын, тазалығын тіліміздін,</w:t>
        <w:br/>
        <w:t>Әсемін, көркемдігін жырымыздың.</w:t>
        <w:br/>
        <w:t>Тырнақтап өмір бойы терді ерінбей,</w:t>
        <w:br/>
        <w:t>Өсіріп өзінің дег білгірлігін.</w:t>
        <w:br/>
        <w:t>Ертедегі жырау менен акындардың,</w:t>
        <w:br/>
        <w:t>Ұмытылған сөздер мен нақылдарын.</w:t>
        <w:br/>
        <w:t>Жинады әрбіреуін қазына деп,</w:t>
        <w:br/>
        <w:t>Ұсынып өз халқына татымдарын.</w:t>
        <w:br/>
        <w:t>Бас ісі, зерттегені кітап болды.</w:t>
        <w:br/>
        <w:t>Әр сллің кітаптары үйге толды.</w:t>
        <w:br/>
        <w:t>Керек жерің жазып ап, ой қорытып,</w:t>
        <w:br/>
        <w:t>Көбейтті мысалдарды небір оңды.</w:t>
        <w:br/>
        <w:t>Зерттеді архивтерін көп халықтың,</w:t>
        <w:br/>
        <w:t>Түрік, арап секілді зор алыптың.</w:t>
        <w:br/>
        <w:t>Зор алыбы түбірлес түркі тілі,</w:t>
        <w:br/>
        <w:t>Тіл қоры өссе байлыққа біз қарақпыз</w:t>
      </w:r>
    </w:p>
    <w:p>
      <w:r>
        <w:t>Аудармасыз түсініп кітап сөзін,</w:t>
        <w:br/>
        <w:t>Төрт стті-ау, шіркін аға, екі кезін.</w:t>
        <w:br/>
        <w:t>Ол кезде қиын елі архивке ену,</w:t>
        <w:br/>
        <w:t>Дәл білу сөздін шыққан мезгіл тегін.</w:t>
        <w:br/>
        <w:t>Зерттеді татар тілін тереңдетіп,</w:t>
        <w:br/>
        <w:t>Толтырып кітаптарын көлемді етіп.</w:t>
        <w:br/>
        <w:t>Бірақ та аз шығартты кітаптарын.</w:t>
        <w:br/>
        <w:t>Сылтауларды цензура желеулетіп.</w:t>
        <w:br/>
        <w:t>Сасы 2; 2</w:t>
        <w:br/>
        <w:t>Бы алысым аласында ке сы аЛЕтыы латы аты ылы але</w:t>
        <w:br/>
        <w:t>Бір Адам ғылым сүйсе солай сүйсін,</w:t>
        <w:br/>
        <w:t>Суық пен ыстығына солай күйсін.</w:t>
        <w:br/>
        <w:t>Өмірінің көбісі архивте өтті,</w:t>
        <w:br/>
        <w:t>Деректерді ғылымдар өстіп жисын.</w:t>
        <w:br/>
        <w:t>Үйленбей қырыққа дейін білім куған,</w:t>
        <w:br/>
        <w:t>Намысын қорғап ауылдың өзі туған.</w:t>
        <w:br/>
        <w:t>Халқының ертедегі тілін зерттеп,</w:t>
        <w:br/>
        <w:t>Ертедегі ақындар жырын жиған.</w:t>
        <w:br/>
        <w:t>Он жеті жыл дегенде ғалым болды,</w:t>
        <w:br/>
        <w:t>Арқасанда еңбектің дарын болды.</w:t>
        <w:br/>
        <w:t>Шіркін-ай, күн-түн істеп сол жылдарда,</w:t>
        <w:br/>
        <w:t>Әлсіретті-ай жүйкесін болмай оңды.</w:t>
        <w:br/>
        <w:t>Абайға дейін бізде кімдер болған,</w:t>
        <w:br/>
        <w:t>Ұлгі Абай қалай әсіп ұлы болған.</w:t>
        <w:br/>
        <w:t>Ақын болды ол неге ұлық болмай,</w:t>
        <w:br/>
        <w:t>Дгген сұрақ ой берді оған толған.</w:t>
        <w:br/>
        <w:t>Жырлары Бұқар, Дулат қызықтырып,</w:t>
        <w:br/>
        <w:t>Зерттеді әрбір жалын сызып тұрып.</w:t>
        <w:br/>
        <w:t>Жыршысы бай-манапгың, үстем таптын,</w:t>
        <w:br/>
        <w:t>Дегенге далел тапты құрық құрып.</w:t>
        <w:br/>
        <w:t>Құрығы мысалдар еді өлеңдерден,</w:t>
        <w:br/>
        <w:t>Жұртшылық естігенде елеңдеген.</w:t>
        <w:br/>
        <w:t>Осыңдай маржан сөзбен өлең жазған.</w:t>
        <w:br/>
        <w:t>Ақынды кінәләйміз неге деген.</w:t>
        <w:br/>
        <w:t>Ұстазым мектептегі, өмірдегі,</w:t>
        <w:br/>
        <w:t>Ойымнан ойы шығар көңілдегі.</w:t>
        <w:br/>
        <w:t>Ауылдың жақсы білді тұрмыс-салтын,</w:t>
        <w:br/>
        <w:t>Тірекеді калалық жерімдегі.</w:t>
        <w:br/>
        <w:t>Сьышайы, даусы нәзік, кәз күлімдеп,</w:t>
        <w:br/>
        <w:t>Қуана ішке тарта өз інім деп.</w:t>
        <w:br/>
        <w:t>Тарихтың терепінен сыр шертеді,</w:t>
        <w:br/>
        <w:t>Келешек ұрпақтарға берілсін деп.</w:t>
        <w:br/>
        <w:t>қықпенркнинанлынаа ақ сот унааыыланғыныа ын</w:t>
      </w:r>
    </w:p>
    <w:p>
      <w:r>
        <w:t>жолввмелыерре рал ағфаа ерле асты</w:t>
        <w:br/>
        <w:t>Тен бөліп үй жұмысын орындалык.</w:t>
        <w:br/>
        <w:t>Күлімдей іс біткенде жалындалық</w:t>
        <w:br/>
        <w:t>Мол шөптің қораға да қорын жанап,</w:t>
        <w:br/>
        <w:t>Жерге де отыз сотық тұқым салдық</w:t>
        <w:br/>
        <w:t>Тіл бітті, аяк жүрді. жетелестік.</w:t>
        <w:br/>
        <w:t>Ренжісіп томпайып аразласып</w:t>
        <w:br/>
        <w:t>Жұлысырп, алысып та қателестік,</w:t>
        <w:br/>
        <w:t>Жамырай аха-анаға жамандасын</w:t>
        <w:br/>
        <w:t>Жаткызды кереуетке бір төсекке.</w:t>
        <w:br/>
        <w:t>Ұйықтадық аға-іні боп кұшактасын.</w:t>
        <w:br/>
        <w:t>Жарыстық сұт-айранды имкенде де.</w:t>
        <w:br/>
        <w:t>Көмейден бал шырындай нығап гасып.</w:t>
        <w:br/>
        <w:t>Бір болған сс білгеннен бал дәурен-ай,</w:t>
        <w:br/>
        <w:t>Жетектеп жүрүші едім қолдан ұстап</w:t>
        <w:br/>
        <w:t>Ұстасқан сәби шақта жан сәулем-ай,</w:t>
        <w:br/>
        <w:t>істетін ойдағыңды сұрап, қыстап</w:t>
        <w:br/>
        <w:t>Бір жаттык бір төсекте тұра он бес жыл,</w:t>
        <w:br/>
        <w:t>Ұйқы да құшақтассақ тсз келетін.</w:t>
        <w:br/>
        <w:t>Кезекпен тазаладық қораларды,</w:t>
        <w:br/>
        <w:t>Тезекті бала болдык көп теретін</w:t>
        <w:br/>
        <w:t>Мәпелеп бау-бақшаны бірге өсірдік,</w:t>
        <w:br/>
        <w:t>Дегенін ата-ананың дәл орындап.</w:t>
        <w:br/>
        <w:t>Жарыса қауып жесек масайрадық</w:t>
        <w:br/>
        <w:t>Тамсана асыға жеп асап алып.</w:t>
        <w:br/>
        <w:t>Жұмыс, ойын жалғасып үйімізде,</w:t>
        <w:br/>
        <w:t>Мезгіл де бірге жүрсек тез өтетін.</w:t>
        <w:br/>
        <w:t>Жақсы еді бақ ішінде күйіміз де,</w:t>
        <w:br/>
        <w:t>Өрік, алма, сабдалы мол жететін.</w:t>
        <w:br/>
        <w:t>Кеткендей өзіңменен балалығым.</w:t>
        <w:br/>
        <w:t>Бала күнгі пак сезім ақсарым ең.</w:t>
        <w:br/>
        <w:t>Аңқаулығым, адалдық шалалығым,</w:t>
        <w:br/>
        <w:t>Білінбей бірге жүрсек қулпырып ем.</w:t>
        <w:br/>
        <w:t>шылы ынатолы ыша сымала сым солы танытақысаы 2 она ыты алалы Та ысы Аты,</w:t>
        <w:br/>
        <w:t>Ебектеп барған сайын жадырадым,</w:t>
        <w:br/>
        <w:t>шімнен мейірлене балбырадым.</w:t>
        <w:br/>
        <w:t>Пейіл де балбыраған шабыт берер,</w:t>
        <w:br/>
        <w:t>ездессе қуанатын табынарың.</w:t>
        <w:br/>
        <w:t>уаныш келгенің де, барғаның да,</w:t>
        <w:br/>
        <w:t>Хат жазып сәлемдеме салғаның да.</w:t>
        <w:br/>
        <w:t>қорлық сол кездегі қазір тарих,</w:t>
        <w:br/>
        <w:t>Жеткенім сен куансаң арманыма.</w:t>
        <w:br/>
        <w:t>иіндім мода інекпен тапқаңында,</w:t>
        <w:br/>
        <w:t>Үстіме сән шапандар жапқанында.</w:t>
      </w:r>
    </w:p>
    <w:p>
      <w:r>
        <w:t>Сакгаймын портфеліңді әлі үйімде,</w:t>
        <w:br/>
        <w:t>Сүйсінсм тарих болған арт жағыма.</w:t>
        <w:br/>
        <w:t>Қазағым қарындасым Зияш жаным,</w:t>
        <w:br/>
        <w:t>Гүл болсын әскең ортаң, бүкіл маңын,</w:t>
        <w:br/>
        <w:t>Маңайын Қазығұрттың жаяу етпей,</w:t>
        <w:br/>
        <w:t>Ауылға келген сайын алып бардың.</w:t>
        <w:br/>
        <w:t>Арнайы елуіме елден келіп,</w:t>
        <w:br/>
        <w:t>Нашарын денсаулықтың көзіңе іліп.</w:t>
        <w:br/>
        <w:t>Азайған барыс - келіс сол жылдары, Қалқашым, іні -</w:t>
        <w:br/>
        <w:t>сіңлі көрдің жүріл.</w:t>
        <w:br/>
        <w:t>Үйдегі сіңлілер мен інілерін,</w:t>
        <w:br/>
        <w:t>Таныды сен арқылы түбірлерін.</w:t>
        <w:br/>
        <w:t>Қазының біліп өсті гәтіз дәмін,</w:t>
        <w:br/>
        <w:t>Білемін сен келгенде ду күлерін.</w:t>
        <w:br/>
        <w:t>Үйдегі бала күлсе бақыттымын,</w:t>
        <w:br/>
        <w:t>Аламын қуанғаннан жатып тыңым.</w:t>
        <w:br/>
        <w:t>Өте риза жиендерге балалар да,</w:t>
        <w:br/>
        <w:t>Бас қосса жадыраймын, шабыттымын.</w:t>
        <w:br/>
        <w:t>БАҚТИЯР МЕН ШОЛПАНҒА</w:t>
        <w:br/>
        <w:t>Таныстым Бақтиярмсн жиырма жаста,</w:t>
        <w:br/>
        <w:t>Сезіндім кездескендей мәңгі досқа.</w:t>
        <w:br/>
        <w:t>Келеміз содан бері жұпты жазбай,</w:t>
        <w:br/>
        <w:t>Өмірді өткізбелттіз біздер босқа.</w:t>
        <w:br/>
        <w:t>жохмрилагрио ер ате да тера рыа оқ</w:t>
        <w:br/>
        <w:t>Ұйқысыз жүргенімде есім кетіп,</w:t>
        <w:br/>
        <w:t>Сездірді білгендігін көзі жстіп.</w:t>
        <w:br/>
        <w:t>Сөзді де сөйлей алмай жөніменен,</w:t>
        <w:br/>
        <w:t>Кез еді ұйқысыздық жеңген өтіп.</w:t>
        <w:br/>
        <w:t>Еңіреп жылағаны көзі алдымда,</w:t>
        <w:br/>
        <w:t>Тойында Торғауыттың біліті жайды.</w:t>
        <w:br/>
        <w:t>Түр нашар әлсіреген ой, жадым да</w:t>
        <w:br/>
        <w:t>Сактады аллам өзі Кеңесбайды.</w:t>
        <w:br/>
        <w:t>Елдегі ата-анамның тірегі едің,</w:t>
        <w:br/>
        <w:t>Оларды ойламаутты ем Анан бар деп.</w:t>
        <w:br/>
        <w:t>Ағаңның алыстағы тыпысы едін,</w:t>
        <w:br/>
        <w:t>Жайраңдап баратынмын панам бар деп.</w:t>
        <w:br/>
        <w:t>Келестен кім арқалап өткізеді,</w:t>
        <w:br/>
        <w:t>Есім тағы әлсіреп, күш кемісе.</w:t>
        <w:br/>
        <w:t>Кім сағыныыш ішуағын сеткізеді,</w:t>
        <w:br/>
        <w:t>Мейірі балалық іиақ ойды керсе.</w:t>
        <w:br/>
        <w:t>РЕЖЕТІКЕ</w:t>
        <w:br/>
        <w:t>Өмірде ең жақсы шақ - балалық шақ,</w:t>
        <w:br/>
        <w:t>Бала жүрмес ешқашан жалғыз боп тақ.</w:t>
        <w:br/>
        <w:t>Жүретін үйірімен нұр бал мезгіл,</w:t>
      </w:r>
    </w:p>
    <w:p>
      <w:r>
        <w:t>Секілді балалық шақ пейіштей нақ.</w:t>
        <w:br/>
        <w:t>Ұтып алған асығы қойыңында</w:t>
        <w:br/>
        <w:t>Пейішптей ережесі ойынның да.</w:t>
        <w:br/>
        <w:t>Тәресіз әділ ойын арқасында,</w:t>
        <w:br/>
        <w:t>Пәктігі көк аспандай ойының да.</w:t>
        <w:br/>
        <w:t>Режеп, Олжабек тпіелғ Анарбайым,</w:t>
        <w:br/>
        <w:t>Ертай, Сатан ,Исабек арайларым.</w:t>
        <w:br/>
        <w:t>Жолдасбек пен Әсіл де арттан ерді,</w:t>
        <w:br/>
        <w:t>Біздеріе қосылушы ед талайларың.</w:t>
        <w:br/>
        <w:t>Режеп банық аулар жылдамырақ,</w:t>
        <w:br/>
        <w:t>Қамылы шөп орғанда ырғағырақ.</w:t>
        <w:br/>
        <w:t>Балықты қолға түскен жібермейтін,</w:t>
        <w:br/>
        <w:t>Ол үйген іпөмеле де сұңғағырақ.</w:t>
        <w:br/>
        <w:t>жабевциялыныылыналы қ 13 )рингисынаеырнаые</w:t>
        <w:br/>
        <w:t>Басы сылағы шалытымдаласы шалы сыма лылы алас ы сын</w:t>
        <w:br/>
        <w:t>Үйретсен жақсы нәрсе адамдықпен.</w:t>
        <w:br/>
        <w:t>Өмірің өтелі екен адалдықпсн.</w:t>
        <w:br/>
        <w:t>Сен үйреткен билерді, Ласкер құрбым,</w:t>
        <w:br/>
        <w:t>Еске алам сырласқандай даналыкпен.</w:t>
        <w:br/>
        <w:t>МӘДЕЛІГЕ</w:t>
        <w:br/>
        <w:t>Шымкентте бір мектепте оқығанбыз,</w:t>
        <w:br/>
        <w:t>Үйінде нағашымның біз танысып.</w:t>
        <w:br/>
        <w:t>Білімге Алматыда толыққанбыз,</w:t>
        <w:br/>
        <w:t>Би билеп, той - кештерде таң асырып.</w:t>
        <w:br/>
        <w:t>Жылдарда студенттік бірге болдық,</w:t>
        <w:br/>
        <w:t>Жерлестік, мектептестік жақындатып.</w:t>
        <w:br/>
        <w:t>Ауданның жастары боп залға толдық.</w:t>
        <w:br/>
        <w:t>Басқардың бәрімізді жақын тартып.</w:t>
        <w:br/>
        <w:t>Достарды бірге оқыған сағынамын,</w:t>
        <w:br/>
        <w:t>Леп берсе сағынышым жап-жас болам.</w:t>
        <w:br/>
        <w:t>Бұл күнде қашықтыққа бағынамын,</w:t>
        <w:br/>
        <w:t>Мұңайып келмесендер ғүлдей солам-</w:t>
        <w:br/>
        <w:t>Ауылға жерлестерден алғаш бардың</w:t>
        <w:br/>
        <w:t>Сыйлаймын сондыктан да тым елжіреп.</w:t>
        <w:br/>
        <w:t>Алғаш боп Талғарға да жолды салдың</w:t>
        <w:br/>
        <w:t>Еске алам еске түссе ішын мөлдіреп.</w:t>
        <w:br/>
        <w:t>Ауласының ішінде бұлағы бар,</w:t>
        <w:br/>
        <w:t>Бұдан басқа еш жерде көргенім жок.</w:t>
        <w:br/>
        <w:t>Бұл бұлақ шомылғанды стеді нәр.</w:t>
        <w:br/>
        <w:t>Детеге сергектенген көңілің тоқ.</w:t>
        <w:br/>
        <w:t>Мәделі бағындағы бұлак суы,</w:t>
        <w:br/>
        <w:t>Ауылдың бізге деген көңіліндей.</w:t>
        <w:br/>
        <w:t>Жүггендей бізді қолдап ауыл буы,</w:t>
        <w:br/>
        <w:t>Балаға ата-ананың пейіліндей.</w:t>
        <w:br/>
        <w:t>218</w:t>
      </w:r>
    </w:p>
    <w:p>
      <w:r>
        <w:t>аласы алытынасалысы мас латыша астына лесс ылсыш әлсін</w:t>
        <w:br/>
        <w:t>Қашарлоп ойнағанда теңім дергін.</w:t>
        <w:br/>
        <w:t>Жетем деп қарсыластар қанша төкі:</w:t>
        <w:br/>
        <w:t>Денгсге доп тигізбес және мерген.</w:t>
        <w:br/>
        <w:t>Бір сағат жүгірсе де емес гершіл.</w:t>
        <w:br/>
        <w:t>Асықты ойнағанда састырады.</w:t>
        <w:br/>
        <w:t>Дегбірлі дәл атқаны каштырады</w:t>
        <w:br/>
        <w:t>Ойнасаң ойыншымен Рсжептей,</w:t>
        <w:br/>
        <w:t>Ойынға құштарлықты арттырады</w:t>
        <w:br/>
        <w:t>Еске алсам Режепті бала болам,</w:t>
        <w:br/>
        <w:t>Елестеп балалығым мұңға толам -</w:t>
        <w:br/>
        <w:t>Ұласар мұңның арты куанынпқа,</w:t>
        <w:br/>
        <w:t>Нұр жайнап, гүлдей гүлдеп, гүлдей салам</w:t>
        <w:br/>
        <w:t>Режеп балалықтың белгісіндей,</w:t>
        <w:br/>
        <w:t>Балаға ойындар да төл ісіңдей</w:t>
        <w:br/>
        <w:t>Рахаты ойынның кайта ойнауда,</w:t>
        <w:br/>
        <w:t>Ержеттік ойнап, өсіп бір кісідей.</w:t>
        <w:br/>
        <w:t>ЗИЯШҚА</w:t>
        <w:br/>
        <w:t>Қанатым қарындасым,Зияш төрем.</w:t>
        <w:br/>
        <w:t>Кездессем көңілденіл сөзге келем.</w:t>
        <w:br/>
        <w:t>Мамандық бір саладан болганнан ба,</w:t>
        <w:br/>
        <w:t>Жетеді сұхбаттассам көкке төбем.</w:t>
        <w:br/>
        <w:t>Толғанып мектептегі көп істерге,</w:t>
        <w:br/>
        <w:t>Сырласып ой қозғайтын сол кештерде.</w:t>
        <w:br/>
        <w:t>Өткіздім демалысты сағынысқан,</w:t>
        <w:br/>
        <w:t>Оқыған жиендермен тек бестерге.</w:t>
        <w:br/>
        <w:t>Бір адам сендей болсын аға іздеген,</w:t>
        <w:br/>
        <w:t>Сыйласып, түсінісіп сіз, біз деген.</w:t>
        <w:br/>
        <w:t>Шүкір деп жаныңдағы жұбайыңа,</w:t>
        <w:br/>
        <w:t>Ризамын қарсы алатын жылы жүзбен.</w:t>
        <w:br/>
        <w:t>Қыздың да болады екен жөні бөлек,</w:t>
        <w:br/>
        <w:t>Табатын бас қосуға ылғи себеп.</w:t>
        <w:br/>
        <w:t>Алыста жалғыз жүрген мені сыйлап,</w:t>
        <w:br/>
        <w:t>Көңілімді келген сайіш еттің ебек.</w:t>
        <w:br/>
        <w:t>сетін; үс</w:t>
        <w:br/>
        <w:t>ӘЛІБЕККЕ</w:t>
        <w:br/>
        <w:t>85 жас құтты болып ессін мерей,</w:t>
        <w:br/>
        <w:t>Жүреміз жанашырлар демеп - жебей.</w:t>
        <w:br/>
        <w:t>Бүгінгі торқалы той бақ әкелсін,</w:t>
        <w:br/>
        <w:t>Деп тілейміз жас демей, кәрі лемей</w:t>
        <w:br/>
        <w:t>Орталық музейлерде көрме ашылды.</w:t>
      </w:r>
    </w:p>
    <w:p>
      <w:r>
        <w:t>Көрмеден халқымызға нұр шантылды</w:t>
        <w:br/>
        <w:t>Суреттер жарқыраған алуан түсті.</w:t>
        <w:br/>
        <w:t>Өсіріп мәртебені тау асырды.</w:t>
        <w:br/>
        <w:t>Әндеріңіз ор жерде шырқалуда.</w:t>
        <w:br/>
        <w:t>Теледидар, радиодан тыңдалуда.</w:t>
        <w:br/>
        <w:t>Үгігпенен насихаг қыза түсіп,</w:t>
        <w:br/>
        <w:t>Жаңа әндер «Арлагерде» шыңданула</w:t>
        <w:br/>
        <w:t>Достарға арнап жүр</w:t>
        <w:br/>
        <w:t>Табиғат сұлулығы Сізгеде азық,</w:t>
        <w:br/>
        <w:t>Бақанас, Қапшағай мен Есік. ҒРЕС,</w:t>
        <w:br/>
        <w:t>Мол жырлар тудыруға болды қазық.</w:t>
        <w:br/>
        <w:t>жырда жазып.</w:t>
        <w:br/>
        <w:t>Желі өнердің месі деген осы,</w:t>
        <w:br/>
        <w:t>Әлекеңнің соңдықтан көп - ақ досы</w:t>
        <w:br/>
        <w:t>Аман болсын «Ардагер» ансамбілі</w:t>
        <w:br/>
        <w:t>Кәбейер он мен жырдың әлі-ақ қосы.</w:t>
        <w:br/>
        <w:t>Әлеке! Зор денсаулық өзінізге,</w:t>
        <w:br/>
        <w:t>Өнермен көрініңіз көзімізге.</w:t>
        <w:br/>
        <w:t>Тілейміз бақытты да ұзақ гұмыр.</w:t>
        <w:br/>
        <w:t>Жеті өнер шаттық берсін слімізге.</w:t>
        <w:br/>
        <w:t>АЛҒАШҚЫ КІТАБЫҢМЕН ӘЛІБЕК!</w:t>
        <w:br/>
        <w:t>Әлібек кітабыңыз құтты болсын,</w:t>
        <w:br/>
        <w:t>Достарға кұттықтаған үйін толсын.</w:t>
        <w:br/>
        <w:t>Бейнеттін зейнеті бар деген осы,</w:t>
        <w:br/>
        <w:t>Іске асып ойлағаның жолың онсын.</w:t>
        <w:br/>
        <w:t>нерарырыланын лылық ор)уандалиядықырырышына</w:t>
        <w:br/>
        <w:t>Соны аыысым асын Осын лысын Арты ақым Ісуш-3</w:t>
        <w:br/>
        <w:t>Шолпанға үйленгенде бірге болдық.</w:t>
        <w:br/>
        <w:t>Қуана бір түғырға біздер қондық.</w:t>
        <w:br/>
        <w:t>Олар да шын қуанды Шышнасылға,</w:t>
        <w:br/>
        <w:t>Жадырап бас қосқанда айдай толдык.</w:t>
        <w:br/>
        <w:t>Көңілді көтеретін достар қапдай.</w:t>
        <w:br/>
        <w:t>Өткізген өмірлерін жебеп-қолдай</w:t>
        <w:br/>
        <w:t>Бас қосқан мейірлене ғажап екен,</w:t>
        <w:br/>
        <w:t>Ашылар небір сырлар жанды толғай.</w:t>
        <w:br/>
        <w:t>Сендерсіз өпкен смес той мен кештер.</w:t>
        <w:br/>
        <w:t>Ауысқан жаңа үйлерге әрбір көштер</w:t>
        <w:br/>
        <w:t>Әкелдік ауылдан да көп жастарды.</w:t>
        <w:br/>
        <w:t>Іріктеп аттестатта болса бестер.</w:t>
        <w:br/>
        <w:t>Тілейміз зор денсаулық өздеріңе.</w:t>
        <w:br/>
        <w:t>Жайнасын жалын оты көздеріңде.</w:t>
        <w:br/>
        <w:t>Достармен жиі болып қартаймайық,</w:t>
        <w:br/>
        <w:t>Тұратын жылы мейір сөздерінде.</w:t>
        <w:br/>
        <w:t>Тілейміз отбасыңа бақытты өмір,</w:t>
        <w:br/>
        <w:t>Көріңдер көп жақсылық алда небір.</w:t>
      </w:r>
    </w:p>
    <w:p>
      <w:r>
        <w:t>Ұрпағыңмен, достармен, туыстармен,</w:t>
        <w:br/>
        <w:t>Той болып әр кездесу өссін көніл.</w:t>
        <w:br/>
        <w:t>СЕРІКҚАЛИҒА!</w:t>
        <w:br/>
        <w:t>Жетпісің келіп жеткен кұтты болсын,</w:t>
        <w:br/>
        <w:t>Мәңгілік отбасыңа бақыт қонсын.</w:t>
        <w:br/>
        <w:t>Достасқан жиырма жаста асыл құрбым,</w:t>
        <w:br/>
        <w:t>Мақсатты жоспарлаған ісің оңсын.</w:t>
        <w:br/>
        <w:t>Мінезі елге ұнайтын ашық-жарқын,</w:t>
        <w:br/>
        <w:t>Сезімің өте тұнык салмағы алтын.</w:t>
        <w:br/>
        <w:t>Пікірлес мұңсыз едік сол кездерде,</w:t>
        <w:br/>
        <w:t>Сырластық, жақындастық кезде балғын.</w:t>
        <w:br/>
        <w:t>Жігіттің серісісің мөлдір шақтан,</w:t>
        <w:br/>
        <w:t>Қыр мұрын, ұзың бойлы ыстық өттан.</w:t>
        <w:br/>
        <w:t>Таңдадың Розаны өзіңе сай,</w:t>
        <w:br/>
        <w:t>Достарды таңғалдырып бірге жортқан.</w:t>
        <w:br/>
        <w:t>телеу.</w:t>
        <w:br/>
        <w:t>Псомсынонсын Дасыналысыма ысымы сслем с Лылыы ы лктыны</w:t>
        <w:br/>
        <w:t>Үйлендің бірінші боп арамыздан,</w:t>
        <w:br/>
        <w:t>Әр пәтер мекен болып қаламыздан.</w:t>
        <w:br/>
        <w:t>Бас қосып жүрину едік күліп-ойнап,</w:t>
        <w:br/>
        <w:t>Өшшейді сол бір жылдар санамыздан.</w:t>
        <w:br/>
        <w:t>Бүгін міне көпті көрген данасың,</w:t>
        <w:br/>
        <w:t>Мұхит асып еңбек еткен дарасың.</w:t>
        <w:br/>
        <w:t>Денің сау боп аман-есен жүре бер,</w:t>
        <w:br/>
        <w:t>Туыстарға қамқоршысың панасың.</w:t>
        <w:br/>
        <w:t>Тілеймін зор денсаулық, ұзақ ғұмыр,</w:t>
        <w:br/>
        <w:t>Әрқашан биік болсын шыққан тұғыр.</w:t>
        <w:br/>
        <w:t>Балалар, немерелер ортасында,</w:t>
        <w:br/>
        <w:t>Өтсін деп сый құрметпел қалған өмір.</w:t>
        <w:br/>
        <w:t>ЛАСКЕРГЕ</w:t>
        <w:br/>
        <w:t>Үйренеең жақсы билеп жас кезіңде,</w:t>
        <w:br/>
        <w:t>Билейсің шабыттанып сең өзің де.</w:t>
        <w:br/>
        <w:t>Ұшымен аяқтардың ұшып жүрсең,</w:t>
        <w:br/>
        <w:t>Әл берер женіл қимыл жан сезімге.</w:t>
        <w:br/>
        <w:t>Сарыны сазды әуеннің бойды билеп,</w:t>
        <w:br/>
        <w:t>Әуенге ілесесің болып жүйдек.</w:t>
        <w:br/>
        <w:t>Қызық да билен жүрген шыр айналар,</w:t>
        <w:br/>
        <w:t>Сән биді билегендер іштей сүймек.</w:t>
        <w:br/>
        <w:t>Қарашы бишілердің денесіне,</w:t>
        <w:br/>
        <w:t>Қалпайтпа таң қалмайсың билесіне.</w:t>
        <w:br/>
        <w:t>Ойнақшын бұлтық еттер бұлқылдайды,</w:t>
        <w:br/>
        <w:t>Биіне ырғақ берер жүрісі де.</w:t>
      </w:r>
    </w:p>
    <w:p>
      <w:r>
        <w:t>Өнердің би деген де бірі емес пе,</w:t>
        <w:br/>
        <w:t>Көргеннен мейірленіп көңіл өссе.</w:t>
        <w:br/>
        <w:t>Әуенмен қозғалғанда аяқ қолдар,</w:t>
        <w:br/>
        <w:t>Ләззаты бұл әмірдің осы емеспе.</w:t>
        <w:br/>
        <w:t>Болғандай шаттық билер бізге пейіш,</w:t>
        <w:br/>
        <w:t>Билеген биші қызбен табар жеңіс.</w:t>
        <w:br/>
        <w:t>Қозғалыс пен қимылдар жарасымды,</w:t>
        <w:br/>
        <w:t>Вальске үйірілгеннін бәрі тең іс.</w:t>
        <w:br/>
        <w:t>эмритокефидовнр лер арылар ралыер на г рату</w:t>
        <w:br/>
        <w:t>КазПИ дс студент бол бес жыл бірге.</w:t>
        <w:br/>
        <w:t>Аттастар боп кездестік әрбір күнде.</w:t>
        <w:br/>
        <w:t>Факультетте үш Кеңес бар дегізіп,</w:t>
        <w:br/>
        <w:t>Мамандық тарих пен қазақ тілге.</w:t>
        <w:br/>
        <w:t>Алты жыл көрші болдық өте жақын,</w:t>
        <w:br/>
        <w:t>Көп болды бас қосулар бағасы алтын.</w:t>
        <w:br/>
        <w:t>Қази мен Шынасылда тіл табысып,</w:t>
        <w:br/>
        <w:t>Ел-жұр ттың жалғастырды дәсі ұр-салтын</w:t>
        <w:br/>
        <w:t>Бірге өсті балалар да аулада кең,</w:t>
        <w:br/>
        <w:t>Ойынын қызықтасақ жайнайтын он.</w:t>
        <w:br/>
        <w:t>Көп жылдар кызметті де бірге аткардық</w:t>
        <w:br/>
        <w:t>Өткізіпніз елу жыл сыйластықпен.</w:t>
        <w:br/>
        <w:t>Тілеймін зор денсаулық, бақытты өмір.</w:t>
        <w:br/>
        <w:t>Жұбайыңмен. ұл-кызбен өссін көңіл</w:t>
        <w:br/>
        <w:t>Достармен, туыстармен, құдалармен,</w:t>
        <w:br/>
        <w:t>Көріңдер көп жақсылық алда небір.</w:t>
        <w:br/>
        <w:t>Тілеймін жасағын деп ұзақ ғұмыр.</w:t>
        <w:br/>
        <w:t>Жайнасын бойың тік боп, ойын шымыр.</w:t>
        <w:br/>
        <w:t>Сексеннен секіріп от, тоқсаннан ас.</w:t>
        <w:br/>
        <w:t>Бас қоссақ құрдастармен берік тұғыр.</w:t>
        <w:br/>
        <w:t>БОЛАТ, ТУҒАН КҮНІҢМЕН!</w:t>
        <w:br/>
        <w:t>Талғардан танысып біздер жастан,</w:t>
        <w:br/>
        <w:t>Жігіттік мезгілінде ашық аспан,</w:t>
        <w:br/>
        <w:t>Пі-аға, бірі қайрат, бірі тірек,</w:t>
        <w:br/>
        <w:t>Болғанда той-думандар өтті бастан.</w:t>
        <w:br/>
        <w:t>Құлақты сыңғырлатый ән мен күйлер.</w:t>
        <w:br/>
        <w:t>Жастармен жарасымды болыл билер.</w:t>
        <w:br/>
        <w:t>Жүректер адамдық пен адалдықтан,</w:t>
        <w:br/>
        <w:t>Соққанда шәкірттермен салдық үйлер.</w:t>
        <w:br/>
        <w:t>Жақындап жолдастық та, сыйластық та,</w:t>
        <w:br/>
        <w:t>Мезгілдер бізді әкелді қимастыққа.</w:t>
        <w:br/>
        <w:t>Бір үйде неше жылдай көріпі болып,</w:t>
        <w:br/>
        <w:t>Сіз біз деп өмір сүрдік қимастыкта</w:t>
        <w:br/>
        <w:t>Алыпсың түсінгенге Қабанбайдай,</w:t>
        <w:br/>
        <w:t>Дейтіндей немерелер бабам қандай.</w:t>
      </w:r>
    </w:p>
    <w:p>
      <w:r>
        <w:t>Боләды әр мезгілдің өз дәулері,</w:t>
        <w:br/>
        <w:t>Даулермен Әкімжандай заман балдай.</w:t>
        <w:br/>
        <w:t>Тілеймін немерелер көл болсын деп,</w:t>
        <w:br/>
        <w:t>Келешек мерейіне болатын сеп.</w:t>
        <w:br/>
        <w:t>Көрейік бала-шаға жақсылығын,</w:t>
        <w:br/>
        <w:t>Шығатын әр кезде ойлардан дөп.</w:t>
        <w:br/>
        <w:t>Тілеймін тәтті болсын қалған өмір,</w:t>
        <w:br/>
        <w:t>Коркейсін гүлдей жайнап біздің өңір.</w:t>
        <w:br/>
        <w:t>Өмірдің құлпырғанын бірге өткізіп,</w:t>
        <w:br/>
        <w:t>Жақсылық бола берсін алда небір.</w:t>
        <w:br/>
        <w:t>ӘКІМЖАНДЫ ЕСКЕ АЛУ</w:t>
        <w:br/>
        <w:t>Қош, дейміз де аяулы дос ардақты,</w:t>
        <w:br/>
        <w:t>Көпке сыйлы ең мінезіңмен салмақты.</w:t>
        <w:br/>
        <w:t>Тауымыздай көруі едік өзіңді,</w:t>
        <w:br/>
        <w:t>Пайымдаушы ең барлық істі жан-жақты.</w:t>
        <w:br/>
        <w:t>Қаршадайдан ақтадың ел сенімін,</w:t>
        <w:br/>
        <w:t>Көзін тауып жұмыстың өлшемінің.</w:t>
        <w:br/>
        <w:t>Алла берген күш-қайрат арқасында,</w:t>
        <w:br/>
        <w:t>Алды болдың әрқашан сеңселінің,</w:t>
        <w:br/>
        <w:t>Ешің сеніп өсірді, бастық етті,</w:t>
        <w:br/>
        <w:t>Басқардың алғашқы боп поссоветті.</w:t>
        <w:br/>
        <w:t>Халқыңның ұлы болдың дәрежелі,</w:t>
        <w:br/>
        <w:t>Тілін тауып меңгердін қалың көптін.</w:t>
        <w:br/>
        <w:t>Жініттің сұлтаны едің, сұлу едің,</w:t>
        <w:br/>
        <w:t>Мінезбен қарапайым биіктедің.</w:t>
        <w:br/>
        <w:t>Қырық жыл бойы дес болып бірге жүрген,</w:t>
        <w:br/>
        <w:t>Жеті отбасын қимастай сыйлаушы едің.</w:t>
        <w:br/>
        <w:t>Қайтеміз басқа салса батпан қайғы,</w:t>
        <w:br/>
        <w:t>Түнердік бұлт жапқандай күн мен айды.</w:t>
        <w:br/>
        <w:t>Еске алады дластарың өткенді ейлап,</w:t>
        <w:br/>
        <w:t>Тілейміз жатқан жерің болсын жайлы,</w:t>
        <w:br/>
        <w:t>нивианлыдаынытың 29уретылиталғыааыыыа</w:t>
        <w:br/>
        <w:t>Елтаным со асымд аа Ласынс алы тынаалыры шаласы алы ышалылы шы</w:t>
        <w:br/>
        <w:t>Дәлізі жатақхана ар сенбіде,</w:t>
        <w:br/>
        <w:t>Құлшындырды, куантты бұл өмірге.</w:t>
        <w:br/>
        <w:t>Себебі билейтінбіз құмарлықпен,</w:t>
        <w:br/>
        <w:t>Қан ойнап қыздардың да бал әңінде.</w:t>
        <w:br/>
        <w:t>Талғарға іздеп келді Қапан. Төкен,</w:t>
        <w:br/>
        <w:t>Мұхамедия, Қабидаш созі көркем.</w:t>
        <w:br/>
        <w:t>Лекция үзілісте окитұғын.</w:t>
        <w:br/>
        <w:t>Сездіріп білімді өскен жан екен.</w:t>
        <w:br/>
        <w:t>Өжетбекпен Мұхамедия мәртебелі.</w:t>
        <w:br/>
        <w:t>Қосылғганда жайнатар мәрт өрені</w:t>
        <w:br/>
        <w:t>Отбасымыз кездесіп жиі-жиі,</w:t>
        <w:br/>
        <w:t>Бас қосылса мейірле, пәр гегеді.</w:t>
        <w:br/>
        <w:t>ТӨКЕНГЕ</w:t>
      </w:r>
    </w:p>
    <w:p>
      <w:r>
        <w:t>Алпысың шыққан шыңның,</w:t>
        <w:br/>
        <w:t>Жеттің ғой осы күнге алмай тыным.</w:t>
        <w:br/>
        <w:t>Тілеймін зор денсаулық, ұзақ ғұмыр.</w:t>
        <w:br/>
        <w:t>Құдайым теге берсін әркез нұрын.</w:t>
        <w:br/>
        <w:t>КазПилік достарымды сске аламын,</w:t>
        <w:br/>
        <w:t>Оқыдық тұрғыны боп бас қаланың.</w:t>
        <w:br/>
        <w:t>Игердік ерінбестен барлық пәнді,</w:t>
        <w:br/>
        <w:t>Маманы боп бәріміз бір саланың.</w:t>
        <w:br/>
        <w:t>Газеттен суретіңді көрген кезде,</w:t>
        <w:br/>
        <w:t>Қуаныш лебі есілді бойда тезде.</w:t>
        <w:br/>
        <w:t>Абай ата музейін және сені,</w:t>
        <w:br/>
        <w:t>Көрсетсе теледидар ыстық көзге.</w:t>
        <w:br/>
        <w:t>Үйлену тойымыздың куәгері,</w:t>
        <w:br/>
        <w:t>Құрдастың сонда болдың құлагері.</w:t>
        <w:br/>
        <w:t>Бәрімен сөз табысып күліп-ойңап,</w:t>
        <w:br/>
        <w:t>Болдың ғой бастамалар дәнекері.</w:t>
        <w:br/>
        <w:t>Білдіріп көңілімді хат жолдаймын,</w:t>
        <w:br/>
        <w:t>Қандай елік біздер деп жиі ойлаймын.</w:t>
        <w:br/>
        <w:t>Жиырма мен жиырма бесте бірге боппыз,</w:t>
        <w:br/>
        <w:t>Еске алып сол жылдарды ой толғаймын.</w:t>
        <w:br/>
        <w:t>үсытіне. 221 сетті</w:t>
        <w:br/>
        <w:t>Блығымдалыды ылолысын ОМсы осын леса Қсыы асым олытыы 2</w:t>
        <w:br/>
        <w:t>ГҮЛЖАҺАНҒА</w:t>
        <w:br/>
        <w:t>Бірге өскен жалаңаяқ, жалаңбұт боп,</w:t>
        <w:br/>
        <w:t>Гүлжаһан мен Шынасыл болыпты шоқ.</w:t>
        <w:br/>
        <w:t>Бір күнде бірнеше рет төбелесіп,</w:t>
        <w:br/>
        <w:t>Сезіпті татуласса өздерін тоқ.</w:t>
        <w:br/>
        <w:t>Сеземін Гүлжаһаннан мәрт өрені,</w:t>
        <w:br/>
        <w:t>Сөйлесе ойлы сөзден нәр төгеді.</w:t>
        <w:br/>
        <w:t>Мейірі достарына Алатаудай,</w:t>
        <w:br/>
        <w:t>Бақ берді пейіліне мәртебелі.</w:t>
        <w:br/>
        <w:t>Бап берді кәсіпкерлік құлшындыра,</w:t>
        <w:br/>
        <w:t>Білім мен аршілдігі жұмылдыра.</w:t>
        <w:br/>
        <w:t>«Ұл мен ана» фирмасы елге әйгілі,</w:t>
        <w:br/>
        <w:t>Баулыды ұл-қыздарын ұмтылдыра-</w:t>
        <w:br/>
        <w:t>Жылдардаң Талғардағы досым сенген,</w:t>
        <w:br/>
        <w:t>Білемін қиындықты өзің көрген.</w:t>
        <w:br/>
        <w:t>Шыладың, ширай түстің, өсе бердің,</w:t>
        <w:br/>
        <w:t>Әулетке әже болдың өсіп-өнген.</w:t>
        <w:br/>
        <w:t>Арнаймын мен сүйсіне бұл жырымды,</w:t>
        <w:br/>
        <w:t>Түсінеміз, сыйлаймыз шын құныңды.</w:t>
        <w:br/>
        <w:t>Тілейміз зор денсаулық, бақытты өмір,</w:t>
        <w:br/>
        <w:t>Кез келді демалатын, сәл тынымды.</w:t>
        <w:br/>
        <w:t>Үлкені ортамыздың болды Тәкен,</w:t>
        <w:br/>
        <w:t>Әлпеш пен Сырқытжан да өте көркем.</w:t>
        <w:br/>
        <w:t>Сіңілің Қаршыға да бір тіреуің,</w:t>
      </w:r>
    </w:p>
    <w:p>
      <w:r>
        <w:t>Бәріміз бірге болсақ өседі еңсем.</w:t>
        <w:br/>
        <w:t>КЕҢЕС ӘБДІКӘРІМОВКЕ</w:t>
        <w:br/>
        <w:t>Жетшіс жас құтты болсын Кеңес кұрдас,</w:t>
        <w:br/>
        <w:t>Біреу шығар бұл белге біреу шықпас.</w:t>
        <w:br/>
        <w:t>Тойыңмен құттықтаймыз шын жүректен,</w:t>
        <w:br/>
        <w:t>Елу жыл таныстық та етті сырлас.</w:t>
        <w:br/>
        <w:t>үст. нетҰгы еі ге</w:t>
        <w:br/>
        <w:t>рыс лағым алысым аслытындалытымаалыатышолсыы асым асаты</w:t>
        <w:br/>
        <w:t>Бұл кітап жалғыз болмай жұпты болсын,</w:t>
        <w:br/>
        <w:t>Нұр жауып залабыңа бақыт қонсын.</w:t>
        <w:br/>
        <w:t>Тілеймін нота толған ауен кітап,</w:t>
        <w:br/>
        <w:t>Достармен, эндеріңмен, елмен зорсың.</w:t>
        <w:br/>
        <w:t>Бөледің қуанышқа достарынды,</w:t>
        <w:br/>
        <w:t>Орындап алға қойған жоспарыңды.</w:t>
        <w:br/>
        <w:t>Жарқырап мәдениет әлеміңе,</w:t>
        <w:br/>
        <w:t>Ел сезді үлесіңді қосқаныңды.</w:t>
        <w:br/>
        <w:t>АЛІБЕКТІ ЕСКЕ АЛУ</w:t>
        <w:br/>
        <w:t>Жіберіп Әлібекті арамыздан,</w:t>
        <w:br/>
        <w:t>Айырылдық өнерлі бір дарамыздан,</w:t>
        <w:br/>
        <w:t>Ел-жұртың, бар аймақты еңіретті,</w:t>
        <w:br/>
        <w:t>Мұң ескендей таулар мен даламыздан.</w:t>
        <w:br/>
        <w:t>Құрдастарға бұл жағдай болды қиын,</w:t>
        <w:br/>
        <w:t>Әшібексіз өтпейтін біздің жиын.</w:t>
        <w:br/>
        <w:t>Жеті өнердің серкесі еді, білмеппіз ғой,</w:t>
        <w:br/>
        <w:t>Шаршатқан-ау жеті өнер бастын миын.</w:t>
        <w:br/>
        <w:t>Ұлғайып тәжіребе, ой толғанда,</w:t>
        <w:br/>
        <w:t>Істері қанат жайып, снді оңғанда</w:t>
        <w:br/>
        <w:t>Шығарып Ардагерді бір биікке,</w:t>
        <w:br/>
        <w:t>Ел қуанды ансамбль жүлде алғанда.</w:t>
        <w:br/>
        <w:t>Ардагердің айтканын екі стпедік,</w:t>
        <w:br/>
        <w:t>Концерт сайын ай, күнге сэл жешіедік.</w:t>
        <w:br/>
        <w:t>Сермесе екі колын жан-тәнімен,</w:t>
        <w:br/>
        <w:t>Не созып, не бәсеңсіп, біз де ептедік.</w:t>
        <w:br/>
        <w:t>Әлекең шабыттанса көлдей еді,</w:t>
        <w:br/>
        <w:t>Кішіменен үлкенді бірдей көрді.</w:t>
        <w:br/>
        <w:t>Жағымды үнінде де бір күш бар еді,</w:t>
        <w:br/>
        <w:t>Ән айтса тыңдағандар көңілденді.</w:t>
        <w:br/>
        <w:t>Қыз Жибекті түгелдей жатқа білді,</w:t>
        <w:br/>
        <w:t>Үйреткенде нүр жайнап, жанып жүрді.</w:t>
        <w:br/>
        <w:t>Әр рөл, әр ария оңға көніп,</w:t>
        <w:br/>
        <w:t>Қимылы да жайнатты өң мен түрді.</w:t>
      </w:r>
    </w:p>
    <w:p>
      <w:r>
        <w:t>зарғрындтылынсың 223 ринг ативуялацынлыыа</w:t>
        <w:br/>
        <w:t>22лы сын ла сым оасым лысын атыма ым ытын алы ы</w:t>
        <w:br/>
        <w:t>Замандас, әрқашанда ден сау болсын,</w:t>
        <w:br/>
        <w:t>Немере, шәберелер үйге толсын.</w:t>
        <w:br/>
        <w:t>Армандар алға қойған орындалып,</w:t>
        <w:br/>
        <w:t>Менгілік өлеңменен бақыт қонсын.</w:t>
        <w:br/>
        <w:t>НҮСІПБЕКТІ ЕСКЕ АЛУ</w:t>
        <w:br/>
        <w:t>Тең ұстап ұстаздық пен ақындықты,</w:t>
        <w:br/>
        <w:t>Біліпті жүрсгіне жақындықты.</w:t>
        <w:br/>
        <w:t>Бұлардың екеуі де оймен жұмыс,</w:t>
        <w:br/>
        <w:t>Сәт сайын керек етер тапқырлықты.</w:t>
        <w:br/>
        <w:t>Нүсіпбек сезімтал ед шын әсершіл,</w:t>
        <w:br/>
        <w:t>Сәйлесе мақалшыл да әм мәтелшіл,</w:t>
        <w:br/>
        <w:t>Шомғанда терең ойға қиял қуып,</w:t>
        <w:br/>
        <w:t>Миыңа тыным бермес тым әурешіл.</w:t>
        <w:br/>
        <w:t>Өдең жазса, селт етсін оқыған деп,</w:t>
        <w:br/>
        <w:t>Шықсам деп көңілінен жұртымның дөп.</w:t>
        <w:br/>
        <w:t>Тәні мен жанын салып аянбайтын,</w:t>
        <w:br/>
        <w:t>Тоғысқанша Мағына ұйқасқа кеп,</w:t>
        <w:br/>
        <w:t>Селсін деді Оқыған еркіндікті,</w:t>
        <w:br/>
        <w:t>Өзі де еркін оймен жетіліпті.</w:t>
        <w:br/>
        <w:t>Алғанда тгелсіздік туған елі,</w:t>
        <w:br/>
        <w:t>Қалмауға белгісіз боп бекініпті.</w:t>
        <w:br/>
        <w:t>Әсерін көңіл - күйдің жазғанында,</w:t>
        <w:br/>
        <w:t>Болыпты жалынды оттың маздағында.</w:t>
        <w:br/>
        <w:t>Дсуменен жақсы жазсам өтіпті өмір,</w:t>
        <w:br/>
        <w:t>Сезбепті көп ақыннан озғанын да.</w:t>
        <w:br/>
        <w:t>Кештерде мектептегі өлең оқып,</w:t>
        <w:br/>
        <w:t>Жүріпті дарындарды ойда тоқып.</w:t>
        <w:br/>
        <w:t>Кездерде жөні келген жақын тартыл,</w:t>
        <w:br/>
        <w:t>Дейдіекен өлең тәуір, тілің жатық.</w:t>
        <w:br/>
        <w:t>Жүргенде арамызда қандай едік,</w:t>
        <w:br/>
        <w:t>Өзін сыйлап, кітабын алсақ дедік.</w:t>
        <w:br/>
        <w:t>Кім айтар Нүсілбекті белгісіз деп,</w:t>
        <w:br/>
        <w:t>Мүсіні мен көшесі бүкіл елдік.</w:t>
        <w:br/>
        <w:t>зе алысым Латыш ыы алыш алм ы шы ыма ыш ыы</w:t>
        <w:br/>
        <w:t>Тілейміз ұзақ ғұмыр, бақытты өмір,</w:t>
        <w:br/>
        <w:t>Ұрпақпен, достарменен өссін көңіл.</w:t>
        <w:br/>
        <w:t>Өзіндік әрбір жастың қызығы бар,</w:t>
        <w:br/>
        <w:t>Жақсылық бола берсін аяда небір.</w:t>
        <w:br/>
        <w:t>АСҚАРДЫ ЕСКЕ АЛУ</w:t>
        <w:br/>
        <w:t>Ақ көңіл, кішіпейіл, тым қауымшыл,</w:t>
        <w:br/>
        <w:t>Қазакшыл, батысшыл да, інын ауылшыл.</w:t>
      </w:r>
    </w:p>
    <w:p>
      <w:r>
        <w:t>Жететін бір басына жақсы мінез,</w:t>
        <w:br/>
        <w:t>Ағайын арасында ол бауыршыл.</w:t>
        <w:br/>
        <w:t>Сөйлесе ақ ниеті баурайтыпды.</w:t>
        <w:br/>
        <w:t>Қолдайтын керск жердс колдайтынды.</w:t>
        <w:br/>
        <w:t>Игерсе өндірісті халқымыз деп,</w:t>
        <w:br/>
        <w:t>Ойларын ыстық Леушен жолдайтынды,</w:t>
        <w:br/>
        <w:t>Би билеп, домбырала ойнайтынды,</w:t>
        <w:br/>
        <w:t>Қызметте іс мәніне байлайтынды.</w:t>
        <w:br/>
        <w:t>Күні-түні ықыласы жұмыста боп,</w:t>
        <w:br/>
        <w:t>Қуанса коппен бірге тойлайтынды.</w:t>
        <w:br/>
        <w:t>Қазақтың үлгі тұтар біреуі еді,</w:t>
        <w:br/>
        <w:t>Грэсте еңбеккердің біреуі еді.</w:t>
        <w:br/>
        <w:t>Мейірін жанындағы жұртқа эиаштар,</w:t>
        <w:br/>
        <w:t>Біздерге ұнайтыны мінезі еді.</w:t>
        <w:br/>
        <w:t>Үлкенте іні, кішіге аға болды,</w:t>
        <w:br/>
        <w:t>Ағайын-туыстарға жаға болды.</w:t>
        <w:br/>
        <w:t>Кім барса да алдына жақсы қарсы ап,</w:t>
        <w:br/>
        <w:t>Ұсынды ұшын тұрып екі қолды.</w:t>
        <w:br/>
        <w:t>Ол болды түзде жүріп елге басшы,</w:t>
        <w:br/>
        <w:t>Үйде атқарды міндетті болып қосшы.</w:t>
        <w:br/>
        <w:t>Күткенде қозақтарын шыр жүгіріп,</w:t>
        <w:br/>
        <w:t>Керек кезде болатын аспаз асшы.</w:t>
        <w:br/>
        <w:t>Күлімхан, өткен жылдар естен шықпас,</w:t>
        <w:br/>
        <w:t>Асекең ерекше бір биік шың тас.</w:t>
        <w:br/>
        <w:t>Теңеуім биік шынға сыйлағандық,</w:t>
        <w:br/>
        <w:t>Дос елі тобымызда сырлас құрдас.</w:t>
        <w:br/>
        <w:t>керрпверфввсм тавр Ен леф ФИЛ ала</w:t>
        <w:br/>
        <w:t>Толыпсыҙ бүгін Болағ сіз елуге,</w:t>
        <w:br/>
        <w:t>Құттықтап құрбы-құрдас сый беруде.</w:t>
        <w:br/>
        <w:t>Қабыл ал бір-екі ауыз өлеңімді,</w:t>
        <w:br/>
        <w:t>Еске алдым өткен күнді ой бөлуге.</w:t>
        <w:br/>
        <w:t>Денсаулық жақсы болып Нұрбүбімен,</w:t>
        <w:br/>
        <w:t>Әр күнің нұрдай жайнал тең күрбымен.</w:t>
        <w:br/>
        <w:t>Әм кұрбы, улкен-кішгі құрмет білер,</w:t>
        <w:br/>
        <w:t>Жолдаспен өмір сүрген сыйлап жүрер.</w:t>
        <w:br/>
        <w:t>БЕКЖАНДЫ ЕСКЕ АЛУ</w:t>
        <w:br/>
        <w:t>Деген бар бажа тату халқымызда,</w:t>
        <w:br/>
        <w:t>Әпке, сіңлі ең тағу салтымызда</w:t>
        <w:br/>
        <w:t>Әпкеменен сіңлінің арқасында,</w:t>
        <w:br/>
        <w:t>Қырық жылдық болды тарих ортамызда.</w:t>
        <w:br/>
        <w:t>Бекжан болды тілеулес тойымызда,</w:t>
        <w:br/>
        <w:t>Таныстық жылу берді ойымызға.</w:t>
        <w:br/>
        <w:t>Шынасылды құрметтеп мәпеледі,</w:t>
        <w:br/>
        <w:t>Әр бере, шаттық бере байымызта.</w:t>
      </w:r>
    </w:p>
    <w:p>
      <w:r>
        <w:t>Жөнімен сөз сөйлейтін мәнді сөзі,</w:t>
        <w:br/>
        <w:t>Ондайда күлімдейтін екі көзі.</w:t>
        <w:br/>
        <w:t>Оншақты рет қысқарту болсадағы,</w:t>
        <w:br/>
        <w:t>Қысқармады қос тілде бірдей өзі.</w:t>
        <w:br/>
        <w:t>Бір жүрсек, бірге болсақ біз қуандық,</w:t>
        <w:br/>
        <w:t>Бас қосса, бала - шаға шын жұбандық.</w:t>
        <w:br/>
        <w:t>Сол шақта бәріміз де гүл - гүл жайнап,</w:t>
        <w:br/>
        <w:t>Күлеш пен Шынасылға бір ұнадық.</w:t>
        <w:br/>
        <w:t>Кәп болды қайғы - мұң да басымызда,</w:t>
        <w:br/>
        <w:t>Табылып жанашырлар қасымызда.</w:t>
        <w:br/>
        <w:t>Демеді жылы сөзбен, қолдап іспен,</w:t>
        <w:br/>
        <w:t>Үлкендік жол корсетіп жасымызға,</w:t>
        <w:br/>
        <w:t>Тілейміз ұрпағыңа бақатты өмір,</w:t>
        <w:br/>
        <w:t>Болған жоқ аға ұрпаққа өмір жеңіл.</w:t>
        <w:br/>
        <w:t>Бекжанның әруағы қолдасын деп,</w:t>
        <w:br/>
        <w:t>Сіздерге берік бол деп айтам көңіл.</w:t>
        <w:br/>
        <w:t>расылеты шола сыш оЛысымсаЛатыш салым салтана сысы 3</w:t>
        <w:br/>
        <w:t>Тілейміз ұрпағына бақытты өмір,</w:t>
        <w:br/>
        <w:t>Күлімхан, жасық болма көтер көңіл.</w:t>
        <w:br/>
        <w:t>Бізге де өңай смес, не істейміз?</w:t>
        <w:br/>
        <w:t>Ағайын-туысқа да емес жеңіл.</w:t>
        <w:br/>
        <w:t>СЫНЫПТАСТАРҒА</w:t>
        <w:br/>
        <w:t>Сағынам мектептегі достарымды,</w:t>
        <w:br/>
        <w:t>Көрсем деймін бірігіп бас қосқанды.</w:t>
        <w:br/>
        <w:t>Бірге отырған партада ең алдыңғы.</w:t>
        <w:br/>
        <w:t>Еске аламын өте алғыр Асқарымды</w:t>
        <w:br/>
        <w:t>Жаппар жүрді көрініп сан қырынан,</w:t>
        <w:br/>
        <w:t>Нұр жауар көңілденсе көз нұрынан.</w:t>
        <w:br/>
        <w:t>Ауылға барған сайын кездесеміз.</w:t>
        <w:br/>
        <w:t>Мол сыр шертед жолдастар тағдырынан.</w:t>
        <w:br/>
        <w:t>Қожапның үні ссімде тарзан болған,</w:t>
        <w:br/>
        <w:t>Келестің жағасында қамыс толған</w:t>
        <w:br/>
        <w:t>Сол жерде Тарзан болып бақырғанда,</w:t>
        <w:br/>
        <w:t>Тарайды түнгі дауыс оңнан, солға.</w:t>
        <w:br/>
        <w:t>Бәтима, Сәрсен менен Тазагү:</w:t>
        <w:br/>
        <w:t>Қосылады кепірге Әтіркүлде</w:t>
        <w:br/>
        <w:t>Төртеуі арамызда еркс болды,</w:t>
        <w:br/>
        <w:t>Жеті жыл күндер өтті ылғи бірге.</w:t>
        <w:br/>
        <w:t>Шымкентте Намаз, Кеңес сыныптас бол</w:t>
        <w:br/>
        <w:t>Жаңылай мен төртеуміз құрамыз топ.</w:t>
        <w:br/>
        <w:t>Оқыды Есентайда техникумда,</w:t>
        <w:br/>
        <w:t>Жүректе бас қосқанда лаулайды шоқ</w:t>
        <w:br/>
        <w:t>Рэпия мен «Жұмыстыда» бірге істедік.</w:t>
        <w:br/>
        <w:t>Мәз болып сыныптаспен көп бірлестік.</w:t>
        <w:br/>
        <w:t>Үзіліс болған ксзде ән шырқаймыз.</w:t>
        <w:br/>
        <w:t>Балалар қоршап алса біз күшейдік.</w:t>
      </w:r>
    </w:p>
    <w:p>
      <w:r>
        <w:t>Құралбай, Сейітқазым көзіме ыстық,</w:t>
        <w:br/>
        <w:t>Сол жерде сыйластықпен көзге түстік.</w:t>
        <w:br/>
        <w:t>Даусымен саңқылдаған жыр жырласа,</w:t>
        <w:br/>
        <w:t>Үні де жетеді екен жерге түстік.</w:t>
        <w:br/>
        <w:t>23)</w:t>
        <w:br/>
        <w:t>кери лер енелер инал рыл ыу</w:t>
        <w:br/>
        <w:t>Жиенбек, Көшер жүрді әркез демеп,</w:t>
        <w:br/>
        <w:t>Істерімен, сөзімен беріп көмек.</w:t>
        <w:br/>
        <w:t>Екеуіде сыныпта мінезге бай,</w:t>
        <w:br/>
        <w:t>Бермейді сәл сынауға олар себен.</w:t>
        <w:br/>
        <w:t>Сүйсінем балалық шақ өрлігіне,</w:t>
        <w:br/>
        <w:t>Сезімнің ақ пейілді кендігіне.</w:t>
        <w:br/>
        <w:t>Елестейтін балалық дәмі балдай,</w:t>
        <w:br/>
        <w:t>Бал сәттер еске түссе сергідім де.</w:t>
        <w:br/>
        <w:t>ҚҰРДАСТАРҒА</w:t>
        <w:br/>
        <w:t>Бірге жатып, бірге оқу жақындатты,</w:t>
        <w:br/>
        <w:t>Оқуда да жарысты қарқындатты.</w:t>
        <w:br/>
        <w:t>Сабақты жақсы үлгерсск қуанамыз,</w:t>
        <w:br/>
        <w:t>Үз ап қалсақ көңілді салқындатты.</w:t>
        <w:br/>
        <w:t>Бакытжан, Төкен, Тоқан, Елжаспенен,</w:t>
        <w:br/>
        <w:t>Хамит, Самат және де Тұрарбекпен.</w:t>
        <w:br/>
        <w:t>Бірге жаттык сегіз бала пәтерде,</w:t>
        <w:br/>
        <w:t>Соларды еске аламын құрметпенен.</w:t>
        <w:br/>
        <w:t>Үй болды жатақхана төрт жыл бізге,</w:t>
        <w:br/>
        <w:t>Жұмысқа апаратын ылғи күзде.</w:t>
        <w:br/>
        <w:t>«Бірінші май» , «Фабричныйда» жеміс жинап,</w:t>
        <w:br/>
        <w:t>«Мақталарға» апарды суық күзде.</w:t>
        <w:br/>
        <w:t>Тәрт жыл бардық тыңға да, тобымызбен,</w:t>
        <w:br/>
        <w:t>Суырамыз, артамыз қолымызбен.</w:t>
        <w:br/>
        <w:t>Сырласып, ақылдасып дос боп кеттік,</w:t>
        <w:br/>
        <w:t>Нұр жайнап шынықаннан өңімізден.</w:t>
        <w:br/>
        <w:t>Шәмшат, Қапан, бір жалтық Омаҙбекпен,</w:t>
        <w:br/>
        <w:t>Тұрысбәк, Бақытжан мен Тұрарбекпен.</w:t>
        <w:br/>
        <w:t>Кеңесбай, Мұхамедиев, Несінбекпен,</w:t>
        <w:br/>
        <w:t>Сыйластық сөз жарасып Өжетбекпен.</w:t>
        <w:br/>
        <w:t>Мереке мен Советхан, Дулат, Кебек,</w:t>
        <w:br/>
        <w:t>Шабдарбай мен Қабидаш бізге келед.</w:t>
        <w:br/>
        <w:t>Меруері, Нұржамал, Ақиіс, екі Ұлжанның,</w:t>
        <w:br/>
        <w:t>Амангүл, Роза, Шәйзала, Раяның орны болек.</w:t>
        <w:br/>
        <w:t>авндаклнааннанынаар (аз )ренинницыыдааынан</w:t>
        <w:br/>
        <w:t>әзеерралинр ал рлер нр лар аел оте</w:t>
        <w:br/>
        <w:t>Тілейміз отбасыңа берік бол деп,</w:t>
        <w:br/>
        <w:t>Ойынан Жұмабала шығындар леп.</w:t>
      </w:r>
    </w:p>
    <w:p>
      <w:r>
        <w:t>Ұмытпаңдар достарын бірге жүрген.</w:t>
        <w:br/>
        <w:t>Бала-шаға, немере, шөбере боп.</w:t>
        <w:br/>
        <w:t>НҮСІПБЕККЕ</w:t>
        <w:br/>
        <w:t>Алпысын құтты болсын, Нүке құрдас.</w:t>
        <w:br/>
        <w:t>Тілейміз біз өзіңе тағы қырық жас.</w:t>
        <w:br/>
        <w:t>Жақсы боп ценсаулығың бақытты дол.</w:t>
        <w:br/>
        <w:t>Жаза бер жақсы жырлар көлпен сырлас</w:t>
        <w:br/>
        <w:t>Өлеңдер әсер етсе толғандырар.</w:t>
        <w:br/>
        <w:t>Толқытар, оқығанды ойландырар.</w:t>
        <w:br/>
        <w:t>Тербсте көңіл-күйді сезім билет.</w:t>
        <w:br/>
        <w:t>Нұр сезім гүл шабытқа бойнандырар.</w:t>
        <w:br/>
        <w:t>Белгісі құрбылықтың сыйластықта,</w:t>
        <w:br/>
        <w:t>Бір-бірін сағынысып қимастықта.</w:t>
        <w:br/>
        <w:t>Шымшыма өлеңдерің газеттегі,</w:t>
        <w:br/>
        <w:t>Мәз етіп екі езуді жимастықта.</w:t>
        <w:br/>
        <w:t>Ұстадың жас кезіңнен қос тізгінді,</w:t>
        <w:br/>
        <w:t>Ақындық қызметпен жүргізілді.</w:t>
        <w:br/>
        <w:t>Өлеңменен қызмет кейде қинап.</w:t>
        <w:br/>
        <w:t>Жайнатты кей кездерде нұр жүзіңді.</w:t>
        <w:br/>
        <w:t>Раушан жеңгеміз де гүлдей жайнап,</w:t>
        <w:br/>
        <w:t>Ортада отырады күліп-ойнап.</w:t>
        <w:br/>
        <w:t>Бір болған мамандықтар тамаша екен,</w:t>
        <w:br/>
        <w:t>Рух берер кәңілге бәріңде ойлап.</w:t>
        <w:br/>
        <w:t>Құрдасым. замандасым, ақын көршім,</w:t>
        <w:br/>
        <w:t>Мен деген ақындармен қазір теңсің.</w:t>
        <w:br/>
        <w:t>Алпыс жас құтты болсын шыққан бүгін,</w:t>
        <w:br/>
        <w:t>Біз де тойда жайнадық қуаныт! шын.</w:t>
        <w:br/>
        <w:t>Тінейміз кітаптарлың қалыңдауын,</w:t>
        <w:br/>
        <w:t>Туындап поэмалар жалындауын.</w:t>
        <w:br/>
        <w:t>Ал емес оқырмандар, жанкүйерлер,</w:t>
        <w:br/>
        <w:t>Өлеңцерің жайнаған жасыл бауын.</w:t>
        <w:br/>
        <w:t>вирқиендықданыа ыремрниенрынаыыанғды</w:t>
        <w:br/>
        <w:t>Қ тасаласыш оқ ыш атана аты Аласым ласы СытымаМЕсыМ</w:t>
        <w:br/>
        <w:t>Біледі оқығандар өлең назын,</w:t>
        <w:br/>
        <w:t>Мемірді жібітетін ниет сазын.</w:t>
        <w:br/>
        <w:t>Назлы өлең, сазды әуенге құштар елде,</w:t>
        <w:br/>
        <w:t>Созылар он екі айға ыстық жазың.</w:t>
        <w:br/>
        <w:t>Өтіпті өлен үшін бар әмірі,</w:t>
        <w:br/>
        <w:t>Толмастан жеткеніне нар көңілі.</w:t>
        <w:br/>
        <w:t>Соңында қалдырыппы оң бес кітап,</w:t>
        <w:br/>
        <w:t>Шыңындай өрнектері Хаптәнірі</w:t>
        <w:br/>
        <w:t>РАУШАНҒА</w:t>
        <w:br/>
        <w:t>Раушан, жешісініз құтты болсын,</w:t>
      </w:r>
    </w:p>
    <w:p>
      <w:r>
        <w:t>Мәңгілік басыңызға бакыт қонсын</w:t>
        <w:br/>
        <w:t>Тілейміз зор денсаулық өзіңізге,</w:t>
        <w:br/>
        <w:t>Немере, шөберглер үйге толсын.</w:t>
        <w:br/>
        <w:t>Ақынның Нүсіпбектей жұбайысыз,</w:t>
        <w:br/>
        <w:t>Жастарға үйгілісіз, сынайысыз</w:t>
        <w:br/>
        <w:t>Ақпейіл мінезіңіз бізге ұнайды.</w:t>
        <w:br/>
        <w:t>Ғалымсыз, ұстазсыз да, шынайысыз.</w:t>
        <w:br/>
        <w:t>Жылылық бойыңызда. сөзіңізде,</w:t>
        <w:br/>
        <w:t>Жалын бар жәудіреген көзіңізде.</w:t>
        <w:br/>
        <w:t>Аппақ түр, нізік дене, тіл де балдай.</w:t>
        <w:br/>
        <w:t>Тең ұстайсыз ақыл мен сезімді де.</w:t>
        <w:br/>
        <w:t>Кезінде бағалаған ағам қандай.</w:t>
        <w:br/>
        <w:t>Штінен көп қыздардың сізді таңдай.</w:t>
        <w:br/>
        <w:t>Күлімдеп ақкөңілмен жымиғанда,</w:t>
        <w:br/>
        <w:t>Нүкенді тартқансыз ғой көңілді арбай.</w:t>
        <w:br/>
        <w:t>Болады "ағам тәтті тұздығымен,</w:t>
        <w:br/>
        <w:t>Жұбайлы өмір тамаша қызығумен.</w:t>
        <w:br/>
        <w:t>Бала, шаға, жұмыс деп өткен күндер,</w:t>
        <w:br/>
        <w:t>Еске түссе бдурайды қызығумен.</w:t>
        <w:br/>
        <w:t>Нүсіпбек өлеңдері аясында,</w:t>
        <w:br/>
        <w:t>Қоңсы бон қабатты үйдің саясында.</w:t>
        <w:br/>
        <w:t>Өткіздік қызык кештер дос, туыспен,</w:t>
        <w:br/>
        <w:t>Көтеріп көңілдерді жарасымда.</w:t>
        <w:br/>
        <w:t>228</w:t>
        <w:br/>
        <w:t>зы ле лы ыылаласым алатыны Шол лыс одысын ОЛЫ ыШлыыы.,</w:t>
        <w:br/>
        <w:t>Кермгге суреттері койылғанда,</w:t>
        <w:br/>
        <w:t>Бір серпілді шиыра бойын алға.</w:t>
        <w:br/>
        <w:t>Қастеев мұражайы әркімге арман,</w:t>
        <w:br/>
        <w:t>Арманға бел асқандай жетті сонда.</w:t>
        <w:br/>
        <w:t>Кітабына ел-жұрты қуанып ек.</w:t>
        <w:br/>
        <w:t>Қысқа-нұсқа жазылған өмірі деп.</w:t>
        <w:br/>
        <w:t>Балкаш пен Қапшағайда жазғандарын.</w:t>
        <w:br/>
        <w:t>Кітапқа ел білсін деп шығарды дөп.</w:t>
        <w:br/>
        <w:t>«Семерхада» бірге бол жақындастық.</w:t>
        <w:br/>
        <w:t>Нәр дастархап басында қырдан астык.</w:t>
        <w:br/>
        <w:t>Әмнекеңнің әндерін бірге шырқап.</w:t>
        <w:br/>
        <w:t>Шуылдап, қозы-лақтай жамырастык.</w:t>
        <w:br/>
        <w:t>Аяпбай апсамбльде еңбек етті,</w:t>
        <w:br/>
        <w:t>Оте қызық, әм сәтті жылдар өтті.</w:t>
        <w:br/>
        <w:t>«Ардагер» халықтықты алған сәтте,</w:t>
        <w:br/>
        <w:t>Сұмдық-ай, бұл дүние нс боп кетті</w:t>
        <w:br/>
        <w:t>Жеткізді ұл-қыздардың теңіне пар,</w:t>
        <w:br/>
        <w:t>Ағайын бар, достар бар, жаныашыр бар.</w:t>
        <w:br/>
        <w:t>Сара құрбы, бас-көзсің балаларға,</w:t>
        <w:br/>
        <w:t>Жылай берме, кезіннен ағызып зар.</w:t>
        <w:br/>
        <w:t>ӘКІМЖАНҒА</w:t>
        <w:br/>
        <w:t>Әкімжан, алпыс жасың құтты болсын,</w:t>
      </w:r>
    </w:p>
    <w:p>
      <w:r>
        <w:t>Денсаулық жүзге дейін мықты болсын.</w:t>
        <w:br/>
        <w:t>Жұмекең жұмырланып құшағында,</w:t>
        <w:br/>
        <w:t>Дастархан жиі-жиі досқа толсын.</w:t>
        <w:br/>
        <w:t>Тілеймін бақытты өмір, қызық жылдар,</w:t>
        <w:br/>
        <w:t>Көбейсін жаныашырлар ымнан ұғар.</w:t>
        <w:br/>
        <w:t>Ортада «Жетіліктің» мерейі өсіп,</w:t>
        <w:br/>
        <w:t>Жүрейік би билесіп, птырқап жырлар</w:t>
        <w:br/>
        <w:t>Көп адам жақындауға саған құмар,</w:t>
        <w:br/>
        <w:t>Батыр деп бабындағы мыңды жығар.</w:t>
        <w:br/>
        <w:t>Ел-жұртың соны біліп құрметтейді,</w:t>
        <w:br/>
        <w:t>Сезгенде сондайларды көңіл тынар.</w:t>
        <w:br/>
        <w:t>Еге аЕ тс оатаіы</w:t>
        <w:br/>
        <w:t>ені</w:t>
        <w:br/>
        <w:t>ресе оМаыш асын ысым лын лым омсышл сын 24</w:t>
        <w:br/>
        <w:t>Тілеймін отбасыңа бақытты өмір,</w:t>
        <w:br/>
        <w:t>Нүкепмен, балалармен өссін көңіл,</w:t>
        <w:br/>
        <w:t>Шуылдап немерелер жүрсін қолдап,</w:t>
        <w:br/>
        <w:t>Жақсылық бола берсін алда небір.</w:t>
        <w:br/>
        <w:t>ҚАБИДАШҚА</w:t>
        <w:br/>
        <w:t>Арнаймын Қайидашқа бұл жырымды,</w:t>
        <w:br/>
        <w:t>КазПИле өсірдің ғой шын құнымлы.</w:t>
        <w:br/>
        <w:t>Өзікмен сырлас болып бірге жүрлік,</w:t>
        <w:br/>
        <w:t>Сол кезде -ақ сездіруші ең мол білімді.</w:t>
        <w:br/>
        <w:t>Ризамын бағалаған досгарыма,</w:t>
        <w:br/>
        <w:t>Өмірдін шықсақ дейтін асқарына.</w:t>
        <w:br/>
        <w:t>Өзіңмен бірге бойдым келген сайын,</w:t>
        <w:br/>
        <w:t>Кандидат, доктор болып тасқаныңда.</w:t>
        <w:br/>
        <w:t>Танылдың еңбегіңмен, сан қырыңмен,</w:t>
        <w:br/>
        <w:t>Пейілдің көңілдегі пәк нұрымен.</w:t>
        <w:br/>
        <w:t>Не деген асқақ еді талпынысың,</w:t>
        <w:br/>
        <w:t>Бөлендім ләззатына тағдырынңнын.</w:t>
        <w:br/>
        <w:t>Күтін ап, шығарып сап мейір қонды,</w:t>
        <w:br/>
        <w:t>Жүрлік қой біз қысқартып ұзак жолды.</w:t>
        <w:br/>
        <w:t>Меруерт, Пұржамалмен бас қастырдың,</w:t>
        <w:br/>
        <w:t>Сағынып кездескенде құшақ толды,</w:t>
        <w:br/>
        <w:t>Табысып Советханмен мерей өсті,</w:t>
        <w:br/>
        <w:t>Өткіздік қой керемет сонда кешті.</w:t>
        <w:br/>
        <w:t>Апардық бізде сені Гүлжанатқа,</w:t>
        <w:br/>
        <w:t>Құлпырып жиырма бестей көңіл бәсті.</w:t>
        <w:br/>
        <w:t>Бәрін айтта бірін айт дегендейін,</w:t>
        <w:br/>
        <w:t>Еске алып тойларынды елеңдейміп.</w:t>
        <w:br/>
        <w:t>Роза таныстырды Шынасылмен,</w:t>
        <w:br/>
        <w:t>Таныстық басталуы сенен деймін.</w:t>
        <w:br/>
        <w:t>Тілейміз өздеріңе ұзак ғұмыр,</w:t>
      </w:r>
    </w:p>
    <w:p>
      <w:r>
        <w:t>Бұлан да билік болсын шығар тұғыр.</w:t>
        <w:br/>
        <w:t>Балалар. немерелер, достар көп боп,</w:t>
        <w:br/>
        <w:t>Ден сау боп, денең болсын өте шымыр.</w:t>
        <w:br/>
        <w:t>Зындынаазыланына29))нтенианинананына</w:t>
        <w:br/>
        <w:t>амсыш асым алаты олатышадстыш осын сласы Сына)</w:t>
        <w:br/>
        <w:t>Таныстық бойда жалын, күш барында,</w:t>
        <w:br/>
        <w:t>Отыз жылдай келеміз біз жанында.</w:t>
        <w:br/>
        <w:t>Жүрміз ғой содан бері жұпты жазбай,</w:t>
        <w:br/>
        <w:t>«Семерка» бош, дос болып көз алдында.</w:t>
        <w:br/>
        <w:t>Әзіхан әріптессің мектептегі,</w:t>
        <w:br/>
        <w:t>Білемін қиындықты еңбектегі.</w:t>
        <w:br/>
        <w:t>Қырық бес минут кейде тез, кейде ұзак,</w:t>
        <w:br/>
        <w:t>Жинаймыз деректерді жер көктегі.</w:t>
        <w:br/>
        <w:t>Мінезін әр оқушы білемін деп,</w:t>
        <w:br/>
        <w:t>Әдіспен қызықтырып жүремін деп.</w:t>
        <w:br/>
        <w:t>Деуменен өткізіпсін алпыс жылды,</w:t>
        <w:br/>
        <w:t>Жеткенге осы күнге шүкір деу бек.</w:t>
        <w:br/>
        <w:t>Мәпелеп шалыңды да бағып - қағып,</w:t>
        <w:br/>
        <w:t>Әсірдің элдилерді жаның салып.</w:t>
        <w:br/>
        <w:t>Жемісін теретұғын мезгіл жетті,</w:t>
        <w:br/>
        <w:t>Олар да қазір жүр ғәй іспен жағып.</w:t>
        <w:br/>
        <w:t>Бар жерде күтіп - бағу деңсаулық зор,</w:t>
        <w:br/>
        <w:t>Үйлегі жұмыстардан босады қол.</w:t>
        <w:br/>
        <w:t>Жақсы боп денсаулығың жүзге дейін,</w:t>
        <w:br/>
        <w:t>Сүйікті немерелер әжесі бол.</w:t>
        <w:br/>
        <w:t>Қүрбымен Өмірәлі қолтықтасып,</w:t>
        <w:br/>
        <w:t>Шалқысын көңілдерің әуеге асып.</w:t>
        <w:br/>
        <w:t>Дейді екеп нарық жолын сиқырлы жол,</w:t>
        <w:br/>
        <w:t>Бұл жолда бақытты бол асып -тясып.</w:t>
        <w:br/>
        <w:t>Екеуіңе бақ пенен баи тілейміз,</w:t>
        <w:br/>
        <w:t>Ойға алсақ жақсы сәтті бір күлеміз.</w:t>
        <w:br/>
        <w:t>Олтасы «семерканың» қандай гажап,</w:t>
        <w:br/>
        <w:t>Мәз болып сырттарыңпан біз жүреміз.</w:t>
        <w:br/>
        <w:t>АМАНКЕЛДІГЕ</w:t>
        <w:br/>
        <w:t>Алпысың құтты болсын Аман досым,</w:t>
        <w:br/>
        <w:t>Әрқашан денсаулығын жаксы болсын.</w:t>
        <w:br/>
        <w:t>Тілеймін болашаққа нұрлы жылдар,</w:t>
        <w:br/>
        <w:t>Мәңгілік отбасыңа бақыт қонсын.</w:t>
        <w:br/>
        <w:t>Қ сәзесуыодасым аласын олысышЛысыш Аасың лала ЛытыН ла ы МЫЗ</w:t>
        <w:br/>
        <w:t>ЛИЗА 40 ЖАСТА</w:t>
        <w:br/>
        <w:t>Лизажан үлбірейді аппақ тәнің,</w:t>
      </w:r>
    </w:p>
    <w:p>
      <w:r>
        <w:t>Түсінгеннен достықтың нағыз мәнін.</w:t>
        <w:br/>
        <w:t>Біз келдік ақ көңілмен тойлау үшін,</w:t>
        <w:br/>
        <w:t>Берсек деп туған күнге көңіл нәрін.</w:t>
        <w:br/>
        <w:t>Жасынды сұрамайық қаншада деп,</w:t>
        <w:br/>
        <w:t>Алаулаған жүзіңнен еседі леп.</w:t>
        <w:br/>
        <w:t>Жайнаған көздеріңнен ұшқын сезсек,</w:t>
        <w:br/>
        <w:t>Қанымыз шаба түседі желбіреп тек.</w:t>
        <w:br/>
        <w:t>Жасыңның ұлғайғаны құтты болсын,</w:t>
        <w:br/>
        <w:t>Ортаң да достарыңа ылғи толсын.</w:t>
        <w:br/>
        <w:t>Ойлаған барлық ісің орындалып.</w:t>
        <w:br/>
        <w:t>Денеңе әр күн сайын шабыт қонсын.</w:t>
        <w:br/>
        <w:t>Достарың алма кезек дабырласып.</w:t>
        <w:br/>
        <w:t>Отырмыз туған күнде жамырасып.</w:t>
        <w:br/>
        <w:t>Тілекті білдіргек деп кезекпенен,</w:t>
        <w:br/>
        <w:t>Қызықты өткізсек деп қауымдасып.</w:t>
        <w:br/>
        <w:t>Табиғи жаратылған дене мүсіп,</w:t>
        <w:br/>
        <w:t>Шыңығып жаттығудан алсын күнін,</w:t>
        <w:br/>
        <w:t>Денсаулық. бақыт тілеп, ұрпақ тілеп,</w:t>
        <w:br/>
        <w:t>Ішейік осы тосты Лиза үшін.</w:t>
        <w:br/>
        <w:t>МАРАТ ПЕН ЛИЗАҒА</w:t>
        <w:br/>
        <w:t>Алпыс жыл құтты болсын Марат. Лиза,</w:t>
        <w:br/>
        <w:t>Жанашыр мерей тойға бүгін риза.</w:t>
        <w:br/>
        <w:t>Риза болмай қайтеміз алпыс шында,</w:t>
        <w:br/>
        <w:t>Той жасап қуанышқа елді жиса.</w:t>
        <w:br/>
        <w:t>Біргеміз ширек ғасыр осы жерде.</w:t>
        <w:br/>
        <w:t>Танылдық «Жетілік» боп жүрген жерге.</w:t>
        <w:br/>
        <w:t>Сыйластығы жарасқан жеті жұппы?,</w:t>
        <w:br/>
        <w:t>Атцыменен тұшыны көрген бірге.</w:t>
        <w:br/>
        <w:t>евро ретард аритан ро сфрааеф</w:t>
        <w:br/>
        <w:t>Достықтың сезгеніңде мейірімін,</w:t>
        <w:br/>
        <w:t>Өтеді жайма - шұмақ күн мен түнің.</w:t>
        <w:br/>
        <w:t>«Жетілік» бас қосқанда ол да бір той,</w:t>
        <w:br/>
        <w:t>Оп мен би алға тартып жайнар үнің,</w:t>
        <w:br/>
        <w:t>Бұрады ұнатқанға қан тамырың,</w:t>
        <w:br/>
        <w:t>Жақсы екен көп болғаны достарыңның.</w:t>
        <w:br/>
        <w:t>Білгенге нагыз байлық достық скен,</w:t>
        <w:br/>
        <w:t>Ортасы әзіл - күлкі оспағыңның.</w:t>
        <w:br/>
        <w:t>Қөнілдін арман құтшқан мезгілімен,</w:t>
        <w:br/>
        <w:t>Достықтың тамылжыған тездігінен.</w:t>
        <w:br/>
        <w:t>Білеміз табиғат та бүршік атса,</w:t>
        <w:br/>
        <w:t>Гүлдің де ашыларын өздігінен.</w:t>
        <w:br/>
        <w:t>Аулына Кеген деген бізді апарды,</w:t>
        <w:br/>
        <w:t>Өткіздік кереметтей сол сапарды.</w:t>
        <w:br/>
        <w:t>Тік тұрды аяғынан туыстары,</w:t>
        <w:br/>
        <w:t>Көбейіп жайлауында дос қатары.</w:t>
        <w:br/>
        <w:t>Көрсетті тағы бірде Ыстық көлді,</w:t>
      </w:r>
    </w:p>
    <w:p>
      <w:r>
        <w:t>Дей алам жер жәннәті осы жерді.</w:t>
        <w:br/>
        <w:t>Туыстар қонақжайлы жақсы күтті,</w:t>
        <w:br/>
        <w:t>Құрметпен, көңіл менен беріп терді.</w:t>
        <w:br/>
        <w:t>Тілейміз екеуіңе бақытты өмір,</w:t>
        <w:br/>
        <w:t>Болған жоқ әткеп өмір бізге жеңіл.</w:t>
        <w:br/>
        <w:t>Тілеймін ұзақ ғұмыр, зор депсаулық,</w:t>
        <w:br/>
        <w:t>Жақсылық бірге болсын алда небір.</w:t>
        <w:br/>
        <w:t>САРАҒА</w:t>
        <w:br/>
        <w:t>Алпысың құтты болсын, қалқам Сара!</w:t>
        <w:br/>
        <w:t>Маусымда табиғат гүл, нұрлы дала.</w:t>
        <w:br/>
        <w:t>Маужыраған маусымның төлі екенсің,</w:t>
        <w:br/>
        <w:t>Бой мен түр көз тартады, сөзің дана.</w:t>
        <w:br/>
        <w:t>Есімге ие болып деген Сара,</w:t>
        <w:br/>
        <w:t>Есепте алда болдып жеке дара</w:t>
        <w:br/>
        <w:t>Ай сайын ақша бердің кезегімен,</w:t>
        <w:br/>
        <w:t>Тізіліп директорлар болды бала,</w:t>
        <w:br/>
        <w:t>деге ефулорриа вер ари ерт аррыСЕ</w:t>
        <w:br/>
        <w:t>ӨМІРӘЛІГЕ</w:t>
        <w:br/>
        <w:t>Алпыс жас құтты болсын Өмірәлі.</w:t>
        <w:br/>
        <w:t>Жайнасын жүзге дейін өңнің әрі.</w:t>
        <w:br/>
        <w:t>Тілеймін шын жүректен бақытты өмір,</w:t>
        <w:br/>
        <w:t>Сақталып күш-қуаттың бойда бәрі.</w:t>
        <w:br/>
        <w:t>Қаса ағар бәйбішеңмен ұзақ жасап.</w:t>
        <w:br/>
        <w:t>Біз көрсек қуанамыз жұбай қосақ.</w:t>
        <w:br/>
        <w:t>Алпыстың арғы жағы не болар деп,</w:t>
        <w:br/>
        <w:t>Күдіктен үміт жансын ой да босап.</w:t>
        <w:br/>
        <w:t>Өтіпті ширек ғасыр дос болғалы,</w:t>
        <w:br/>
        <w:t>Ыстық пен суыктарға бір тонғалады</w:t>
        <w:br/>
        <w:t>Өткіздік «жетілік» боп небір кештер,</w:t>
        <w:br/>
        <w:t>Қаланып сыйластықтың нық қорғаны.</w:t>
        <w:br/>
        <w:t>Тілеймін әр күніңе шуақ сәгтер,</w:t>
        <w:br/>
        <w:t>Пырылдап пәк көңілден ұшып кептер.</w:t>
        <w:br/>
        <w:t>Немере, шеберелер, неменелер.</w:t>
        <w:br/>
        <w:t>Күткізсін болашақтан жарқын беттер.</w:t>
        <w:br/>
        <w:t>Тілеймін бақытты өмір, денсаулық зор,</w:t>
        <w:br/>
        <w:t>Әрқашан жаныашырға қамқориды бол</w:t>
        <w:br/>
        <w:t>Көп болса жаныашырлар өмір қызық,</w:t>
        <w:br/>
        <w:t>Бас қоссақ мейір шаша болады жол.</w:t>
        <w:br/>
        <w:t>ӨЗІХАНҒА</w:t>
        <w:br/>
        <w:t>Аллныстың ар жағында, бер жағында,</w:t>
        <w:br/>
        <w:t>Білім мен тәжрибенін гүл бағында.</w:t>
        <w:br/>
        <w:t>Отырсың еңкейместен тіп - тік болып,</w:t>
        <w:br/>
        <w:t>Ұрпақ пен достарыңның нар тағында</w:t>
        <w:br/>
        <w:t>Шығыпсың алпыс деген биік шыңға,</w:t>
        <w:br/>
        <w:t>Жиналды жанашырлар бүгін мұнда.</w:t>
        <w:br/>
        <w:t>Сездің бе жанапырдың колпаштауын,</w:t>
      </w:r>
    </w:p>
    <w:p>
      <w:r>
        <w:t>Мейірленпін, мейірмен бізді тыңда.</w:t>
        <w:br/>
        <w:t>шаны уа а ас</w:t>
        <w:br/>
        <w:t>курплрал лын ра фе вера ер а рыл ет рҘ д</w:t>
        <w:br/>
        <w:t>Көп жылдар бір келеміз жұпты жазбай,</w:t>
        <w:br/>
        <w:t>Алпысқа біздер жеттік азып-толбай.</w:t>
        <w:br/>
        <w:t>Құдайым бәрімізге куат берсін,</w:t>
        <w:br/>
        <w:t>Жүрейік бас қосқанда мейір қозғай.</w:t>
        <w:br/>
        <w:t>Жасарып Күләшінмен ойнап-күліп,</w:t>
        <w:br/>
        <w:t>Алпыстың сабырына бойлап кіріп.</w:t>
        <w:br/>
        <w:t>Немере, шөберелер ортасында.</w:t>
        <w:br/>
        <w:t>Өткізгін өміріңді тойлап жүріп.</w:t>
        <w:br/>
        <w:t>Тілеймін ұзақ ғұмыр, бақытты бөл</w:t>
        <w:br/>
        <w:t>Достармен көтерілсін жиі көңіл.</w:t>
        <w:br/>
        <w:t>«ОКетілік» достарыңның мейірімі,</w:t>
        <w:br/>
        <w:t>Жеткізсін жақсылыққа алда небір.</w:t>
        <w:br/>
        <w:t>Баратын емін-еркін ақ досымсың,</w:t>
        <w:br/>
        <w:t>Зейнетте де тобымыз көп қосылсын</w:t>
        <w:br/>
        <w:t>Әдеті «Жетіліктің» бас қосқанда,</w:t>
        <w:br/>
        <w:t>Ән-бимен көніліміз бір жосылсын.</w:t>
        <w:br/>
        <w:t>Баласы Баймағанбет Амангелді.</w:t>
        <w:br/>
        <w:t>Құттықтан өлең жазып жездең келді.</w:t>
        <w:br/>
        <w:t>Атынан достарыңның айтып тілек,</w:t>
        <w:br/>
        <w:t>Жүректе сезім тояқып шабытжелді</w:t>
        <w:br/>
        <w:t>Болсын деп Имановтай Амангелді.</w:t>
        <w:br/>
        <w:t>Үлкендер жақсы есімді саған берді.</w:t>
        <w:br/>
        <w:t>Күлтшцқа бүгін сені сүйдірейік,</w:t>
        <w:br/>
        <w:t>Бәріміз гүл жайнатып осы жерлі.</w:t>
        <w:br/>
        <w:t>КҮЛӘШҚА</w:t>
        <w:br/>
        <w:t>Мүшел той құтты болсын Күләш құрдас,</w:t>
        <w:br/>
        <w:t>Мінезбен бір қалыпты болдың сырлас.</w:t>
        <w:br/>
        <w:t>Тілсімін зор денсаулық, ұзақ ғұмыр,</w:t>
        <w:br/>
        <w:t>Әріптес дос, тілектес және мұңдас.</w:t>
        <w:br/>
        <w:t>Достармен, ұрпағыңмен жақсы қартай,</w:t>
        <w:br/>
        <w:t>Әрқашан Аман жаның жүрсін колдай.</w:t>
        <w:br/>
        <w:t>Мен саған алпыс емес қырық бес берсм.</w:t>
        <w:br/>
        <w:t>Сондықтан күт өзіңді кейде жантай.</w:t>
        <w:br/>
        <w:t>рамасын аласы аты маоласынсалытым алысы олысы Уы)</w:t>
        <w:br/>
        <w:t>Тілейміз бакытты өмір, ұзақ ғұмыр.</w:t>
        <w:br/>
        <w:t>Зор болсын денсаулыгың, денең жұмыр.</w:t>
        <w:br/>
        <w:t>Денсаулық арқасында сән әже бол,</w:t>
        <w:br/>
        <w:t>Ұрпақпен, Әлекеңмен биік тұғыр.</w:t>
        <w:br/>
        <w:t>ӘСЕТКЕ</w:t>
        <w:br/>
        <w:t>(Әке сүйегі табылғанда)</w:t>
      </w:r>
    </w:p>
    <w:p>
      <w:r>
        <w:t>Әсекс, құтты болсын қуанышын,</w:t>
        <w:br/>
        <w:t>Әкеңмен табысқаның жұбанышың</w:t>
        <w:br/>
        <w:t>Тапқаның жатқан жерін шын қуаныш,</w:t>
        <w:br/>
        <w:t>Бөліспей сағынышты тұрамысың.</w:t>
        <w:br/>
        <w:t>Достарың өздеріңдей бір түлелі,</w:t>
        <w:br/>
        <w:t>Лүпілдел жақсылыққа дос жүрегі.</w:t>
        <w:br/>
        <w:t>Құрдастық қандай ыстық ақ ниеттер,</w:t>
        <w:br/>
        <w:t>Сағынса шақырмай - ақ кеп жүреді.</w:t>
        <w:br/>
        <w:t>ІЗ - түссіз ксткен жоқ па мыңдаған жан.</w:t>
        <w:br/>
        <w:t>Атыпты алпыс бір жыл күн мен таң.</w:t>
        <w:br/>
        <w:t>Жойқын соғыс зардабы естен кетпсс,</w:t>
        <w:br/>
        <w:t>Әлі де жер астында белгісіз сан.</w:t>
        <w:br/>
        <w:t>Алла қолдап әруақ бір жебеді,</w:t>
        <w:br/>
        <w:t>Бұлай болар дегенге кім сенеді.</w:t>
        <w:br/>
        <w:t>Әкеліп топырағын туған жерге.</w:t>
        <w:br/>
        <w:t>Көмгенде еңбегіңе жұрт бөленді.</w:t>
        <w:br/>
        <w:t>Денсаулық жақсы болып қуат берсін.</w:t>
        <w:br/>
        <w:t>Жақсылық үй ішінде нұр боп төнсін.</w:t>
        <w:br/>
        <w:t>Бақ қонып әрбір қазақ отбасына,</w:t>
        <w:br/>
        <w:t>Ұрпаққа, өздеріңе бақыт қонсын.</w:t>
        <w:br/>
        <w:t>ӘСЕТКЕ</w:t>
        <w:br/>
        <w:t>Туған күң құтты болсын, Әсет құрдас,</w:t>
        <w:br/>
        <w:t>Келеміз “Жетілікпен” болып сырлас.</w:t>
        <w:br/>
        <w:t>Жетпіске қадам бастың ортамыздан.</w:t>
        <w:br/>
        <w:t>Өзіңмен точғанады дос пен жодас.</w:t>
        <w:br/>
        <w:t>вахыериелые олан рыла олер аа арыл ағфылығ</w:t>
        <w:br/>
        <w:t>Тілейміз зор ленсаулық, бақытты өмір.</w:t>
        <w:br/>
        <w:t>Құрдаспен, жапыашырмен тұрмыс кеңтр</w:t>
        <w:br/>
        <w:t>Қосағыңмен коса ағар жүзге келгін,</w:t>
        <w:br/>
        <w:t>Ұмытпай біздерге де бөлгін көніл.</w:t>
        <w:br/>
        <w:t>ЖҰМАБАЛАҒА</w:t>
        <w:br/>
        <w:t>Алшыс бес құтты болсын Жұмабала,</w:t>
        <w:br/>
        <w:t>Жарға дос, балаларга болдың пана.</w:t>
        <w:br/>
        <w:t>Мейірлден немерелер пәр алады,</w:t>
        <w:br/>
        <w:t>Жиіпеп бас қостырған ісің сар.</w:t>
        <w:br/>
        <w:t>Әр сөзің, әр кимылың тиянақты.</w:t>
        <w:br/>
        <w:t>Көзіме елестегед сая бақты.</w:t>
        <w:br/>
        <w:t>Шырқаған әндеріңді есіткенде,</w:t>
        <w:br/>
        <w:t>Кеудеме мейір сезім ұялатты.</w:t>
        <w:br/>
        <w:t>Даусыңды бағалаймын өрнек өрген,</w:t>
        <w:br/>
        <w:t>Әніңді тыңдағанда жаным желген.</w:t>
        <w:br/>
        <w:t>Жүрміз ғой әртістерді күнде тыңдап,</w:t>
        <w:br/>
        <w:t>Шырқаса Жұмабала шабыт келеп.</w:t>
        <w:br/>
        <w:t>Жігітті Әкімжандай таңдап алып,</w:t>
        <w:br/>
        <w:t>Өткіздің жастық шақты барды салып</w:t>
        <w:br/>
        <w:t>Грэсте өмір сүрдік сыйластықпен.</w:t>
        <w:br/>
        <w:t>Тойларда, пәр кештерде жете танып.</w:t>
      </w:r>
    </w:p>
    <w:p>
      <w:r>
        <w:t>Арнаймын немереңе бұл жырымды.</w:t>
        <w:br/>
        <w:t>Жалғасты жақсы дәстүр көп бұрынғы.</w:t>
        <w:br/>
        <w:t>Қосылған бұл тойларын құтты болсын,</w:t>
        <w:br/>
        <w:t>Ұл-қыздар өсірді ғой шын құнынды.</w:t>
        <w:br/>
        <w:t>Тілейміз зор денсаулык, бақытты әмір,</w:t>
        <w:br/>
        <w:t>Жақсылық бола берсін алда небір.</w:t>
        <w:br/>
        <w:t>Балалар, немерелер ортасында,</w:t>
        <w:br/>
        <w:t>Ұзак жаса, жайнасын нәзік көңіл.</w:t>
        <w:br/>
        <w:t>ыы а ыы аса</w:t>
        <w:br/>
        <w:t>Емен ое иер одер олырил фа мер а</w:t>
        <w:br/>
        <w:t>Тілеймін ашан жүректен бақытты өмір,</w:t>
        <w:br/>
        <w:t>Жетпедің осы күнге оңай, жеңіл.</w:t>
        <w:br/>
        <w:t>Көңілді көтермесе кір басады,</w:t>
        <w:br/>
        <w:t>Бірге боп кәтерейік жиі көңіл.</w:t>
        <w:br/>
        <w:t>Немере, шөберелер әже десін,</w:t>
        <w:br/>
        <w:t>Жасалған өз қолыңнан тәтті жесін.</w:t>
        <w:br/>
        <w:t>Тең теңімен дегендей өз жаныңда,</w:t>
        <w:br/>
        <w:t>«Жетілік» құрбыларың бірге жүрсін.</w:t>
        <w:br/>
        <w:t>Тілеймін шын жүректен бақытты әмір,</w:t>
        <w:br/>
        <w:t>Бірге боп ондаған жыл өсті көніл.</w:t>
        <w:br/>
        <w:t>Жақсы боп денсаулығың бізді де ойла,</w:t>
        <w:br/>
        <w:t>Кәктемдей мәңгі жайнан жүрген әңір.</w:t>
        <w:br/>
        <w:t>КҮЛӘШ МЫҢБАЙҚЫЗЫНА</w:t>
        <w:br/>
        <w:t>Мерей жас алпыс деген құтты болсын,</w:t>
        <w:br/>
        <w:t>Деңсаулық мықты балып бақыт қонсын.</w:t>
        <w:br/>
        <w:t>Тілейміз ойыңызда тск жақсылык,</w:t>
        <w:br/>
        <w:t>Әрқашан үйінізге достар толсын.</w:t>
        <w:br/>
        <w:t>Аман боп бала-шаға бақ әкелсін,</w:t>
        <w:br/>
        <w:t>Келіндер де сыйласып сән әперсін.</w:t>
        <w:br/>
        <w:t>Коп болып немерслер, шөберелер,</w:t>
        <w:br/>
        <w:t>Қуантып көңліңізді шым көтерсін.</w:t>
        <w:br/>
        <w:t>Тілеймін өзіңізге бақытты өмір,</w:t>
        <w:br/>
        <w:t>Бөленіңіз құрметке алда небір.</w:t>
        <w:br/>
        <w:t>Жиі боп барыс- келіс қатынаста,</w:t>
        <w:br/>
        <w:t>Достармен, туыстармен өссін көңіл.</w:t>
        <w:br/>
        <w:t>Ашылсын алпыс аса сан кырыңыз,</w:t>
        <w:br/>
        <w:t>“Төгілсін айналага жан нұрыңыз.</w:t>
        <w:br/>
        <w:t>Сіз бакытты болғанда біз бақытты,</w:t>
        <w:br/>
        <w:t>Сіңліңізбен жалғасқан тағдырымыз.</w:t>
        <w:br/>
        <w:t>Тілеймін зор десаулык тағы сізге,</w:t>
        <w:br/>
        <w:t>Сыйластық бұрынғыдай болсын бізде.</w:t>
        <w:br/>
        <w:t>Ағайын, құда жадырап арасында,</w:t>
        <w:br/>
        <w:t>Жүрініз тек жадырап келіп жүзге.</w:t>
        <w:br/>
        <w:t>жапаныанныыы (оу уннаалнанаыннаы</w:t>
      </w:r>
    </w:p>
    <w:p>
      <w:r>
        <w:t>келед ое летаанрат ара тғуалан</w:t>
        <w:br/>
        <w:t>Жұмысын алға казай әрлей берсін,</w:t>
        <w:br/>
        <w:t>Сапасы өтімтің де жылдам өссін.</w:t>
        <w:br/>
        <w:t>Алғашкы кәсіпкердің біреуісің,</w:t>
        <w:br/>
        <w:t>Талпынған талабына бақыт келсін.</w:t>
        <w:br/>
        <w:t>Біргеміз өзіңменен он төртіннен.</w:t>
        <w:br/>
        <w:t>Айналдық мүшел тойда түр - көркіңнен</w:t>
        <w:br/>
        <w:t>Нүрсипат та бұл тойда нұр жайнайды,</w:t>
        <w:br/>
        <w:t>Осындай той көл болсын күй келтірген.</w:t>
        <w:br/>
        <w:t>Елу жас ердің жасы, ер жеткені,</w:t>
        <w:br/>
        <w:t>Ісі өніп, ұмтылғанда сөзі өткеші.</w:t>
        <w:br/>
        <w:t>Елу - сабыр және ақыл, толғап шағың,</w:t>
        <w:br/>
        <w:t>Атқа қонсаң болмайтын мұлт кетпегі.</w:t>
        <w:br/>
        <w:t>Алысып ауыздықпен алпысқа жет,</w:t>
        <w:br/>
        <w:t>Тұлпардай сұранатын жарысқа көп.</w:t>
        <w:br/>
        <w:t>Асықпай өндірісті ұлғайта бер,</w:t>
        <w:br/>
        <w:t>Тілейміз бәсекеден қалыспа деп.</w:t>
        <w:br/>
        <w:t>Нағашы, жиендерді өзіңе тарт,</w:t>
        <w:br/>
        <w:t>Баруды қол босаса жіберме қалт.</w:t>
        <w:br/>
        <w:t>Қазаққтың карға тамыр жалғасы боп,</w:t>
        <w:br/>
        <w:t>Өркендеп ұлттық намыс әдей пон сал.</w:t>
        <w:br/>
        <w:t>Жылулы қайын - жұрттың құшағында.</w:t>
        <w:br/>
        <w:t>Барыс - келіс сәтті бол ұшқаныңда.</w:t>
        <w:br/>
        <w:t>Қоғамның нарық деген ортасында,</w:t>
        <w:br/>
        <w:t>Қазақты таныта бер басқаларға.</w:t>
        <w:br/>
        <w:t>Тілейміз екеуіне ұзақ өмір,</w:t>
        <w:br/>
        <w:t>Мейір тәк туыстарға өссіп көңіл.</w:t>
        <w:br/>
        <w:t>Көп болып немере мен шөберелер.</w:t>
        <w:br/>
        <w:t>Жайнасын күш нұрындай бүкін өңір.</w:t>
        <w:br/>
        <w:t>Жеңіс пен Сипатқа</w:t>
        <w:br/>
        <w:t>Уйлерің құтты болсыт Сипат, Женіс,</w:t>
        <w:br/>
        <w:t>Қосайық жиі-жін басты тегіс.</w:t>
        <w:br/>
        <w:t>Бір өссін бала-шаға біз секілді,</w:t>
        <w:br/>
        <w:t>Өмірден еңбекпонен алып жеміс.</w:t>
        <w:br/>
        <w:t>жфиаоевуадфал м еууадфа т т лат а зерделе</w:t>
        <w:br/>
        <w:t>Бәріміз қуанамыз тойларыңа,</w:t>
        <w:br/>
        <w:t>Той жасап орындалған ойларыңа.</w:t>
        <w:br/>
        <w:t>Тілейміз зор денсаулық, бақытты өмір,</w:t>
        <w:br/>
        <w:t>Жете бер отбасыңмен ойдағыға.</w:t>
        <w:br/>
        <w:t>Ісіңнен, сөздеріңнен үлгі аламыз,</w:t>
        <w:br/>
        <w:t>Болатын кейіпкерсің жырға нагыз.</w:t>
        <w:br/>
        <w:t>Даусы бар сыңғырлаған Мәрияның,</w:t>
        <w:br/>
        <w:t>Анекдоты біздерге сенбес аңыз.</w:t>
        <w:br/>
        <w:t>Қызметте дс жақсы жұмыс істедің,</w:t>
      </w:r>
    </w:p>
    <w:p>
      <w:r>
        <w:t>Ешуақытта тұғырдан бір түспедің.</w:t>
        <w:br/>
        <w:t>Қалірлі боп, сыйлы болып еліңе.</w:t>
        <w:br/>
        <w:t>Орындадың көпшіліктің тілегін.</w:t>
        <w:br/>
        <w:t>Бұл шыңға үл-қыздармен бастың қадам,</w:t>
        <w:br/>
        <w:t>Қуанбаған пенде жок тойда саған.</w:t>
        <w:br/>
        <w:t>Жемісі тәрбиенің осы емес пе,</w:t>
        <w:br/>
        <w:t>Шауып жүр пемерелер болып панаң,</w:t>
        <w:br/>
        <w:t>Тінейміз ұзак ғұмыр, көп жаса деп,</w:t>
        <w:br/>
        <w:t>Тәжірибең ұрпаққа болады сеп.</w:t>
        <w:br/>
        <w:t>Достарың, туыстарың, құдаларың,</w:t>
        <w:br/>
        <w:t>Әркезде шығып жүрсін ойыңнан дөл.</w:t>
        <w:br/>
        <w:t>60 ЖАС ҚҰТТЫ БОЛСЫН, МАРИЯЖАН</w:t>
        <w:br/>
        <w:t>Ақ жарқын, қабағы ашық, күлім көзді,</w:t>
        <w:br/>
        <w:t>Сөйлесе мың құбылтар түрлі сөзді.</w:t>
        <w:br/>
        <w:t>Болғандар Мариямен бір кеш бірге,</w:t>
        <w:br/>
        <w:t>Кештегі ұмыта алмас жарқын кезді.</w:t>
        <w:br/>
        <w:t>Бірге болсақ күлкіден езу кетпес,</w:t>
        <w:br/>
        <w:t>Мариямның күлкісі естен кетпес.</w:t>
        <w:br/>
        <w:t>Сөз жарыста еркектен артта қалмас,</w:t>
        <w:br/>
        <w:t>Жоымиған көз нұрына теңеу жетпес.</w:t>
        <w:br/>
        <w:t>Мерей той қүтты болсын замандасым,</w:t>
        <w:br/>
        <w:t>Тек жақсылық тілейді армандасың.</w:t>
        <w:br/>
        <w:t>Телефонлап тұруды ұмытпасаң,</w:t>
        <w:br/>
        <w:t>Достармен жиі-жиі жадырарсың.</w:t>
        <w:br/>
        <w:t>Ей</w:t>
        <w:br/>
        <w:t>отырыу</w:t>
        <w:br/>
        <w:t>Бкидркераз ери о енеруд вне рал Әеісрд еее</w:t>
        <w:br/>
        <w:t>ӘЛІБЕК НҰРҒОЖАЕВ</w:t>
        <w:br/>
        <w:t>АТЫНДАҒЫ “АРДАГЕРЛЕР”</w:t>
        <w:br/>
        <w:t>АНСАМБЛІНЕ</w:t>
        <w:br/>
        <w:t>Бұл ансамбль өткен талай белестен,</w:t>
        <w:br/>
        <w:t>Әлібектің әндерінің желі ескен.</w:t>
        <w:br/>
        <w:t>Әнлгілердің дауыстары сыңғырлап,</w:t>
        <w:br/>
        <w:t>Өрлеп келед тауға қарай дөңеспен.</w:t>
        <w:br/>
        <w:t>Төрткен тәте жалғастырып бұл жолды,</w:t>
        <w:br/>
        <w:t>Көбейткені мүшелерін оң болды.</w:t>
        <w:br/>
        <w:t>Қаншайым мен Сара болып көмекші,</w:t>
        <w:br/>
        <w:t>Ыстығы мен суығына бір тоңды.</w:t>
        <w:br/>
        <w:t>Еділ менен Төрсхан түре жүріп білегін,</w:t>
        <w:br/>
        <w:t>Орындайды аспапта әншілердің тілегін.</w:t>
        <w:br/>
        <w:t>Гүлшара ақылығысы “Ардагердің”</w:t>
        <w:br/>
        <w:t>Сая менен Жаңылсын шырқайды “Қыз-Жібегіш”</w:t>
        <w:br/>
        <w:t>Күләш, Лиза, Шынасыл,</w:t>
        <w:br/>
        <w:t>Күлімхан, Сара турашыл.</w:t>
      </w:r>
    </w:p>
    <w:p>
      <w:r>
        <w:t>Мейрамкүл, Өрік, Әзира,</w:t>
        <w:br/>
        <w:t>Болып жүр нағыз жаныашыр.</w:t>
        <w:br/>
        <w:t>Несіпкүл мен Макира кейін келді,</w:t>
        <w:br/>
        <w:t>Өзіхан, Жұмабала, Гүлсара орын берді.</w:t>
        <w:br/>
        <w:t>Кеткендерден көп болып келгендері,</w:t>
        <w:br/>
        <w:t>Ұжым болды беделді қазір енді.</w:t>
        <w:br/>
        <w:t>Қарындас, құрбы-құрдас, келіндерім,</w:t>
        <w:br/>
        <w:t>Толғанар ән-күйлермен байтақ жерім.</w:t>
        <w:br/>
        <w:t>Бірлесе шырқағанды сағынамын,</w:t>
        <w:br/>
        <w:t>Сол шақта түлдей жайнар екі көзім.</w:t>
        <w:br/>
        <w:t>Әндері Әлібектің қандай әсем,</w:t>
        <w:br/>
        <w:t>Көніліңді тез көтерер болса бәсен,</w:t>
        <w:br/>
        <w:t>Сүйікті ансамблім шарықтай бер,</w:t>
        <w:br/>
        <w:t>Жүздерің жайнай түссін болып көркем.</w:t>
        <w:br/>
        <w:t>сұсы 46;</w:t>
        <w:br/>
        <w:t>(над етера аа фру фат аер ы тты нн отырар</w:t>
        <w:br/>
        <w:t>Әуезхап атына сай қайда барса,</w:t>
        <w:br/>
        <w:t>Жайпайды ән салғанда мейір шата.</w:t>
        <w:br/>
        <w:t>Әуездің күбынжыған ырғағымен,</w:t>
        <w:br/>
        <w:t>Бізді де еліктірер ынта коса,</w:t>
        <w:br/>
        <w:t>Есімнін қыздарының бірі Әуезхан,</w:t>
        <w:br/>
        <w:t>Мейірі көз нұрының тербетер жан.</w:t>
        <w:br/>
        <w:t>Үні де сынғырлаған жанға жағып,</w:t>
        <w:br/>
        <w:t>Жүргенде нық қадамы көрінер паң.</w:t>
        <w:br/>
        <w:t>ШОҚАН МЕН БІРЖАНҒА</w:t>
        <w:br/>
        <w:t>Мүшел той құтты болсын, Шоқан інім,</w:t>
        <w:br/>
        <w:t>Аккөңіл, сөзін, жылы, жұмсақ тілің.</w:t>
        <w:br/>
        <w:t>Мінездің ак пейілді арқасында,</w:t>
        <w:br/>
        <w:t>белесін нык көтерін әулет жүгін.</w:t>
        <w:br/>
        <w:t>Отеуіл әкеміздің шаңырағы,</w:t>
        <w:br/>
        <w:t>Басымыз қосылғанда толығады.</w:t>
        <w:br/>
        <w:t>селемін ар жыл сайын мен сағынып,</w:t>
        <w:br/>
        <w:t>бөңілім бала кездей орнығады.</w:t>
        <w:br/>
        <w:t>Ағайын, кұтты болсын тойларыңыз,</w:t>
        <w:br/>
        <w:t>Гой жасап бірігіпті ойларыңыз.</w:t>
        <w:br/>
        <w:t>Шоқаным мен Біржаным бас қостырып,</w:t>
        <w:br/>
        <w:t>Қуағдық шың жүрсктен жас, кәріміз.</w:t>
        <w:br/>
        <w:t>Жаңарды сүңдет тойлар тұрмыс өсіп,</w:t>
        <w:br/>
        <w:t>Көбейіп тербетілсін әлди бесік.</w:t>
        <w:br/>
        <w:t>Жолдауы Елбасының бұған дәлепн,</w:t>
        <w:br/>
        <w:t>Әр сөзі ойдан шыкты көкей тесіп.</w:t>
        <w:br/>
        <w:t>Тілейміз екеуіңе бақытты өмір,</w:t>
        <w:br/>
        <w:t>Ағайын ортасында жарқын көңіл.</w:t>
      </w:r>
    </w:p>
    <w:p>
      <w:r>
        <w:t>Денсаулык мықты болып көп жасандар,</w:t>
        <w:br/>
        <w:t>Жалғассын төйгершілік алда небір.</w:t>
        <w:br/>
        <w:t>Берн</w:t>
        <w:br/>
        <w:t>асет ысыған оЕТышаУлы ын лысыш АМСыш ОЛсанс с ЛЕСЫНд</w:t>
        <w:br/>
        <w:t>Құтты болсын айтамыз, тілейміз бақ.</w:t>
        <w:br/>
        <w:t>Бақ иснен бармақтай бақытты тап.</w:t>
        <w:br/>
        <w:t>Білгенге бақыт деген зор денсаулык,</w:t>
        <w:br/>
        <w:t>Тілейміз зор денсаулық беретін бап.</w:t>
        <w:br/>
        <w:t>Құда мен құдағимыз құдай қосқан,</w:t>
        <w:br/>
        <w:t>Жайларың бар алладан келіп тосқан.</w:t>
        <w:br/>
        <w:t>Жылы суға батыртар екі колды,</w:t>
        <w:br/>
        <w:t>Тілейміз жақсы келін мейірі асқан.</w:t>
        <w:br/>
        <w:t>Тилейміз бар жақсылық жұмысыыңа.</w:t>
        <w:br/>
        <w:t>Әкелгін деп айырой тұрмысыңа.</w:t>
        <w:br/>
        <w:t>Абырой жұмыстағы елмен мықты,</w:t>
        <w:br/>
        <w:t>Дем берер елдік мақсат тынысыңа.</w:t>
        <w:br/>
        <w:t>Тілейміз көп немере өздеріне,</w:t>
        <w:br/>
        <w:t>Халық қамы құр берсін көздеріңс.</w:t>
        <w:br/>
        <w:t>Өскендей елдігіміз нұрдай жайнап.</w:t>
        <w:br/>
        <w:t>Нәр болар көп немере сөздеріңе.</w:t>
        <w:br/>
        <w:t>Тілейміз екеуіңе ұзақ ғұмыр,</w:t>
        <w:br/>
        <w:t>Қартаймаңдар өмрде мынау жұмыр.</w:t>
        <w:br/>
        <w:t>Достармен, жекжаттармен. ағайынмген.</w:t>
        <w:br/>
        <w:t>Әрқашан мықты болсын шыққдан түғыр.</w:t>
        <w:br/>
        <w:t>ӘБІЛДАҒА!</w:t>
        <w:br/>
        <w:t>Елу жас құтты болсын туған күнің,</w:t>
        <w:br/>
        <w:t>Тілеймін зор деңсаулық Әбілда інім.</w:t>
        <w:br/>
        <w:t>Денсаулық арқасында досың көп боп,</w:t>
        <w:br/>
        <w:t>Жайнасын соларменеп жайнап түрің.</w:t>
        <w:br/>
        <w:t>Тілеймін зор денсаулық үй-ішіне,</w:t>
        <w:br/>
        <w:t>Үйдегі Зәмзәгүл мен жас кішіге.</w:t>
        <w:br/>
        <w:t>Тойларың тойға ұласып бола берсін,</w:t>
        <w:br/>
        <w:t>Көрсетіп сый құрметті дос кісіге,</w:t>
        <w:br/>
        <w:t>Жұмысың яәззат берсін ой-күшіне,</w:t>
        <w:br/>
        <w:t>Болмасын іренжүлер өз ісіңде.</w:t>
        <w:br/>
        <w:t>Көлін де күліп жайнап үйге келсін,</w:t>
        <w:br/>
        <w:t>Сән берсін қылығымен түр-пішінге,</w:t>
        <w:br/>
        <w:t>жипыниянидыятанрың 24)дыннанынанынын</w:t>
        <w:br/>
        <w:t>БЕРЕСІ зе сы 2смесісышлыыы се с нс-)</w:t>
        <w:br/>
        <w:t>Үлкендерлі құрметтеп сыйласыңдар</w:t>
        <w:br/>
        <w:t>Ой бөлісер жылы сөз жинасыңдар.</w:t>
        <w:br/>
        <w:t>Сіз, біз деуден біз үшін жақсы сый жак.</w:t>
        <w:br/>
        <w:t>Еске алатын тарих бар, қимастық бар.</w:t>
      </w:r>
    </w:p>
    <w:p>
      <w:r>
        <w:t>Тілейміз зор денсаулық, бақытты өмір.</w:t>
        <w:br/>
        <w:t>Көріңдер көп жақсылық алда небір.</w:t>
        <w:br/>
        <w:t>Екеуіңе тілейміз көп немере,</w:t>
        <w:br/>
        <w:t>Сүріңдер сыйластықпен ұзақ ғұмыр.</w:t>
        <w:br/>
        <w:t>ӘУЕЗХАНҒА!</w:t>
        <w:br/>
        <w:t>Әуезхан, құтты болсын мүшел тонын.</w:t>
        <w:br/>
        <w:t>Әрқашан орындалсын мақсат ойын.</w:t>
        <w:br/>
        <w:t>Тілеймін той үстінде бақытты өмір,</w:t>
        <w:br/>
        <w:t>Төлсын деп немереге қоншы-қойның.</w:t>
        <w:br/>
        <w:t>Тілеймін зор денсаулык. ұзақ ғұмыр,</w:t>
        <w:br/>
        <w:t>Мол балын әл-қуатың денен жұмыр.</w:t>
        <w:br/>
        <w:t>Қыздардың арасынан алғаш шыққан.</w:t>
        <w:br/>
        <w:t>Тілеймін кәсібіңе бкік ғұмыр.</w:t>
        <w:br/>
        <w:t>Жылдарды араласкан еске аламыз.</w:t>
        <w:br/>
        <w:t>Басында дастарханның ән саламыз.</w:t>
        <w:br/>
        <w:t>Қандай ғажап бас қосқан шын жадырай.</w:t>
        <w:br/>
        <w:t>Құмарта бас қосуға біз барамыз.</w:t>
        <w:br/>
        <w:t>Сыйласу бұл өмірде өтсе керек,</w:t>
        <w:br/>
        <w:t>Қалдырар сыйласкандар тарих дерек.</w:t>
        <w:br/>
        <w:t>Ұнайды Әуезханнын бар мінезі,</w:t>
        <w:br/>
        <w:t>Сыйға сый, сыраға бал дейтін слеп.</w:t>
        <w:br/>
        <w:t>Сөйлесе сөзі балдай мағыналы,</w:t>
        <w:br/>
        <w:t>Тамсана талай таңлай қағылады.</w:t>
        <w:br/>
        <w:t>Мейір мен ойлы сөздер жарасқанда,</w:t>
        <w:br/>
        <w:t>Гүл пейіл ақ шампандай атылады.</w:t>
        <w:br/>
        <w:t>Әр ісі сөздерімен шын қабысып,</w:t>
        <w:br/>
        <w:t>Жұмыста жақсылармеп жүр танысып.</w:t>
        <w:br/>
        <w:t>Ақкөңіл, ашық-жарқын мінезімен,</w:t>
        <w:br/>
        <w:t>Көрменті құрбылардап бір қалысып.</w:t>
        <w:br/>
        <w:t>зеайныныцанындыңднҚ зауеынаоернынанннды</w:t>
        <w:br/>
        <w:t>Ез ола онша лысыы ақы шаа аты шаслысымаслытыналылынл алыстым а</w:t>
        <w:br/>
        <w:t>Ұй алдын Талдықорған қаласынан,</w:t>
        <w:br/>
        <w:t>Келдіндер Жетісудың даласынан.</w:t>
        <w:br/>
        <w:t>Елің үшін ерінбей еңбек стіп,</w:t>
        <w:br/>
        <w:t>Үй салдың қос өзеннің арасынан,</w:t>
        <w:br/>
        <w:t>Үйдерің зәулім сарай құтты болсын,</w:t>
        <w:br/>
        <w:t>Осылай бастарыңа бақыт қонсын.</w:t>
        <w:br/>
        <w:t>Жұмысы әрқашанда алға басып,</w:t>
        <w:br/>
        <w:t>Немере, шөберелер үйге толсын.</w:t>
        <w:br/>
        <w:t>Үрімдей кеше ғана жастар едің,</w:t>
        <w:br/>
        <w:t>Ол кезде мен де арманшыл асқақ едім.</w:t>
        <w:br/>
        <w:t>Көргенде түрлеріңді той үстінде,</w:t>
        <w:br/>
        <w:t>Жанұя үлгілі бір болар дедім.</w:t>
        <w:br/>
        <w:t>Талғарда бірнеше жыл бірге болдық,</w:t>
        <w:br/>
        <w:t>Сендерге кіші-гірім үй де салдық.</w:t>
        <w:br/>
        <w:t>Жұмылып татулықтың арқасында,</w:t>
        <w:br/>
        <w:t>Көңілді қуанышты күйде болдық.</w:t>
      </w:r>
    </w:p>
    <w:p>
      <w:r>
        <w:t>Құлағи құдалар да сіз-біз десіп,</w:t>
        <w:br/>
        <w:t>Тұрушы ек жиі-жиі біз жүздесіп.</w:t>
        <w:br/>
        <w:t>Аруағы ата-баба қолдасын деп.</w:t>
        <w:br/>
        <w:t>Сендерге бата берем күлімдесіп.</w:t>
        <w:br/>
        <w:t>Тілейміз біз сендерге бақытты әмір,</w:t>
        <w:br/>
        <w:t>Жайнасын шын бақыттан барлық өңір.</w:t>
        <w:br/>
        <w:t>Күлімдеп бала-шаға ортасында,</w:t>
        <w:br/>
        <w:t>Көріңдер жүзге дейін қызық өмір.</w:t>
        <w:br/>
        <w:t>ДҮЙСЕНБАЙ МЕН ФАРИДАҒА</w:t>
        <w:br/>
        <w:t>Құтты болсын елу жас - ердің жасы,</w:t>
        <w:br/>
        <w:t>Атылсын ақ шампандай мерей тасы.</w:t>
        <w:br/>
        <w:t>Мерей тойың - құрмет той бәрімізге,</w:t>
        <w:br/>
        <w:t>Мезгілдің ер болатын бүгін басы.</w:t>
        <w:br/>
        <w:t>Елу жас белге шыққан алғашқы 2еу,</w:t>
        <w:br/>
        <w:t>Ой толып, жаның гүлдеп селдей тасу.</w:t>
        <w:br/>
        <w:t>Елу жаста толысар ақыл, сезім,</w:t>
        <w:br/>
        <w:t>Сондықтан бұл кезеңде болмас жасу.</w:t>
        <w:br/>
        <w:t>34</w:t>
        <w:br/>
        <w:t>)</w:t>
        <w:br/>
        <w:t>асыу</w:t>
        <w:br/>
        <w:t>тарефииерисинриялиерияв фи ери мнрил ае ры</w:t>
        <w:br/>
        <w:t>Алпыс жас ағалық жас деген шындық,</w:t>
        <w:br/>
        <w:t>Екеуміз Алматыда отау құрдық.</w:t>
        <w:br/>
        <w:t>Мүшел той құтты болсын бүгін жеткен,</w:t>
        <w:br/>
        <w:t>Тойыңда жүздесейік тоқсан жылдық.</w:t>
        <w:br/>
        <w:t>Тойларың құтты бонсын Үміт, Секе,</w:t>
        <w:br/>
        <w:t>Дейтұғын жас едіңдер мені көке.</w:t>
        <w:br/>
        <w:t>Тілеймін бар жақсылық бұл отауға,</w:t>
        <w:br/>
        <w:t>Бұл отау құрылғандай бізге кеше.</w:t>
        <w:br/>
        <w:t>Уақыт өсіріпті өздерінді,</w:t>
        <w:br/>
        <w:t>Аңсаймын жас шақтағы көздерінді.</w:t>
        <w:br/>
        <w:t>Көз жайнап, күле сөйлеп кездескенде,</w:t>
        <w:br/>
        <w:t>Даудырап шашушы едім сөздерімді.</w:t>
        <w:br/>
        <w:t>Көздерің жайнағаны нұры бары,</w:t>
        <w:br/>
        <w:t>Нұр барда гүлдей жайнар адам жаны.</w:t>
        <w:br/>
        <w:t>Гүлдеген гүлдей жанға өмір қызық,</w:t>
        <w:br/>
        <w:t>Жақсыға қызығу да тәнге дәрі.</w:t>
        <w:br/>
        <w:t>Тілеймін жұз жасқа да жетіңдер деп,</w:t>
        <w:br/>
        <w:t>Қаймықпай белестерден өтіңдер деп.</w:t>
        <w:br/>
        <w:t>Туыспен, достарыңмен, ұрпағыңмен,</w:t>
        <w:br/>
        <w:t>Артыңнан тек жақсы сөз ертіңдер деп.</w:t>
        <w:br/>
        <w:t>Тілеймін көп немере, бақытты өмір,</w:t>
        <w:br/>
        <w:t>Жайнасын сыйластыкпен біздің өңір.</w:t>
        <w:br/>
        <w:t>Жайнаса біздің өңір біздер сыйлы,</w:t>
        <w:br/>
        <w:t>Сый бар да сағыныш бар келер мейір.</w:t>
      </w:r>
    </w:p>
    <w:p>
      <w:r>
        <w:t>ЖЕҢІСКЕ</w:t>
        <w:br/>
        <w:t>Елуің құтты болсын, Жеңіс жаным,</w:t>
        <w:br/>
        <w:t>Таймасын басқа берген осы бағың.</w:t>
        <w:br/>
        <w:t>Тілейміз зор денсаулық, бақытты әмір,</w:t>
        <w:br/>
        <w:t>Ісіне риза болсын елің қалың.</w:t>
        <w:br/>
        <w:t>Әкелсін ұл - қыздарың көп қуаныш,</w:t>
        <w:br/>
        <w:t>Былдырлап немерелер боп жұбаныш.</w:t>
        <w:br/>
        <w:t>Ағайын мен құрдастар ортасында,</w:t>
        <w:br/>
        <w:t>Сыйлы болып алып жүр әркез алғыс.</w:t>
        <w:br/>
        <w:t>вир иа ордам ла лефаа тер амер сталор</w:t>
        <w:br/>
        <w:t>Болса да жасың кіші. жолың үлкен.</w:t>
        <w:br/>
        <w:t>Өмірде құда сыйлар жөнді білген</w:t>
        <w:br/>
        <w:t>Құданың Базарбектейжұрнағысың,</w:t>
        <w:br/>
        <w:t>Күш, ойың тәрбиеге арнап жүрген.</w:t>
        <w:br/>
        <w:t>Өзіңмен кездескенде өсер көңіл.</w:t>
        <w:br/>
        <w:t>Көрейік көп жақсылық алда небір.</w:t>
        <w:br/>
        <w:t>Өзіне, балаларға, Алмашкаға,</w:t>
        <w:br/>
        <w:t>Тілейміз шын жүректен бақытты өмір</w:t>
        <w:br/>
        <w:t>БАҚЫТЖАН МЕН ҰЛТУҒА</w:t>
        <w:br/>
        <w:t>Өскенде қарындасың бір өрісің.</w:t>
        <w:br/>
        <w:t>Қолдап жебеп жіберсе бітеді ісіп.</w:t>
        <w:br/>
        <w:t>Бақытжан да сай болып Ұлтуымш,</w:t>
        <w:br/>
        <w:t>Елмен ел жақындасты бірлік үшін.</w:t>
        <w:br/>
        <w:t>Қыз берін, келін алып құдаласып.</w:t>
        <w:br/>
        <w:t>Галия, Айыптармен араласып.</w:t>
        <w:br/>
        <w:t>Ата-ана Дәстурін жалғастырдық,</w:t>
        <w:br/>
        <w:t>Барыс-келіс көбейіп жақындасып.</w:t>
        <w:br/>
        <w:t>Жиендер өсіп келед гүлдей жайпап.</w:t>
        <w:br/>
        <w:t>Жемісін беретіндей күндерді ойлан.</w:t>
        <w:br/>
        <w:t>Ер жігітті үш жұрты демеп жүрсе,</w:t>
        <w:br/>
        <w:t>Ұлтуым мен Бақытжан втер тойлап</w:t>
        <w:br/>
        <w:t>Бақытжан құтты болсын жаңа жұмыс,</w:t>
        <w:br/>
        <w:t>Гілеймім ценсаулықпен жақсы тұрмыс.</w:t>
        <w:br/>
        <w:t>Жакындап біздің жерге келгеніңде,</w:t>
        <w:br/>
        <w:t>Мен дс бір алғандаймын жана тыныс.</w:t>
        <w:br/>
        <w:t>Елуің құтты болсын Сағағ інім,</w:t>
        <w:br/>
        <w:t>Ауылдың баласысың іздер білім.</w:t>
        <w:br/>
        <w:t>Жақсы боп жүргендерің бізге қуат,</w:t>
        <w:br/>
        <w:t>Тілейміз іске ассын деп алған ілім.</w:t>
        <w:br/>
        <w:t>шыма Суға ы ааа</w:t>
        <w:br/>
        <w:t>ыысаласыылслстышыы ың ысым ласын сыналы ын олы и</w:t>
        <w:br/>
        <w:t>ҰСТАЗ БЕН ШӘКІРТ БІРЛІГІ</w:t>
        <w:br/>
        <w:t>(ӘСІЛГЕ)</w:t>
      </w:r>
    </w:p>
    <w:p>
      <w:r>
        <w:t>Шәкірттер алғашқыда епсіз болар,</w:t>
        <w:br/>
        <w:t>Үйретсең ынталыға көңіл толар.</w:t>
        <w:br/>
        <w:t>Өнердің өолөмер дес сң қиыны,</w:t>
        <w:br/>
        <w:t>Шеберлік тек еңбекпен басқа қонар.</w:t>
        <w:br/>
        <w:t>Ұстаз бен шәкірт жылдар әткізгді.</w:t>
        <w:br/>
        <w:t>Тиімді әдістерге жеткізеді.</w:t>
        <w:br/>
        <w:t>Болса егер шәкірттері қабілеггті,</w:t>
        <w:br/>
        <w:t>Ақылмен білім нұрын сепкізеді.</w:t>
        <w:br/>
        <w:t>Шәкірттің зейініне ырза болып.</w:t>
        <w:br/>
        <w:t>Темірді балқығанда талтпа жонып.</w:t>
        <w:br/>
        <w:t>Сермейді құлаш кере аспаптарын,</w:t>
        <w:br/>
        <w:t>Үгіте металдарды жүмсақ бор ғын.</w:t>
        <w:br/>
        <w:t>Шәкірттің әр сағаты өтпес бекер.</w:t>
        <w:br/>
        <w:t>Мақамын үйренуге жылдар өтер</w:t>
        <w:br/>
        <w:t>Депесі ыстық шоққа күйіп-жанып.</w:t>
        <w:br/>
        <w:t>Көрікті қыздырам деп терді төгер.</w:t>
        <w:br/>
        <w:t>Дәл соғу оңай емес балғаны ұстап,</w:t>
        <w:br/>
        <w:t>Сол қолы епсіз болса көрік қыспақ.</w:t>
        <w:br/>
        <w:t>Екі қол үйренгенде бірдей сілтеп,</w:t>
        <w:br/>
        <w:t>Көрсетер эмәкірт қимыл ұстазға ұқсап.</w:t>
        <w:br/>
        <w:t>Байқасақ шетте тұрып бұл қысымды,</w:t>
        <w:br/>
        <w:t>Қозғалыс басады екен бар мысыңды.</w:t>
        <w:br/>
        <w:t>Балғаның қолөнерде мәнін біліп,</w:t>
        <w:br/>
        <w:t>Шәкірттер ұстазымен тлын ысылды.</w:t>
        <w:br/>
        <w:t>СЕЙДЕХАНҒА!</w:t>
        <w:br/>
        <w:t>Сейдехан, құтты болсын алпыс жасың,</w:t>
        <w:br/>
        <w:t>Жылыңа жыл қосылсын сау боп басың.</w:t>
        <w:br/>
        <w:t>Тілеймін зор денсаулық, ұзақ ғұмыр,</w:t>
        <w:br/>
        <w:t>Жұмыс өссін дәңгелеп өрге тасың.</w:t>
        <w:br/>
        <w:t>кфапраер тн ралар а рн рал рал ырлар</w:t>
        <w:br/>
        <w:t>Ақсудың Тарасында өсіп - өндің,</w:t>
        <w:br/>
        <w:t>Ойынмен сайрандадың сай мен дөңін.</w:t>
        <w:br/>
        <w:t>Тұрмысын қала, дала көзбен көрдің,</w:t>
        <w:br/>
        <w:t>Білесің әр нәрсенің дұрыс жөнін.</w:t>
        <w:br/>
        <w:t>Тілейміз зор денсаулық шын жүректен,</w:t>
        <w:br/>
        <w:t>Үлгілі бол, айрылма сом білектен.</w:t>
        <w:br/>
        <w:t>Балдар мен Айнагүлмен бақытты бол,</w:t>
        <w:br/>
        <w:t>Тілейміз көп немере ақ тілекпен.</w:t>
        <w:br/>
        <w:t>Қалмағын қатарыңнан. тұрмысты бол,</w:t>
        <w:br/>
        <w:t>Бәрімен жанашырдың жұғысты бол.</w:t>
        <w:br/>
        <w:t>Үлкен сыйлап, кішіні жұрметтей біл,</w:t>
        <w:br/>
        <w:t>Тілейміз ұзақ ғұмыр, бакытты жол.</w:t>
        <w:br/>
        <w:t>Күні бар мұғалімдер, туғап күн бар,</w:t>
        <w:br/>
        <w:t>Барамыз біздер өтіп жылдардан нар.</w:t>
        <w:br/>
        <w:t>Құттықтап ұмытпастын кеп тұрындар,</w:t>
        <w:br/>
        <w:t>Келсеңдер қуанамыз алла боп жар.</w:t>
      </w:r>
    </w:p>
    <w:p>
      <w:r>
        <w:t>АЙНАГҮЛГЕ</w:t>
        <w:br/>
        <w:t>Айнагүл, құтты болсын мерей тойың,</w:t>
        <w:br/>
        <w:t>Ер жасында толықты тон мен ойың.</w:t>
        <w:br/>
        <w:t>Ашы менен тәттіні бастан кешін,</w:t>
        <w:br/>
        <w:t>Ер жеттің, әм есейдің тік боп бойың.</w:t>
        <w:br/>
        <w:t>Еске алсам тойларыңды сүйінемін,</w:t>
        <w:br/>
        <w:t>Бәрі жақсы болғанға түйсінемін.</w:t>
        <w:br/>
        <w:t>Екеуің де бала едің тым сүйкімді,</w:t>
        <w:br/>
        <w:t>Қоллады ғой Талғардай кие жерім.</w:t>
        <w:br/>
        <w:t>Мектепті де бітіріп ойнап-күліп,</w:t>
        <w:br/>
        <w:t>Спортпен де жаттығып жеңді түріп,</w:t>
        <w:br/>
        <w:t>Талғар мен Алматыда шынықтыңдар,</w:t>
        <w:br/>
        <w:t>Дипломды да болдыңдар білім іліп.</w:t>
        <w:br/>
        <w:t>Соның бәрі біздерге зор қуаныш,</w:t>
        <w:br/>
        <w:t>Жеңістерің қол жеткен боп жұбаныш.</w:t>
        <w:br/>
        <w:t>Арқасында ата-ана бізді әсірген,</w:t>
        <w:br/>
        <w:t>Жетілдік тәрбие алып боп тіл алғыш.</w:t>
        <w:br/>
        <w:t>керек кесе</w:t>
        <w:br/>
        <w:t>)</w:t>
        <w:br/>
        <w:t>таман анта фалосталрефулдер ео</w:t>
        <w:br/>
        <w:t>Оқуы немерелер жақсы болып,</w:t>
        <w:br/>
        <w:t>Жарасты күлкі әзілге үйің толып.</w:t>
        <w:br/>
        <w:t>Ата-ана балалардың арасында,</w:t>
        <w:br/>
        <w:t>Орнасын түсіністік мәңгі толық.</w:t>
        <w:br/>
        <w:t>Жиналып жерлестерін апта сайын,</w:t>
        <w:br/>
        <w:t>Жүріңдер күнде біліп елдің жайын.</w:t>
        <w:br/>
        <w:t>Көбейіп қызметтес достарың да,</w:t>
        <w:br/>
        <w:t>Қарағым, оңнан тусын күн мен айың.</w:t>
        <w:br/>
        <w:t>Дәстүрі, халқымыздың жақсы салты,</w:t>
        <w:br/>
        <w:t>Ғасырлар сауық құрған қазақ халқы.</w:t>
        <w:br/>
        <w:t>Жалғассын осы заман жақсы ісіне,</w:t>
        <w:br/>
        <w:t>Шығардай әр ауылдың атақ даңқы.</w:t>
        <w:br/>
        <w:t>Көлбай, Зәбепі, Зұбайра Орман тағам,</w:t>
        <w:br/>
        <w:t>Таудай бір сүйеніш ед әркез маған.</w:t>
        <w:br/>
        <w:t>Сұреттер Талғардағы кезге түссе.</w:t>
        <w:br/>
        <w:t>Сағынышпен қараймын ылғи соған,</w:t>
        <w:br/>
        <w:t>Тілеймін өздеріне бақытты өмір,</w:t>
        <w:br/>
        <w:t>Көре бер жүзге дейін небір қызық.</w:t>
        <w:br/>
        <w:t>Ағайынмен, достармен, ұрлағыңмен,</w:t>
        <w:br/>
        <w:t>Жиі-жиі кездесіп өссін көңіл,</w:t>
        <w:br/>
        <w:t>СӘТЖАНҒА!</w:t>
        <w:br/>
        <w:t>Сотжаным, құтты болсын елу жасын,</w:t>
        <w:br/>
        <w:t>Бөленсін құрмет, сыйға алтын басың.</w:t>
        <w:br/>
        <w:t>Елуді ердің жасы демейді ме,</w:t>
        <w:br/>
        <w:t>Елуде өрмелесін өрге тасың.</w:t>
      </w:r>
    </w:p>
    <w:p>
      <w:r>
        <w:t>Тілейміз зор денсаулык, ұзақ ғұмыр,</w:t>
        <w:br/>
        <w:t>Аспаның ашық болсын, ойың шымыр.</w:t>
        <w:br/>
        <w:t>Өсіп ән ұрпағыңмен, дос жекжатпен,</w:t>
        <w:br/>
        <w:t>Қуантсын жақсы болып шығар тұғыр.</w:t>
        <w:br/>
        <w:t>Әрқашан ағайынмен бірлікте бол,</w:t>
        <w:br/>
        <w:t>Жастарға көрсете біл тірлікте жол.</w:t>
        <w:br/>
        <w:t>Қарттар мен ата-анаға қамқоршы бол,</w:t>
        <w:br/>
        <w:t>Бөленгін еңбек етіп байлыққа мол.</w:t>
        <w:br/>
        <w:t>посрилммрил вера ыы а арылар асты ры</w:t>
        <w:br/>
        <w:t>УАЛИХАН МЕН ХАЛИДАҒА</w:t>
        <w:br/>
        <w:t>Кіршіксіз таза пейілмен,</w:t>
        <w:br/>
        <w:t>Аққ жарқын ашық көңілмен.</w:t>
        <w:br/>
        <w:t>Ішпкі сезім меімр!,</w:t>
        <w:br/>
        <w:t>Жүздеріңнен тәгілген.</w:t>
        <w:br/>
        <w:t>Балалықтың бал нұры,</w:t>
        <w:br/>
        <w:t>Албырттықпен өрілген.</w:t>
        <w:br/>
        <w:t>Жастық шақтың ән жыры,</w:t>
        <w:br/>
        <w:t>Сендерге тыным бермеген.</w:t>
        <w:br/>
        <w:t>Әзін-оспанқ жарасып,</w:t>
        <w:br/>
        <w:t>Денелерің сергіген.</w:t>
        <w:br/>
        <w:t>Жұбай болын қаласып,</w:t>
        <w:br/>
        <w:t>Сыйластық лебі желбіген.</w:t>
        <w:br/>
        <w:t>Саясатсыз қас жүрек,</w:t>
        <w:br/>
        <w:t>Қарасан болды елжіген.</w:t>
        <w:br/>
        <w:t>Бір-біріне боп тірек,</w:t>
        <w:br/>
        <w:t>Құштарлықтар сезілген.</w:t>
        <w:br/>
        <w:t>Ұялшақтық қызарғып,</w:t>
        <w:br/>
        <w:t>Нәзік сезім сызылтып.</w:t>
        <w:br/>
        <w:t>Екі жасты сол мезгіл,</w:t>
        <w:br/>
        <w:t>Кездестірген тезінен.</w:t>
        <w:br/>
        <w:t>Түрлеріңмен осылай,</w:t>
        <w:br/>
        <w:t>Жастықты еске түсіріп,</w:t>
        <w:br/>
        <w:t>ШАаттык көңіл тасыдай,</w:t>
        <w:br/>
        <w:t>Сүріңдер өмір жасымай.</w:t>
        <w:br/>
        <w:t>Ағалық тілек ақылды,</w:t>
        <w:br/>
        <w:t>Сендерге айтып нақылды,</w:t>
        <w:br/>
        <w:t>Жанұяда бол деп бақытты,</w:t>
        <w:br/>
        <w:t>Силандар деп сұраймын,</w:t>
        <w:br/>
        <w:t>Алыс пенен жақынды.</w:t>
        <w:br/>
        <w:t>қасыды</w:t>
        <w:br/>
        <w:t>жөлшеритенізаде а иран</w:t>
        <w:br/>
        <w:t>ҚАНАТҚА</w:t>
      </w:r>
    </w:p>
    <w:p>
      <w:r>
        <w:t>Мерей той құтты болсын Қанат інім,</w:t>
        <w:br/>
        <w:t>Астың-ау елуден дс білмей тыным.</w:t>
        <w:br/>
        <w:t>Гөэстің де түтіні оңай емес,</w:t>
        <w:br/>
        <w:t>Өткіздің қиындықтың нсше мының.</w:t>
        <w:br/>
        <w:t>Өзіңе зор денсаулық мен тілеймін.</w:t>
        <w:br/>
        <w:t>Көңліңді құрмет тұтар деп білемін</w:t>
        <w:br/>
        <w:t>Қазақтың әр баласы сеплей болсын,</w:t>
        <w:br/>
        <w:t>Сыйляғанды ссіме ала жүрмін</w:t>
        <w:br/>
        <w:t>Тілеймін ұзақ ғүмыр. бакытты өмір,</w:t>
        <w:br/>
        <w:t>Бақытқа жету деген емес жеңіл</w:t>
        <w:br/>
        <w:t>Жұбаймен Қаллыгүлдей бақыттысың.</w:t>
        <w:br/>
        <w:t>Тілеймін көп жақсылық алда небір.</w:t>
        <w:br/>
        <w:t>Болғанға кіндік ісіне қуанамыз,</w:t>
        <w:br/>
        <w:t>Динаны көрген сайын жұбанамыз.</w:t>
        <w:br/>
        <w:t>Шынасыл да мейірін оған шаппар,</w:t>
        <w:br/>
        <w:t>Мұрат та жігіт болсын сендей нағыз</w:t>
        <w:br/>
        <w:t>Тілеймін көп болсын деп бала-шағаң.</w:t>
        <w:br/>
        <w:t>Шуласып нмерелер болсын панаң</w:t>
        <w:br/>
        <w:t>Жұмыста биік болсын тұғырларын.</w:t>
        <w:br/>
        <w:t>Жеміске ұмтылыңдар нық боп қалам</w:t>
        <w:br/>
        <w:t>САЛТАНАТ ПЕН МЕДЕУГЕ!</w:t>
        <w:br/>
        <w:t>Тойларың құтты болсын Медеу Са</w:t>
        <w:br/>
        <w:t>Әркашан тола берсін жүрген орта.</w:t>
        <w:br/>
        <w:t>Өмірлерін өссін тек сыйластықпен.</w:t>
        <w:br/>
        <w:t>Еңбектер жемісті боп толып қалта,</w:t>
        <w:br/>
        <w:t>Тілеймін екеуіңе ұзақ өмір,</w:t>
        <w:br/>
        <w:t>Денсаулық мықты болып өссін көңіл.</w:t>
        <w:br/>
        <w:t>Ұрпақтарың көп болсын арттан ерген,</w:t>
        <w:br/>
        <w:t>Сендерге риза болсын бүкіл өңір.</w:t>
        <w:br/>
        <w:t>саси мас ысыы ыла тыысадысышасл ысым ысы МСН октан</w:t>
        <w:br/>
        <w:t>Сыйландар үлкендеррді ізетті боп,</w:t>
        <w:br/>
        <w:t>Қөп болса сыйласқандар кедегі жоқ.</w:t>
        <w:br/>
        <w:t>Кішіні құрметтеңдер, мәпелеңдер,</w:t>
        <w:br/>
        <w:t>Болады мәпелеумен көнілдер тоқ.</w:t>
        <w:br/>
        <w:t>Болыңдар шын қамқоршы інілерге,</w:t>
        <w:br/>
        <w:t>Сендерді олар санар ірілерге.</w:t>
        <w:br/>
        <w:t>Алдыңғы арба сендер, олар соңғы,</w:t>
        <w:br/>
        <w:t>Жүріңдер демеуші боп бір-біріңе.</w:t>
        <w:br/>
        <w:t>САЛТАНАТҚА!</w:t>
        <w:br/>
        <w:t>Дүниеге сен келгенде,</w:t>
        <w:br/>
        <w:t>Қуандым-ақ бір мен дс.</w:t>
        <w:br/>
        <w:t>Шақалақ бала шашыңнан,</w:t>
        <w:br/>
        <w:t>Тура өзімді көргенде.</w:t>
        <w:br/>
        <w:t>Масайраым, жайнадым,</w:t>
        <w:br/>
        <w:t>Епплен ғана қолға алдым.</w:t>
        <w:br/>
        <w:t>Жайлап иіскеп алдымен,</w:t>
      </w:r>
    </w:p>
    <w:p>
      <w:r>
        <w:t>Риза болып толғандым.</w:t>
        <w:br/>
        <w:t>Тұңғышым болды деп тойладым,</w:t>
        <w:br/>
        <w:t>Тыңғылықты болса деп ойладым.</w:t>
        <w:br/>
        <w:t>Бауырыма қысып өзңді,</w:t>
        <w:br/>
        <w:t>Құлыным сенең айналдым.</w:t>
        <w:br/>
        <w:t>Солтанат құтты болсын отыз жылың,</w:t>
        <w:br/>
        <w:t>Білімге құптарлықпен көрмей тыным.</w:t>
        <w:br/>
        <w:t>Бүгінде ана болдың ел сыйшайтын,</w:t>
        <w:br/>
        <w:t>Арғыннан өсіп келед екі құлың.</w:t>
        <w:br/>
        <w:t>Түсіндің бала өсіру ауырлығып,</w:t>
        <w:br/>
        <w:t>Биік болар ұрпақпен тауың бүтін.</w:t>
        <w:br/>
        <w:t>Сол таудың саясында болашақта,</w:t>
        <w:br/>
        <w:t>Демалып, жеңілденсін ауыр жүгін.</w:t>
        <w:br/>
        <w:t>Болсам деп, оқысам деп экең келді,</w:t>
        <w:br/>
        <w:t>Білімге құштарлықтан тастап елді,</w:t>
        <w:br/>
        <w:t>Бірі едім азаматы ауылымның,</w:t>
        <w:br/>
        <w:t>Жас кезден сүйіп өскен туған жерді.</w:t>
        <w:br/>
        <w:t>ыы</w:t>
        <w:br/>
        <w:t>сметаны аласын аласында Қым алысым Мсым Асы Теле</w:t>
        <w:br/>
        <w:t>Біздерге қиын болса білім сыры,</w:t>
        <w:br/>
        <w:t>Ауылдың жастарының болдық бірі.</w:t>
        <w:br/>
        <w:t>Қалыт ем астананың маңайында,</w:t>
        <w:br/>
        <w:t>Сендерге жұға ма деп білім нұры.</w:t>
        <w:br/>
        <w:t>Білсін деп ана тілін өте жатық,</w:t>
        <w:br/>
        <w:t>Мен жаздым осы өлеңді үйде жатып.</w:t>
        <w:br/>
        <w:t>Қыз болсаң маған тарткан көгершінім,</w:t>
        <w:br/>
        <w:t>Үйренгін калақ тілін сөйлеп анық</w:t>
        <w:br/>
        <w:t>Келгенде отыз жасқа бүгін қалқам.</w:t>
        <w:br/>
        <w:t>Құттықтап менің берген осы батам.</w:t>
        <w:br/>
        <w:t>Денсаулықнең молшылық өмір тілеп.</w:t>
        <w:br/>
        <w:t>Ата-анаң құттықтайды сені ботам.</w:t>
        <w:br/>
        <w:t>Тұңғышым айналайын Салтанатым,</w:t>
        <w:br/>
        <w:t>Мол болды екі ініңс қолғанатың.</w:t>
        <w:br/>
        <w:t>Оларға бала кезде камқоршы бап,</w:t>
        <w:br/>
        <w:t>Мейірлі әпке болдың ойнататын.</w:t>
        <w:br/>
        <w:t>Құтты болсын мүшел жас шыққан белес,</w:t>
        <w:br/>
        <w:t>ААқылыңмен, сабырмен тауға теңес.</w:t>
        <w:br/>
        <w:t>Тау дегенім шыңдар ғой аппақ мәңгі,</w:t>
        <w:br/>
        <w:t>Біреу шығар, біреуге шама жетпес.</w:t>
        <w:br/>
        <w:t>Салтанат, зор денсаулықты біз тілейміз,</w:t>
        <w:br/>
        <w:t>Денсаулық жақсы болса сән жүреміз.</w:t>
        <w:br/>
        <w:t>Мәнді, сәнді өмірде бақытты бол,</w:t>
        <w:br/>
        <w:t>Қуанар бақытыңа біз біргеміз.</w:t>
        <w:br/>
        <w:t>Тілейміз шын жүректен ұзақ өмір,</w:t>
        <w:br/>
        <w:t>Медеумен. ұл-қыздармен оссін кеңіл.</w:t>
      </w:r>
    </w:p>
    <w:p>
      <w:r>
        <w:t>Достармен, туыстармен жекжаттармен,</w:t>
        <w:br/>
        <w:t>Көп болсын жақсылықтар алда небір.</w:t>
        <w:br/>
        <w:t>АЙДА ҚЫЗЫМА</w:t>
        <w:br/>
        <w:t>Қырыққа толған құттықтаймын күніңмен,</w:t>
        <w:br/>
        <w:t>Саби кезде айналушы ем түріңнен.</w:t>
        <w:br/>
        <w:t>Алғанда иіскеп-иіскеп демалушы ем,</w:t>
        <w:br/>
        <w:t>Сүйкімді едің шүлдірлеген тіліңмен.</w:t>
        <w:br/>
        <w:t>(с.5% БЕУ</w:t>
        <w:br/>
        <w:t>сұсы рс е2ие</w:t>
        <w:br/>
        <w:t>телеерровереентра улла анру ава</w:t>
        <w:br/>
        <w:t>ШАРХАН ҚАЗЫҒҰЛҒА!</w:t>
        <w:br/>
        <w:t>Шархан жан құтты болсың мүтпел жасын.</w:t>
        <w:br/>
        <w:t>Әрқашан өрмелесін тауға тасың.</w:t>
        <w:br/>
        <w:t>Тілеймін шын көнілден бақытты өмір,</w:t>
        <w:br/>
        <w:t>Омірде бнік жүрсін антын басың.</w:t>
        <w:br/>
        <w:t>Тілеймін інім саған зор депсаулық,</w:t>
        <w:br/>
        <w:t>Бар болып оған қоса он бес саулық.</w:t>
        <w:br/>
        <w:t>Шөлдсгенде келінің шәйі тәтті,</w:t>
        <w:br/>
        <w:t>Отбасыңа әр берер ол ақ жаулық.</w:t>
        <w:br/>
        <w:t>Тілеймін нық болсын деп шыққан тұғыр.</w:t>
        <w:br/>
        <w:t>Жәнс де бақ-дәулет нен ұзақ өмір.</w:t>
        <w:br/>
        <w:t>Соп болсын балалар мен немерелер,</w:t>
        <w:br/>
        <w:t>Солармен, дос, туыспен берік ғұмыр.</w:t>
        <w:br/>
        <w:t>Шарханның сәйлегенде сөзі тәтті,</w:t>
        <w:br/>
        <w:t>Құрылған мағынаға ойы да спті.</w:t>
        <w:br/>
        <w:t>Шығарған кітабыңа біз қуандық,</w:t>
        <w:br/>
        <w:t>Көркемдеуі болыпты өте сәтті.</w:t>
        <w:br/>
        <w:t>Жас кезден туыстарды жүрдік демен,</w:t>
        <w:br/>
        <w:t>Сараның да ел-жұртын қолдап-жебеп.</w:t>
        <w:br/>
        <w:t>Араласқан жылдарда көрші болып,</w:t>
        <w:br/>
        <w:t>Бас қосуға табушы ек небір себеп.</w:t>
        <w:br/>
        <w:t>Келінің құтты болсын, бақ әкелсін,</w:t>
        <w:br/>
        <w:t>Отбасың жақсылыққа шын кенелсін.</w:t>
        <w:br/>
        <w:t>Ата болдың, ұл-қызбен бақытты бол,</w:t>
        <w:br/>
        <w:t>Бізге де арпайылап бір келерсің.</w:t>
        <w:br/>
        <w:t>Білікті редактор, Шархан інім,</w:t>
        <w:br/>
        <w:t>Тойыңмен құттықтаймын сені бүгін.</w:t>
        <w:br/>
        <w:t>Желтпек боп жүз жасқа да ұмтыла бер,</w:t>
        <w:br/>
        <w:t>Арқалап қаламгердің ауыр жүгін.</w:t>
        <w:br/>
        <w:t>217%;</w:t>
      </w:r>
    </w:p>
    <w:p>
      <w:r>
        <w:t>нефатгрдолнр ак багалы Ее ардН</w:t>
        <w:br/>
        <w:t>ӘЛ ФАРАБИ МЕН АИДА КЕЛШІМЕ</w:t>
        <w:br/>
        <w:t>Тойларың құтты болсын балаларым,</w:t>
        <w:br/>
        <w:t>Бас қосқан жұбайлы боп даналарым.</w:t>
        <w:br/>
        <w:t>Ата-анаңды бөледің қуанышқа,</w:t>
        <w:br/>
        <w:t>Жалғастырып даәстірін бабалардың.</w:t>
        <w:br/>
        <w:t>Максатқа талпыныңдар боп тынымды,</w:t>
        <w:br/>
        <w:t>Дос көп болсын бөлісер бар сырыңды</w:t>
        <w:br/>
        <w:t>Үлгілі атбасының бірі болып,</w:t>
        <w:br/>
        <w:t>Абыройын өсірсін құндарыңды.</w:t>
        <w:br/>
        <w:t>Сыйластық жақсы болса көңіл өсер,</w:t>
        <w:br/>
        <w:t>Ел-жұртыңмен сыйласып бойды көтер</w:t>
        <w:br/>
        <w:t>Кепілі денсаулықтың жайнап журу.</w:t>
        <w:br/>
        <w:t>Әсері соны көрсек бізге жетер.</w:t>
        <w:br/>
        <w:t>ӘЛІБИГЕ!</w:t>
        <w:br/>
        <w:t>Әліби құтты болсын туған күнің.</w:t>
        <w:br/>
        <w:t>Әлдиім. кішкентайым, ерке күнім.</w:t>
        <w:br/>
        <w:t>Өмірдің жалғасы ғой бала деген,</w:t>
        <w:br/>
        <w:t>Аңсатқан нәресте иісі, сәби күлкің.</w:t>
        <w:br/>
        <w:t>Өзіңді баяғыдай собн көрем,</w:t>
        <w:br/>
        <w:t>Шақалақсың сен маған әлі төрем.</w:t>
        <w:br/>
        <w:t>Түбінен құлагыңнып алсам иіскеп,</w:t>
        <w:br/>
        <w:t>Қазір де қуаттанам соған бөпем.</w:t>
        <w:br/>
        <w:t>Есітсем жылы сөзді әке деген,</w:t>
        <w:br/>
        <w:t>Сол кезде көңілім толып еріп кетем.</w:t>
        <w:br/>
        <w:t>Қартайып қалғаным ба шыныменен,</w:t>
        <w:br/>
        <w:t>Жеткендей күлімдесең көкке тәбем.</w:t>
        <w:br/>
        <w:t>Болғын әділ жеткенше ақыл-шаман,</w:t>
        <w:br/>
        <w:t>Әр кезде ақыл-ойың болар панаң.</w:t>
        <w:br/>
        <w:t>Пәк мінез, сабырлы ойды білім берер,</w:t>
        <w:br/>
        <w:t>Біліммен қоректенген небір данаң.</w:t>
        <w:br/>
        <w:t>азы т ұсе.211;</w:t>
        <w:br/>
        <w:t>Баасарыты сарасы ысым асым Малым ым ылымы ы</w:t>
        <w:br/>
        <w:t>Сүйетівмін көтеріп ап биікке,</w:t>
        <w:br/>
        <w:t>Отырғызып оң мен сол ыйыққа.</w:t>
        <w:br/>
        <w:t>Сондай шақта масайраушы ең ,күлуші ең,</w:t>
        <w:br/>
        <w:t>Мұндай шақта адам риза тірлікке.</w:t>
        <w:br/>
        <w:t>Нәзік едің. жеңіл еді салмағың,</w:t>
        <w:br/>
        <w:t>Тілеуші едім нәзік дене толғанын,</w:t>
        <w:br/>
        <w:t>Ана болдың күйге түстің біздердей,</w:t>
        <w:br/>
        <w:t>Әдина мен Айман болып армапың.</w:t>
        <w:br/>
        <w:t>Қалай скен бала өсіру құндызым,</w:t>
        <w:br/>
        <w:t>Жарқын болсын тәрбиеде жұлдызың,</w:t>
        <w:br/>
        <w:t>Құттықтап қырыққа толған мүшел жаспен,</w:t>
        <w:br/>
        <w:t>Болсың деймін мәртебелі жұмысың.</w:t>
      </w:r>
    </w:p>
    <w:p>
      <w:r>
        <w:t>Бөленгін шәкірттердің алғысына,</w:t>
        <w:br/>
        <w:t>Біліммен өнсін , өссің табысы да.</w:t>
        <w:br/>
        <w:t>Бірлігі ұстаз, шәкірт маған мәлім,</w:t>
        <w:br/>
        <w:t>Жоспары әр сабақтың уысыңда.</w:t>
        <w:br/>
        <w:t>Тілеймін зор денсаулық, қалқам саған,</w:t>
        <w:br/>
        <w:t>Ата-ана әр уақытта болар панаң.</w:t>
        <w:br/>
        <w:t>Тілеймін бақытты әмір,ұзақ ғұмыр,</w:t>
        <w:br/>
        <w:t>Мың жасар сыйлас көпте әрбір адам.</w:t>
        <w:br/>
        <w:t>ӘЛ ФАРАБИГЕ</w:t>
        <w:br/>
        <w:t>Бүгінде Фарабиім қызыл әскер,</w:t>
        <w:br/>
        <w:t>Тұтамын сондықтан да оны қастер.</w:t>
        <w:br/>
        <w:t>Дүниеге қаланатын бір кірпіш бол,</w:t>
        <w:br/>
        <w:t>Өссе екен ұрпақтарым болып іскер.</w:t>
        <w:br/>
        <w:t>Келеді Әлібиім өсіп жетіп,</w:t>
        <w:br/>
        <w:t>Бойы да, ақылы да енді бекіп.</w:t>
        <w:br/>
        <w:t>Қолаймын шыныққанын ініңнен де</w:t>
        <w:br/>
        <w:t>Алдыңғы сапта жүрсе сыннап өтіп.</w:t>
        <w:br/>
        <w:t>Тілейміз аман-есен жүруіңді,</w:t>
        <w:br/>
        <w:t>Абыроймен міндетті әтеуіңді.</w:t>
        <w:br/>
        <w:t>Жүрміз-гой сепі ойлаумен күндіз-түні,</w:t>
        <w:br/>
        <w:t>Тілейміз аман-есен келуіңді.</w:t>
        <w:br/>
        <w:t>стұсуды</w:t>
        <w:br/>
        <w:t>жанамын рар ааынр Вл анранр лын н-</w:t>
        <w:br/>
        <w:t>Сөздерімен тондырып, күйдіреді,</w:t>
        <w:br/>
        <w:t>Жеккөрсетіп немесе сүйдіреді.</w:t>
        <w:br/>
        <w:t>Шешендігі ұстаздық шын керемет,</w:t>
        <w:br/>
        <w:t>Ітітей тартып, бал тілі үйреді.</w:t>
        <w:br/>
        <w:t>Мол білім бойындағы таңдантады,</w:t>
        <w:br/>
        <w:t>Әр дәлел толтырғандай ой қалтаңды.</w:t>
        <w:br/>
        <w:t>Тарих тілі дерек пен дәйек тілі,</w:t>
        <w:br/>
        <w:t>Дейді де дерек талдау жалғатады.</w:t>
        <w:br/>
        <w:t>Жай сөйлеп, керек жерін жазғызады,</w:t>
        <w:br/>
        <w:t>Тізімдеп кітаптарды алғызады.</w:t>
        <w:br/>
        <w:t>Қарсы пікір туғызған жайлар болса,</w:t>
        <w:br/>
        <w:t>Корытқанда нор ойлар тамызады.</w:t>
        <w:br/>
        <w:t>Халекенді сондықтан біз сыйладық</w:t>
        <w:br/>
        <w:t>Ол толғанса дым болып шын қиналдық</w:t>
        <w:br/>
        <w:t>Басын сыйпап ондайда сол тоқтайтын,</w:t>
        <w:br/>
        <w:t>Ұсынған кітаптарды тез жинадық.</w:t>
        <w:br/>
        <w:t>Тарих та дербестігін алды елімен,</w:t>
        <w:br/>
        <w:t>Табысты қазақи ат өз жерімен.</w:t>
        <w:br/>
        <w:t>Халекең тірі болса бас сипар ме ед,</w:t>
        <w:br/>
        <w:t>Көргенде жас Астана ел белінен.</w:t>
        <w:br/>
        <w:t>ҚАЖЫМ АҒАҒА</w:t>
      </w:r>
    </w:p>
    <w:p>
      <w:r>
        <w:t>Қажым ағай шын сұлу, өңі де аппақ,</w:t>
        <w:br/>
        <w:t>Әр сөзді нык - нық айтар сабыр сақтап,</w:t>
        <w:br/>
        <w:t>Тақырып мағытасын торең ашса,</w:t>
        <w:br/>
        <w:t>Тыншиды демін ала аздап тоқтап,</w:t>
        <w:br/>
        <w:t>Бір күні эпостарды салыстырды,</w:t>
        <w:br/>
        <w:t>«Одессея», «Илиадамен» таныстырды.</w:t>
        <w:br/>
        <w:t>Екеуін жатқа айтқанда орысшалап,</w:t>
        <w:br/>
        <w:t>Еске сақтау құдіретін табыстырды.</w:t>
        <w:br/>
        <w:t>Орысша жатқа білсе сансыз жырды,</w:t>
        <w:br/>
        <w:t>Қазақшалап білдірді бітпес сырды.</w:t>
        <w:br/>
        <w:t>Әр жырдан жатқа айтқания көп үзінді,</w:t>
        <w:br/>
        <w:t>Студенттер дым болып бәрі тынды.</w:t>
        <w:br/>
        <w:t>аапғарилысырарық оо шнатанылыыыаы ыы»</w:t>
        <w:br/>
        <w:t>авразефи ларын тера ае амыр на аралар ры</w:t>
        <w:br/>
        <w:t>Тілейміз зор денсаулык өздеріңе,</w:t>
        <w:br/>
        <w:t>Достықтың нұры жайнап көздерінде.</w:t>
        <w:br/>
        <w:t>Мәз болып біз жүрейік көрген сайын,</w:t>
        <w:br/>
        <w:t>Риза боп жылы-жылы сөздеріне.</w:t>
        <w:br/>
        <w:t>Ұстаңдар ата-ананы алақанда,</w:t>
        <w:br/>
        <w:t>Көп болсын әлдилейтін балапан 42.</w:t>
        <w:br/>
        <w:t>Иісіне, қызығына біз тоймайық.</w:t>
        <w:br/>
        <w:t>Жаудырыл таубамызды жаратқанға.</w:t>
        <w:br/>
        <w:t>Тілейміз екеуіңе ұзақ өмір,</w:t>
        <w:br/>
        <w:t>Көріңдер көп жақсылық алда небір.</w:t>
        <w:br/>
        <w:t>Желбіреген көк байрақ саясында.</w:t>
        <w:br/>
        <w:t>Жемісті еңбекпенен әссін көңіл.</w:t>
        <w:br/>
        <w:t>Тілейміз жұмысыңда сыйлы бол деп.</w:t>
        <w:br/>
        <w:t>Көнілін адамдардың таба біл деті.</w:t>
        <w:br/>
        <w:t>Ең кенже ерке балам болғандықтан,</w:t>
        <w:br/>
        <w:t>Күтетін екеуіннен үмітім коп.</w:t>
        <w:br/>
        <w:t>Әліби, кішкентайсың әлі бізге,</w:t>
        <w:br/>
        <w:t>Көңілденсең ар кірер әрімізге.</w:t>
        <w:br/>
        <w:t>Әлияң да өзіңдей жайдары боп,</w:t>
        <w:br/>
        <w:t>Құт әкелсін қадағмы бәрімізге.</w:t>
        <w:br/>
        <w:t>ЖАНАРҒА</w:t>
        <w:br/>
        <w:t>Ағамның дәл өзіндей Жаңар аппақ,</w:t>
        <w:br/>
        <w:t>Тілді зерттеп ағамдай орын таппақ.</w:t>
        <w:br/>
        <w:t>Қалдырған құжаттарын іске асырып,</w:t>
        <w:br/>
        <w:t>Әкенің биік ұста жолын асқақ.</w:t>
        <w:br/>
        <w:t>Қорғаған кандидаттық құтты болсын,</w:t>
        <w:br/>
        <w:t>Басына бұл ғылымнын бағы қонсын.</w:t>
        <w:br/>
        <w:t>Тілеймін зор денсаулық бақытты өмір,</w:t>
        <w:br/>
        <w:t>Кеудеңе мейірдіктің бағы толсын.</w:t>
        <w:br/>
        <w:t>Тіл зерттеу білімінде көп ғылым бар,</w:t>
        <w:br/>
        <w:t>Тіл жүгін арқалаған болады нар.</w:t>
        <w:br/>
        <w:t>Инемен құдық қазған ғалымдарда,</w:t>
      </w:r>
    </w:p>
    <w:p>
      <w:r>
        <w:t>Қиындықпен күресер бір ерлік бар.</w:t>
        <w:br/>
        <w:t>қада ЕТЕНЕ</w:t>
        <w:br/>
        <w:t>аеауео ее ансар уе ериді ер еее далан)</w:t>
        <w:br/>
        <w:t>ДАУКЕН АҒАҒА</w:t>
        <w:br/>
        <w:t>Тақтада да парғада сөйлем талдап,</w:t>
        <w:br/>
        <w:t>Бәріміз бір кісідей ойды қолдап,</w:t>
        <w:br/>
        <w:t>Даукеңнің идеясы ұшқын беріп,</w:t>
        <w:br/>
        <w:t>Табамыз дәл шешімін таңдап, талдап.</w:t>
        <w:br/>
        <w:t>Тақтаға жазып, сызып сөйлемдерді,</w:t>
        <w:br/>
        <w:t>Мазмұны мағыналы бейнелерді.</w:t>
        <w:br/>
        <w:t>Алуан - алуан әдітер қолдапғанда,</w:t>
        <w:br/>
        <w:t>Талдауы таңғаларлық көп жердегі.</w:t>
        <w:br/>
        <w:t>Жұрнақ пен жалғауларды коршап сызып,</w:t>
        <w:br/>
        <w:t>Құбылтқаны біздерге өте кызық.</w:t>
        <w:br/>
        <w:t>Жалғанбайтын жерлерге жалғау жалғап,</w:t>
        <w:br/>
        <w:t>Түрлендірер мысалдар табар тізіп.</w:t>
        <w:br/>
        <w:t>Шебер еді ынтаны козғаудың шын,</w:t>
        <w:br/>
        <w:t>Сабақ та тез бітетін сезілмей тым.</w:t>
        <w:br/>
        <w:t>Сиқырын әдіскердің кейін білдік,</w:t>
        <w:br/>
        <w:t>Үні де әдіс - жайдары үстаздық үн.</w:t>
        <w:br/>
        <w:t>Ұстанымды үйреткен ұстаз жақсы,</w:t>
        <w:br/>
        <w:t>Ұстаздар қателесітес нағыз сақшы.</w:t>
        <w:br/>
        <w:t>Білім алу-- инемен құдык қазу,</w:t>
        <w:br/>
        <w:t>Сондықтан нағыз ұстаз әркез тапипы.</w:t>
        <w:br/>
        <w:t>Біреуі, бірегейі әдіскердің,</w:t>
        <w:br/>
        <w:t>Іздеуші, зерттеушісі әдістердің.</w:t>
        <w:br/>
        <w:t>Әдіс, тәсіл, схема сызғандары,</w:t>
        <w:br/>
        <w:t>Жайғасқан қатарындай ак тістердің.</w:t>
        <w:br/>
        <w:t>Сөздері нық, жағымды дауысы да,</w:t>
        <w:br/>
        <w:t>Уысында сабақтың барысы да.</w:t>
        <w:br/>
        <w:t>Сүйсінтер шәкірттерін нұрлы көзі,</w:t>
        <w:br/>
        <w:t>Сый - құрметпен өлшенді табысы да.</w:t>
        <w:br/>
        <w:t>Пана болды дарынды дегендерге,</w:t>
        <w:br/>
        <w:t>Не жетсін Даукеңдердей жәбегенге.,</w:t>
        <w:br/>
        <w:t>Атына Даукең ағай шын ылайык,</w:t>
        <w:br/>
        <w:t>Үйі толды ар кезде өрендерге.</w:t>
        <w:br/>
        <w:t>қалала ас уы</w:t>
        <w:br/>
        <w:t>лығы салысы алысына малымды осыма ыы лы ышы</w:t>
        <w:br/>
        <w:t>Мектепті бітіргенде қуанады,</w:t>
        <w:br/>
        <w:t>Шәкірттер көзі жайнап жұбанады.</w:t>
        <w:br/>
        <w:t>Қия алмай коштасарда бірін-бірі,</w:t>
        <w:br/>
        <w:t>Тек көздер кездессек деп сұранады</w:t>
      </w:r>
    </w:p>
    <w:p>
      <w:r>
        <w:t>Ұстаздар ұшырады түлектерін,</w:t>
        <w:br/>
        <w:t>Сыздатып ауыртса да жүректерін.</w:t>
        <w:br/>
        <w:t>Куәлік ұсттатырып қолдарына,</w:t>
        <w:br/>
        <w:t>Айтады шын жүректен тілектерін.</w:t>
        <w:br/>
        <w:t>КазПИ - БІЛІМ ОРДАСЫ!</w:t>
        <w:br/>
        <w:t>Елімізде КәзПІ -білім ордасы,</w:t>
        <w:br/>
        <w:t>Ұстаздары шәкірттердің жолдасы</w:t>
        <w:br/>
        <w:t>Ашылған бірінші боп құт шаңырақ,</w:t>
        <w:br/>
        <w:t>Ғалымдар мекенінің пақ ортасы.</w:t>
        <w:br/>
        <w:t>КазПИ-мектеп, ауылдың шын пегізі,</w:t>
        <w:br/>
        <w:t>Шәкірттерін мектепте ағай, апай дегізді.</w:t>
        <w:br/>
        <w:t>Елімізді көркейткен мектеп өсіп,</w:t>
        <w:br/>
        <w:t>Мектеп-білім бөлінбес сөз егізі.</w:t>
        <w:br/>
        <w:t>Каз И-кітап, мектеттің бал азығы,</w:t>
        <w:br/>
        <w:t>Кәкгейді кітаппенен ой азығы.</w:t>
        <w:br/>
        <w:t>Мектеп, кітап, ұстаздар-таудай рух,</w:t>
        <w:br/>
        <w:t>Елдердің рухы мықты жоқ тозығы.</w:t>
        <w:br/>
        <w:t>КазПИ-арман, елдің жайын ойлатар,</w:t>
        <w:br/>
        <w:t>Бұл ғаламның іліміне бойлатар.</w:t>
        <w:br/>
        <w:t>Ойлағандар әрекеті түбінде,</w:t>
        <w:br/>
        <w:t>Тәуелсіздік туын тігіп тойлатар.</w:t>
        <w:br/>
        <w:t>КазПИ-жастық, мақабаттың ордасы,</w:t>
        <w:br/>
        <w:t>Бес жыл бойы көбейеді жолдасы.</w:t>
        <w:br/>
        <w:t>Көбейген соң жаңа вуздар ашылды,</w:t>
        <w:br/>
        <w:t>КазПИ қарттың бастауының жалғасы.</w:t>
        <w:br/>
        <w:t>Сондықтан аға ұрдақтың талмас үні,</w:t>
        <w:br/>
        <w:t>Қарашаңырақ атады алғашқыны.</w:t>
        <w:br/>
        <w:t>Қазақтың ең алғашқы ұстаз үйі,</w:t>
        <w:br/>
        <w:t>Жалықпас үйретуден күні-түні.</w:t>
        <w:br/>
        <w:t>ЯЛЫ ЫЫ</w:t>
        <w:br/>
        <w:t>Б ҚЕсы шасы ыма оқы сынаа сығыр ысы алысын талсты же Аы</w:t>
        <w:br/>
        <w:t>Аға әтті өмір бойы ғылым іздеп,</w:t>
        <w:br/>
        <w:t>Сөйлесіпті бәрімен біз сіз десіп.</w:t>
        <w:br/>
        <w:t>Сырыңа Тіл ғылымы терендеді,</w:t>
        <w:br/>
        <w:t>Алдынан кедергілер көп кездесіп.</w:t>
        <w:br/>
        <w:t>Қолынан келгенінше бізді қолдап,</w:t>
        <w:br/>
        <w:t>Оқуға бағыт берді әзі жолдап.</w:t>
        <w:br/>
        <w:t>Оқуға түскендерге қуанатын,</w:t>
        <w:br/>
        <w:t>Ағаны біз де сүйдік шындап толғап.</w:t>
        <w:br/>
        <w:t>Ағадан бәріміз де үлгі аламыз,</w:t>
        <w:br/>
        <w:t>Еңбегі жас ұрпаққа болды аңыз</w:t>
        <w:br/>
        <w:t>Анда жеңгеміз де үлкен ғалым,</w:t>
        <w:br/>
        <w:t>Екеуі де ылайық жырға нағыз.</w:t>
        <w:br/>
        <w:t>Тілеймін көп болсын деп бала-шаған,</w:t>
        <w:br/>
        <w:t>Және де құдай берсін жүз жыл саған.</w:t>
        <w:br/>
        <w:t>Ачаңды Амдадай жақсы сыйла.</w:t>
      </w:r>
    </w:p>
    <w:p>
      <w:r>
        <w:t>Түсінгенде ол сеңін мәңгі панан.</w:t>
        <w:br/>
        <w:t>ҰСТАЗДАРҒА:</w:t>
        <w:br/>
        <w:t>Ұстаздар сабақ беріп түсіндіріп,</w:t>
        <w:br/>
        <w:t>Жастарды шын жүрбктеп жақсы көріп.</w:t>
        <w:br/>
        <w:t>Бар шығар бәріміздің есімізде,</w:t>
        <w:br/>
        <w:t>Мезгілдер жылы сөзге кеткен еріп.</w:t>
        <w:br/>
        <w:t>Беріліп ынтаменен даусын созып,</w:t>
        <w:br/>
        <w:t>Ойлары оқулықтан азып -то&gt;</w:t>
        <w:br/>
        <w:t>Ұстаздар тақырыпты аша түссе,</w:t>
        <w:br/>
        <w:t>Оларды біз тыңдаймыз сөзін тосып.</w:t>
        <w:br/>
        <w:t>Мән беріп ой жүгіртсек өткен күнге,</w:t>
        <w:br/>
        <w:t>Жәнімен ұстаз айтқан дұрыс мінге,</w:t>
        <w:br/>
        <w:t>Тұрады мәңгі елестеп сол бейнелер,</w:t>
        <w:br/>
        <w:t>Ақылы, іс-қимылы, сабырлы үн де.</w:t>
        <w:br/>
        <w:t>Асықпай, саспай айтқан әрбір ойы,</w:t>
        <w:br/>
        <w:t>Бөлейді нұр сезімге сабақ бойы.</w:t>
        <w:br/>
        <w:t>Мақалдап, мәтелдермен нықтап айтса,</w:t>
        <w:br/>
        <w:t>Шәкірттің қалады екен өсіп бойы.</w:t>
        <w:br/>
        <w:t>(ыл слымслесым лы ыш Месынсслы сын аум олы сымаллы4</w:t>
        <w:br/>
        <w:t>Жасымда аңғалдықтан опық жедім,</w:t>
        <w:br/>
        <w:t>Бір рет білімге емес күшке сендім.</w:t>
        <w:br/>
        <w:t>Білімге сенген жандар мыңды жығар,</w:t>
        <w:br/>
        <w:t>Сабыр түбі сары алтын деген елім.</w:t>
        <w:br/>
        <w:t>Тыңдасаң мен сияқты кәрілерді,</w:t>
        <w:br/>
        <w:t>Білмесең ешбір жанды жәбірдеуді.</w:t>
        <w:br/>
        <w:t>Ісің мен әр сөзіңде көп мән болар,</w:t>
        <w:br/>
        <w:t>Білерсін сонда өмірді тәуірлеуді.</w:t>
        <w:br/>
        <w:t>Күн сайын жинақтай бер тәжрибе,</w:t>
        <w:br/>
        <w:t>Жеткізер тәжрибе әбиірге.</w:t>
        <w:br/>
        <w:t>Меңгерсең ана тілін өте жақсы,</w:t>
        <w:br/>
        <w:t>Арманның еткізеді бәріне ие.</w:t>
        <w:br/>
        <w:t>Арманың ойда жүрген орындалсын,</w:t>
        <w:br/>
        <w:t>Білім мен сабырға да толыгарсың.</w:t>
        <w:br/>
        <w:t>Білімнің еш шегі жоқ көкжиектей,</w:t>
        <w:br/>
        <w:t>Тзенсең, көп оқысаң молығарсың.</w:t>
        <w:br/>
        <w:t>Туыска, ата-анаңа қамқаршы бол,</w:t>
        <w:br/>
        <w:t>Біздерді көп күттіріп тостырма жол.</w:t>
        <w:br/>
        <w:t>Өскенде ұл-қыздары біздер кәрі,</w:t>
        <w:br/>
        <w:t>Апсаймыз әлди иісін босаса қол.</w:t>
        <w:br/>
        <w:t>Тілмен бірге халқынның салтын үйрен,</w:t>
        <w:br/>
        <w:t>Сөз інгізсе халқына содан жирен.</w:t>
        <w:br/>
        <w:t>Әр істі отбасыңмен келісіп шеп,</w:t>
        <w:br/>
        <w:t>Кетпейді сонда маза көңіл-күйден.</w:t>
        <w:br/>
        <w:t>Толғанын жиырма беске құтты болсын.</w:t>
        <w:br/>
        <w:t>Жұмысын оңға басып бақыт қонсын.</w:t>
        <w:br/>
        <w:t>Зор болып денсаудығын, көпке жағып,</w:t>
      </w:r>
    </w:p>
    <w:p>
      <w:r>
        <w:t>Бала мен немереге үйің толсын</w:t>
        <w:br/>
        <w:t>ӘЛІБИ МЕН ӘЛИЯҒА!</w:t>
        <w:br/>
        <w:t>Құлындарым, тойларып ҡұтты болсып,</w:t>
        <w:br/>
        <w:t>Бас косқан бастарыңа бақыт консын.</w:t>
        <w:br/>
        <w:t>Сыйластығы жарасқан отбасы бап,</w:t>
        <w:br/>
        <w:t>Іске асып мақсаттарың көңіл толсын.</w:t>
        <w:br/>
        <w:t>шана а ыла ыы</w:t>
        <w:br/>
        <w:t>Ме детен алғыр ойлы, әзілі нәр,</w:t>
        <w:br/>
        <w:t>Сөз бен ісі бір жерден шығады дәл,</w:t>
        <w:br/>
        <w:t>Батыр аға іздене батыр болды,</w:t>
        <w:br/>
        <w:t>Босансымай өткен -- ау өміріде сәл.</w:t>
        <w:br/>
        <w:t>Шаршаса бөлмемізге келуші еді,</w:t>
        <w:br/>
        <w:t>Үлгіні соз саптауы беруші елі</w:t>
        <w:br/>
        <w:t>Шахматты кезек - кезек ойнап бізден.</w:t>
        <w:br/>
        <w:t>Тез-тез жүріп жеңіліп. жеңуші еді</w:t>
        <w:br/>
        <w:t>Жиналып кәп студент үйірленіп,</w:t>
        <w:br/>
        <w:t>Тым - тырс болатынбыз жиырылып,</w:t>
        <w:br/>
        <w:t>Аяқталған сәтіпде ду шулаймыз.</w:t>
        <w:br/>
        <w:t>Жеңілген сылқ, жеңген тұр шиырылып,</w:t>
        <w:br/>
        <w:t>Лекцияда Көтібарды құбалтағын,</w:t>
        <w:br/>
        <w:t>Әп-сәтте денемізді жылытағын</w:t>
        <w:br/>
        <w:t>Ұстаздың шарықтауы бір ғажап сәт,</w:t>
        <w:br/>
        <w:t>Мәлік аға күлдіртін тынығатын.</w:t>
        <w:br/>
        <w:t>ХАЛЕЛ АҒАҒА</w:t>
        <w:br/>
        <w:t>Ең алғашқы тарихшы дәреже алған.</w:t>
        <w:br/>
        <w:t>Ғылымда кандидаттыққа жолды салған</w:t>
        <w:br/>
        <w:t>Халел ағай сай болды дәрежеге,</w:t>
        <w:br/>
        <w:t>Жылдарда КазПИдеті декан болған</w:t>
        <w:br/>
        <w:t>Алғашқы жол өте ауыр ғылымда да,</w:t>
        <w:br/>
        <w:t>Тарих толы ашы меп шырынға да.</w:t>
        <w:br/>
        <w:t>Жер тарихы смес пе ел тарихы.</w:t>
        <w:br/>
        <w:t>Түсірген де, көтерген тұғырға да.</w:t>
        <w:br/>
        <w:t>Зерттеді сл тарихын, сабақ берді,</w:t>
        <w:br/>
        <w:t>Жастардан болашақты анык көрді.</w:t>
        <w:br/>
        <w:t>Ондап, жүздеп тарихшы даярлады,</w:t>
        <w:br/>
        <w:t>Нығайтып ұстаздармен мектептерді.</w:t>
        <w:br/>
        <w:t>Оқығанда лекция біз тынышпыҙ.,</w:t>
        <w:br/>
        <w:t>Мезгіл күткен қындағы тік қылышшпы?.</w:t>
        <w:br/>
        <w:t>Қайрап - кайрап ой айтар Отан сүй деп,</w:t>
        <w:br/>
        <w:t>Қайралғандар - болатпыз, мүжілгендер - мырышпыз.</w:t>
        <w:br/>
        <w:t>хэновефи аи а риалды нта а елесті</w:t>
      </w:r>
    </w:p>
    <w:p>
      <w:r>
        <w:t>БааНыР</w:t>
        <w:br/>
        <w:t>Қолға алып темекісін макта тығып.</w:t>
        <w:br/>
        <w:t>Мақтаны сіріңкемен сығып-сығып.</w:t>
        <w:br/>
        <w:t>Тұтандырып сорады асықпастан,</w:t>
        <w:br/>
        <w:t>Сәйлейді екі көзі жаныл тұрып</w:t>
        <w:br/>
        <w:t>Өрнекті сөйлемдері жан тербетер,</w:t>
        <w:br/>
        <w:t>Буырқанып толғанса ой селдетер.</w:t>
        <w:br/>
        <w:t>Ұмыт қалып қолдағы гсмекі де.</w:t>
        <w:br/>
        <w:t>Қол күйдірсе жай ғана күліп гөгер</w:t>
        <w:br/>
        <w:t>Маңғаздана тағы да отын жағып,</w:t>
        <w:br/>
        <w:t>Біздің де көңіл - күйден әсер бағып.</w:t>
        <w:br/>
        <w:t>Шұбыртады мәрмәрін сөзбен ойдың.</w:t>
        <w:br/>
        <w:t>Ой бітсенде демін де бір-ақ алып.</w:t>
        <w:br/>
        <w:t>Ғылыми еңбектерін сл біледі.</w:t>
        <w:br/>
        <w:t>Әр студент өзімен ап жүреді.</w:t>
        <w:br/>
        <w:t>Білгірі әдебиет теориясының,</w:t>
        <w:br/>
        <w:t>Ғылым мен ұстаздықтың шың тірегі</w:t>
        <w:br/>
        <w:t>Зерттеумен Мақамбетті өмірі өтті,</w:t>
        <w:br/>
        <w:t>Жариялауға өлендерін жылдар кетчі.</w:t>
        <w:br/>
        <w:t>Мақамбет Қажым ағай арқасында,</w:t>
        <w:br/>
        <w:t>Халқына ақын болып даңқы жетті.</w:t>
        <w:br/>
        <w:t>Үстаз, ғалым әм ақын болу ҚЫН,</w:t>
        <w:br/>
        <w:t>ОӨтнеді Қажекеңсіз ешбір жиын.</w:t>
        <w:br/>
        <w:t>Әдебиет дүлдүлдерін дәл багалап,</w:t>
        <w:br/>
        <w:t>Сыншы болды шындықтан түйер түйін,</w:t>
        <w:br/>
        <w:t>Жеткен шың ақындыкта «Біржан - Сара»,</w:t>
        <w:br/>
        <w:t>Бұл опера келеді әрі дара.</w:t>
        <w:br/>
        <w:t>Сөздеріне әндер бар халқы шыркар,</w:t>
        <w:br/>
        <w:t>Оқып, тыңдап өседі әрбір бала.</w:t>
        <w:br/>
        <w:t>НЫҒЫМЕТ АҒАҒА</w:t>
        <w:br/>
        <w:t>Ғылыми жетекшім боп бағыт берді;</w:t>
        <w:br/>
        <w:t>Әртүрлі тақырышы байқап көрді.</w:t>
        <w:br/>
        <w:t>Малшыларға мәдени қызмет дедім,</w:t>
        <w:br/>
        <w:t>Тұрмысын да зертте деп аға көнді</w:t>
        <w:br/>
        <w:t>15.</w:t>
        <w:br/>
        <w:t>Дем ысым ЛЕ ым лс оЛыты ыл сДасымд алаты Атына амал)</w:t>
        <w:br/>
        <w:t>Айтқанын төрт жыл бойы екі етпедім,</w:t>
        <w:br/>
        <w:t>Архивтер жабылғанша бір кетпедім.</w:t>
        <w:br/>
        <w:t>Қорыту қиын әкен мол деректі,</w:t>
        <w:br/>
        <w:t>Ағаның кемегімен зорға ептедім.</w:t>
        <w:br/>
        <w:t>Менен бұрын зерттегендер кеп екен,</w:t>
        <w:br/>
        <w:t>Тар аймағы ойға алдырды сәл секем.</w:t>
        <w:br/>
        <w:t>Үш-төрт облыс келемінен аспапты,</w:t>
        <w:br/>
        <w:t>Кең слдегі тау, шөл, жайлау, жер бөтен.</w:t>
      </w:r>
    </w:p>
    <w:p>
      <w:r>
        <w:t>Нығмет аға осыны ескер деді, де,</w:t>
        <w:br/>
        <w:t>Қорғағандар рефератын көрді де.</w:t>
        <w:br/>
        <w:t>Жер жағдайын сліміздің зерттетті</w:t>
        <w:br/>
        <w:t>Қайда түйе, төрт түлік мал эр кезде.</w:t>
        <w:br/>
        <w:t>Малшыларға қызмет шын жақсарды,</w:t>
        <w:br/>
        <w:t>Мәшинелер шығару тез басталды.</w:t>
        <w:br/>
        <w:t>Автоклуб, автодүкен, жедел жәрдем көбейіп,</w:t>
        <w:br/>
        <w:t>Олар келсе концерт, ҡине гүрілдетті аспанды.</w:t>
        <w:br/>
        <w:t>Жақсысын ұстазыммен көп талдадық,</w:t>
        <w:br/>
        <w:t>Қайталауға бұрынғыны бармадық.</w:t>
        <w:br/>
        <w:t>Жеті пішіп бір жазайық дедік те,</w:t>
        <w:br/>
        <w:t>Бар деректі зерттеу ісін жалғадық.</w:t>
        <w:br/>
        <w:t>КазПИле ғылыми енбек алғаш шықты,</w:t>
        <w:br/>
        <w:t>Инетитут сонысымен болды мықты.</w:t>
        <w:br/>
        <w:t>Екі жыл катарынаң менікі енді,</w:t>
        <w:br/>
        <w:t>Қадірін ағамыздың ужым ұқты.</w:t>
        <w:br/>
        <w:t>Көп еңбектер басылды тербер жанды,</w:t>
        <w:br/>
        <w:t>Қамтылып мақалалар құны мәнді.</w:t>
        <w:br/>
        <w:t>Барлық сала ғалымы қуанышқа бөленді</w:t>
        <w:br/>
        <w:t>Бақ қонғандай КазПИге жарып таңды.</w:t>
        <w:br/>
        <w:t>Нығмет аға мейірі нүр көзінде,</w:t>
        <w:br/>
        <w:t>“азақылық жақсының бері өзінде.</w:t>
        <w:br/>
        <w:t>Игерер басқа ұлттардың жақсы салтын,</w:t>
        <w:br/>
        <w:t>Мән бар ед қарт ұстаздың әр сөзінде.</w:t>
        <w:br/>
        <w:t>Қасеке сынса ақыт ыл ылатыы ласын Лон асым сым тын</w:t>
        <w:br/>
        <w:t>Өмірзлиев ағамыз кітап жиып.</w:t>
        <w:br/>
        <w:t>Тасытты кітаптарды түйіп-туйш.</w:t>
        <w:br/>
        <w:t>Даукен ағай бөлмеден орын берді,</w:t>
        <w:br/>
        <w:t>Аға кетті Гурьевке кітап үйіп.</w:t>
        <w:br/>
        <w:t>Шығыстан да, Батыс пен Солтүстіктен,</w:t>
        <w:br/>
        <w:t>Келіп кеті жататын Оптүстіктен.</w:t>
        <w:br/>
        <w:t>Алматыда құлны жоқ бір үй болса</w:t>
        <w:br/>
        <w:t>Дапукеңнің дастарханы талтүстік дам</w:t>
        <w:br/>
        <w:t>Шұғылалы Оңтүстіктің күніндей,</w:t>
        <w:br/>
        <w:t>Күнге күйген қоңыр қызғылт түріндей</w:t>
        <w:br/>
        <w:t>Даукең ағай - пейіл, мейір үлілсі.</w:t>
        <w:br/>
        <w:t>Таудай арман шәкірттерге үрімдей.</w:t>
        <w:br/>
        <w:t>АХМЕТЖАН АҒАҒА</w:t>
        <w:br/>
        <w:t>Ахметжан ағамыз аспай - саспай,</w:t>
        <w:br/>
        <w:t>Сөйлейтін цифрларды ылғи қостай.</w:t>
        <w:br/>
        <w:t>Қай жылы, қайда болды дәл білнізді.</w:t>
        <w:br/>
        <w:t>Тарихн деректерді жүр деп жаттай.</w:t>
        <w:br/>
        <w:t>Терсң оймен сездіріп білімдігін,</w:t>
        <w:br/>
        <w:t>Әдістердің үйретіп түрлілігін.</w:t>
        <w:br/>
        <w:t>Тақырып бөліп берді талаптыға,</w:t>
        <w:br/>
        <w:t>Іздендірді, біз білдік үлгілігін.</w:t>
      </w:r>
    </w:p>
    <w:p>
      <w:r>
        <w:t>Аз сөйлеп, көп деректі жазғызатын,</w:t>
        <w:br/>
        <w:t>Мұрағатқа жол сілтеп барғызатын.</w:t>
        <w:br/>
        <w:t>Жеке жұмыс істеудің шебері еді,</w:t>
        <w:br/>
        <w:t>Іздентіп тың деректер алғызатын.</w:t>
        <w:br/>
        <w:t>Мінезіне қарапайым таң қаламың,</w:t>
        <w:br/>
        <w:t>Көп оқып, көп білгенін аңғарамын.</w:t>
        <w:br/>
        <w:t>Ұлттық кітапхана оз үйіндей,</w:t>
        <w:br/>
        <w:t>Бәрін білед сскі мен жаңаларын.</w:t>
        <w:br/>
        <w:t>Жүмсады кітапханаға тізімменен,</w:t>
        <w:br/>
        <w:t>Тырп етпестеп отырдым күзіменен.</w:t>
        <w:br/>
        <w:t>Қызыға да құмарта айлалыстым,</w:t>
        <w:br/>
        <w:t>Ағай берген тақырып ізіменен.</w:t>
        <w:br/>
        <w:t>жашадақдыдыннна нық оу) уғынанрыняаыын</w:t>
        <w:br/>
        <w:t>жұпарлы ра анар анһ ыр олер</w:t>
        <w:br/>
        <w:t>Гылымға мені жайлап бұрмақ болды,</w:t>
        <w:br/>
        <w:t>Ізденіспен таңсың деп дұрыс жолды.</w:t>
        <w:br/>
        <w:t>Баяндимам тым - тырс тыңдалғанда,</w:t>
        <w:br/>
        <w:t>Тапқандаймын ағаймен жұлқып торды.</w:t>
        <w:br/>
        <w:t>Күреске тәуелсіздік салған соқпақ,</w:t>
        <w:br/>
        <w:t>Индонезия халқының жоғын жоқтап.</w:t>
        <w:br/>
        <w:t>Ағайдың нұсқауымен дерек тердім,</w:t>
        <w:br/>
        <w:t>Алғанда тәуелсіздік қалдым тоқтап.</w:t>
        <w:br/>
        <w:t>Индонезия батысын қосып алды,</w:t>
        <w:br/>
        <w:t>Біріккен Ұйым оған жанын салды.</w:t>
        <w:br/>
        <w:t>БҰҰдың кәдірі әсіп сол жылдарда,</w:t>
        <w:br/>
        <w:t>Артта қалған отарлар дүр оянды.</w:t>
        <w:br/>
        <w:t>Ағайым шын кеңейтті білімімді,</w:t>
        <w:br/>
        <w:t>Шеңберді дүниежүздік үлгі қылды.</w:t>
        <w:br/>
        <w:t>Ұстаз - шәкірт бірлігі осы болар,</w:t>
        <w:br/>
        <w:t>Мектепте ұстаз болдым жарқын жүзді.</w:t>
        <w:br/>
        <w:t>АСХАТ АҒАҒА</w:t>
        <w:br/>
        <w:t>Оқулык автордары КазПИ дс деп</w:t>
        <w:br/>
        <w:t>Жарады Асхат ағай мақтанға коп.</w:t>
        <w:br/>
        <w:t>Сабақтас құрмаласты сабақтаса,</w:t>
        <w:br/>
        <w:t>Біз ырза, ағай ырза талдауы дөп.</w:t>
        <w:br/>
        <w:t>Зерттеп «де» етістікті таңдандырды,</w:t>
        <w:br/>
        <w:t>Жинаған мол мысалдар толғандырды.</w:t>
        <w:br/>
        <w:t>«Де» түбірлі сөздердің бәрін теріп,</w:t>
        <w:br/>
        <w:t>Сөйлемге әр, өң беріп жандандырды.</w:t>
        <w:br/>
        <w:t>Кезекпен жаттығулар кеп талдатты,</w:t>
        <w:br/>
        <w:t>Жиңаған мол мысалдар бізді ойлантты.</w:t>
        <w:br/>
        <w:t>Не деген еңбек еткен Асхат ағай,</w:t>
        <w:br/>
        <w:t>Жаттығуды ережеге сай сомдатты.</w:t>
        <w:br/>
        <w:t>Зор максатты тынымсыз ғалым болды,</w:t>
        <w:br/>
        <w:t>Түбірлі жұрнақтарға көңілі толды.</w:t>
        <w:br/>
        <w:t>Өзі іздеңді, іздетті шәкірттерді,</w:t>
        <w:br/>
        <w:t>Авторға құрметті атақ мәңгі қонды.</w:t>
      </w:r>
    </w:p>
    <w:p>
      <w:r>
        <w:t>жвндиянеая яла оғаунналаарныынылнедын</w:t>
        <w:br/>
        <w:t>факстер орлары лара ар е</w:t>
        <w:br/>
        <w:t>КазПи жетті бүгінде мүшел жасқа,</w:t>
        <w:br/>
        <w:t>Мыңдаған диплом беріп өрім жасқа.</w:t>
        <w:br/>
        <w:t>Әліде алғашқы отау үлкен аға,</w:t>
        <w:br/>
        <w:t>Актүскені болмаса қара шашқа.</w:t>
        <w:br/>
        <w:t>Өмірге содан бергі біз қарасақ,</w:t>
        <w:br/>
        <w:t>Жастарды білім алған дәл санасақ.</w:t>
        <w:br/>
        <w:t>Сай келіп санға сапа қуанамыз,</w:t>
        <w:br/>
        <w:t>Халықтың кәдесіне біз жарасақ,</w:t>
        <w:br/>
        <w:t>Құтты болсын ұстаздар, тойларыңыз,</w:t>
        <w:br/>
        <w:t>Құпталып шәкірттермен ойларыңыз.</w:t>
        <w:br/>
        <w:t>Бірлігі ұстаз-шәкірт арқасында,</w:t>
        <w:br/>
        <w:t>Тік болсын тоқсанда да бойларыңыз.</w:t>
        <w:br/>
        <w:t>Көңілін шәкірттердің жықпайсыздар,</w:t>
        <w:br/>
        <w:t>Ак көңіл шәкірт ойын ұққайсыздар.</w:t>
        <w:br/>
        <w:t>Өзім ұстаз болған соң сіздерді ойлап,</w:t>
        <w:br/>
        <w:t>Елестеп көз аллымнан шықпайсыздар.</w:t>
        <w:br/>
        <w:t>Арнадым өлеңімлі бәріңізге,</w:t>
        <w:br/>
        <w:t>Қарайлал өлең жазар әлімізге.</w:t>
        <w:br/>
        <w:t>Ұрпақ бар соңымызда сіз бен біздің,</w:t>
        <w:br/>
        <w:t>Сыйластық нәр берер деп әрімізіе.</w:t>
        <w:br/>
        <w:t>Біздерді МӘЛІК ага кабылдады,</w:t>
        <w:br/>
        <w:t>Мәз болып тыңдағандар жалындады.</w:t>
        <w:br/>
        <w:t>Жапындамай қайтеді кинода емес,</w:t>
        <w:br/>
        <w:t>Батырға таңғалуда жанындағы.</w:t>
        <w:br/>
        <w:t>Қараторы, түр сұлу өзі батыр.</w:t>
        <w:br/>
        <w:t>Нар қазақ деп теңеуге түрі татыр.</w:t>
        <w:br/>
        <w:t>Оттай қара көздері от шашардай,</w:t>
        <w:br/>
        <w:t>Ойлы, мәнді сөзінде сабыр жатыр.</w:t>
        <w:br/>
        <w:t>Өзіне асы күннен тартып алды,</w:t>
        <w:br/>
        <w:t>Қарапайым екені тербеп жанды.</w:t>
        <w:br/>
        <w:t>Кітаптағы қазақы жақсы бейнг,</w:t>
        <w:br/>
        <w:t>Кездесті, шымырлатты бой мен тәнді.</w:t>
        <w:br/>
        <w:t>бееданнняшыныдын зөурмамынааыыыуыныт</w:t>
        <w:br/>
        <w:t>салысы ыссы маздасим с олысыны ТС ЛЫ тыш ЛЕты ы лы лен</w:t>
        <w:br/>
        <w:t>Қазір де зерттеулері ескірмелі.</w:t>
        <w:br/>
        <w:t>Авторлық ұзақтықпен кескінлелді.</w:t>
        <w:br/>
        <w:t>Тіліміз тарихында кітаптары.</w:t>
        <w:br/>
        <w:t>Білімге жетелейді өскіндерді.</w:t>
        <w:br/>
        <w:t>ДРОЗДАҒАЙҒА</w:t>
        <w:br/>
        <w:t>Ақкөңіл. қазақ мінез Дрозд ағай,</w:t>
      </w:r>
    </w:p>
    <w:p>
      <w:r>
        <w:t>Өткізді сабақтарын жерде талай</w:t>
        <w:br/>
        <w:t>Әр жерде өткізгені бізге қызық,</w:t>
        <w:br/>
        <w:t>Кіруші ед жүзімізге ірен. арай.</w:t>
        <w:br/>
        <w:t>Жүгірігі « Спаргақта» теңімізден,</w:t>
        <w:br/>
        <w:t>Ескеңдей албырттықтың желі бізден</w:t>
        <w:br/>
        <w:t>Қалыспай тснімізден шын ұмтылдық,</w:t>
        <w:br/>
        <w:t>Құлшыныстан нұр шпавта өңіміздей</w:t>
        <w:br/>
        <w:t>Шаңғымен жарыстырды парк Ішінде.</w:t>
        <w:br/>
        <w:t>Келгендер Солтүстіктен дер күшінде.</w:t>
        <w:br/>
        <w:t>Шаңғымен Оңтүстіктік жәй жылжиды,</w:t>
        <w:br/>
        <w:t>Артта қалдық, қан - сөл жоқ тұр-пишінде</w:t>
        <w:br/>
        <w:t>Қысымен спорт залда жаттықтырды.</w:t>
        <w:br/>
        <w:t>Сабақта тыным бермей аптықтырлы.</w:t>
        <w:br/>
        <w:t>Өмірде карапайым ағайымыз,</w:t>
        <w:br/>
        <w:t>Бәріне жарыстардың қатыстырлы.</w:t>
        <w:br/>
        <w:t>СӘДІУАҚАС АҒАҒА</w:t>
        <w:br/>
        <w:t>Сәдіуақас ағай да нык - нық сөйлеп,</w:t>
        <w:br/>
        <w:t>Қаййталап негізгі ойды, желпіп көйлек,</w:t>
        <w:br/>
        <w:t>Мінезі кіпгіпейіл, ақкөңілді.</w:t>
        <w:br/>
        <w:t>Себеді шабыттанса дерекгер дөп.</w:t>
        <w:br/>
        <w:t>Ойынын тазалығы жас баладай,</w:t>
        <w:br/>
        <w:t>Көздері жәудіреген жас танадай.</w:t>
        <w:br/>
        <w:t>Жәудір көзде нәр пейіл тұратұғын,</w:t>
        <w:br/>
        <w:t>Жүретін жауапть да дәл бағалай.</w:t>
        <w:br/>
        <w:t>эшвиквнелкнылнқ ұр рымқаыннасыне</w:t>
        <w:br/>
        <w:t>эовервлгфи дер ерер рал ануалта</w:t>
        <w:br/>
        <w:t>СЕРІК АҒАЙҒА</w:t>
        <w:br/>
        <w:t>Мереке Секг үйіне ертіп барды,</w:t>
        <w:br/>
        <w:t>ЦКда істегенін еске салды.</w:t>
        <w:br/>
        <w:t>Үйінде тау-тау кігап сәрелері.</w:t>
        <w:br/>
        <w:t>Көз көріп, адам генбес әсер қалды.</w:t>
        <w:br/>
        <w:t>Автор боп жастайынан үлкен болды.</w:t>
        <w:br/>
        <w:t>Уақытты бос жібермей аңды-солды</w:t>
        <w:br/>
        <w:t>Сакталы режимді өмір бойы,</w:t>
        <w:br/>
        <w:t>Серік ағай басына бақыт қонды.</w:t>
        <w:br/>
        <w:t>Саңасак еңбектерді саусақпенен.</w:t>
        <w:br/>
        <w:t>Бағалап әр кезеңдік салмакпенен.</w:t>
        <w:br/>
        <w:t>Жазғаны мол, жазары әлі алдында.</w:t>
        <w:br/>
        <w:t>Сын-дәлел шығатындай толғақпенен</w:t>
        <w:br/>
        <w:t>Асықпай Серік ағай жәй дауыспен.</w:t>
        <w:br/>
        <w:t>Керемет туал дейтіп тек жарыспен</w:t>
        <w:br/>
        <w:t>Даралап шығарманың құндылығын.</w:t>
        <w:br/>
        <w:t>Өткізді сабақтарды мол табыспен.</w:t>
        <w:br/>
        <w:t>Пәк ұстаз, әділ сыншы ел таныған,</w:t>
      </w:r>
    </w:p>
    <w:p>
      <w:r>
        <w:t>Өнерді бағалады жаң жағынша.</w:t>
        <w:br/>
        <w:t>Сыналған. мақталғандар іштей ұғын,</w:t>
        <w:br/>
        <w:t>Бағаға дәл берілгон ар бағынған.</w:t>
        <w:br/>
        <w:t>Өзіне - өзі қатал екеу болса,</w:t>
        <w:br/>
        <w:t>Періште біреуіпе талдап қонса</w:t>
        <w:br/>
        <w:t>Болады сол конганның бірі Секең,</w:t>
        <w:br/>
        <w:t>Тәртіптің жемісіне көніл толса.</w:t>
        <w:br/>
        <w:t>Ой сияр қара сөзге өлеңнен көп,</w:t>
        <w:br/>
        <w:t>Сыншы да бес бағаны төкпейді тек.</w:t>
        <w:br/>
        <w:t>Қайталап оқыған соң бірнеше рет,</w:t>
        <w:br/>
        <w:t>Сынайды піспеген деп, керемет деп.</w:t>
        <w:br/>
        <w:t>Білімі, ұсуаздығы, мінез-мысы,</w:t>
        <w:br/>
        <w:t>Жаттыққон ұстамдыққа жігер-күші.</w:t>
        <w:br/>
        <w:t>Шыққанын арнасынан кім көрді скен,</w:t>
        <w:br/>
        <w:t>Ұстазы ұстаздардың ой мен ісі.</w:t>
        <w:br/>
        <w:t>шананы уыл ааа аа</w:t>
        <w:br/>
        <w:t>піздесвеавеефилвиомауыа рал а т Тл ЕуШр</w:t>
        <w:br/>
        <w:t>ОҢБАЙ АҒАЙҒА</w:t>
        <w:br/>
        <w:t>Лекция оқығанда Оңбай ағай,</w:t>
        <w:br/>
        <w:t>Басынан кешкендерді айтып талай</w:t>
        <w:br/>
        <w:t>Білімді кітаптағы пайдалан деп.</w:t>
        <w:br/>
        <w:t>Соғысты көп талдайтын қарта қарай.</w:t>
        <w:br/>
        <w:t>Немістер алғаш кезде қалай қысты,</w:t>
        <w:br/>
        <w:t>Қаруы мықты болыл басты мысты.</w:t>
        <w:br/>
        <w:t>Дегенде түр-түсі де құп-қу болып,</w:t>
        <w:br/>
        <w:t>Соғыска кірегіндей болар сұсты</w:t>
        <w:br/>
        <w:t>Соғыс жайлы сөйлесе жайнайтұғып,</w:t>
        <w:br/>
        <w:t>Студенттер көңілін блрлайтұгын.</w:t>
        <w:br/>
        <w:t>Өзі болған, қатысқан айқасты айтса.</w:t>
        <w:br/>
        <w:t>Біздерді тартып алмай коймайтұғын</w:t>
        <w:br/>
        <w:t>Дәлелдеп мысалдармен өз пікірін,</w:t>
        <w:br/>
        <w:t>Аз шығынмен жеңудің мүмкіндігін.</w:t>
        <w:br/>
        <w:t>Талдайтын шайқастарды білгірлікпен.</w:t>
        <w:br/>
        <w:t>Көп оқуға бейімдеп ой бітімін.</w:t>
        <w:br/>
        <w:t>Архивтерде көп дерек жатыр дейтін,</w:t>
        <w:br/>
        <w:t>Ашу керек олардың құпия сейфін.</w:t>
        <w:br/>
        <w:t>Болашақта тарихты терең зерттеу,</w:t>
        <w:br/>
        <w:t>Өзгертеді дәлдікпен тарих кейпін.</w:t>
        <w:br/>
        <w:t>Қазақстан ерлік пен байлық косты,</w:t>
        <w:br/>
        <w:t>Әр майдан астық, киім, қару тосты.</w:t>
        <w:br/>
        <w:t>Қорғасын оқ, пулемет, танкі салып,</w:t>
        <w:br/>
        <w:t>Пойыздар күндіз-түні тынбай жосты.</w:t>
        <w:br/>
        <w:t>Қазақстан үлесін айтса толғап,</w:t>
        <w:br/>
        <w:t>Соғыстары мөл шығын салды салмақ.</w:t>
        <w:br/>
        <w:t>Деректер мен цифрлар келтіргенде,</w:t>
        <w:br/>
        <w:t>Шын ашына сөйлейтін дәйек жалғап.</w:t>
        <w:br/>
        <w:t>Білім де, тәжрибе де бір басында,</w:t>
      </w:r>
    </w:p>
    <w:p>
      <w:r>
        <w:t>Сезілер нар болғаны ол жасында.</w:t>
        <w:br/>
        <w:t>Байы тік, кадамы да жас жігіттей,</w:t>
        <w:br/>
        <w:t>Елін сүйер дос жиды ол қасына,</w:t>
        <w:br/>
        <w:t>Сөйлесіп жақындасаң толғандырар,</w:t>
        <w:br/>
        <w:t>Қай ортада өскені таң қалдырар.</w:t>
        <w:br/>
        <w:t>Қатынасы болардай басқаға үлгі,</w:t>
        <w:br/>
        <w:t>Жақсылыққа жақсыны жалғандырар.</w:t>
        <w:br/>
        <w:t>Білмейтін жұмсауды да, сынауды да,</w:t>
        <w:br/>
        <w:t>Сұрайтын өте әдеппен сұрауды да,</w:t>
        <w:br/>
        <w:t>Студенттер корықнайтын, шын сыйлайтын,</w:t>
        <w:br/>
        <w:t>Ешкімге ойламайтын ұнауды да.</w:t>
        <w:br/>
        <w:t>Коңді - көл ойы - мәрмәр, соғыс көрген,</w:t>
        <w:br/>
        <w:t>Берілмей қаталдыққа мейір терген.</w:t>
        <w:br/>
        <w:t>Мейірі шәкірттерге түскен сайын,</w:t>
        <w:br/>
        <w:t>Шәкірттер де тып-тыныш тындай білген.</w:t>
        <w:br/>
        <w:t>МАРИЯ ПЕТРОВНА СКИБИНАҒА</w:t>
        <w:br/>
        <w:t>Мария Петровна Скибина,</w:t>
        <w:br/>
        <w:t>Сыйлайтын бір ұстаз ед біз сиына,</w:t>
        <w:br/>
        <w:t>Тең ұстан інәкіртгермен өзін еркін,</w:t>
        <w:br/>
        <w:t>Жүруші ед тауда, суда тек жымия.</w:t>
        <w:br/>
        <w:t>Чехословакия барып келі жиын өтті,</w:t>
        <w:br/>
        <w:t>Кызық - қызық әңгіме баурап көпті.</w:t>
        <w:br/>
        <w:t>Жұбайларға той күні пәтер даяр,</w:t>
        <w:br/>
        <w:t>Дегенде студенттер сұрақ төкті.</w:t>
        <w:br/>
        <w:t>«Педагоғ» ғазетіне жаздым соны,</w:t>
        <w:br/>
        <w:t>Сабақта оқы деді біреуге оны.</w:t>
        <w:br/>
        <w:t>Орысшаға аудара оқып бердік,</w:t>
        <w:br/>
        <w:t>Алғаш рет түсіпті шетке жолы.</w:t>
        <w:br/>
        <w:t>Мінезі де қазақтай шын жайдары,</w:t>
        <w:br/>
        <w:t>Білініп қайсарлығы, күш бойдағы.</w:t>
        <w:br/>
        <w:t>Түсіпндірсе аянбай жанын салад,</w:t>
        <w:br/>
        <w:t>Үндескендей ісі мен поқ ойлары.</w:t>
        <w:br/>
        <w:t>даурен эузуриноянаырылыдынғынаыын</w:t>
        <w:br/>
        <w:t>Қысып саласышаланыш асық тыш асым мыш сМсыы олы лы</w:t>
        <w:br/>
        <w:t>Сұлулык пен нәзіктік билеп алса.</w:t>
        <w:br/>
        <w:t>Ұстаз көкте,шәкірттер жерде болса</w:t>
        <w:br/>
        <w:t>Әр сабағын тыңдаймыз шын пейілмен,</w:t>
        <w:br/>
        <w:t>Мақтапамыз дәрісі ойға копса.</w:t>
        <w:br/>
        <w:t>ШЫМЫРБАЕВА АПАЙҒА</w:t>
        <w:br/>
        <w:t>Орта ғасыр тарихын зерттей жүрг.</w:t>
        <w:br/>
        <w:t>Заңдарын Хаммуратты жатқа біле</w:t>
        <w:br/>
        <w:t>Әр сөзін мір оғындай қадап айтар,</w:t>
        <w:br/>
        <w:t>Шымырбаева алаймен жүрдік бірге.</w:t>
      </w:r>
    </w:p>
    <w:p>
      <w:r>
        <w:t>Қазактың қараторы иззік қызы.</w:t>
        <w:br/>
        <w:t>Үйіріп баурап алды бәрімізді.</w:t>
        <w:br/>
        <w:t>Міндетті кураторлық саналм істеп,</w:t>
        <w:br/>
        <w:t>Тербегті мейірімен жанымызды.</w:t>
        <w:br/>
        <w:t>Өзі жас, әм сүйкімді, ұстаз - үлгі,</w:t>
        <w:br/>
        <w:t>Жоспарлы әрекеті әрбір күнгі.</w:t>
        <w:br/>
        <w:t>Тәрбие сағаттары сүйсіндірер.</w:t>
        <w:br/>
        <w:t>Көзінде болушы еді нұрлы күлкі.</w:t>
        <w:br/>
        <w:t>Тез жазып лекциясын үлгереміз,</w:t>
        <w:br/>
        <w:t>Сөйлессе емін - еркін тең көреміз</w:t>
        <w:br/>
        <w:t>Себебі тізім жасап дәл жұмсайды,</w:t>
        <w:br/>
        <w:t>Тізіммен кітаптарды біз тереміз.</w:t>
        <w:br/>
        <w:t>Жасатты іздендірер баяндама,</w:t>
        <w:br/>
        <w:t>В көрсетті деректер даярлауға.</w:t>
        <w:br/>
        <w:t>Ырғақты оқи білу керек онер,</w:t>
        <w:br/>
        <w:t>Тез оқыма, мән бер деді аялдауға.</w:t>
        <w:br/>
        <w:t>Бір күңі бөлмесіне ертіп барды,</w:t>
        <w:br/>
        <w:t>Бұл кім деп анасы да сұрау салды.</w:t>
        <w:br/>
        <w:t>Кемекшім, старостам деді апайым,</w:t>
        <w:br/>
        <w:t>Анасы мейірлене күтіп алды.</w:t>
        <w:br/>
        <w:t>Өзім ұстаз болганда сан толғандым,</w:t>
        <w:br/>
        <w:t>Әртүрлі бастаманы қолыма алдым.</w:t>
        <w:br/>
        <w:t>Ұнатқан оқушымда мен де жұмсап,</w:t>
        <w:br/>
        <w:t>Шәкірттер көмегімен істі оңдадым.</w:t>
        <w:br/>
        <w:t>Б БаДЫ ая елБЕД та</w:t>
        <w:br/>
        <w:t>аз фе стр енеме ные ерераиардарнар ид оны еі</w:t>
        <w:br/>
        <w:t>ГАБДОЛЛА АҒАЙҒА</w:t>
        <w:br/>
        <w:t>Диалект сөздер бар деп Ғабдолла ағай,</w:t>
        <w:br/>
        <w:t>Өткізді дәлелдеуге жылдар талай.</w:t>
        <w:br/>
        <w:t>Оңтүстік, Шығыс, Батыс, Солтүстік деп,</w:t>
        <w:br/>
        <w:t>Зерделеп сөз туарын елден қалай.</w:t>
        <w:br/>
        <w:t>Халықтың тілі таза бірі екенбіз,</w:t>
        <w:br/>
        <w:t>Еніпті тілімізге аз бөтен сөз.</w:t>
        <w:br/>
        <w:t>Зерттепті салыстыра басқалармен,</w:t>
        <w:br/>
        <w:t>Тоқтадық сөз тұрақты дегенге біз.</w:t>
        <w:br/>
        <w:t>Сонда да аз да болса диалект бар,</w:t>
        <w:br/>
        <w:t>Өте ұзын шегарамыз жиегі нар.</w:t>
        <w:br/>
        <w:t>Бірнеше елдерменен шектесеміз,</w:t>
        <w:br/>
        <w:t>Көңліміз көршілермен болмаған тар.</w:t>
        <w:br/>
        <w:t>Оңтүстікте өзбектен көп сөз енген,</w:t>
        <w:br/>
        <w:t>Сөз түбірі бірдей де жалғау ботен.</w:t>
        <w:br/>
        <w:t>Өзбектерде әке - ука, бізде ата - ана,</w:t>
        <w:br/>
        <w:t>Түрленс қосымтпамен сәл өзгерген.</w:t>
        <w:br/>
        <w:t>Орыстармен, қырғызбен дәл осылай,</w:t>
      </w:r>
    </w:p>
    <w:p>
      <w:r>
        <w:t>Ғабаң тапты мысалдар ені тосылмай.</w:t>
        <w:br/>
        <w:t>Оқысақ еңбектерін коз жеткізер,</w:t>
        <w:br/>
        <w:t>Мұрша жоқ қолдамауға тек қосылмай.</w:t>
        <w:br/>
        <w:t>Балық пен балықшылар өзен, көлде,</w:t>
        <w:br/>
        <w:t>Білмейді балық атын кейбір жерде.</w:t>
        <w:br/>
        <w:t>Көп сөзді Ғабдолла ағай қосып алды,</w:t>
        <w:br/>
        <w:t>Бұларды пайдалан деп бүкіл елде.</w:t>
        <w:br/>
        <w:t>Көбейтті диалектілер синонимді,</w:t>
        <w:br/>
        <w:t>Ол сөздер де сипаттай шын өмірді.</w:t>
        <w:br/>
        <w:t>Тіл байлығы ғасырлар дамып, өсіп,</w:t>
        <w:br/>
        <w:t>Ерекше етті айтыспен кең өнірді.</w:t>
        <w:br/>
        <w:t>кмвпхвефе лер рия ср а лери т еғл арулар</w:t>
        <w:br/>
        <w:t>ШӘМШИЯ СӘТПАЙ ҚЫЗЫНА</w:t>
        <w:br/>
        <w:t>Шәмпуия Сәтпай кызы кіріп келсе,</w:t>
        <w:br/>
        <w:t>Ең алғаш студенттер оны көрсе.</w:t>
        <w:br/>
        <w:t>Бұл апай студент пе, мұғалім бе,</w:t>
        <w:br/>
        <w:t>Аң-таң калдық, жымидық, күлімдесе.</w:t>
        <w:br/>
        <w:t>Ұстаздық сұлулығы тәрбие екен.</w:t>
        <w:br/>
        <w:t>Толғандай сұлуларға ел мен мекен.</w:t>
        <w:br/>
        <w:t>Алайымыз нұр күндей, толған айдай,</w:t>
        <w:br/>
        <w:t>Біріккендей күн мен ай сәус төккең.</w:t>
        <w:br/>
        <w:t>Дейміз ғой азиятпыз, біз қазақпыз,</w:t>
        <w:br/>
        <w:t>Даланың кендігіндей мәңгі азаттияз.</w:t>
        <w:br/>
        <w:t>Мәуесі азаттықтың Шәміния апай,</w:t>
        <w:br/>
        <w:t>Түр - пішін мен ойдан да шын озаты?</w:t>
        <w:br/>
        <w:t>Әсем түрге көргеннен балкып кетіп.</w:t>
        <w:br/>
        <w:t>Арманға түсте көрер өңде жетіп</w:t>
        <w:br/>
        <w:t>Шомшия-өзі Назым, Баян, Жібек,</w:t>
        <w:br/>
        <w:t>Көргендер сұқтанатың есі кетіп</w:t>
        <w:br/>
        <w:t>Ойы датүр - түсіне сәйкес келіп,</w:t>
        <w:br/>
        <w:t>Ұлттық намысқа да куат беріп.</w:t>
        <w:br/>
        <w:t>Сөз бен істің, әм түрдін бірлігіндей.</w:t>
        <w:br/>
        <w:t>Жеткізетін біздерге жанып, сөніп.</w:t>
        <w:br/>
        <w:t>Сезіліп қаршадайдиан алған білім.</w:t>
        <w:br/>
        <w:t>Игергені сан --салалы ғылым түрін.</w:t>
        <w:br/>
        <w:t>Ұстайтын тоқсан минут тырп еткізбей,</w:t>
        <w:br/>
        <w:t>Берсем деп білгеніпің барлық сырын.</w:t>
        <w:br/>
        <w:t>«Шәмшиямың еркінмін, ескен желмін,</w:t>
        <w:br/>
        <w:t>Халқымменен далама тұнық көлмін.</w:t>
        <w:br/>
        <w:t>Тұнық кәлді желіммен сыйпап өтсем,</w:t>
        <w:br/>
        <w:t>Жарайтын ел ісіне мен де ермін.»</w:t>
        <w:br/>
        <w:t>Дейтіндей сұлу еді халқымыздың,</w:t>
        <w:br/>
        <w:t>Үгішісі, қамқоры еді саштымыздың.</w:t>
        <w:br/>
        <w:t>Тәрбие нәтижесі-гүл Шәмшия,</w:t>
        <w:br/>
        <w:t>Милиноннан біреуі барымыздың,</w:t>
      </w:r>
    </w:p>
    <w:p>
      <w:r>
        <w:t>үсіп солұсы</w:t>
        <w:br/>
        <w:t>(256. ЫТ</w:t>
        <w:br/>
        <w:t>солга олы сыналы сым олесыы Латын тым олыСыд</w:t>
        <w:br/>
        <w:t>КЕҢЕС КӨКЕМЕ</w:t>
        <w:br/>
        <w:t>Асқар тау жетелейді белесіне,</w:t>
        <w:br/>
        <w:t>Қараймыз өткен күндер елесіне.</w:t>
        <w:br/>
        <w:t>Бір кезде жас жігіт Кеңес көкем,</w:t>
        <w:br/>
        <w:t>Шықты бүгін алпыс бес кемесіне.</w:t>
        <w:br/>
        <w:t>Толқынын әмір- теңіз жеңе білген,</w:t>
        <w:br/>
        <w:t>Қол ұстасып ағамыз жеңгемізбен.</w:t>
        <w:br/>
        <w:t>Ақ нист адалдықпен ғұмыр кешіп,</w:t>
        <w:br/>
        <w:t>Ұрпағына өнеге бола білген.</w:t>
        <w:br/>
        <w:t>Бастаңыз ұлы көшті өмірдегі,</w:t>
        <w:br/>
        <w:t>Орындалсын армандар көңілдегі.</w:t>
        <w:br/>
        <w:t>Ақылын ағамыздың ту ғып ұстап,</w:t>
        <w:br/>
        <w:t>Жолғасғырсақ өмірін өнегелі.</w:t>
        <w:br/>
        <w:t>Тойлайык туган күнін ағамыздың,</w:t>
        <w:br/>
        <w:t>Құрмстіңе ақсақал данамыздың.</w:t>
        <w:br/>
        <w:t>Қасқайғап қастамырдай пір тұтамыз,</w:t>
        <w:br/>
        <w:t>Қабылдаңыз арнауын күйеу балаңыздың.</w:t>
        <w:br/>
        <w:t>Асанбеков Бақытжан</w:t>
        <w:br/>
        <w:t>(күйеу баласының құттықтауы)</w:t>
        <w:br/>
        <w:t>Есынс ы ыш Мысы олысыш ОМСошОлсыш Омсым 230</w:t>
        <w:br/>
        <w:t>Мектепте оқушының жастары жас,</w:t>
        <w:br/>
        <w:t>Ойлары да аспанда өмірге мас.</w:t>
        <w:br/>
        <w:t>Оларды қызықтыру, тарту-күрес,</w:t>
        <w:br/>
        <w:t>Апайдай айналғанша шеберге хас.</w:t>
        <w:br/>
        <w:t>Мектепте қара жұмыс-ол жаттығу,</w:t>
        <w:br/>
        <w:t>Жараспас ұстаздарға көп аптығу.</w:t>
        <w:br/>
        <w:t>Бір минөт Күлтай апай бос өткізбес,</w:t>
        <w:br/>
        <w:t>Әр ісі үлгі-өнерге, ой таптыру.</w:t>
        <w:br/>
        <w:t>Тақырып мәнін ашу оңай смес,</w:t>
        <w:br/>
        <w:t>Апайым қиналғанда маған елес.</w:t>
        <w:br/>
        <w:t>Әр сөзі, ор қимылы мазмүнға ис,</w:t>
        <w:br/>
        <w:t>Ұстамды сабырлығы жетпес белес.</w:t>
        <w:br/>
        <w:t>НҰРЖАМАЛ АПАЙҒА</w:t>
        <w:br/>
        <w:t>Нұржамал апайымыз сөз таптарын,</w:t>
        <w:br/>
        <w:t>Түбір мен қосымшаның сан катпарын.</w:t>
        <w:br/>
        <w:t>Арнайы мысалдармен талдататын,</w:t>
        <w:br/>
        <w:t>Дәл ашын қосымшаның дәл аттарын</w:t>
        <w:br/>
        <w:t>Қышша бел, түрі де аппақ, нәзік үнді,</w:t>
        <w:br/>
        <w:t>Кіргенле әкелгендей бізге күнді.</w:t>
      </w:r>
    </w:p>
    <w:p>
      <w:r>
        <w:t>Тұрамыз орнымыздан бірдей үшып,</w:t>
        <w:br/>
        <w:t>Төккендей сүйкімділік ыстық нұрды.</w:t>
        <w:br/>
        <w:t>Жарасып нәзіктікпен жігері де,</w:t>
        <w:br/>
        <w:t>Жаксылап түсіндіру тілегі де</w:t>
        <w:br/>
        <w:t>Орнатар шын тыныштық лекцияда,</w:t>
        <w:br/>
        <w:t>Елжіреп бізге деген жүрегі де.</w:t>
        <w:br/>
        <w:t>Ерінді бояма деп қыздарға айтты,</w:t>
        <w:br/>
        <w:t>Ұялып бояғанның беті қайтты.</w:t>
        <w:br/>
        <w:t>Ертеніне келіпті өзі бояп,</w:t>
        <w:br/>
        <w:t>Таңдандық біз түсінбей болған жайтты.</w:t>
        <w:br/>
        <w:t>Апайдың боянғаны тын керемет,</w:t>
        <w:br/>
        <w:t>Әсемдікке кәңіл - күй бір желпінед.</w:t>
        <w:br/>
        <w:t>Он сегіз бен жиырма үштің арасы ғой,</w:t>
        <w:br/>
        <w:t>Біздерді түр мен сөзі ерітін ед.</w:t>
        <w:br/>
        <w:t>желхералее нан ета атым а ЗыЯ</w:t>
        <w:br/>
        <w:t>Төрт жылда төрт пәтерлі ауыстырдық.</w:t>
        <w:br/>
        <w:t>Көшкен сайын жақсымен салыстырдық.</w:t>
        <w:br/>
        <w:t>Екі жақтан оқуға аз келген жок.</w:t>
        <w:br/>
        <w:t>Техникум, интернатга табыстырдық.</w:t>
        <w:br/>
        <w:t>Ұй алдық үн) бөлмелі арталыктан,</w:t>
        <w:br/>
        <w:t>Мекен болды біздерге ел танытқан.</w:t>
        <w:br/>
        <w:t>Көрші-қолаң, ағайын. қызмезтестер.,</w:t>
        <w:br/>
        <w:t>Бірге болды сәгтерде біз жолыққан</w:t>
        <w:br/>
        <w:t>Төменнен жоғарыға жұмыс есіп.</w:t>
        <w:br/>
        <w:t>Ұл-қыздар д2 ті ылғи бсені.</w:t>
        <w:br/>
        <w:t>Боймады балабақша бір қазакші.</w:t>
        <w:br/>
        <w:t>Орысшамен күн көру оңай десті</w:t>
        <w:br/>
        <w:t>Бір жүрсек құрдастармен (13 қуандық,</w:t>
        <w:br/>
        <w:t>Олармен бас косканда шын жұбандық</w:t>
        <w:br/>
        <w:t>Сол шақта көңілдендік тұл-ғұл жайнай,</w:t>
        <w:br/>
        <w:t>Құрдастар бізге ұнады. біз де ұнаттық</w:t>
        <w:br/>
        <w:t>Еркелеп, күле қарап келсси маған,</w:t>
        <w:br/>
        <w:t>Сезем де мөлдірлікті жіби салам</w:t>
        <w:br/>
        <w:t>Жарасса көңіл-күйлер ғажан екен.</w:t>
        <w:br/>
        <w:t>Әңгіме ақ пейілмен төге салам.</w:t>
        <w:br/>
        <w:t>Жылдармен тәжірибе келеді скен,</w:t>
        <w:br/>
        <w:t>Жылы-жылы сөйлесең жаным десең.</w:t>
        <w:br/>
        <w:t>Сол шақта жайраңдасаң мәз боламын,</w:t>
        <w:br/>
        <w:t>Көңілім көтерілер болған бәсең.</w:t>
        <w:br/>
        <w:t>Сезгенде кимастықты тәубе деймін,</w:t>
        <w:br/>
        <w:t>Менің де көкіректе кеңіт: пейлім.</w:t>
        <w:br/>
        <w:t>Бастағы салғырттықты бір серпимін,</w:t>
        <w:br/>
        <w:t>Барсан бар доп ойынға десең мейліп.</w:t>
        <w:br/>
        <w:t>«Қайраттың» ойынына аңсай бардық,</w:t>
        <w:br/>
        <w:t>Жігіттер доп салғанда айқай салдық,</w:t>
        <w:br/>
        <w:t>Мыңдаған жанкүйердің шатык сәтін.</w:t>
        <w:br/>
        <w:t>Көргенде нұр-нұр жайнап ләззат алдық.</w:t>
      </w:r>
    </w:p>
    <w:p>
      <w:r>
        <w:t>Еске алыл сол сәттерді мейірлене,</w:t>
        <w:br/>
        <w:t>Талғарға қайтушы едік көңілдене.</w:t>
        <w:br/>
        <w:t>Бабына «Қайрат» биыл келді-ау деймін,</w:t>
        <w:br/>
        <w:t>Қайтеді тағы барсақ сейілдене,</w:t>
        <w:br/>
        <w:t>раСолесыы аласы с Ласыша амы сылым лысы олысышаслы ыса аң</w:t>
        <w:br/>
        <w:t>ШАЙҚЫ АҒАЙҒА</w:t>
        <w:br/>
        <w:t>Мақсаты Шайқы ағайдың таудай еді,</w:t>
        <w:br/>
        <w:t>Денені, кең ыйықты, жалпақ әңді.</w:t>
        <w:br/>
        <w:t>Енгізсек ең жақсыны оқулыққа,</w:t>
        <w:br/>
        <w:t>Дегеннің біреуі еді бірегейі.</w:t>
        <w:br/>
        <w:t>Ағайдың слестетсем қазір түрін,</w:t>
        <w:br/>
        <w:t>Түрінен біліп жүрмін төзім пірін.</w:t>
        <w:br/>
        <w:t>Ұстаздың қиналғанын қазір білдік,</w:t>
        <w:br/>
        <w:t>Нар екен сездірмеген шыдам жүгін.</w:t>
        <w:br/>
        <w:t>Айтқанда хрестоматия керектігін,</w:t>
        <w:br/>
        <w:t>Аз дейтін оқулықта дерек бүгін.</w:t>
        <w:br/>
        <w:t>Сыймаған оқулыққа дүние көл деп,</w:t>
        <w:br/>
        <w:t>Бөлісетін біздерменен айтып сырын.</w:t>
        <w:br/>
        <w:t>Жаинақкка енгендерді санамалап,</w:t>
        <w:br/>
        <w:t>Сыймағанды тізбелер жанамалап.</w:t>
        <w:br/>
        <w:t>Сабақтан тыс жұмысқа азық деді,</w:t>
        <w:br/>
        <w:t>Кей еңбек дейтін әлі сараланад.</w:t>
        <w:br/>
        <w:t>Оқулық жазу өте ауыр екен,</w:t>
        <w:br/>
        <w:t>Жеке алсаң әр шығарма еркін бәкен.</w:t>
        <w:br/>
        <w:t>Оқысақ салыстыра айыр жолдай,</w:t>
        <w:br/>
        <w:t>Белгісіздер қай жолмен жетер екен.</w:t>
        <w:br/>
        <w:t>Жегелеп іздендіре айтқандары,</w:t>
        <w:br/>
        <w:t>Мол деді жарық көрмей жатқандары</w:t>
        <w:br/>
        <w:t>Бағыт - бағдар берумен алға тартты,</w:t>
        <w:br/>
        <w:t>Айтылып та жазылып тапқандары.</w:t>
        <w:br/>
        <w:t>ТӨКЕН АҒАҒА</w:t>
        <w:br/>
        <w:t>Әлсіреп Тәкен ағай әрең сөйлеп,</w:t>
        <w:br/>
        <w:t>Сезіліп түр - өңінен көрген бейнет.</w:t>
        <w:br/>
        <w:t>Әлсіздік, солғындықтың себептерін,</w:t>
        <w:br/>
        <w:t>Қазір білдім ұйқысыз шартһап терлеп.</w:t>
        <w:br/>
        <w:t>жаағазыланынаналы( 27) уемыннрылыыынғылығ</w:t>
        <w:br/>
        <w:t>досфриотр вис ЫА лан ыр акта аннаЗ</w:t>
        <w:br/>
        <w:t>Берем деп массаж жасап уқалаймын.</w:t>
        <w:br/>
        <w:t>Сезіммен тәңге жағар сипалаймын.</w:t>
        <w:br/>
        <w:t>Келгенде жанға жағар қызған сәті,</w:t>
        <w:br/>
        <w:t>Үтітіп қуыршақтай ұйпалаймын.</w:t>
        <w:br/>
        <w:t>ШЫНАСЫЛ-50 ЖАСТА</w:t>
      </w:r>
    </w:p>
    <w:p>
      <w:r>
        <w:t>Шынасыл, құтты болсын елу жасың.</w:t>
        <w:br/>
        <w:t>Түспесін, ағармасын қара шашың</w:t>
        <w:br/>
        <w:t>Өзіңді Кеңесбайын жиі сүйін.</w:t>
        <w:br/>
        <w:t>Бірлікпен домалансын өрге тасың.</w:t>
        <w:br/>
        <w:t>Еске алып жиырма бесті мейірленсем,</w:t>
        <w:br/>
        <w:t>Бейнеңді жиырма үштегі жиі көргм,</w:t>
        <w:br/>
        <w:t>Түріңе нұрдай көркем сәйкес еді,</w:t>
        <w:br/>
        <w:t>Сүйкімді жұмырланған шымыр денең</w:t>
        <w:br/>
        <w:t>Басталды қызық өмір бас қосқаннан,</w:t>
        <w:br/>
        <w:t>Бас қосып жиі-жиі көп достармен.</w:t>
        <w:br/>
        <w:t>Жүруші ек қол ұстасын гүлдей жайнап,</w:t>
        <w:br/>
        <w:t>Нұр сәуле төгілгендей көк аспаннан.</w:t>
        <w:br/>
        <w:t>Дауысың әйелге тән өте нәзік,</w:t>
        <w:br/>
        <w:t>Сөйлеуші ең жылы-жылы маған наз ғып.</w:t>
        <w:br/>
        <w:t>Қазақы назды, сазды мінезіңмен,</w:t>
        <w:br/>
        <w:t>Қелесін өмір бойы мені мәз ғып</w:t>
        <w:br/>
        <w:t>Дүние болмаса да үйімізде,</w:t>
        <w:br/>
        <w:t>Күш беріп мейір, сезім күймізгсе.</w:t>
        <w:br/>
        <w:t>Махаббат, мамандық та бізді қолдап,</w:t>
        <w:br/>
        <w:t>Жұмыс та шабыт берді жиі бізге.</w:t>
        <w:br/>
        <w:t>Жүрсек те әр пәтерге әр жыл көшіп,</w:t>
        <w:br/>
        <w:t>Тербеттік сол үйлерде соби бесік.</w:t>
        <w:br/>
        <w:t>Көмір мен сексеуілдің жылуы да,</w:t>
        <w:br/>
        <w:t>Жылытты кейде жанып, кейде өшін.</w:t>
        <w:br/>
        <w:t>Күлуші ен жақындасам сылқ-сық етіп,</w:t>
        <w:br/>
        <w:t>Тұратын бұлшык етің бұлк-бұнқ етіп.</w:t>
        <w:br/>
        <w:t>Талғарда он екі жыл төз өтті ғой,</w:t>
        <w:br/>
        <w:t>Жүруші ем тыным бермей қылқ-қылқ етіп.</w:t>
        <w:br/>
        <w:t>(ЕтаЖ сы</w:t>
        <w:br/>
        <w:t>Сн</w:t>
        <w:br/>
        <w:t>1</w:t>
        <w:br/>
        <w:t>Ы</w:t>
        <w:br/>
        <w:t>сті</w:t>
        <w:br/>
        <w:t>азер рк рар ра бас ора тыран ры</w:t>
        <w:br/>
        <w:t>ШЫНАСЫЛ 60 та</w:t>
        <w:br/>
        <w:t>Жастык шақ арман куған өтс шықты,</w:t>
        <w:br/>
        <w:t>Емдерің мамандықта болды мықты.</w:t>
        <w:br/>
        <w:t>Ұрпақ қамын жұмыспен жалғастырдың,</w:t>
        <w:br/>
        <w:t>Сен тосып қиындыққа екі иықты.</w:t>
        <w:br/>
        <w:t>Бейнет түбі зейнетке қазір жеттік,</w:t>
        <w:br/>
        <w:t>Ғасырды да жаңартып ғасырға өттік.</w:t>
        <w:br/>
        <w:t>Жол ашты келеттекке нарық заңы,</w:t>
        <w:br/>
        <w:t>Алпыста той жасасақ стпсс көптік.</w:t>
        <w:br/>
        <w:t>Шақырамыз 69 жыл мерей тойға,</w:t>
      </w:r>
    </w:p>
    <w:p>
      <w:r>
        <w:t>Алыңыздар бұл тойдан қуат бойға.</w:t>
        <w:br/>
        <w:t>Туыстарым, достарым, құда-жегжет.</w:t>
        <w:br/>
        <w:t>Би билеп, ән шырқандар қалсын ойда.</w:t>
        <w:br/>
        <w:t>Құтты болсын мерей тай жеткен бүгін,</w:t>
        <w:br/>
        <w:t>Бөленсін қуаныьниқа барлық күнің.</w:t>
        <w:br/>
        <w:t>Әрбір сәт бірге болған бізге шаттық,</w:t>
        <w:br/>
        <w:t>Жайрандар немерелер шыққанда үнің.</w:t>
        <w:br/>
        <w:t>Мәнді болсын келешек өміріңіз,</w:t>
        <w:br/>
        <w:t>Өседі сізбен болсақ көңіліміз.</w:t>
        <w:br/>
        <w:t>Бас ауырып, сыздаса балтырымыз,</w:t>
        <w:br/>
        <w:t>Әрдайым бізге керек демеуіңіз.</w:t>
        <w:br/>
        <w:t>Тілейміз зор денсаулық, ұзақ ғұмыр,</w:t>
        <w:br/>
        <w:t>Болыңыз қөзіргідей епті шымыр.</w:t>
        <w:br/>
        <w:t>Достармен, туыстармен, ұрпағыңмен,</w:t>
        <w:br/>
        <w:t>Сүрініз гүлдей жайнап бақытты өмір.</w:t>
        <w:br/>
        <w:t>КЕҢЕСБАЙ ІНІМЕ</w:t>
        <w:br/>
        <w:t>Кеңесбай құтты болсын 60 жасың,</w:t>
        <w:br/>
        <w:t>Сыйлы болсын зейнетте аппақ басың.</w:t>
        <w:br/>
        <w:t>Сексен бар ғой алдыңда және тоқсан,</w:t>
        <w:br/>
        <w:t>Жылы шырай жүзіңнен айрылмасын.</w:t>
        <w:br/>
        <w:t>жамираавираа ананы тера ор фа еаЫлың</w:t>
        <w:br/>
        <w:t>Үстел асқа толмай ма,</w:t>
        <w:br/>
        <w:t>Компот аузы ашылып,</w:t>
        <w:br/>
        <w:t>Шаман деген атылып,</w:t>
        <w:br/>
        <w:t>Көңілді күн болмай ма.</w:t>
        <w:br/>
        <w:t>Керегіңді дәл біліп,</w:t>
        <w:br/>
        <w:t>Сыйлық берсем болмай ма?</w:t>
        <w:br/>
        <w:t>ШЫНАСЫЛҒА НАЗ</w:t>
        <w:br/>
        <w:t>Сездірсем мейір-мінез Сізге қарай,</w:t>
        <w:br/>
        <w:t>Әндете қадам бассам сәтке жарай.</w:t>
        <w:br/>
        <w:t>Жырласам келбетіңді олең арнап,</w:t>
        <w:br/>
        <w:t>Демессіз тынымсызсың мұның қалай.</w:t>
        <w:br/>
        <w:t>Көңіл мен мейір-ссзім жарасқандай,</w:t>
        <w:br/>
        <w:t>Сот туса жер мен астан таласқандай.</w:t>
        <w:br/>
        <w:t>Сезім билеп жан-тәнді бой керілсе,</w:t>
        <w:br/>
        <w:t>Жылжиды күн, жұлдыздар, аспандағы ай.</w:t>
        <w:br/>
        <w:t>Сөздерің ұнағанда түр ұңамай,</w:t>
        <w:br/>
        <w:t>Түр-түсің үнағанда сөз ұнамай.</w:t>
        <w:br/>
        <w:t>Көңл-күйі басыңқы болған шақта,</w:t>
        <w:br/>
        <w:t>Болмайды бір сілкінін шын туламай.</w:t>
        <w:br/>
        <w:t>Мейір де түседі екен көнілденсе,</w:t>
        <w:br/>
        <w:t>Назды сәттер түседі өңкей сеске.</w:t>
        <w:br/>
        <w:t>Жұмысқа шын берілсең нәр берердей,</w:t>
        <w:br/>
        <w:t>Нәріңіз күндей скен түскі сәске.</w:t>
      </w:r>
    </w:p>
    <w:p>
      <w:r>
        <w:t>Кейде сен, кейде сіз деп еркелеймін,</w:t>
        <w:br/>
        <w:t>Өзің де көңлің түссе еркелейсің.</w:t>
        <w:br/>
        <w:t>Сай келсе еркеліктер екі жақтан,</w:t>
        <w:br/>
        <w:t>Қыспаққа ап ойын бастап желкелейсің.</w:t>
        <w:br/>
        <w:t>Маған да керегі осы кқаймықпаймын,</w:t>
        <w:br/>
        <w:t>Сен де мәз, тез арада шайлық дайын.</w:t>
        <w:br/>
        <w:t>Мен керекігін, сен керек ойнап күлсек,</w:t>
        <w:br/>
        <w:t>Сені қайдам мен тіпті шаршамаймын.</w:t>
        <w:br/>
        <w:t>херрвоср дер ы астас е</w:t>
        <w:br/>
        <w:t>Жұмыста көптеген жыл бірге болдық,</w:t>
        <w:br/>
        <w:t>Ыстық пен суығына біздер тоңдық.</w:t>
        <w:br/>
        <w:t>Жақсы көрем мен сені өз інімдей,</w:t>
        <w:br/>
        <w:t>Сыйластық мейіріне әркез толдық.</w:t>
        <w:br/>
        <w:t>Төрт түлікке өрісің толып тұрсын,</w:t>
        <w:br/>
        <w:t>Бақыт құсы басыңа қонып тұрсын</w:t>
        <w:br/>
        <w:t>Аман-есен болып-ай бала-шағаң.</w:t>
        <w:br/>
        <w:t>Жиі тойлар осылай болып тұрсын.</w:t>
        <w:br/>
        <w:t>Ахметкызы Оңласын тәтемнің</w:t>
        <w:br/>
        <w:t>Маған арнауы.</w:t>
        <w:br/>
        <w:t>КЕҢЕСБАЙҒА!</w:t>
        <w:br/>
        <w:t>Елудің арғы жағы, бергі жағы.</w:t>
        <w:br/>
        <w:t>Жоқ еді шекараңа келгім әлі.</w:t>
        <w:br/>
        <w:t>Құлтықтап жатыр жарты ғасырыммен,</w:t>
        <w:br/>
        <w:t>Амал не елу екен ел құлағы.</w:t>
        <w:br/>
        <w:t>Елудің арғы жағы, бергі жағы,</w:t>
        <w:br/>
        <w:t>Дейтін бір өлең таудан сел құлады.</w:t>
        <w:br/>
        <w:t>Жастықтың жалынының жалғасы де,</w:t>
        <w:br/>
        <w:t>Емес бұл егделіктің белгілі әні.</w:t>
        <w:br/>
        <w:t>Үлгірмей дүниені таң ғып әлі,</w:t>
        <w:br/>
        <w:t>Қана алмай еш қызыққа жан құмары.</w:t>
        <w:br/>
        <w:t>Шынымен бал балалық, жарқын жастық,</w:t>
        <w:br/>
        <w:t>Елудің болыңдар ма арғы жағы.</w:t>
        <w:br/>
        <w:t>Колғендеймін әмірге баяғы да,</w:t>
        <w:br/>
        <w:t>Алысырақ болса ексн аяғы да.</w:t>
        <w:br/>
        <w:t>Соғыс, жеңіс, Шынасыл, балалар да,</w:t>
        <w:br/>
        <w:t>Бәрі де сыйып тұр ғой өмірбаяныңа.</w:t>
        <w:br/>
        <w:t>Елуді ердің жасы леп жүр әлі,</w:t>
        <w:br/>
        <w:t>Ендегие ердің көзі ең қырағы.</w:t>
        <w:br/>
        <w:t>Бұлбұл ма көз жұмғанита сайрайтұғын,</w:t>
        <w:br/>
        <w:t>Кемелдік кезеңінен көрін қане.</w:t>
        <w:br/>
        <w:t>Өзіхан Малдабекқызының арнауы</w:t>
        <w:br/>
        <w:t>Мнсонднанаырақ эәууннаонрннеанана</w:t>
      </w:r>
    </w:p>
    <w:p>
      <w:r>
        <w:t>вкевнелфитм а в ерилланр наны терыы</w:t>
        <w:br/>
        <w:t>БАРАЕВА АПАЙҒА</w:t>
        <w:br/>
        <w:t>Шығарып зейнетке бір қарт апайды.</w:t>
        <w:br/>
        <w:t>Келгеннен Бараева тым қатайды.</w:t>
        <w:br/>
        <w:t>Орнына «төрт», «бестердің» «екі». «үш» қойып,</w:t>
        <w:br/>
        <w:t>Бағаны әділ қойын дәл атайды.</w:t>
        <w:br/>
        <w:t>Қараушы ск немқұрайлы шет тіліне,</w:t>
        <w:br/>
        <w:t>Аядық көздер түссе қарт апайды.</w:t>
        <w:br/>
        <w:t>Таланпы қатандатты жап - жас алай,</w:t>
        <w:br/>
        <w:t>Таңдантты шеберлігі, қуаты да біліне.</w:t>
        <w:br/>
        <w:t>Сезіліп білімділік қимылынан.</w:t>
        <w:br/>
        <w:t>Тақтаға жазғаны да дәл сыйылған.</w:t>
        <w:br/>
        <w:t>Жақсарды тез арада тәртібіміз,</w:t>
        <w:br/>
        <w:t>Сөздікке толды дәптер мол жнылған.</w:t>
        <w:br/>
        <w:t>Көп екен ұқсастығы екі тілдің,</w:t>
        <w:br/>
        <w:t>Әуезіндей қазақы әуен жырдын.</w:t>
        <w:br/>
        <w:t>Франпузда в, ғ, ң, біздікіндей,</w:t>
        <w:br/>
        <w:t>Мұрынды дыбыстар да тілдей біздің.</w:t>
        <w:br/>
        <w:t>Өзгеріп екі - үш айда шыға келдік,</w:t>
        <w:br/>
        <w:t>Сөздікпен аударуға шындап тәндік.</w:t>
        <w:br/>
        <w:t>Жастарға жас ұстаз да керек скен,</w:t>
        <w:br/>
        <w:t>Шаршамас тынымсыздың парқын білдік.</w:t>
        <w:br/>
        <w:t>ШЫНАСЫЛҒА!</w:t>
        <w:br/>
        <w:t>Өмір бал, өмір сүрсең әз теңіңмен,</w:t>
        <w:br/>
        <w:t>Жүрерсің қолдап-жебеп жан-тәніңмен.</w:t>
        <w:br/>
        <w:t>Жарыңның қылығы да назды болса,</w:t>
        <w:br/>
        <w:t>Нұр шашар жұпар иісі ақ көңілден.</w:t>
        <w:br/>
        <w:t>Сөйлессе жайлы даусы жанды тербеп,</w:t>
        <w:br/>
        <w:t>Мағынасы бар тұлғанды алады тербеп.</w:t>
        <w:br/>
        <w:t>Жанының нәзіктігі, әр қылығы,</w:t>
        <w:br/>
        <w:t>Әр күнгі мэнді сәттер жасыл өрнек.</w:t>
        <w:br/>
        <w:t>ХОР ар та</w:t>
        <w:br/>
        <w:t>эпзефалета ан лі оет ан ғылт</w:t>
        <w:br/>
        <w:t>Қылығын еске түссе шаттанамын.</w:t>
        <w:br/>
        <w:t>Достарға басқаларға мақтанамын</w:t>
        <w:br/>
        <w:t>Даусы да, жүрісі де білінбейтін,</w:t>
        <w:br/>
        <w:t>Ойлағаны тек деймін менің қамым</w:t>
        <w:br/>
        <w:t>Ұстап ап қолтығыңнан жүруиші едім,</w:t>
        <w:br/>
        <w:t>Әзілге ашықүнмен күлуші глім.</w:t>
        <w:br/>
        <w:t>Көзіңнің жәудіреген қарасынан,</w:t>
        <w:br/>
        <w:t>Сүйгенін жүрегіңнің білуші елім</w:t>
        <w:br/>
        <w:t>Мақтадың ақылды деп күйеуіңді.</w:t>
        <w:br/>
        <w:t>Мен де таптым өзіңнен сүйеуімді</w:t>
      </w:r>
    </w:p>
    <w:p>
      <w:r>
        <w:t>Өзіңді сүйе-сүйе жаулан алдым.</w:t>
        <w:br/>
        <w:t>Мәнгілік меней тауып тіргеуіңді.</w:t>
        <w:br/>
        <w:t>Жұбайың дәл осындай болса скен ден,</w:t>
        <w:br/>
        <w:t>Бойыңа мәңгі бақыт конса скен ден.</w:t>
        <w:br/>
        <w:t>Біз жүрсек алақанға көтеріп ап.</w:t>
        <w:br/>
        <w:t>Көңілдерге түсірмей титтей де лақ.</w:t>
        <w:br/>
        <w:t>Шүкірлік етіп кейде ақылға сап,</w:t>
        <w:br/>
        <w:t>Ойлардан серпілсең сезімге жат.</w:t>
        <w:br/>
        <w:t>Жетпекке ой түбіне талпынасың.</w:t>
        <w:br/>
        <w:t>Келер деп маған кашан төзім мен бақ.</w:t>
        <w:br/>
        <w:t>Кейбіреу көңіліңе кір келтірсе,</w:t>
        <w:br/>
        <w:t>Өзгеріп мінезің де томсырасың.</w:t>
        <w:br/>
        <w:t>Ашылып қиналғанда жан сезімің.</w:t>
        <w:br/>
        <w:t>Жанашыр жандарды ойлап толғанасың.</w:t>
        <w:br/>
        <w:t>Шіақтарда кірбің болған арамызда,</w:t>
        <w:br/>
        <w:t>Мінездер қызу қанды кездесіпті.</w:t>
        <w:br/>
        <w:t>Күн туса ашық-жарқын арамызда,</w:t>
        <w:br/>
        <w:t>Пайда боп адал пиғыл кездесіпті.</w:t>
        <w:br/>
        <w:t>Тілеймін денсаулықты жақсы саған,</w:t>
        <w:br/>
        <w:t>Таймағын тұғырынңнан әр күн сайын,</w:t>
        <w:br/>
        <w:t>Тең бол деп болсан лайық маған,</w:t>
        <w:br/>
        <w:t>Өлеңмен өрнек жазды Кеңесбайың.</w:t>
        <w:br/>
        <w:t>Сенің туған күнінді</w:t>
        <w:br/>
        <w:t>Тойласам бір болмай ма?</w:t>
        <w:br/>
        <w:t>Дүкендерге мен барып,</w:t>
        <w:br/>
        <w:t>Дорба азыққа толмай ма?</w:t>
        <w:br/>
        <w:t>Қазасы сын лтан оЛесыш отатымсылытым алысы Оасым алаты</w:t>
        <w:br/>
        <w:t>ТҰРСЫН АПАЙҒА</w:t>
        <w:br/>
        <w:t>Орысша білім альп, қалада өсіп,</w:t>
        <w:br/>
        <w:t>Жауабын сұрақтардың лезде шешіп.</w:t>
        <w:br/>
        <w:t>Тұрсын апай мінезі еркектердей,</w:t>
        <w:br/>
        <w:t>Айтатын ойдағысын пішіп - кесіп.</w:t>
        <w:br/>
        <w:t>Түнепті Македонский бес жүз қызбен,</w:t>
        <w:br/>
        <w:t>Жараспай, жарасып та көңіл тұзбен.</w:t>
        <w:br/>
        <w:t>Фаворит сөзін естіп өмірде алғаш,</w:t>
        <w:br/>
        <w:t>Жаулаушы сұмуларды әр күн сүзген.</w:t>
        <w:br/>
        <w:t>Дегенді көзі жайнап айтатұғын,</w:t>
        <w:br/>
        <w:t>Жататын әр деректе байтақ ұғым.</w:t>
        <w:br/>
        <w:t>Арабтарда осылай, франсузда бұлай деп,</w:t>
        <w:br/>
        <w:t>Бст-түрі мысал айтса жайнайтұғын.</w:t>
        <w:br/>
        <w:t>Үйреніп қазақшаны жүрген кезі,</w:t>
        <w:br/>
        <w:t>Сонда да тыңдағанды етпес мезі.</w:t>
        <w:br/>
        <w:t>Қазақша лекция оқып шын талпынды,</w:t>
        <w:br/>
        <w:t>Жартысы орыс, жартысы қазақ сөзі.</w:t>
        <w:br/>
        <w:t>Намысы қазақпын дег қаны ойнайтын,</w:t>
        <w:br/>
        <w:t>Тілі шыккан орысша, ой да ойлайтын.</w:t>
        <w:br/>
        <w:t>Оқыды алғаш рет бізге лекция,</w:t>
      </w:r>
    </w:p>
    <w:p>
      <w:r>
        <w:t>Мейірі тарта бізді шығн қолдайтын.</w:t>
        <w:br/>
        <w:t>Халайық, тіл білмесе қинамандар,</w:t>
        <w:br/>
        <w:t>Пейілі мен мейірін тыңдағандар.</w:t>
        <w:br/>
        <w:t>Еті тірі қазақпыз білгендерге,</w:t>
        <w:br/>
        <w:t>Аламды орталан тыс жырламандар.</w:t>
        <w:br/>
        <w:t>Бірегейі солардың Тұрсын апай,</w:t>
        <w:br/>
        <w:t>Лекцияға тпала сөйлеп барды қалай.</w:t>
        <w:br/>
        <w:t>Дәл қазір сол жылдарды еске алғанда,</w:t>
        <w:br/>
        <w:t>Тұрсын апай патриот кентен талай.</w:t>
        <w:br/>
        <w:t>РЕС ы талына ыласшыссысыш ыш Латыш ласын лары Асыч асына</w:t>
        <w:br/>
        <w:t>МАЗМҰНЫ</w:t>
        <w:br/>
        <w:t>1-- Бөлім</w:t>
        <w:br/>
        <w:t>Туған жер мен ел және табиғат жырлары.</w:t>
        <w:br/>
        <w:t>ҚАЗАҚСТАН.</w:t>
        <w:br/>
        <w:t>ТӘУЕЛСІЗДІК ...</w:t>
        <w:br/>
        <w:t>ШЫМКЕНТТІ...</w:t>
        <w:br/>
        <w:t>ҚАЗЫҒҰРТ</w:t>
        <w:br/>
        <w:t>ТҮРКІСТАН......... шешеме еше еы )</w:t>
        <w:br/>
        <w:t>ОҢТҮСТІКТЕ АУЫЛЫМ... еее ее е. П</w:t>
        <w:br/>
        <w:t>КЕЛЕСКІС ШОМЫЛҒАНДА кк ы</w:t>
        <w:br/>
        <w:t>КЕЛЕСТАСЫГАНДА....... еше ) кə 16</w:t>
        <w:br/>
        <w:t>ТОЙЛАРДАҒЫ АЙТЫСТАР... Т.</w:t>
        <w:br/>
        <w:t>КЕЛЕСКЕ ҚАРЖАН СУЫ ҚОСЫ ҒАНДА шелше ; 9</w:t>
        <w:br/>
        <w:t>БҰЛАҚСУЫ.... к Шешелелееее шеме . %</w:t>
        <w:br/>
        <w:t>ҠАЙРАНДАҒЫ. БАЛЫҚТАР.</w:t>
        <w:br/>
        <w:t>АУДАҒЫ БАЛЫҚТАР......... Йыемокет " Т</w:t>
        <w:br/>
        <w:t>ТАЛДЫБҰЛАҚ ҚАЙИАРЫ........ ; тасанан22</w:t>
        <w:br/>
        <w:t>ҮШБҰЛАҚ... ш</w:t>
        <w:br/>
        <w:t>«ҮШБҰЛАҚ» ҚАЙНАРЛАР</w:t>
        <w:br/>
        <w:t>ЖАҢАТҰРМЫС</w:t>
        <w:br/>
        <w:t>ТОҒАН</w:t>
        <w:br/>
        <w:t>КӨПІР</w:t>
        <w:br/>
        <w:t>ДИІРМЕН</w:t>
        <w:br/>
        <w:t>АЛТЫН АРЫҚ.</w:t>
        <w:br/>
        <w:t>ТАЙДЫР.....</w:t>
        <w:br/>
        <w:t>АСЫҚ ПЕН ШЕҢБЕ</w:t>
        <w:br/>
        <w:t>АЛМАТЫ-МИЛЛИОНДАР ҚАЛА ы.</w:t>
        <w:br/>
        <w:t>АЛМАТЫ КЕЛБЕТІ.</w:t>
        <w:br/>
        <w:t>АЛМАТЫ...22.22.2222..</w:t>
        <w:br/>
        <w:t>АЛАТАУҒА СЕРУЕН...</w:t>
        <w:br/>
        <w:t>ГУЛ ОРАНҒАН АЛМАТЫ...</w:t>
        <w:br/>
        <w:t>ААЛМАТЫ ШИПАЖАЙЛАРЫ</w:t>
        <w:br/>
        <w:t>АПОРТ!</w:t>
        <w:br/>
        <w:t>ТАЛҒАР</w:t>
        <w:br/>
        <w:t>ТАЛҒАР ӨЗЕНІ,</w:t>
        <w:br/>
        <w:t>ҚАПШАҒАЙ ...</w:t>
        <w:br/>
        <w:t>КЕГЕННІҢ ЖАЙЛАУЫНДА (БАҚТИЯР МЕН ЛИЗАҒ- А).</w:t>
        <w:br/>
        <w:t>294</w:t>
      </w:r>
    </w:p>
    <w:p>
      <w:r>
        <w:t>ЕГІЗ ӨНЕР... .%</w:t>
        <w:br/>
        <w:t>БІР МАҚАЛА ӘСЕРІ... 97</w:t>
        <w:br/>
        <w:t>ЖҰЛДЫЗДАР ЖЫМЫНДАСА 298</w:t>
        <w:br/>
        <w:t>ҰНАСА... 2%</w:t>
        <w:br/>
        <w:t>КƏСІПҚОЙ МЕН ӘУЕСҚОЙ 299</w:t>
        <w:br/>
        <w:t>ТОЙ БАСТАУ... 100</w:t>
        <w:br/>
        <w:t>ҚЫЗҒЫЛТ ҚАСҚА Ш</w:t>
        <w:br/>
        <w:t>ТҰЛПАР... 102</w:t>
        <w:br/>
        <w:t>ҚАРАТОРҒАЙ 2403</w:t>
        <w:br/>
        <w:t>ТАҢҒЫ ШАҚ ШЕ</w:t>
        <w:br/>
        <w:t>КИІЗ ҮЙ сый жтермиовнвкниалианала 100</w:t>
        <w:br/>
        <w:t>САБАҚТАР... тепвлкцака Н09</w:t>
        <w:br/>
        <w:t>ОРТАЛЫҚ СТАДИОН. 106</w:t>
        <w:br/>
        <w:t>КӨЗДЕРІ СЕЗІМ. 107</w:t>
        <w:br/>
        <w:t>ДАЛАЛЫҚ ПЕЙІ ҚИЗ</w:t>
        <w:br/>
        <w:t>ДЕНСАУЛЫҚ... 109</w:t>
        <w:br/>
        <w:t>ҰҮЛГІЛІ п2</w:t>
        <w:br/>
        <w:t>СЕЗІМ Пз</w:t>
        <w:br/>
        <w:t>САБЫР... 14</w:t>
        <w:br/>
        <w:t>ТАТУЛЫ. 5</w:t>
        <w:br/>
        <w:t>ҚЫЗҒАЛДАҚ... 16</w:t>
        <w:br/>
        <w:t>БӘЙГЕ... 16</w:t>
        <w:br/>
        <w:t>ҰМТЫЛЫС НИ?</w:t>
        <w:br/>
        <w:t>ӘН ЕЗ</w:t>
        <w:br/>
        <w:t>ВОЛЕЙБОЛ 19</w:t>
        <w:br/>
        <w:t>БИЕ САУУ.. 120</w:t>
        <w:br/>
        <w:t>ҚЫыМЫЗ!.... 121</w:t>
        <w:br/>
        <w:t>АЙРАН, СҮТТІҢ ДӘМІН - АЙ</w:t>
        <w:br/>
        <w:t>ӘСЕМДІК</w:t>
        <w:br/>
        <w:t>СҮНДЕТ ТОЙ</w:t>
        <w:br/>
        <w:t>БЕСІК ЖЫРЫ</w:t>
        <w:br/>
        <w:t>СӘБИ ИІСІ...</w:t>
        <w:br/>
        <w:t>ҚУЫРШАҚ............</w:t>
        <w:br/>
        <w:t>ӘЛІППЕМЕН ҚОШТАСУ...</w:t>
        <w:br/>
        <w:t>ӨЗІМ ТУРАЛЫ!</w:t>
        <w:br/>
        <w:t>ЕСКЕК ЕСУ...</w:t>
        <w:br/>
        <w:t>ӘН ӘСЕРІ</w:t>
        <w:br/>
        <w:t>ПАРАД</w:t>
        <w:br/>
        <w:t>ой...</w:t>
        <w:br/>
        <w:t>ТЕРЛЕЙДІ ОЙ ҚАМЫҚСА ДЕНЕ НЕГЕ?</w:t>
        <w:br/>
        <w:t>ЕДБ анар аанрыЕдық</w:t>
        <w:br/>
        <w:t>Шсымауһысым алаты ы ысы ласы шалатын олы ы аласы алысы ЛыТыы ылы ага</w:t>
        <w:br/>
        <w:t>ҚАРА ТЕҢІЗ.</w:t>
        <w:br/>
        <w:t>МАЦЕСТА-СОЧИ ЖҮРЕГІ...</w:t>
        <w:br/>
        <w:t>ЯЛТАДАҒЫ «ҚАРЛЫҒАШ ҰЯСЫНДА»</w:t>
        <w:br/>
        <w:t>КАСПИЙ ТЕҢІЗІ. ы</w:t>
        <w:br/>
        <w:t>ТОЛҚЫНДАР СИҚЫРЫ!</w:t>
        <w:br/>
        <w:t>ЖАРКЕНТ - АРАСАНДА...</w:t>
        <w:br/>
        <w:t>ЖАРКЕНТТЕГІ ТАУТЕКЕ МҮСІНІ</w:t>
        <w:br/>
        <w:t>БӨГЕТ...........21..1.. шм</w:t>
        <w:br/>
        <w:t>ЖАНАРТАУ...</w:t>
        <w:br/>
        <w:t>КЕМІПРКОСАҚ</w:t>
      </w:r>
    </w:p>
    <w:p>
      <w:r>
        <w:t>НАЙЗАҒАЙ</w:t>
        <w:br/>
        <w:t>ТАБИҒАТПЕН СЫР)</w:t>
        <w:br/>
        <w:t>КӨГАЛ... 2222222.</w:t>
        <w:br/>
        <w:t>ТҮЛКІ АУЛАУ!</w:t>
        <w:br/>
        <w:t>СУ МЕН ЕГІН!..</w:t>
        <w:br/>
        <w:t>ЖАҢА ЖЫЛ- НАУРЫЗ ТОЙЫ</w:t>
        <w:br/>
        <w:t>НАУРЫЗ... ДІ.</w:t>
        <w:br/>
        <w:t>КӨКТЕМ</w:t>
        <w:br/>
        <w:t>САЛТ- ДӘСТҮРЛЕР</w:t>
        <w:br/>
        <w:t>П - Бөлім</w:t>
        <w:br/>
        <w:t>Сезім құдіреті Нұрғиса ағаға.........2............</w:t>
        <w:br/>
        <w:t>КӨҢІЛ</w:t>
        <w:br/>
        <w:t>БІЛІМ...</w:t>
        <w:br/>
        <w:t>БІЛІМ КҮНІ.</w:t>
        <w:br/>
        <w:t>ҚАЗАҚ ТІЛІ...</w:t>
        <w:br/>
        <w:t>ӨМІР ЖОЛЫ БАСТАЛҒАНДА...</w:t>
        <w:br/>
        <w:t>Мұң (Құлмат аға кай</w:t>
        <w:br/>
        <w:t>ДОМБЫРА.</w:t>
        <w:br/>
        <w:t>ДЕЛЬФИН БИІ.</w:t>
        <w:br/>
        <w:t>ТАБИҒАТ ПЕН ӘЙЕЛ.</w:t>
        <w:br/>
        <w:t>АҢСАУ...</w:t>
        <w:br/>
        <w:t>ТӨЗІМ...</w:t>
        <w:br/>
        <w:t>АЙНАЛАЙЫН.</w:t>
        <w:br/>
        <w:t>ӨЛЕҢ .......2222.</w:t>
        <w:br/>
        <w:t>СҰЛУДАРҒА КӨЗҚАРАС</w:t>
        <w:br/>
        <w:t>БІРСҰЛУҒА,.222222222..</w:t>
        <w:br/>
        <w:t>Өзіңнен қалыспауды ылғи ойлап,</w:t>
        <w:br/>
        <w:t>Көргенде сан қылығың көзің жайнап.</w:t>
        <w:br/>
        <w:t>Кәңілден шығып жүру бақыт екен,</w:t>
        <w:br/>
        <w:t>Еркелеп жүретіндей күліп-ойнаш.</w:t>
        <w:br/>
        <w:t>Тең болса мінез, ойың, ақыл, ісің,</w:t>
        <w:br/>
        <w:t>Халайык, емір қызық бәрін түсін.</w:t>
        <w:br/>
        <w:t>Теңдігін жұбайынның білгің келсе,</w:t>
        <w:br/>
        <w:t>Аспанға когер оны теңдік үшін.</w:t>
        <w:br/>
        <w:t>Білімің, сөзің, мүсін, болып күшің,</w:t>
        <w:br/>
        <w:t>Жарасса арга түсер өсіп місің.</w:t>
        <w:br/>
        <w:t>Сұхбатпен шүйіркелі жүрген шақта,</w:t>
        <w:br/>
        <w:t>Өмірің балдай тәтті, шабытты ісің.</w:t>
        <w:br/>
        <w:t>Кішкене кезімізден соғыс болып,</w:t>
        <w:br/>
        <w:t>Түскенде елімізге жойқын бомба.</w:t>
        <w:br/>
        <w:t>Қырық бірдің аязында бақыт конып,</w:t>
        <w:br/>
        <w:t>Ата-анаң шыр еткізіп апты қолға.</w:t>
        <w:br/>
        <w:t>Өмірі жаны асылмен бір болсын деп,</w:t>
        <w:br/>
        <w:t>Атыңды Шынасыл деп қойған сонда.</w:t>
        <w:br/>
        <w:t>Ойлаймын не жақсылық жасадым деп,</w:t>
        <w:br/>
        <w:t>Шыққанда жұбай болын бірге жолға.</w:t>
        <w:br/>
        <w:t>Кәңілмен аңқылдаған кез болып см,</w:t>
        <w:br/>
        <w:t>Ұмытып бастан кешкен кейбір жәйтті.</w:t>
        <w:br/>
        <w:t>Денеңде тығыншықтай албырат өң,</w:t>
        <w:br/>
        <w:t>Дүниеге құпттарлықты бір оятты.</w:t>
      </w:r>
    </w:p>
    <w:p>
      <w:r>
        <w:t>Мән бермей жас балаша еш нәрсеге,</w:t>
        <w:br/>
        <w:t>Жүріпшіз жайнан-күлін, қол ұстасып.</w:t>
        <w:br/>
        <w:t>Жастықтың алаулаған көктемінде,</w:t>
        <w:br/>
        <w:t>Ойнашпыз, масайраппыз біз топтасып.</w:t>
        <w:br/>
        <w:t>Нұр жайнап көз қарасын жалт еткенде,</w:t>
        <w:br/>
        <w:t>“әйкес кеп мүсініңс албырттығың.</w:t>
        <w:br/>
        <w:t>Лыл етіп бойымыздан тоқ өткенде,</w:t>
        <w:br/>
        <w:t>Жоғалар басып жүрген осалбырттығың.</w:t>
        <w:br/>
        <w:t>Кеудеде ұшқын отын тұтандырып,</w:t>
        <w:br/>
        <w:t>Дегбірсіз күйге ендім сені көріп.</w:t>
        <w:br/>
        <w:t>Бұрқатып тұла бойды тұтандырып,</w:t>
        <w:br/>
        <w:t>Жайнады жалың лебі ойымда әрбіп.</w:t>
        <w:br/>
        <w:t>ұсаатыға.. 971</w:t>
        <w:br/>
        <w:t>енди кр кеннорлер дара ран а ара ата</w:t>
        <w:br/>
        <w:t>Шымкент пен Талды-Қорған арасында,</w:t>
        <w:br/>
        <w:t>Оймақтай Талғар атты қаласында</w:t>
        <w:br/>
        <w:t>Қуандық келген сайын ата-анаға,</w:t>
        <w:br/>
        <w:t>Жақындык сезім бекіп ой-санада.</w:t>
        <w:br/>
        <w:t>Көрсетіп аралаттық астананы,</w:t>
        <w:br/>
        <w:t>Оларға жайып салып баспананы</w:t>
        <w:br/>
        <w:t>Ұрпаққа біз үйреттік достасуды,</w:t>
        <w:br/>
        <w:t>Дәстүрге қонақжайлық жас баланы.</w:t>
        <w:br/>
        <w:t>Еріңнің қызығын көр, ұл-қыздардың.</w:t>
        <w:br/>
        <w:t>Тілеймін керметін деп мұз ызғарын.</w:t>
        <w:br/>
        <w:t>Көңілді қайтармайтын жұбайым бол,</w:t>
        <w:br/>
        <w:t>Сездіре жақындасам мейір дәмін.</w:t>
        <w:br/>
        <w:t>Еліңнің өскенін көр ұл-қыздармен</w:t>
        <w:br/>
        <w:t>Бірге боп гүлдей жайна құбылармен.</w:t>
        <w:br/>
        <w:t>Дидарың бүгінгідей жайнай берсін,</w:t>
        <w:br/>
        <w:t>Көтеріп көңіліңді жыр арнар мен.</w:t>
        <w:br/>
        <w:t>Шынасыл, кұтты болсын мүшел тойың,</w:t>
        <w:br/>
        <w:t>Тоймасын құштарлыққа жұбай ойың.</w:t>
        <w:br/>
        <w:t>Тілеймін зор денсаулық, бақытты өмір,</w:t>
        <w:br/>
        <w:t>Жайнасын ұрпағыңмен жаның, бойың,</w:t>
        <w:br/>
        <w:t>Тағы да құтты болсын туған күнің</w:t>
        <w:br/>
        <w:t>Жиналдық туған күнге біздер бүгін.</w:t>
        <w:br/>
        <w:t>Тілейміз ұзақ ғұмыр, көп немере.</w:t>
        <w:br/>
        <w:t>Жайнасын тоқсанда да аппақ түрің.</w:t>
        <w:br/>
        <w:t>ЖҰБАЙЛЫҚ ӨМІРГЕ-40 ЖЫЛ</w:t>
        <w:br/>
        <w:t>Коцілім қырық жыл бұрын қанлай еді,</w:t>
        <w:br/>
        <w:t>Сенің де нұр сезімің балдай еді.</w:t>
        <w:br/>
        <w:t>Ақ көңіл, нұр сезіммен желдей ұшып,</w:t>
        <w:br/>
        <w:t>Ел көрдік, жұмыс істеп, шарлап жерді.</w:t>
        <w:br/>
        <w:t>Шымкент пен Талды-қорған арасында,</w:t>
      </w:r>
    </w:p>
    <w:p>
      <w:r>
        <w:t>Қазақтың Алматыдай қаласында.</w:t>
        <w:br/>
        <w:t>Сүйкімді Талғар деғен әсем жерде,</w:t>
        <w:br/>
        <w:t>Еңбектің өстік, өндік арқасында.</w:t>
        <w:br/>
        <w:t>өзҰсат ғы тат ғ тұрғы;</w:t>
        <w:br/>
        <w:t>ралыгрилогфуоаграланр ысыра гра аррыасф</w:t>
        <w:br/>
        <w:t>Түскенде ағай ескс ойланамын,</w:t>
        <w:br/>
        <w:t>Аурудан қиналғанда толғанамын.</w:t>
        <w:br/>
        <w:t>Қоймайды шәкірттер де ашындырмай.</w:t>
        <w:br/>
        <w:t>Болғанда олар тыныш жайланамын.</w:t>
        <w:br/>
        <w:t>Екі жыл мектептерге бізді анарды.</w:t>
        <w:br/>
        <w:t>Бастады Талғарға да нұр сапарды.</w:t>
        <w:br/>
        <w:t>Өте көркем Талғарда бізді үйретіп,</w:t>
        <w:br/>
        <w:t>Әдіс-тәсіл түрлерін шын қопарды.</w:t>
        <w:br/>
        <w:t>Он, он бес ғалым кірлі сабақтарға.</w:t>
        <w:br/>
        <w:t>Қаратпады қолдағы парактарға.</w:t>
        <w:br/>
        <w:t>Қандай ауыр сабақта дір-дір ету.</w:t>
        <w:br/>
        <w:t>Отырса ұстаздарың карап алда.</w:t>
        <w:br/>
        <w:t>Сабактың жоспарларын сан үйретті.</w:t>
        <w:br/>
        <w:t>Ән салғызып, сызылтқан күй тербетті.</w:t>
        <w:br/>
        <w:t>Спортшылар жасаттық жаттығулар,</w:t>
        <w:br/>
        <w:t>Интернатта кештерде би билстті.</w:t>
        <w:br/>
        <w:t>Жан-жақты болу керек ұстаздар деп,</w:t>
        <w:br/>
        <w:t>Мектепте кездесулер өткізді көл.</w:t>
        <w:br/>
        <w:t>Басқосу өткізудің шебері елі,</w:t>
        <w:br/>
        <w:t>Дайындық та сапаға болады сеп.</w:t>
        <w:br/>
        <w:t>КҰЛТАЙ АПАЙҒА</w:t>
        <w:br/>
        <w:t>Байсалды мінезімен Күлтай апай,</w:t>
        <w:br/>
        <w:t>Жүрісті ұнатпайтын апыл-топай.</w:t>
        <w:br/>
        <w:t>Тәртібі жақсыларға бейімделіп,</w:t>
        <w:br/>
        <w:t>Нығымдап сөйлеупіі еді астар жалғай.</w:t>
        <w:br/>
        <w:t>Жаттығу Күлтай апай көп талдатты,</w:t>
        <w:br/>
        <w:t>Тақтаға дәлелдермен сан барлатты.</w:t>
        <w:br/>
        <w:t>Бірлігі теория мен тәжрибенің,</w:t>
        <w:br/>
        <w:t>Жеткізер інеберлікке деп қолдатты.</w:t>
        <w:br/>
        <w:t>Білімнің қайталаулар анасы деп,</w:t>
        <w:br/>
        <w:t>Үйреткен әдістердің есебі жоқ.</w:t>
        <w:br/>
        <w:t>Шын мәнінде қайталау - есте сақтау;</w:t>
        <w:br/>
        <w:t>Алайға ырзалықтан көңліміз тоқ.</w:t>
        <w:br/>
        <w:t>кесүсұлісттұ ератынлыытыд</w:t>
        <w:br/>
        <w:t>твннкаеникнвиннекинняннн арка ЕЗааааНа</w:t>
        <w:br/>
        <w:t>ӘН, СӨЗ, ӘНШІ ҮШЕУІ БІРІККЕНДЕ 155</w:t>
      </w:r>
    </w:p>
    <w:p>
      <w:r>
        <w:t>ГҰЛ КӨҢІЛ 13</w:t>
        <w:br/>
        <w:t>ПЕТАШАР 22136</w:t>
        <w:br/>
        <w:t>ЖҰБАЙ ТЕҢДІГІ... 2137</w:t>
        <w:br/>
        <w:t>ШАБЫТ... 141</w:t>
        <w:br/>
        <w:t>12</w:t>
        <w:br/>
        <w:t>АБАЙҒА...</w:t>
        <w:br/>
        <w:t>ШІ- Бөлім</w:t>
        <w:br/>
        <w:t>Арнаулар мен құттықтаулар .......</w:t>
        <w:br/>
        <w:t>ЖАМБЫЛ АТАҒА........</w:t>
        <w:br/>
        <w:t>КЕНЕН АТА ТОЙЫНА.</w:t>
        <w:br/>
        <w:t>МҰҚТАР ӘУЕЗОВҚА.........</w:t>
        <w:br/>
        <w:t>ІЛИЯС ЖАНСҮГІРОВКЕ......</w:t>
        <w:br/>
        <w:t>ҒАБИТ АҒАҒА...</w:t>
        <w:br/>
        <w:t>БАУЫРЖАН АҒАҒА</w:t>
        <w:br/>
        <w:t>МҰСА ЖАЛИЛГЕ....</w:t>
        <w:br/>
        <w:t>ДІНМҰҚАНБЕТ АТАМА</w:t>
        <w:br/>
        <w:t>ӘБДІЛДА ТӘЖІБАЕВ АҒАҒА!</w:t>
        <w:br/>
        <w:t>АСАНБАЙ АСҚАРОВҚА.......</w:t>
        <w:br/>
        <w:t>ЗАМАНБЕК АҒАҒА!...</w:t>
        <w:br/>
        <w:t>ҰСТАЗДЫ САҒЫНУ</w:t>
        <w:br/>
        <w:t>РОЗА АПАЙҒА...</w:t>
        <w:br/>
        <w:t>ШАРА АПАЙҒА...</w:t>
        <w:br/>
        <w:t>ЕРМЕК СЕРКЕБАЕВ</w:t>
        <w:br/>
        <w:t>БИБІГҮЛ ТӨЛЕГЕНОВАҒА 163</w:t>
        <w:br/>
        <w:t>ГҮЛФАЙРУЗ ЫСМАЙЫЛОВА АПАЙҒА...... 164</w:t>
        <w:br/>
        <w:t>ҚАДІР МЫРЗА-ӘЛІГЕ 165</w:t>
        <w:br/>
        <w:t>ТҰМАНБАЙ МАЛДАГАЛИЕВКЕ 166</w:t>
        <w:br/>
        <w:t>АСАПӘЛІ ӘШІМОВКЕ БЕСІ</w:t>
        <w:br/>
        <w:t>ОКТЯБРЬ ЖАРЫЛҒАПОВҚА 24168</w:t>
        <w:br/>
        <w:t>2170</w:t>
        <w:br/>
        <w:t>:е172</w:t>
        <w:br/>
        <w:t>-173</w:t>
        <w:br/>
        <w:t>ӘБДІСАЛАН НҮРМАҚАНОВҚА.</w:t>
        <w:br/>
        <w:t>АЙҚАНОВ ӘБІЛСЕЙІТКЕ.......</w:t>
        <w:br/>
        <w:t>БІРПІШІ (Жаксылык Ушкемшровке)</w:t>
        <w:br/>
        <w:t>ҰШҚЫШТА?ҒА</w:t>
        <w:br/>
        <w:t>ТОҚТАРҒА. ы</w:t>
        <w:br/>
        <w:t>ТАЛҒАТ МҮСАБАҒВҚА --176</w:t>
        <w:br/>
        <w:t>ӘКЕМЕ. 2177</w:t>
        <w:br/>
        <w:t>АНАМА. 179</w:t>
        <w:br/>
        <w:t>ТӘТЕ МЕН АҒАҒА 2-181</w:t>
        <w:br/>
        <w:t>ӘТІШІ КӨКЕМЕ... 182</w:t>
        <w:br/>
        <w:t>АБДАН АҒАҒА... 183</w:t>
        <w:br/>
        <w:t>Ж ЫЗ кеті.</w:t>
      </w:r>
    </w:p>
    <w:p>
      <w:r>
        <w:t>Г! цгыАстышу!</w:t>
        <w:br/>
        <w:t>ТІЛЕУҚАБЫЛОВ АҒАЙҒА. 18%</w:t>
        <w:br/>
        <w:t>СҮЙЕРКҮЛ ӘЖЕЙГЕ... 185</w:t>
        <w:br/>
        <w:t>МАРИЯ РАҚАЕВА АПАЙҒА 185</w:t>
        <w:br/>
        <w:t>ӘБЕН АҒАҒА.......... 187</w:t>
        <w:br/>
        <w:t>ҚАЛДЫБЕК АҒАҒА 2188</w:t>
        <w:br/>
        <w:t>ҚАЛАУБЕК АҒАҒА. 188</w:t>
        <w:br/>
        <w:t>НАҒАШЫЛАРҒА.... 2189</w:t>
        <w:br/>
        <w:t>ОРМАН ТАҒАМА........222... 191</w:t>
        <w:br/>
        <w:t>ТЫШҚАНБАЙ ҚҰДАҒА ..... 193</w:t>
        <w:br/>
        <w:t>НАҒЫМБЕК АҒАҒА 193</w:t>
        <w:br/>
        <w:t>НӘЗІК ТӘТЕГЕ.... Шы 195</w:t>
        <w:br/>
        <w:t>ОҢЛАСЫН ТӘТЕГЕ 196</w:t>
        <w:br/>
        <w:t>ТӨРТКЕН ТӘТЕМЕ -- 244196</w:t>
        <w:br/>
        <w:t>ӘЙЕЛДЕРГЕ... -- сошмМ198</w:t>
        <w:br/>
        <w:t>ДӘРІГЕРЛЕРГЕ (Гүлзәйра мен Рысқалға арнаймын) ............2.2.2....2.1. 199</w:t>
        <w:br/>
        <w:t>РОЗА РЫМБАЕВАҒА. .............</w:t>
        <w:br/>
        <w:t>МӘДИНА ЕРАЛИЕВАҒА</w:t>
        <w:br/>
        <w:t>ЖЕҢІС КҮНІМЕН.</w:t>
        <w:br/>
        <w:t>ҚҰЛМАТ АҒАҒА.</w:t>
        <w:br/>
        <w:t>ИСАБЕККЕ..</w:t>
        <w:br/>
        <w:t>ОЛЖАБЕККЕ</w:t>
        <w:br/>
        <w:t>АНАРБАЙ ІНІМЕ</w:t>
        <w:br/>
        <w:t>РЕЖЕПКЕ.</w:t>
        <w:br/>
        <w:t>ЗИЯШҚА..</w:t>
        <w:br/>
        <w:t>БАҚТИЯР МЕН ШОЛПАНҒА</w:t>
        <w:br/>
        <w:t>СЕРІКҚАЛИҒА!.</w:t>
        <w:br/>
        <w:t>ЛАСКЕРГЕ.....</w:t>
        <w:br/>
        <w:t>МӘДЕЛІГЕ...</w:t>
        <w:br/>
        <w:t>ГҮЛЖАМҺАНҒА........22.2.</w:t>
        <w:br/>
        <w:t>КЕҢЕС ӘБДІКӘРІМОВКЕ....</w:t>
        <w:br/>
        <w:t>БОЛАТ, ТУҒАН КҮНІҢМЕН!</w:t>
        <w:br/>
        <w:t>БЕКЖАНДЫ ЕСКЕ АЛУ.</w:t>
        <w:br/>
        <w:t>ӘЛІБЕККЕ... ЕЕ”</w:t>
        <w:br/>
        <w:t>АЛҒАШҚЫ КІТАБЫҢМЕН ӘЛІБЕК</w:t>
        <w:br/>
        <w:t>ӘКІМЖАНҒА.........22.22..</w:t>
        <w:br/>
        <w:t>ӘКІМЖАНДЫ ЕСКЕ АЛУ</w:t>
        <w:br/>
        <w:t>НҮСІПБЕККЕ.......2..</w:t>
        <w:br/>
        <w:t>НҮСІПБЕКТІ ЕСКЕ АЛУ.</w:t>
        <w:br/>
        <w:t>РАУШАНҒА......</w:t>
        <w:br/>
        <w:t>резгестүее тгеттүтт</w:t>
        <w:br/>
        <w:t>ред</w:t>
        <w:br/>
        <w:t>ждАСру</w:t>
        <w:br/>
        <w:t>ҚымылыасыН ы.</w:t>
        <w:br/>
        <w:t>Басра рд ер?</w:t>
        <w:br/>
        <w:t>қыш алысы</w:t>
        <w:br/>
        <w:t>ТІ</w:t>
        <w:br/>
        <w:t>сфал А</w:t>
      </w:r>
    </w:p>
    <w:p>
      <w:r>
        <w:t>егер сегфА ақ</w:t>
        <w:br/>
        <w:t>КазПИ - БІЛІМ ОРДАСЫ!</w:t>
        <w:br/>
        <w:t>МӘЛІКХАЛЕЛ АҒАҒА</w:t>
        <w:br/>
        <w:t>ҚАЖЫМ АҒАҒА</w:t>
        <w:br/>
        <w:t>НЫҒЫМЕТ АҒАҒ.</w:t>
        <w:br/>
        <w:t>СЕРІК АҒАЙҒА...</w:t>
        <w:br/>
        <w:t>ДАУКЕН АҒАҒА.......</w:t>
        <w:br/>
        <w:t>АХМЕТЖАН АҒАҒА...</w:t>
        <w:br/>
        <w:t>АСХАТАҒАҒА....</w:t>
        <w:br/>
        <w:t>ДРОЗД АҒАЙҒА...</w:t>
        <w:br/>
        <w:t>СӘДІУАҚАС АГАГА ..........</w:t>
        <w:br/>
        <w:t>МАРИЯ ПЕТРОВНА СКИБИНА.</w:t>
        <w:br/>
        <w:t>ОҢБАЙ АҒАЙҒА.</w:t>
        <w:br/>
        <w:t>ШАЙҚЫ АҒАЙҒ</w:t>
        <w:br/>
        <w:t>ТӨКЕН АҒАҒА..</w:t>
        <w:br/>
        <w:t>ЖҮЛТАЙ АПАЙҒ</w:t>
        <w:br/>
        <w:t>НҰРЖАМАЛ АПАЙҒА. :</w:t>
        <w:br/>
        <w:t>ШЫМЫРБАЕВА АПАЙҒА.</w:t>
        <w:br/>
        <w:t>ҒАБДОЛЛА АҒАЙҒА...</w:t>
        <w:br/>
        <w:t>ШӘМШИЯ СӘТПАЙ ҚЫЗЫНА</w:t>
        <w:br/>
        <w:t>ТҰРСЫН АПАЙҒА......</w:t>
        <w:br/>
        <w:t>БАРАЕВА АПАЙҒА</w:t>
        <w:br/>
        <w:t>ШЫНАСЫЛҒА!.....</w:t>
        <w:br/>
        <w:t>ШЫНАСЫЛҒА НАЗ</w:t>
        <w:br/>
        <w:t>ШЫНАСЫЛ-50 ЖАСТА.</w:t>
        <w:br/>
        <w:t>ЖҰБАЙЛЫҚ ӨМІРГЕ-40 ЖЫ.</w:t>
        <w:br/>
        <w:t>ШЫНАСЫЛ 6бта..</w:t>
        <w:br/>
        <w:t>КЕҢЕСБАЙ ІНІМЕ</w:t>
        <w:br/>
        <w:t>КЕҢЕСБАЙҒА!.</w:t>
        <w:br/>
        <w:t>КЕҢЕС КӨКЕМ</w:t>
        <w:br/>
        <w:t>Тселігк ОНЫ оыНуДЕА Жу келесе салаты</w:t>
        <w:br/>
        <w:t>вечер ое арфа орда ыр ерде лераа ыры)</w:t>
        <w:br/>
        <w:t>АСҚАРДЫ ЕСКЕ АЯУ... оз</w:t>
        <w:br/>
        <w:t>СЫНЫПТАСТА?ҒА. 23</w:t>
        <w:br/>
        <w:t>ҚҰРДАСТАРҒА....</w:t>
        <w:br/>
        <w:t>ТӨКЕҢГЕ.......</w:t>
        <w:br/>
        <w:t>ҚАБИДАШҚА</w:t>
        <w:br/>
        <w:t>ӨМІРӘЛІГЕ</w:t>
        <w:br/>
        <w:t>ӨЗІХАНҒА.</w:t>
        <w:br/>
        <w:t>АМАНКЕЛДІГЕ</w:t>
        <w:br/>
        <w:t>КҮЛӘШКА.. -</w:t>
        <w:br/>
        <w:t>КҮЛӘШ МЫЦБАЙҚЫЗЫП</w:t>
        <w:br/>
        <w:t>ЛИЗА 40 ЖАСТ</w:t>
        <w:br/>
        <w:t>МАРАТ ПЕН ЛИ</w:t>
        <w:br/>
        <w:t>САРАҒА</w:t>
        <w:br/>
        <w:t>ӘСЕТКЕ бді сүйегі абы ағанды).</w:t>
        <w:br/>
        <w:t>ӘСЕТКЕ</w:t>
        <w:br/>
        <w:t>60 ЖАС ҚҰТТЫ БОЛСЫН, МАРИЯЖАН.</w:t>
        <w:br/>
        <w:t>ЖҰМАБАЛАҒА</w:t>
        <w:br/>
        <w:t>ӘЛІБЕК НҰРҒОЖАЕВ АТЫНДАҒЫ “АРДАГЕРЛЕР” АНСАМБЛІНЕ.</w:t>
        <w:br/>
        <w:t>ҰСТАЗ БЕН ШӘКІРТ БІРЛІГІ (ӘСІЛГЕ).......)..</w:t>
        <w:br/>
        <w:t>СЕЙДЕХАНҒА!</w:t>
        <w:br/>
        <w:t>Жеңіс пен Сипатқа</w:t>
        <w:br/>
        <w:t>ДҮЙСЕНБАЙ МЕН ФАРИДАҒА.</w:t>
        <w:br/>
        <w:t>ӘБІЛДАҒА!.</w:t>
        <w:br/>
        <w:t>СӘТЖАНҒА!.. қғқилағадуды</w:t>
        <w:br/>
        <w:t>БАҚЫТЖАН МЕП ҰЛТУ: ҒА,</w:t>
      </w:r>
    </w:p>
    <w:p>
      <w:r>
        <w:t>САГАТ ЕЛУІПМЕН....</w:t>
        <w:br/>
        <w:t>АЙНАГҮЛГЕ.</w:t>
        <w:br/>
        <w:t>ӘУЕЗХАНҒА!. ы ы</w:t>
        <w:br/>
        <w:t>ШОҚАНМЕН БІРЖАНҒА.......... . ККЕ</w:t>
        <w:br/>
        <w:t>УАЛИХАН МЕҢ ХАЛИДАҒА ...... таслемеометеемые г</w:t>
        <w:br/>
        <w:t>ШАРХАН ҚАЗЫҒҰЛҒА!</w:t>
        <w:br/>
        <w:t>ҚАНАТҚА .....</w:t>
        <w:br/>
        <w:t>САЛТАНАТ ПЕН МЕДЕУГЕ!</w:t>
        <w:br/>
        <w:t>АИДА ҚЫЗЫМА. ...</w:t>
        <w:br/>
        <w:t>ӘЛ ФАРАБИГЕ.. ə</w:t>
        <w:br/>
        <w:t>ӘЛ ФАРАБИ МЕН АНДА КЕДІІМ Е</w:t>
        <w:br/>
        <w:t>ӘЛІБИГЕ!... аааналшынанын</w:t>
        <w:br/>
        <w:t>ӘЛІБИ МЕН ӘЛИЯҒА.</w:t>
        <w:br/>
        <w:t>ЖАНАРҒА... //002</w:t>
        <w:br/>
        <w:t>ҰСТАЗДАРҒА!</w:t>
        <w:br/>
        <w:t>атекетескалліеттетелесі Тусеесгаалсва растады тыла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
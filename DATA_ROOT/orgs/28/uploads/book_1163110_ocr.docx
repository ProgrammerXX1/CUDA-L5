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ББ (5 каз)</w:t>
        <w:br/>
        <w:t>А 13</w:t>
        <w:br/>
        <w:t>ҚАЗАҚСТАН РЕСПУБЛИКАСЫ АҚПАРАТ</w:t>
        <w:br/>
        <w:t>ЖӘНЕ ҚОҒАМДЫҚ КЕЛІСІМ МИНИСТРЛІГІ</w:t>
        <w:br/>
        <w:t>ҚАЗАҚСТАН РЕСПУБЛИКАСЫ БІЛІМ, МӘДЕНИЕТ</w:t>
        <w:br/>
        <w:t>ЖӘНЕ ДЕНСАУЛЫҚ САҚТАУ МИНИСТРЛІГІ</w:t>
        <w:br/>
        <w:t>АЛТАЙ А.</w:t>
        <w:br/>
        <w:t>А143 Қыр мен қала хикаялары.- Алматы, «Санат»,</w:t>
        <w:br/>
        <w:t>1998. 192 бет.</w:t>
        <w:br/>
        <w:t>15ВМ 5-7090-0362-Х</w:t>
        <w:br/>
        <w:t>Жазушының бұл тұңғыш жинағына енген хикаялары мен әңгі-</w:t>
        <w:br/>
        <w:t>мелерінде қыр мен қала өмірінің қым-қуыт қайшылыққа толы ты-</w:t>
        <w:br/>
        <w:t>ныс-тіршілігі көркем суреттеледі. Адамдардың тағдыр-талайын қа-</w:t>
        <w:br/>
        <w:t>ламгер «қара бура, қыран бүркіт, қала құтпандары» бейнесінде</w:t>
        <w:br/>
        <w:t>мегзей, астарлай бейнелейді. Бейіпкердің ішкі сезім арпалысы,</w:t>
        <w:br/>
        <w:t>психолотиялық тебіренісі табиғатпен шгрндестіріле баяндалады.</w:t>
        <w:br/>
        <w:t>4700000000--003 2</w:t>
        <w:br/>
        <w:t>Шаты -а- 30-9</w:t>
        <w:br/>
        <w:t>715(05):-98 9--97 Бак (5 каз)</w:t>
        <w:br/>
        <w:t>-</w:t>
        <w:br/>
        <w:t>15ВМ 5-7090-0362-Х. ыт”</w:t>
        <w:br/>
        <w:t>76) Асқар Алтай, 1998.</w:t>
        <w:br/>
        <w:t>ХИКАЯТТАР</w:t>
        <w:br/>
        <w:t>ҚАРА БУРА</w:t>
        <w:br/>
        <w:t>1</w:t>
        <w:br/>
        <w:t>Табиғаттың күмістей күпісімен қымтанған Күршім өңі-</w:t>
        <w:br/>
        <w:t>рі. Сұлай созылған сұлық дала бір бүйірден киіп кеткен жа-</w:t>
        <w:br/>
        <w:t>таған таулармен текетіресіп қалғандай тыніни түскен. Тере-</w:t>
        <w:br/>
        <w:t>зе әйнегіне тыстан су тисе шытынап шырт-шырт сынатып</w:t>
        <w:br/>
        <w:t>аязды күн мен түн ақпанда кезек алмасып тұр. Суық ыр-</w:t>
        <w:br/>
        <w:t>қына көнген шыңылтыр әлем айғай салсаң күл-талқаны</w:t>
        <w:br/>
        <w:t>шыға күйреп түсердей. Маңай шыныдай мөп-мөлдір. Тау</w:t>
        <w:br/>
        <w:t>өтөгінде шашырап орналасқан әжептәуір алқалы ауыл да</w:t>
        <w:br/>
        <w:t>аяздан қорғалап қалған. Мұржаларынан шыққан бозамық</w:t>
        <w:br/>
        <w:t>қи түтіні тұп-тұнық, сұп-суық ауада қыз бұрымындай өрі-</w:t>
        <w:br/>
        <w:t>леді. Ауыл ішінде тіршілік атаулы суықмұрын. Мектеп</w:t>
        <w:br/>
        <w:t>жабылған. Бірен-саран :келіккен болмаса, бала біткен</w:t>
        <w:br/>
        <w:t>үйінде. Сыртта жұмыс істеп жатқан жан санаулы. Қараң-</w:t>
        <w:br/>
        <w:t>құраң мал да жоқ: қораға тығылған.</w:t>
        <w:br/>
        <w:t>Ақпан алабөтен аязды. Мұндай ашық ақпанды жылдар</w:t>
        <w:br/>
        <w:t>Алтайда аз. Көбінесе боранды. Ал, биыл кімге қыр көрсе-</w:t>
        <w:br/>
        <w:t>тіп, неге көрініп тұрғанын бір құдайым білсін?!. Әйтеуір,</w:t>
        <w:br/>
        <w:t>жөл-құзсыз ызғарымен-ақ бұл өлкені бас көтере алмастай</w:t>
        <w:br/>
        <w:t>қысып тастаған еді.</w:t>
        <w:br/>
        <w:t>2</w:t>
      </w:r>
    </w:p>
    <w:p>
      <w:r>
        <w:t>Аудан орталығынан ерте шыққан автобус күн көтеріле</w:t>
        <w:br/>
        <w:t>Әудиенің биігінен асып, тауды бөктерлеген қырқа жиегі-</w:t>
        <w:br/>
        <w:t>не іліккен. Тас жолдың оң қапталын ала аппақ дала тір-</w:t>
        <w:br/>
        <w:t>шіліксіз созылып жатыр. Қаратоғай ауылына жеткенше</w:t>
        <w:br/>
        <w:t>әлі бір сағаттық жол бар. Жол үсті сіресіп қатып қалған</w:t>
        <w:br/>
        <w:t>ҡәктайғақ. Автобус ақырын келеді. Аязды тұнық ауада</w:t>
        <w:br/>
        <w:t>масадай ызыңдаған бірқалыпты дауысы сол жақтағы қар</w:t>
        <w:br/>
        <w:t>жамылған биік тау шоқыларына соғылып шыңыл қақса,</w:t>
        <w:br/>
        <w:t>оң жақтағы ұшаң далаға үнсіз жұтылып жатқандай. Кіш-</w:t>
        <w:br/>
        <w:t>кене автобус болса да, пеші істеп тұрса да, қанша жылы</w:t>
        <w:br/>
        <w:t>киініп қымтанып отырғанымен, жолаушылар бүрсең қа-</w:t>
        <w:br/>
        <w:t>ғып, бүрісе түскен. Бәрі де жағаларын көтерін, қалталары</w:t>
        <w:br/>
        <w:t>пен алдап кеткен жанды қазір сол бір кішкене қызға ба-</w:t>
        <w:br/>
        <w:t>лап, ал іңірде жолыққанды да санасыз сөзіммен шамалап</w:t>
        <w:br/>
        <w:t>келе жатты... Ол ұзақ жүрген. Ай аунап жамбасқа іліккен.</w:t>
        <w:br/>
        <w:t>Шығыс қызғылт шуаққа шомыла бастады. Әп-сәтте тау-</w:t>
        <w:br/>
        <w:t>дардың қарлы шыңдары қызылға малып алғандай арай-</w:t>
        <w:br/>
        <w:t>лана қалған. Енді қара бура да тауға қарай қиғаштай сал-</w:t>
        <w:br/>
        <w:t>ды. Қызғылт түсті көріп, бойындағы ыстық қаны көтері-</w:t>
        <w:br/>
        <w:t>жіп, құлазып жатқан өлкеде құлдыраңдап аға жөнелді.</w:t>
        <w:br/>
        <w:t>Нәпсі сезімі билеп көле жатқан бейшара бар дауысы-</w:t>
        <w:br/>
        <w:t>мен боздап қояды. Биылғыдай зар күйіне келмеген шығар</w:t>
        <w:br/>
        <w:t>бура. Бұл да болса тағдырдың қысасы да...</w:t>
        <w:br/>
        <w:t>5</w:t>
        <w:br/>
        <w:t>Қар бетінде шұғыла ойнап, суық сәуле жүгіріп, күн</w:t>
        <w:br/>
        <w:t>келісті-ақ көтерілген уақта бие беліне салмақ салған шал</w:t>
        <w:br/>
        <w:t>ауылдан ұзап, іргеден қиыр-шиыр із кесіп, бетті түстікке</w:t>
        <w:br/>
        <w:t>бұрды. Күректей табанның анда-санда ашулы сермесінен</w:t>
        <w:br/>
        <w:t>анандайға ұшып кеткен табақтай қар кесегін көзімен</w:t>
        <w:br/>
        <w:t>шалған. Бүгінгі түн бура өзіне бейтаныс өңірге бет түзе-</w:t>
        <w:br/>
        <w:t>генін байқады. Түнде де тек жүрмей, анқты алыстан сер-</w:t>
        <w:br/>
        <w:t>мепті. Төрт-бес түйір құмалағы көш құлалі жерде шашы-</w:t>
        <w:br/>
        <w:t>лып жатыр. Жануар жанын салса керек жананда.</w:t>
        <w:br/>
        <w:t>Бедеу бие шамалы жүрістен соң тоғынан арыла баста-</w:t>
        <w:br/>
        <w:t>ды. Келе-келе жүрісі де ширады. Дене қызып, тақыр қол-</w:t>
        <w:br/>
        <w:t>тық пен тулақ терлік жіпсіген. Маңай мұз. Йесі үнсіз.</w:t>
        <w:br/>
        <w:t>Ердің алдына ілген ауыр қосауыз ғана қасқа тиіп, сарт-</w:t>
        <w:br/>
        <w:t>сұрт қағады. Киіз қаптаған үзеңгі де сылдырамайды. Ты-</w:t>
        <w:br/>
        <w:t>ныштықтың қатты шамына тиіп келе жатқан мылтық</w:t>
        <w:br/>
        <w:t>жана. Үңірейген қос оқпаны болмаса, ол да жалғыз... Ол</w:t>
        <w:br/>
        <w:t>Да үнсіз төрде ілулі тұрғады қашан? Бүгін аяқ астынан</w:t>
        <w:br/>
        <w:t>өзегіне оқ жүгіріп, қолға алынған еді.</w:t>
        <w:br/>
        <w:t>Шалдың ештеңемен шаруасы жоқтай, Тұнжыраған</w:t>
        <w:br/>
        <w:t>жүзі қап-қара болып күлбеттеніп алған. Салбыраған оң</w:t>
        <w:br/>
        <w:t>қолымен жез таңдай қамшысының ұшын ғана батырады.</w:t>
        <w:br/>
        <w:t>Бие бейшара түлкі шоқырақпен келеді. Одан өзі де танар</w:t>
        <w:br/>
        <w:t>емес.</w:t>
        <w:br/>
        <w:t>Қара құлақшынын милықтата киген шал да маңайға</w:t>
        <w:br/>
        <w:t>көз салар емес. Бұта басында бүріскен суықторғайдай</w:t>
        <w:br/>
        <w:t>мойнын ішіне тығып алған. Биенің басынан көз айырар</w:t>
        <w:br/>
        <w:t>түрі жоқ. Әлде суықтан қорғанған, әлде көзге шағылған</w:t>
        <w:br/>
        <w:t>қардан жасқанған.- түсініксіз. Төмеңкі. Ауа таза. Маңай</w:t>
        <w:br/>
        <w:t>мөлдір. Онымен де ісі жоқ. Санасы сайда, ойы ойда дейтін.</w:t>
        <w:br/>
        <w:t>Өзімшіл ой меңдеген.</w:t>
      </w:r>
    </w:p>
    <w:p>
      <w:r>
        <w:t>12</w:t>
        <w:br/>
        <w:t>бер жақта ентелеп тұрғандарға қарай қалай құлай секір-</w:t>
        <w:br/>
        <w:t>гені белгісіз. Жолаушылар да жануардан тап мұндай жат</w:t>
        <w:br/>
        <w:t>қылықты күтпесе керек, үдірейісе үнсіз қалды. Қимылсыз.</w:t>
        <w:br/>
        <w:t>-- Ух! Әйнекті ауыстырғаным мұндай жақсы болар</w:t>
        <w:br/>
        <w:t>ма?!-- деді. алқынған жүргізуші жігіт.- Өз әйнегі күлдей</w:t>
        <w:br/>
        <w:t>боп түсуші өді... Егер олай сынғанда, аңыраған тесіктен</w:t>
        <w:br/>
        <w:t>басты тығып, ауызды бірақ салады екен... кәпір! Түрі қан-</w:t>
        <w:br/>
        <w:t>дай қорқынышты.</w:t>
        <w:br/>
        <w:t>-- Жөлігіп жүр ғой. Ақпанда азынап құтыратын әде-</w:t>
        <w:br/>
        <w:t>ті,- деді біреу жайбарақат.</w:t>
        <w:br/>
        <w:t>-- Айдалада қайдан жүр?</w:t>
        <w:br/>
        <w:t>-- Қайданың не өзіңнің, қайыйтын сыңарын іздеп жүр</w:t>
        <w:br/>
        <w:t>де, ақпан ғой,-- деді мосқалдау.</w:t>
        <w:br/>
        <w:t>-- Қайыған деген не?-- деді әлгі жас жігіт.</w:t>
        <w:br/>
        <w:t>-- Әке-шешеңнен сұрап ал, мұны білмесең неменеге</w:t>
        <w:br/>
        <w:t>қазақпын деп сөйлеп тұрсың,-- деп кейіді анау.</w:t>
        <w:br/>
        <w:t>-- Әй, мылжыцды қойыңдар!-- деді арт жақтан біре-</w:t>
        <w:br/>
        <w:t>уі.-- Мына пәледен құтылуды ойласаңдаршы, түге...</w:t>
        <w:br/>
        <w:t>-- Ойлайтын түгі жоқ, тура тарту керек,-- деді жас</w:t>
        <w:br/>
        <w:t>жігіттердің бірі.</w:t>
        <w:br/>
        <w:t>-- Оттапсың!- деп, жүргізуші жігіт баж ете қал-</w:t>
        <w:br/>
        <w:t>ған.-- Ей, өзіңнің есің дұрыс па, әлде сен де анау, тұрған</w:t>
        <w:br/>
        <w:t>секілдімісің?</w:t>
        <w:br/>
        <w:t>-- Ей-ей! Былжырама! Не керек өзіңе?-- деп, жаңа-</w:t>
        <w:br/>
        <w:t>ғы жас жігіт мінез таныта бастап еді, жколдастары:- Қой</w:t>
        <w:br/>
        <w:t>қой! Көрмеймісің қозғалмай тұрғанын,- дескен.</w:t>
        <w:br/>
        <w:t>-- Орынсыз кіжінбеңдер, өңшең қотанға тышарлар!</w:t>
        <w:br/>
        <w:t>Ана жынмен әңгімелесіңдер,-- деді кимешек киген кем-</w:t>
        <w:br/>
        <w:t>шір.-- Біріңе бірің боқтықтарыңды ала жүгіргенше, бура-</w:t>
        <w:br/>
        <w:t>ға бақандарыңды ала жүгірсеңдер етті..-- Ол қамығып</w:t>
        <w:br/>
        <w:t>қойды.</w:t>
        <w:br/>
        <w:t>Іпптегілер әрненің басын шалып жатқанда, бура орны-</w:t>
        <w:br/>
        <w:t>нан төрт-бес қадам қозғалып, құшақ экетпес мойнын құ-</w:t>
        <w:br/>
        <w:t>рықтай созып боздап-боздап алды. Жұрт не боларын күт-</w:t>
        <w:br/>
        <w:t>кен. Сөйткенше ол тұрған жерінде шаптырын-шаптырып</w:t>
        <w:br/>
        <w:t>жіберді де, арт жағындағы қарды былғады. Қайта боздан</w:t>
        <w:br/>
        <w:t>алып құмалақ тастады. Іштегі жастар жағы ду күліскен.</w:t>
        <w:br/>
        <w:t>Үлкендер аузын басысқан. Тек жаңағы кимешекті кемпір</w:t>
        <w:br/>
        <w:t>ғана: !</w:t>
        <w:br/>
        <w:t>--: Күлмеңдер, қағынғырлар!-- деді “зеки.- Неменеле-</w:t>
        <w:br/>
        <w:t>ріңе жетісесіңдер?! Қазір мынау шөгеді. Біреу-міреу кел-</w:t>
        <w:br/>
        <w:t>месе мұны қозғар күш жоқ. Атнуына тисең -- аударып</w:t>
        <w:br/>
        <w:t>тастар, ақымақтар!</w:t>
        <w:br/>
        <w:t>-- Қойыңыз, апа! Бензін аз. Енді жарты сағатқа ғана</w:t>
      </w:r>
    </w:p>
    <w:p>
      <w:r>
        <w:t>в</w:t>
        <w:br/>
        <w:t>рық. Маңай бозамық. Ауыл азан-қазан. Бөрінің артындай</w:t>
        <w:br/>
        <w:t>шулаған ит біткен бураның соңына түсіп алса керек. Қыз</w:t>
        <w:br/>
        <w:t>бен қарт ит шулаған жаққа қарай жүгірді. Шал қолына</w:t>
        <w:br/>
        <w:t>қатқан құрықты іле салған. Қораны айнала бере тапырақ-</w:t>
        <w:br/>
        <w:t>тәп келе жатқан алыпты көріп, екеуі де тоқтай қалған.</w:t>
        <w:br/>
        <w:t>Қыз:- «Меңсіз Қара!.. Меңсіз Қара!..»-- деп, қарт; «Ай-</w:t>
        <w:br/>
        <w:t>ха-хай!»-- деп ақыра ұмтылды.-- Кел бері Қара Бура, ай-</w:t>
        <w:br/>
        <w:t>ха-хай, кел деймін!..»</w:t>
        <w:br/>
        <w:t>Артынан өрген бір қора итке пысқырып та қарамай</w:t>
        <w:br/>
        <w:t>көле жатқан қара бура қалт тоқтады. Иттер алды-артын</w:t>
        <w:br/>
        <w:t>орап улап-шулап кетті. Өзінің несі, атасының ақ тонын</w:t>
        <w:br/>
        <w:t>жамылған қызды, өз қорасы мен ауланы енді аңғарғандай,</w:t>
        <w:br/>
        <w:t>тағы да анау құрық көтергендер қысастық жасайды ғой</w:t>
        <w:br/>
        <w:t>дегендей, екі ұмтылған райынан қайтып жалт берді. Зор</w:t>
        <w:br/>
        <w:t>үнімен ышқына бақырып, аузын иттерге арандай ашып,</w:t>
        <w:br/>
        <w:t>"басын темен сала жынын шашып, тайраңдап жөнелді.</w:t>
        <w:br/>
        <w:t>Тайраңдап бара жатып құмалағын шашты.</w:t>
        <w:br/>
        <w:t>Қарт пен қыз болса аңырайып қалды да, үн-түнсіз</w:t>
        <w:br/>
        <w:t>жылы үйге енді. Екеуінің ойында қайырылта алмаған өкі-</w:t>
        <w:br/>
        <w:t>ніш сөзімі мең ауылдағылардың бура туралы ескере айт-</w:t>
        <w:br/>
        <w:t>қан қаупі бас көтерген... Бірақ өзара- тів жарған жоқ.</w:t>
        <w:br/>
        <w:t>Бура бұрылмай кетті.</w:t>
        <w:br/>
        <w:t>Бұрқылдаған қара бура қаңтарда қайырыдмастай қа-</w:t>
        <w:br/>
        <w:t>туланар, ақпанда айықпастай ашуланар дүлей сезіммен</w:t>
        <w:br/>
        <w:t>айдалаға тартты.</w:t>
        <w:br/>
        <w:t>4</w:t>
        <w:br/>
        <w:t>Ашқұрсақтау жануар табанына тоң қатқалы құсалық-</w:t>
        <w:br/>
        <w:t>пен қатайып, томырықтаныш алған. Іінкі жандүниесі ала-</w:t>
        <w:br/>
        <w:t>құйын сезім құшағына сұғанақтана еніп, елбіз-күнсіз жа-</w:t>
        <w:br/>
        <w:t>панда жалғыздықты жолдас қылып, көлеңке қуып, біржо-</w:t>
        <w:br/>
        <w:t>лата қатыгезденіп көтті. Көзге іліккен, табанға түскен</w:t>
        <w:br/>
        <w:t>атаулы аяу күтпес. Табанымен тарпып, кеудесімен басып,</w:t>
        <w:br/>
        <w:t>ежігейдей езіп тастайтыны кәміл.</w:t>
        <w:br/>
        <w:t>Айдалада азан-қазан боздап алып сау желеді жануар.</w:t>
        <w:br/>
        <w:t>Жылдар бойы ішіне сыймай, еркін әлемге аяғы жетпей,</w:t>
        <w:br/>
        <w:t>матау мен тұсаудан тірсегі қатқаннан құтыла алмай</w:t>
        <w:br/>
        <w:t>жүрген ол осы бір аязды күндерде барын ақтарып алғысы</w:t>
        <w:br/>
        <w:t>келгендей азынайды. Дүниені басына көтере боздаған да-</w:t>
        <w:br/>
        <w:t>уысына дәл биылғы ақпанның күн мен ай сәулесінен жалт-</w:t>
        <w:br/>
        <w:t>жұлт ете жүз арбап, көз ұялтатын ақзу қары мен қар</w:t>
        <w:br/>
        <w:t>астында тыншығып, аяздан қорынып жатқан тоң жері</w:t>
        <w:br/>
        <w:t>ғана құлақ түреді. Олар да тілсіз. Жауап берер жәйі жоқ.</w:t>
        <w:br/>
        <w:t>10</w:t>
        <w:br/>
        <w:t>мен жеңдеріне қолдарын тығып алған. Аузы-мұрындары-</w:t>
        <w:br/>
        <w:t>нан бу шығады. Жүргізуші ғана шолақ тонының өңірін</w:t>
        <w:br/>
        <w:t>ашып тастап, «Назик»-тің рулінен қолын айырмай келеді.</w:t>
        <w:br/>
        <w:t>Сол ғана тынымсыз.</w:t>
      </w:r>
    </w:p>
    <w:p>
      <w:r>
        <w:t>Әлден уақытта оң жақта отырған жолаушылар қозға-</w:t>
        <w:br/>
        <w:t>лақтап, терезені ыстық демдерімен үрлеп, қырау қатқан</w:t>
        <w:br/>
        <w:t>әйнектерден «көз» ашты. Бәріне себепкер -- ортан белде</w:t>
        <w:br/>
        <w:t>отырған бойжеткен қыз өді. Ол алыста... ақ қарлы айдын</w:t>
        <w:br/>
        <w:t>жазықта ағып келе жатқан қомақты қараға көзі түскен.</w:t>
        <w:br/>
        <w:t>Мынау суық сорған өлкеде бұл не қылған жанкешті</w:t>
        <w:br/>
        <w:t>екені белгісіз. Сол қара біртіндеп жақындай келе түйе еке-</w:t>
        <w:br/>
        <w:t>ні аңықталған. Сәлден кейін автобуста отырғандардың</w:t>
        <w:br/>
        <w:t>бәрі де құлақтанып үлгерді. Екі-үш жас жігіт мәз-мейрам</w:t>
        <w:br/>
        <w:t>боп қалысқан. Үлкендер жағы автобусқа қарай ұшып келе</w:t>
        <w:br/>
        <w:t>жатқан түйеден секем алысқан. Аздан соң автобус кілт</w:t>
        <w:br/>
        <w:t>тоқтап, жаңағы көңілдер су сепкендей басылды. Арт жақ-</w:t>
        <w:br/>
        <w:t>та отырған жас жігіттер ғана өректіген қалпы жүргізуші-</w:t>
        <w:br/>
        <w:t>нің қасына келіп, мінбелеп, алға көз тіккен.</w:t>
        <w:br/>
        <w:t>Тура есік пен төрдей жерде аузы-мұрнынан бу будақ-</w:t>
        <w:br/>
        <w:t>тап, үсті ақшулан тартып, қырау қатқан шудалары са-</w:t>
        <w:br/>
        <w:t>уыс-сауыс мұздана жер сызған алып қара бура жолды кес-</w:t>
        <w:br/>
        <w:t>кестеп тұр. Анда-санда аузынап ақ көбік жынын шашып,</w:t>
        <w:br/>
        <w:t>маяша бақырып-бақырып алады. Тұрған орнынан тапжы-</w:t>
        <w:br/>
        <w:t>лар өмес. Қыларың болса қылып қал дегендей өркөкірек.</w:t>
        <w:br/>
        <w:t>Табақтай табандарымен тарпып-тарпып қояды. Ертегі-</w:t>
        <w:br/>
        <w:t>лерде айтылатын нағыз жынның өзі дерсің. Өзі де таудай.</w:t>
        <w:br/>
        <w:t>Басында қайыс ноқта.</w:t>
        <w:br/>
        <w:t>Азтобус ішіндегілердің бәрі де алға қарай ұйлығысып,</w:t>
        <w:br/>
        <w:t>бірінің иығынан бірі мойнын созысты. Кәудір-нәудір етіп</w:t>
        <w:br/>
        <w:t>әрнені айтысып, шоферге жүр дес-ті. Қыз ғана орнынан</w:t>
        <w:br/>
        <w:t>тұрмай үнсіз қалған... Елікім оны елеген де жоқ. Өзді-өзі</w:t>
        <w:br/>
        <w:t>бураға таң. Өмірде мұндай кереметті көрмеген сияқты. Әл-</w:t>
        <w:br/>
        <w:t>де кімдер бураны таныды да. Йесі Ескендірді де атады.</w:t>
        <w:br/>
        <w:t>Бәрінен де үндемес Ескендір атанған шалдың ауылдағы</w:t>
        <w:br/>
        <w:t>жалғыз қара бурасы бұл жақта қайдан жүргеніне қайран!</w:t>
        <w:br/>
        <w:t>Қара бураға қарай автобус ақырын жылжыды. Ол бі-</w:t>
        <w:br/>
        <w:t>рақ айылын да жиған жоқ. Табандары көктайғақ тас жол-</w:t>
        <w:br/>
        <w:t>ға жабысып қалғандай қозғала қоймады. Қайта өзіне жа-</w:t>
        <w:br/>
        <w:t>қындаған темірге көлденеңдеген қалпы ұзын мойнын соз-</w:t>
        <w:br/>
        <w:t>ды. Бұрқыраған булы тұмсығымен жүргізуші отырған жақ-</w:t>
        <w:br/>
        <w:t>тағы маңдай әйнекті иіскегендей болып, аузындағы жы-</w:t>
        <w:br/>
        <w:t>нын былш еткізіп шашып жіберген. Өзі мұздап тұрған</w:t>
        <w:br/>
        <w:t>маңдай әйнек шатыр етіп, бір неше тармаққа сызыла жа-</w:t>
        <w:br/>
        <w:t>рылып кетті. Жүргізуші жігіт орнынан оқыс атып тұрып,</w:t>
        <w:br/>
        <w:t>%</w:t>
        <w:br/>
        <w:t>кірді де, қалтырап бара жатқан соң үйге еріксіз енген.</w:t>
        <w:br/>
        <w:t>Ыстық төсектен құтырған адамдай аязды аулаға жанұшы-</w:t>
        <w:br/>
        <w:t>рып барып келген шал қайтып көз ілген жоқ. Қара бура</w:t>
        <w:br/>
        <w:t>болса басы ауған жаққа қаңғып кеткен. Қайда барар дей-</w:t>
        <w:br/>
        <w:t>сің? Қайтып келер өзі-ақ. Інгені өлгелі қиын болды. Екін-</w:t>
        <w:br/>
        <w:t>пті жыл жалғыз.</w:t>
        <w:br/>
        <w:t>Қара бура содан қаңғудайын қаңғыды ғой. Қаңғыбас.</w:t>
        <w:br/>
        <w:t>Деген делқұлы... Қаратоғайдың жазық даласып қуалай</w:t>
        <w:br/>
        <w:t>желіп, Ертістің құмды жарына барып жантақ та жеді.</w:t>
        <w:br/>
        <w:t>Тау бауырындағы қайрақты қыраттарға шығып, мүз қат-</w:t>
        <w:br/>
        <w:t>қан мүйіз табанын қайрап, оуық табан болып, қараған ба-</w:t>
        <w:br/>
        <w:t>сымеп күнелтіш, тағыдай қарды қауып, қанжырдай қатып</w:t>
      </w:r>
    </w:p>
    <w:p>
      <w:r>
        <w:t>жарады. Көзінен от шатып, аузынан жын қақырын, та-</w:t>
        <w:br/>
        <w:t>бапымен қар боратқан.</w:t>
        <w:br/>
        <w:t>Құлазыған суық өлке -- дала. Жүйе-жүйесі босап, қан</w:t>
        <w:br/>
        <w:t>тамыры лып-лып соғып, құмарлығы қозып, інген іздеген</w:t>
        <w:br/>
        <w:t>ерке -- бура.. Ертістің көк мұзын кесіп өте алмай, Бүй-</w:t>
        <w:br/>
        <w:t>рек пен Марқаның елсіз жерін егін-тегін аралап, Бөкенбай</w:t>
        <w:br/>
        <w:t>арқылы асып, Қаратоғайдың далиған даласын қайта кесіп,</w:t>
        <w:br/>
        <w:t>өз жаратылысынан жан мен тән азабын басар ұрғашы</w:t>
        <w:br/>
        <w:t>атаулыны, тым болмаса өзіндей бір есалаңды кездестіріп,</w:t>
        <w:br/>
        <w:t>бірін-бірі аяусыз шайнасып, құмардан шыға алмай, қа-</w:t>
        <w:br/>
        <w:t>нына қарайып келе жатқанда мына бір сорлылар кездес-</w:t>
        <w:br/>
        <w:t>ті. Осылардың әуселесін көру керек. Басқа ешқайда бұ-</w:t>
        <w:br/>
        <w:t>рылмайды. Барлық пәле екі аяқтылардан. Басқа ноқта,</w:t>
        <w:br/>
        <w:t>санға шідер, аяққа тұсау салатындар бұлар... Мұның сы-</w:t>
        <w:br/>
        <w:t>ңарын жоқ қылып жіберген де осы пәлелердің ісі. Басқа-</w:t>
        <w:br/>
        <w:t>ша болуы мүмкін емес. Ол мына екі аяқты, екі қолдылар-</w:t>
        <w:br/>
        <w:t>ды күтуде. Қанша шыдар өкен. Шыдасып көрсін. Шы-</w:t>
        <w:br/>
        <w:t>даудың да шегі бар. Шыңылтыр күнде шындаса шыдасын</w:t>
        <w:br/>
        <w:t>байқассын. Егеске -- егес. Өзектіге өзінікі қайғы дегендей,</w:t>
        <w:br/>
        <w:t>бура жай қозғалып, ақырып алып, орныпан көтеріле</w:t>
        <w:br/>
        <w:t>берді...</w:t>
        <w:br/>
        <w:t>Бағана қара бура шөккеннен кейін-ақ, әркім әртүрлі</w:t>
        <w:br/>
        <w:t>ой айтқан, әркім әртүрлі сөзге келіп, ортақ шешімге тоқ-</w:t>
        <w:br/>
        <w:t>тай алмаған. Ешкім де тиянақты пікір білдірмеді. Осы</w:t>
        <w:br/>
        <w:t>кезде:</w:t>
        <w:br/>
        <w:t>-- Кімде қант бар?-- деген нәзік дауыс естілген. Бәрі</w:t>
        <w:br/>
        <w:t>бұрыла қараған.-- Қант керек. Бұл бура, менің бурам.</w:t>
        <w:br/>
        <w:t>Қант беріңіздерші?-- Терезе «көзінен» нәркес жанары-</w:t>
        <w:br/>
        <w:t>мен қара бураны алғаш көрген қыз екен.</w:t>
        <w:br/>
        <w:t>-- Қайдағы сөенікі?.. Сен- кімсің, өзің?..-- деп қалды</w:t>
        <w:br/>
        <w:t>біреулер.</w:t>
        <w:br/>
        <w:t>-- Мен; Ескендір қарттың немересімін. Бесінші клас-</w:t>
        <w:br/>
        <w:t>т.</w:t>
        <w:br/>
        <w:t>қа дейін гіздердің ауылда оқыған едім. Бура бота кезінде</w:t>
        <w:br/>
        <w:t>іңген екеуіне мен жем беріп асырап едім,-- дей берген қыз</w:t>
        <w:br/>
        <w:t>сөзін; ) ) )</w:t>
        <w:br/>
        <w:t>22-- Сен -- Ұлбосынсыц ғой,-- деп, жүргізушімен сөзге</w:t>
        <w:br/>
        <w:t>келісіп қалған қызба жігіт бөлін жіберді.</w:t>
        <w:br/>
        <w:t>-- Тыныш тұр, жүгірмек! Бұрын танысаң қайда қал-</w:t>
        <w:br/>
        <w:t>дың,-- деді ақ кимешекті кемпір зілсіз сөйлеп:-- қызым,</w:t>
        <w:br/>
        <w:t>менде бар. Бірақ оны қайтесің, оған мына дию алданбай-</w:t>
        <w:br/>
        <w:t>ды ғой,-- деп, қос уыс қант алып берді.</w:t>
        <w:br/>
        <w:t>-- Апа, үш-төрт жыл өтіп кетсе де тануға тиіс... Басы-</w:t>
        <w:br/>
        <w:t>ңыздағы ақ кимешегіңізді беріңізші, бұл мал ақ түсті сү-</w:t>
        <w:br/>
        <w:t>Иеді,- деді Ұлбосын.-- Ол мені таниды.</w:t>
        <w:br/>
        <w:t>-- Қой, қарағым, мерт боласың!..-- деп кемпір келісім</w:t>
        <w:br/>
        <w:t>бермеді.</w:t>
        <w:br/>
        <w:t>-- Ұлбосын, ол атышулы патшағар!.. Сен ешқайда</w:t>
        <w:br/>
        <w:t>шықпайсың, жібермейміз!..-- деп, еркектер үзілді-кесілді</w:t>
      </w:r>
    </w:p>
    <w:p>
      <w:r>
        <w:t>қарсы болды. Сонда да қыз жүргізуші отыратын орынға</w:t>
        <w:br/>
        <w:t>өтіп, шофер есігінің терезесін ашын, қолымен қантты ұсы-</w:t>
        <w:br/>
        <w:t>на дауыстап шақыра бастады.</w:t>
        <w:br/>
        <w:t>-- «Меңсіз Қара!..», «Меңсіз Қара!..»- деген еміс-</w:t>
        <w:br/>
        <w:t>еміс таныс дауыс пен өзіне таныс ішақыру үні бура құла-</w:t>
        <w:br/>
        <w:t>ғына келгендей елең ете түскен. Орнынан сілкініп енді</w:t>
        <w:br/>
        <w:t>тұрған қара бура «Меңсіз Қара!.. Меңсіз Қара!.. Ал, ал,</w:t>
        <w:br/>
        <w:t>ала ғой, Меңсіз Қара, ал-ал, ала ғой!..» деген нәзік үннің</w:t>
        <w:br/>
        <w:t>құлағына жағып бара жатқанын сезді. Осы бір тау бұлағы-</w:t>
        <w:br/>
        <w:t>ның сыңғырлаған нәзік дауысын бұрын да көп естіген.</w:t>
        <w:br/>
        <w:t>Кейіннен мәңгіге жоғалтып алды да, ғұмыр бойы сағынып</w:t>
        <w:br/>
        <w:t>жүрді. Енді міне сол бір үн құлағына шалынып, сылдыр-</w:t>
        <w:br/>
        <w:t>лай шығып, өн бойынан өзгеше бір сезімді толқын туды-</w:t>
        <w:br/>
        <w:t>рып барады. Бойындағы буған қояншық жындары қан</w:t>
        <w:br/>
        <w:t>тамырларына тараған мына бір тәтті удан нәр алып, қой-</w:t>
        <w:br/>
        <w:t>дай жуасып сала берді. Бура еріксіз нәзік үн мен таныс</w:t>
        <w:br/>
        <w:t>дауыс, таныс сөздерге елігіп, көз алды тұманытып, өзінің</w:t>
        <w:br/>
        <w:t>қайда тұрғанын ұмытып, төрт аяғын тең баса алмай сен-</w:t>
        <w:br/>
        <w:t>деліп, көз алдына қайдағы бір күндері оралып, өткен жас-</w:t>
        <w:br/>
        <w:t>тық шағы қимастықпен билей жөнелді. Жануар да болса</w:t>
        <w:br/>
        <w:t>белгісіз бір ессіз толқын ырғағына көнген. Нәпсінің есі-</w:t>
        <w:br/>
        <w:t>ріктігіне бой алдырған жануардың аядай ғана қап-қара</w:t>
        <w:br/>
        <w:t>жанарының аударылған ағы қанға толып тұрса да, қара</w:t>
        <w:br/>
        <w:t>жердің бетін жапқан ақ қар мен эйнектің ар жағынан</w:t>
        <w:br/>
        <w:t>жәудіреген ақ шылауышты бүркенген қыз көңіл құмарын</w:t>
        <w:br/>
        <w:t>жаулап, өзі ғана бөлгісіз бір құпия сезіммен сезінген, бал-</w:t>
        <w:br/>
        <w:t>ғын бота кезінде аппақ елес боп миына сіңген сәуле жарқ</w:t>
        <w:br/>
        <w:t>етіп оралған еді. Қазір сол бір елес сәулесіндей есеңгірет-</w:t>
        <w:br/>
        <w:t>8</w:t>
        <w:br/>
        <w:t>нын құз басынан құлап келе жатқанда сойдиған сояу тас-</w:t>
        <w:br/>
        <w:t>тардың бірі ілсе керек, нәрестені ақтарып түсіріпті!. Ба-</w:t>
        <w:br/>
        <w:t>ланың жолдасы әйел мен баланың ортасында қалыпты да,</w:t>
        <w:br/>
        <w:t>алты-жеті айлық аппақ ұл жатырдан ақтарылған қалнын-</w:t>
        <w:br/>
        <w:t>да бір жеріне сызат түспей жатыр. Қайран Ақнәр, соншама:</w:t>
        <w:br/>
        <w:t>биіктен құлап, томпиған қарны жарылып, бар қаны қота-</w:t>
        <w:br/>
        <w:t>рыла ақтарылып жатса Да, көпке дейін жан тәсілім ете</w:t>
        <w:br/>
        <w:t>алмай, бір орнында ұршықша иіріле аунай жанталасып-</w:t>
        <w:br/>
        <w:t>ты... Қайран, нағыз ер туар ару-ай! Ару Ақнәр!</w:t>
        <w:br/>
        <w:t>Аппақ буалдыр тұман ішінде қайғыға жалғыз мойын-</w:t>
        <w:br/>
        <w:t>ұсынып, жындануға шақ қалып, елес-елес есімен өз көй-</w:t>
        <w:br/>
        <w:t>легіне сәбиді орап, мойнынан алдына қарай асып, әйелдің</w:t>
        <w:br/>
        <w:t>ішін түгендеп таңып, жбнына сала арқалап, кеш үйіріле</w:t>
        <w:br/>
        <w:t>ауылға әрең жетіп жығылған Ескендір... Соры солай қай-</w:t>
        <w:br/>
        <w:t>наған! Содан бері үнсіздікті серік еткен.</w:t>
        <w:br/>
        <w:t>Қазір де үнсіз ой өзегін өртеп келе жатқан. Ұзақ жол.</w:t>
        <w:br/>
        <w:t>Із таусылар емес. Күн бесінге таяған. Бұл нәр сызған жоқ.</w:t>
        <w:br/>
        <w:t>Қалтасын қағып еді, қолына қара қоқым ілікті. Тым құ-</w:t>
        <w:br/>
        <w:t>рыса ауызға салып ермек қылар құрт алмапты. Немересі</w:t>
        <w:br/>
        <w:t>Ұлбосын... немересі дейді-ау, інісінің қызы ғой, ол қайдан</w:t>
        <w:br/>
        <w:t>білсін? Жолға шығып бара жатқанда, Ұлбосын: «Атпа,</w:t>
        <w:br/>
        <w:t>ата!.. Ата көрме!.. Тек жасқап жібер. Өзі-ақ ауылға қай-</w:t>
        <w:br/>
        <w:t>тып келеді...»-- деп қалған. Қара бураны атып тастаймын</w:t>
      </w:r>
    </w:p>
    <w:p>
      <w:r>
        <w:t>деген мұнда да ой жоқ еді: Әйтеуір, мылтықты белгісіз</w:t>
        <w:br/>
        <w:t>қорқыныш алдырған. Мылтық демекші... елуінші жылдар-</w:t>
        <w:br/>
        <w:t>дың соңын ала түйе мен жылқыға жаудай тиіп, әлдебір</w:t>
        <w:br/>
        <w:t>жоғарыдан келгендер екі мыңдай жапуарды пышаққа</w:t>
        <w:br/>
        <w:t>іліктірместен мылтықпен атып, атылған түйелерді Алтай-</w:t>
        <w:br/>
        <w:t>дың қызыл қарағайынан ойылған үлкен итшаналарға екі-</w:t>
        <w:br/>
        <w:t>ден артып, атандармен ауданға тартқызып, ойына келген</w:t>
        <w:br/>
        <w:t>сорақылықты бір істегендері бар. Сонда ғой мылтықтың</w:t>
        <w:br/>
        <w:t>жай күнде де керемет қызметке асқаны... Қазір төрде тот</w:t>
        <w:br/>
        <w:t>басып ілулі тұрғандары... Ол да бір заман екен.</w:t>
        <w:br/>
        <w:t>Жалт еткен ойды тез ұмытқысы, озі де бір сергіп қал-</w:t>
        <w:br/>
        <w:t>ғысы келіп, биеге қамшыны басып жіберді. Сол-ақ екен</w:t>
        <w:br/>
        <w:t>ол да заулап жөнелген. Бетінен ұрған аяз қарыды. Ақ қар</w:t>
        <w:br/>
        <w:t>бетінде қара бураның ізі баттиып-баттиып жатыр. Қар</w:t>
        <w:br/>
        <w:t>жұтқан жазық. Ер қасына қосауыз ғана ФТарс-тұре соғы-</w:t>
        <w:br/>
        <w:t>лады...</w:t>
        <w:br/>
        <w:t>6</w:t>
        <w:br/>
        <w:t>Қосауыз қара мылтықтың дүм түбін бекіткен темірдің</w:t>
        <w:br/>
        <w:t>ер қасына шақ-шақ тиген дауысынән мазасы кеткен шал</w:t>
        <w:br/>
        <w:t>47</w:t>
        <w:br/>
        <w:t>күнә қып мойнына артпас! Қанша десе де о дүниеге қа-</w:t>
        <w:br/>
        <w:t>рыздар аттанбас! О, құдай! Сенің барлығыңа бүгінгі күн-</w:t>
        <w:br/>
        <w:t>ге дейін күмән тудырып келсем -- ашынғандықтан, азап-</w:t>
        <w:br/>
        <w:t>тан, енді қалған ғұмырымда сол күнәмді жуып өтейін,</w:t>
        <w:br/>
        <w:t>жамандығыңды аулақ қыл! Өзің өз болсаң -- пәледен сақ-</w:t>
        <w:br/>
        <w:t>та. Көрмеген вәбиімнің атынан жалбарынам!... Осындай</w:t>
        <w:br/>
        <w:t>бір оттай ыстық ойлар өртен, Түйеқұлағанға қарай Ескен-</w:t>
        <w:br/>
        <w:t>дір еңіреп жылап, бойын билеген қорқынышптән есін жия</w:t>
        <w:br/>
        <w:t>алмай, ұшып-жығылын келе жатты.</w:t>
        <w:br/>
        <w:t>Жүгірген бойы жазық бетінен кенет тік құлаған қия</w:t>
        <w:br/>
        <w:t>құз жартас Түйеқұлағанға жеткенін бір-ақ білді. Тай шап-</w:t>
        <w:br/>
        <w:t>тырым жердегі төрең тұйықтан басталатын табиғаттың</w:t>
        <w:br/>
        <w:t>бөлек бітімі -- Түйеқұлаған тып-тыныш, Жүз елу-екі жүз</w:t>
        <w:br/>
        <w:t>құлаш төменде алып жалама жартас түбінен жылап ақ-</w:t>
        <w:br/>
        <w:t>қан сансыз бастаулы кең сай алпыс шақырымнан астам</w:t>
        <w:br/>
        <w:t>жатқан Қаратоғайдағы бірінші ауылға дейін созылып ба-</w:t>
        <w:br/>
        <w:t>рып, жазыққа ұласатын. Есі шығып жеткен Ескендірдің</w:t>
        <w:br/>
        <w:t>жөзіне алғашында түк те көрінген жоқ. Шынында да тұ-</w:t>
        <w:br/>
        <w:t>йық құздың етегі тұманға бөккеп ақ мұнар еді. Жас пар-</w:t>
        <w:br/>
        <w:t>даған көзін сүртіп, дұрыстап қайта қарады қадала. Төмен</w:t>
        <w:br/>
        <w:t>тұнған ақ тұман. Қалың. Ештеме айырып болар емес. Із</w:t>
        <w:br/>
        <w:t>текшеде таусылған. Қайтқан із жоқ. Бар зұлмат қайғы</w:t>
        <w:br/>
        <w:t>қара көрмесін Ескендірге жаба салған осы арада. Қарғы-</w:t>
        <w:br/>
        <w:t>ғысы келген артынан. Қарғи алмады, тәуекелі жетнеді.</w:t>
        <w:br/>
        <w:t>Басқа ой жетеледі: есуас ой -- аяғы сынып аман қалған</w:t>
        <w:br/>
        <w:t>шығар... аппақ бу ғой.. Бу тұманы түйені түгімеп, биені</w:t>
        <w:br/>
        <w:t>бүгімен жұтатынын білмейді ол.</w:t>
        <w:br/>
        <w:t>Ұзына бойы бір шақырымдай жартас төбесін жиектей</w:t>
        <w:br/>
        <w:t>жүгірді. Төмен қарай жартас жылға-жылға жоталы қа-</w:t>
        <w:br/>
        <w:t>бырғаға айналып кететіп. Сайға құлайтын өзекпен кей</w:t>
        <w:br/>
        <w:t>жерде жығыла домалап, кей жерде оцбай құлап етектегі</w:t>
        <w:br/>
        <w:t>ақ тұман ішіне кірді. Сайды өрлей жүгірді. Кішкене бұ-</w:t>
        <w:br/>
        <w:t>тақтардан котерілген бу пердесі сұлу-ақ. Жүзін жібектей</w:t>
        <w:br/>
        <w:t>сипайтын тәрізді. Бетіндегі қары еріп жатқан жылы саз-</w:t>
      </w:r>
    </w:p>
    <w:p>
      <w:r>
        <w:t>дың итылқылдап жатқан суы етігінен шашырап, тізесі мен</w:t>
        <w:br/>
        <w:t>санын сулағанда ғана денеге тиген суықтан бойын бірден</w:t>
        <w:br/>
        <w:t>жиып алды. Құр жүгірісті қойып, орқаш-орқаш қабырға</w:t>
        <w:br/>
        <w:t>жартастың етегін ала Ақнәрді іздеуге көшкен: Кешікпей</w:t>
        <w:br/>
        <w:t>бар шындықтың басынан шығып, бар вұмдықтың үстінен</w:t>
        <w:br/>
        <w:t>түсті... Тіл-аузы байланып, жерде жатқан жандарға қара-</w:t>
        <w:br/>
        <w:t>нып, арлы-берлі ақ будың ішінде жүре берді. Екеуі де</w:t>
        <w:br/>
        <w:t>бір-бірінен алыс жатқан жоқ. Әлдебір аппақ қарлы алаң-</w:t>
        <w:br/>
        <w:t>қайға түсіпті. Айналасы киіз үйдің орнындай жерде қан</w:t>
        <w:br/>
        <w:t>дағы шашырамаған жер қалмапты, Бейшара, Ақнәр қар-</w:t>
        <w:br/>
        <w:t>46</w:t>
        <w:br/>
        <w:t>данып, жарты шеңбер сызып тұр. Әшекейлеген кемер бел-</w:t>
        <w:br/>
        <w:t>беу тектес.</w:t>
        <w:br/>
        <w:t>Қосқа жақын жатқан кәрі бура Сарышудың келесі бо-</w:t>
        <w:br/>
        <w:t>латын. Салмақты Сарышу салтаттылар дүбіріне шұнақ</w:t>
        <w:br/>
        <w:t>құлағын салып, айбат білдіріп, оқшаулана бөлініп көлде-</w:t>
        <w:br/>
        <w:t>неңдеп тұрды. Бөгде адамдарға көздері шекелей шатынап,</w:t>
        <w:br/>
        <w:t>бұта шайнар азуларын ақ көбік арасында қайраса да, әлі</w:t>
        <w:br/>
        <w:t>де сабырмен бойын салған. Ақбастай емес, Сарышу сүлей</w:t>
        <w:br/>
        <w:t>еді. Орынсыз ойқастап шабынбайтын, шабынса да шаппай-</w:t>
        <w:br/>
        <w:t>тын: дөңайбат сөсі ғана.</w:t>
        <w:br/>
        <w:t>Түйепн Ескендір атқа қонғанша, иіріле тоқтаған салт-</w:t>
        <w:br/>
        <w:t>аттылар ішінен овуырыла шыққан ауылдың жас жігіті қо-</w:t>
        <w:br/>
        <w:t>лындағы қосауызбен кәрі бура Сарышуды көздей басып-</w:t>
        <w:br/>
        <w:t>басып қалды. Сарышу ашы дауыспен бір бақырып қалып,</w:t>
        <w:br/>
        <w:t>өзінің ауыр денесін ұстай алмай, жас ботадай тірсектері</w:t>
        <w:br/>
        <w:t>дірілдеп шөғе берген. Ескендір астындағы атына қамшы-</w:t>
        <w:br/>
        <w:t>ны көміш-көміп жіберіп, өңінен қан-сөл қаша сұрланып,</w:t>
        <w:br/>
        <w:t>сирағын сермеп жатқан Сарышудың қасына қалай жетке-</w:t>
        <w:br/>
        <w:t>нін аңғарған жоқ. Атынан секіріп түскен бойда үн-түнсіз</w:t>
        <w:br/>
        <w:t>иегі ғана қалшылдап кен, тонының алдын ағыта, беліндегі</w:t>
        <w:br/>
        <w:t>ақ мүйіз сапты кездікті қынынан суырған. Ол кәрі бура-</w:t>
        <w:br/>
        <w:t>ның күре тамыры тұсынан, сағағының астыңнан қол сияр-</w:t>
        <w:br/>
        <w:t>дай тесік тесіп жатқанда, басқалар да бүйірден жеткен.</w:t>
        <w:br/>
        <w:t>-- Есеке, мұныңыз міне, дұрыс. Алғашқы құрбандық-</w:t>
        <w:br/>
        <w:t>ты өзіңіз қандадыңыз,-- деп, түйешілердіп бригадирі сөй-</w:t>
        <w:br/>
        <w:t>жей келді.- Өкімет айтқан екен, көнген жөн. Олар біледі.</w:t>
        <w:br/>
        <w:t>Ақылға келгенің жақсы болды...</w:t>
        <w:br/>
        <w:t>-- Әй, не былшылдап тұрсып, Есқазы?! Кімге ақыл</w:t>
        <w:br/>
        <w:t>үйретпексің сен? Өз ақылың -- өзіңе,-- деп Ескендір атып</w:t>
        <w:br/>
        <w:t>тұрған. Қолындағы кездік ұшынан ақ қарға қан тамшы-</w:t>
        <w:br/>
        <w:t>лайды.</w:t>
        <w:br/>
        <w:t>-- Тағы өз әніңе бастың ба?-- Есқазы ат үстінен қам-</w:t>
        <w:br/>
        <w:t>шы сабын тізесіне тірей шірене қалды.-- Айдалып келге-</w:t>
        <w:br/>
        <w:t>нің аз ба саған.. Түйе мен жылқы деп жүрген сенен бас-</w:t>
        <w:br/>
        <w:t>қа да жұрт бар. Суыққа қатып жүрген оларды да ойлау</w:t>
        <w:br/>
        <w:t>керек.</w:t>
        <w:br/>
        <w:t>Қаны басына шауып тұрған Ескендір әлі де өзін С8-</w:t>
        <w:br/>
        <w:t>бырмен ұстап:</w:t>
        <w:br/>
        <w:t>-- Олар үшін жаның ауырмай-ақ қойсын. Мал үшін</w:t>
        <w:br/>
        <w:t>атам қазақ жанын жалдай алады. Сенікі белгілі байбалам</w:t>
        <w:br/>
        <w:t>ғой...-- дей бергенінде, ауданнан келген уәкіл араласты.</w:t>
      </w:r>
    </w:p>
    <w:p>
      <w:r>
        <w:t>-- Ескендір жолдас, байбалам Деп саяси қателесшнеңіз.</w:t>
        <w:br/>
        <w:t>Бұл -- партияның бұйрығы. Көктемге дейін құтылу көрек</w:t>
        <w:br/>
        <w:t>% )</w:t>
        <w:br/>
        <w:t>Әрі-беріден кейін Түйеқұлағанның төменгі сағасында-</w:t>
        <w:br/>
        <w:t>ғы бура басын шалған шілікті сайға ілікті. Күн түске тыр-</w:t>
        <w:br/>
        <w:t>мысқан. Шіл шиырлағандай шілік ішінде қалың қарды</w:t>
        <w:br/>
        <w:t>қалай болса да қиналмай шарлаған табақтай із көрер көз-</w:t>
        <w:br/>
        <w:t>ге қораш-ақ. Биіктігі бір құлаш омбы ойран-топан. Шілік</w:t>
        <w:br/>
        <w:t>басы бураның тісімен оталған. Теп-тегіс. Сау жер жоқ.</w:t>
        <w:br/>
        <w:t>Мұны көргенде қарттың көзіне іркіліп жас келді. Жү-</w:t>
        <w:br/>
        <w:t>регі қан жылады. Осылай боларын біліп еді-ау!.. Өмірін-</w:t>
        <w:br/>
        <w:t>де аяқ баспаймын деп ант су ішкен-ді. Ант су ішу артық</w:t>
        <w:br/>
        <w:t>екен. Сөзінде тұратын да ма еді. Қайтер өді? Нөмересі Ұл-</w:t>
        <w:br/>
        <w:t>босын болмағанда. Немере қызы. Олай өзі де отыра алмас</w:t>
        <w:br/>
        <w:t>өді ғой. Бәрібір бура жанын қоймаған болар еді. Өкіне</w:t>
        <w:br/>
        <w:t>алмайсың. Ер үш баспаймын деген жерін - үш басқан</w:t>
        <w:br/>
        <w:t>заман: еркің билемес, еркіңді билер.</w:t>
        <w:br/>
        <w:t>Ескендірді еркінен тыс ойлар еріксіз алыш кетті... Әй-</w:t>
        <w:br/>
        <w:t>теуір шілік ішінен ізді шала-пұла қуалай жалтаңға шық-</w:t>
        <w:br/>
        <w:t>қан. Бие басын босатпай қамшымен тартып жіберген.</w:t>
        <w:br/>
        <w:t>Тағы да түлкі шоқырақ. Ой деген өз-өзінен шайқалған</w:t>
        <w:br/>
        <w:t>майдай орала берді. Алыстан орағытқан ойлар. Оралсаң -</w:t>
        <w:br/>
        <w:t>орал дегендей құныса түскен қарт та.</w:t>
        <w:br/>
        <w:t>Осы жерде -- Түйеқұлағанның төменгі сағасында Ең-</w:t>
        <w:br/>
        <w:t>«е байдың ауылы жазға салым отырған уақ еді... Кәмпес-</w:t>
        <w:br/>
        <w:t>кенің кезі. Еңсе байдың өңкей сары үлектерін әртелге өт-</w:t>
        <w:br/>
        <w:t>кізіп, мүлкін хаттап-шоттап алып, үй-ішін итжеккенге ай-</w:t>
        <w:br/>
        <w:t>датып, өзін атып тастамақ өкімет... Үкімет -- Есекең -</w:t>
        <w:br/>
        <w:t>Ескендір. Ескендір жолдас! Бұл-- бүкпесіз шындық.</w:t>
        <w:br/>
        <w:t>Опыпц айтқаны -- айтқан. Ар жағы ашық.</w:t>
        <w:br/>
        <w:t>Мүлкінен бір қабатын ғана алдырып, өкі әйелі, оннап</w:t>
        <w:br/>
        <w:t>астам ел ішіне аға-апа, іні-қарындас болып қалған бала-</w:t>
        <w:br/>
        <w:t>шағалары бар шар шаңырақ төрт арбамен енді жолға шы-</w:t>
        <w:br/>
        <w:t>ғамыз деген сәтте он жетідегі ерке Ақнәр Ескендірдің хром</w:t>
        <w:br/>
        <w:t>етікті аяғына жығылды. Жұрт сілтідей тынған. Сыбыс та,</w:t>
        <w:br/>
        <w:t>сыбдыр да жоқ. Кенет Ақнәрдің құлын дауысы:</w:t>
        <w:br/>
        <w:t>-- Ағатай, құлың боп өтейін! Кәрі әкемді атқызбашы!</w:t>
        <w:br/>
        <w:t>Түк жазығы жоқ қой, жазығы!.. Қытайға өтем деген емес.</w:t>
        <w:br/>
        <w:t>Ол өз жерін тастамайтын адам. Мынау жұрттан сұрашы!-</w:t>
        <w:br/>
        <w:t>Деп шырқырады.- Тастамайды ол. Ағаларым-ау,-- деп,</w:t>
        <w:br/>
        <w:t>арба үстіндегілерге көз тастаған. Ағалары намыстан жер-</w:t>
        <w:br/>
        <w:t>ге кірердей оқты көздерін бір-бір атып, төріс бұрылып кет-</w:t>
        <w:br/>
        <w:t>ті. Әлде намыс, әлде жиіркеніс.-- Бірдеме айтсаңдаршы,</w:t>
        <w:br/>
        <w:t>ағатайларым! О, дүние-ай, өл жазығы жоқ вді ғой, жа-</w:t>
        <w:br/>
        <w:t>зы-ғы!..-- дауысын соза түсті қыз.</w:t>
        <w:br/>
        <w:t>Қарақат көздері жәудіреп:</w:t>
        <w:br/>
        <w:t>-- Ескендір ағатай, мен сенің қатының болайын, әлі</w:t>
        <w:br/>
        <w:t>9</w:t>
      </w:r>
    </w:p>
    <w:p>
      <w:r>
        <w:t>жетеді,-- деді шофәр :кігіт жалынғандай.-- Енді қайттім,</w:t>
        <w:br/>
        <w:t>ә! Енді қайттім!.. Өшіріп тастасам, қатып қаламыз. Ата-</w:t>
        <w:br/>
        <w:t>уыңды сенің, бензінді біз бөліп ішетіндей әлшеп береді.</w:t>
        <w:br/>
        <w:t>Осылай жолда қалсаң, өлдім дей бер... Жұртым-ау, бір-</w:t>
        <w:br/>
        <w:t>деңе айтсаңдаршы!-- Жан-жағына жаутаңдай қарады.</w:t>
        <w:br/>
        <w:t>Айтқандай-ақ, түгіне қырау қатқан қара бура қа-</w:t>
        <w:br/>
        <w:t>рашұбар жартастай бозғыл тартқан кейпімен жол Үсті-</w:t>
        <w:br/>
        <w:t>не шөкті. Анда-санда ақ көбіктенген аузын аша азынай-</w:t>
        <w:br/>
        <w:t>ды-ай көп. Қаперіне ештеме кіріп-шығар емес. Бірақ ашу-</w:t>
        <w:br/>
        <w:t>лы. Ноқталы басын біресе жерге соза салып, біресе буыр-</w:t>
        <w:br/>
        <w:t>қана көтеріп, бұларға қарап шайқап-шайқап, аузы толы</w:t>
        <w:br/>
        <w:t>жынын шашады. Ауылға барар ұзын жолдың үстінде ол</w:t>
        <w:br/>
        <w:t>қайсы біреуге үрей туғызып, қайсы біреуге күлкісін кел-</w:t>
        <w:br/>
        <w:t>тіріп, жардай болып жатыр. Жаны жаңа жай тапқандай.</w:t>
        <w:br/>
        <w:t>Шынында да шалқар даланы үш күн бойы шарлаған</w:t>
        <w:br/>
        <w:t>қара бура ипқұса болатын. Қазір жанының жай тапқан-</w:t>
        <w:br/>
        <w:t>дай боп жатқанның да жөні бар.</w:t>
        <w:br/>
        <w:t>.«Тақтайдан салынған биік қораның ішіне қағылған</w:t>
        <w:br/>
        <w:t>қарағай қазықты жұлып алардай шыркөбелек. айналған</w:t>
        <w:br/>
        <w:t>бура күнімен, түнімен бүлінтелі бір аптадай болған еді.</w:t>
        <w:br/>
        <w:t>Нәр сызбай, су ішпей өзін өзі жаратқан. Күні-түні жағы</w:t>
        <w:br/>
        <w:t>сембей азынап-боздап, бүкіл ауылдың мазасын жалғыз</w:t>
        <w:br/>
        <w:t>өзі алған. Сол күні... қараңғы қора қамақ пен қазыққа ар-</w:t>
        <w:br/>
        <w:t>қандаулы басқа бой бермей, өз-өзімен іштей де, сырттай</w:t>
        <w:br/>
        <w:t>да жанталасып, бойындағы бар бүлікшіл сезімдері оянып,</w:t>
        <w:br/>
        <w:t>шырқау шегіне жеткен шағы еді. Теңгедей қарақат көзде-</w:t>
        <w:br/>
        <w:t>рі шатынап кеткен. Тұлабойы бой-бой бусанып, арам тер</w:t>
        <w:br/>
        <w:t>сасып, нәпсі құмарлығы артып, ет нен терінің арасында</w:t>
        <w:br/>
        <w:t>болатын күйдей құйын-пері сезімдер сумаң қақты. Басын</w:t>
        <w:br/>
        <w:t>тұқырта байлап тастағанға бұрынғысынан да дүлейленіп,</w:t>
        <w:br/>
        <w:t>түшімен ышқынған. Таңға жуық аяз қысқан сәттө денесін</w:t>
        <w:br/>
        <w:t>билеген қалтырап тоңуы мен жан-дүниесінде қызып ой-</w:t>
        <w:br/>
        <w:t>наған қаны көтерілген жануар ышқына сілкініп, ноқталы</w:t>
        <w:br/>
        <w:t>басын сілке жұлқынғанда, аудың капрон арқаны сағалды-</w:t>
        <w:br/>
        <w:t>рығынан үзіліп кеткен-ді.</w:t>
        <w:br/>
        <w:t>Тік секіргенде сырық бойлы, құрық мойынды жануар</w:t>
        <w:br/>
        <w:t>төбе қанша биік болса да басын соғып алған. Бірақ оны</w:t>
        <w:br/>
        <w:t>елеуге мұршасы келмеген, есікке қарай оқша атылған.</w:t>
        <w:br/>
        <w:t>Мойнын бір жағына бұра келіп, есіктей кеудөмен кеп</w:t>
        <w:br/>
        <w:t>ағаш қақпаны соққанда, қақпа қақырап түсті де, нар бура</w:t>
        <w:br/>
        <w:t>иен далаға қарай құйындай ұшын жөнелді.</w:t>
        <w:br/>
        <w:t>Үндемес Ескендір үйден шыға ұмтылды. Кеш еді бі-</w:t>
        <w:br/>
        <w:t>рақ... Таң сүлесі білінейін деген екен. Көйлекшең-дамбал-</w:t>
        <w:br/>
        <w:t>шаң атып шыққан ақсақал ай жарығында жерге бір тү-</w:t>
        <w:br/>
        <w:t>6</w:t>
        <w:br/>
        <w:t>кен қыздың құдіретті мүсіні мен нәзік үні жүйе-жүйесін</w:t>
        <w:br/>
        <w:t>босатып, әлдебір ғажайып әлемге қарай өліте ертіп, ақ</w:t>
        <w:br/>
        <w:t>көйлекті қыз артынан қалмай өре беретін бота шағы бойын</w:t>
        <w:br/>
        <w:t>билеп, өз тұңғиығына тартып ала жөнелген.. Қара бура</w:t>
        <w:br/>
        <w:t>бәріне де көнуге даяр... Көнген де.</w:t>
        <w:br/>
        <w:t>Ұлбосынның созған алақанына мойнын иген бура та-</w:t>
      </w:r>
    </w:p>
    <w:p>
      <w:r>
        <w:t>науынан буы бұрқырай жұп-жұмсақ ернін тигізе бір тал</w:t>
        <w:br/>
        <w:t>кесек қантты ептілікпен ілін алды. Қолы бураның бұрқы-</w:t>
        <w:br/>
        <w:t>паған буы мен ақ көбігіне көміліп, жынға жеңі былғанса</w:t>
        <w:br/>
        <w:t>да жиіркенген жоқ. Таниды деген сөзікті сеніммен ұсын-</w:t>
        <w:br/>
        <w:t>ған қолын қыз қобалжыса да жүрек тоқтатып, өзін сабыр-</w:t>
        <w:br/>
        <w:t>мен салқын ұстап, еріксіз созған-ды. Ал, өзгелер бураның</w:t>
        <w:br/>
        <w:t>буы бұрқыраған тұмсығына қыз қолын тигізген. мезетте</w:t>
        <w:br/>
        <w:t>бәрі де бітті, сорлы қызды қулықпен тұрған хайуан қолы-</w:t>
        <w:br/>
        <w:t>нан шайнай тістеп, автобустың есік-терезесін сындыра</w:t>
        <w:br/>
        <w:t>іштен жұлып алады деп күткен. Кейбіреуісі үрейден көз-</w:t>
        <w:br/>
        <w:t>дері атыздай болып, кейбіреуісі сұмдық сорақы көрініс-</w:t>
        <w:br/>
        <w:t>тен жүректері тоқтап қалғандай толқып, көздерін тас жұ-</w:t>
        <w:br/>
        <w:t>мып -- әйтеуір адам айтқысыз күйді бәрі де бастап кеш-</w:t>
        <w:br/>
        <w:t>кен. Қыз жаңа ғана шабынған қара дүлейге қолымен қапт</w:t>
        <w:br/>
        <w:t>беріп, екі уыстай қантты жолдың сол жақ қапталына, тас</w:t>
        <w:br/>
        <w:t>жолдың арғы бетіне қарай көрсете шашып жіберді. Қара</w:t>
        <w:br/>
        <w:t>бураның көзі қарауытып, тіліне тәтті дәм үйіріліп, солай</w:t>
        <w:br/>
        <w:t>қарай баяу. қозғалды: Әлдеқандай жағдай болар ма дегеп-</w:t>
        <w:br/>
        <w:t>дей таңырқаған қалпы үнсіз қалған басқалар. Үн шыға-</w:t>
        <w:br/>
        <w:t>руға қорқатындай.</w:t>
        <w:br/>
        <w:t>Бура таяқ тастам ұзасымен Ұлбосын жүргізуші жігіт-</w:t>
        <w:br/>
        <w:t>ті шақырып, орнын босатты. (Жүргізуші қыз алдында на-</w:t>
        <w:br/>
        <w:t>мысқа. тыртысып, сыр алдырғанын сездіргісі. келмеген.</w:t>
        <w:br/>
        <w:t>Бура жаққа қайта-қайта жанарын тіге, қолдары қалтырай</w:t>
        <w:br/>
        <w:t>кілтті бұрады. Автобус тез от алды..: Тәтті дәм мен бойы-</w:t>
        <w:br/>
        <w:t>на удай тараған тәтті бір толқынға елтіген қара бура маң-</w:t>
        <w:br/>
        <w:t>қая қарап, жасаураған жанарын. Әудие тауының бпігін-</w:t>
        <w:br/>
        <w:t>дегі бұлаңдаған белгісіз елес бейнесіне қадап, көз нұрын</w:t>
        <w:br/>
        <w:t>сатқан... Ол қала берді де, автобус жылдам қозғалып, қат-</w:t>
        <w:br/>
        <w:t>ты жүріп кетті. Енді тек жанармай жетсін! Ауыл қашық</w:t>
        <w:br/>
        <w:t>емей. Жол жүзі жып-жылмағай, бөсінге ауған күн нұры-</w:t>
        <w:br/>
        <w:t>мен жалтырап:жатыр. Тас жол тайғанақ.</w:t>
        <w:br/>
        <w:t>8</w:t>
        <w:br/>
        <w:t>Іңірде ауылға бура тағы кедді... Ұлбосын да, Ескендір</w:t>
        <w:br/>
        <w:t>де ішін отырған асын тастай сыртқа ұмтылған. Түн тері-</w:t>
        <w:br/>
        <w:t>сінен “ызғырықтап, түкірік жерге-түспей тұр екен. Ай жа-</w:t>
        <w:br/>
        <w:t>тілсіз суық қаруды кеудесіне қарата асынып алды. Маңай</w:t>
        <w:br/>
        <w:t>ақкіреуке. Мұздай ауа бой ширатады. Ой да, сезім де сер-</w:t>
        <w:br/>
        <w:t>тек. Жол қысқарту, суық сезінбеу үшін ой қу, сезім сау</w:t>
        <w:br/>
        <w:t>дейтіндей табиғат. Шал мылтықты кеудесіп көріктей кө-</w:t>
        <w:br/>
        <w:t>тере тыныстап қойды. Сақал-мұртқа қатқан сүңгі аузы-</w:t>
        <w:br/>
        <w:t>мұрнынан шыққан мол демге сәл-пәл жібіген, Қара мыл-</w:t>
        <w:br/>
        <w:t>тық қаралы ой қозғаған.</w:t>
        <w:br/>
        <w:t>.-59-дың ақпаны да ашулы келіп еді-ау!. Нар бура</w:t>
        <w:br/>
        <w:t>Ақбастың аузынан ақ көбік ағып, бауырынан жараған.</w:t>
        <w:br/>
        <w:t>Желкілдеп жер сызатын шудасы сауыс-сауыс сары мұздан</w:t>
        <w:br/>
        <w:t>білеу-білеу мүйізденіп, Ақжалдың алып даласын елу шақ-</w:t>
        <w:br/>
        <w:t>ты келесімен тастап, Ертістің қона қамысын паналан, көз</w:t>
        <w:br/>
        <w:t>көрмеске қашып еді. Келеге түсіп, құмары қозатын бура</w:t>
        <w:br/>
        <w:t>Фболғалы өзіндей он сан келелі ойсылқара қалыңынан жы-</w:t>
        <w:br/>
        <w:t>рақтап кететіні -- қашаңғы әдеті. Қазір буыршын мен бу-</w:t>
        <w:br/>
        <w:t>раның ішінде орасан зоры да, келесіне тірі жан атаулыны</w:t>
        <w:br/>
        <w:t>жуытпайтын сойқандысы да өзі. Жасы Да тоғызға енді</w:t>
        <w:br/>
        <w:t>толған. Нағыз буырқанған толғақты кезі. Аңылжыған ап-</w:t>
        <w:br/>
        <w:t>"тапта маңқиған маңғаз болса, ақырған ақпанда аң сезімі</w:t>
        <w:br/>
        <w:t>оянып, келесін жан аяғы баспав жапанға қуып, күндіз-</w:t>
      </w:r>
    </w:p>
    <w:p>
      <w:r>
        <w:t>түні кірпік ілмей қарауылдайтын ақ бас қара бура. Ақбас</w:t>
        <w:br/>
        <w:t>атанып жүргені де сол -- басынан басқа жері қара-қоңыр</w:t>
        <w:br/>
        <w:t>түк. Кесек қауын басы ғана ақшулан. Қара көздері шоқ-</w:t>
        <w:br/>
        <w:t>тай, жанар аясы алақандай кең.</w:t>
        <w:br/>
        <w:t>Ақпан туа, ай шөміштей иіле Ақбас жылдағы әніне ба-</w:t>
        <w:br/>
        <w:t>сып, бір-ақ түнде безіш кеткен. Ескендір мұртының асты-</w:t>
        <w:br/>
        <w:t>нан мырс еткен... Кешікпей-ақ басқа буралар да жын тү-</w:t>
        <w:br/>
        <w:t>кіріп, келе-келеге түсе бастады да. Шыдамай шарпысып</w:t>
        <w:br/>
        <w:t>сқалған буыршындар бұрқылы көбейген уақ.</w:t>
        <w:br/>
        <w:t>Ойда жоқта он шақты аттылы сау ете түсті. Қос басы</w:t>
        <w:br/>
        <w:t>қыбырлап қалысқан. Қауқылдасқан ауыл жігіттері мен</w:t>
        <w:br/>
        <w:t>сыздаңқыраған аудандық азамат. Бәрінің бас-басында оқ-</w:t>
        <w:br/>
        <w:t>шантайы мығым мылтық. Ұңғысы терең ескі қосауыздар</w:t>
        <w:br/>
        <w:t>да бар. Келген бойда азын-аулақ аман-саулықтан соң ер-</w:t>
        <w:br/>
        <w:t>ге қопып, Ескендірдің сөзін құлаққа қыстырмастан жақын</w:t>
        <w:br/>
        <w:t>жатқан келеге қарай қозғалды. Ескендір шаңырағы ша-</w:t>
        <w:br/>
        <w:t>ғын, шантылған ұзын уығының басы қарға көмілген қос-</w:t>
        <w:br/>
        <w:t>қа лып беріп кіріп кетіп, көп айланбай қайырылмалы қос-</w:t>
        <w:br/>
        <w:t>ауызбен шықты. Асыққан оның қамшысының өрімі тап-</w:t>
        <w:br/>
        <w:t>талып қалғап қар бетімен жыланша сумаң қағып, мама</w:t>
        <w:br/>
        <w:t>ағашта байлаулы тұрған жарау атқа тез жетті.</w:t>
        <w:br/>
        <w:t>Төңірек шаңытқан аяз. Тал түстегі: күн құлақтанған.</w:t>
        <w:br/>
        <w:t>Ақпан аязды боларын сездіретін осы айқұлақ әлсіз нұр-</w:t>
        <w:br/>
        <w:t>Ч8</w:t>
        <w:br/>
        <w:t>әйелің жоқ қой, Екі дүниеде, разымын. Тен, әкемді атқыз-</w:t>
        <w:br/>
        <w:t>башы, әкемді!-- деді қатқыл бір дауыспен өшкім күтпеген</w:t>
        <w:br/>
        <w:t>сөз айтып.</w:t>
        <w:br/>
        <w:t>Арба жанындағы Ақнәрдің ағалары іштен тынып, бет</w:t>
        <w:br/>
        <w:t>әлпеттері өрт сөндіргендей түтеп кетті. Көздерімен жер</w:t>
        <w:br/>
        <w:t>шұқып, бавтарып төмен иген. Өз ойларымен, өз бойларын</w:t>
        <w:br/>
        <w:t>билеген сезіммен іштей арпалыса үнсіз қалды. Кенет арба</w:t>
        <w:br/>
        <w:t>қасында қолы байлаулы тұрған әкесі шөке түсіп отырып</w:t>
        <w:br/>
        <w:t>қалды.</w:t>
        <w:br/>
        <w:t>-- Әке, әке! Не болды сізге?!-- деп, бес ұлы жиналы-</w:t>
        <w:br/>
        <w:t>сып кетті де, кішкентайлар шу ете қалысып, «өлгенде сү-</w:t>
        <w:br/>
        <w:t>Жегіміз -- тәңірінікі, тіріге жанымыз -- жарымыздікі»</w:t>
        <w:br/>
        <w:t>деп айырылмаған бәйбішесі мен жас тоқалы көріске бас-</w:t>
        <w:br/>
        <w:t>ты. Сол-ақ екең қалың көпшілік тө қозғалақтап, ах ұрып,</w:t>
        <w:br/>
        <w:t>үздік-создық күңіренісе жөнелген.</w:t>
        <w:br/>
        <w:t>Бұдан әрі Ескендір де шыдай алмаған. Шабармандарға</w:t>
        <w:br/>
        <w:t>тарт дәскен. Ақнәрді әлде бір қауіппен жеке арбаға отыр-</w:t>
        <w:br/>
        <w:t>ғызған бұл.</w:t>
        <w:br/>
        <w:t>Ескендір қолынан келгенін істеді Ақнәр үшін. Бай</w:t>
        <w:br/>
        <w:t>әкесі Сібірге сапар шеккен... Күз келіп, қыс түскен. Бая-</w:t>
        <w:br/>
        <w:t>ғы бесінші ауыл Түйеқұлағанның тап желкесіне «Кали-</w:t>
        <w:br/>
        <w:t>нин» артелі болып ұйымдастырылды. Өңі түгілі түсінде</w:t>
        <w:br/>
        <w:t>елес бермеген Ақнәрмен Ескендір бас құраған. Бірақ...</w:t>
        <w:br/>
        <w:t>Ақнәрді әкесін ақтаумен де, ақ отау көтерумен де бақыт-</w:t>
        <w:br/>
        <w:t>ты ете алған жоқ ол. Алтайы түлкідей ажарлы қыз шөл-</w:t>
        <w:br/>
        <w:t>мектей төз солды, ескі шүберектей тез оңды. Өзін өзі іш-</w:t>
        <w:br/>
        <w:t>тей мүжіген ой жеді... Тірі жанмен тіл қатыспайды. Айт-</w:t>
        <w:br/>
        <w:t>қан әңгімеге құлықсыз. Ескендір екеуінің арасына сызат</w:t>
      </w:r>
    </w:p>
    <w:p>
      <w:r>
        <w:t>түскен адамдар секілді. Бір-біріпе ерлі-зайыптыдай емес -</w:t>
        <w:br/>
        <w:t>салқын... Әңгімелері де жараспайды. Біріне бірі қарамай-</w:t>
        <w:br/>
        <w:t>ды, суық... Кейінгі кезде ләм-мим деуді до көпсініскен.</w:t>
        <w:br/>
        <w:t>Алғаш қосақталған күндердің өзінде артельдің қарба-</w:t>
        <w:br/>
        <w:t>лас қамынан қолы тимей, күндіз үйге басын әрең сұғатын</w:t>
        <w:br/>
        <w:t>Ескендір келе-келе зорласаң да келмейтін болды. Түнде</w:t>
        <w:br/>
        <w:t>ғана төсекте табысатын... Бірақ Ақпәр түрпідей жиыры-</w:t>
        <w:br/>
        <w:t>пып, тұла бойы жылы қоржын тамның ішінде қарадай</w:t>
        <w:br/>
        <w:t>қалтырап, тітіреп тоңып қарсы алатын. Осы күй күннен</w:t>
        <w:br/>
        <w:t>күнге күшейе түскен. Ыстық сезім салқын тартып, жат</w:t>
        <w:br/>
        <w:t>бір жәйді жақын тұтқан.. Ер адамдағы тән қызуын, жы-</w:t>
        <w:br/>
        <w:t>лусыз, жалынсыз әйел затының жан азабы басып, екеуара</w:t>
        <w:br/>
        <w:t>өгес сезім билегендей болып, ақыры бар азаптан арылғы-</w:t>
        <w:br/>
        <w:t>сы келгендей теріс қарап алысушы вді. Соңғы күндері</w:t>
        <w:br/>
        <w:t>суық сөзім мұз боп қатқандай, екеуі де өкі жерде жататын</w:t>
        <w:br/>
        <w:t>жайға жеткен. Ақнәр қол-аяғын бауырына жинап ағаш</w:t>
        <w:br/>
        <w:t>44</w:t>
        <w:br/>
        <w:t>бұлардан. Сөйтіп адам күшін де азайтып, колхоз-совхоз</w:t>
        <w:br/>
        <w:t>басшыларын да алаңдатпайтын жағдай туғызу қажет. Қа-</w:t>
        <w:br/>
        <w:t>зір еліміз экономикалық жақтан күшейе түсу үшін, бос</w:t>
        <w:br/>
        <w:t>"жатқан мына Ақжал секілді жерлер жыртылып, дәнді да-</w:t>
        <w:br/>
        <w:t>қыл егіледі. Жайылым қысқарады... Сіз ойлағандай емес,</w:t>
        <w:br/>
        <w:t>ендігі күш-көлік -- трактор, машина, комбайн. Түйе мен</w:t>
        <w:br/>
        <w:t>жылқының күні өтті... Мен өзім агрономмын, Енді еліміз</w:t>
        <w:br/>
        <w:t>көлемінде агротехникаға жол берілмек...-- Ол қысқа тон-</w:t>
        <w:br/>
        <w:t>ның сыртынан оранып алған тұлыбын қымтанып қойып</w:t>
        <w:br/>
        <w:t>сайрай берді.</w:t>
        <w:br/>
        <w:t>-- Шолдас, сіз де ескі соқпақпен тарта бермей, жаңа</w:t>
        <w:br/>
        <w:t>вүрлеуге түскеніңіз ғанибет!</w:t>
        <w:br/>
        <w:t>-- Әй, өкіл, әгрөнөм-мәгрөнөмің өзіңе. Бірақ түйені</w:t>
        <w:br/>
        <w:t>талдай отауыңа, бөрідей атуыңа көнбеймін!</w:t>
        <w:br/>
        <w:t>-- Осылай тұра бөреміз бе мылжыңдасып. Түйелер</w:t>
        <w:br/>
        <w:t>Ұзап барады,-- деп біреу шыдамсыздық білдірді.</w:t>
        <w:br/>
        <w:t>-- Басқұнов жолдас, Ескендірмен есепті кейін айыры-</w:t>
        <w:br/>
        <w:t>сармыз. Кешке дейін бурасы өлген мына топты атын алуы-</w:t>
        <w:br/>
        <w:t>мыз керек. Уақыт өтіп барады,- деп асықтырды Есқазы.</w:t>
        <w:br/>
        <w:t>-- Бураны атқапың да жетер. Енді өзім атылмайын</w:t>
        <w:br/>
        <w:t>- десең аулақ жүр, Есқазы!-- Түйеші түтігіп айқайлап жі-</w:t>
        <w:br/>
        <w:t>берді.-- Тура қолыңда өлем. Ал, сен, өкіл ауданыңа айта</w:t>
        <w:br/>
        <w:t>бар, Ескендір түйеші қарсы де.-- Ескендір қолына қамшы</w:t>
        <w:br/>
        <w:t>орнына қосауызын көлденең ұстаған.</w:t>
        <w:br/>
        <w:t>Түйешінің осы бір сөзін күтіп тұрғандай: «Ал, қане</w:t>
        <w:br/>
        <w:t>жігіттер!»-- деп Есқазы да дауысын көтеріп қалды. Бәрі</w:t>
        <w:br/>
        <w:t>де ақылдасып алса керек, өңшең онсегіз бен жиырманың</w:t>
        <w:br/>
        <w:t>ішіне енді іліккен жас жігіттер, өлген Сарышудың басын-</w:t>
        <w:br/>
        <w:t>да қамсыз тұрған Ескендірді ат үстінен секірв кеп ала</w:t>
        <w:br/>
        <w:t>түсті. Әне-міне дегенше қол-аяғын қыл арқанмен шандып</w:t>
        <w:br/>
        <w:t>тастады. Түйеші қапы қалғанына іштей палып, еріксіз ті-</w:t>
        <w:br/>
        <w:t>сін қайрады. Оны екі жігіт ат беліне салып, салқын қос</w:t>
        <w:br/>
        <w:t>ішіне әкеп тастағанда да үн шығармаған. Іштен тынған.</w:t>
      </w:r>
    </w:p>
    <w:p>
      <w:r>
        <w:t>Байлаулы түйеші қосқа кірер-кірместен мылтық да-</w:t>
        <w:br/>
        <w:t>уысы суық ауаны жара шаңқ ете қалып, іле-шала дүркін-</w:t>
        <w:br/>
        <w:t>дүркін дүрс-дүрс атылды. «Ай, жануарлар-ай, сорлады-</w:t>
        <w:br/>
        <w:t>зу!..»-- деген іштей. Ескендірдің жалғыздығын пайдалан-</w:t>
        <w:br/>
        <w:t>ды ғой. Кеше қасындағы көмекшісін үйіне жіберіп қойып</w:t>
        <w:br/>
        <w:t>еді. Ол да болса қосындағы қарайған, көңілге медеу болар</w:t>
        <w:br/>
        <w:t>ма... Құлағына әлсін-әлсін ашы қышқырған, жаны қинал-</w:t>
        <w:br/>
        <w:t>ғаннан бақырған, әлсіз боздап үзілген үндер келіп жатты.</w:t>
        <w:br/>
        <w:t>«Жазықсыз жануарларды тым құрыса, адалынан бауыз-</w:t>
        <w:br/>
        <w:t>дап та алмады-ау! Кәпір болып кетіпті ғой, оңбағандар!»-</w:t>
        <w:br/>
        <w:t>20</w:t>
        <w:br/>
        <w:t>Іштегі қыл қыбырынан құтылған қыран құстай бауы-</w:t>
        <w:br/>
        <w:t>рынан жаран, бұлаң қаққан бура ай сәулесінде түгін тұт-</w:t>
        <w:br/>
        <w:t>қан қыраудан қылаңытып, Түйеқұлағанға қарай тартты.</w:t>
        <w:br/>
        <w:t>Жылан ирек өзен бойын қуалай өскен шілік басын шалып,</w:t>
        <w:br/>
        <w:t>жас шіліктің ашқылтым келген қалың бүрлі басын</w:t>
        <w:br/>
        <w:t>пышақтай өткір азуымен бір-бір-ақ тартып оттап келеді.</w:t>
        <w:br/>
        <w:t>Тайраңдаған төрт аяғы дамылдағандай. Түн ортасы ауып</w:t>
        <w:br/>
        <w:t>кеткен кез. Ай да түстікке ойысқан. Жұлдыздар ғана ор-</w:t>
        <w:br/>
        <w:t>нында. Оларға жердегінің шамасы жетпейді. Жұлдыздар</w:t>
        <w:br/>
        <w:t>жік-жігімен жеке.</w:t>
        <w:br/>
        <w:t>Кешікпей қара бура жынын шақырған бақсыдай қайта</w:t>
        <w:br/>
        <w:t>қозғалды. Өзі бұрын аяқ баспаған өңірге бет алған. Бей-</w:t>
        <w:br/>
        <w:t>таныс өңірге бас тіккен сыңайлы. Жаңа әзірде бойын ша-</w:t>
        <w:br/>
        <w:t>да бастаған түнгі қатты суықтан құтылғысы келгендей,</w:t>
        <w:br/>
        <w:t>атты адамның адымын аштырмас зор екпінге түсіп, ұлы</w:t>
        <w:br/>
        <w:t>денесі қарсы соққан ызғырықты желді елемей, қайта қыз-</w:t>
        <w:br/>
        <w:t>дырына заулаған. Қақ маңдайда қақтаған күмістей ай</w:t>
        <w:br/>
        <w:t>қалқып, әлденеге тартып, тұла бойын қызулы толқын би-</w:t>
        <w:br/>
        <w:t>лей бастады. Тәрізі -- жастық шағы сол бір толқынмен</w:t>
        <w:br/>
        <w:t>ақиланған көз алдына толқып өтіп-толқып өтіп оралғап.</w:t>
        <w:br/>
        <w:t>Іңірде қарсы жолыққан ақшыл елес қазір де пайда</w:t>
        <w:br/>
        <w:t>болған-ды. Қасында құрықты иесі бар. Бірақ құрықты несі</w:t>
        <w:br/>
        <w:t>тез ғайып болды да, қарсы алдында жарқыраған ай астын-</w:t>
        <w:br/>
        <w:t>да ақшыл елес көлбең қағады. Ай мен ақ қардың арасын</w:t>
        <w:br/>
        <w:t>жалғастырған ақшыл елес..; сұңғақ бойлы... сымбатты...</w:t>
        <w:br/>
        <w:t>Қалыптан шыққандай сұлу сұлба аспаннан жерге құймл-</w:t>
        <w:br/>
        <w:t>ған ай сәулесінде ағараңдап кетпей қойды. Ай сәулесіне</w:t>
        <w:br/>
        <w:t>шомылған сайын айқындалған. Әр-беріден соң қара бура-</w:t>
        <w:br/>
        <w:t>ның алапат жүрісі баяулан, бірқалыпты арнаға түсті.</w:t>
        <w:br/>
        <w:t>Ақшыл сұлба ақ көйлекті қызға айналған... Бұл-- ая-</w:t>
        <w:br/>
        <w:t>ғын апыл-тапыл басқан бота екен. Әлгі қыз жұл-жұмсақ</w:t>
        <w:br/>
        <w:t>алақандарымен мұның биязы барқыттай ерніне әлдебір</w:t>
        <w:br/>
        <w:t>тәттіні тигізіп, аузына тоғытып, ернін сипалайды. Нәзік</w:t>
        <w:br/>
        <w:t>саусақтарымен тақыр экүнін тарап, жін-жіңішіке мойнына</w:t>
        <w:br/>
        <w:t>оралады. Әукесінен кіп-кішкентай алақандарымен қаси-</w:t>
        <w:br/>
        <w:t>ды. Тағы тәтті береді. Сәлден кейін бұл енесінің бауыры-</w:t>
        <w:br/>
        <w:t>на барып, сүліктей қадалады. Жаңа ғана тәтті дәмін тат-</w:t>
        <w:br/>
        <w:t>қан таңдайына қышқылтым қою сүт құйылады. Оның жө-</w:t>
        <w:br/>
        <w:t>ні бөлек бірақ... Кейде оны көп жұтып қойса, көкірегі кіл-</w:t>
        <w:br/>
        <w:t>кіп шыға келеді. Сосын ештеңеге зауқы соқпай сандалып</w:t>
        <w:br/>
        <w:t>қалатыны тағы бар. Содан сақтанады бұл. Мезгіл-мезгіл</w:t>
        <w:br/>
        <w:t>ене бауырына оралатыны да сол себепті.</w:t>
        <w:br/>
        <w:t>Құла түзде қоңырлатып келе жатқан ойсылқара тұ-</w:t>
        <w:br/>
        <w:t>қымы үзік-үзік өмір бедерін бағамдаған. Өткендегі қант-</w:t>
      </w:r>
    </w:p>
    <w:p>
      <w:r>
        <w:t>төсектің үстінде, Ескендір құрым киіз төселген қақ төрде</w:t>
        <w:br/>
        <w:t>жатады. Жақ ашыспайды.</w:t>
        <w:br/>
        <w:t>Ақнәрдің не ойлағанын қайдам? Өз ішінде. Өз еркінде.</w:t>
        <w:br/>
        <w:t>Ескендірдің істер лажы жоқ. Тағдырға шыдап баққан. Өз</w:t>
        <w:br/>
        <w:t>қолымен істеді бәрін. Өз қолын өзі кесер ме. Ақиәрде несі</w:t>
        <w:br/>
        <w:t>бар еді? Айдатып жібергені артық еді әкесімен. Екеуі қо-</w:t>
        <w:br/>
        <w:t>сылғалы, дүйім елге жек көрінішті болғалы -- көрген күн-</w:t>
        <w:br/>
        <w:t>дері күн емес, су қараңғы түн дерлік. Ақнәрдің қара ҡө-</w:t>
        <w:br/>
        <w:t>зін мұң тұтып, бетінің ұшынан қызыл сөнгелі қашан? Үй-</w:t>
        <w:br/>
        <w:t>ішімен аудан орталығында қоштасқанда-ақ мұны суынып</w:t>
        <w:br/>
        <w:t>қарсы алған. Еркімен босағасынан өзі аттаса Да, жүрегі жы-</w:t>
        <w:br/>
        <w:t>лымас мұз боп қатқан. Бұл еріте алмады. Ерімес те... Ес-</w:t>
        <w:br/>
        <w:t>кендір оны, ол мұны түсіне алмас. Түсіну де мүмкін емес</w:t>
        <w:br/>
        <w:t>қой. Өткен өмір -- көшкен көңіл.</w:t>
        <w:br/>
        <w:t>Алыстағы ауданнан Ескендір сол түні ат үстінде мұз-</w:t>
        <w:br/>
        <w:t>Дап кеп, қатты жаурап, жылы оранып жатып қалды. Со-</w:t>
        <w:br/>
        <w:t>дан күн көтеріле бір-ақ тұрған. Тұра сала тез киініп, сырт-</w:t>
        <w:br/>
        <w:t>қа шықты. Қарашаның суық күні шағырмақтана қалып-</w:t>
        <w:br/>
        <w:t>ты. Маңдай алдында құлама қия жартас Түйеқұлаған</w:t>
        <w:br/>
        <w:t>жақты буалдыр мұнар тұтқан екен.. Сайдан көтерілген</w:t>
        <w:br/>
        <w:t>шамасы. Үйге кіріп Ақнәрді күтті. Үй қарашаның өлі-</w:t>
        <w:br/>
        <w:t>арасындағы суықтан ба, пеш жақшағаннан ба -- суып ке-</w:t>
        <w:br/>
        <w:t>тіпті. Күнде ертемен шай қайнап тұратын үйде ерекше</w:t>
        <w:br/>
        <w:t>бір салқын леп жүзді жалайды. Екі бөлмелі үй іші жып-</w:t>
        <w:br/>
        <w:t>жинақы болса да, Ескендірдің көңіліне күпті сезім тудыр-</w:t>
        <w:br/>
        <w:t>ған-ды.</w:t>
        <w:br/>
        <w:t>Далаға шығып, коршілерден сұрастырды. Ешкім таң</w:t>
        <w:br/>
        <w:t>атқалы көрмепті. Артельге қоғамдастырылған соқа-сай-</w:t>
        <w:br/>
        <w:t>мандар тұратын ауыл шөтіндегі үйге барып қайтты. Ол</w:t>
        <w:br/>
        <w:t>жердегілерге тапсырма берін, Еңсе байдың көп түйесін</w:t>
        <w:br/>
        <w:t>көзекпен бағып жүрген жігіттердің бірінен ойсылқара жә-</w:t>
        <w:br/>
        <w:t>Йін сұрап білген. Үйге қайтып келген бетте аузына атқа-</w:t>
        <w:br/>
        <w:t>лақтай тығылғап жүрегін баса алмай, басына талай ойлар</w:t>
        <w:br/>
        <w:t>келіп, үрей мен қорқыныштан қашып, осыдан екі күн бұ-</w:t>
        <w:br/>
        <w:t>рын жауған ұлпа қардан із кеспек боп, есіктің көзінен</w:t>
        <w:br/>
        <w:t>ұзай түскен. Шет жаққа салынған өз үйінен көп шыған-</w:t>
        <w:br/>
        <w:t>дамай-ақ мәсімен басқан жалғыз ізге түскен. Көзі түскен</w:t>
        <w:br/>
        <w:t>еэтте көңілі суып сала берді... Япыр-ай! Шынымен түннің</w:t>
        <w:br/>
        <w:t>бір уағында кеткені ме? Ерте түскен іздің бетіне жұқа</w:t>
        <w:br/>
        <w:t>қыламық қатып үлгеріпті-ау?! Енді қайтті?! Хабар берсе</w:t>
        <w:br/>
        <w:t>ме өкен? Ел не дейді? Елсіз-күнсіз жақта несі бар? Ая-</w:t>
        <w:br/>
        <w:t>ғында қыстық кән де емес, жұқа елтірі мәсі. Жо-жо-жоқ.</w:t>
        <w:br/>
        <w:t>Жамандыққа қимайды. Олай болуға мүмкін емес. Мұны</w:t>
        <w:br/>
        <w:t>аямаса да, өзін өлімге қиса да, құрсағындағы балапанын</w:t>
        <w:br/>
        <w:t>145</w:t>
        <w:br/>
        <w:t>деп кіжінді жалғыз жатып. Еркөтекте” ләгірде жүргенде</w:t>
        <w:br/>
        <w:t>шошқаларды осылай атып, бітеудей түгін үйтіп, сосын</w:t>
        <w:br/>
        <w:t>ғана қарнын жарып алушы еді. Бұлар қайтер екен, ақта-</w:t>
        <w:br/>
        <w:t>рып тастар. Итжеккен ләгірде арсылдаған иттің бе, қор-</w:t>
        <w:br/>
        <w:t>сылдаған доңыздың ба -- ішек-қарнын жесең де құрсағың</w:t>
        <w:br/>
        <w:t>Қуанып қалады... Ондайды көрмеген бұларға не жорық.</w:t>
      </w:r>
    </w:p>
    <w:p>
      <w:r>
        <w:t>Ит басына іркіт төгілген баяғының заманындай қан-жын-</w:t>
        <w:br/>
        <w:t>ға қарамас та.</w:t>
        <w:br/>
        <w:t>Төрт жүзден астам онның үстіндегі келені айналасы</w:t>
        <w:br/>
        <w:t>үш күннің ішінде бармақтай қорғасынмен жығып, қос-қос</w:t>
        <w:br/>
        <w:t>атандар жегілген итшаналармен Қасқарбайға тасыды.</w:t>
        <w:br/>
        <w:t>Жазықсыз жануарлардың айрандай ақтарылған ішек-қар-</w:t>
        <w:br/>
        <w:t>ны мен қан-жыны қар бетінде үйме-үйме болып, бусана</w:t>
        <w:br/>
        <w:t>бұрқырап қалған. Үш күн бойы Ескендір-тентек қос ішін-</w:t>
        <w:br/>
        <w:t>де байлаулы жатты. Жылы қостың ішінде қанына қарая</w:t>
        <w:br/>
        <w:t>нәр де сызбады. Қосауызы дүрмекке қосылды... Тар қос</w:t>
        <w:br/>
        <w:t>ішінде қара қазан көтеріліп, армансыз өтке бұқтырылып,</w:t>
        <w:br/>
        <w:t>отқа қақталды. Көмекшісі ауыл жақтан келсе де, Ескен-</w:t>
        <w:br/>
        <w:t>Дірдің күйін көріп үндей алмады. Жастау жігіт еді. Түйе-</w:t>
        <w:br/>
        <w:t>лердің терісі де ірелмей, сұрп еттері -- қолдары қолдай,</w:t>
        <w:br/>
        <w:t>сандары сандай бөлшектеліп, қаңқалары мен бастары тү-</w:t>
        <w:br/>
        <w:t>бітті терілерімен пұшшпақ-пұшпақ болып аттанды,</w:t>
        <w:br/>
        <w:t>Бұл қырғыннан Ақбастың келесі ғана аман қалған. Ол</w:t>
        <w:br/>
        <w:t>туралы Ескендір де, көмекшісі де жақ ашпады. Түйе ату-</w:t>
        <w:br/>
        <w:t>шылар да білген жоқ. Ескендір құлазыған көңіліне, ширы-</w:t>
        <w:br/>
        <w:t>ғып ауырған жанына Ақбас бураның ғана қаңғырып кет-</w:t>
        <w:br/>
        <w:t>көні дауа болғандай, әйтеуір бір алыс үміт отын жаққан.</w:t>
        <w:br/>
        <w:t>Сол кеткеннен Ақбас мол кетті. Елу шақты келесімен</w:t>
        <w:br/>
        <w:t>иесіз бура жабайыланып, қыста Ертістің нар қамысын</w:t>
        <w:br/>
        <w:t>қыстап, жаз бетінде Бүйректің бауырын жайлаған. Төрт-</w:t>
        <w:br/>
        <w:t>бес жылдың ішінде жүзге жуықтаған. Ит-құс атаулыға</w:t>
        <w:br/>
        <w:t>азулы Ақбас пөн жас буыршындар келепні көп алдыра да</w:t>
        <w:br/>
        <w:t>қоймаған. Мұны ел де білген-ді, көрсе де көрмегенсіді. Өз</w:t>
        <w:br/>
        <w:t>догенімен жүрген ойсылқара тұқымы иенде иөбсіз түлікке</w:t>
        <w:br/>
        <w:t>айналған.</w:t>
        <w:br/>
        <w:t>Ал, түйеге ғасырлар бойы тиесілі болып көлген Ақ-</w:t>
        <w:br/>
        <w:t>Жалдың құйқалы өңірі кепкен тулақтай жемтір-жемтір</w:t>
        <w:br/>
        <w:t>жыртылып, егілген жүгерісі тырбиып өспей қалды. Бір-екі</w:t>
        <w:br/>
        <w:t>жылдан кейін құрғақ аңызды алабота басып, қаңбақ қаң-</w:t>
        <w:br/>
        <w:t>ғырған құмдауытқа айналды. Содан бері Ақжал аңырап</w:t>
        <w:br/>
        <w:t>бос жатыр. )</w:t>
        <w:br/>
        <w:t>Бір күні Ескендірдің үйіне жаңадан бекітілген совхоз</w:t>
        <w:br/>
        <w:t>" Еркөтек-- Иркуток .</w:t>
        <w:br/>
        <w:t>1</w:t>
        <w:br/>
        <w:t>қойды. Астындағы биесін тебініп қалып, қосауызының</w:t>
        <w:br/>
        <w:t>өзегіне оқ жүгірткен-жүгіртпегенін ойлады. Ойына еште-</w:t>
        <w:br/>
        <w:t>не орала қоймады. Амалсыз ақ қарлы жазыққа жанарын</w:t>
        <w:br/>
        <w:t>тіккен. Көзі қарыққандай жасаурап сала берді.</w:t>
        <w:br/>
        <w:t>7</w:t>
        <w:br/>
        <w:t>Қара бура екі өркеші баладай тік тұрып, тілін шайнап,</w:t>
        <w:br/>
        <w:t>тай шаптырымда қоныс тепкен ауылға шұнақ құлағын са-</w:t>
        <w:br/>
        <w:t>пып, өз-өзімен тың тыңдап, кенет кері бұрылып, құздан</w:t>
        <w:br/>
        <w:t>қарғығысы келгендей Түйеқұлағанға төніп кеп, төмен қа-</w:t>
        <w:br/>
        <w:t>рады. Төменде сол бір аппақ бу... Аппақ тұман кілкиді.</w:t>
        <w:br/>
        <w:t>Бураның көз алды тұманытты. Дереу кеуек басын бұлғап-</w:t>
        <w:br/>
        <w:t>бұлғап алып, бақ етіп жынын шашты. Тұңғиық түбінде</w:t>
        <w:br/>
        <w:t>өзіне белгісіз бір күшпен шақырғандай болған ақ перде-</w:t>
        <w:br/>
        <w:t>Ден алыстағысы келіп кері шегінген. Үнсіз бұрылып «Ка-</w:t>
      </w:r>
    </w:p>
    <w:p>
      <w:r>
        <w:t>пинин» фермасына -- ел осы күнге дейін Бесінші атап</w:t>
        <w:br/>
        <w:t>кеткен ауыл жаққа қарады. Күн еңкейген. Ауыл жақын</w:t>
        <w:br/>
        <w:t>болғаннан ба, бура боздай қоймады. Сақтығы ма екен...</w:t>
        <w:br/>
        <w:t>Ауылдан асығыс атты адам бөлініп шықты... Бұл үн-</w:t>
        <w:br/>
        <w:t>түнсіз тұра берді. Өн бойында күні-түні ойнақ салған</w:t>
        <w:br/>
        <w:t>қояншық сезімдері сап басылғандай. Екі көзі бірақ тоқтай</w:t>
        <w:br/>
        <w:t>жайнайды. Жүзіктің көзінен өткендей болып жарап алған</w:t>
        <w:br/>
        <w:t>жануар жұтынып тұр. Ол ұзақ шабысқа дайындалғандай</w:t>
        <w:br/>
        <w:t>тұрған жерінде қос уыс құмалақ тастады. Шаранасынан</w:t>
        <w:br/>
        <w:t>шабытты дердің өзі.</w:t>
        <w:br/>
        <w:t>Ауылдың терістігіне қарай жылдам қозғалып бара жат-</w:t>
        <w:br/>
        <w:t>қан салт атты он төрт-он бестегі бала Амантай еді. Ол</w:t>
        <w:br/>
        <w:t>Үнемі құлынынан мінген кер құнанмымен сенбі күні қойлы</w:t>
        <w:br/>
        <w:t>ауылға тартып отыратын. Бүгін мектептен кеш шығып</w:t>
        <w:br/>
        <w:t>қалған. Бірақ бір күн де болса қойлы ауылдың қызығы</w:t>
        <w:br/>
        <w:t>мен шыжығы тартып тұратын ол тоқтаған емес. Боран бол-</w:t>
        <w:br/>
        <w:t>маса.</w:t>
        <w:br/>
        <w:t>Ауылдан шалғай шыққанда ғана бала арт жағынан</w:t>
        <w:br/>
        <w:t>жерді оярдай дүсірлеткен дауысты естіді. Жалт қараса,</w:t>
        <w:br/>
        <w:t>түгін ақ қырау шпалған, аяқ астынан шыға келген албас-</w:t>
        <w:br/>
        <w:t>тыдай дәу бураны көріп шошып кетті. Жас кер құнан да</w:t>
        <w:br/>
        <w:t>енді байқаса керек, ала кеп жөнелген. Арсы-гүрсі жынын</w:t>
        <w:br/>
        <w:t>шашып, іш жағынан ышқына шыққан ерсілеу үнін естіп</w:t>
        <w:br/>
        <w:t>келе жатқан балада ес қалған жоқ. Бер құнанның жалына</w:t>
        <w:br/>
        <w:t>жабысқан.</w:t>
        <w:br/>
        <w:t>Кеш қоюланын қалған уақ. Ауыл жақта жарық жан-</w:t>
        <w:br/>
        <w:t>ған-ды. Бура бұлаң шабысты үдеткен. Кер құла басын бұ-</w:t>
        <w:br/>
        <w:t>рар адамның жоқтығын сезгеннен, жалтаңда жер жады-</w:t>
        <w:br/>
        <w:t>25</w:t>
        <w:br/>
        <w:t>на қарай бұрылып үлгерген-ді. Ол осы бір аялдаған екш-</w:t>
        <w:br/>
        <w:t>німен адамды іздеген. Құнан құймышағы кирең ете қал-</w:t>
        <w:br/>
        <w:t>са да құлаған жоқ. Шыңғыра кісінеп шу қарақұйрық құл-</w:t>
        <w:br/>
        <w:t>дырап жөнелген.</w:t>
        <w:br/>
        <w:t>Іңір қараңғысында бура берекесіз қуғыннан шарша-</w:t>
        <w:br/>
        <w:t>ғандай құнанның ізінен түспеді, селдір қамыстың ар жа-</w:t>
        <w:br/>
        <w:t>ғында жарқыраған айдын жүзінде қарайғанға көңілі ауып,</w:t>
        <w:br/>
        <w:t>бір басып, екі басып солай қарай жақындады. Күректей</w:t>
        <w:br/>
        <w:t>жалпақ табанымен қопа үстін сытырлата келіп, қызыл су-</w:t>
        <w:br/>
        <w:t>дан бұдырсыз болып қатқан көк мұзға қадала қарап тұр-</w:t>
        <w:br/>
        <w:t>ды да, бақ етіп аузындағы ақ көбігін айдын бөтіне шашып</w:t>
        <w:br/>
        <w:t>жіберді. Жан тәуекелге ет жүрегі дауаламай, жойдасыз</w:t>
        <w:br/>
        <w:t>жалпақ табанымен балпаң-балпаң басуға балтыры шыда-</w:t>
        <w:br/>
        <w:t>май, мүз бетінде қарайғанға көзін сүзіп, көңілі бұзылып,</w:t>
        <w:br/>
        <w:t>долылық көудесін кернеген. сұмдық ойын жүзеге асыра</w:t>
        <w:br/>
        <w:t>алмай тұрды... Табанымен тайғақ мұзды тап-тап басын та</w:t>
        <w:br/>
        <w:t>байқаған. Әбден күс боп қатқан тастай қатты табандары</w:t>
        <w:br/>
        <w:t>тайғанақтай берді. Тәуекелге тауаны жетпей сайдың ішін</w:t>
        <w:br/>
        <w:t>басына көтере боздады-ау бір... Түнгі аспан мен тау-тасты</w:t>
        <w:br/>
        <w:t>тұйық Түйеқұлаған бірге боздай жөнелгендей жаңғырық-</w:t>
        <w:br/>
        <w:t>ты. Сай іші тітіреп, қамыс арасы қалтырады. Қамыс басы</w:t>
        <w:br/>
        <w:t>сусыл қаққан. Бураның ашы үні таза ауада алысқа кетіп</w:t>
        <w:br/>
        <w:t>жатты. Ол ұзақ-ұзақ боздап алған соң, арлы-берлі бойла-</w:t>
        <w:br/>
        <w:t>уық биік қамыспен бірдей болып, қарауытқан үйдей бо-</w:t>
        <w:br/>
        <w:t>лып қозғалып жүрді де қойды. Мұз үстіндегі қорғансыз</w:t>
      </w:r>
    </w:p>
    <w:p>
      <w:r>
        <w:t>бала қалтырай бастады. 7</w:t>
        <w:br/>
        <w:t>Ол суық қармаған денесін қыздырмақ ниетпен мұз үс-</w:t>
        <w:br/>
        <w:t>тінде секірмек болып еді, тайғанақтап құлап қала берді.</w:t>
        <w:br/>
        <w:t>Аяғындағы қара пимасы қалт-құлт қалтырап тұрғап тә-</w:t>
        <w:br/>
        <w:t>нін тік тұрызбай, қайта-қайта жалп-жалп жығылып, дене-</w:t>
        <w:br/>
        <w:t>сін ауыртып алған. Үстіндегі қысқы пальтосы мен ішінен</w:t>
        <w:br/>
        <w:t>киген мектеп формасы қамсау болар түрі жоқ. Тұлабойы-</w:t>
        <w:br/>
        <w:t>ның ауырсынғанына қарамастан Амаптай құлағанын қой-</w:t>
        <w:br/>
        <w:t>мады. Қалай да үсініп қалмаудың қамын ойлаған. Дене-</w:t>
        <w:br/>
        <w:t>сінің көгеріп-сазарғанына қарамастан қатты қимылға</w:t>
        <w:br/>
        <w:t>көшкен. Қаһарлы суық қойны-қонышы мен шәріпсіз өн-</w:t>
        <w:br/>
        <w:t>діршегінен ызғырып кіріп жатқандай, қолды-аяққа тұр-</w:t>
        <w:br/>
        <w:t>ғызар емес. Суықтан қол-аяғы қатып, сыртқы денесі суы-</w:t>
        <w:br/>
        <w:t>на түскен. Қанша шыдап бақса да. саусақ-бапшайлары</w:t>
        <w:br/>
        <w:t>жансызданып, икемге көнуден қалды. Көзі жасқа шылан-</w:t>
        <w:br/>
        <w:t>ған бала тісін қарыстыра түсіп жұмған жағын ашпады.</w:t>
        <w:br/>
        <w:t>Қаншаға шыдап . бағар екен. Шыдау керек! Ол орнынан</w:t>
        <w:br/>
        <w:t>қалталақтап қайта тұрды. Қайта құлады. Қайта тұрды,</w:t>
        <w:br/>
        <w:t>қайта құлады... Сілесі қатқанша құлады-ай келіп... Құлай</w:t>
        <w:br/>
        <w:t>кене тоңған сәттен біржола айырылып, дәл қазір ішкі құ-</w:t>
        <w:br/>
        <w:t>рылысы мұздап, өкпе-бауыры мен қолқа-жүрегіне біреу</w:t>
        <w:br/>
        <w:t>суық мүз басып тұрғандай сөзім кешіп, аунап-қунай да</w:t>
        <w:br/>
        <w:t>алмай, көзінен жасы шықпай, іштей жылап, тісі-тісіне ти-</w:t>
        <w:br/>
        <w:t>мей сақылдап, қара бураның өзі таптап тастаған сирек</w:t>
        <w:br/>
        <w:t>қамысты жиектегі жанталасты көзімен көріп, аузынан үні</w:t>
        <w:br/>
        <w:t>шықпай жатты. Сүлдер суыққа беріліп, әлі құрыған: сана</w:t>
        <w:br/>
        <w:t>ғана сау.</w:t>
        <w:br/>
        <w:t>Бір бүйірін жалтыр мұзға бере, қырындай тұрған қара</w:t>
        <w:br/>
        <w:t>бура жынын шаша аңырып, айбат шегіп тұрды. Ұялас</w:t>
        <w:br/>
        <w:t>төрт күшігін ерткен көкжал мен қаншық тәңірінің өзі тап</w:t>
        <w:br/>
        <w:t>қылған олжаға қызығып, қуанып тұрса да, түйені жығу</w:t>
        <w:br/>
        <w:t>оңай емес екенін түйсінген. Көкжал қаңқ маңдай тұстан,</w:t>
        <w:br/>
        <w:t>қаншық үйдей бураның артын ала, ал ауызданып үйрен-</w:t>
        <w:br/>
        <w:t>ген төрт бірдей балаң бөрі бүйірден төніп, аспандағы жү-</w:t>
        <w:br/>
        <w:t>деген айдай шеңберлене қалған. Азуды салуға батылдары</w:t>
        <w:br/>
        <w:t>бармай тұрған тәрізді. Әлде айла ма? Кенет... шыдамы тау-</w:t>
        <w:br/>
        <w:t>сылған жас бөрінің бірі бүйірден аңдаусызда арс ете Ссе-</w:t>
        <w:br/>
        <w:t>кірді. Бірақ сауысқандай сақ тұрған бура бөріні денесіне</w:t>
        <w:br/>
        <w:t>дарытпай, тап көкжелкесінен оқтай жылдам қимылмен</w:t>
        <w:br/>
        <w:t>сақ еткізіп тістеді. Жас бөрінің шаңқ етуге шамасы әрең</w:t>
        <w:br/>
        <w:t>жетті. Бура көзді ашып-жұмғанша көтерген қалпы алды-</w:t>
        <w:br/>
        <w:t>на тастай беріп, темірдей табанымен екі-ақ рет тарпыды.</w:t>
        <w:br/>
        <w:t>Айласыз атылған ашкөз балаң бөріні апан аузымен оңай</w:t>
        <w:br/>
        <w:t>қарпып, үнін де шығартпай омыртқасын үзіп жіберді...</w:t>
        <w:br/>
        <w:t>Баң ете қалып жынын қарсы алдында құрық салым тұр-</w:t>
        <w:br/>
        <w:t>ған көкжалға бүрікті. Бірақ ол Да тақыс-ау,- жетпеді.</w:t>
        <w:br/>
        <w:t>Көкжалдың көздері жанып тұр. Қызыл шоқтай ұшқын</w:t>
        <w:br/>
        <w:t>атады.</w:t>
        <w:br/>
        <w:t>Сол-ақ өкен қара бураның жан-жағынан бөрілер ыр-</w:t>
        <w:br/>
        <w:t>ғыр етіп, кокжал зор даусымен гүр-гүр етті. Ол өзінің се-</w:t>
        <w:br/>
        <w:t>ріктеріне қарап арс-ұрс етіп, қайта гүрілдеді. Мынандай</w:t>
        <w:br/>
        <w:t>диюды оңайшылықпен ала алмасын бәрі де байқағандай.</w:t>
        <w:br/>
        <w:t>Бірақ қорқаулардың жылы-жұмсаққа келгенде беті қайт-</w:t>
        <w:br/>
        <w:t>қан смес. Әйтеуір айласып асырады ғой. Әттең... бураға</w:t>
        <w:br/>
        <w:t>жер тар... Әйтпегенде айқасты салар еді-ау! Қорыс-қопа</w:t>
        <w:br/>
        <w:t>қамыс аяққа оралып, бүкіл бір жағын тұйыққа тірегендей</w:t>
        <w:br/>
        <w:t>мұз жайлап жатса, қайда қозғала алмақ? Қыспақта қалса</w:t>
      </w:r>
    </w:p>
    <w:p>
      <w:r>
        <w:t>да қайратын көрсетіп қалар... Күпі тең емес. Қайран кең</w:t>
        <w:br/>
        <w:t>сахараға жетер жер жоқ қой... Жоқ!</w:t>
        <w:br/>
        <w:t>Бөрілер арс-үрс етісіп алып, қима бел ұзын қаншық</w:t>
        <w:br/>
        <w:t>пен күжірейген кесек көкжал орын ауыстырды. Бір ала-</w:t>
        <w:br/>
        <w:t>«апыранға дайындалғандай. Иілген жас-қайың бұтағындай</w:t>
        <w:br/>
        <w:t>боз қаншық айдың бозғыл сәулесі астында сұлулана сүзі-</w:t>
        <w:br/>
        <w:t>%90</w:t>
        <w:br/>
        <w:t>гендей Нар мая қараңғы түнде ағараң қағып, ауыл ішін-</w:t>
        <w:br/>
        <w:t>де ақ сынаптай ағып азынай берді, азынай берді! Ауыл</w:t>
        <w:br/>
        <w:t>біткен тайлы-таяғы қалмай тысқа ұмтылған. Біреулер</w:t>
        <w:br/>
        <w:t>маяны алыстан көрді... біреулер жақыннан көрді... енді</w:t>
        <w:br/>
        <w:t>біреулер үнін ғана естіп қалды.. Ақ мая -- Нар мая азы-</w:t>
        <w:br/>
        <w:t>най боздаған қалпы түн қойнына сүңгіп кетті. Оның қа-</w:t>
        <w:br/>
        <w:t>раңғы түнді қақ жара шыққан қаһарлы үні еміс-еміс ес-</w:t>
        <w:br/>
        <w:t>тіліп тұрды. Ел ұйқыдан қалды.</w:t>
        <w:br/>
        <w:t>Ол ауыл отырған шілікті сай ішін өрлей-өрлей келіп</w:t>
        <w:br/>
        <w:t>кереге жартас қоршаған тұйыққа тірелді. Тұйық табанын-</w:t>
        <w:br/>
        <w:t>дағы көп тас бұлақтан бір жұтып алып, әлдебір оңаша</w:t>
        <w:br/>
        <w:t>әзекпен кереге жартастың төбесіне көтерілген.. Нар мая</w:t>
        <w:br/>
        <w:t>түннің тұңғыш шәпағын күтіп тұр. Төрт аяғын тең басқан</w:t>
        <w:br/>
        <w:t>аруана Нар ботасының күйігінен аңырай берді. Жоқтай</w:t>
        <w:br/>
        <w:t>берді, жануар!.. Кешікпей көкжиекте бозғыл сәуле білінді.</w:t>
        <w:br/>
        <w:t>Нар мая да бозаң тарта түсті. Таңғы ызғырық есті. Төңі-</w:t>
        <w:br/>
        <w:t>рек кенет түрлене бастағандай болып, Нар маяға өзгеше</w:t>
        <w:br/>
        <w:t>әсер еткен. Ол таң алдында өз бойынан тыс түйсік сезін-</w:t>
        <w:br/>
        <w:t>ген-ді. Таңғы салқынмен бойында бір сергу пайда болды.</w:t>
        <w:br/>
        <w:t>Зілмауыр тартқан денесі жеңілденіп, қараңғылықтың қор-</w:t>
        <w:br/>
        <w:t>шауынан құтқарар түйін шешілгендей өзгеше сезім биле-</w:t>
        <w:br/>
        <w:t>ді.. Жаңа ғана қап-қара көк кілегейін қалқып алған көк</w:t>
        <w:br/>
        <w:t>сүттей оңып, қара бояуы орталана берді. Нар мая налуын</w:t>
        <w:br/>
        <w:t>жиған, боздауын қойған. ІІштей ғана толқиды. Сыздаған</w:t>
        <w:br/>
        <w:t>желіні босап қалған, үрпінен саулаған сүт тоқтаған... Жал-</w:t>
        <w:br/>
        <w:t>қаулана жүгірген жарық сәуле жер бетін жаулағандай,</w:t>
        <w:br/>
        <w:t>алыстағы айқұлақ шыңдар бауыры мен өзі тұрған жартас</w:t>
        <w:br/>
        <w:t>етегіне қою қараңғылық қашып тығылған. Етекте көкшіл</w:t>
        <w:br/>
        <w:t>мұнар тұнды. Кешікпей Сарытаудың жұмыртқадай жұп-</w:t>
        <w:br/>
        <w:t>жұмыр сауырынан күн шұғыласы жарқ ете қалды да, көз</w:t>
        <w:br/>
        <w:t>қарықтырардай Нар маялы өлкеге інашырай төгілді. Нар</w:t>
        <w:br/>
        <w:t>мая да осыны асыға күткендей, тұрған орнынан көк мұнар</w:t>
        <w:br/>
        <w:t>тұнған көлеңкелі өтекке құлақ тұндырар ашы дауыепен</w:t>
        <w:br/>
        <w:t>құлаштай қарғыды.. Оның дауысы бірақ алысқа кетпей,</w:t>
        <w:br/>
        <w:t>кілегей мұнар кілкіген қазан шұңқыр ішінде құмықты.</w:t>
        <w:br/>
        <w:t>Осы сәт мұз үстінде жатқан бала Амантайдың ішкі</w:t>
        <w:br/>
        <w:t>жан дүниесінде әлде бір нәрсе домбыраның ішегіндей тырс</w:t>
        <w:br/>
        <w:t>етіп үзіліп кетті... Әйтеуір нәзік бір дүние үзілгенін сезіп,</w:t>
        <w:br/>
        <w:t>үлгерді бала. Шалқасынан жатқан қалпында көз ұшында</w:t>
        <w:br/>
        <w:t>қаракөк аспан жанарынан аунай жөнеліп, жыпырлаған</w:t>
        <w:br/>
        <w:t>жұлдыздар ақты. Одан әрі епітеңені пайымдай алмай қал-</w:t>
        <w:br/>
        <w:t>ды. Суық сорған денесінде осыған дейін сау келген сана-</w:t>
        <w:br/>
        <w:t>сын от қарып алғандай сезім сәулесі тез сөнді. Денесі де</w:t>
        <w:br/>
        <w:t>суына берді... Қимылсыз қалды...</w:t>
        <w:br/>
        <w:t>ВІ</w:t>
      </w:r>
    </w:p>
    <w:p>
      <w:r>
        <w:t>сын білетіндіктен мүлде басқа әцірге бас қойды. Іргедегі</w:t>
        <w:br/>
        <w:t>Түйеқұлағанның жоғарғы жағында көле жатқан ол жалт</w:t>
        <w:br/>
        <w:t>беріп, кереге жартасты Түйеқұлағапның қарсы бетіндегі</w:t>
        <w:br/>
        <w:t>жатаған жоталардың жылға-жыраларына қарай бұрылған</w:t>
        <w:br/>
        <w:t>еді. Төрт аяғы тайғанақтап келе жатқан құнанның мүш-</w:t>
        <w:br/>
        <w:t>кіл халге түскенінде ғана бала жан-жағын бағдарлауға</w:t>
        <w:br/>
        <w:t>шамасы келген. Қорқыныштан артына қарайлады. Бура</w:t>
        <w:br/>
        <w:t>әлі екі елі қалмапты. Тайғанақтан, сырғанақтап келеді</w:t>
        <w:br/>
        <w:t>екен. Оңайшылықпен құтыла қоймас. Үрей қайта үйіріл-</w:t>
        <w:br/>
        <w:t>ген.</w:t>
        <w:br/>
        <w:t>Ақ тұман қаптаған сай табанына іліге құнан шұғыл</w:t>
        <w:br/>
        <w:t>бұрылғанда, екпінімен қисайған Амантай басынан бөркі</w:t>
        <w:br/>
        <w:t>ұшып кетті. Ол өзі папаха тектес тігілген елтірі бөрік еді;</w:t>
        <w:br/>
        <w:t>Басында бөрік ішінен киіп жүргенге тар қылып тоқыған</w:t>
        <w:br/>
        <w:t>түбіт тоқыма қалды. Басы тоңа қоймас. Артынан енді атой</w:t>
        <w:br/>
        <w:t>салып ұмтылған бура бөрікті басып жата қалды. Бөркіне</w:t>
        <w:br/>
        <w:t>қараймын деген Амантай мұны көріп, енді лақтыруға не</w:t>
        <w:br/>
        <w:t>бар деп шапшаң ойлан откен. Бірақ ештеңе есіне түспеді.</w:t>
        <w:br/>
        <w:t>Тағы дүрсіл естілді еміс-өміс... Қысылған ол мойнындағы</w:t>
        <w:br/>
        <w:t>жүн шәрібін жұлып алды. Артына қиыс қарап, бураның</w:t>
        <w:br/>
        <w:t>сақылдағанынан шоши жүннен тоқылған шәрібін лақтыр-</w:t>
        <w:br/>
        <w:t>ды. Бұл жолы бірақ бура әуеде ирелеңдеген шәрібіне пыс-</w:t>
        <w:br/>
        <w:t>қырып та қараған жоқ. Қайта азынаған зор дауысымен</w:t>
        <w:br/>
        <w:t>тұманды терең тұйық ішін жаңғырықтырды. Шілік пен</w:t>
        <w:br/>
        <w:t>көктал аралас өскен, қамысты қорыс қаптаған жерлердің</w:t>
        <w:br/>
        <w:t>ара-арасымен кер құпан таныс болу керек, қатқақ құрғақ</w:t>
        <w:br/>
        <w:t>жерлермен құлдай құйғытып келеді. Қара бура да қалар</w:t>
        <w:br/>
        <w:t>емес. Екпіні үй жығардай.</w:t>
        <w:br/>
        <w:t>Сайды құлдаған сайын ақ тұман арылып, жайылған</w:t>
        <w:br/>
        <w:t>қызыл судан ойдым-ойдым кішкене көлшіктер қатқан</w:t>
        <w:br/>
        <w:t>тұсқа, кең аңғарға шықты. Қалың қопаның ішіне жанұшы-</w:t>
        <w:br/>
        <w:t>ра кірген құнап тап алдынан жып-жылтыр мұз айдынын</w:t>
        <w:br/>
        <w:t>байқап қалып, көзі шарасынан шыға жалт бөріп бұрылам</w:t>
        <w:br/>
        <w:t>дегенінде, оқ жамбасына оңбай құлады. Бала құнан үсті-</w:t>
        <w:br/>
        <w:t>нен алға қарай қалпақтай ұшып кеткен. Кер құнан кісіней</w:t>
        <w:br/>
        <w:t>шыңғырып жатқанда, Амантай үрейден есі шыға еңбектей</w:t>
        <w:br/>
        <w:t>жөнелді. Жандәрмен бөт-жүзін қамыс тілгілей алға ұм-</w:t>
        <w:br/>
        <w:t>тылды. Тап алдындағы ақ айдын мұзға қалай шығып көт-</w:t>
        <w:br/>
        <w:t>кенін өзі де сезген жоқ. Жүрегін жаулан, санасын билеп</w:t>
        <w:br/>
        <w:t>алған үрей үстінде жылжи түсті.</w:t>
        <w:br/>
        <w:t>Кер құнан орнынан көтерілем дегенше, зіркілдеп же-</w:t>
        <w:br/>
        <w:t>тіп келген қара бура құймышақтан ауызды салып өткен.</w:t>
        <w:br/>
        <w:t>Құнан құлаған жерді көрген әккі бура ағынын басып ал-</w:t>
        <w:br/>
        <w:t>ған еді, ап етіп ауызды салып өткенде оп-оңай бір жағы-</w:t>
        <w:br/>
        <w:t>“2</w:t>
        <w:br/>
        <w:t>кетті. Суық әрі қаңыраған бөлмеде бұны екі иықтан бас-</w:t>
        <w:br/>
        <w:t>қан көңілсіздік, немкеттілік биледі. Әлгі елестей әсер ет-</w:t>
        <w:br/>
        <w:t>кен сврігі де адамға демеу екен. Қараңғылықта Ескендір</w:t>
        <w:br/>
        <w:t>жалғыз қалды.</w:t>
        <w:br/>
        <w:t>Сот мұны Жомарттың айтқанындай қылмыстарды мой-</w:t>
        <w:br/>
        <w:t>нына қиып салып, қайдағы бір жапон мен қытайдың шпио-</w:t>
        <w:br/>
        <w:t>ны деп айып тақты. Он үш жылға кесті.. Еркөтек</w:t>
        <w:br/>
        <w:t>маңында жазасын толық өтеп, 1054 жылы оралды...</w:t>
      </w:r>
    </w:p>
    <w:p>
      <w:r>
        <w:t>Кейін... елу сегізде арғы беттен інісі Еркендір бала-шаға-</w:t>
        <w:br/>
        <w:t>лы болып қайтты. Оларды ішкерілеу жаққа үш жыл тұру-</w:t>
        <w:br/>
        <w:t>ға жіберсе де, әйтеуір мұның қаяулы көңілі көп марқайып</w:t>
        <w:br/>
        <w:t>қалған. Інісі сол жақта тұрақтап қалды да, немерең деп</w:t>
        <w:br/>
        <w:t>бір қызын кейін бұған жіберген. Бірақ өз қаның болмаған</w:t>
        <w:br/>
        <w:t>соң қиын екен.. Ұлбосын әке-шешесін сағына берген соң,</w:t>
        <w:br/>
        <w:t>өздеріне қайтып берген. Ұлбосын мұның қолында жүр-</w:t>
        <w:br/>
        <w:t>генде ғой ауылда мүлде азайып бара жатқан ойсылқара</w:t>
        <w:br/>
        <w:t>тұқымы ішінен қал-қара ботаны көріп, құлағының маза-</w:t>
        <w:br/>
        <w:t>сын алғаны... Ескендір немересіне совхоздан қолқалап жү-</w:t>
        <w:br/>
        <w:t>ріп сатып алып өді-ау! Қазір сатып алатын да түлік қал-</w:t>
        <w:br/>
        <w:t>ған жоқ. Құрып бітті...</w:t>
        <w:br/>
        <w:t>Осы бір өткен өмірін тез ойлап өткен шал ауыл шетіне</w:t>
        <w:br/>
        <w:t>тақап қалғанында салт атпен шапқылаған біреу қуып экет-</w:t>
        <w:br/>
        <w:t>ті. Жеткен бойда үрейлі асығыс дауыспен:</w:t>
        <w:br/>
        <w:t>-- Жолда жас бала кездестірмедіңіз бе? Жас бала...</w:t>
        <w:br/>
        <w:t>деді аман-саулықсыз.</w:t>
        <w:br/>
        <w:t>-- Жоқ,- деп қалып, Ескендірдің жүрегі зырқ ете</w:t>
        <w:br/>
        <w:t>түсті. Тоңазыған тұла бойы тинтрқөніне кеттін</w:t>
        <w:br/>
        <w:t>-- Апырай-ә!.. Сізден үміттеніп ем?! Балам жоқ. Бү-</w:t>
        <w:br/>
        <w:t>тін кештетіп, осы Бесіншіден шыққан екен, мектепте оқу-</w:t>
        <w:br/>
        <w:t>шы еді. Астындағы аты ер-тұрманымен бос келді. Жас құ-</w:t>
        <w:br/>
        <w:t>нан еді, бір жерде жығып кетті ме, білмеймін... Енді қайт-</w:t>
        <w:br/>
        <w:t>тім!</w:t>
        <w:br/>
        <w:t>Шалдың күдігі күшейе түсті. Бірақ жамандыққа қи-</w:t>
        <w:br/>
        <w:t>ғысы жоқ.</w:t>
        <w:br/>
        <w:t>-- Қарағым, қорықпа!.. Көп уақыт өткен жоқ қой. Та-</w:t>
        <w:br/>
        <w:t>былады, табамыз!-- деді жұбатқан болып.</w:t>
        <w:br/>
        <w:t>-- Тұңғышым еді... Өзіміз биыл ғана Бесіншіге Қой-</w:t>
        <w:br/>
        <w:t>тас жағынан көшіп келіп едік. Жер жағдайын да білмей-</w:t>
        <w:br/>
        <w:t>тін. Адасып кетті ме, кім білсін?.. О, құдайым-ай!.. Енді</w:t>
        <w:br/>
        <w:t>не амал істеймін?!</w:t>
        <w:br/>
        <w:t>Жаңа ғана бір кезде Қойтастың колхозының ауылна-</w:t>
        <w:br/>
        <w:t>йы Жомартпын деген жанды ойлап келе жатқан Ескендір-</w:t>
        <w:br/>
        <w:t>Дің аузынан күтпеген сөз шығып кетті.</w:t>
        <w:br/>
        <w:t>-- Жомартты білуші ме едің?</w:t>
        <w:br/>
        <w:t>4</w:t>
        <w:br/>
        <w:t>ғап Амантай жиекке тіккен жанарын төмен салып, маң-</w:t>
        <w:br/>
        <w:t>дайын мұзға төседі. Сонда ғана жұқа мандайдан өткеп ай-</w:t>
        <w:br/>
        <w:t>дынның суығын сезді. Қазір тісі-тісіне тимей, ерні-ерніне</w:t>
        <w:br/>
        <w:t>жұқпай сақылдап жаурағаны да басылған. Еш жері ауыр-</w:t>
        <w:br/>
        <w:t>майтын дә, тоңбайтын да, қиналмайтын да сияқты. Бураға</w:t>
        <w:br/>
        <w:t>ғана өкінетіндей. Бураны да, суықты да ойлағысы келме-</w:t>
        <w:br/>
        <w:t>ді оның. Енді бұған бәрібір... Бура еті бір апталық тамақ</w:t>
        <w:br/>
        <w:t>болса да, ашқарақтана ауыз салысып, көздері айлы түнде</w:t>
        <w:br/>
        <w:t>“от шашып, қомағайлана қарпысып жатқан қасқырлардың</w:t>
        <w:br/>
        <w:t>Дауысы анық естіліп тұрды. Қасарысқан қатты аяҙ бүкіл</w:t>
        <w:br/>
        <w:t>денесін қармап, өз ырқына көндіріп алғысы келсе дв,</w:t>
        <w:br/>
        <w:t>адамның санасы аязды күнде шыныдай мөлдірлігімен се-</w:t>
        <w:br/>
        <w:t>зіліп тұратын ауадай тұнық еді. Сана ғана анау-мынауға</w:t>
      </w:r>
    </w:p>
    <w:p>
      <w:r>
        <w:t>копбейді екен. Әзірге сау.</w:t>
        <w:br/>
        <w:t>Өзін-өзі іштей қайрап, қара бураны есіне түсірмейін</w:t>
        <w:br/>
        <w:t>Деп ойлаған. Бірақ көкірегінің түбінен бас көтерген әлде-</w:t>
        <w:br/>
        <w:t>бір аяушылық сезімі қайта-қайта қытықтай берді. Аздан</w:t>
        <w:br/>
        <w:t>кейін мұның өзін өлтіре жаздаған, ақыры аңдып жатып</w:t>
        <w:br/>
        <w:t>-бөрілерден мерт болған қара бураға дегөн ерекше аяулы</w:t>
        <w:br/>
        <w:t>сезім билеп алып, соның шырмауынан шыға алмай қалды</w:t>
        <w:br/>
        <w:t>Амантай... Ол текке өлімге бас тіккен жоқ деген ой келді</w:t>
        <w:br/>
        <w:t>оған. Төгін емес. Бөрілердің ұлыған дауысын алған! есті-</w:t>
        <w:br/>
        <w:t>генде-ақ басы ауған жаққа безін кетуге болар еді. Қайда</w:t>
        <w:br/>
        <w:t>қашса да дала кең... Болмаса көрші ауыл-аймаққа... Олай</w:t>
        <w:br/>
        <w:t>еткен жоқ бірақ. Бура бұл үшін басын байлады. Бұл үшін</w:t>
        <w:br/>
        <w:t>:жанын қиды! Басқа ешқандай күш тоқтатуы мүмкін емес...</w:t>
        <w:br/>
        <w:t>Суық ойлар баланы баурап өтті. Басқаша ойламады да</w:t>
        <w:br/>
        <w:t>“ол. Бура мен үшін тәуекелге тұрды деп сенген. Суық бой-</w:t>
        <w:br/>
        <w:t>лаған жас жүрегі тоңса да елжіреп, салқын сезімге бөленіп</w:t>
        <w:br/>
        <w:t>жатты. Оған қарсы болатын өзінде де, суық табиғатта да</w:t>
        <w:br/>
        <w:t>күш жоқ еді.</w:t>
        <w:br/>
        <w:t>8</w:t>
        <w:br/>
        <w:t>Ол осындай бір күйге еніп, өзін біржола бауырына бас-</w:t>
        <w:br/>
        <w:t>қан суықты сезбес хәлге көшіп, қара бураны аяй әжесінің</w:t>
        <w:br/>
        <w:t>Нар мая -- Ақ мая туралы әңгімесін еске алды. Көзін көк-</w:t>
        <w:br/>
        <w:t>тен жерге тамып кеткелі тұрған сұп-суық жұлдыздарға</w:t>
        <w:br/>
        <w:t>қадап жатып Рахима әжесінің әңгімесіне елтіді. Жалғыз-</w:t>
        <w:br/>
        <w:t>дық пен жан күйзелгенде үлкен-кішіге ой серік. -Ой ғана</w:t>
        <w:br/>
        <w:t>сенімді... Қазір де бала бір кезде Нар мая-- Ақ мая қҰ-</w:t>
        <w:br/>
        <w:t>лаған Түйеқұлаған тұйығында ой мен сезімге беріліп</w:t>
        <w:br/>
        <w:t>жатты.</w:t>
        <w:br/>
        <w:t>..Әлде қандай қия жартас қабырғаның басы. Басында</w:t>
        <w:br/>
        <w:t>92</w:t>
        <w:br/>
        <w:t>ланқұрттай иреңдеген ұзын мойынның қыл сағағынан: ілі-</w:t>
        <w:br/>
        <w:t>не кетті.</w:t>
        <w:br/>
        <w:t>Ескендір бұғалықты тез-ақ тартып, тынысын тарыл-</w:t>
        <w:br/>
        <w:t>там десе де, әккі Ақбас Құмашты қоя, түйешіге атқан оқ-</w:t>
        <w:br/>
        <w:t>ша секірді. Түйеші арқанды сол қолымеп шала-нұла сау-</w:t>
        <w:br/>
        <w:t>малап, оң қолына шәңгіш сойылды көтеріп үлгеріп, аузын</w:t>
        <w:br/>
        <w:t>ашқан басқа әлсіздеу сілтеді. Бураның көзінің оты жарқ</w:t>
        <w:br/>
        <w:t>ете түссе де, алған бетінен қайтпастан кәрі түйенің мой-</w:t>
        <w:br/>
        <w:t>нына аузын салды. Осыны күткендей қайсар түйеші де</w:t>
        <w:br/>
        <w:t>бура басын қамшымен тартып-тартып жіберді. Ашуға</w:t>
        <w:br/>
        <w:t>мінген Ақбас аузын адамға салуға мойнын құрықтай с03-</w:t>
        <w:br/>
        <w:t>ды. Бірақ айлакер түйеші тақымына қысқан қос жұдырық-</w:t>
        <w:br/>
        <w:t>тай кигізді шебер, шапшаң қимылмен азулы апандай ауыз-</w:t>
        <w:br/>
        <w:t>ға тоғытып жіберді. Қақалып-шатналып қалған дүлейдің</w:t>
        <w:br/>
        <w:t>басына бұғалық болып түскен арқанның бір ұшынан ал-</w:t>
        <w:br/>
        <w:t>дын ала дайындалған қалмақша ноқтаны сын еткізіп ки-</w:t>
        <w:br/>
        <w:t>гізіп те үлгерді. Осының бәрі де қас пен көздің қағысында</w:t>
        <w:br/>
        <w:t>өткен... Көмекейіне жұмарлана кірген құрғақ кигізді бура</w:t>
        <w:br/>
        <w:t>тілімен аузынан тпығарған сәтте иегінің астынан тұмсы-</w:t>
        <w:br/>
        <w:t>ғын тұқырта тартқан ноқтаның мұрындығы кеңсірігін қы-</w:t>
        <w:br/>
        <w:t>сып, ақ көбіктенген аузын аша алмай қалды. Жағын күш-</w:t>
        <w:br/>
        <w:t>пен ашайын десе, қарулы қол қыл сағақтан тартқан ноқ-</w:t>
        <w:br/>
        <w:t>таның жуан саусақтай ғана мұрындығы жұқа кеңсірігін</w:t>
        <w:br/>
        <w:t>сығып, тақыр шүйдеден қырсаулаған: жіңішке желкелігі</w:t>
      </w:r>
    </w:p>
    <w:p>
      <w:r>
        <w:t>қүлақ шекені қоса қысып, жанын көзіне көрсетті. Ақбас</w:t>
        <w:br/>
        <w:t>бура түйешінің бұғалықты мойнын сыпырып, аудың жібек</w:t>
        <w:br/>
        <w:t>арқанынан қалмақша қолма-қол жасалған ноқтасына</w:t>
        <w:br/>
        <w:t>амалсыз мойын ұсынған.</w:t>
        <w:br/>
        <w:t>Бұл кезде қос буыршынды сойылмен қайқаң қақтырып</w:t>
        <w:br/>
        <w:t>бара жатыр еді Құмаш...</w:t>
        <w:br/>
        <w:t>Алпысыншы жылдардың аяғына дейін сол Ақбаев бу-</w:t>
        <w:br/>
        <w:t>раның арқасында қалған ойсылқара тұқымы Ақшиде екі</w:t>
        <w:br/>
        <w:t>жүзден асты. Жетпісінші жылдардың ортасына қарай «ет</w:t>
        <w:br/>
        <w:t>өткізу» деген науқан басталғанда тағы да момын түлік</w:t>
        <w:br/>
        <w:t>көзге ілініп, біржолата жойылып кетті ғой. Ол кезде сов-</w:t>
        <w:br/>
        <w:t>хоз басшысы болған Уәлихан деген директордың өзі бас</w:t>
        <w:br/>
        <w:t>болып, бұл жалпақ табандардан құтылудың Орайы келе</w:t>
        <w:br/>
        <w:t>кеткені... Бүкіл өңірде тігерге тұяқ болып Ескендірдің қа-</w:t>
        <w:br/>
        <w:t>зіргі Қара бурасы бота болып, қолда ұстаған іңгені: ғана</w:t>
        <w:br/>
        <w:t>қалып еді. Жылдар жылжи түйеші шал екі іңген мен Қа-</w:t>
        <w:br/>
        <w:t>ра бураны қолынан айырмаған-ды. Енді екі іңген: Де жоқ.</w:t>
        <w:br/>
        <w:t>Шал да қартайған... Қара бура ғ ғана құла түзде құсадан</w:t>
        <w:br/>
        <w:t>қаңғып жүр.</w:t>
        <w:br/>
        <w:t>Шал кеудесіне көлденең асынған қосауызын.- жөндеп</w:t>
        <w:br/>
        <w:t>Ф</w:t>
        <w:br/>
        <w:t>Нар мая. Таң қараңғысы. Көзге түртсе көргісіз су қараң-</w:t>
        <w:br/>
        <w:t>ғылық. Аспан төрінде ғана сәуле ба. Олар да көмескі тарт-</w:t>
        <w:br/>
        <w:t>қан жұлдыздар... Нар мая көзінен сорасы ағып, қараңғы</w:t>
        <w:br/>
        <w:t>түнді қимылсыз қалдырып, зор үнімен боздап тұр. Тынық</w:t>
        <w:br/>
        <w:t>түн ұйып тыңдап қалған. Ұялғанын сездіргісі келмеген-</w:t>
        <w:br/>
        <w:t>дей қара түн жамылған дүниеден көзге түсер жоқ. Ай да</w:t>
        <w:br/>
        <w:t>көрінбейді. Ол да қараңғылық пердесі бүркеген дүниемен</w:t>
        <w:br/>
        <w:t>сыбайлас. Сонау алые көкжиекті көмкере көтерілген жұл-</w:t>
        <w:br/>
        <w:t>дыздар кеседей төңкерілген аспаннан армансыз төніп, жы-</w:t>
        <w:br/>
        <w:t>мың-жымың қағып, Нар маялы өлкені мазақ қылған іс-</w:t>
        <w:br/>
        <w:t>петті. Аппақ келген Нар мая қараңғы түнді күңірентіп,</w:t>
        <w:br/>
        <w:t>өткен өмірі елестеп, қайғы-шеріпне қамалып боздай берді,</w:t>
        <w:br/>
        <w:t>жоқтай берді... Түн қараңғылығында Ақ мая бозаң тарт-</w:t>
        <w:br/>
        <w:t>қан. )</w:t>
        <w:br/>
        <w:t>Міне, ол -- ақ бота... Ыстық күн. Мидай жазық. Ма-</w:t>
        <w:br/>
        <w:t>ңайда аппақ сағым көңіл аулайды. Алыстағы биік таулар</w:t>
        <w:br/>
        <w:t>көк мұнарға шомған. Көзге айқын шалынар емес. Ақ бота-</w:t>
        <w:br/>
        <w:t>ға бірақ бұлар әсер етпейді. Оның ойнағы жазылмаған.</w:t>
        <w:br/>
        <w:t>Жусан мен жантақты далада тайраң-тайраң қағып, құлап</w:t>
        <w:br/>
        <w:t>қала жаздан қарғып-қарғып қояды. Алыстап кетіп, енесі-</w:t>
        <w:br/>
        <w:t>нің бауырын сағына алып-ұшышн келеді. Қайран қайырыл-</w:t>
        <w:br/>
        <w:t>мас дәурен-ай!..</w:t>
        <w:br/>
        <w:t>Міне, ол -- аз ғана ауыл ішінде төл басы... Ауыл ара-</w:t>
        <w:br/>
        <w:t>сында тараған түйе атаулы Нар маяның кіндігінен... Нар</w:t>
        <w:br/>
        <w:t>мая қанша бошалаш кетіп, боталап келсе де шау тартатын</w:t>
        <w:br/>
        <w:t>емес. Қайта боталаған сайын бойындағы қаны алмасып,</w:t>
        <w:br/>
        <w:t>бұрынғысынан да бірегей болып, оқтаудай жұтынған. Қол-</w:t>
        <w:br/>
        <w:t>аяғы қоладай құйылып, ғажап сұлу мүсінге айналды. Уа-</w:t>
        <w:br/>
        <w:t>йым-қайғысыз қанша боталаса да, бір ботаға зар болып</w:t>
        <w:br/>
        <w:t>жүр еді... Бар күткені - сол. Ақ бота... Нар мая -- Ақ мая</w:t>
        <w:br/>
        <w:t>ақ бота күтеді! Ақ бота -- Нар бота...</w:t>
        <w:br/>
        <w:t>Міне, ол сүттей ақ боталы болды... Нар маяның бар</w:t>
        <w:br/>
        <w:t>жаны соның үстінде еді. Жатса-тұрса қасында, көзінен</w:t>
      </w:r>
    </w:p>
    <w:p>
      <w:r>
        <w:t>таса қалдырмайды. Ботасынан шығарда жаны басқа: ар-</w:t>
        <w:br/>
        <w:t>мансыз айланып-толғанып жатқаны. Қол-аяғы кирелеңдеп</w:t>
        <w:br/>
        <w:t>жүгіреді дейсің!..</w:t>
        <w:br/>
        <w:t>Бір күні Нар маяның мойнына арқан, аяғына тұсау</w:t>
        <w:br/>
        <w:t>түсіп, ауыл шетіне өскен үлкен тоғай түбіне байланды..</w:t>
        <w:br/>
        <w:t>Маңайы мал шиырынан тап-тақыр. Ақ бота тақыр үстінде</w:t>
        <w:br/>
        <w:t>басын жерге төсеп жатыр. Күндегідей ойнақтамайды, өне-</w:t>
        <w:br/>
        <w:t>сің түрткілеп мазаламайды. Жер жылыса -- жылымас...</w:t>
        <w:br/>
        <w:t>Бөтен адамдар келді. Өзара мәз. Жайбарақат жатқан бо-</w:t>
        <w:br/>
        <w:t>таны ноқталап алды. Тартыншақтағанына қарамай алып</w:t>
        <w:br/>
        <w:t>кетті. Күштпен кетті ботасы... Нар мая боздап қоя берді.</w:t>
        <w:br/>
        <w:t>2-1545</w:t>
        <w:br/>
        <w:t>қазақстан ВЕСПУБЛИКАСЫ</w:t>
        <w:br/>
        <w:t>ҰЛТТЫҚ АКАДЕМИЯЛЫҚ КІТАПХ</w:t>
        <w:br/>
        <w:t>Р</w:t>
        <w:br/>
        <w:t>қындап келеді. Буыршындар -- бүйірден, Ақбас болса, қақ</w:t>
        <w:br/>
        <w:t>маңдайдан қойған.</w:t>
        <w:br/>
        <w:t>Келісіммен қозғалған түйеші мен жас жылқышы сес-</w:t>
        <w:br/>
        <w:t>кене қойған жоқ. Қайта -- күтіп алуға даяр. Керіш іші</w:t>
        <w:br/>
        <w:t>жып-жылы. Тыныш. Іңгендер мен бота-тайлақтар бұлар-</w:t>
        <w:br/>
        <w:t>ға мойындарын да бұрмастан маңған. Кейбіреуісі “күйіс</w:t>
        <w:br/>
        <w:t>қайыра шөгіп жатыр. Қозғалмас қойтастар тектес. Ақбас</w:t>
        <w:br/>
        <w:t>аузын қайрап, көбігін шашпаса да басын бөріктей бұлғап,</w:t>
        <w:br/>
        <w:t>анда-санда бақ ете қалып, салмағын төрт аяғына теңдей</w:t>
        <w:br/>
        <w:t>сала төңселе басып, самарқау тайрапцдайды. Тұрған бойы</w:t>
        <w:br/>
        <w:t>бір сот -- бұрқан сордың сойы. ”</w:t>
        <w:br/>
        <w:t>Қызыл керіш іні тына қалған. Көкектің күні жұртта</w:t>
        <w:br/>
        <w:t>қалған қоламта табындай қызулы. Керіш құмы бірақ сал-</w:t>
        <w:br/>
        <w:t>қын.. Ақбас күтпеген мінез көрсетті. Ескендірге жақын-</w:t>
        <w:br/>
        <w:t>дай бере жалт бұрылып, қос буыршынға қиғаштай салған</w:t>
        <w:br/>
        <w:t>ат үстіндегі Құмашқа оқыс үмтылды. Иреңдеген басын</w:t>
        <w:br/>
        <w:t>жерге сала құмайдай құнтиған. Кәрі түйемен көлденеңдей</w:t>
        <w:br/>
        <w:t>бұрылам дегенше, Ақбас алып адымдарымен екі- -ақ аттап,</w:t>
        <w:br/>
        <w:t>қоян алатын тазыдай Құмаштың ту сыртынан түйілді. Қос</w:t>
        <w:br/>
        <w:t>буыршынға сойылып сілтер боп көтерілген Құмаш Ақбас-</w:t>
        <w:br/>
        <w:t>“тың айласын аңғармай қалған.</w:t>
        <w:br/>
        <w:t>-- Құмаш!-- деген Ескендірдің ашы да үрейлі дауы-</w:t>
        <w:br/>
        <w:t>сына сөлт еткен ол, арт жағына жалт қарап, кертөбелді</w:t>
        <w:br/>
        <w:t>қос өкпеден керзі етікпен қатты теуіп, бір бүйірге бөдене-</w:t>
        <w:br/>
        <w:t>дей бұлт етіп, Ақбасты қапы қалдырды. Ағынын баса ал-</w:t>
        <w:br/>
        <w:t>маған Ақбас жас буыршындармөн қатарласа, қисық ұш-</w:t>
        <w:br/>
        <w:t>қан жебедей қырындай берді..Буыршындар да жүрістерін</w:t>
        <w:br/>
        <w:t>бәсеңдетіп, Ақбастың ығына жығылып, ырқына көнгендей</w:t>
        <w:br/>
        <w:t>сыңаймен елеңдесе соңынан ерген. Бураның тағы бір ай-</w:t>
        <w:br/>
        <w:t>лаға көшкенін түйеші де, жылқышы да сезген. Олар сөз-</w:t>
        <w:br/>
        <w:t>ге келместен баяу қозғалды. Ақбас ашық айқасқа бекінген.</w:t>
        <w:br/>
        <w:t>Кәрі түйе мінген тұмақтыға қара көздері төңкеріле ала-</w:t>
        <w:br/>
        <w:t>рып, аясынан жас парлап, жалтақтамастан қарсы шапты.</w:t>
        <w:br/>
        <w:t>Құмаш сойылын сығымдай ұстап, буыршындардың қимы-</w:t>
        <w:br/>
        <w:t>лың көздеді де, Ескендір сойылын вүйреткен қалпы ау</w:t>
        <w:br/>
        <w:t>арқанды бұғалық лақтыруға дайындады. Құрық салымға</w:t>
      </w:r>
    </w:p>
    <w:p>
      <w:r>
        <w:t>жақындай берген Ақбас түйешіге. туралаған екпінінен ке-</w:t>
        <w:br/>
        <w:t>нет тайқи, оң жақта он-он бес- қадамдайда- қатар келе жат-</w:t>
        <w:br/>
        <w:t>қан аттылы Құмашта есесі кеткендей, бір қанатқа қы-</w:t>
        <w:br/>
        <w:t>рандай қайырыла құйылды. Бұл Ескендірге де дәп келген.</w:t>
        <w:br/>
        <w:t>Аудың жібек арқаны оқ жыландай сумаң етіп, жануардың</w:t>
        <w:br/>
        <w:t>қауғадай басынан шағын ғана шенбер көз ілеспес жыл-</w:t>
        <w:br/>
        <w:t>дамдықпен жүзіктің көзінен өткендей жып өте.қалып, жы-</w:t>
        <w:br/>
        <w:t>24</w:t>
        <w:br/>
        <w:t>Кешегі белгілі түйеші Ескендір Ақбасқа мұқият да-</w:t>
        <w:br/>
        <w:t>Яындалды. Шуылдақтың сайындағы шәңгіштен арнайы</w:t>
        <w:br/>
        <w:t>солқылдақ қос сойыл әкеліп, қабығын сыпырып, жел қақ-</w:t>
        <w:br/>
        <w:t>тырып көлеңкеге қойды. Бөкенбайдың бауырында отырған</w:t>
        <w:br/>
        <w:t>танысының қолындағы кәрі түйесін алып, аудың жібінен</w:t>
        <w:br/>
        <w:t>жұмсақ, жіңішке арқан есті. Қамшысын ырғаймен қайта</w:t>
        <w:br/>
        <w:t>саптап, басына сірленген бір құлаш қайыс тағын, қойдың</w:t>
        <w:br/>
        <w:t>құйрық майымен жұмсартқан.</w:t>
        <w:br/>
        <w:t>Екі күннен кейін түйеші қасына жас жылқышы Құ-</w:t>
        <w:br/>
        <w:t>машты ертіп, Қалғұтыдан Ақжалдың даласына таң бозы-</w:t>
        <w:br/>
        <w:t>нан аттанды. Ескендірдің астында -- кәрі түйе, Құмалі ас-</w:t>
        <w:br/>
        <w:t>тында-- кертөбел ат. Ерте көкектің басы болса да, алтын</w:t>
        <w:br/>
        <w:t>күректен соң Алтай өңірінің жас сұлудай өңі кіріп, ойда-</w:t>
        <w:br/>
        <w:t>ғы жазықта қыстан шыққан қара жер бұйырғып басымен,</w:t>
        <w:br/>
        <w:t>жусан желкегімен жүзін жасырып үлгерген. Таң бозынан</w:t>
        <w:br/>
        <w:t>бозторғай үні үзілмей, күннің көз ұйлтар Шшапағын-алыс-</w:t>
        <w:br/>
        <w:t>тағы мұнар басқан аспан түстес таулардың нығынан қылт</w:t>
        <w:br/>
        <w:t>еткенін жалықпай күтуде. Қылт еткен шақта көкмұнар</w:t>
        <w:br/>
        <w:t>таулар қар жамылып шыға келеді. Ол жарықтық бірақ</w:t>
        <w:br/>
        <w:t>асығар өмес. Бозторғайлар дауысына шөп басын шалып,</w:t>
        <w:br/>
        <w:t>шыққа шыланып шырылдайтын шегірткелер үні ғана жет-</w:t>
        <w:br/>
        <w:t>пей тұр. Көкек келсе де заржақ бейшаралар тіршілік тау-</w:t>
        <w:br/>
        <w:t>қыметіне араласа алмаған. Басқа да жәндік атаулы жан-</w:t>
        <w:br/>
        <w:t>дана қоймаған кез.</w:t>
        <w:br/>
        <w:t>Олар талтүсте Ақжалдың арғы бетіндегі құмайтты Қы-</w:t>
        <w:br/>
        <w:t>зыл кершке жеткен. Жүзден астам ойсылқара керштің</w:t>
        <w:br/>
        <w:t>жарқабақтары мен жарлауыттарындағы былтырғы жан-</w:t>
        <w:br/>
        <w:t>тақ түбірлерін теріп жеп, шашып жіберген құмалақтай</w:t>
        <w:br/>
        <w:t>быт-шыт болып жүр екен. Бәрі де қыстан күйлі-күйітті</w:t>
        <w:br/>
        <w:t>шыққаны көрініп түр. Биік үстінен көз жіберіп тұрған</w:t>
        <w:br/>
        <w:t>бұларға қарсы әне-міне дегенше Ақбас бура қия беткей-</w:t>
        <w:br/>
        <w:t>ден табандарын тайраңдай басып, басын бұлғаңдата ұм-</w:t>
        <w:br/>
        <w:t>тылды. Осыны күткендей күңгейден жан-жас қос буыршын</w:t>
        <w:br/>
        <w:t>ілескен.</w:t>
        <w:br/>
        <w:t>Құмаш пен Ескендір де солқылдақ шәңгіш сойылдарын</w:t>
        <w:br/>
        <w:t>ыңғайлай қозғалды, Түйеші жабайыланып кеткен Ақбас-</w:t>
        <w:br/>
        <w:t>қа тісін үнсіз қайрап қойды. Ақпанда ғана шабынатын</w:t>
        <w:br/>
        <w:t>жануар төрт-бес жыл өз бөтімен түйекшік тұқымдасы тә-</w:t>
        <w:br/>
        <w:t>різдес өсіп-өнгелі қарайған мал-жанға алыстан айбат ше-</w:t>
        <w:br/>
        <w:t>тіп, ала жаз бөн алты ай қыста адам атаулыға кісікшік көр-</w:t>
        <w:br/>
        <w:t>тендей көз алартып, арқасы қозып шыға келетін болған.</w:t>
        <w:br/>
        <w:t>Бүгінде бұтына шаптыра боздап келе жатқаны сол. Буыр-</w:t>
        <w:br/>
        <w:t>шындары да Ақбасқа еріп ақкөзденіп- алғалы қашан. Қа-</w:t>
        <w:br/>
        <w:t>зірде қарайған екеуге қос қара буыршын бүлкектей. жа-</w:t>
        <w:br/>
        <w:t>р2)</w:t>
      </w:r>
    </w:p>
    <w:p>
      <w:r>
        <w:t>тыйылып, сілейді де қалды.. Үй іргесінде көлеңкелеп</w:t>
        <w:br/>
        <w:t>жатқан тарғыл төбеттің астында ботаның анпақ терісі жа-</w:t>
        <w:br/>
        <w:t>тыр екен. Төбет мелшиген түйеге көзін сығырайта.ашты</w:t>
        <w:br/>
        <w:t>да, тақыр терінің үстінде маужырап жата берді. Нар мая</w:t>
        <w:br/>
        <w:t>сенделіп орнынан қозғалды. Бір басып, екі басып бота те-</w:t>
        <w:br/>
        <w:t>рісі үстінде жатқан төбетке таяды. Мойнын шөміштей ніп</w:t>
        <w:br/>
        <w:t>кеп теріні иіскей берген. Оғаш қылық күтпеген маң төбет</w:t>
        <w:br/>
        <w:t>орнынан анандайға қарғып кеткен. Ол ақырын ғана ыр ете</w:t>
        <w:br/>
        <w:t>қалып сырт айналды... Нар мая қателеспепті. Өлі теріден</w:t>
        <w:br/>
        <w:t>Нар ботасының таныс иісі аңқып қоя берді. Сол кезде Нар</w:t>
        <w:br/>
        <w:t>мая да боздап қоя берді. Үйден шыққалы тұңғыш рет боз-</w:t>
        <w:br/>
        <w:t>дады. Талай күн іштей күңіреніп жүрген аруапа аза бо-</w:t>
        <w:br/>
        <w:t>йынды қаза қылар үнге басты дейсің!. Азалы дауыстан</w:t>
        <w:br/>
        <w:t>ауыл еңсесін көтере алмай қалды. Талай күн тырсылдап</w:t>
        <w:br/>
        <w:t>сыздаған емшектен атқылаған сүт ақты дейсің!., Ақтарыл-</w:t>
        <w:br/>
        <w:t>ған ақ қара жердің жүзін жуды. Нар Маяның неше күн</w:t>
        <w:br/>
        <w:t>жарылардай болған желіні иіді-ай кеші... Үйден әлдекім</w:t>
        <w:br/>
        <w:t>атып шықты. Өткен жолғы Нар ботаны алып кеткен адам-</w:t>
        <w:br/>
        <w:t>дардың бірі екенін аруана жазбай таныды да, мойнын бұ-</w:t>
        <w:br/>
        <w:t>рып, көзінен сорасы ағып боздауын күшейте түскен. Шаң-</w:t>
        <w:br/>
        <w:t>қай түсте ауылды шарлаған ашы дауыс жан біткеннің тө-</w:t>
        <w:br/>
        <w:t>бе құйқасын шымырлатып, аяғынан тік тұрғызды. Алды-</w:t>
        <w:br/>
        <w:t>мен жеткен көршілер... Үй шесі жас жігіт боз отаудың ір-</w:t>
        <w:br/>
        <w:t>тесің түріп тастап, төр алдындағы текемет үстінде дамыл-</w:t>
        <w:br/>
        <w:t>дап жатқан. Жан-жағына алақ-жұлақ қараған жас жігіт</w:t>
        <w:br/>
        <w:t>дәу інгенді көріп таңырқап қалса да, іле-шала киіз үйдің</w:t>
        <w:br/>
        <w:t>артында сүйеулі тұратын бақанға қарай жүгірді. Сонда</w:t>
        <w:br/>
        <w:t>ғана айналадан ауыл-аймақ адамдарының құйылып келе</w:t>
        <w:br/>
        <w:t>жатқанып байқады. Көк теректен кептірілген бақанды</w:t>
        <w:br/>
        <w:t>алған бетте апыл-құпыл ұмтылған. Кешігіп қалыпты... Нар</w:t>
        <w:br/>
        <w:t>маяның бауырында екі әйел екі шелекпен түрегеп тұр</w:t>
        <w:br/>
        <w:t>екен. Қолдарымен емшектерді жай ғана демеген. Саулаған</w:t>
        <w:br/>
        <w:t>сүт шелекке құйылып жатыр.</w:t>
        <w:br/>
        <w:t>-- Әй, ақымақ, таста бақаныңды қоқаңдатпай!-- деген</w:t>
        <w:br/>
        <w:t>зілді дауыс бүйірден естілді.-- Суырдың еркегіндей қо-</w:t>
        <w:br/>
        <w:t>қаңдамай!.</w:t>
        <w:br/>
        <w:t>Жалт қараған жас жігіт сақалы белуардан түскен ауыл</w:t>
        <w:br/>
        <w:t>ақсақалын көрді. Есі енді кіргендей басына көтерген. ба-</w:t>
        <w:br/>
        <w:t>қанды еріксіз түсірді.</w:t>
        <w:br/>
        <w:t>-- Алда-ай, аруана-ай, ақ сүтің жерге віңін, ақ мамаң</w:t>
        <w:br/>
        <w:t>тартылатын болды-ау! Алда-ай, аруана-ай, ақ ботаң опат</w:t>
        <w:br/>
        <w:t>болып, ақ жүрегің солатын болды-ау!.. Сүтіңді жерге са-</w:t>
        <w:br/>
        <w:t>уып боздадың ғой... Жүрегіңді көкірегіңе сыйдыра: алмай</w:t>
        <w:br/>
        <w:t>сорладың ғой...-- Ақсақал көзіне жас келген.-- Арғы-бер-</w:t>
        <w:br/>
        <w:t>ЕМ 185</w:t>
        <w:br/>
        <w:t>біледі ғой,-- деп, Жомарт дауысын созды.-- Мені. алып</w:t>
        <w:br/>
        <w:t>келген себебі: колхозға зиян келтірдің, еңбекшілердің ас-</w:t>
        <w:br/>
        <w:t>тығын аштық жылдары жұртқа тараттың деп, Қытайға</w:t>
        <w:br/>
        <w:t>көп елдің қашуын ұйымдастырдың дейді. Ал, сең ше? Әл-</w:t>
        <w:br/>
        <w:t>де сенбеймісің?</w:t>
        <w:br/>
        <w:t>-- Мен білмеймін,-- дей салды Ескендір салғырт қана.</w:t>
        <w:br/>
        <w:t>-- Неге білмейсің?-- дөп Жомарт сәл күтті де:- Бі-ле-</w:t>
        <w:br/>
        <w:t>сің!-- деді кекей.- Сен бәрін де білесің. Мен, немене, ас-</w:t>
      </w:r>
    </w:p>
    <w:p>
      <w:r>
        <w:t>тықты жырғағанымнан үлестірдім бе? Жо-о-оқ!.. Ол кез-</w:t>
        <w:br/>
        <w:t>дер үшін бәріміз де жауап беруіміз көрек. Мәселен, сен,</w:t>
        <w:br/>
        <w:t>байдың жап-жас қызына үйленгенің рас қой. Байдың со-</w:t>
        <w:br/>
        <w:t>йылын соққаның да шындық. Мен де ол кезде «Қаратоғай»</w:t>
        <w:br/>
        <w:t>колхозына көрші колхоз «Қойтаста» қосшы ұйымдастыр-</w:t>
        <w:br/>
        <w:t>ғанмын. Бірақ сен сияқты бай қызын қатын қылып, әкесін</w:t>
        <w:br/>
        <w:t>жай ғана айдатып жібергем жоқ. Қолымнан келгенінше</w:t>
        <w:br/>
        <w:t>сот арқылы түп-тұқиянымен құртып жіберуге тырыстым!..</w:t>
        <w:br/>
        <w:t>Сен олай істеген жоқсың, Ескендір. Енді, міне, жауап бе-</w:t>
        <w:br/>
        <w:t>ресің сол үшін де! Кейін әдейі көтерілген адам болып ал-</w:t>
        <w:br/>
        <w:t>дың. Олай бірақ айлаңды асыра алмайсың. Маған бәрі де</w:t>
        <w:br/>
        <w:t>мәлім. Мені аямағанда, мен өзгелерді аярмын ба?!. Аштық</w:t>
        <w:br/>
        <w:t>кезінде арғы бетке қашқаның да шындық!-- Қараңғыда</w:t>
        <w:br/>
        <w:t>мұның өмірбаянын бес саусағындай санап отырған Жо-</w:t>
        <w:br/>
        <w:t>марттың сөзі осы жерге келгенде, Ескендір кіпт үзді.</w:t>
        <w:br/>
        <w:t>-- Әй, көп шатпашы!.. Мен арғы бетте болған емеспін,</w:t>
        <w:br/>
        <w:t>болса -- ол жақта інім болды, ол тіпті әлі оралған да жоқ...</w:t>
        <w:br/>
        <w:t>-- Солай де.. демек, ініңмен байланысын тұрасың.</w:t>
        <w:br/>
        <w:t>Мыңғырған түйені де вол жаққа айдатып жібергенің шын</w:t>
        <w:br/>
        <w:t>болды ғой...</w:t>
        <w:br/>
        <w:t>-- Қайдағы түйе? «Асыра сілтеу болмасын, аша тұяқ</w:t>
        <w:br/>
        <w:t>қалмасын» деп, аша тұяқтың бірі -- түйе атаулыны ал-</w:t>
        <w:br/>
        <w:t>ғашқы науқанда-ақ қырмандай қыруға осы ауданға айдап</w:t>
        <w:br/>
        <w:t>әкеткен. Ауылда тігерге тұяқ боп арық-тұрақ жүзден ас-</w:t>
        <w:br/>
        <w:t>там жануар қалып еді ғой. Аштық кезінде оның өзін аш-</w:t>
        <w:br/>
        <w:t>арық жұрттан қорып қалған мен өдім ғой. Егер мен сол</w:t>
        <w:br/>
        <w:t>уақта жыңдысүрей болмағанда аш жұртқа түгел таратып</w:t>
        <w:br/>
        <w:t>берер ме едім... қайтер едім!.. Әттең, есуастығымнан оны</w:t>
        <w:br/>
        <w:t>да істей алмадым! Пайдам тимеді тірі пендеге!-- деп өкін-</w:t>
        <w:br/>
        <w:t>ді Ескендір. Оған өзін әңгімеге тартып отырған бөгде бі-</w:t>
        <w:br/>
        <w:t>реу емес, өз көлеңкесі, өзінің елесі секілді көрініп кетті.-</w:t>
        <w:br/>
        <w:t>Пісміллә!..-- деп күбірледі ол.</w:t>
        <w:br/>
        <w:t>-- Иманыңды оқиын дедің бе? Оқы... оқы..-- деді</w:t>
        <w:br/>
        <w:t>ауылнай Жомартпың деген жан.</w:t>
        <w:br/>
        <w:t>Осы кезде есік сыртындағы құлып сартылдап, кілт шыл-</w:t>
        <w:br/>
        <w:t>дырлады да, қолына шам ұстаған екі адам Жомартты алып</w:t>
        <w:br/>
        <w:t>4%</w:t>
        <w:br/>
        <w:t>Содан үш күн, үш түн азалы дауыс азынады. Елден ені</w:t>
        <w:br/>
        <w:t>қайран болмады!.. Ақ бота оралмады. Үш күн, үш түн өте</w:t>
        <w:br/>
        <w:t>Нар мая үнсіз қалды. Жағы семді. Жаздың түні жан біт-</w:t>
        <w:br/>
        <w:t>кенге жағымды тыныштыққа ұйыды... Үш күн, үш түн күн-</w:t>
        <w:br/>
        <w:t>Діз күлкі, түнде ұйқы көрмей мазасы кетіп назаға ұрынған</w:t>
        <w:br/>
        <w:t>жұрт та терең тыныс алды.</w:t>
        <w:br/>
        <w:t>Ауыл ақсақалдары қоралай отырып, құран оқысып,</w:t>
        <w:br/>
        <w:t>беттерін сипасып, етектерін қаға түрегеп, Нар маяны бо-</w:t>
        <w:br/>
        <w:t>сатысты. Нар мая ботасы кеткен жаққа қарай бет түзеді.</w:t>
        <w:br/>
        <w:t>Ақсақалдар аңырысып қалды. Нар мая жанарынан жасы</w:t>
        <w:br/>
        <w:t>парлап, ақ сағымға шомылып бара жатты. Сау желген</w:t>
        <w:br/>
        <w:t>аруананы ағылған ақ сағым жұтты. Ауылдан ат шапты-</w:t>
        <w:br/>
        <w:t>рым ұзағанша боздай қойған жоқ. Артындағы ауылына</w:t>
        <w:br/>
        <w:t>қарамастан тілін тістеп үнсіз кетті... Айдалаға аяқ басқан</w:t>
        <w:br/>
        <w:t>соң тырсылдаған емшек сыздай түсті. Емшегі бұтына сый-</w:t>
        <w:br/>
        <w:t>май келе жатыр. Аруана аяғын алшақ алады. Көз алдына</w:t>
      </w:r>
    </w:p>
    <w:p>
      <w:r>
        <w:t>жәудіреген жанары жазықсыз жаутаңдаған Ақ ботасының</w:t>
        <w:br/>
        <w:t>кетіп бара жатқан сәті елестеді. Сыздаған емшек шеңберек</w:t>
        <w:br/>
        <w:t>атып, Нар Маяның ботасын сағынған сезімі күшейе түс-</w:t>
        <w:br/>
        <w:t>ті. Жас саулаған жанарып елес кезді... Ен далада елп-елп</w:t>
        <w:br/>
        <w:t>еткен өзі де елес сияқты. Елес... Ақ ботасы алыста көк</w:t>
        <w:br/>
        <w:t>мұнар арасында жүргендей. Бұл аңырып тұр. Ботасына</w:t>
        <w:br/>
        <w:t>барғысы келеді. Ол да бұған ұмтылатын тәрізді. Бірақ еке-</w:t>
        <w:br/>
        <w:t>уін де ерекше бір күш жіберер емес, Нар мая мұнардың</w:t>
        <w:br/>
        <w:t>арылуын күтеді-ау. Күтеді! Күткен орнынан қозғала алар</w:t>
        <w:br/>
        <w:t>емес. Күн ашық болса да көк мұнар кілкиді. Нар бота да</w:t>
        <w:br/>
        <w:t>көк мұнарға сіңіп бара жатыр. Ып-ыстық аузымен саусақ</w:t>
        <w:br/>
        <w:t>салалы салқын мамасын солқылдата сорған жоқ... Нар мая</w:t>
        <w:br/>
        <w:t>елеске елтіп жүре берді. Шелмаядай желе берді. Ботасын</w:t>
        <w:br/>
        <w:t>іздеп боздаған жоқ, бақырып байбалам салған жоқ. Екі</w:t>
        <w:br/>
        <w:t>көзінен сорасы судай сорғалап, алты айрығынан тер кетіп,</w:t>
        <w:br/>
        <w:t>табанынан тозды. Талай күншілік жерді талмай жортты</w:t>
        <w:br/>
        <w:t>жапуар! Талай ауылдарды армансыз ақтап шықты аруа-</w:t>
        <w:br/>
        <w:t>па! Асықтай ботасы арманға айпалды. Нар мая алысқа</w:t>
        <w:br/>
        <w:t>ұзаған сайын сыздаған емшектері жер сызып, желістен</w:t>
        <w:br/>
        <w:t>қалды. Егіз емшек екі бұтын керді. Исінгендей иімей қой-</w:t>
        <w:br/>
        <w:t>ды бірақ... Нар бота сорпылдатып соратын емшектің ақ</w:t>
        <w:br/>
        <w:t>үрпі ашылмады. Аруананың жүрек шымырлатар азалы үні</w:t>
        <w:br/>
        <w:t>естілмеді.</w:t>
        <w:br/>
        <w:t>Ақ ботасын аңсаған елесті қуа-қуа неше күншілік</w:t>
        <w:br/>
        <w:t>жердегі белгісіз бір ауыл үстінен шықты. Аумағы мың</w:t>
        <w:br/>
        <w:t>жылқы жусар жазықта қаз-қатар тігілген көп үйді жаға-</w:t>
        <w:br/>
        <w:t>пай аралаған аруана тап ортада сегіз қапат боп оқшаулан-</w:t>
        <w:br/>
        <w:t>ған ақ отауға жеткенде, көзінен моншақтаған жасы сап</w:t>
        <w:br/>
        <w:t>са</w:t>
        <w:br/>
        <w:t>директоры машинамен жетіп келді. Жап-жас жігіт екен.</w:t>
        <w:br/>
        <w:t>«Отағасы» деп жылы-жылы сөйлесіп, хал-жағдайымен та-</w:t>
        <w:br/>
        <w:t>нысып, Ақбастың келесін ауызға алды. Түйепті көмейінді</w:t>
        <w:br/>
        <w:t>сезіп тұрмын дегендей сыр берген жоқ. Директор амал-</w:t>
        <w:br/>
        <w:t>сыздан әңгіменің турасына көшті.</w:t>
        <w:br/>
        <w:t>-- Отағасы, мен сіздің сыр бағып тұрғаныңызды сезе-</w:t>
        <w:br/>
        <w:t>мін. Ойсылқара атаулыны жоғалтқандарың жетпей ме,</w:t>
        <w:br/>
        <w:t>жабайы болып кеткен түйеде нелерің бар дейсіз ғой. Рас.</w:t>
        <w:br/>
        <w:t>Осыдан біраз жыл бұрын сондай бір нұсқау болып, жер-</w:t>
        <w:br/>
        <w:t>жерде пайдасыз түлік ретінде жаппай жойылып кеткені</w:t>
        <w:br/>
        <w:t>шындық. Сізге рахмет!.. Түйе атаулыдан тұқым қалғаны-</w:t>
        <w:br/>
        <w:t>на да шүкір!</w:t>
        <w:br/>
        <w:t>-- «Шүкір» деп қалыпсыңдар ғой, Ақбасты маған не-</w:t>
        <w:br/>
        <w:t>ғыл дейсіңдер. Бар да атып алыңдар,- Ескендір иегімен</w:t>
        <w:br/>
        <w:t>Ақжал жақты нұсқады.- Мылтық керек болса, менен</w:t>
        <w:br/>
        <w:t>алыңдар,-- деді кекесінмен.</w:t>
        <w:br/>
        <w:t>Директор жөткірініп қойды. Мына қырсық адамды қа-</w:t>
        <w:br/>
        <w:t>лай көндірудің ретін таппай:</w:t>
        <w:br/>
        <w:t>-- Өкшпеңіз орынды. Оған мен де кінәлімін. Мән де қар-</w:t>
        <w:br/>
        <w:t>сы болғам, бірақ қарсы тұруға тауаным жетпеген.. Сізге</w:t>
        <w:br/>
        <w:t>көмек көрсетеді ғой деп өзім келіп тұрмын,- деді тура</w:t>
        <w:br/>
        <w:t>қарап.</w:t>
        <w:br/>
        <w:t>-- Сонда қандай көмен?</w:t>
      </w:r>
    </w:p>
    <w:p>
      <w:r>
        <w:t>-- Қымыран алып, шұбат ашыту кажет,- деп, сөзінен</w:t>
        <w:br/>
        <w:t>айнып қала ма деген кісіше асыға сөйледі.- Жалпы ой-</w:t>
        <w:br/>
        <w:t>сылқара тұқымын көбейтуіміз керек. Малшылардың ен</w:t>
        <w:br/>
        <w:t>жайлауда жайылымы тозғанда олай-бұлай жұрт жаңарту</w:t>
        <w:br/>
        <w:t>үшін күш-көлікке қолайлы. Барлық жерге машина, трак-</w:t>
        <w:br/>
        <w:t>тор жете алмайды. Алтай қиын екенін менен гөрі сіз жақ-</w:t>
        <w:br/>
        <w:t>сы білесіз,-- деп көпшік қойды. Ескендір сонда да үндеме-</w:t>
        <w:br/>
        <w:t>ді. «Көңілі біз секілділерден мүлде қалған екен» деп қой-</w:t>
        <w:br/>
        <w:t>ды іштей директор.- Ақбас маңына адам түгілі, мал атау-</w:t>
        <w:br/>
        <w:t>лыны жолататын емес, отағасы. Екі-үш жігіт жіберіп ем,</w:t>
        <w:br/>
        <w:t>өздері әрең қашып құтылыпты. Буыршындары да зорайып</w:t>
        <w:br/>
        <w:t>өсіп, олар да қоса шабатын көрінеді. Өңшең бір дүлей.</w:t>
        <w:br/>
        <w:t>Бураның сырын сіз ғана біледі деп отыр жігіттер. Ақбас</w:t>
        <w:br/>
        <w:t>тыңдаса да, таныса да сізге көнеді дейді. Өздері азғана</w:t>
        <w:br/>
        <w:t>жылдың ішінде жүзден асса керек,</w:t>
        <w:br/>
        <w:t>-- Болсын, ниетің түзу екен деп барамын. Егер уәдең-</w:t>
        <w:br/>
        <w:t>нен күндердің күнінде тайып жүрсең -- жақсылық күт-</w:t>
        <w:br/>
        <w:t>пө!..- Ескендір бажырая қарады.-- Бұл мал -- кәмпеске</w:t>
        <w:br/>
        <w:t>мен аштық жылдарынан бері қалған соңғы тұяқ.</w:t>
        <w:br/>
        <w:t>-- Уәде болсын, отағасы, уәде!-- деп, директор қолын</w:t>
        <w:br/>
        <w:t>ұсынды да, асығыс машинасына бұрылды...</w:t>
        <w:br/>
        <w:t>22.</w:t>
        <w:br/>
        <w:t>беру керек деген ой қармады. Қалтылдап тұрған қалпында:</w:t>
        <w:br/>
        <w:t>қамысты жиекте бұрқылдап жүрген бураға қараған. Бура-</w:t>
        <w:br/>
        <w:t>да да дамыл жоқ. Жынын анандайға шаша азынап-азыпап.</w:t>
        <w:br/>
        <w:t>қояды. Бала тайғақ мұз үстіне ұшып түсті. Дем алғысы</w:t>
        <w:br/>
        <w:t>келгендей қимылсыз.</w:t>
        <w:br/>
        <w:t>Жел тұрғандай қамыс қозғалды. Күңіренген үн Аман-</w:t>
        <w:br/>
        <w:t>тайдың төбе құйқасын шымырлатып жіберді. Жүрегі шым:</w:t>
        <w:br/>
        <w:t>ете түсті... Бұл бөрінің дауысы еді. Ұлыған ашы дауыс.</w:t>
        <w:br/>
        <w:t>құлақ кескендей тоқтады да, буралың зор үні боздай жө--</w:t>
        <w:br/>
        <w:t>неліп, ол да қысқа қайырылды. Сол-ақ екен бөрінің жан--</w:t>
        <w:br/>
        <w:t>жақтан үрейлі ұлуы сарнап қоя берді. Шалқасынан жұл-</w:t>
        <w:br/>
        <w:t>дызды аспанға жанарын тігіп жатқан бала жүрегі мұздай:</w:t>
        <w:br/>
        <w:t>басын көтерді. Етпетінен аунап түсіп, иегінің астына бі-</w:t>
        <w:br/>
        <w:t>легін қойып, буралы жиекке қарады. Бура алас ұрғанын:</w:t>
        <w:br/>
        <w:t>пышақ кесті тыйып, тас мүсіндей тапжылмай тұра қалып-</w:t>
        <w:br/>
        <w:t>ты. Жан-жағына ұзын мойнын кезек бұрады. Құмандай</w:t>
        <w:br/>
        <w:t>имек мойны түн ішінде ұзара түскендей. Ай. сәулөгінде-</w:t>
        <w:br/>
        <w:t>ағараңдаған алып денесі зор-ақ. Обадай орнынан қозғал-</w:t>
        <w:br/>
        <w:t>майды. Мына мінезін байқаған баланың да жүрегі орны-</w:t>
        <w:br/>
        <w:t>на түскендей болды. Бөрілердің қасында қара бураның өзі</w:t>
        <w:br/>
        <w:t>серік, жанға жақын бола түседі екен ғой... Жаулар да жа-</w:t>
        <w:br/>
        <w:t>қын болады... Ал бураның жөні бөлек. Қолдағы асыран-</w:t>
        <w:br/>
        <w:t>ды... Бөрілер бөтен ғой. Адаммен ешқашан бастары бірік-</w:t>
        <w:br/>
        <w:t>нестің өздері. Тұқымы басқаның -- тегі басқа. Қанша ба-</w:t>
        <w:br/>
        <w:t>уырыңа бассаң да, бақастығын қоймас, жаттығын ұмыт-</w:t>
        <w:br/>
        <w:t>пас... Алдап соғар ант ұрған, бөрілер! Тек, қара бура бұдан</w:t>
        <w:br/>
        <w:t>қашып кетпесін!.. Кетсе аш қасқырлар аямас. Олардан.</w:t>
        <w:br/>
        <w:t>асқан зұлым зымиян бар ма? Бура секілді екі иығын жұ-</w:t>
        <w:br/>
        <w:t>лып жеген елірме, айқайға ере беретін аңғырт та алкеуде</w:t>
        <w:br/>
        <w:t>өмес. Көк мұздың көкесін көргендер -- олар. Жер бауырлап:</w:t>
        <w:br/>
        <w:t>жылжып-ақ жиырма-отыз қадамда қауіпсіз &gt;қатқан адам-</w:t>
        <w:br/>
        <w:t>ды алары сөзсіз... Бұған қалқан боларлық қара бура ғана,</w:t>
        <w:br/>
        <w:t>сол тайып кетпесе болғаны. Ендігі кер құнан қойлы ауыл-</w:t>
        <w:br/>
        <w:t>ға жетіп, әкесі де ізден шыққан шығар... Үміт!.. Үзілмес.</w:t>
      </w:r>
    </w:p>
    <w:p>
      <w:r>
        <w:t>үміт тә!</w:t>
        <w:br/>
        <w:t>Кешікпей-ақ жиекте жан үшін арпалыс басталатынын</w:t>
        <w:br/>
        <w:t>бала сезген. Екі жағы дә өмір үшін өлімге бас тіккен. Бір</w:t>
        <w:br/>
        <w:t>жағында -- ұяласын ерткән алты бірдей әш бөрі. Бір жа-</w:t>
        <w:br/>
        <w:t>ғында -- жаның шүберекке түйген бұла бура, Нағыз :ба-</w:t>
        <w:br/>
        <w:t>бына келін толысқан шағы. Бойындағы ыстық қаны көте-</w:t>
        <w:br/>
        <w:t>ріліп, өсірік сөзім билеткен ашына кезі. Мұндай зар күйіне</w:t>
        <w:br/>
        <w:t>енді қайтып келмес.</w:t>
        <w:br/>
        <w:t>Бала іші-бауырына суық түсіп, сыртқы денесінде кө-</w:t>
        <w:br/>
        <w:t>төрілген әзірдегі қызуы қайтып, терідегі түршідей тітір-</w:t>
        <w:br/>
        <w:t>29</w:t>
        <w:br/>
        <w:t>9</w:t>
        <w:br/>
        <w:t>Ескендір шал Түйеқұлаған басына түн ортасына таяу</w:t>
        <w:br/>
        <w:t>жетті. Бура осы жерде дамыл алыпты, Маңайын шиырлап</w:t>
        <w:br/>
        <w:t>құмалақ тастапты.</w:t>
        <w:br/>
        <w:t>Ұзап тезек терер жерде бір кезде өзі артель құрған</w:t>
        <w:br/>
        <w:t>«Калипин»-- Бесіншілің шамдары самаладай жарқырай-</w:t>
        <w:br/>
        <w:t>ды. Есіне қай-қайдағы құйындай оралып, қысқы суық ауа</w:t>
        <w:br/>
        <w:t>жетпегендей көкірегі қысылды. Жүрегі қатты соғып, аузы-</w:t>
        <w:br/>
        <w:t>на тығылғандай күйге түсті. Қанша ойламайын десе де</w:t>
        <w:br/>
        <w:t>Ақнәр орала берді. Түйеқұлаған маңынан жылдам ұзағы-</w:t>
        <w:br/>
        <w:t>сы келіп, биесін қамшымен тартып жіберді. Ол оқыс қи-</w:t>
        <w:br/>
        <w:t>мылдан қипың қаға желіп кетті.</w:t>
        <w:br/>
        <w:t>Өз көңілін өзі аулағысы келіп, кешке дейіпгі суық жү-</w:t>
        <w:br/>
        <w:t>рістен қалжырап келе жатса да бие басын тартып, ізге</w:t>
        <w:br/>
        <w:t>үңілді. Ай жарық. Қар үсті ұшқын атады. Шалды бірақ</w:t>
        <w:br/>
        <w:t>осыдан көп жыл бұрынғы оқиға күрмеуге келмес қысқа</w:t>
        <w:br/>
        <w:t>жіптей шолтаң етіп тартып өтті, Ой атаулыдан құтылғы-</w:t>
        <w:br/>
        <w:t>сы-ақ келіп еді, бірақ ол өз дегенін істөп -- құтқармады.</w:t>
        <w:br/>
        <w:t>О жақ-бұл жағынан айналсоқтап жүріп, тұңғиық иіріміне</w:t>
        <w:br/>
        <w:t>шым-ттымдап қана батырып алады, ақсақал ақылында тез</w:t>
        <w:br/>
        <w:t>жаңғырып өтеді.</w:t>
        <w:br/>
        <w:t>.«Ақнәр құлап өлгелі де жеті-сегіз жыл жылжыған.</w:t>
        <w:br/>
        <w:t>Ескендір үндемесе болғалы қашан... Ақпәр қайтыс болған-</w:t>
        <w:br/>
        <w:t>нан кейін йін көтертпей басқан қайғы-қасіреттен есі кі-</w:t>
        <w:br/>
        <w:t>ресілі-шығасылы ауруға шалдықты да, оның арты үш-төрт</w:t>
        <w:br/>
        <w:t>жылдай ұзаққа созылды. Ауыспалы вс болып жүргенінде</w:t>
        <w:br/>
        <w:t>«Жұт жеті ағайынды» дегендей Алтайда отыз өкінің ала-</w:t>
        <w:br/>
        <w:t>пат аштығы болып өтті. Аштық жылдары тең жарты жүрт</w:t>
        <w:br/>
        <w:t>арғы бетке Қытайға ауған... Ол жақтан теперіш көріп, көп</w:t>
        <w:br/>
        <w:t>заман өткен соц қайта қайтты. Солардың арасында өз іні-</w:t>
        <w:br/>
        <w:t>сі Еркендір де бар. Жарты жұрт қайта алмай қалды... Мұн-</w:t>
        <w:br/>
        <w:t>да қалған тең жарты жұрт аштық азабымен тентірегені</w:t>
        <w:br/>
        <w:t>тентіреп өліп, жұртта қалғаны да шыбындай қырылып еді-</w:t>
        <w:br/>
        <w:t>ау!.. Еңсе байдың үш мың келеді түйесінен жұмырға жұқ</w:t>
        <w:br/>
        <w:t>болмас жиырма шақты бас қана қалған. Аштық айдап</w:t>
        <w:br/>
        <w:t>келген Ескендір Қаратоғайда тұрақтап қалды. Інісі Еркән-</w:t>
        <w:br/>
        <w:t>дірден айырылды. Ескі жұрт Бесіншіден алыстағаннан</w:t>
        <w:br/>
        <w:t>кейін жүректегі Ақнәр қайғысы кеміп, ақыл-есі арнаға</w:t>
        <w:br/>
        <w:t>түскен-ді. Мәңгіріп жүруден арылса да, үн-түнсіз жүретін</w:t>
        <w:br/>
        <w:t>жайға біржола бет бұрып еді. Ел Үндемес деп ат қойған.</w:t>
        <w:br/>
        <w:t>Үндемес Ескендірді отыз жетінің қарасуық күзінің бір</w:t>
      </w:r>
    </w:p>
    <w:p>
      <w:r>
        <w:t>күнінде аудан орталығы Күршімге екі адам келіп алып</w:t>
        <w:br/>
        <w:t>кетті. Алыс жол. Шиқылдаған арбамен түнделетіп әрең</w:t>
        <w:br/>
        <w:t>38</w:t>
        <w:br/>
        <w:t>жеткен. Келе-сала әлгі екі адам терезесі темір тормен ұс-</w:t>
        <w:br/>
        <w:t>талған қараңғы бөлмеге кіргізді де, сыртынан жауып тас-</w:t>
        <w:br/>
        <w:t>тады. Бұл тастай қараңғыға көзі үйрене алмай тұрғанда,</w:t>
        <w:br/>
        <w:t>біреу:</w:t>
        <w:br/>
        <w:t>-- Әй, кімсің? Қай ауылдансың?-- деп үп қатты. Ес-</w:t>
        <w:br/>
        <w:t>кендір тіл қатқан жоқ. Өзі де аң-таң. Алып келген әлгі екі</w:t>
        <w:br/>
        <w:t>қазақ бұған ештеңе түсіндіріп әуре болмаған. Өздері салт,</w:t>
        <w:br/>
        <w:t>мұны арбаға отырғызып, ертемен алып жөнелген еді. Жол</w:t>
        <w:br/>
        <w:t>бойы әлгілер өз алдарына қысыр әңгімемен алда жүріп</w:t>
        <w:br/>
        <w:t>отырды. Ескендір өз арбасын өзі айдады.</w:t>
        <w:br/>
        <w:t>-- Өй, тілің байланып қалды ма? Қай ауылдансың дей-</w:t>
        <w:br/>
        <w:t>мін?-- деді әлгі дауыс енді қатқыл шығып, ойын бөліп.</w:t>
        <w:br/>
        <w:t>-- Қаратоғайдан,-- деп Ескендір бір-ақ қайырды.</w:t>
        <w:br/>
        <w:t>-- Мен Қойтастың ауылнайы -- Жомартпын,- деді</w:t>
        <w:br/>
        <w:t>төр жақта жатқан дауыс.-- Кел, бері, отыр. Есімің кім?</w:t>
        <w:br/>
        <w:t>Ескендір көзі бөлме ішін енді анық көре бастаған. Тор-</w:t>
        <w:br/>
        <w:t>тор терезеден бозамық әлсіз жарық түскен. Ескендір Жо-</w:t>
        <w:br/>
        <w:t>мартпып деген орта жастағы адамның жанына жайғасты.</w:t>
        <w:br/>
        <w:t>-- Атың кім?-- деп, Жомарт қайта сұраған.</w:t>
        <w:br/>
        <w:t>-- Кскендір.</w:t>
        <w:br/>
        <w:t>-- Әй, сен әлгі байдың қызына үйленіп, ол таудан құ-</w:t>
        <w:br/>
        <w:t>лап, іші жарылып өлген әйелдің ерімісің?-- деді қараңғы-</w:t>
        <w:br/>
        <w:t>да Жомарт. Ескендір үндемеді. Үстіндегі шолақ тонын ті-</w:t>
        <w:br/>
        <w:t>зегіне тартып қойды. Бөлме іші суық.-- Неге үндемейсің?</w:t>
        <w:br/>
        <w:t>«Жынданып кеткен Ескендір» деп жүрген жұрттың сен</w:t>
        <w:br/>
        <w:t>туралы не бір сұмдық әңгімелері бар...-- деп, «Жомарт-</w:t>
        <w:br/>
        <w:t>пын» деген адам мұның жүзін көргісі келгендей үңілді.</w:t>
        <w:br/>
        <w:t>Бірақ қараңғыда бір-бірініцп бет-жүзін анық байқай алма-</w:t>
        <w:br/>
        <w:t>ды. Екеуі де қарауытқан сұлба. Мына қараңғы бөлмеде</w:t>
        <w:br/>
        <w:t>екеуі де бір-біріне елес секілді.</w:t>
        <w:br/>
        <w:t>-- Сені не үшін алып келді?-- деді Жомарт.-- Өй, өң-</w:t>
        <w:br/>
        <w:t>киген сорлы! Бірдеңе десеңші, аузын буған огіздей бол-</w:t>
        <w:br/>
        <w:t>май!</w:t>
        <w:br/>
        <w:t>Үнінде Жомарттың жазғыру басым. Ескендір тағы да</w:t>
        <w:br/>
        <w:t>жауап бермей қалған. Не десін бұл? Таң елең-алаңнан ел</w:t>
        <w:br/>
        <w:t>оянбай жатып қазақша мұздай киінген екеу жылы төсек-</w:t>
        <w:br/>
        <w:t>тен тұрғызды да: «Біз заң адамдарымыз. Қазір бізбен ау-</w:t>
        <w:br/>
        <w:t>данға жүресің. Сен ештеңе сұрама, біз ештеңе білмейміз...</w:t>
        <w:br/>
        <w:t>Арбаны жөк!»-- деген бұйыра сөйлеп. Бұл да аузына құм</w:t>
        <w:br/>
        <w:t>құйылғандай тарта берген. Бұлар ауылдан шығып бара</w:t>
        <w:br/>
        <w:t>жатқанда ғана әлдекімдер байқап қалды. Олар да бірәқ</w:t>
        <w:br/>
        <w:t>ләм-мимсіз қалды.. Ал енді тықақтап отырған мынаған</w:t>
        <w:br/>
        <w:t>қалай демек?</w:t>
        <w:br/>
        <w:t>-- Бейшара, түк білмегенеисің, ә?.. Бірақ олар бәрібір</w:t>
      </w:r>
    </w:p>
    <w:p>
      <w:r>
        <w:t>89:</w:t>
        <w:br/>
        <w:t>ліп, алай-бұлай орғи секіріп, жердегі қар аралас қамысты</w:t>
        <w:br/>
        <w:t>қауып-қауып қалып, ойнақ салған. Қара бура қапы қал-</w:t>
        <w:br/>
        <w:t>майын дегендей басқа бөрілерге до көз қиығын тастаған</w:t>
        <w:br/>
        <w:t>еді. Олар да боз қаншықтың биіне қызыққандай сілейіп</w:t>
        <w:br/>
        <w:t>қалыпты. Үн-түнсіз. Боз қаншық әлі билеп жүр. Ай жа-</w:t>
        <w:br/>
        <w:t>рығында әдемі-ақ. Ұзын тұрқы да орақтай иіліп, құйры-</w:t>
        <w:br/>
        <w:t>ғы бауырына бұлғаң қағып тығылады. Отты жанары бір-</w:t>
        <w:br/>
        <w:t>өшіп, бір жанады. Бура қанша қатуланып-қаттанып,</w:t>
        <w:br/>
        <w:t>буырқанын-бұрсанып тұрса да, тұла бойында боз қан-</w:t>
        <w:br/>
        <w:t>шыққа деген өткен жолғыдай белгісіз толқын пайда бо-</w:t>
        <w:br/>
        <w:t>лып, ақ желек жамылған қызға көне салғандай сезім тол-</w:t>
        <w:br/>
        <w:t>қыны тулап, баяғы бір бота көздерінде ақ көйлегі желбі-</w:t>
        <w:br/>
        <w:t>реп, екеуі желмен жарысқан кездері бір сәт көз алдына</w:t>
        <w:br/>
        <w:t>жалт-жұлт оралып өткен... Осы бір мезет шабы шарт етіш</w:t>
        <w:br/>
        <w:t>айырылып кеткендей болып, бура орнынан ышқына арт-</w:t>
        <w:br/>
        <w:t>қы аяғын сермеді. Сермелген аяқпен қоса қарын тұсы Қа-</w:t>
        <w:br/>
        <w:t>бысып бос қалғандай солқ ете түсіп, жаны көзіне көрін-</w:t>
        <w:br/>
        <w:t>ді. Жалма-жан бауырына көз қиығын тастаған. Жерден</w:t>
        <w:br/>
        <w:t>ыстық бу көтеріліп, жағымсыз бір иіс мұрнына келді. Көз:</w:t>
        <w:br/>
        <w:t>алды күреңіте бастады. Өзіне үлкен бір қауіптің жеткенін</w:t>
        <w:br/>
        <w:t>түйсінгендей болды. Ітші-бауыры жер тартып, қолқа-жүре-</w:t>
        <w:br/>
        <w:t>ті суырылып бара жатқандай түсініксіз күйге өнейін де-</w:t>
        <w:br/>
        <w:t>ді. Әзірге төрт аяғы ғана терең көмілген діңгектей берік...</w:t>
        <w:br/>
        <w:t>Өзінен әл кете бастағанын білді. Тоқпақтай балтырлары</w:t>
        <w:br/>
        <w:t>сыр берген.</w:t>
        <w:br/>
        <w:t>Пшек-қарны қопаның үстінде ақтарылып жатса да құ-</w:t>
        <w:br/>
        <w:t>ламай, қамсыз тұрған үйдей бураға көкжалдың өзі де қа-</w:t>
        <w:br/>
        <w:t>йырыла ұмтыла алмай, қауіптенін қалған-ды. Нар артын-</w:t>
        <w:br/>
        <w:t>да жүк қалмас, бура астында жан қалмас.. Езулерінен</w:t>
        <w:br/>
        <w:t>сілекейлері шұбырған жас бөрілер де қозғалуға батар емес-</w:t>
        <w:br/>
        <w:t>Көздері жалын: жарқ-жұрқ қағады. Алдыңғысының жағ-</w:t>
        <w:br/>
        <w:t>дайы белгілі болған. Боз қаншық қана билеуін қойған</w:t>
        <w:br/>
        <w:t>жоқ. Ол тіпті өті үйренгеннен бе, өзінің айлакерлігі мен</w:t>
        <w:br/>
        <w:t>шапшаңдығына сенгеннен бе, тап тұмсығының астында</w:t>
        <w:br/>
        <w:t>боз сәуледей бұлаң-бұлаң қаққан. Тура осыны жүткендей</w:t>
        <w:br/>
        <w:t>қара бура орнынан опырыла қатты секірген. Алапат қимыл</w:t>
        <w:br/>
        <w:t>жүтпеген қаншық кеш қалған. Кеш. Төрт аяғын бауырына</w:t>
        <w:br/>
        <w:t>жинай секірген үйдей бура ғаламат зор кеудесімен бір-ақ.</w:t>
        <w:br/>
        <w:t>басты. Өз қызығына батқан биші боз қаншық қаңқ” ету-</w:t>
        <w:br/>
        <w:t>ге шамасы келмеді.</w:t>
        <w:br/>
        <w:t>Бураның қара көзін жұлдызсыз қара түн басып кетті.</w:t>
        <w:br/>
        <w:t>Ол өзін жан-жағынан жұлқыған азуларды шала-пұла се-</w:t>
        <w:br/>
        <w:t>зіш жатты... Ол да ұзаққа бармады.</w:t>
        <w:br/>
        <w:t>Астынан темірдей қарыған мұз суығын аңғарудан қал-</w:t>
        <w:br/>
        <w:t>521</w:t>
        <w:br/>
        <w:t>гіден азаматтың басына құн сұрағанда, жанынан ел ағасын</w:t>
        <w:br/>
        <w:t>елі қамаушы еді, ел ағасы белін қимаушы еді... малынан</w:t>
        <w:br/>
        <w:t>төл басын түгелі қимаушы еді, төл басы төлін қимаушы</w:t>
        <w:br/>
        <w:t>еді... Сені де қиған соң не шара?! Ауылыңның ардақтысы</w:t>
        <w:br/>
        <w:t>едің, аруана! Ақ ботаңды аңсап, айдалада зарладың Ақ</w:t>
        <w:br/>
        <w:t>мая! Нар ботаңды іздеп, маңайыңды барладың Нар мая!</w:t>
      </w:r>
    </w:p>
    <w:p>
      <w:r>
        <w:t>Қайғы-шерге қамалып, қу медиенді шарладың мая! Қасі-</w:t>
        <w:br/>
        <w:t>рет күйі кетпеді зая... Ақ ботаңа жолықтың Ақ мәя! Нар</w:t>
        <w:br/>
        <w:t>ботаңнан қорықтың Нар мая! Қу тулақ болған ботаңды ая!</w:t>
        <w:br/>
        <w:t>Ая да жоқта...- Ақсақалдың кәрі көзінен жас моншақта-</w:t>
        <w:br/>
        <w:t>ды. Аруана бауырындағы қос шелектен шүшілдеген ақ</w:t>
        <w:br/>
        <w:t>асты. Еңкілдеген жат жұрттың еңсесі түсті.-- Нар ботаң</w:t>
        <w:br/>
        <w:t>тар құрсағынды кеңітті! Қу тулақ тас емшегіңді жібітті!</w:t>
        <w:br/>
        <w:t>Құнға келген ботаңның түбіне ауылымыздың бір ақымағы</w:t>
        <w:br/>
        <w:t>жөтті!.. Құнға басқа да малмен бірге сүйікті ботаңды алып,</w:t>
        <w:br/>
        <w:t>мал басы сені аңыратпақ еді. Мал басына қандай қиын</w:t>
        <w:br/>
        <w:t>күн туса да, қол котермейді ғой! Ауылыңның басын азан-</w:t>
        <w:br/>
        <w:t>қазан жоқтаған сенің дауысыңмен тозақ орнатпақ еді...</w:t>
        <w:br/>
        <w:t>Ауылыңды бір мұқатпақ еді. Енді ескерусіз қалдырған</w:t>
        <w:br/>
        <w:t>еліңнің емес, өзіңнің ғана басыңа бақытсыздық салыл бө-</w:t>
        <w:br/>
        <w:t>ріпті... Аруана Ақ мая! Нар мая!</w:t>
        <w:br/>
        <w:t>Жұрт Нар маяның көңілі қалсын деп, көз алдында Нар</w:t>
        <w:br/>
        <w:t>ботаның терісін отқа жақты; желіні ақ болып тартылсын</w:t>
        <w:br/>
        <w:t>деп, сүтін өзіне жұтқызды. Тері қоңырсып күйіп жанған</w:t>
        <w:br/>
        <w:t>қоламтаны да ақ құйып сөндірді.</w:t>
        <w:br/>
        <w:t>Аруана ашық далада -- жолда... Аспан асты, жер үс-</w:t>
        <w:br/>
        <w:t>тінде ай жалғыз, аруана да жалғыз. Бірі көкте қалқиды,</w:t>
        <w:br/>
        <w:t>бірі жерде желеді. Екеуі де жетім. Тұңғиық аспанда тү-</w:t>
        <w:br/>
        <w:t>леген ай ару. Ай нұрына малынған аруана сұлу. Екеуі де</w:t>
        <w:br/>
        <w:t>мұңлы... Құлазыған құба далада селеу қаулаған. Сендел-</w:t>
        <w:br/>
        <w:t>тен аруананың желінінеп сүт саулаған. Тоқтатар күш те</w:t>
        <w:br/>
        <w:t>жоқ, құдірет те жоқ. Көңіл қалмағаны, жүрек суынбағаны</w:t>
        <w:br/>
        <w:t>анық. Богде ауылдан шыққалы да боздағаны басылмады.</w:t>
        <w:br/>
        <w:t>Кейде сенделіп, кейде сау желіп күн мен түнді алуан-</w:t>
        <w:br/>
        <w:t>алуан алмастырды. Ай сәулесі сүзілген түндерде; күн сәу-</w:t>
        <w:br/>
        <w:t>лесі күйдірген күндерде қамығып-қайғырып, қалтырап-ді-</w:t>
        <w:br/>
        <w:t>рілдеп көп жортты ауылына қарай. Өліара кезең келген.</w:t>
        <w:br/>
        <w:t>Аспанда ай қорғалаған. Түнерген түн тасқараңғы. Аруана</w:t>
        <w:br/>
        <w:t>ауылы шырт ұйқыға шомған. Маң төбеттер де маужыра-</w:t>
        <w:br/>
        <w:t>ған. Қамсыз ұлы ұйқы құшағында аядай ауылы. Тымық</w:t>
        <w:br/>
        <w:t>түн. Тым-тым алыста жұлдыздар жылтылдайды.</w:t>
        <w:br/>
        <w:t>Аруана ауыл шетіне жете бере азынап қоя берді. Оның</w:t>
        <w:br/>
        <w:t>зор үнінен түн баласы тітіреп кеткен. Аядай ауыл жау</w:t>
        <w:br/>
        <w:t>кеп қалғандай абыр-сабыр оянған. «Оян ауыл, оян!..» Де-</w:t>
        <w:br/>
        <w:t>86</w:t>
        <w:br/>
        <w:t>Суық жаңбыр таңға жуық толас тауып, қар мамығы</w:t>
        <w:br/>
        <w:t>құйылған. Ертеңгісін күн жаймашуақтана қалды. Тобық-</w:t>
        <w:br/>
        <w:t>тан түскен қар тез еріп кетті. Мейрам күндері жылы, ха-</w:t>
        <w:br/>
        <w:t>лық мол болды. Иттердің жабайы тұқымдастары тұратын</w:t>
        <w:br/>
        <w:t>хайуанахана жаққа жиналған жұрт жетерлік. Темір тор-</w:t>
        <w:br/>
        <w:t>ға телміргендердің көбісі бала-шаға, жігіт-желең, қыз-</w:t>
        <w:br/>
        <w:t>қырқын. Үлкендер де баршылық.</w:t>
        <w:br/>
        <w:t>Күз түскелі қарындары құр тартып жүрген бес ит бір</w:t>
        <w:br/>
        <w:t>тойған сол мейрам. Саябақтың түкпір-түкпіріне шейін</w:t>
        <w:br/>
        <w:t>төп үстінде, ағаш арасында шашылын қалған, тастай бер-</w:t>
        <w:br/>
        <w:t>гөп, лақтыра салған тағам қалдықтары жайрап жатқан:</w:t>
        <w:br/>
        <w:t>Темекі мен шөлмек, оны-мұны салатын арнаулы түбектер</w:t>
        <w:br/>
        <w:t>де толып қалыпты.</w:t>
        <w:br/>
        <w:t>Сол күндері шарайнадай көктім көкте қиық ай жүзген.</w:t>
        <w:br/>
        <w:t>Қала ішінде қараша қарасуығын үдетті. Туған ай шалқақ.</w:t>
      </w:r>
    </w:p>
    <w:p>
      <w:r>
        <w:t>Ай басы.</w:t>
        <w:br/>
        <w:t>АЛА ТӨБЕТ</w:t>
        <w:br/>
        <w:t>ПЕН АҚ ҚАНДЕН</w:t>
        <w:br/>
        <w:t>1</w:t>
        <w:br/>
        <w:t>Кешқұрым. Аздап желемік бар. Саябақ іші сұп-сұр.</w:t>
        <w:br/>
        <w:t>Ағаштар атаулы сидаң. Өлқая шөптің үсті боз қырау. Ту-</w:t>
        <w:br/>
        <w:t>ған ай толған.</w:t>
        <w:br/>
        <w:t>Ала төбет бастаған бесеу тағы туыстары тұратын хай-</w:t>
        <w:br/>
        <w:t>уанаханаға қарай қозғалды. Төбет -- жас болса да бао. Ірі,</w:t>
        <w:br/>
        <w:t>кеуделі келген, қол-аяқтары балғадай. Қасындағы салпаң</w:t>
        <w:br/>
        <w:t>құлақ Сары тазы талай қансоқтаны көрген сыптығыр. Қа-</w:t>
        <w:br/>
        <w:t>тар жүрген Тік құлақ қара ашшпәркіге қала тіршілігі ту-</w:t>
        <w:br/>
        <w:t>ғаннан таныс. Қалған екеуі -- Торшолақ -- ит пен қан-</w:t>
        <w:br/>
        <w:t>Деппің ортасынан туған қоспа, қатпа қозы секілді. Бітәна.</w:t>
        <w:br/>
        <w:t>Жалғыз қаншық Ақ қанден кәрі. Лақса. Нағыз қанденнің</w:t>
        <w:br/>
        <w:t>өзі.</w:t>
        <w:br/>
        <w:t>Хайуанаттар тұратын темір қорғанды бұл маң тыныш.”</w:t>
        <w:br/>
        <w:t>Құлаққа ұрғандай. Ала төбет тура есікке тартты. Алаба-</w:t>
        <w:br/>
        <w:t>жақ торланған темір қақпаның қуысынан бесеуі де еркін</w:t>
        <w:br/>
        <w:t>енді. Ешкім кедергі болған жоқ. Жұмысшылар баяғыда</w:t>
        <w:br/>
        <w:t>кетіп қалса керек. Бәрінің алдында Ала тәбет; Ол өшқай-</w:t>
        <w:br/>
        <w:t>Да жалтақтамастан жол үстімен тартты. Алғаш жолық-</w:t>
        <w:br/>
        <w:t>қандары кәдімгі үй жануарлары тектес жабайы малдар.</w:t>
        <w:br/>
        <w:t>Кейбіреуісі сыртқы қашаның ішінде жүр де, кейбіреуісі</w:t>
        <w:br/>
        <w:t>а5</w:t>
        <w:br/>
        <w:t>жабық қораларына кіріп кетіпті: көзге түсер емес. Үлкен-</w:t>
        <w:br/>
        <w:t>ді-кішілі сүмеңдеген бес итті көргенде елеңдесіп қалған-</w:t>
        <w:br/>
        <w:t>дары да, мойын бұрмағандары да бар. Көбісі өз тірліктері-</w:t>
        <w:br/>
        <w:t>не разыдай немқұрайды.</w:t>
        <w:br/>
        <w:t>Салпаң құлақ Сары тазы жабайы малдарды көргенде</w:t>
        <w:br/>
        <w:t>көзі жайнап сала берді. Бірақ Ала төбеттің дөңайбатынан</w:t>
        <w:br/>
        <w:t>сескеніп, өз бетімен қия басқан жоқ, сыр да берген жоқ.</w:t>
        <w:br/>
        <w:t>Апшәркі Тік құлақ қана құйрығын бұлғаңдатып қашалар-</w:t>
        <w:br/>
        <w:t>ға таяй беріп еді, Ала төбет кейін қайт дегендей арс-арс</w:t>
        <w:br/>
        <w:t>ете қалды. Тік құлақ топқа еріксіз қайта қосылды. Қал-</w:t>
        <w:br/>
        <w:t>ған екі қанден еріп жүргендеріне мәз секілді, әйтеуір өз</w:t>
        <w:br/>
        <w:t>бетімен. Бастап келе жатқан Ала төбеттің өз өсебі бар. Ол</w:t>
        <w:br/>
        <w:t>оқшау.</w:t>
        <w:br/>
        <w:t>Аш иттер құс қамалған торгөз торлардың да қасынан</w:t>
        <w:br/>
        <w:t>елеусіз өтті. Тек Үлкен темір тордың ішінде қалғып-мүл-</w:t>
        <w:br/>
        <w:t>гіп отырған ірі қыран тектестердің тұсына келгенде, олар-</w:t>
        <w:br/>
        <w:t>дың кейбіреуі тор ішіндегі қолдан қойылғап көсек</w:t>
        <w:br/>
        <w:t>жартастардың жиегіпе ұшып-қопып далбақтап қалды.</w:t>
        <w:br/>
        <w:t>Иттер оларға бірақ мойнын да бұрған жоқ. Жөндеріне</w:t>
        <w:br/>
        <w:t>кетті.</w:t>
        <w:br/>
        <w:t>) Саябаққа қараңғылық төз түскен. Әне-міне дегенше</w:t>
        <w:br/>
        <w:t>апақ-сапақ қоюлана қалды. Толған айдың сәулесі саябақ</w:t>
        <w:br/>
        <w:t>ішін тінткілегеп. Хайуанаттар тұрақтаған мекен де қан-</w:t>
        <w:br/>
        <w:t>ша қараңғылық құштағына енгенімен, айдың құдіретті сәу-</w:t>
        <w:br/>
        <w:t>лесі төгіліп, бәрі де көзге айқын шалынады. Жарықтық-</w:t>
        <w:br/>
        <w:t>тың жарық сәулесі жалпы қаланың төбесінен қанша тәп-</w:t>
      </w:r>
    </w:p>
    <w:p>
      <w:r>
        <w:t>ве де, бүкіл қаланы қамтуға келгенде тұралап қалатын</w:t>
        <w:br/>
        <w:t>әдеті. Тіпті оның бар-жоғымен ешкімнің шаруасы шшама-</w:t>
        <w:br/>
        <w:t>лы. Ала төбет қана саябақтың ішінде айдың тууы мен тол-</w:t>
        <w:br/>
        <w:t>уын сарғая күтіп жүруіні еді.. Қасындағы серіктері де</w:t>
        <w:br/>
        <w:t>селқос. Сол ай бүгіп саябаққа сәулесін аяғап жоқ.</w:t>
        <w:br/>
        <w:t>Бұлар әлдеқандай биік торды іргелеп келе жатқан. Тор</w:t>
        <w:br/>
        <w:t>іші қалың тоғай. Кенет тордың ар жағынан әлдебір жан-</w:t>
        <w:br/>
        <w:t>уар ата жөнелді. Ала тәбет ұзын сирақ елік вкенін аңдап</w:t>
        <w:br/>
        <w:t>қалған. Сол-ақ екен Тік құлақ қара биік торға аяғымен</w:t>
        <w:br/>
        <w:t>тырмысып, ішіне секіріп түспек болып ызалана ырылда-</w:t>
        <w:br/>
        <w:t>ды. Күткендей-ақ басқалары да темір торға шапшып, ар-</w:t>
        <w:br/>
        <w:t>сылдасып қалды. Ала төбет қойыңдар дегендей гүр-гүр</w:t>
        <w:br/>
        <w:t>етіп, оларды оп-оңай басып тастады. Торшолақ қанден</w:t>
        <w:br/>
        <w:t>қыңсылап жіберді де, темір тордың түбін қаза бастады.</w:t>
        <w:br/>
        <w:t>Қалғандары үнсіз қарасыш тұр.</w:t>
        <w:br/>
        <w:t>Қара топырақты көмілген темір тор түбі оп-оңай ар-</w:t>
        <w:br/>
        <w:t>шылды. Сәл қазғаннан кейін Торшолақ тордың арғы жа-</w:t>
        <w:br/>
        <w:t>ғына жып ете түсті. Оның артынан іле-шала ұмтылған</w:t>
        <w:br/>
        <w:t>ЕС</w:t>
        <w:br/>
        <w:t>жөзге түртсе көргісіз қараңғы. Ай батып кеткен. Түнімен</w:t>
        <w:br/>
        <w:t>көздері шоқтай жанған иттер де ұйлығыса жатыр. Қақ</w:t>
        <w:br/>
        <w:t>орталарында кішкене Ақ қанден. Біріне бірі бастарын</w:t>
        <w:br/>
        <w:t>тыға ұйқыға кеткен. Түбітті жүндерін қырау шалып, ба-</w:t>
        <w:br/>
        <w:t>суырларын төсеген шықты шәп еріп, тоңды жер жіпнсіген.</w:t>
        <w:br/>
        <w:t>2</w:t>
        <w:br/>
        <w:t>Көк аспан көгіс тартты. Әлден уақтан кейін ақжем-</w:t>
        <w:br/>
        <w:t>денді. Жерге жарық түспеп. Саябақ ішін таңғы салқын</w:t>
        <w:br/>
        <w:t>қағып тұр.</w:t>
        <w:br/>
        <w:t>Иттер әзірге ұйқы құшағында. Мазалайтын ештеңе</w:t>
        <w:br/>
        <w:t>жоқ. Маңай мөлдір. Боз қырау бүгін тіпті қалың. Иттер-</w:t>
        <w:br/>
        <w:t>(дің сауыры да ақшулан. Ала төбет төбедей болып ерекше</w:t>
        <w:br/>
        <w:t>көзге ілігеді. Ол түс көріп жатыр. Көзі ұйқыға бара берсе,</w:t>
        <w:br/>
        <w:t>осы түс орала кетеді. Оянғанша көретіні сол бір түс. Бас-</w:t>
        <w:br/>
        <w:t>ққа ештеме де кірмейді. Көретіні бір-ақ түс. Қазір де түс-</w:t>
        <w:br/>
        <w:t>тің жетегінде...</w:t>
        <w:br/>
        <w:t>Көзін ашқалы әлдебіреудің қарулы қолы желкесінен</w:t>
        <w:br/>
        <w:t>мытып алып, енесі мен өзі секілді ұяластарының жылы</w:t>
        <w:br/>
        <w:t>қойнынан суырып, үнемі сыз тартып тұратын резіңке еден</w:t>
        <w:br/>
        <w:t>мен тымырсық темір қорантың ішіне тастай салады. Ал-</w:t>
        <w:br/>
        <w:t>ғашқы кезде жылы бауырды сағына іздеп, күні-түнімен</w:t>
        <w:br/>
        <w:t>сілесі қатқанша қыңсылап жүрді де, біртіндеп жалғыз-</w:t>
        <w:br/>
        <w:t>(дыққа да, жанды қармаған суыққа да үйренді. Қарулы</w:t>
        <w:br/>
        <w:t>қатты қол мұны енесінің бауырына күніне үш уақ, кейде</w:t>
        <w:br/>
        <w:t>екі-ақ, тіпті бір-ақ рет салатын. Оның өз себебі бар... Те-</w:t>
        <w:br/>
        <w:t>мір қорап деп жүргені жеңіл машина болып шықты. Сол</w:t>
        <w:br/>
        <w:t>машина кейде қозғалып кетіп, ырғала шайқап, бұған ма-</w:t>
        <w:br/>
        <w:t>за бермей қаңғитыны бар. Сонда ғой таңдайының кебеті-</w:t>
        <w:br/>
        <w:t>ні: қарны шұрылдап, жүрегі сазып, көз алдына тырсиған</w:t>
        <w:br/>
        <w:t>емшек елестен, тамағына қант аралас ақ дәмі келеді. Он-</w:t>
        <w:br/>
        <w:t>Дайда машинаның иесі де көңіл аудармайды. Өз бетімен.</w:t>
        <w:br/>
        <w:t>Бұл да бұралған қалпы өзімен өзі.</w:t>
        <w:br/>
        <w:t>Мұның аш қалатыны аптасына екі, кей аптада бір рет.</w:t>
      </w:r>
    </w:p>
    <w:p>
      <w:r>
        <w:t>“Әрине, көбінесе екі рет.</w:t>
        <w:br/>
        <w:t>Иесі үлкен қалаға жеткенше де екі-үш сағат жүреді.</w:t>
        <w:br/>
        <w:t>Сосын шнір-қиыр көшелер арасымен қаңғылестен келіп, бір</w:t>
        <w:br/>
        <w:t>биік үйдің қарсысына тоқтайды. Күшік артқы жұмсақ</w:t>
        <w:br/>
        <w:t>орындық үстіне шыға алмаса да сезіп жататын. Кейінірек</w:t>
        <w:br/>
        <w:t>қой песінің қайда тоқтайтынын байқағаны.. Иесі орта</w:t>
        <w:br/>
        <w:t>чжасқа кон қалған адам. Өңі суық. Өте таза, мінсіз киініп</w:t>
        <w:br/>
        <w:t>жүреді. Машина тоқтағаннан сәл уақыт өтпей-ақ әлі уыз-</w:t>
        <w:br/>
        <w:t>-дай бойжеткен есікті ашып, алдыңғы орындыққа жайғаса-</w:t>
        <w:br/>
        <w:t>50</w:t>
        <w:br/>
        <w:t>Тік құлақ ашшнәркі қуысқа сыймады. Қуыс бұған тар. Ол</w:t>
        <w:br/>
        <w:t>қолма қол іске кірісіп кеткен. Тегеуірінді тырнақтардан</w:t>
        <w:br/>
        <w:t>тоң топырақ кесек-кесегімен ұшты. Кешікпей бәрі де тор-</w:t>
        <w:br/>
        <w:t>дың ішінде болды. Кәрі Ақ қанден ең соңынан кірген.</w:t>
        <w:br/>
        <w:t>Ағаш арасы алакөлеңке. Ай сәулесі сұйық.</w:t>
        <w:br/>
        <w:t>Тірсекті сулаған шықты шөп. Оля да әлі қурап үлгер-</w:t>
        <w:br/>
        <w:t>меген. Иттердің қаланың тас жолына тасырқай тиетін мү-</w:t>
        <w:br/>
        <w:t>Йіздей табапдары шыққа жуылуда.</w:t>
        <w:br/>
        <w:t>Торға кірген бойда тықыр жүнді Сары тазы тұмсығын</w:t>
        <w:br/>
        <w:t>жерге сала тарта жөнелген-ді. Қалғандары да іле-шала</w:t>
        <w:br/>
        <w:t>ұмтылысты. Әсіресе, Ала төбет. Ол Сары тазыға аштулы.</w:t>
        <w:br/>
        <w:t>Бұған қарамастан құтыруын. Әттең, сирағы ұзын! Жүй-</w:t>
        <w:br/>
        <w:t>рік. Қашса -- құтылар, қуса -- жетердің тап өзі... Сынап-</w:t>
        <w:br/>
        <w:t>тай суситынын қайтерсің?! Көзі шоқтай жайнаған Ала</w:t>
        <w:br/>
        <w:t>төбет алып адымына басқан. Кешікпей-ақ ағаш арасын-</w:t>
        <w:br/>
        <w:t>дағы алаңқаймен өзіне қарай ұшып келе жатқан елікті</w:t>
        <w:br/>
        <w:t>аңдады. Сары тазы қайырса керек.</w:t>
        <w:br/>
        <w:t>Елік те мұны байқаған. Ол ағараңдаған Ала төбеттен</w:t>
        <w:br/>
        <w:t>аулақтамақ боп жалт бергенінше, төбет те жетіп үлгерген</w:t>
        <w:br/>
        <w:t>еді. Алаколеңкеде ағаш арасынан екпінімен келіп секір-</w:t>
        <w:br/>
        <w:t>. ген төбет елікті ала опыр-топыр жығылған. Тұра сала ес</w:t>
        <w:br/>
        <w:t>жиып үлгермеген нәзік бейшараны тап тамақтан қапсыра</w:t>
        <w:br/>
        <w:t>қапты. Өткір тістерін барынша батыра толғап тартқан</w:t>
        <w:br/>
        <w:t>мезетте еліктің тамақ терісі дар айырылып, қызыл қан</w:t>
        <w:br/>
        <w:t>шүмектеп атқылады. Тыпырлаған тұяқ тұрмақ болып ұм-</w:t>
        <w:br/>
        <w:t>тылғанмен іле-шала жеткен Сары тазы мен Тік құлақ</w:t>
        <w:br/>
        <w:t>ауызды жұқа шап пен қоңды санға салған. Үш бірдей бұ-</w:t>
        <w:br/>
        <w:t>ғаналы кесек ит үш жақтап жабылған соң, еліктің ақыр-</w:t>
        <w:br/>
        <w:t>ғы тұяқ серпуге де шамасы келмеді. Торшолақ пен кәрі</w:t>
        <w:br/>
        <w:t>Ақ-қанден жеткенде, әрқайсысы өзінше іске кіріскен-ді.</w:t>
        <w:br/>
        <w:t>Бұлар да келген бойда азуды қызыл етке қайраған.</w:t>
        <w:br/>
        <w:t>Маңай тыныш. Ашық алаңқайда қорқ-қорқ асасқан</w:t>
        <w:br/>
        <w:t>бесеу зілсіз ғана ырылдасып қояды. Бесеуі де етке тойып</w:t>
        <w:br/>
        <w:t>алуға тырысқан. Әйтеуір қомағайлана бас қойысқан. Алыс-</w:t>
        <w:br/>
        <w:t>тағы жарық ай суық сәулесін төккен. Алахөбең түн бала-</w:t>
        <w:br/>
        <w:t>сы ызғарлы. Қарашаның ызғары қармаған қаланың хай-</w:t>
        <w:br/>
        <w:t>уанханасы ішіндегі андай алаңқайда төрт ит әп-сәтте арық</w:t>
        <w:br/>
        <w:t>өліктің аз етін сыпырып-сиырыпн соғып, сүйек-саяғын жа-</w:t>
        <w:br/>
        <w:t>ласып қалды.</w:t>
        <w:br/>
        <w:t>Ала төбет қана жемтігінің кеудесімен қоса бір қолын</w:t>
        <w:br/>
        <w:t>бөліп алып еді, әзірге қанша қарпыса да, қол мен санды</w:t>
        <w:br/>
        <w:t>тауыса қоймаған. Өзінше сырттап бөлек жатқан оған жа-</w:t>
      </w:r>
    </w:p>
    <w:p>
      <w:r>
        <w:t>қындауға қалғандарының жүрегі дауаламаған. Тек, кәрі</w:t>
        <w:br/>
        <w:t>Ақ қанден ғана бұраңдай басып, құйрығын бұлғаңдатып,</w:t>
        <w:br/>
        <w:t>бұйдасын үзгенмен үзіліп-сүзіліп тұрған енді інген қайда?</w:t>
        <w:br/>
        <w:t>Бейшара жануар ағзасының аңсары ауыш, айдалада арқы-</w:t>
        <w:br/>
        <w:t>рап жүр. Бұл өңірде тайраңдаған тұқымынан өзі ғана қәл-</w:t>
        <w:br/>
        <w:t>ғанын қайдан білсін ол. Кейінгілер ұмытқалы, үріккелі</w:t>
        <w:br/>
        <w:t>қашан? Қартайған қарт қайтпек? Қазір қайрат қыла ал-</w:t>
        <w:br/>
        <w:t>мас қарт та бір, қаңғырып қалған қас бура да бір».</w:t>
        <w:br/>
        <w:t>Бөріктей дөңгеленіп өскен тағы бір қамысты түбекті</w:t>
        <w:br/>
        <w:t>айнала бере қарт қалт тоқтады. Бие құлағын қайшылай</w:t>
        <w:br/>
        <w:t>осқырып жіберді. Шал Жеңіс аңдап үлгерем дегенше ақы-</w:t>
        <w:br/>
        <w:t>рып алға ұмтылды. Жеңіс сонда ғана байқады. Құндақта-</w:t>
        <w:br/>
        <w:t>ған жас баладай қос өркеші қисаймаған қалпы басын жер-</w:t>
        <w:br/>
        <w:t>те сала шөгіп жатқан бозаң бура көзге анық шалынып,</w:t>
        <w:br/>
        <w:t>оның қасынан бірнеше бөрі марғау көтеріліп, селдір қа-</w:t>
        <w:br/>
        <w:t>мыс арасына қарай беттеп бара жатты. Ақырып ұмтылған</w:t>
        <w:br/>
        <w:t>шалдан жасқанбаса, қорқатын емес.</w:t>
        <w:br/>
        <w:t>Астындағы атына Жеңіс те қамшыны көміп жіберді.</w:t>
        <w:br/>
        <w:t>Көз алды қарауытып, не болғанын ұмытып көтті. Аттан</w:t>
        <w:br/>
        <w:t>аунап түскен ол қарны ақтарылып қатып жатқан, қор-</w:t>
        <w:br/>
        <w:t>қаулар құлқынан мерт болған қара бураны шыр айналды.</w:t>
        <w:br/>
        <w:t>Шал бураның кеудесі астында бөксе жағы шығып жатқан</w:t>
        <w:br/>
        <w:t>боз қаншықты еңкейіп, білектей құйрығынан тартып көр-</w:t>
        <w:br/>
        <w:t>ді. Жеңіс бір бүйірде серейіп қатып қалған жас қасқырды</w:t>
        <w:br/>
        <w:t>пимасының басымен тепкен болды... Көз жасы жүзін пора-</w:t>
        <w:br/>
        <w:t>пора айғыздаған. Аузынан сөз шықпайды. Шығара да алар</w:t>
        <w:br/>
        <w:t>емес хәлде жүр.</w:t>
        <w:br/>
        <w:t>Ол кенет ай сәулесі дірілдей жарқыраған көк айдың</w:t>
        <w:br/>
        <w:t>мұзға қаран тұрды да, солай қарай тұра ұмтылды. Шал</w:t>
        <w:br/>
        <w:t>да шалып қалды. Ол да бірден түсінген. Мұз бетінде әлде</w:t>
        <w:br/>
        <w:t>бір қарайған көрінеді. Жеңіс жанұшыра ұмтылған екші-</w:t>
        <w:br/>
        <w:t>німен айдын шетінде аяғы тайғанай мұрттай ұшып, құла-</w:t>
        <w:br/>
        <w:t>ған бетімен сырғанай жөнелді. Ескендір шал қара бура</w:t>
        <w:br/>
        <w:t>қасында қозғала алмай қалды.</w:t>
        <w:br/>
        <w:t>Мезгіл -- түн ортасы... Қасқырлар қамыс арасынан</w:t>
        <w:br/>
        <w:t>үзік-үзік ұлыды.</w:t>
        <w:br/>
        <w:t>10</w:t>
        <w:br/>
        <w:t>Тал түсте терезе тұсынан қарды шықырлата басып өт-</w:t>
        <w:br/>
        <w:t>кен тұяқ дыбысы Ұлбаланы селт еткізді. Елегізіп отырған</w:t>
        <w:br/>
        <w:t>ол қуанғаннан орнынан атып тұрып, тысқа жүгірді. Қора</w:t>
        <w:br/>
        <w:t>бұрышында Ескендір атасы биесінен түсіп жатыр екен.</w:t>
        <w:br/>
        <w:t>Ол қанжығасындағы мылтық пен жібек арқанды қар Үс-</w:t>
        <w:br/>
        <w:t>тіне тастай салды. Қыздың көңілі құлазып кетті... Есік</w:t>
        <w:br/>
        <w:t>ашық қалған. Күн күндегісінше аяз. Ақпанның аязы әлі</w:t>
        <w:br/>
        <w:t>48-</w:t>
        <w:br/>
        <w:t>қайтпаған. Жеңіл шыққан оның түсі алабұртып, бота</w:t>
        <w:br/>
        <w:t>көздері мөлт-мөлт жасқа толды. Қарт бурасыз ора-</w:t>
        <w:br/>
        <w:t>дыпты.</w:t>
      </w:r>
    </w:p>
    <w:p>
      <w:r>
        <w:t>Әлденеден есеңгіреп қалғандай қыз мең-зең.. дағда-</w:t>
        <w:br/>
        <w:t>рулы.</w:t>
        <w:br/>
        <w:t>ҚАЛАДАҒЫ ҚҰТПАНДАР</w:t>
        <w:br/>
        <w:t>Қарашаның құлатөбел күндері.</w:t>
        <w:br/>
        <w:t>Аумағы ат шаптырым саябақтың ішіне қарашаның</w:t>
        <w:br/>
        <w:t>қара күзі түскен. Кәдімгі қатқақ күз. Қарсыз. Қар бір</w:t>
        <w:br/>
        <w:t>жауып еріп кеткен. Ағаш біткен жүзі жасырған жазғы</w:t>
        <w:br/>
        <w:t>жамалынан жақында соққан сұрапыл дауылдан кейін</w:t>
        <w:br/>
        <w:t>құлантаза арылған... Қараша мейрамының қарсаңы еді.</w:t>
        <w:br/>
        <w:t>Бұл қалада бұрын-соңды болып көрмеген қатты дауыл</w:t>
        <w:br/>
        <w:t>тұрды. Қыркүйек пен қазаннан қалған, тоңған торғайдай</w:t>
        <w:br/>
        <w:t>қалтырап тұрған сирек жапырақтарды шелектей жауған</w:t>
        <w:br/>
        <w:t>жаңбырымен жер жастандырды. Ойда жоқта ойқастаған</w:t>
        <w:br/>
        <w:t>дауыл таңға жуық саябырсып, арты ақ мамық қарға ұлас-</w:t>
        <w:br/>
        <w:t>қан.</w:t>
        <w:br/>
        <w:t>Мойнынан су кеткен бес ит баснана іздей бет-бетіне</w:t>
        <w:br/>
        <w:t>безді... Алпамсадай Ала төбет, қара овчарка -- Тік құлақ,</w:t>
        <w:br/>
        <w:t>сүліктей Сары тазы, қоспа қанден -- Торшолақ, сүйріктей</w:t>
        <w:br/>
        <w:t>қаншық -- Ақ қанден.</w:t>
        <w:br/>
        <w:t>Жаз бойғы салқын сабат саябақ қорған болудан қал-</w:t>
        <w:br/>
        <w:t>ған бұларға. Торшолақ пөн Ақ қанден .зытқан беті саябақ-</w:t>
        <w:br/>
        <w:t>та баяғыда салынған өскі кинотеатрдың іргесіндегі қуысқа</w:t>
        <w:br/>
        <w:t>бөгелместен зып берген. Қанден атаулы зәндем. Жылы</w:t>
        <w:br/>
        <w:t>еденнің астында жатыр... балпаң құлақ Сары тазы мен Тік</w:t>
        <w:br/>
        <w:t>құлақ қара аққан қалпы Әжетхана ішіне қойып кеткен.</w:t>
        <w:br/>
        <w:t>Сасық болса да жылы әрі жайлы. Ауызғы бөлмесі тап-түй-</w:t>
        <w:br/>
        <w:t>нақтай. Көсіле бер... Аңғалдау Ала төбет қана арсалаңда-”</w:t>
        <w:br/>
        <w:t>ған беті кебежедей қисық-қыңыр төңкеріліп жатқан қай-</w:t>
        <w:br/>
        <w:t>ықтарды паналады. Біріне бірі кесе көлденең аударылған</w:t>
        <w:br/>
        <w:t>қайықтар жазғы жаңбырдан талай пана болған. Ол көзде</w:t>
        <w:br/>
        <w:t>су көтеріле қоймайтын. Басын екі аяғының үстіне салып,</w:t>
        <w:br/>
        <w:t>қайыққа тырсылдаған жаңбыр тамшысына құлақ түріп,</w:t>
        <w:br/>
        <w:t>қозғалмай жата беруші еді. Көз алдына қимас күндерін</w:t>
        <w:br/>
        <w:t>қиялмен оралтатын. Қазір астыңан су сел боп ағып, төрт</w:t>
        <w:br/>
        <w:t>аяғынан тік тұр. Сирағын су шаюда. Жаздың жылы жа-</w:t>
        <w:br/>
        <w:t>уынын елемей терек түбінде, көк шөп үстінде жата бере-</w:t>
        <w:br/>
        <w:t>тін басына енді қорғалайтын күн туыпты... Осыны түйсін-</w:t>
        <w:br/>
        <w:t>ген төбет.</w:t>
        <w:br/>
        <w:t>4</w:t>
        <w:br/>
        <w:t>рахаты осы ден пайымдады-ау бұл. Өмірдің қызығы сөйт-</w:t>
        <w:br/>
        <w:t>се басқада екен.. Мына тұқымдастарымен қатар жүрген-</w:t>
        <w:br/>
        <w:t>нің өзі бір ғанибет! Жалғыздықтан жаман не бар.</w:t>
        <w:br/>
        <w:t>Айлы түнді алаңқай.</w:t>
        <w:br/>
        <w:t>Албырт Ала төбет те Ақ қанденді қуалай ойнап, алғаш</w:t>
        <w:br/>
        <w:t>рет еркінен тыс күшке мойын ұсынған. Қарашаның қара</w:t>
        <w:br/>
        <w:t>суығы да бұл екеуіне әсер етуден қалғандай. Екеуіне ер-</w:t>
        <w:br/>
        <w:t>тен үш иттің де қарындары тойған соң ба, әлде Ақ қанден</w:t>
        <w:br/>
        <w:t>мен Ала төбеттің әрекеттері әсер етті ме, олар да кәрі қан-</w:t>
        <w:br/>
        <w:t>денді иектеген. Алаңқайда әлсін-әлсін таласып алыш, бі-</w:t>
        <w:br/>
        <w:t>ріне-бірі көз алартысып, қанденді өзара қызғанысып, әл-</w:t>
        <w:br/>
        <w:t>гінде кірген темір тор тесігіне қарай қозғалды. Алдыда --</w:t>
        <w:br/>
        <w:t>Ақ қанден. Қимылы ширақ. Оның артында өкшелеген тө-</w:t>
      </w:r>
    </w:p>
    <w:p>
      <w:r>
        <w:t>бет. Ең артта -- Торшолақ. Ол да дәмелі... Түн ортасы. Ай</w:t>
        <w:br/>
        <w:t>көтеріле түсіпті.</w:t>
        <w:br/>
        <w:t>Ажалын күте елеңдеген еліктің сыңары қоршалған.</w:t>
        <w:br/>
        <w:t>үлкен темір қашаның бұрышындағы төбесі жабық жылы</w:t>
        <w:br/>
        <w:t>қораның ішінде қала берді. Екі танауы желп-желп етеді.</w:t>
        <w:br/>
        <w:t>Танауларын қусыра пысқырынып та қояды. Иттердің бі-</w:t>
        <w:br/>
        <w:t>рақ бұған бұрылуға шамалары келмей қалған. Олар тып-</w:t>
        <w:br/>
        <w:t>тыныш хайуанахананың ішін мезгілсіз мазасыздандырып,</w:t>
        <w:br/>
        <w:t>бір-бірімен жаңа табысқандай жөнсіз қуаласын, өз жөн-</w:t>
        <w:br/>
        <w:t>дерімен кетіп бара жатты. Түн ортасында шала бүлінген</w:t>
        <w:br/>
        <w:t>тағы тұқымдастар қала берді. Күзетші атаулы сонда да</w:t>
        <w:br/>
        <w:t>көзге түспеді. Оның бары-жоғы белгісіз: жым-жырт, Ма-</w:t>
        <w:br/>
        <w:t>засыз -- хайуанахана ғана.</w:t>
        <w:br/>
        <w:t>Үйіккен иттердің нағыз ойнағы саябақ ішінде бастал-</w:t>
        <w:br/>
        <w:t>ды. Ақ қанден алакөлеңке бақ ішінде қылаң қағын, ақ</w:t>
        <w:br/>
        <w:t>қырау жапқан шөп үстінде емін-еркін ойнаған бір. Өзі де</w:t>
        <w:br/>
        <w:t>көбінесе Ала тәбетке қарай жақындаса береді. Ала төбет</w:t>
        <w:br/>
        <w:t>те аналардай емес, аса бір іңкәрлікпен ұмтылады. Оның</w:t>
        <w:br/>
        <w:t>бойындағы балғын қуат барған сайын еселене түскендей,</w:t>
        <w:br/>
        <w:t>талығу, шаршау дегенді білмейді. Сезіміне мас... Соқтал-</w:t>
        <w:br/>
        <w:t>дай сымбатты. Кеуделі келген апай төсімен маңындағы-</w:t>
        <w:br/>
        <w:t>зарды қағып тастайды. Десе де жүзіктің көзінен өткендей</w:t>
        <w:br/>
        <w:t>сыптығыр Сары тазы ебін тауып кетеді. Ара-арасында</w:t>
        <w:br/>
        <w:t>жанын сала ұмтылған, кейде Ала төбөтке жағымси бұрал-</w:t>
        <w:br/>
        <w:t>қылана қыңсылап қоятын Тік құлақ қара да қанденнен</w:t>
        <w:br/>
        <w:t>құралақан қалып жүрген жоқ. Ол да майланған. Есесі ке-</w:t>
        <w:br/>
        <w:t>тіңкіреп жүртен Торшолақ. Оған да оңы туып қалатын</w:t>
        <w:br/>
        <w:t>сәттер бар. Көбінесе төбет -- тазы -- апшәркі болып ай-</w:t>
        <w:br/>
        <w:t>қасып кеткенде... Бұл бір қолайлы кезең. Ана үшеуі мұны”</w:t>
        <w:br/>
        <w:t>ұмыт қалдыратыны да жақсы.</w:t>
        <w:br/>
        <w:t>Бес ит таң қараңғысында ғана саябыр тапты. Маңай</w:t>
        <w:br/>
        <w:t>49</w:t>
        <w:br/>
        <w:t>қа лақтырды... Ала күшік асфальтқа арқасымен түсіп</w:t>
        <w:br/>
        <w:t>қаңқ ете қалғанда, темір қақпа да шаңқ етіп жабылды.</w:t>
        <w:br/>
        <w:t>Баланың дауысы Шшарылдап жатты. Күшік қаңсылай ор-</w:t>
        <w:br/>
        <w:t>нынан көтерілем дегенше, бір жеңіл машина кедергішін</w:t>
        <w:br/>
        <w:t>басып, жер тістей тоқтап, мұны таптап кете жаздап айна-</w:t>
        <w:br/>
        <w:t>дып өтті.</w:t>
        <w:br/>
        <w:t>Ала күшік осылайша далада қалды... Қала іші. Өлмес.</w:t>
        <w:br/>
        <w:t>53</w:t>
        <w:br/>
        <w:t>Күн нұрының жүзіне ойнаған суық сәулесінен Ала тө-</w:t>
        <w:br/>
        <w:t>бет оянып кетті. Күн көтеріліп қапты. Иттер ұйқыда екен.</w:t>
        <w:br/>
        <w:t>Саябақ іші суық. Кешегіден де суық тәрізді.</w:t>
        <w:br/>
        <w:t>Төбет төңірегінде апандағы ұяластардай тұмсықтарын</w:t>
        <w:br/>
        <w:t>бір-біріне тығып жатқан тұқымдастарына қарап есінеп</w:t>
        <w:br/>
        <w:t>қойды. Суықтан тоңазыған денесі тітіркеніп, түбіті қалың-</w:t>
        <w:br/>
        <w:t>даған жүні жай ғана жыбырлады. Ұяластары қозғалар</w:t>
        <w:br/>
        <w:t>емес. Бәрінің ортасында үстін жапқан ақ қырау таңғы</w:t>
        <w:br/>
        <w:t>шұғыламен шағылыса Ақ қанден жатыр. Сәулемен ша-</w:t>
        <w:br/>
        <w:t>ғылған қанден сұлу-ақ.. Қартайғандығы да білінбейді.</w:t>
        <w:br/>
        <w:t>Қалғандарының сауырындағы қырау қандендікіндей көз-</w:t>
        <w:br/>
        <w:t>дің жауын алып, жүректі шоқтай қарымайды. Жай ғана.</w:t>
      </w:r>
    </w:p>
    <w:p>
      <w:r>
        <w:t>Төбет үшін тіпті елеусіз.</w:t>
        <w:br/>
        <w:t>Бұған жақын жатқан жіңішке Сары тазы орақтай иі-</w:t>
        <w:br/>
        <w:t>піп, басын бұтына тыққан. Горшолақ шала қанден Ақ</w:t>
        <w:br/>
        <w:t>қәнденнің үстіне түсердей өңмеңдей ұмтылған қалыпта</w:t>
        <w:br/>
        <w:t>қатып қалыпты. Тік құлақ қана шетте өскен шетендей</w:t>
        <w:br/>
        <w:t>кеудесін теріс қаратып, белеңді бөксесін ғана бері салып</w:t>
        <w:br/>
        <w:t>жатыр... Бесеуінің осы жатысының өзінде мән бар.</w:t>
        <w:br/>
        <w:t>Қағажу көргепдей шеттеп жатқан Тік құлақ қара осы</w:t>
        <w:br/>
        <w:t>иттердің басын құрап еді... Ала күшік те көктемде қала</w:t>
        <w:br/>
        <w:t>ішін қаңғып жүріп саябаққа кез келіп, Тік құлаққа тап</w:t>
        <w:br/>
        <w:t>болған. Тік құлақ ары-бері аударып, аяғымен қаққыштап,</w:t>
        <w:br/>
        <w:t>өз тәрбиесіне алып, артынан қалжуырдай қалдырмай ер-</w:t>
        <w:br/>
        <w:t>тіп жүріп, есті ит қатарына қосқан. Алаша жаз салқын</w:t>
        <w:br/>
        <w:t>саябақтың ішінде емін-еркін жүріп, дамылсыз келіп-кетіп</w:t>
        <w:br/>
        <w:t>жататын екі аяқты пенделердің шілденің боғындай шаш-</w:t>
        <w:br/>
        <w:t>қан тамақ қалдықтарына тыңқия тойып тез ержетті. Жаз</w:t>
        <w:br/>
        <w:t>ортасында Сары тазы қосылды.: Оның қайдан келіп, қай-</w:t>
        <w:br/>
        <w:t>дан тұрғаны жұмбақ... Үшеуі біріккелі арандары да ашы-</w:t>
        <w:br/>
        <w:t>ла түскеп. Сары тазы таза тазы болмаса да, ең жаман әде-</w:t>
        <w:br/>
        <w:t>ті-- сумақай қорқаулығымен көзге ілінді. Тік құлақ та</w:t>
        <w:br/>
        <w:t>одан кем түспейді. Ол -- нағыз бұралқы. Қалт-құлт тәл-</w:t>
        <w:br/>
        <w:t>тіреңдеп кетіп бара жатқан сәбидің қолындағы кертілген</w:t>
        <w:br/>
        <w:t>толқын қысып, сырттай жанталасқан олар тамақты да</w:t>
        <w:br/>
        <w:t>ұмытқан сыңайлы. Ақ қанден ғана ары-бері тартыстан</w:t>
        <w:br/>
        <w:t>талықси шаршаған. Қазір алғашқы қарқындағыдай қаша</w:t>
        <w:br/>
        <w:t>беруге де шамасы шамалы. Бір орнында басына түскеніне</w:t>
        <w:br/>
        <w:t>көніп, бәріне де мойын ұсынған... Қыңсылап тұра береді.</w:t>
        <w:br/>
        <w:t>Бұған дейін қолда ғана күн көріп, бір бөлмеде кемпірмен</w:t>
        <w:br/>
        <w:t>ғұмыр кешіп, өзін ұрғашы сезінбегені де ақиқат. Жалғыз-</w:t>
        <w:br/>
        <w:t>дық қана билеген-ді.</w:t>
        <w:br/>
        <w:t>Құн түске тырмысып, маңайда мұнар көтерілген. Сая-</w:t>
        <w:br/>
        <w:t>бақ іші селдір тұман.</w:t>
        <w:br/>
        <w:t>4</w:t>
        <w:br/>
        <w:t>Ұрғашы Ақ қанден жалғыз басты кемпірдің қолында</w:t>
        <w:br/>
        <w:t>бірге ғұмыр кешкен.</w:t>
        <w:br/>
        <w:t>Кемпір жалғыз емес еді... Үйіне ұлдары келіп, келін-</w:t>
        <w:br/>
        <w:t>дері соғып тұратын. Қызын көрген емес қанден. Оның бар-</w:t>
        <w:br/>
        <w:t>жоғынан да бейхабар болатып. Бұл кемпірдің қолында он</w:t>
        <w:br/>
        <w:t>жылдан астам тұрды. Алғаш жұдырықтай болып келген-</w:t>
        <w:br/>
        <w:t>де-ақ иесі қарт еді. Бірақ адуынды. Арада біраз жылдар</w:t>
        <w:br/>
        <w:t>өткенде кемпір қанденнің көз алдында кеміп, суда тікесі-</w:t>
        <w:br/>
        <w:t>“ нен жүзген шөркедей шөгіп, шүйкедей болып қалды. Неге</w:t>
        <w:br/>
        <w:t>екенін кім білсін, бұған келіп тұратын ұл меп келіндері</w:t>
        <w:br/>
        <w:t>Де аяқтарын жылдан жылға сиретті. Аяғы біржолата жал-</w:t>
        <w:br/>
        <w:t>ғыз қалды күңіреніп. ;</w:t>
        <w:br/>
        <w:t>Келе-келе ауру да иектеп алған. Бесінші қабатқа кө-</w:t>
        <w:br/>
        <w:t>терілу де қиындады. Ақ қанденмен кешкілік анда-санда</w:t>
        <w:br/>
        <w:t>көше қыдыруды да қойды. Қанден балконнан телміруді</w:t>
        <w:br/>
        <w:t>ғана қанағат тұтқан. Қанден де қартая бастаған... Екі</w:t>
        <w:br/>
        <w:t>қарт бір-бірін жақын жан тартып, ес көретіп, Бір бөлмелі</w:t>
        <w:br/>
        <w:t>үйде екеуден екеу өмір сүрді.</w:t>
      </w:r>
    </w:p>
    <w:p>
      <w:r>
        <w:t>Қанден ақ борықтай таза, домаланған жұп-жұмыр се-</w:t>
        <w:br/>
        <w:t>міз еді-ау! Не ішемін, қайда жатамын деп қиналған жоқ.</w:t>
        <w:br/>
        <w:t>Кемшір не жесе, соны жеді: кемпір жатқан төсекте қатар</w:t>
        <w:br/>
        <w:t>түнеді. Мұның жаныңа бататың кездер -- кемпір төсек</w:t>
        <w:br/>
        <w:t>тартып қалғанда... Бір жолы ол қатты науқастанып қал-</w:t>
        <w:br/>
        <w:t>ды. Кемпір кепіке дейін тұрмаған соң, амалсыздан өзі</w:t>
        <w:br/>
        <w:t>құлқын үшін қозғалған. Ас үйде орындыққа секіріп шы-</w:t>
        <w:br/>
        <w:t>ғып, орындықтан үстел үстіне қарғыған. Үстелдің” үсті</w:t>
        <w:br/>
        <w:t>бірақ жылан жалағандай екен. Шкаф жабық. Көзі газ пе-</w:t>
        <w:br/>
        <w:t>шінің үстіндегі ыдыстарға -- бос табадан мен жабық мес-</w:t>
        <w:br/>
        <w:t>кейге түскен. Екі орта недәуір жер. Бірақ басқа амал жоқ.</w:t>
        <w:br/>
        <w:t>Газ пепі биік. Үстел ғана оған деңгейлес. Аумағы тар Үс-</w:t>
        <w:br/>
        <w:t>телдің үстімен екі-үш аттан жүгіре секірген қанден мес-</w:t>
        <w:br/>
        <w:t>56</w:t>
        <w:br/>
        <w:t>сквер-саяшықта ойнайды. Қанша ойнаса да құмарлары</w:t>
        <w:br/>
        <w:t>қанбайды. Қарындары тоқ. Өздері жарау. Желігіп-ақ тұр...</w:t>
        <w:br/>
        <w:t>Ақ қанден ғана шамкөс. Сіркесі су көтермей маңайында-</w:t>
        <w:br/>
        <w:t>ғыларды тістей береді. Олар бірақ оны елең құрлы көр-</w:t>
        <w:br/>
        <w:t>мейді. Қайта қаншықтың қапқаны майдай жағатын сияқ-</w:t>
        <w:br/>
        <w:t>ты. Оның таңынан жалап жандары қалмайды... Өзді-өзі</w:t>
        <w:br/>
        <w:t>таласумен шаршап-шалдығады. Бірақ келесі күнге бәрі де</w:t>
        <w:br/>
        <w:t>қуат жинап алады. Шөмпін қалған Ақ қанден ғана. Қал-</w:t>
        <w:br/>
        <w:t>ғандары сүліктей сұлуланып алды.</w:t>
        <w:br/>
        <w:t>Бірде, түнгі оралыста тұмсықтары тар көз темір қақ-</w:t>
        <w:br/>
        <w:t>паға тірелді. Апта бойы арқа-жарқа азу басып, ауыз тол-</w:t>
        <w:br/>
        <w:t>тырып, тістерін қайрап жүрген иттер аңырайысып қалды.</w:t>
        <w:br/>
        <w:t>Ала төбет сенер-сенбесін білмейді. Шынымен тағы бір ты-</w:t>
        <w:br/>
        <w:t>ғырыққа тірелгендері ме? Мүмкін емес дегендей ол үріп-</w:t>
        <w:br/>
        <w:t>үріп жіберді. Сол-ақ екен басқалары да қара түнді жамы-</w:t>
        <w:br/>
        <w:t>да, базар ішін бастарына көтере арсылдап алып жөнелді.</w:t>
        <w:br/>
        <w:t>Бұларға бірақ ешкім жауап берген жоқ. У-шуы мол</w:t>
        <w:br/>
        <w:t>қала өз жайына қала берді. Иттердің үні де сол шуылдың</w:t>
        <w:br/>
        <w:t>ішінде көмілген. Олар таңға жуық қана базар маңынан</w:t>
        <w:br/>
        <w:t>ұзады. Қарындары қуыс бүйендей бос салдырап, қаланың</w:t>
        <w:br/>
        <w:t>басқа бір бүйіріне қарай бағыт алған. Ең алдарында құла-</w:t>
        <w:br/>
        <w:t>ғы тік тұрған Тік құлақ қара апшәркі. Таң қараңғысы әлі</w:t>
        <w:br/>
        <w:t>мол.</w:t>
        <w:br/>
        <w:t>ТІК ҚҰЛАҚ</w:t>
        <w:br/>
        <w:t>1</w:t>
        <w:br/>
        <w:t>Қарындары қабысқан иттер Ақ қанденді қуалауды да</w:t>
        <w:br/>
        <w:t>қойған. Қызулары басылып, құмарлары қанып қалғандай...</w:t>
        <w:br/>
        <w:t>Қаншық қанден де қашқалақтай арт жақта қала береді.</w:t>
        <w:br/>
        <w:t>Бойын аулақ салатын күйге түскен. Иттер де иектемейді.</w:t>
        <w:br/>
        <w:t>Анда-санда ғана Ала төбет арсалаңдай иіскелейді - жас-</w:t>
        <w:br/>
        <w:t>тығы да.. Күн санап қуат қосып, тұла бойы да толыса</w:t>
        <w:br/>
        <w:t>түскен төбетке не жорық.</w:t>
        <w:br/>
        <w:t>Тік құлақ жол бастаған соң қаланың орталығы -- қан</w:t>
        <w:br/>
        <w:t>базар маңынан тез-ақ алыстады. Машина ағылған, адам</w:t>
        <w:br/>
        <w:t>қаптаған көшемен жүрмей, теректермен таласа бой көтер-</w:t>
        <w:br/>
        <w:t>ген үйлердің арасымен, тар соқпақ-сымақтармен тартқан.</w:t>
        <w:br/>
        <w:t>Кездесіп қалған қала тұрғындарының өзі сөлеңдеген әр</w:t>
        <w:br/>
        <w:t>текті иттердің тұрпатынан сескеніп, не бұрылып кетіп, не</w:t>
        <w:br/>
        <w:t>еріксіз. жол беріп, әрі үрейлене, әрі таңырқай қарасатын.</w:t>
      </w:r>
    </w:p>
    <w:p>
      <w:r>
        <w:t>40</w:t>
        <w:br/>
        <w:t>ды. Ала күшік оның оқтаудай балтырына екі креслоның.</w:t>
        <w:br/>
        <w:t>ортасынан қызыға қарап жатады. Пііркіп, шан өтіп тістеп.</w:t>
        <w:br/>
        <w:t>алар ма өді деп аузының суы құриды. Қыз болса қымсын-</w:t>
        <w:br/>
        <w:t>байды да... Қызыл туфлиі мен қызыл қысқа юбкасын көр-</w:t>
        <w:br/>
        <w:t>сете түскісі келгендей қозғалақтайды кеп. Бірақ күшік</w:t>
        <w:br/>
        <w:t>қыз киімдерінің қызыл түсін барлық басқа иттер секілді</w:t>
        <w:br/>
        <w:t>айыра алмайды. Сондықтан да қалаға келе жатқан жол</w:t>
        <w:br/>
        <w:t>бойында жасыл желек жол жиегін, алқызыл алау қызғал-</w:t>
        <w:br/>
        <w:t>дақтарды ажыратпайды. Оған дүние атаулы ақ пен қара-</w:t>
        <w:br/>
        <w:t>дан ғана тұрады...</w:t>
        <w:br/>
        <w:t>Ерте көктем болса да ҡүн жылы. Қала сыртындағы,</w:t>
        <w:br/>
        <w:t>тау бауырындағы тоғай арасы жаймашуақ. Иен. Жеңіл</w:t>
        <w:br/>
        <w:t>машина және бұл үшеуі осы арада ұзақ болады. Неге еке-</w:t>
        <w:br/>
        <w:t>нін кім білсін, ала күшік үйде де, түзде де машинадан</w:t>
        <w:br/>
        <w:t>сыртқа шықпайды. Шыққан да емес. Мұның құмар көңілі</w:t>
        <w:br/>
        <w:t>құштар болғалы қашан?.. Шыққапы сол -- епесіпің мама-</w:t>
        <w:br/>
        <w:t>сын сорарда ғана иесінің қолында салақтап барып қайта-</w:t>
        <w:br/>
        <w:t>ды.</w:t>
        <w:br/>
        <w:t>Бұрала басқан бойжеткен бұған бірдеңе берейін десе-</w:t>
        <w:br/>
        <w:t>де, алғашқы кезде бір-екі рет басынан сипап қалса да, ие-</w:t>
        <w:br/>
        <w:t>сі ештеңе бергізбейтін, кейін жұмсақ алақандарымен си-</w:t>
        <w:br/>
        <w:t>пауға Да тиым салған. Бәлкім көрінгеннің қолынан дәм</w:t>
        <w:br/>
        <w:t>татуға дәндеп, көрінген аялағанға бұралқы болып қалады</w:t>
        <w:br/>
        <w:t>деп қауіптенсе керек. Кейде шесі ала күшікті қыз отыра-</w:t>
        <w:br/>
        <w:t>тын алдыңғы орындықтың қуысына тастайтын. Ал өздері</w:t>
        <w:br/>
        <w:t>артқы креслода түн ортасы болғанша бірге болатын... Сон-</w:t>
        <w:br/>
        <w:t>дай кездерде ғой ішінде ит ұлитыны... Бірақ істер лажы</w:t>
        <w:br/>
        <w:t>жоқ. Олар -- екеу, бұл-- біреу.</w:t>
        <w:br/>
        <w:t>Машинаның іші мекені болып, күзетиііге айналғалы да</w:t>
        <w:br/>
        <w:t>екі айдың жүзі. Арт жақтағы жұмсақ орын Үстіне секіріп</w:t>
        <w:br/>
        <w:t>шығуға жарап, жайғасып жүрген. Енесінің бауырынан</w:t>
        <w:br/>
        <w:t>басқа күшіктер алынып, бұл ғана арда ему бақытына ие</w:t>
        <w:br/>
        <w:t>болған кез. Мамырдың басы. Күн қызғап, жер жасарған.</w:t>
        <w:br/>
        <w:t>Бірақ машина ішінен шыққан емес. Әйтеуір қалаға, бас-</w:t>
        <w:br/>
        <w:t>қа да жерлерге серуендеп қайтып тұрады. Ешкім мазасын</w:t>
        <w:br/>
        <w:t>да алмайды. Иесі балаларын да жуытпайды. Жатар жері</w:t>
        <w:br/>
        <w:t>кең: мекені тар демесе, жағдайы жақсы. Бірақ еркіндікке</w:t>
        <w:br/>
        <w:t>жетнейді. Далаға шығып бір бой жазу неге тұрарлық. Түз-</w:t>
        <w:br/>
        <w:t>дің аты түз. Таза ауасы. Аунап-қунар қара жөрі. Жетпей-</w:t>
        <w:br/>
        <w:t>ді ғой-- жетпейді. Иесі де иінінен басып қойған. Үрген</w:t>
        <w:br/>
        <w:t>дауысы да машина қорабынан құмығып естіледі. Көмескі</w:t>
        <w:br/>
        <w:t>дауыс. Ол кімге жетер, кімді селт еткізер.</w:t>
        <w:br/>
        <w:t>Тамақ іште беріліп, нәжіс резіңке еденмен бірге алы-</w:t>
        <w:br/>
        <w:t>нып, сөткесіне неше қайтара жуылын тұрады. Мұнтазда-</w:t>
        <w:br/>
        <w:t>БА</w:t>
        <w:br/>
        <w:t>жиіркеніш, кейбіреуісі енбей, кейбіреуісі ішке өтті. Ішін-</w:t>
        <w:br/>
        <w:t>де қанден көріп жүрген кемпірдің қос ұлы бар. Бәрінің</w:t>
        <w:br/>
        <w:t>алдында етженділеу келген әйел. Ол кіріп келе жатып</w:t>
        <w:br/>
        <w:t>қанденді қаңқ еткізіп теуіп кетті. Қанден аяқтардың ара-</w:t>
        <w:br/>
        <w:t>сымен кемпір жатқан үйге ұмтылды. Көмпірден қорғаныш</w:t>
      </w:r>
    </w:p>
    <w:p>
      <w:r>
        <w:t>табардай төсегі астына тығылды.</w:t>
        <w:br/>
        <w:t>Әйел пысқырынып, өлік исінен жиіркене лоқсып, бел-</w:t>
        <w:br/>
        <w:t>Деубесік терезесін анты. Үй іші сонда да сасық. Өлік иісі</w:t>
        <w:br/>
        <w:t>аңқып тұр. Мұрын жарарлық. Екі ұлы еріндерін тістелеп,</w:t>
        <w:br/>
        <w:t>шешелерін оңдап жатқызды. Әйел жақындамастан жыла-</w:t>
        <w:br/>
        <w:t>ған болды... Ол қызы болса керек. Келіндері баспалдақты</w:t>
        <w:br/>
        <w:t>коридорда қалған, кірмеді де. Кіргенде не бітірмек?</w:t>
        <w:br/>
        <w:t>Осы екі ортада ақ халатты адамдар жеткен. Көздерін</w:t>
        <w:br/>
        <w:t>ғана сығырайтып, беттерін аппақ дәкемен тұмшалай Та-</w:t>
        <w:br/>
        <w:t>ңып алыпты. Мойындары да ораулы. Қолдарында ақ қол-</w:t>
        <w:br/>
        <w:t>ғап. Олар әйелмен бір-екі ауыз тілге келіп, кемпірді алып</w:t>
        <w:br/>
        <w:t>келген жиналмалы кенеп зембілдеріне салып ала жөнелді.</w:t>
        <w:br/>
        <w:t>Ұлдары қарсы шыққандай болып еді, адуын әйел айқайға</w:t>
        <w:br/>
        <w:t>басты. Ана екеуі үндемей қалған. Әлде әйел затымен ай-</w:t>
        <w:br/>
        <w:t>қайласпайың деді ме, әлде кемпірдің сүйегін дәрігерлер</w:t>
        <w:br/>
        <w:t>қолына бергенге келісті ме, бір құдайға аян... Сасық өлік-</w:t>
        <w:br/>
        <w:t>ті қайтпек? Ақ халаттылар алса, қажетіне жаратар, қара-</w:t>
        <w:br/>
        <w:t>жатын өтер!</w:t>
        <w:br/>
        <w:t>Келгендер сүйек есіктен шығар-шықпастан, тізе бүк-</w:t>
        <w:br/>
        <w:t>лестен бірге шықты. Бкі ұлы есікті тез жөндеп, кілтін</w:t>
        <w:br/>
        <w:t>әйелге берді. Әйел Ақ қанденді үйден қуып шыққан. Ол</w:t>
        <w:br/>
        <w:t>коридорда, баспалдақтар түбіпде қала берді... Аш та бол-</w:t>
        <w:br/>
        <w:t>са балалардың қызықтай берген қалған-құтқан тамағың</w:t>
        <w:br/>
        <w:t>талғажу көріп, екі-үш, күн есік көзін күзетті. Кемпірді</w:t>
        <w:br/>
        <w:t>зарыға күтті... Бірақ ешкім оралмаған. Ақ қанден аз күн-</w:t>
        <w:br/>
        <w:t>де азып кетті... Есесіне әйел бір жас жігіт пен қызды ер-</w:t>
        <w:br/>
        <w:t>тіп келді. Қанден олар баспалдақтан көрінген бетте жо-</w:t>
        <w:br/>
        <w:t>ғары қабатқа қарай зытып жоғалды. Әйел қасындағы ша-</w:t>
        <w:br/>
        <w:t>бадан көтергендер ішке енген соң, Ақ қапден де жартылай</w:t>
        <w:br/>
        <w:t>ашық қалған есіктен кірді.</w:t>
        <w:br/>
        <w:t>Олар кемпір екеуі жататын бөлмеде тұр екен. Белдеу-</w:t>
        <w:br/>
        <w:t>бесіктің есік-терезесі ашық. Үйде күлімсі иісі кетпепті.</w:t>
        <w:br/>
        <w:t>Әйел екі жастан ақшаларын санап алды. Шамасы пәтер-</w:t>
        <w:br/>
        <w:t>шілер болса керек... Басқа кімдер дейсің? Әйел қанденді</w:t>
        <w:br/>
        <w:t>байқап қалды. Қасында тұрған жас жігітке жылдам-жыл-</w:t>
        <w:br/>
        <w:t>дам сойлеп, мұпы көрсетті. Ол тап берген. Қанден тыра-</w:t>
        <w:br/>
        <w:t>ғайлай қашты. Баспалдақты бойлай төмен жүгірген, Жас</w:t>
        <w:br/>
        <w:t>жігіт қанденді құтқарсын ба, баспалдақ бойында бір неше</w:t>
        <w:br/>
        <w:t>Рет теуіп, төмен қарай қаңқылдата домалатты.. Допша</w:t>
        <w:br/>
        <w:t>йы -- мұнтаздай. Көкірегі мұнарлы... Қол-аяғы туғалы</w:t>
        <w:br/>
        <w:t>жазылып көрген жоқ. Жазғызар да емес. Оп-оңай жолмен</w:t>
        <w:br/>
        <w:t>қамап, матап қойған. Жылылығы да жоқ, жылуы да жоқ</w:t>
        <w:br/>
        <w:t>иесінің. Түзге терезеден қарап телміріп отырғаны.. Бұл</w:t>
        <w:br/>
        <w:t>да алғашқы кезде қарнының тойғанына мәз еді. Келе-ке-</w:t>
        <w:br/>
        <w:t>ме қиялға шоматыңды шығарды. Құр қиялдаң да не пай-</w:t>
        <w:br/>
        <w:t>да қамақта отырған соң.</w:t>
        <w:br/>
        <w:t>Мамырдың алғашқы бір күндерінде қаладағы құж-құж</w:t>
        <w:br/>
        <w:t>халық қайнап жатқан базарға келді. Иесінің қасында</w:t>
        <w:br/>
        <w:t>әәйелі бар. Иесі бүгін неге екені белгісіз: ашулы. Әйелі де</w:t>
        <w:br/>
        <w:t>сыздап тұр. Олар тор-тор темір қақпадан қалың нөпір іші-</w:t>
        <w:br/>
        <w:t>не араласып кеткен. Ала күшік жалғыз. Артқы орындық-</w:t>
        <w:br/>
        <w:t>тың иығындағы текшеге шығып, тершіген тұмсығын сал-</w:t>
        <w:br/>
        <w:t>қын тәрезеге басты. Бойына салқын әйнектен бір діріл</w:t>
        <w:br/>
        <w:t>жүгірді. Салқын әйнекке секем ала қараған... Базардың</w:t>
        <w:br/>
        <w:t>тап-тар қос есігіне жақын қойылған машинаның арт жа-</w:t>
      </w:r>
    </w:p>
    <w:p>
      <w:r>
        <w:t>ғын ала ағыл-тегіл халық саулап жатыр. Бәрі де әлденеге</w:t>
        <w:br/>
        <w:t>асығыс. Бұрылуға мұршалары жоқ.</w:t>
        <w:br/>
        <w:t>Машинаның бүйір жағынан ит үрді. Ала күшік жалт</w:t>
        <w:br/>
        <w:t>бұрылды. Кішірек бір бала ит жетектеп, бұған қызыға қа-</w:t>
        <w:br/>
        <w:t>рап тұр екен. Иті етженділеу келген семіз, тақыр жүнді,</w:t>
        <w:br/>
        <w:t>құлақтары шұнақтау қара. Бойы серейген биік әрі тұрқы</w:t>
        <w:br/>
        <w:t>да ұзын. Ала күшік те өз нәсілін мына құмырсқаша қап-</w:t>
        <w:br/>
        <w:t>тағандардың ішінен көргеніне қуанғандай арс-арс үріп,</w:t>
        <w:br/>
        <w:t>артқы орындықтың желкесіндегі текшеден секіріп түсіп,</w:t>
        <w:br/>
        <w:t>қабырға есіктің жоғарғы ернеуін тырналап үре берді. Ба-</w:t>
        <w:br/>
        <w:t>ла күшікке бірдеңе деп айтып, күліп тұр. Тақыр қара ит</w:t>
        <w:br/>
        <w:t>те арсылдады келіп. Кішкене қолдарымен шынының сыр-</w:t>
        <w:br/>
        <w:t>тынан күшікті сипалады бала. Ала күшік алдыңғы аяқта-</w:t>
        <w:br/>
        <w:t>рымен ызалана шашпып, тырнақтарын батыра тырналап</w:t>
        <w:br/>
        <w:t>ыр-ыр ете қалды. Қара ит мойнын соза әйнекті жалады.</w:t>
        <w:br/>
        <w:t>Бала есіктің тұтқасын байқап көрді. Міз бағар емес. Келе-</w:t>
        <w:br/>
        <w:t>сіге жылжыды. Иесінің есігі. Ол тастай. Күшік іште ала-</w:t>
        <w:br/>
        <w:t>сұра үрген. Ит жетектеген кішкене адам машинаны алды-</w:t>
        <w:br/>
        <w:t>нан айналып өтіп, бағана әйел шыққан есікке жақында-</w:t>
        <w:br/>
        <w:t>Ды. Есік ойда жоқта тырс етіп ашылып кетті. Ешкім күт-</w:t>
        <w:br/>
        <w:t>пеген. Әсіресе, ала күшін. Ол алдыңғы орындыққа секіріп,</w:t>
        <w:br/>
        <w:t>сыртқа өзін бір-ақ атты... Тұңғыш рет өз аяғымен, өз ер-</w:t>
        <w:br/>
        <w:t>кімең қапас қамақтан шықты, Оған себепкер. өзі секілді</w:t>
        <w:br/>
        <w:t>сәби бала. Ол бұған, бұл тысқа құмартқан еді.</w:t>
        <w:br/>
        <w:t>Шыққан бойда балаға ұстатпастан қолды-аяққа тұр-</w:t>
        <w:br/>
        <w:t>май қарғып-қарғып алды. Қатар тұрған машиналар ара-</w:t>
        <w:br/>
        <w:t>сымен қашқан қояндай құлдыраңдап, ашық көшеге қарай</w:t>
        <w:br/>
        <w:t>ұмтылды. Баланы да, қара итті де ұмытып кеткендей.</w:t>
        <w:br/>
        <w:t>552</w:t>
        <w:br/>
        <w:t>төбеттің арт жағынан жанасты. Төбет азуын саңнан айыр-</w:t>
        <w:br/>
        <w:t>мастан ызалана ырылдады. Бірақ Ақ қанден айылын жи-</w:t>
        <w:br/>
        <w:t>ған жоқ, қайта Ала төбеттің ала құйрығы мен сирағына</w:t>
        <w:br/>
        <w:t>ұзын тілін сүйреңдетті. Алдыңғы аяқтарымен жартылай</w:t>
        <w:br/>
        <w:t>таза мұжылған санды қысып, төрттағандап жатқан төбет-</w:t>
        <w:br/>
        <w:t>тің біртіндеп сауырын, сосын кипкене басын тыға бауы-</w:t>
        <w:br/>
        <w:t>рын жалай берді Ақ қанден. Төбет ырылдағанын қойып,</w:t>
        <w:br/>
        <w:t>көз қиығын ғана салып, еліктің санын мүжи түскен. Ақ</w:t>
        <w:br/>
        <w:t>қанден басын бауырына тыққан сайын бойында бір сезім</w:t>
        <w:br/>
        <w:t>бас көтерген. Төбет мойнын бұрып, бауырына жабыса түм-</w:t>
        <w:br/>
        <w:t>сығымен иіскелей, ып-ыстық тілімен жалаған қаншық</w:t>
        <w:br/>
        <w:t>қанденді өзі де бөксесінен түртіп, үн шығарды. Төбеттің</w:t>
        <w:br/>
        <w:t>тұла бойын: осы сәттен бастап өзгеше бір құйын сезім би-</w:t>
        <w:br/>
        <w:t>леді. Ол сезім бірден-ақ інітен күш алып, төбетті өз ыр-</w:t>
        <w:br/>
        <w:t>қына көндіре бастаған. Енді ол өтті тастай бере қанденді</w:t>
        <w:br/>
        <w:t>айналсоқтап, құлқынның құлы емес, сөзімнің соңынан</w:t>
        <w:br/>
        <w:t>ілескен.. Ақ қанден де тік түрегелген төбеттің тұмсығын</w:t>
        <w:br/>
        <w:t>иіскеп, сүйрік тілдерімен синай берді. Әсіресе, тар қолтық</w:t>
        <w:br/>
        <w:t>пен жұқа шапқа мойнын созған. Төбеттің тұла бойын шы-</w:t>
        <w:br/>
        <w:t>мырлата бар бауырын ұзын тілімен түк қалдырмай ақта-</w:t>
        <w:br/>
        <w:t>ған.</w:t>
        <w:br/>
        <w:t>Бұл кезде бағанадан алыстан бой тартып тұрған үшеуі</w:t>
        <w:br/>
        <w:t>еріксіз екі итке қарай жақындады. Ала төбет енді оларға</w:t>
        <w:br/>
        <w:t>да, қызыл етке де көңіл аударған жоқ. Ақ қанденді айнал-</w:t>
        <w:br/>
        <w:t>шықтай піскелеп, ерекше бір күйге өепіп, ән бойында әлі</w:t>
        <w:br/>
        <w:t>де өндір, ашқарақ балаң сезімдері оянып, өзімен өзі әуре.</w:t>
        <w:br/>
        <w:t>Ақ қанден енді төбетті тастай бере үш ит таласа-тармаса</w:t>
      </w:r>
    </w:p>
    <w:p>
      <w:r>
        <w:t>жеп жатқан өтке ұмтылды. Ала төбет көзі шарадай жа-</w:t>
        <w:br/>
        <w:t>нып, Ақ қанденнің бұлғаңдаған үлпілдек құйрығымен</w:t>
        <w:br/>
        <w:t>бірге ерді.</w:t>
        <w:br/>
        <w:t>Олар төбет азу батырып, қарсылық көрсетпегенпен ке-</w:t>
        <w:br/>
        <w:t>Йін аз уақыттың ішінде қолды қолдай, төсті төстей талқа-</w:t>
        <w:br/>
        <w:t>нын шығарды... Ала төбет болса Ақ қанденнің қызығына</w:t>
        <w:br/>
        <w:t>қанғалы бойында ыстық қаны көтеріліп, өзгеше бір құ-</w:t>
        <w:br/>
        <w:t>марлыққа көңілі біржола ауған. Енді оны тоқтатар күш</w:t>
        <w:br/>
        <w:t>жоқ. Ақ қанден де тұлғалы төбеттің емірене иіскелеп, тұ-</w:t>
        <w:br/>
        <w:t>ла бойын жалықпай жалағанынан өзінің қаншықтығын</w:t>
        <w:br/>
        <w:t>тұңғыш рет сезінген еді... Ғұмыр бойы үй ішінде қамалып,</w:t>
        <w:br/>
        <w:t>аялы алақанның сипауымен өскен қанден қартайғанша</w:t>
        <w:br/>
        <w:t>өзінің нәсілі тектеспен бір де бір рет бірге болын көрмеп-</w:t>
        <w:br/>
        <w:t>ті. Тым құрыса ойнақ салып бой да жазбапты. Үнемі қа-</w:t>
        <w:br/>
        <w:t>мақта күн кешіп, кейде ғана кешкісін көше қыдырып</w:t>
        <w:br/>
        <w:t>қайтатын. Ңалған уақытта бөлмеде, болмаса бесінші қа-</w:t>
        <w:br/>
        <w:t>баттың балконы -- белдеубесікте көзін сататын, Жанның</w:t>
        <w:br/>
        <w:t>%8</w:t>
        <w:br/>
        <w:t>кейдің шетінен тырнағы ілініп, мескейді өз басына төңке-</w:t>
        <w:br/>
        <w:t>ре еденге құлады. Мескейдіц ішіндегі кеппе кешкіліктен</w:t>
        <w:br/>
        <w:t>қалған салқын көже басынан аяғына құйылды, Ыстық</w:t>
        <w:br/>
        <w:t>Фолса күйіп-аң қалар еді бейшара!.. Қарны ашқан қанден</w:t>
        <w:br/>
        <w:t>төгілген аз-маз тамақты әп-сәтте вденнен сыпырып-сиы-</w:t>
        <w:br/>
        <w:t>рып еоғып алды. Мескейдің ішін-де тақырлап жалап тас-</w:t>
        <w:br/>
        <w:t>тады. Еден үстіне ештеңе де төгілмегендей жып-жылтыр.</w:t>
        <w:br/>
        <w:t>Кемпір қиналмай кетті... Солай кеткені де сор болды</w:t>
        <w:br/>
        <w:t>ғой. Бір-ақ түнде ұйқыдан оянбай қалды. Тым құрыса бір</w:t>
        <w:br/>
        <w:t>неше күн ауырып жатқанда. Қанден ашыққаннан есік</w:t>
        <w:br/>
        <w:t>тырмалап, ауырып жатқанын жүрт алдын ала сезер ме</w:t>
        <w:br/>
        <w:t>еді? Әй, қайдам?! Кемпір өлгеннен кейін бір сөткеден соң-</w:t>
        <w:br/>
        <w:t>ақ Ақ қанден үй ішінде жалғыз шәуілдеп үріп, қыңсылап</w:t>
        <w:br/>
        <w:t>есік тырналады. Бірақ еткім үн қатқан жоқ. Құлақтарын</w:t>
        <w:br/>
        <w:t>тарс бекітіп алғандай. Бұдан түк шықпаған соң белдеу-</w:t>
        <w:br/>
        <w:t>бесік -- балконның есігін төмен жағынан тырмалап жүріп</w:t>
        <w:br/>
        <w:t>ашып алды. Тағы да күнімен-түнімен шәбелене үрген,</w:t>
        <w:br/>
        <w:t>тіпті болмағаннан кейін тамағын қырнап, жағы талмастан</w:t>
        <w:br/>
        <w:t>сарнап ұлуға көшкен... Түн баласында ұзақ-ұзақ ұлыған.</w:t>
        <w:br/>
        <w:t>Көршілер түн ішінде белдеубесіктеріне шығып, бұл отыр-</w:t>
        <w:br/>
        <w:t>ған белдеубесікке ыстық су шашып, үйге қуын тыққан.</w:t>
        <w:br/>
        <w:t>Арада бір неше күн өткен. Жаздың ыстық жүндері.</w:t>
        <w:br/>
        <w:t>Кемпірдің денесі иістеніп сасып кетті. Өліктің жан шыда-</w:t>
        <w:br/>
        <w:t>мас күлімсі нісі қолқаны атады... Ит екеш Ит те шыдама-</w:t>
        <w:br/>
        <w:t>ған. Шыдамасқа шарасы жоқ бірақ. Қолынан келгені бел-</w:t>
        <w:br/>
        <w:t>деубесік есігінің текше табалдырығына отырып алып, ұлы</w:t>
        <w:br/>
        <w:t>жоқтауы -- ұлуына басқан-ды.. Кемпірдің өлімін күндіз</w:t>
        <w:br/>
        <w:t>де, түнде Де аза тұтқан жалғыз өзі. Қарт қанден.</w:t>
        <w:br/>
        <w:t>Осындай қаралы күндердің бірінде есік қағылды. Қан-</w:t>
        <w:br/>
        <w:t>ден есікке жүгірді. Ол іштен шәуілдеп үре берді. Қоңырау</w:t>
        <w:br/>
        <w:t>ұзақ безілдеп, артынша есік қатты-қатты қағылды. Ақ</w:t>
        <w:br/>
        <w:t>қанден енді ұли жөнелді. Сыртта есін алдында адамдар</w:t>
        <w:br/>
        <w:t>жиналғаны дабұр-дұбыр дауыстарынан сезілді. Қанден</w:t>
        <w:br/>
        <w:t>тың тыңдап алып, қайта ұлыды. Қоңырау қайта безілдеп,</w:t>
        <w:br/>
        <w:t>есік қайта қағылды. Қандең ұлығанын тоқтатқан жоқ.</w:t>
        <w:br/>
        <w:t>Есіктіп ар жағынан адамдардың көбейгені анық сезіліп</w:t>
        <w:br/>
        <w:t>тұрды.</w:t>
      </w:r>
    </w:p>
    <w:p>
      <w:r>
        <w:t>Сәлден кейін әлдебір күш дерматинмен қапталған есік-</w:t>
        <w:br/>
        <w:t>ті солқ еткізді. Қанден кері шегінді. Есік тағы да дүрсе</w:t>
        <w:br/>
        <w:t>етті. Бұл жолы жақтау шытынап сынды. Ар жақтағы ора-</w:t>
        <w:br/>
        <w:t>сан күш үшінші рет соққанда жақтау қақырай, өсік қол</w:t>
        <w:br/>
        <w:t>сиярлық сарт ашылып, темір шынжыр ұстап қалды. Ақ</w:t>
        <w:br/>
        <w:t>қанден кейін секіріп түсіп, шәбелене үрді. Ішке қол су-</w:t>
        <w:br/>
        <w:t>маңдай кіріп, шынжырды ағытты. Анталаған адамдар</w:t>
        <w:br/>
        <w:t>57,</w:t>
        <w:br/>
        <w:t>ыстық самсасын жанамалай бере тілімен жалай қағын ке-</w:t>
        <w:br/>
        <w:t>теді. Сәбиіп қызықтап отырған анасының өзі де байқамай</w:t>
        <w:br/>
        <w:t>жалатынын қайтесің. Сары тазы да, тік құлақ та епті-ақ...</w:t>
        <w:br/>
        <w:t>Мұндай жолбасшыларының баулуындағы Ала төбет те</w:t>
        <w:br/>
        <w:t>осал болмақ емес. Бірақ ол адамдарға көп жуымайды.</w:t>
        <w:br/>
        <w:t>Күшік кезінен қатыбастау болып, жалғыз өскен ол кейін</w:t>
        <w:br/>
        <w:t>көшедегі тас жолға оңбай құлағанып ұмыта алмай-ақ қой-</w:t>
        <w:br/>
        <w:t>ды. Содан да адам атаулыға жуығысы жоқ. Бірақ, оларға</w:t>
        <w:br/>
        <w:t>іштей бір сезім тартып тұрады... Неге? Өзі де түсінбейді.</w:t>
        <w:br/>
        <w:t>Сәбилердің іңгалаған үні мен балалардың шулаған дауы-</w:t>
        <w:br/>
        <w:t>сын естісе, баяғы өзін үйіне апарын, шешесінен таяқ</w:t>
        <w:br/>
        <w:t>жеп жатқан баланың шыңғырғаны миын шабақтап өтеді.</w:t>
        <w:br/>
        <w:t>Ала төбет осыны еске түсірген сәтте бір жаққа безіп кет-</w:t>
        <w:br/>
        <w:t>кісі бар. Әйтеуір, сондай бір күйде қалатып.</w:t>
        <w:br/>
        <w:t>Ақ қанден оянып кетті де, құйрығын бұтына қыса қың-</w:t>
        <w:br/>
        <w:t>сылап, ит біткенпің бәрін мазасыз тірлігімен шырт ұйқы-</w:t>
        <w:br/>
        <w:t>сынан бұзды. Бәрі де қырау шалған денесін қағып-сілкіп,</w:t>
        <w:br/>
        <w:t>жылы орындарын суытысты. Ағаш арасында бірін бірі</w:t>
        <w:br/>
        <w:t>ауыртпай тістелеп, аунап-қунап алысты. !</w:t>
        <w:br/>
        <w:t>Шөп беті боз қырау. Күн көзі бозаң.</w:t>
        <w:br/>
        <w:t>Иттердің кешегі кепіңі еліктің етінен тоғы тарқай қой-</w:t>
        <w:br/>
        <w:t>маған. Барлығы да Ақ қанденді майлы ішектей қайта ай-</w:t>
        <w:br/>
        <w:t>налдыра бастады. Басқа дүниелерге тояттап, тәбеттері тек</w:t>
        <w:br/>
        <w:t>соған ауғандай. Бірін бірі жеп қоюға бар. Бойларында</w:t>
        <w:br/>
        <w:t>қаңдары тасып-ойнап, құйындай басқа шапқан сайын ая-</w:t>
        <w:br/>
        <w:t>май-ашпай ақ азулармен қарпысып қалып жүр. Түнде</w:t>
        <w:br/>
        <w:t>ғана тұмсықтарын тығыса ұйықтаған мақұлықтар Дәл қа-</w:t>
        <w:br/>
        <w:t>зір қас жаулар дерсің. Азумен жұлқып, аяқвен қағып</w:t>
        <w:br/>
        <w:t>тастайды. Бәрі де жат. Қатар жүрсе де жеме-жемге көл-</w:t>
        <w:br/>
        <w:t>тенде қауып жібереді. БЫілыққан олар былыққан.</w:t>
        <w:br/>
        <w:t>Қандеп кейде қырқысқан үш бірдей үлкен иттің орта-</w:t>
        <w:br/>
        <w:t>сында, ұзын сирақтары арасында қалады. Ондай кезде</w:t>
        <w:br/>
        <w:t>қаңсылап жатып, опыр-топыр ойыса бергенде аулаққа</w:t>
        <w:br/>
        <w:t>тұра қашады. Дәл осы мәзетті күткен Торшолақ бүйірден</w:t>
        <w:br/>
        <w:t>киіп көтеді. Оның да көңілін табу керек. Меселін қайтара</w:t>
        <w:br/>
        <w:t>алмайды... Бұл екеуін аңдығандай әлгі таласып жүрген</w:t>
        <w:br/>
        <w:t>үшеудің бірі -- Сары тазы аққан жұлдыздай жетіп-ақ ке-</w:t>
        <w:br/>
        <w:t>леді. Аққан беті Торшолақты аударып кетеді. Торшолақ</w:t>
        <w:br/>
        <w:t>та шақар. Шамасына қарамай аударғанның алқымына</w:t>
        <w:br/>
        <w:t>қарғады. Тәнелтек болса да тегеуірінді. Есесін жібермей-</w:t>
        <w:br/>
        <w:t>ді... Жанталас жаратылыс. Табиғаттың тылсым тірлігі.</w:t>
        <w:br/>
        <w:t>Ақ қанденнің жүрегі сазып, қарны орта түскен. Күн</w:t>
        <w:br/>
        <w:t>түс боп қалғап. Бірін бірі қуалаған тырнақтылардың тоқ-</w:t>
        <w:br/>
        <w:t>тар түрі жоқ. Күннің суығын да сөзер емес. Іштей қызу</w:t>
      </w:r>
    </w:p>
    <w:p>
      <w:r>
        <w:t>55</w:t>
        <w:br/>
        <w:t>Асығыс-үсігіс өтіп жатқан адамдар аяғының арасында</w:t>
        <w:br/>
        <w:t>допша домалап барады. Аяқ астында жүгірсе де еркіндік-</w:t>
        <w:br/>
        <w:t>ке шыққанына шат-шадыман... Онысы ұзаққа бармады,</w:t>
        <w:br/>
        <w:t>желкесінен иесінің қолындай тегеуірінді бірдеңе қапсыра</w:t>
        <w:br/>
        <w:t>тістеді де, сереңдете көтеріп алды. Қара ит екен. Ол кері</w:t>
        <w:br/>
        <w:t>бұрылып, жүгіріп келе жатқан балаға бере салды. Бала</w:t>
        <w:br/>
        <w:t>қолға алған бойда басынан сипай берді. Күшік алғашқы</w:t>
        <w:br/>
        <w:t>кезде өзін бір-екі рет сипаған осы қаладағы қыздың қолын</w:t>
        <w:br/>
        <w:t>еске түсірді. Йт болып жаралған енесі бауырында аз-маз</w:t>
        <w:br/>
        <w:t>тілімен жалағаны, сол бір қыздың аңдаусызда сипаған</w:t>
        <w:br/>
        <w:t>аяушылығынан кейін тірі жан атаулыдан мейірімді көр-</w:t>
        <w:br/>
        <w:t>ген өмес. Күтуден де қалған, Өзінде өзгелерге деген суық</w:t>
        <w:br/>
        <w:t>сезім пайда болған. Бүгін соны сынан тұрғандай. Бала</w:t>
        <w:br/>
        <w:t>болса мұның балғын бойын балқыта сипай берді. Күшік</w:t>
        <w:br/>
        <w:t>те берілейін деген. Ол да бір риясыз сезім құшағында.</w:t>
        <w:br/>
        <w:t>Мұндай жанын ұйытқан құшақта болған емес күшік. Қа-</w:t>
        <w:br/>
        <w:t>зір еркелей қыңсылап, баланың қолын жалайды. Жаны</w:t>
        <w:br/>
        <w:t>жай үстінде жатыр... Маңайда адамдар қызыға, бұрыла</w:t>
        <w:br/>
        <w:t>қарайды. Ала күшік кейде жерге түскісі келеді. Түссе</w:t>
        <w:br/>
        <w:t>айырылып қалатындай бала да жібергісі жоқ. Қара ит</w:t>
        <w:br/>
        <w:t>еріп келеді. Ала күшік қайда келе жатқанынан да хабар-</w:t>
        <w:br/>
        <w:t>сыз. Йесі де ойында жоқ. Тысқа шыққанына шын разы.</w:t>
        <w:br/>
        <w:t>Басқаның керегі де жоқ бұл үшін. Жұмсақ орындықты</w:t>
        <w:br/>
        <w:t>жатар орынның құны бес тиын қазір... Кейінгісін көріп</w:t>
        <w:br/>
        <w:t>алар.</w:t>
        <w:br/>
        <w:t>Бөтен аулаға енді. Әшекейленіп салынған оңанНа үй.</w:t>
        <w:br/>
        <w:t>Бала қақпаны жауып, қара итті қарғыбауынан сыпырып</w:t>
        <w:br/>
        <w:t>бос қоя берді. Аулада қадау-қадау қай заманғы ағаштар</w:t>
        <w:br/>
        <w:t>өскен. Күн ыссы. Күшіктің тілі аузына сыймай салақтап</w:t>
        <w:br/>
        <w:t>қалған-ды. Бала әлі қолынан тастамай жүр. Үйге өзімен</w:t>
        <w:br/>
        <w:t>бірге алып кірді. Ауыз бөлмеде шешесі екі-үш үйелмелі-</w:t>
        <w:br/>
        <w:t>сүйелмелі балаға тамақ беріп жатыр екен. Бұларға әйел</w:t>
        <w:br/>
        <w:t>сәл қарап тұрды да, дүрсе қоя берді. Бала да сыртқа қаш-</w:t>
        <w:br/>
        <w:t>қан, күшікті тастай қоймаған. Бірақ адуынды әйелден</w:t>
        <w:br/>
        <w:t>аулада құтыла алмады. Оп-оңай қолға түскен. Әйел жел-</w:t>
        <w:br/>
        <w:t>кеден жетпнегірді түйіп-түйіп жіберіп, көзі үрейден атыз-</w:t>
        <w:br/>
        <w:t>Дай болған күшікті жұлып алып, қақпаға қарай бөттеді.</w:t>
        <w:br/>
        <w:t>Бала етегіне оралды. Оны тізесімен қағып жіберіп құла-</w:t>
        <w:br/>
        <w:t>тып, ашумен теуіп те жіберді. Бала қайта ұмтылды. Енді</w:t>
        <w:br/>
        <w:t>әйел тоқтай қалып, айғайлаған қалпы оңдырмай төпкен.</w:t>
        <w:br/>
        <w:t>Ол сонда жансебілдікпен де қайсарлана қасарып жүгірді.</w:t>
        <w:br/>
        <w:t>Бөгде қол күшікке де батып кеткен. Осыны күткендей-</w:t>
        <w:br/>
        <w:t>ақ ала күшік те шап етіп тістеп алды. Долы әйел мұны</w:t>
        <w:br/>
        <w:t>басынан қырсаулай қысып, қақпаны жартылай аша сырт-</w:t>
        <w:br/>
        <w:t>53</w:t>
        <w:br/>
        <w:t>-- Ол кісі атасы ғой... Осыдан он жылдай бұрын қай-</w:t>
        <w:br/>
        <w:t>тыс болды. Оны неге сұрадыңыз? Танушы ма едіңіз?</w:t>
        <w:br/>
        <w:t>Ескендір өзіне өзі іштей таңданып, өзіне өзі іштей ұры-</w:t>
        <w:br/>
        <w:t>сып:</w:t>
        <w:br/>
        <w:t>-- Ұлыңды табамыз, қарағым, табамыз!-- деді қойыл-</w:t>
      </w:r>
    </w:p>
    <w:p>
      <w:r>
        <w:t>ған сұраққа жауапты қашыртып. Осы екі ортада ауыл</w:t>
        <w:br/>
        <w:t>жақтан атқа мінген тон көрініп қалды. Бұлар енді солай</w:t>
        <w:br/>
        <w:t>қарай қозғалды. Шалмен қысқа қайырым амандықтан соң</w:t>
        <w:br/>
        <w:t>екі-екіден бөлініп, баланың кеткен бағытымен іздеуге көш-</w:t>
        <w:br/>
        <w:t>і. Шал өз күдігін ешкімге сездірмеген. Жоғалған баланың</w:t>
        <w:br/>
        <w:t>әкесі Жеңісті қасына ертіп, қиыстау тартып, бура</w:t>
        <w:br/>
        <w:t>ізіне түскен. Аяғын аннан бір-мұннан бір алған алып</w:t>
        <w:br/>
        <w:t>адымды ізді байқағанда, шалдың кәрі жүрегі дүрсілдеп</w:t>
        <w:br/>
        <w:t>қоя берді. Ол асыға желіп жөнелді.</w:t>
        <w:br/>
        <w:t>Бұл екеуі жылқының ізін ала бұлтартпай қуған бура-</w:t>
        <w:br/>
        <w:t>ның сайрап жатқан жалпақ табанына көзіккеннен кейін</w:t>
        <w:br/>
        <w:t>астарындағы ат пен биені үрдіс шабысқа салған. Бет әл-</w:t>
        <w:br/>
        <w:t>петтері мен мойындарын суық ызғар қарып, мұрындарын</w:t>
        <w:br/>
        <w:t>аяз шым-шым өткізіп шымшып алса да, оны елейтін емес.</w:t>
        <w:br/>
        <w:t>Даланың күртігі мен қатқан жерін дүрсілдете шауып ке-</w:t>
        <w:br/>
        <w:t>леді. Уақыт қызыл іңірден баяғыда ауып кеткен. Ай нұры</w:t>
        <w:br/>
        <w:t>азаймастан төгін тұр. Екеуі де ізді індете қуалап, Түйеқұ-</w:t>
        <w:br/>
        <w:t>лаған жартасына қарама қарсы қия беткейдегі жылғамен</w:t>
        <w:br/>
        <w:t>асығын түсіп, тұйық қолтық табанына ілікті. Мұнда ай</w:t>
        <w:br/>
        <w:t>сәулесі жарық болса да, көгілдір мұнар. Ат үстіндегі кісі</w:t>
        <w:br/>
        <w:t>бойы бойлауықтанып өскен қорыс қамыс әлсіз сыбдырлай-</w:t>
        <w:br/>
        <w:t>ды. Көлемсіз көк мұз айдындар кездеседі.</w:t>
        <w:br/>
        <w:t>Ескендір шал мен Жеңіс қамыс арасындағы ізді қуа-</w:t>
        <w:br/>
        <w:t>лай көп жүрді. Баланың қар үстінде қарайып жатқан бөр-</w:t>
        <w:br/>
        <w:t>кін тауып алғаннан кейін әкесінің үміті үзіле бастаған.</w:t>
        <w:br/>
        <w:t>Ескендір біраздан соң тері байпақпен киген саптама етігі-</w:t>
        <w:br/>
        <w:t>нен сала құлаш бишікті қолына алды... Қара бура алыс</w:t>
        <w:br/>
        <w:t>емес екенін сезсе көрек. Жеңіс шалдың түбек-түбекті аял-</w:t>
        <w:br/>
        <w:t>дай айнала жүргеніне шыдап келеді. Шалдың да жан дү-</w:t>
        <w:br/>
        <w:t>ниесін алай-дүлей сезім баурап алған.</w:t>
        <w:br/>
        <w:t>-“«Қара бураның да қаһарға мінетін жөні бар-ау...</w:t>
        <w:br/>
        <w:t>деп ойлады шал.-- Күзге салым сыңары сары үлек аяқ ас-</w:t>
        <w:br/>
        <w:t>тынан ауырды. Әлде у шөп, әлде басқа бір сәбел -- бар-</w:t>
        <w:br/>
        <w:t>жоғы өкі күннің ішінде пышаққа ілінді. Ескендір шал іш-</w:t>
        <w:br/>
        <w:t>төй құдайға қанша жалынып-жалбарынғанымен төте кел-</w:t>
        <w:br/>
        <w:t>ген ажал алып кеткен. Шал іштен тынды... Қара бураны</w:t>
        <w:br/>
        <w:t>жылда қорада ұстап, қолдан қайытушы еді. Нәпсі буған</w:t>
        <w:br/>
        <w:t>жынын солай басушы еді. Қара бураның қозуынан қай-</w:t>
        <w:br/>
        <w:t>тымы тез болушы еді... Табиғаттың жаратылысы да. Бура</w:t>
        <w:br/>
        <w:t>42</w:t>
        <w:br/>
        <w:t>ұшқан қанден сыртқа шыққанша соққы көрді. Жігіт те</w:t>
        <w:br/>
        <w:t>обал-сауаптап құралақан боп шықты. Мейірім мен қайы-</w:t>
        <w:br/>
        <w:t>рым дегенді білмейтін жанның нағыз өзі.. Аяушылық</w:t>
        <w:br/>
        <w:t>күтудің өзі бекер.</w:t>
        <w:br/>
        <w:t>Ақ қандеп қатар салынған қабат-қабат үйлердің қал-</w:t>
        <w:br/>
        <w:t>қасымен зытып бара жатты. Адамдарға деген жүрегі суып,</w:t>
        <w:br/>
        <w:t>жалғыз өзі көше-көшенің қалтарыс жерлерімен тайын</w:t>
        <w:br/>
        <w:t>отырды. Өстіп жүргенде саябаққа кез болған. Бар рахатты</w:t>
        <w:br/>
        <w:t>осы жерден тапқандай болды. Тонтанған иттерге қосылды.</w:t>
        <w:br/>
        <w:t>Иттер бауырына тартты... Өз тегі, өз үйірі ғой: өз жаны,</w:t>
        <w:br/>
        <w:t>өз тәні.</w:t>
        <w:br/>
        <w:t>жж ж</w:t>
      </w:r>
    </w:p>
    <w:p>
      <w:r>
        <w:t>Үйіккен иттер саябақтан сырттап кетті. Бірін бірі со-</w:t>
        <w:br/>
        <w:t>дықтай қуалай-қуалай діңкелері де құрыған. Қала шам-</w:t>
        <w:br/>
        <w:t>дары жарқыраған кошемен түп жамылып келіп қан базар-</w:t>
        <w:br/>
        <w:t>дың үстішен шыққан. Ел аяғы әлдеқашан басылған шақ.</w:t>
        <w:br/>
        <w:t>Базардың шамдары сөнген. Бұлар темір қорғанның</w:t>
        <w:br/>
        <w:t>кесек көздерінен емін-еркін ішке өтіп, жабық үлкен үйді</w:t>
        <w:br/>
        <w:t>бір айналып шықты. Әйнек есіктерін шынжырданған қара</w:t>
        <w:br/>
        <w:t>құлып күзетіп тұр. Ала төбет амалсыз бұрылған. Еппен</w:t>
        <w:br/>
        <w:t>басып төмендегі ашық қабатқа түсті. Мұнда күндізгіден</w:t>
        <w:br/>
        <w:t>қалған оны-мұны жеміс қалдықтары. Олар да үсіп көткен.</w:t>
        <w:br/>
        <w:t>Аш иттер үсіктерді талғажу көріп, тас еденді тіміскілеп,</w:t>
        <w:br/>
        <w:t>астыңғы қабатты түгелдей тінткіледі. Кешікпей-ақ жоғар-</w:t>
        <w:br/>
        <w:t>ғы қабаттан лифтімен түсірген үлкен темір қорапқа кез</w:t>
        <w:br/>
        <w:t>болды. Іші толған нәпақа. Шабылған сүйектің ұнтағы</w:t>
        <w:br/>
        <w:t>дейсің бе, анау-мынау тағампың қалдығы дейсің бе -- то-</w:t>
        <w:br/>
        <w:t>лып жатыр. Тұмсығыңды тыға бер, жылы-жұмсаққа қа-</w:t>
        <w:br/>
        <w:t>рықсың. Олар қараңғы бұрышта әбдеп лықа тойысып алды.</w:t>
        <w:br/>
        <w:t>Ала төбет осында қона кетуді қош көрген. Әзірде ғана</w:t>
        <w:br/>
        <w:t>көрген көп жәшікке қарай бастады. Сол жәшіктердің ара-</w:t>
        <w:br/>
        <w:t>сына кіріп, әрбіреуі бір-бір жәшіктің үстіне жатқан. Кө-</w:t>
        <w:br/>
        <w:t>шедегі жарықтың сәулесі әлсіз ғана білінеді. Төменгі қа-</w:t>
        <w:br/>
        <w:t>бат қой. Жұлдыз да, ай да, аспан да жоң... Төбеде темір</w:t>
        <w:br/>
        <w:t>бетон. Қараңғылық.</w:t>
        <w:br/>
        <w:t>Ертеңгісін күзетшілер меп базар іптін сыпырушылар-</w:t>
        <w:br/>
        <w:t>дың даусынан оянып кеткен иттер құйрықтарын бұттары-</w:t>
        <w:br/>
        <w:t>на қыса сытылып бара жатты. Адамдар да байқан қалған.</w:t>
        <w:br/>
        <w:t>Айқайлай ұмтылғандары да, таңырқай қарағандары да</w:t>
        <w:br/>
        <w:t>болды.</w:t>
        <w:br/>
        <w:t>Иттер осылайша бір аптадай базар ішіне түн қатып</w:t>
        <w:br/>
        <w:t>келіп кейде түнеп, кейде түнемей жүрді. Бірақ осы маң-</w:t>
        <w:br/>
        <w:t>нан ұзаған жоқ. Күндіз кешке дейін жақын жердегі иен</w:t>
        <w:br/>
        <w:t>59</w:t>
        <w:br/>
        <w:t>Бұл бесеуі жан біткенді елең қылмайды немесе сондай бір</w:t>
        <w:br/>
        <w:t>зытпен өте шығады.</w:t>
        <w:br/>
        <w:t>Шуылы мол, шуағы аз қаланың орталығынан баспалап</w:t>
        <w:br/>
        <w:t>сытылын шыққанша кеш түскен. Қараша таусылып, жел-</w:t>
        <w:br/>
        <w:t>тоқсан кіргеп. Желтоқсанның ерте кеші. Қарсыз қарасуық.</w:t>
        <w:br/>
        <w:t>Қала іші қарасуықтан қоңылтақсып қалған. Кешкілік үй-</w:t>
        <w:br/>
        <w:t>ді-үйіне тығылуға тырысады,</w:t>
        <w:br/>
        <w:t>Олар қаланың шет жағынан орын тепкен атам заман-</w:t>
        <w:br/>
        <w:t>ғы ескі үйлер -- шатырлы-шатырсыз жатаған тамдардың.</w:t>
        <w:br/>
        <w:t>ауданына табан басқан. Бұрылыс-бұлтарысы мол қысқа</w:t>
        <w:br/>
        <w:t>көшелермен ұбақ-шұбақ шуаған бесеуі аула-аулаларға</w:t>
        <w:br/>
        <w:t>бас сұқпақ болып та байқады. Тарс бекітілген ағаш, темір,</w:t>
        <w:br/>
        <w:t>тор қақпалар айқара жабылып, қараңғы көшелер түнере-</w:t>
        <w:br/>
        <w:t>қарсы алады. Шашау жүрген адамдар да аз. Анда-санда</w:t>
        <w:br/>
        <w:t>бұларды сезіп қалған аулада байлаулы тұқымдары арсыл-</w:t>
        <w:br/>
        <w:t>дай үреді. Ондай аулалардан аулақ жүруге тырысады.</w:t>
        <w:br/>
        <w:t>Ауланың да ауласы бар. Ішінде қандай адамдар тұрады,</w:t>
        <w:br/>
        <w:t>қандай иттер байлаулы екенін қалай айырарсың?</w:t>
        <w:br/>
        <w:t>Өзіне таныс бұрма көшелермен келе жатқан Тік құлақ</w:t>
        <w:br/>
        <w:t>қоқыс салынған, күл төгілген дәу темір қораптарды да</w:t>
        <w:br/>
        <w:t>ақтарған болды. Қас қылғандай бәрі де бос. Аспанды бұлт</w:t>
      </w:r>
    </w:p>
    <w:p>
      <w:r>
        <w:t>торлап алса керек, төңірек тұтқан қорқау қараңғылық.</w:t>
        <w:br/>
        <w:t>Терезе-терезеден құйылған жарық та сеп болар емес. Қо-</w:t>
        <w:br/>
        <w:t>қыс салынған темір қораптар бос болғаннан кейін, Тік</w:t>
        <w:br/>
        <w:t>құлақ баяғыда өзі тастап кеткен үйіне қарай бас бұрды. 2.-</w:t>
        <w:br/>
        <w:t>Қараңғы түн қойны тұңғиық.</w:t>
        <w:br/>
        <w:t>Бұл үйден безген күні де түн тастай қараңғы еді... Көз-</w:t>
        <w:br/>
        <w:t>ге түртсе көргісіз. Көктемнің қарапғы қара бұлты қаптап,</w:t>
        <w:br/>
        <w:t>дымқыл ауадан жаңбыр иісі сезіліп, жанға жайлы салқын</w:t>
        <w:br/>
        <w:t>самал соғып тұрған. Ерсілі-қарсылы салынған өкі бөлмелі</w:t>
        <w:br/>
        <w:t>үйдің алдындағы сейнегінде өскен Тік құлақ шеркөкірек</w:t>
        <w:br/>
        <w:t>болатын. Иесі ит деп мұны аяғап емес. Сол күні де бұрышп-</w:t>
        <w:br/>
        <w:t>тағы жатағыпан түңіліп, түн жамылып қашып шыққан.</w:t>
        <w:br/>
        <w:t>Иесі есік аузына жақын жатқан шөлмектерді салдыр-</w:t>
        <w:br/>
        <w:t>күлдір қағып-соғып кіріп, жарықты жаққан. Бұрытита</w:t>
        <w:br/>
        <w:t>жатқан бұған сенделіп тұрып, тілін әрең-пәрең шайнай</w:t>
        <w:br/>
        <w:t>бірдеңе деді. Не дегені: де түсініксіз. Бұл бұрышита көзі</w:t>
        <w:br/>
        <w:t>қызарып жатқан қалпы ырылдаған. Сояудай сойдақ тіс-</w:t>
        <w:br/>
        <w:t>тері ақсиған.</w:t>
        <w:br/>
        <w:t>Сол-ақ екен иесінің жыны қозып кетті. Ол әлденелерді</w:t>
        <w:br/>
        <w:t>көзі кіпкпе сөйлей тұрып, қалтасынан шығарған қызыл-</w:t>
        <w:br/>
        <w:t>қошқыл шарапты бөтелке аузынан ағыза тамыза жұтты-ай</w:t>
        <w:br/>
        <w:t>келіп... Тік құлақ несіне қарай дайындалып жатты, Көзі</w:t>
        <w:br/>
        <w:t>ыза мен кектен қан шашады. Асықпай да тоқтамай жұт-</w:t>
        <w:br/>
        <w:t>5</w:t>
        <w:br/>
        <w:t>берді. Мұны үш ит те байқаған. Ақ қанден қаңсылай қар-</w:t>
        <w:br/>
        <w:t>сылық көрсетіп, оларды төстен шаба тістеп, айналып ке-</w:t>
        <w:br/>
        <w:t>тіп, қашқалақтай келіп Ала төбет пен Сары тазының ба-</w:t>
        <w:br/>
        <w:t>уырына тығылды. Суықтан ба, бойын сырт салған салқын</w:t>
        <w:br/>
        <w:t>сезімнен бе тұлабойы дір-дір етеді. Ана екеуі де тоқтықтан</w:t>
        <w:br/>
        <w:t>ба, түк көрмегендіктен бе қаншық кәрі қанденді иәктеп,</w:t>
        <w:br/>
        <w:t>иіскелеп ере береді. Ақ қанден жаутаңдай қорғаныш кү-</w:t>
        <w:br/>
        <w:t>теді.</w:t>
        <w:br/>
        <w:t>Ала төбет пен Сары тазы жолдыаяқтардың еркіндігін</w:t>
        <w:br/>
        <w:t>ұната қоймады. Екеуі де ыр-ыр ете түсті. Жолдыаяқтар</w:t>
        <w:br/>
        <w:t>да жағаласа кетуге дайындалған. Екі жағы Да енді қыр-</w:t>
        <w:br/>
        <w:t>ғиқабақтана қалды. Кім алары беймәлім. Ала төбет арс</w:t>
        <w:br/>
        <w:t>ете түсіп, қарсысында қаншық қанденге көзі тұнып тұр-</w:t>
        <w:br/>
        <w:t>ғанға бас салды. Екеуі де тік шатып, азуларын қарш-</w:t>
        <w:br/>
        <w:t>қарин тістесіп айқаса кетті. Ақ қанден аулақ қашты. Сары</w:t>
        <w:br/>
        <w:t>тазыға жолдыаяқтың үяласы ұмтылды. Торшолақ та қарап</w:t>
        <w:br/>
        <w:t>тұра алмаған. Ол тазыға көмекке жүгірді. Өзді-өзі тала-</w:t>
        <w:br/>
        <w:t>сып үйреніп, әбден әдіс алып алған Ала тәбет пен Сары</w:t>
        <w:br/>
        <w:t>тазы ал дегеннен басым түскен.</w:t>
        <w:br/>
        <w:t>Жолдыаяқтар сіңірлі келсе де айла-тәсілсіз, төзім-шы-</w:t>
        <w:br/>
        <w:t>дамсыз болып шықты. Шықшыттан қауып қалған төбет</w:t>
        <w:br/>
        <w:t>тырп етуге шамасын келтірмей, оп-оңай астына басты.</w:t>
        <w:br/>
        <w:t>Тазы мен Торшолақ та қарсыласын таңы мен тамақтан</w:t>
        <w:br/>
        <w:t>ала тіресіп қалып, ұмар-жұмар аунаған. Ақ қанден алыс-</w:t>
        <w:br/>
        <w:t>тан шәуілдей үрген. Арашаға шақырған тәрізді.</w:t>
        <w:br/>
        <w:t>Осы екі ортада әлде кімнің ақырған айғайы естілді. Ала</w:t>
        <w:br/>
        <w:t>тәбет үйлердің арасынан бұлар таласып жатқан ашық кө-</w:t>
        <w:br/>
        <w:t>шеге ұмтылған қауға сақалды жігіт ағасын байқап қалды.</w:t>
        <w:br/>
        <w:t>Ұялас, екі жолдыаяқ соныкі болса керек. Ол да жанұшы-</w:t>
      </w:r>
    </w:p>
    <w:p>
      <w:r>
        <w:t>рып келеді. Қолында түгі жоқ: құр кіжініс.</w:t>
        <w:br/>
        <w:t>Ала төбет астындағыны босата салды. Сары тазы мен</w:t>
        <w:br/>
        <w:t>Торшолақ та тастай қашқан. Бұлардан босанған қос жол-</w:t>
        <w:br/>
        <w:t>дыаяқ -- сұр иттер иесіне қарай сүмеңдей жөнелді, Қайы-</w:t>
        <w:br/>
        <w:t>рылуға да шамалары келмеген.</w:t>
        <w:br/>
        <w:t>Талпадай талтүсте серіктерімен тізе қоса таласқан Сары</w:t>
        <w:br/>
        <w:t>тазы айылын да жимастан ұзай берді. Суық күннің сәуле-</w:t>
        <w:br/>
        <w:t>сі қала ішін жылыта алмаған. Тазы таласқаннан қаны қы-</w:t>
        <w:br/>
        <w:t>зып, бойы жылынып қалыпты. Тірсектері дірілдеместен</w:t>
        <w:br/>
        <w:t>сирақтарын сергек алады. Сидиған бойымен Сары тазы</w:t>
        <w:br/>
        <w:t>сусыл қағады.</w:t>
        <w:br/>
        <w:t>сініп тұрып қалған. Артында келе жатқан Сары ит те сақ-</w:t>
        <w:br/>
        <w:t>сынып, ішке өте қоймады. Торшолақ әй-шәйға қарамастан</w:t>
        <w:br/>
        <w:t>қойып кетті. Енді басқалары да жүрексіне өнді. Басқа</w:t>
        <w:br/>
        <w:t>жол жоқ.</w:t>
        <w:br/>
        <w:t>Маймаңдай басқан Торшолақ қанден Тік құлақтың</w:t>
        <w:br/>
        <w:t>соңынан баспалдақпен төмен түсіп бара жатқаның көріп,</w:t>
        <w:br/>
        <w:t>бәрі де еріксіз ергендей тартыншақтап, жалтақтай енді.</w:t>
        <w:br/>
        <w:t>Коридордағыдай жарық жоқ -- қою қараңғылық. Түссіз</w:t>
        <w:br/>
        <w:t>түнек... Ұра-подвал жып-жылы екен. Ішінен өткен жылу</w:t>
        <w:br/>
        <w:t>құбырлары жылытып-ақ тұр. Мұндай жылы жерге тап</w:t>
        <w:br/>
        <w:t>болған иттер аш та болса коңілдері тоғайып қалғандай.</w:t>
        <w:br/>
        <w:t>“Үй ішілік жылуды сағынғалы қай заман. Әсіресе, Ақ қан-</w:t>
        <w:br/>
        <w:t>ден мен Торшолақ. Екеуі. де үй ішінде өскен ғой. Олар</w:t>
        <w:br/>
        <w:t>тіпті қыңсылап, қараңғыда кең-мол салынған ұра ішін</w:t>
        <w:br/>
        <w:t>жаңғырықтыра үріп те жіберді.</w:t>
        <w:br/>
        <w:t>Олардың дауысын күткендей бұрыш жақтан электр</w:t>
        <w:br/>
        <w:t>шамы жарқ ете түсіп, подвал іші жап-жарық болып кетті.</w:t>
        <w:br/>
        <w:t>Күтпеген жарықтан ит біткен үркердей болып, шығар</w:t>
        <w:br/>
        <w:t>есікке қарай жинала қалды. Тайып кеткісі бар. Жарық</w:t>
        <w:br/>
        <w:t>жанған бұрыштан үш үрпек бас көтеріліп отырды. Еке-</w:t>
        <w:br/>
        <w:t>уі-- өрбала. Біреуісі -- қызбала. Жас шамалары онбес-</w:t>
        <w:br/>
        <w:t>опалтының мөлшері. Олар да шаштары ұйпа-тұйпа болып,</w:t>
        <w:br/>
        <w:t>иттерге таңырқай қарасады. Иттер де секем алысып, неге</w:t>
        <w:br/>
        <w:t>болса да сақ. Олардың көзі электр жарығына шағылыса</w:t>
        <w:br/>
        <w:t>жарқ-жұрқ етеді. Қоламта арасында сөніп-жанған шоқ-</w:t>
        <w:br/>
        <w:t>тай-</w:t>
        <w:br/>
        <w:t>Бұрышқа қойылған темір төсек үстінде отырғандар</w:t>
        <w:br/>
        <w:t>ұйқыларынан шошып оянған сыңайлы. Қыз бен бозбала-</w:t>
        <w:br/>
        <w:t>ның бірі төсек үстінен түспеген қалпы қаздия қалған да,</w:t>
        <w:br/>
        <w:t>бергі шетте жатқаны болу керек, екі аяғын салбыратып,</w:t>
        <w:br/>
        <w:t>иттерге қадалған. Ірге жақтарында жуан-жуан жылу құ-</w:t>
        <w:br/>
        <w:t>бырларын тот басыпты. Төсектің бас жағында алқа-салқа</w:t>
        <w:br/>
        <w:t>аузы ашық ескі іпкаф, шкафқа жақын киім-кешек үстінде</w:t>
        <w:br/>
        <w:t>жатқан қоңыр сандық орын алыпты. Төсекке тақай жөшік</w:t>
        <w:br/>
        <w:t>қойылып, беті жылтыр целофонмен жабылыпты. Оның</w:t>
        <w:br/>
        <w:t>үстінде ыбырсып тамақ қалдықтары, балығы босаған те-</w:t>
        <w:br/>
        <w:t>мір қалбырлар мен сабы сынған пышақ, қылқа мойынды</w:t>
        <w:br/>
        <w:t>екі бөтелке көрінеді. Жарыққа шағылысып . екі шприц</w:t>
        <w:br/>
        <w:t>шеткерірек жатыр.</w:t>
        <w:br/>
        <w:t>Кең подвал темір тормен бөлініп тарылған. Тордың-ар</w:t>
        <w:br/>
        <w:t>жағында лодвалдың жалғасы. Ол жақ көрдей. Шығар</w:t>
        <w:br/>
        <w:t>есіктің тұсынан тартылған торға жабыса үрейленген иттер</w:t>
        <w:br/>
        <w:t>бұрышта мәңгірген адамдардан отты жанарларын алмай-</w:t>
      </w:r>
    </w:p>
    <w:p>
      <w:r>
        <w:t>ды. Ескі-құсқы көрпемен жамылғандар орындарынан тү-</w:t>
        <w:br/>
        <w:t>қы бе</w:t>
        <w:br/>
        <w:t>ТОРШОЛАҚ</w:t>
        <w:br/>
        <w:t>1</w:t>
        <w:br/>
        <w:t>Іңір ілінген сәт. Аяз күшейген. Қала іші қоныштан қар.</w:t>
        <w:br/>
        <w:t>Іңір қараңғысымен ілесе келгендей төрт ит жастар мекен</w:t>
        <w:br/>
        <w:t>еткен, ығы-жығы салынған жатақханалардың. жанына</w:t>
        <w:br/>
        <w:t>жақындаған. Тіпті жақын келген. Тік құлақтың тағдыры-</w:t>
        <w:br/>
        <w:t>нан кейін сескеніп қалған төртеу жүректері дауалап, бі-</w:t>
        <w:br/>
        <w:t>рен-саран кіріп-шығын жатқап келімді-кетімді тұрғынды</w:t>
        <w:br/>
        <w:t>жатақхананың көзіне бара алмады. Қар жамылған іргені</w:t>
        <w:br/>
        <w:t>ғана шіскеледі. Ештеңе өнбесін сезгесін бойларын сырт</w:t>
        <w:br/>
        <w:t>салысты.</w:t>
        <w:br/>
        <w:t>Ала төбет әжептәуір бос жерді алып жатқан жатақха-</w:t>
        <w:br/>
        <w:t>на маңындағы шырша, түрлі жеміс ағаштары, тал-терек;</w:t>
        <w:br/>
        <w:t>қайың қадау-қадау өскен төңірекке тартқысы келіп еді,</w:t>
        <w:br/>
        <w:t>Торшолақ күндіз кешке дейін сол жерде аш жаттық қой</w:t>
        <w:br/>
        <w:t>дегендей сыңай танытып, студенттер күңдіз жатақхана</w:t>
        <w:br/>
        <w:t>мен оқу орны -- биік ғимараттың арасына жаяу жарыс</w:t>
        <w:br/>
        <w:t>салып, ағылып кеп жататын жалғызаяқ таптауырынға</w:t>
        <w:br/>
        <w:t>түсті. Оған Сары тазы мен Ақ қанден де ілесті. Төбет жал-</w:t>
        <w:br/>
        <w:t>ғыз қалғысы келмеді білем, амалсыз ерді. Бәрі де аш. Тік</w:t>
        <w:br/>
        <w:t>құлақтан айырылғалы тіпті жүдеп кеткен. Әйтеуір ілуде</w:t>
        <w:br/>
        <w:t>бір кездесіш қалған тамақ болар нәрсені талғажу көріп</w:t>
        <w:br/>
        <w:t>жүр... Ол да кездесе бермейді. Өлмеген соң ит жандары</w:t>
        <w:br/>
        <w:t>сірі де. :</w:t>
        <w:br/>
        <w:t>Кетік табақ ай түстіктен көтеріліпті. Қалаға төнген</w:t>
        <w:br/>
        <w:t>айыр өркешті алып таудың бастары анық көзге шалына-</w:t>
        <w:br/>
        <w:t>ды. Ала тәбет аспандағы айға бір, айыр өркеш тауға бір</w:t>
        <w:br/>
        <w:t>мұңды көздеріп қадап қойып, үш иттің соңынан самарқау</w:t>
        <w:br/>
        <w:t>түсті. Ақ қар ай нұрына шағылын, маңайдағы мол дүнпе</w:t>
        <w:br/>
        <w:t>тайға таңба басқандай. Кімнің кім, ненің не екені оңай</w:t>
        <w:br/>
        <w:t>ажыратылады... Айлы түн жарық. Осындай бір айлы түн-</w:t>
        <w:br/>
        <w:t>дерде машинаның әйнегінен дөңгелене қалып жатқан да-</w:t>
        <w:br/>
        <w:t>даға қызықтай қарап отырушы еді ала күшік. Өткен. көк:</w:t>
        <w:br/>
        <w:t>тем кезі ғой. Иесі күндіз қалада болып, қызбен қыдырыс-</w:t>
        <w:br/>
        <w:t>тап тау етегіне- барып, қызыл іңірде ауылға қайтпаушы</w:t>
        <w:br/>
        <w:t>ма еді. Ала күшіктің қарны иесі көңілі түскенде тоқ, жо-</w:t>
        <w:br/>
        <w:t>лы.болмағанда аш қалатын. Ол күндер өнді оралмас» Қа-</w:t>
        <w:br/>
        <w:t>зір қыс. Аш..- - ы ош</w:t>
        <w:br/>
        <w:t>“Жол - бойын тіміскілей тінткен, маңайды жіті.қадаға-</w:t>
        <w:br/>
        <w:t>лаған Торшолақ оқ бойы алда. Іңір енді түссе де өл аяғы</w:t>
        <w:br/>
        <w:t>саябыр. -Саулап жататын студенттер де шамалы. Бірен-</w:t>
        <w:br/>
        <w:t>саран. жолығып, қалғандарға Торшолақ бас болың -жолдан</w:t>
        <w:br/>
        <w:t>88</w:t>
        <w:br/>
        <w:t>“шет шығады. Жүргінші өте бере қайта таптауырынға та-</w:t>
        <w:br/>
        <w:t>бандарын басады. Табандарынан өткен аяз миларына же-</w:t>
        <w:br/>
        <w:t>теді. Олар да орындарында тұрғысы жоқ.</w:t>
      </w:r>
    </w:p>
    <w:p>
      <w:r>
        <w:t>Таптауырын соқпақ әлдебір арық бойымен жиептеді.</w:t>
        <w:br/>
        <w:t>Аппақ ғимарат оқу орнына дейін біраз жер бар. Жас шыр-</w:t>
        <w:br/>
        <w:t>шалар мен жас қайыңдар арық жағалауына отырғызылып-</w:t>
        <w:br/>
        <w:t>ты. Иттер басында сезбей қалып, Торшолақ соқпақтан бір</w:t>
        <w:br/>
        <w:t>бүйірге секем ала секіріп түскенде бір-ақ байқады, жас</w:t>
        <w:br/>
        <w:t>қайыңдар түбін жанамалай өткен соқпақ бойында екі</w:t>
        <w:br/>
        <w:t>адам қайыңға сүйене құшақтасып тұр. Қыз бен жігіт...</w:t>
        <w:br/>
        <w:t>Оларға аяз да, ақ нұрлы ай сәулесі де әсер етпейтін секіл-</w:t>
        <w:br/>
        <w:t>ді. Асықпай аймаласады. Қыз сидиған жас қайыңға сүйе-</w:t>
        <w:br/>
        <w:t>не тербетіліп, жігіттің бауырына еніп кеткен. Екеуі де бір</w:t>
        <w:br/>
        <w:t>жан, бір тәнге айналып кеткендей... Жапырағынан айы-</w:t>
        <w:br/>
        <w:t>рылған жас қайың ғана суықтан қалтырағандай оқыс селк</w:t>
        <w:br/>
        <w:t>етіп, кейде баяу діріл қағып, кейде жел соққандай жәйі-</w:t>
        <w:br/>
        <w:t>мен тербеледі. Бірқалыпты тербеліс... Қайың қырауын</w:t>
        <w:br/>
        <w:t>сілкіп тастаған.</w:t>
        <w:br/>
        <w:t>Иттер оғаш көрініске о баста тосырқай қарап тұрды</w:t>
        <w:br/>
        <w:t>да, аздан кейін немқұрайды қалыппен оларды айналып</w:t>
        <w:br/>
        <w:t>өтіп, таптауырын соқпаққа түсті. Қыз беп жігіттен бес-он</w:t>
        <w:br/>
        <w:t>қадам ұзамай-ақ Торшолақ қар астынаң қарайып жатқан</w:t>
        <w:br/>
        <w:t>алақандай нәрсені иіскелеп, тісімен тартқылай бастады.</w:t>
        <w:br/>
        <w:t>Ақ қанден де көмекке ұмтылды. Ол қарды қопаруға көш-</w:t>
        <w:br/>
        <w:t>ті қысқа қолдарымен. Адамдардың аяғымен соқпақ бетіне</w:t>
        <w:br/>
        <w:t>шеті шығып қалған қарайған -- пальтоның шалғай етегі-</w:t>
        <w:br/>
        <w:t>нің ұшы екен. Таптауырын соқпақтың дәл жиегінде қар</w:t>
        <w:br/>
        <w:t>астында көрінбей көмілген, цемент плитамен жақтауы</w:t>
        <w:br/>
        <w:t>өрілген осу жүретін арық ішін Сары тазы қосылған екі</w:t>
        <w:br/>
        <w:t>қанден жылдам арттыды. Ай сәулесі арық жиегіне өскен</w:t>
        <w:br/>
        <w:t>қайыңның селдір бұтағы арасынан себезгілей саулаған.</w:t>
        <w:br/>
        <w:t>Арық ішінде адам жатыр екпетінен.. Шашы арқасын</w:t>
        <w:br/>
        <w:t>жапқан бойжеткен. Пальтосының етегі түріліп қалыпты</w:t>
        <w:br/>
        <w:t>да, аппақ саны жарқырай көрінеді- Оның қара етік киген</w:t>
        <w:br/>
        <w:t>балтыр жағымен айқаса екінші адамның қар астынан ар-</w:t>
        <w:br/>
        <w:t>шылмаған денесінің белгісіндей болып тағы екі сирақ</w:t>
        <w:br/>
        <w:t>шығып жатыр. Ол да екпеттеп жатса керек. Тізесі төмен</w:t>
        <w:br/>
        <w:t>қарапты, аяғында қысқа қонышты қысқы етік.</w:t>
        <w:br/>
        <w:t>Қорқынышты көрініске иттер де үрейлене әрі таңыр-</w:t>
        <w:br/>
        <w:t>қай қарайды. Ала төбет те көз жіберген. Торшолақ қар-</w:t>
        <w:br/>
        <w:t>дан ұлы денесі тазаланған қыздың Үстіне секіріп түсіп,</w:t>
        <w:br/>
        <w:t>аяғын міскелей келесі адамды үңгіп қаза бастады. Енді</w:t>
        <w:br/>
        <w:t>қалғандарына Ала төбет те қосылды. Олар көзді ашып-</w:t>
        <w:br/>
        <w:t>жұмғанша жас жігіттің сәл қырындай бетімен жатқан де-</w:t>
        <w:br/>
        <w:t>74</w:t>
        <w:br/>
        <w:t>Басқа дүние бұған жұмбақ. Екі бөлмеге күзетшіге қойыл-</w:t>
        <w:br/>
        <w:t>ғандай бұл. Күзетшіге өзі де лайық. Қыз келгенде жаны</w:t>
        <w:br/>
        <w:t>бір жасап қалады. Ол екеуі еркелеп ойнайды дейсің. Күні-</w:t>
        <w:br/>
        <w:t>түні жалғыз қалу Торшолаққа да қиын. Көңілі құлазы-</w:t>
        <w:br/>
        <w:t>ғаннан кейде сыртқа шығар есікті тырналап, шәуілдеп</w:t>
        <w:br/>
        <w:t>үреді. Үргеніне ешкім тіл қатпайды бірақ.</w:t>
        <w:br/>
        <w:t>Түн баласында бұл қатты толқитын. Тас қараңғы тү-</w:t>
        <w:br/>
        <w:t>нек бөлмеде көздері жанып, жанарының жиегі жасаурап</w:t>
        <w:br/>
        <w:t>жатушы еді. Есік-терезенің бәрі бекітулі, пердемен қым-</w:t>
        <w:br/>
        <w:t>таулы. Қара түндей қара пердемен тұтылған. Сырттан еш-</w:t>
        <w:br/>
        <w:t>кім көрмесін, күннің көзі түспесін деп құрылса керек.</w:t>
        <w:br/>
        <w:t>Кәп-көрім өсіп қалған еді. Қол-аяғы жуандап, денесі</w:t>
        <w:br/>
        <w:t>одан да домалана түскен. Арада айлар өткен. Бойы бірақ</w:t>
      </w:r>
    </w:p>
    <w:p>
      <w:r>
        <w:t>биіктемеді. Бітәналау. Қыз күткендей таза ит емес, дүре-</w:t>
        <w:br/>
        <w:t>гей қанден болды.</w:t>
        <w:br/>
        <w:t>Бір күні қыз мойнынан қайыс қарғыбаумен жетектеп</w:t>
        <w:br/>
        <w:t>бойшаң күшік өртіп келді. Күшікке келген бойда аяққа ас</w:t>
        <w:br/>
        <w:t>құйып, мойнынан, басынан, жонынан еркелете сипады. Ол</w:t>
        <w:br/>
        <w:t>тамақты қызғанған боп ырылдап қойды. Ңыз езу тартты,</w:t>
        <w:br/>
        <w:t>Торшолақ ұмыт қалған. Мұның бойында әлде иесіне, әлде</w:t>
        <w:br/>
        <w:t>асқа деген қызғаныш оты лап еткен. Торшолақ қарап тұр-</w:t>
        <w:br/>
        <w:t>мады, бірден-ақ өз аяғынан ас ішіп жатқан күшікке дүр-</w:t>
        <w:br/>
        <w:t>се қоя берді. Анау да оңай жау өмес, бойын көрсете тала-</w:t>
        <w:br/>
        <w:t>са кеткен. Қыз екеуін әрең деп айырып алды.</w:t>
        <w:br/>
        <w:t>Ол алып келген күшіктің мойнынан қайыс қарғыба-</w:t>
        <w:br/>
        <w:t>уын шешіп алып, бұған тақты да, үйден тұңғыш рет ертіп</w:t>
        <w:br/>
        <w:t>шығын, әлде бір сырғымалы есікті тар бөлмеге кіргізіп,</w:t>
        <w:br/>
        <w:t>зыр еткізіп, мұның жүрегін аузына тығылтып, төмен түс-</w:t>
        <w:br/>
        <w:t>ті. Сөйтсе, Торшолақ маңай толы бір-біріне ұялас күшік-</w:t>
        <w:br/>
        <w:t>төрдей ұқсас үйлердің бірінің белгісіз бір қабатында өмір</w:t>
        <w:br/>
        <w:t>сүріпті. Онда қалай барғаны да есінде жоқ. Өзінің сонда</w:t>
        <w:br/>
        <w:t>көз ашқанып ғана біледі, яғни туған ұям деп қана түйсі-</w:t>
        <w:br/>
        <w:t>неді.</w:t>
        <w:br/>
        <w:t>Кең дүниені тұңғыш рет Торшолақ сонда ғана сезін-</w:t>
        <w:br/>
        <w:t>ген. Күн ыстық, ағаштар жап-жасыл жапырағымен жүзін</w:t>
        <w:br/>
        <w:t>бүркенген еді. Көше толы көңілді халық, Бірақ бәрі де</w:t>
        <w:br/>
        <w:t>асығыс. Ерсілі-қарсылы ағылып жатыр. Олардың легіне</w:t>
        <w:br/>
        <w:t>қыз бен күшік те қосылып кеткен. Көп жүргеннен кейін</w:t>
        <w:br/>
        <w:t>қыз екеуі автобусқа отырды. Автобус әр жерге тоқтап ұзақ</w:t>
        <w:br/>
        <w:t>жол жүрді. Адам көп. У-шу, ду-ду. Тыныштыққа үйрен-</w:t>
        <w:br/>
        <w:t>ген Торшолақтың құлағы шыңылдап, басының іші дыңыл-</w:t>
        <w:br/>
        <w:t>даған. Көз алдына шарлар пайда болып, олар қапырың</w:t>
        <w:br/>
        <w:t>ыстықта шыркөбелек айналған. Өстіп әрі-сәрі боп келе</w:t>
        <w:br/>
        <w:t>«жатқанында қыз қарғыбауды шешіп алып, мұны өзі отыр-</w:t>
        <w:br/>
        <w:t>18</w:t>
        <w:br/>
        <w:t>жан иесі бос шөлмек таусылар-таусылмаста итке дәлдей</w:t>
        <w:br/>
        <w:t>атты. Бір жағына жандәрмен секірген Тік құлақтың шөл-</w:t>
        <w:br/>
        <w:t>мек сонда да бір жамбасын жанап кетті. Иесі қарқылдай</w:t>
        <w:br/>
        <w:t>күліп алды. Аяғы астында жатқан көп шөлмекке қол со8-</w:t>
        <w:br/>
        <w:t>ды. Тік құлаққа қарай тағы біреуісі ұшты. Бұл жолы ол</w:t>
        <w:br/>
        <w:t>тимей кетіп, қабырғаға соғыла тас едеңге түсіп быт-шыт</w:t>
        <w:br/>
        <w:t>болды.</w:t>
        <w:br/>
        <w:t>Есік шалқасынан ашық. Бірақ иесі ауызда қайқайын</w:t>
        <w:br/>
        <w:t>тұр. Ол ызалана сөйлеп, аузы көпірін, езуінен созылып</w:t>
        <w:br/>
        <w:t>бір нәрсе ақты. Тағы да өңкейіп, өкі бірдей шөлмекті қо-</w:t>
        <w:br/>
        <w:t>лына алып, қалталақтап тұрды. Жаңа ғана қабырғаға сү-</w:t>
        <w:br/>
        <w:t>йеніп тұрған қолында көк шөлмек, Тік құлақ та қапыда</w:t>
        <w:br/>
        <w:t>қалмауға дайындалған. Бойын әлде бір діріл билеген. Қор-</w:t>
        <w:br/>
        <w:t>қыныш екені, кектену екені белгісіз. Алғашқы Ішөлмек</w:t>
        <w:br/>
        <w:t>ұшқанда бір жағына оқша секірген Тік құлақ екінші шөл-</w:t>
        <w:br/>
        <w:t>мектен қорғана жанұшырып қайта қарғығанда кеш қал-</w:t>
        <w:br/>
        <w:t>ды. Жіңішке шөлмек қабырғадан қайтқанда басымен қада-</w:t>
        <w:br/>
        <w:t>лып, ит қаңқ ете құлап түскен де, ет қызуымен атып тұрды,</w:t>
        <w:br/>
        <w:t>Қабырғасы қақсап қоя берді... Әне-міне дегөнше тпөлмектер</w:t>
        <w:br/>
        <w:t>тағы жауды. Бұл жолы жүрелеп отырған иесі тисе -- те-</w:t>
        <w:br/>
        <w:t>рекке, тимесе -- бұтаққа деп атқылаған. Кейбіреуісі ны-</w:t>
        <w:br/>
        <w:t>санаға тиген, кейбіреуісі қабырғаға соғылған. Сынғаны да,</w:t>
        <w:br/>
        <w:t>сынбағаны да бар.</w:t>
      </w:r>
    </w:p>
    <w:p>
      <w:r>
        <w:t>Бұған дейін Де талай тепкі көрсе де, талай таяқ жөсе</w:t>
        <w:br/>
        <w:t>де кектеніп көрмеп еді иесіне ит. Ол жолдары иесі де көп</w:t>
        <w:br/>
        <w:t>төбелесіп, ұзаққа бармайтын. Көбінесе ішкі үйде отырып,</w:t>
        <w:br/>
        <w:t>қасына шақырып алып, өзі жеп отырған тамағынан беріп</w:t>
        <w:br/>
        <w:t>отырып, кенет құтырып кеткен адамша Тік құлақты қа-</w:t>
        <w:br/>
        <w:t>ғып-қағып жіберуші еді. Теуіп-теуіп те алатын. Көзі ала-</w:t>
        <w:br/>
        <w:t>рып, аузы көпіре айқайлап, ойына бір нәрсе түскендей</w:t>
        <w:br/>
        <w:t>тоқтап қалып, жынын алған бақсыдай биязы бола қала-</w:t>
        <w:br/>
        <w:t>тын. Ішімдіктен бір ауруға шалдыққаны шындық... Оның</w:t>
        <w:br/>
        <w:t>қандай ауру екенін ит қайдан ұқсын? Ит қой.</w:t>
        <w:br/>
        <w:t>Қабырғасы мен қол-аяғынан, басы-көзінен тиген соқ-</w:t>
        <w:br/>
        <w:t>қыдап ауырсынған Тік құлақ иесінің жүрелеп отырғанын,</w:t>
        <w:br/>
        <w:t>есіктің қараңғы аулаға қарата аңырайып ашық жатқанын</w:t>
        <w:br/>
        <w:t>пайдаланып қалғысы келген. Ол жеті-сегіз қадам жерден</w:t>
        <w:br/>
        <w:t>екі-ақ ырғып, көзді ашып-жұмғанша аузын аша қараған</w:t>
        <w:br/>
        <w:t>иесінің басынан қарғып жөнелді. Сол бетінде түн қойны-</w:t>
        <w:br/>
        <w:t>на сіңді. Қақпасы жоқ ауладан допша атылып, көшеге де</w:t>
        <w:br/>
        <w:t>тпығын кетті.</w:t>
        <w:br/>
        <w:t>ПКоше қап-қараңғы көрпесін бүркенген. Көктемнің үп-</w:t>
        <w:br/>
        <w:t>ұсақ күлдей жаңбыры себезгілеп тұр- Тішті жауғаны да</w:t>
        <w:br/>
        <w:t>білінбейді.</w:t>
        <w:br/>
        <w:t>62</w:t>
        <w:br/>
        <w:t>иттер күн көтеріле жақын маңды үмітпен тіміскілей бас-</w:t>
        <w:br/>
        <w:t>таған. Қаптаған жатаған тамдардың ортасынан ойып оты-</w:t>
        <w:br/>
        <w:t>рып салынған үш зәулім үй көзге шыққан сүйелдей қо-</w:t>
        <w:br/>
        <w:t>раш. Иттер алғашқыда жатаған тамдардың берік қақпа-</w:t>
        <w:br/>
        <w:t>ларынан сығалап, уыс-қуысты іздеген. Еңбектері де еш</w:t>
        <w:br/>
        <w:t>кеткен жоқ. Түн мен таңнан қалған ас қалдықтарын пеін-</w:t>
        <w:br/>
        <w:t>тен шыққан көмір күлдері үстіне төгіп, есік алдарына ше-</w:t>
        <w:br/>
        <w:t>лек, леген, тағы басқа түрлі ыдыстарға толтыра салып</w:t>
        <w:br/>
        <w:t>шығарған-ды. Қүл-қоқысты бұрқырата шашын, таласыл-</w:t>
        <w:br/>
        <w:t>тармасып қалған-құтқан жегендей болса да жұмырларына</w:t>
        <w:br/>
        <w:t>жұқ болған жоқ. Ан өзектері төмен тартып, бұрынғысы-</w:t>
        <w:br/>
        <w:t>нан да саза түсті. Күл шашып эчүрген бұларды байқап</w:t>
        <w:br/>
        <w:t>қалған үй нелері де көше бойлай қуалады. Амалсыз ал-</w:t>
        <w:br/>
        <w:t>қам-салқам ыренған қаңқалы үйдің ұра-подвалына келіп</w:t>
        <w:br/>
        <w:t>тығылды.</w:t>
        <w:br/>
        <w:t>Сыртта қар жауа бастаған. Жаңағы жылымық осыған</w:t>
        <w:br/>
        <w:t>көрінген екен. Қар ұшқыны бірден-ақ қатты құйылып кет-</w:t>
        <w:br/>
        <w:t>ті. Ұрадап шығып тұрған Тік құлақ саулаған ақ пердеге</w:t>
        <w:br/>
        <w:t>қызыға әрі ызалана қарап тұр. Жапалақтаған ақ нұр жер-</w:t>
        <w:br/>
        <w:t>ге түсіп жатса да еріген жоқ. Қаһарлы қыстың қары еке-</w:t>
        <w:br/>
        <w:t>нін сездіріп жатқандай. Қалқа үйдің ішінде тұрған ит бо-</w:t>
        <w:br/>
        <w:t>Йы мұздап, бір сілкініп алып, ұра подвалына кірді.</w:t>
        <w:br/>
        <w:t>Иттер ұзақ жатқан жоқ. Үй астындағы ұрадан сүйре-</w:t>
        <w:br/>
        <w:t>тіліп тағы шықты. Мезгіл екіпті. Алып шыққан Тік құлақ.</w:t>
        <w:br/>
        <w:t>Ақ ұлпа аспаннан бірқалыпты қалқып түсіп жатыр. Әлгі</w:t>
        <w:br/>
        <w:t>екі ортада үйлердің шатыры үстін, дуалдардың қыр арқа-</w:t>
        <w:br/>
        <w:t>сын, қақпа діңгектерінің домалақ басын, қар тұратын зат</w:t>
        <w:br/>
        <w:t>атаулының жонын мамықтай жауып үлгеріпті. Жер де</w:t>
        <w:br/>
        <w:t>аппақ.</w:t>
        <w:br/>
        <w:t>Өз жондарына да ұлпа қар тез-ақ қонақтап үлгерген</w:t>
        <w:br/>
        <w:t>иттер зәулім екі үйге тура тартты. Ол жерден не күткенде-</w:t>
      </w:r>
    </w:p>
    <w:p>
      <w:r>
        <w:t>рі бары белгісіз... Тік құлақ бастап келеді. Ерік сопың қо-</w:t>
        <w:br/>
        <w:t>пында. Ала төбет те, Сары ит те қарсылық білдірмейді, Ақ</w:t>
        <w:br/>
        <w:t>қанден мен Торшолаққа да бәрібір. Оларда билік жоқ.</w:t>
        <w:br/>
        <w:t>Үргенғе үріш, ер десе еріп келеді. Төбет пен тазы тектес</w:t>
        <w:br/>
        <w:t>дүрегейдің өзі ергенде, ермеске шаралары қайсы.</w:t>
        <w:br/>
        <w:t>Ағыл-тегіл қар мамығы қала ішін әсем бір түрге бөле-</w:t>
        <w:br/>
        <w:t>гендей. Адамдардың үсті-басы ақ қарға оранған. Біріне</w:t>
        <w:br/>
        <w:t>бірін түйістіре бұрыштап салған егіз үйдің кең ауласында</w:t>
        <w:br/>
        <w:t>бірен-саран бала қармен атысып ойнап жүр. Олардың</w:t>
        <w:br/>
        <w:t>ойыны да жарасымды... Құйылған қар пердесі. Арқа-жар-</w:t>
        <w:br/>
        <w:t>қа асыр салған балалар. Төңірек алакеуім тартқан.</w:t>
        <w:br/>
        <w:t>Ұрлана қабырға жағалаған бес ит. Талайды көрген Тік</w:t>
        <w:br/>
        <w:t>құлақ ашық тұрған есіктен жын ете түсті. Ала төбет тік-</w:t>
        <w:br/>
        <w:t>2</w:t>
        <w:br/>
        <w:t>Өзіне жақын жолмеп, таныс үйлер қоршаған көшемен.</w:t>
        <w:br/>
        <w:t>жастық шағы өткен мекен-жайға тартқан Тік құлақ. Кей</w:t>
        <w:br/>
        <w:t>терезе тұсынан әлсіз төгілген жарық сәулесі көмескі. Қан-</w:t>
        <w:br/>
        <w:t>қараңғы көше іші көмескі сәуледен болар-болмас сұлба-</w:t>
        <w:br/>
        <w:t>ланады. Иттер бірақ көше арасын айқын көріп келеді. Ит</w:t>
        <w:br/>
        <w:t>үшін қараңғы көрдей түн де, қақтаған күмістей күн де</w:t>
        <w:br/>
        <w:t>бірдей... Олар дүниені қараңғыда да жарықтағыдай ажы-</w:t>
        <w:br/>
        <w:t>рата алады.</w:t>
        <w:br/>
        <w:t>Желтоқсанның суың ызғары тұла бойды тітіреткендей.</w:t>
        <w:br/>
        <w:t>Тік құлақ бүрсең қағып, бүгжең басады. Түнерген түн ты-</w:t>
        <w:br/>
        <w:t>ныш, Қаланың ауыл тектес жатаған тамды үйлері қоныс</w:t>
        <w:br/>
        <w:t>тепкен сай-салалы, ойлы-шұқырлы бұл маңына түн бала-</w:t>
        <w:br/>
        <w:t>сында тақси да жоламайды. Бірен-саран меншік машина-</w:t>
        <w:br/>
        <w:t>лар болмаса. Олардыц жүрегінің түгі барлары... Жергілік-</w:t>
        <w:br/>
        <w:t>ті тұрғындар бірін бірі бес саусақтай біледі. Бөтен-бөгде:</w:t>
        <w:br/>
        <w:t>бірден-ақ көзге түседі. Тентектер көп. Олар тыныш жүр-</w:t>
        <w:br/>
        <w:t>мейді тағы. Бейсауатты безеудей беттен қағу түк емес.</w:t>
        <w:br/>
        <w:t>Бүгін түн ызғардан ыққан, суықтап қорғалаған секіл-</w:t>
        <w:br/>
        <w:t>ді қалалықтар. Түн сабылып жортқап бес ит қана. Бесеуі</w:t>
        <w:br/>
        <w:t>де бейсауат. Бүйірлері суалып, өзді-өзінен суынып, түн</w:t>
        <w:br/>
        <w:t>жарымында Тік құлақтың соңынан түскен. Тік құлақ та</w:t>
        <w:br/>
        <w:t>амалсыздан өзі қашқан ауласына оралып келеді. Әйтпесе,</w:t>
        <w:br/>
        <w:t>бұрын қайда қалған, бес жылдың жүзі болды ғой.. Бұл</w:t>
        <w:br/>
        <w:t>баспаған бұрыш қалды ма десеңші. Қу құлқын үшін, қас-</w:t>
        <w:br/>
        <w:t>қырдай ұлыған құрсақ үшін талай таңды атырын, күнді</w:t>
        <w:br/>
        <w:t>батырып жортты. Суықтабан болғалы бәріне де көнген.</w:t>
        <w:br/>
        <w:t>Қала деген көндірген. Туған қаласы... қаладан ұзар күш</w:t>
        <w:br/>
        <w:t>жоқ, ондай ойдан да ада. Құлатөбел қала тірлігі етене та-</w:t>
        <w:br/>
        <w:t>пыс. Тік құлақ үшін басқа тірліктің өзі жат. Тәрттағандап</w:t>
        <w:br/>
        <w:t>қалада туды, төрттабандал тірлік кешуде.</w:t>
        <w:br/>
        <w:t>Сайттың ішіндегі жол шұғыл бұрылып, өрге қарай сал-</w:t>
        <w:br/>
        <w:t>ды. Иттер үмітпеп үнсіз қалған: ере береді елпеңдеп. Жа-</w:t>
        <w:br/>
        <w:t>рықтары сөнген жатаған үйлердің арасымен тартылған</w:t>
        <w:br/>
        <w:t>тар тас жол дөңге көтеріле бере батысқа қарай тағы бұрыл-</w:t>
        <w:br/>
        <w:t>ған. Тап осы бұрышта ығы-жығы салынған үйлерді ай-</w:t>
        <w:br/>
        <w:t>нала бере Тік құлақ маңдайдан аңдаусызда қойып қал-</w:t>
        <w:br/>
        <w:t>ғандай тұрып қалды. Күтпеген жерден оқыс тоқтады. Ерін</w:t>
        <w:br/>
        <w:t>келе жатқандар да елең етіскен.</w:t>
        <w:br/>
        <w:t>Серіктерін соңынан салпақтатқап Тік құлақ терезеле-</w:t>
      </w:r>
    </w:p>
    <w:p>
      <w:r>
        <w:t>рі оқ тиген қабырғадай опырая үдірейіп, төбесіндегі қара</w:t>
        <w:br/>
        <w:t>қағазбен жабылған ағаш шатыры салма-салма болып жар-</w:t>
        <w:br/>
        <w:t>тылай өрт шалған үйге үңіле сілейіп тұр. Қараңғыда жа-</w:t>
        <w:br/>
        <w:t>аө3</w:t>
        <w:br/>
        <w:t>бар. Аузын жалап отырып нілдей бұзылатын. Сасын қол-</w:t>
        <w:br/>
        <w:t>аяғын Тік құлаққа батырып-батырып алады. Біреулермен</w:t>
        <w:br/>
        <w:t>келгенде жолама. Жоласаң жер тепкілеп шыға келеді.</w:t>
        <w:br/>
        <w:t>Адамдар келгенде абзалы аулақ жүр. Адамдар үшін иесі</w:t>
        <w:br/>
        <w:t>ашуын Тік құлақтан алатын да... Бірақ ашқұрсақ қалмау-</w:t>
        <w:br/>
        <w:t>шы еді. Иесі ертіп келгендерімен орын-орындарында, үс-</w:t>
        <w:br/>
        <w:t>тел асты мен диван басында қисая, бұл да есікті аяғымен</w:t>
        <w:br/>
        <w:t>итеріп, инкісін тісімен тұтқасынан тістей тартып ашып,</w:t>
        <w:br/>
        <w:t>төрге озатын. Үстел үстіндегі қалған-құтқанды сыпыра</w:t>
        <w:br/>
        <w:t>соғып алып, бей-берекет жатқандарды аңдып ұзақ отыра-</w:t>
        <w:br/>
        <w:t>тын. Әлден бір уақытта иесі лоқсып құсатын. Оны өзі сөз-</w:t>
        <w:br/>
        <w:t>бейді. Ес-түстен айырылған адамның аузынан аңқан құ-</w:t>
        <w:br/>
        <w:t>сықты көзді алып жұмғанша Тік құлақ жалап салатын.</w:t>
        <w:br/>
        <w:t>Алғашқы кезде жүрегі айнып, өзі де құсып, сұмдық жиір-</w:t>
        <w:br/>
        <w:t>кенетін-ді. Келе-келе үйренді. Сол құсыққа құнығып ал-</w:t>
        <w:br/>
        <w:t>ғапнан кейін аңсайтынды шығарған. Құсықтан кейін көз</w:t>
        <w:br/>
        <w:t>алды тұманытып, иттер үшін ақ пен қарадан басқа түссіз</w:t>
        <w:br/>
        <w:t>дүние де нұрланып сала беретін еді ғой... Тік құлақ та құ-</w:t>
        <w:br/>
        <w:t>сыққа елітіп қалатын. Ол күннен айыққалы да талай түп</w:t>
        <w:br/>
        <w:t>қара жердің бетін жасырған.</w:t>
        <w:br/>
        <w:t>Таң алдындағы суқараңғылық үйірілгеп. Таңғы ызғы-</w:t>
        <w:br/>
        <w:t>рық соғып, дірдек қаққан бес ит жан қорғалар жер ізде-</w:t>
        <w:br/>
        <w:t>геп. Аштық алқымнан алып, алапат суық бойды биледі.</w:t>
        <w:br/>
        <w:t>Қақпалары тірі жан кіре алмастай бекітілген дуалды үй-</w:t>
        <w:br/>
        <w:t>лерді жағалап, суықтан қорғалаған олар әлдебір жаңадан</w:t>
        <w:br/>
        <w:t>қаңқасы тұрғызылған қабат-қабат бетон үйдің ішіне келіп</w:t>
        <w:br/>
        <w:t>папалады. Қарға адым экерде бетоп қабырғалардан тұрғы-</w:t>
        <w:br/>
        <w:t>зылған тура осы үй тектес зәулім екі ғимарат бой түзепті.</w:t>
        <w:br/>
        <w:t>Адамдар әлдеқашан қоныстанса керек, сирек те болса те-</w:t>
        <w:br/>
        <w:t>резелері жанып тұр. Төменгі қабатқа түсіп, бауырларын</w:t>
        <w:br/>
        <w:t>сызды суық топыраққа төсеген бесеуі еркін тыныстаған.</w:t>
        <w:br/>
        <w:t>Құрсақтары ашығаннан ауыздарынан сілекей шұбырып,</w:t>
        <w:br/>
        <w:t>қарасу төгіледі. Терезесі жоқ тасқараңғы подвалда көзде-</w:t>
        <w:br/>
        <w:t>рі ғана от шашып, бірін бірі оп-оңай-ақ табады. Қараңғы</w:t>
        <w:br/>
        <w:t>подвал, аш иттер... еріксіз бастарын бауырына алып, бү-</w:t>
        <w:br/>
        <w:t>Йірлерін бүлк-бүлк соғады. Тік құлақ аузы ий сасыған</w:t>
        <w:br/>
        <w:t>иесін сағынып жатыр.</w:t>
        <w:br/>
        <w:t>Тыста таң қараңғысы сүлеленіпті. Таң сазы таяу.</w:t>
        <w:br/>
        <w:t>3</w:t>
        <w:br/>
        <w:t>Түске тарта күн ызғары қайтқандай бола қалды. Аспан</w:t>
        <w:br/>
        <w:t>бірақ түксие түнеріп тұрды. Қаланың бұл шет жағы да</w:t>
        <w:br/>
        <w:t>тыныш, әлденені күткендей тымпия қалған. Құс ұйқылы</w:t>
        <w:br/>
        <w:t>8--1515 65йӘ</w:t>
        <w:br/>
        <w:t>кетті. Ол да айғайлап, қуанып жатыр. Бұйрабас Тік құ-</w:t>
        <w:br/>
        <w:t>лақты аударып жіберіп, қолтығында қадалып тұрған пы-</w:t>
        <w:br/>
        <w:t>шақты суырып алып, кеудесіне қадамақ боп сілтеп-сілтен</w:t>
      </w:r>
    </w:p>
    <w:p>
      <w:r>
        <w:t>қалды. Бірақ кірмеді пышақ. Енді ол иттің қарнына қару</w:t>
        <w:br/>
        <w:t>жұмсады. Бұл жолы майға батырғандай пышақ кірш-кірш</w:t>
        <w:br/>
        <w:t>қадала қарс-қорс кірген. Сасық жын иісі мүңкіді.</w:t>
        <w:br/>
        <w:t>Ақ қанден мен Торшолақ тұра қашқан. Ала төбет пен</w:t>
        <w:br/>
        <w:t>Сары тазы безіп жоғалған. Артта қалған Ақ қанден бас-</w:t>
        <w:br/>
        <w:t>палдақнен шала-пұла секіріп бара жатып жарық бұрыш-</w:t>
        <w:br/>
        <w:t>қа көз қиығын тастады.</w:t>
        <w:br/>
        <w:t>Даңғырлаған даңғаза музыкаға үш жас жеткіншек се-</w:t>
        <w:br/>
        <w:t>кіріп билеп жатыр екен. Би ойнақ басылмапты да. Ақ қан-</w:t>
        <w:br/>
        <w:t>ден аулаға шыққанында қас қарайып кетіпті. Тағы бір</w:t>
        <w:br/>
        <w:t>түн.</w:t>
        <w:br/>
        <w:t>жжж</w:t>
        <w:br/>
        <w:t>Тік құлақтан айырылғалы да, ол мерт болған ауданнан</w:t>
        <w:br/>
        <w:t>іздерін суытқалы да бірнеше күн. Ашқұрсақ күндер мен</w:t>
        <w:br/>
        <w:t>түндер алмасқан.. Қазір қаланың басқа бір шет-пұшпа-</w:t>
        <w:br/>
        <w:t>ғында жүр. Бұл жақта кең көшелер, зәулім үйлер аз бол-</w:t>
        <w:br/>
        <w:t>са да, бос алаңқайлар, ағаш отырғызылған саяшықтар мол.</w:t>
        <w:br/>
        <w:t>Бәрінен де өткен жолы Тік құлақ бас болып алып барған</w:t>
        <w:br/>
        <w:t>суырдың ініндей ұсақ-ұсақ, шолақ-шолақ тармақты тұйық</w:t>
        <w:br/>
        <w:t>көшелер жоқ.</w:t>
        <w:br/>
        <w:t>Қар қайтып еріместей қалың түскен. Аз күннің ішінде</w:t>
        <w:br/>
        <w:t>көше-көшелерді әлдебір құбыжық алып тілімен жалаған-</w:t>
        <w:br/>
        <w:t>дай тасжол жүзін көк мұз жапқап. Жіиегіндегі арық атау-</w:t>
        <w:br/>
        <w:t>лысы жаяулар сабылатын соқпақтан сыпырған қар қасат-</w:t>
        <w:br/>
        <w:t>тап, жол бойы жал-жал болып үйіліп қалған.</w:t>
        <w:br/>
        <w:t>Желтоқсанның ортасы қала ішінде күндіз де түкірікті</w:t>
        <w:br/>
        <w:t>жерге түсірмей тұр.. Төрт ит қатты аяздан қытымырла-</w:t>
        <w:br/>
        <w:t>нып, сіркелері су көтермейтін хәлге жетін, аштықтан ат-</w:t>
        <w:br/>
        <w:t>тай жарап, көздері оттай жайнап, екі жақтап қыспаққа</w:t>
        <w:br/>
        <w:t>алған апптық пен суыққа қандары қайнап жүр. Тік құлақ</w:t>
        <w:br/>
        <w:t>өлгелі «өлмегенге өлі балық жолығадының» кері келіп,</w:t>
        <w:br/>
        <w:t>жеуге жарайды дегеннің бәрін тамақ қылып, қағазға Де-</w:t>
        <w:br/>
        <w:t>йін жалмап қоятынды шпығарған. Қар бетін қарғадай ті-</w:t>
        <w:br/>
        <w:t>міскілеп, аялдамаларды арылтып, аяқ асатын, бой жететін</w:t>
        <w:br/>
        <w:t>жерлерді, қаға беріс қалтарыстарды қалдырмайды. Көзден</w:t>
        <w:br/>
        <w:t>“қарайған атаулы таса қоймайды. Бәрін де иіскелеп, тілі-</w:t>
        <w:br/>
        <w:t>мен татып өтеді. Суық темірге ғана жоламайды. Жүрген</w:t>
        <w:br/>
        <w:t>жерін төрт көз түгел түгендеп келеді.</w:t>
        <w:br/>
        <w:t>Бұраудай бұралып аш жүрсе де, ешқайсысы өлген Тік</w:t>
        <w:br/>
        <w:t>құлақтай көзін сүзіп мөлимейді. Кеуделерін тік ұстауға</w:t>
        <w:br/>
        <w:t>7</w:t>
        <w:br/>
        <w:t>сындай жанған көз жазбай айырады. Қасындағылар да әл-</w:t>
        <w:br/>
        <w:t>денеден секем алып, сезіктене қарасып, түн түндігін сы-</w:t>
        <w:br/>
        <w:t>пырардай сүзіле қараған. Сүзілген көзқарастар... Кірпік</w:t>
        <w:br/>
        <w:t>қақпай көз жүгіртеді. Ақ қанден үнсіздікке шыдамады ма,</w:t>
        <w:br/>
        <w:t>аштық өзегін өртеді ме екеп қыңсылап жіберді. Сонда</w:t>
        <w:br/>
        <w:t>ғана таныс дауыстан ес жиғандай болған Тік құлақ үріп-</w:t>
        <w:br/>
        <w:t>үріп жіберіп, қара түнді қақ айыра ұлып қоя берді. Түн</w:t>
        <w:br/>
        <w:t>баласында желтоқсанның қарсыз қарасуығы мен қараң-</w:t>
        <w:br/>
        <w:t>ғылыққа көмілген қаланың шет жағы тәбеқұйқаңды шы-</w:t>
        <w:br/>
        <w:t>мырлатар азалы үнмен азынап, қарадай қалтырап кеткен.</w:t>
      </w:r>
    </w:p>
    <w:p>
      <w:r>
        <w:t>“Тік құлақ апшәркі құлақ жара ұзақ сонар үнмен шала</w:t>
        <w:br/>
        <w:t>өртенген үйге қарай кенет бүлкектей қозғалды. Жанында-</w:t>
        <w:br/>
        <w:t>ғылар да желе жортын, дәмелі көңілмен ерді.</w:t>
        <w:br/>
        <w:t>Түн ішінде кезеген топ құраған иттер өртенген үйге</w:t>
        <w:br/>
        <w:t>енді. Есік-терезе меп еден-төбені от жалмаған. Жақында</w:t>
        <w:br/>
        <w:t>өртенген секілді, күйік иісі аңқып тұр. Тік құлақтан өзге-</w:t>
        <w:br/>
        <w:t>сі тіске басар түк ілінбейтінін сезген соң тез-ақ тайып</w:t>
        <w:br/>
        <w:t>отырды. Тік құлақ иіс тартып біраз тұрды. Иесінің өзіне</w:t>
        <w:br/>
        <w:t>ғана тән күшік көзінен таныс иісін іздеген. Иесіне тэн иіс</w:t>
        <w:br/>
        <w:t>бұл қанша құмартса да сезілмеді. Өз тәнімен бірге кеткен</w:t>
        <w:br/>
        <w:t>де... күйік иісі ғана қалған да... Көшілді құлазытар, жү-</w:t>
        <w:br/>
        <w:t>ректі көтерер күйік.</w:t>
        <w:br/>
        <w:t>Тағы да Тік құлақ алда. Таныс-бейтапыс көшелермен,</w:t>
        <w:br/>
        <w:t>тығырыққа тіреліп қалатын тұйықтармен жол тауып ке-</w:t>
        <w:br/>
        <w:t>леді. Көздері кейде қозданған жалындай лап ете қалады.</w:t>
        <w:br/>
        <w:t>Сол сәтте лап еткен жалыннан әлде бір от ұшқыны тамып</w:t>
        <w:br/>
        <w:t>кеткендей болады. Ол тамған ұшқын -- барлап қарағанға</w:t>
        <w:br/>
        <w:t>коз жасы.. Ол үнсіз жылап келеді. Көз жасы қараңғыда</w:t>
        <w:br/>
        <w:t>кейде танылып, кейде көрінбей тырс-тырс тамады. Тамшы-</w:t>
        <w:br/>
        <w:t>лаған ыстық жас бірақ сирек. Мезгіл-мезгіл егіліп кеп қа-</w:t>
        <w:br/>
        <w:t>лады. Оны тоқтатар өзінде де күш жоң.</w:t>
        <w:br/>
        <w:t>Иесінің өзін мәпелеген сәттері, темірдей табанды керзі</w:t>
        <w:br/>
        <w:t>етігімен тепкілеген кездері қараңғыда сағыныш пен қаты-</w:t>
        <w:br/>
        <w:t>тездік созімді қатар туғызып өтеді. Көмейіне өксік пен</w:t>
        <w:br/>
        <w:t>өшпенділік кептеле қалады. Оны қайта тағы жұта алмай-</w:t>
        <w:br/>
        <w:t>ды... Талай айсыз түнде үй маңынан ұзай алмай, терезе-</w:t>
        <w:br/>
        <w:t>ден екі аяғымен тік шапши ішке қадала қарап, қарны</w:t>
        <w:br/>
        <w:t>шұрылдап тұрғаны да кеше көрген түстей есінде: көбіне-</w:t>
        <w:br/>
        <w:t>е бірнешеу болып кеп, қалталарынан құмыраларын шы-</w:t>
        <w:br/>
        <w:t>ғарып, көк түтінді аузы-мұрындарынан будақтатып, бас-</w:t>
        <w:br/>
        <w:t>тарын шұлғи сөйлеп, шамырқана қырлы стақандарды кө-</w:t>
        <w:br/>
        <w:t>теретін иесі. Ашты пияз бен нанды ауыздарына тоғытатын.</w:t>
        <w:br/>
        <w:t>Жалғыз келген күні қожайыны мұнымен жартылай дос...</w:t>
        <w:br/>
        <w:t>"Тік құлақты ол тәңірідей көретіні де, тағыдай көретіні де</w:t>
        <w:br/>
        <w:t>дам ұзай беріп еді, қыз шыдай алмай айғайлап жіберіп,</w:t>
        <w:br/>
        <w:t>жігітке қарай тұра жүгірді. Енді жігіт мәйіттерді күзетіп</w:t>
        <w:br/>
        <w:t>қалғысы келіп еді, қыз екі-үш қадам жігіттен ұзамай жа-</w:t>
        <w:br/>
        <w:t>тып қайта оралды. Амалсыздан төмен қарай таптауырын-</w:t>
        <w:br/>
        <w:t>мен екеуі бірге құлдилады. Артынан жігіт қарағыштап</w:t>
        <w:br/>
        <w:t>қояды. Көңілі күпті-ау.. Тап алдарында ақ мәрмәрдай</w:t>
        <w:br/>
        <w:t>биік оқу орны ай сәулесіне малынып тұр. Одан әріректе</w:t>
        <w:br/>
        <w:t>көктайғақ көше. Көше бойып бойлаған әлектр жарығы.</w:t>
        <w:br/>
        <w:t>Орнынан көтерілген Торшолақпен иттер де қозғалды.</w:t>
        <w:br/>
        <w:t>Олар әлгі екеуінің ұзап кеткеніне сенімділікпен сескен-</w:t>
        <w:br/>
        <w:t>бей жақындады. Алғаш жеткен Торшолақ, Қалғандары</w:t>
        <w:br/>
        <w:t>сәл соң. Ешқайсысы бірақ құр қалған жоқ. Қарындары-</w:t>
        <w:br/>
        <w:t>ның қамына қайта кірісті... Көп ұзамай-ақ қыз бен жігіт</w:t>
        <w:br/>
        <w:t>қайта оралды. Бұлар жемтік-өлік басын еріксіз босатысты,</w:t>
        <w:br/>
        <w:t>Бұл жолы иттер өлікті аударып, қан қатқан бет әлпетінен</w:t>
        <w:br/>
        <w:t>де ауыз тиіскен. Мәйіт қыздың маңдайы жарылып, қан</w:t>
        <w:br/>
        <w:t>бетін жуа қатыпты. Бүкіл өңірі даладай қып-қызыл. Тар-</w:t>
        <w:br/>
        <w:t>қатылған қара шашы арқасын жаба қатып қалған екен.</w:t>
        <w:br/>
        <w:t>Қобыраңқы.</w:t>
        <w:br/>
        <w:t>Тілдерімен езулерін жаласқан төрт ит әзірде өздері</w:t>
        <w:br/>
        <w:t>отырған :керге таяу тағы шоқиды. Торшолақ қана жыры-</w:t>
      </w:r>
    </w:p>
    <w:p>
      <w:r>
        <w:t>па бөлініп, жекелеу, жақындау қоныстанды. Екі жас өлік</w:t>
        <w:br/>
        <w:t>жатқан таптауырын соқпақ жиегіндегі арыққа әзірдегідей</w:t>
        <w:br/>
        <w:t>жақын келген жоқ. Оңашалау тұрған. Жансыз денеден</w:t>
        <w:br/>
        <w:t>қаймығатын сияқты. Ай аспан төріне шарықтай шығыпты.</w:t>
        <w:br/>
        <w:t>Қалаға еңкейген заңғар тау шоқылары да зорая түскен.</w:t>
        <w:br/>
        <w:t>Кесектепе көзге ұрады. Түн суый аяз арқасына мінген.</w:t>
        <w:br/>
        <w:t>Кешікпей маңайды жарқырата, тыныш төңіректі қиқу-</w:t>
        <w:br/>
        <w:t>лата, төбесіндегі шамдарын жыпылықтата екі машина тө-</w:t>
        <w:br/>
        <w:t>мен жақтан көтерілді. Жігіт пен қыз ағаш арасынан тө-</w:t>
        <w:br/>
        <w:t>мен қарай жүгіріп, өлік жатқан жерге бастай жақын әкел-</w:t>
        <w:br/>
        <w:t>ді. Иттер енді ауыздарынан еттің дәмі кетпей алыстау ба-</w:t>
        <w:br/>
        <w:t>рып отырды. Бірақ қов машинамен келгендерге иттер, ит-</w:t>
        <w:br/>
        <w:t>терге олар көрініп тұр. Аралық аса қашық емес.</w:t>
        <w:br/>
        <w:t>Машинамен келгендер о жер, бұ жерді қарап, қарды</w:t>
        <w:br/>
        <w:t>шұқылап, өліктерді аударып-төңкеріп, машинаның жары-</w:t>
        <w:br/>
        <w:t>ғын әріден түсіріп қойып ұзақ әуреленді. Иттер де орын-</w:t>
        <w:br/>
        <w:t>дарынан үн шығармай бақылап, қозғалмай қойды. Аязға</w:t>
        <w:br/>
        <w:t>да шыдап баққан. Сүт пісірім уақыттан кейін келгендер</w:t>
        <w:br/>
        <w:t>өліктерді салып, қыз бен жігітті отырғызып алып, вым-</w:t>
        <w:br/>
        <w:t>зия тайып отырды... Осыны күткен төртеу сумаңдап өлік</w:t>
        <w:br/>
        <w:t>жатқан орынға жетіп келді. Олар өлік иісі сәл-пәл ғана</w:t>
        <w:br/>
        <w:t>сіңген қарды иіскелеп қалды. Аздан кейін иіс те сезілуден</w:t>
        <w:br/>
        <w:t>д, ылды, Итт ер де, қатты,яяздан қалтырай бастады...</w:t>
        <w:br/>
        <w:t>т</w:t>
        <w:br/>
        <w:t>ған артқы орындық үстінде қалдырып, пін тіресіп тұрған</w:t>
        <w:br/>
        <w:t>жұрттың ортасына сыналай кіріп көтті. Есі шыққан күшік</w:t>
        <w:br/>
        <w:t>адамдардың аяғының астында таптала қыңсылап, соңынан</w:t>
        <w:br/>
        <w:t>ермек болды. Бірақ оп-оңай адасып қалды. Автобустың</w:t>
        <w:br/>
        <w:t>бұрышына барып тығылған... Аяқтардан қашқан.</w:t>
        <w:br/>
        <w:t>Қыздан ол осылай бөлініп қалған еді... Сол күннен бас-</w:t>
        <w:br/>
        <w:t>тап жалғыз күн кешті. Өз күнін өзі көрді. Қиналды, қо-</w:t>
        <w:br/>
        <w:t>рынды, әлі жүрді, тоқ болды, таяқ та жеді, жатар орын да</w:t>
        <w:br/>
        <w:t>іздеді. Қала ішін көп қаңғырды. Арада жылдар жылжы-</w:t>
        <w:br/>
        <w:t>ды, жазыда көп жортты. Жонын бермеді. Ізшіл келді, иіс-</w:t>
        <w:br/>
        <w:t>шіл болды.</w:t>
        <w:br/>
        <w:t>Дәл қазір қуаты кемігендей дірілдеп, қайраты қайтқан-</w:t>
        <w:br/>
        <w:t>дай қалтырап шырша түбінде жатыр. Баспанасы -- бала-</w:t>
        <w:br/>
        <w:t>пан шырша, ойлайтыны -- қу құлқыны. Басқа ештеме қал-</w:t>
        <w:br/>
        <w:t>маған.</w:t>
        <w:br/>
        <w:t>Ала төбет те тоңды ма, елегізіп көкке қарады. Ай жам-</w:t>
        <w:br/>
        <w:t>басқа аунаған. Ол да суықтан көк жүзінде қалтырап қал-</w:t>
        <w:br/>
        <w:t>қиды. Жалғыз. Жұлдыздар көп. Бірақ жамыраған жұлдыз-</w:t>
        <w:br/>
        <w:t>дар жалғыз өзіне өгейлік көрсететіндей... Ай бетінде қора-</w:t>
        <w:br/>
        <w:t>сан дақтары молая түсіпті. Ай да Ала төбеттей ала. Алыс-</w:t>
        <w:br/>
        <w:t>тағы ақ бас тау да ала. Желтоқсанның соңы.</w:t>
        <w:br/>
        <w:t>Торшолақ қанден құлазыған көңілмен көзін жұмды.</w:t>
        <w:br/>
        <w:t>ж.ж ж</w:t>
        <w:br/>
        <w:t>Тамақ қалдығын көргенде торсаңдасып қалатын төрт</w:t>
        <w:br/>
        <w:t>ит алып қаланың ішінен тұрақ таппай, талай жерді шо-</w:t>
        <w:br/>
        <w:t>дып, еш жерге сыймай сорлағалы сақ әрі ашкөз болып ал-</w:t>
      </w:r>
    </w:p>
    <w:p>
      <w:r>
        <w:t>ды. Суық та сүрепеттерін кетіре түскен.</w:t>
        <w:br/>
        <w:t>Қар алғашқы жауғаннан бері қайтып түскен жоқ. Аяз</w:t>
        <w:br/>
        <w:t>ғана ақырып тұр. Бүкіл қала бүрсең қаққан. Оның ты-</w:t>
        <w:br/>
        <w:t>нымсыз тіршілігі сонда да толас тапқан емес. Қарбалас.</w:t>
        <w:br/>
        <w:t>Мұрындары тершуден қалған төртеуі үлкен бір көнгені</w:t>
        <w:br/>
        <w:t>қиып өтіп, қиыстау көшемен келе жатқан. Қатар салын-</w:t>
        <w:br/>
        <w:t>ған биік үйлердің бір бұрышынан өкі ит шыға келгені.</w:t>
        <w:br/>
        <w:t>Олар да бұлардан тіксініп тұра қалды да, өз тұқымымыз</w:t>
        <w:br/>
        <w:t>ғой дегендей жақындай берді. Мойындарында әшекейді</w:t>
        <w:br/>
        <w:t>қарғыбаулары бар. Екеуі де үйде сүтке семірген мысықтай</w:t>
        <w:br/>
        <w:t>монтиыңқы. Ірі. Шұжықтай. Құлақтары дүрегей Торшее</w:t>
        <w:br/>
        <w:t>дақтікіндей түбінен көтеріле ұштары салпиған.</w:t>
        <w:br/>
        <w:t>Жақындаса келе тістерін ақоатысып, өкі жақтары да</w:t>
        <w:br/>
        <w:t>арбаса ырылдасып алысты. Зілсіз ырыл. Біріне бірі бойЛа-</w:t>
        <w:br/>
        <w:t>рын үйретісе иіскелесін, иіс алысып танысысқан. Екеуі де</w:t>
        <w:br/>
        <w:t>таныспай жатын өнер көрсетісіп те қалды. Ақ қанденнің</w:t>
        <w:br/>
        <w:t>іші-бауырын, иіскелеп, соған көбірек бүйректері бұрыла</w:t>
        <w:br/>
        <w:t>279</w:t>
        <w:br/>
        <w:t>Түн ортасы. Қала тыныштық құшағында қалғып кет-</w:t>
        <w:br/>
        <w:t>кен. Жемтік-өлік жоқ.</w:t>
        <w:br/>
        <w:t>Кенет Торшолақ ашқұрсақтау ішін тарта ұлып қоя</w:t>
        <w:br/>
        <w:t>берді Жүрегі бар жан атаулыны шымырлатып жіберер</w:t>
        <w:br/>
        <w:t>дауысқа серіктерінің де ашы үндері қосылған. Түн ты-</w:t>
        <w:br/>
        <w:t>ныштығып бұзған алғашқы сұрқай дауысқа серіктері үн</w:t>
        <w:br/>
        <w:t>қосқанда ашы әуен өзгеше бір әуезбен жоғары көтеріліп,</w:t>
        <w:br/>
        <w:t>жастар жатақханасы мен оқу орны орналасқан ат шапты-</w:t>
        <w:br/>
        <w:t>рым қалашықты түнгі сарындай тербей жөнелсін... Осы</w:t>
        <w:br/>
        <w:t>дауыс ұзақ уақыт үзілмей тұрды. Кетік ай ғана көкте кө-</w:t>
        <w:br/>
        <w:t>зін сығырайтқан.</w:t>
        <w:br/>
        <w:t>2</w:t>
        <w:br/>
        <w:t>Еттен дәм ауыз тиіп дәнігін қалған иттер бұл маңды</w:t>
        <w:br/>
        <w:t>айналсоқтап бірнеше күн жүрді. Жатақхана төңірегін ті-</w:t>
        <w:br/>
        <w:t>міскілеп, оны-мұны тауып жеген. Осы бір аз ғана күндер-</w:t>
        <w:br/>
        <w:t>де аяз қысып, ай құлақтанып, тау төсі бозамық тартып,</w:t>
        <w:br/>
        <w:t>бұлар мекен еткен балапан шырша арасы сүттей жарық</w:t>
        <w:br/>
        <w:t>болды.</w:t>
        <w:br/>
        <w:t>Табандары тоңып, бауырлары мұздап шырша түбінде</w:t>
        <w:br/>
        <w:t>ұйлығысып жатқан олар бүгін түн ақырғы түнеуге бекін-</w:t>
        <w:br/>
        <w:t>ген. Бәрі де шала ұйқы. Аяз ұйықтатар емес. Сары тазы</w:t>
        <w:br/>
        <w:t>мен Ақ қанден Ала төбет пен Торшолақтың қалың жүн-</w:t>
        <w:br/>
        <w:t>деріне кіріп кеткісі келгендей тығылыса береді. Торшолақ</w:t>
        <w:br/>
        <w:t>та ұйықтай алмады. Қыстың ұзақ түні өткен күндерін көз</w:t>
        <w:br/>
        <w:t>алдына еміс-өміс елестетіп жатты,</w:t>
        <w:br/>
        <w:t>Көзін ашқанда енесін көрмеген Торшолақ... Ене деген-</w:t>
        <w:br/>
        <w:t>ді, дәмді емшек дегенді білмей өсті. Енесі -- ересектеу қыз</w:t>
        <w:br/>
        <w:t>да. емшегі -- бөтелкеге кигізілген еміздік. Қайдан келіп,</w:t>
        <w:br/>
        <w:t>қайдан тұрғанын да, кімнен туып, кімнен шыққанынан да</w:t>
        <w:br/>
        <w:t>бейхабар... Бұл үшін бірақ Торшолақ күшік бас қатырған</w:t>
        <w:br/>
        <w:t>емес. Қыздың асырауымен жалғыз өзі екі бөлмеде өсіп</w:t>
        <w:br/>
        <w:t>келе жатты. Қыз күнде келіп еміздікпен сүт беріп, төгіл-</w:t>
        <w:br/>
        <w:t>мейтін ауыр аяққа ас салып кетеді. Астына жұмсақ төсе-</w:t>
      </w:r>
    </w:p>
    <w:p>
      <w:r>
        <w:t>ніш төсеп, оның қасына топырақ салынған жайпақ жә-</w:t>
        <w:br/>
        <w:t>шік қоятын. Торшолақ сонда отырады. Басқа жерді был-</w:t>
        <w:br/>
        <w:t>ғамайды. Қыз ұрып-соғып жүріп үйреткен.</w:t>
        <w:br/>
        <w:t>Ас үйлі бір бөлмелі үйде күшік жалғыз өсті. Үй ші</w:t>
        <w:br/>
        <w:t>жихазға толы. Қызбала мұнда тұруға қорқатын сияқты.</w:t>
        <w:br/>
        <w:t>Күндіз ғана күшікті тамақтандыруға келіп кетеді; Ол ре-</w:t>
        <w:br/>
        <w:t>жім бұзылған да емес. Жихазды да анда-санда сүрткіштел</w:t>
        <w:br/>
        <w:t>қояды. Қызбаланың болашақ отауы болу керек бұл үй...</w:t>
        <w:br/>
        <w:t>Күшік көзін ашқалы екі бөлмеден шығып көрген жоқ.</w:t>
        <w:br/>
        <w:t>71</w:t>
        <w:br/>
        <w:t>СӘБИ МЕН САРЫ ТАЗЫ</w:t>
        <w:br/>
        <w:t>Өтер жылдың өліарасы -- өткінші сәті -- желтоқсан-</w:t>
        <w:br/>
        <w:t>ның бүгін тоқым қағар күні. Қазір түні... Аспанда ай жо-</w:t>
        <w:br/>
        <w:t>ғалған. Жылқының жіліншік майы мұздар сартылдаған</w:t>
        <w:br/>
        <w:t>сары аяз. Қала іші қунақ. Ми қарыған ызғар. Табан қары-</w:t>
        <w:br/>
        <w:t>ған қар.</w:t>
        <w:br/>
        <w:t>Ішқұса иттер. Тілсіз тағылар іштен тынып, ыңыршақ-</w:t>
        <w:br/>
        <w:t>тары шығын, түбіт тұтқан терісін құр қампайтқан. Тазы</w:t>
        <w:br/>
        <w:t>ғана тықырлау. Қабырғалары саусақтай сала-сала ырси-</w:t>
        <w:br/>
        <w:t>ып, сай-сай тартып, сіңірлері барлау тамырдай білеулене</w:t>
        <w:br/>
        <w:t>түскен. Ұзын құлақтары қодықтікіндей салп-салп. Иек қа-</w:t>
        <w:br/>
        <w:t>ғар.</w:t>
        <w:br/>
        <w:t>Ай батқалы аспан тұңғиық. Тазы біраң оған көңіл ау-</w:t>
        <w:br/>
        <w:t>дарған емес, Тек Ала төбет қана айды ақсай іздейді. Ол</w:t>
        <w:br/>
        <w:t>бірақ көзге көрінер түрі жоқ. Енді қайтып шықпайтыны-</w:t>
        <w:br/>
        <w:t>нан төбет бейхабар. Өткен жолы айға қарағалы өзіне бір</w:t>
        <w:br/>
        <w:t>сенімді серік тапқан. Бұрындар иесімен жеңіл машинаның</w:t>
        <w:br/>
        <w:t>ішінде ауылға қарай зымырап келе жатқанда бірді-екілі</w:t>
        <w:br/>
        <w:t>байқағаны бар. Ол кезде ден қоя қоймап еді. Әйтеуір ай-</w:t>
        <w:br/>
        <w:t>нала бозамық тартын, бағаналар мен тас жолдан қашықтау</w:t>
        <w:br/>
        <w:t>қала шетінің қыстақтары қалып қойып, алпақ ай табағы</w:t>
        <w:br/>
        <w:t>ғана таба қылғандай еріп отыратын. Оған иесі де, бұл да</w:t>
        <w:br/>
        <w:t>қарсы емес, қайта анда-санда көз қиығын тастай салатын.</w:t>
        <w:br/>
        <w:t>Ит иесін ес көрер еді. Иесіне тартқан-ды... Енді иесіздер-</w:t>
        <w:br/>
        <w:t>мен ерулі. Йесі барда айды ес тұтпас еді-ау. Иесіз иттер.</w:t>
        <w:br/>
        <w:t>Қақаған аязды қала.</w:t>
        <w:br/>
        <w:t>Бота тірсекті тазы көк жүзіне төбеттей көзін сатқан</w:t>
        <w:br/>
        <w:t>емес... Қала шетіндегі шағын жақын қыстақта, қалың ши</w:t>
        <w:br/>
        <w:t>арасында бауырын көтеріп, адам қолы тимей тағылау өс-</w:t>
        <w:br/>
        <w:t>се Де, айлы түнді жек көреді: Ай қабағы ашық. Айнала</w:t>
        <w:br/>
        <w:t>алақандағы әжімдей танылады. Қараңғы түннің құшағы</w:t>
        <w:br/>
        <w:t>кең. Ешкім дв, ештеңе де анық байқай қоймайды. Перде</w:t>
        <w:br/>
        <w:t>мықты. Сары тазы өскен жер қала іргесін көңге балғалы</w:t>
        <w:br/>
        <w:t>әно-міне қосылғалы тұрған қыстақ өді. Мұнда қорсылда-</w:t>
        <w:br/>
        <w:t>ған доңыздар мен ақбас ала сиырлар ұсталады. Бірі ап-</w:t>
        <w:br/>
        <w:t>пақ қардай ет беретін де, бірі ақ бұлақтай сүт беретін ком-</w:t>
        <w:br/>
        <w:t>плекеті ферма екенінде бұның шаруасы жоқ. Қарын тойын</w:t>
        <w:br/>
        <w:t>жүрсе болғаны. Бұл жерде иттер көп еді. Ұзын-ырғасы</w:t>
        <w:br/>
        <w:t>жиырма шақты. Бәрі де қаңғыбас.</w:t>
        <w:br/>
        <w:t>Басында бес-алты үйі бар ферма-қыстақтың маңын осы</w:t>
        <w:br/>
        <w:t>көп ит торуылдайтын да жүретін. Адамдарды автобуспен</w:t>
        <w:br/>
        <w:t>күніне екі уақ қаладан арвайы тасып тұрады. Олар қала-</w:t>
      </w:r>
    </w:p>
    <w:p>
      <w:r>
        <w:t>мен кірігіп-бірігіп кеткен қала-совхозға қатынайтын са-</w:t>
        <w:br/>
        <w:t>84</w:t>
        <w:br/>
        <w:t>тырысады. Өткен жолғы үй астындағы ұрадағы сойқаннан</w:t>
        <w:br/>
        <w:t>кейін адам атаулыға азуларын баса, жақтарын қарыстыра</w:t>
        <w:br/>
        <w:t>қарайды. Көздерінде кек тұтанған. Көбінесе түнде жорта-</w:t>
        <w:br/>
        <w:t>-тын болып алды. Күндіз оңашалау жерлерді пана тұтады.</w:t>
        <w:br/>
        <w:t>Түн баласында желтоқсанның айы алмадай толып ке-</w:t>
        <w:br/>
        <w:t>леді. Шарығы да молая түскен. Қараңғы түн тағыланып</w:t>
        <w:br/>
        <w:t>кеткен иттердің қырау қатқан сауырындай бозамықтанып</w:t>
        <w:br/>
        <w:t>тұрады. Бірақ ақ нұры аз түн. Қоңырқай. Қала іші болса</w:t>
        <w:br/>
        <w:t>да іші-бауырыңды мұздатар, қол-аяғыңды бауырыңа эки-</w:t>
        <w:br/>
        <w:t>натар қаһарлы ызғар түнде күшейе түседі. Айықпас ыз-</w:t>
        <w:br/>
        <w:t>ғар бар, кейінгі кезде ол тіпті бел алған тәрізді. Желтоқ-</w:t>
        <w:br/>
        <w:t>санның ызғары.</w:t>
        <w:br/>
        <w:t>Бұл күндері қапшық кәрі қанден --.Ақ қанден мен</w:t>
        <w:br/>
        <w:t>жүні тықыр, түбіті салымсыз тазы -- Сары тазы қатты</w:t>
        <w:br/>
        <w:t>қиналып жүр. Сыртқа білдірмегенсиді. Шындығында үй-</w:t>
        <w:br/>
        <w:t>қы-күлкіден қала қалтырайды, тістері тістеріне тимей са-</w:t>
        <w:br/>
        <w:t>қылдап тоңады. Ала төбет қана айтарлықтай азап жегіп</w:t>
        <w:br/>
        <w:t>жүрген жоқ. Тек бәрінің басына бірдей үйірілген аштық</w:t>
        <w:br/>
        <w:t>шыдатар өмес мұны да... Аштық ешкімге қарамайды. Аң-</w:t>
        <w:br/>
        <w:t>ға да, адамға да бірдей ғой ол. Бастарына түскен бейшара</w:t>
        <w:br/>
        <w:t>иттер еріксіз көнген.</w:t>
        <w:br/>
        <w:t>Түске тарта Торшолақ құрғақ, кең цемент арнаның</w:t>
        <w:br/>
        <w:t>ішін өрлей жүрді. Иттер ілесіп келеді. Бірінен бірі өлсе</w:t>
        <w:br/>
        <w:t>қалар емес. Бәрі де Торшолақтан үміттенетін сияқты. Цве-</w:t>
        <w:br/>
        <w:t>мент арна терең. Қаланың қақ ортасың кесіп өтеді өзі.</w:t>
        <w:br/>
        <w:t>Басын тау бауырынан алатын. Бауырымен қар сызған</w:t>
        <w:br/>
        <w:t>Торшолақ сәл жүрген соң цемент баспалдақтармен жоғары</w:t>
        <w:br/>
        <w:t>көтерілді. Жағадан басталған сирек-сирек ағаш өсіпті.</w:t>
        <w:br/>
        <w:t>Олардыц өзі шоқ үкідей әр жерде. Әріректе биік ғимарат</w:t>
        <w:br/>
        <w:t>көз тартады. Аппақ. Бойы сұңғақ. Қасындағы төрт-бес</w:t>
        <w:br/>
        <w:t>қабат үйлер оның жанында түк емес. Баспалдақпен көте-</w:t>
        <w:br/>
        <w:t>Рілгендегі төменгі шығар ауыздан ағыл-тегіл кіріп-шығып</w:t>
        <w:br/>
        <w:t>жатқан жұрт. Иттер олардың көптігіне, ғимараттың биік-</w:t>
        <w:br/>
        <w:t>тігіне қызыға көз жіберіп біраз тұрды.</w:t>
        <w:br/>
        <w:t>Торшолақ өзінің қаладағы жоғары оқу орындарының</w:t>
        <w:br/>
        <w:t>ішін тұсынан серіктерін ертіп шыққаның білген жоқ</w:t>
        <w:br/>
        <w:t>ірақ. Шы )</w:t>
        <w:br/>
        <w:t>регелісіп, қабырғаға орнатылған әлектр шамының қасын-</w:t>
        <w:br/>
        <w:t>дағы резеткеге тоқ шәйнекті қойды. Тоқ шәйнекке суды</w:t>
        <w:br/>
        <w:t>құбырғаға қолдан орнатылған шүмектен ағызып алған.</w:t>
        <w:br/>
        <w:t>Бойлары үйрене бастаған иттерден қорқыныш та үркек-</w:t>
        <w:br/>
        <w:t>тей тараған.</w:t>
        <w:br/>
        <w:t>Бұрыштағылар жарыққа шағылыстыра ширицтерін</w:t>
        <w:br/>
        <w:t>көтеріп, әлденені сорғызып, дереу барлауларына кезекпе-</w:t>
        <w:br/>
        <w:t>кезек қоя бастады. Иттерге көңіл де аударған жоқ. Олар-</w:t>
        <w:br/>
        <w:t>дың барынан жоғы сияқты... Өздерімен әуре. Инені. сұқ-</w:t>
        <w:br/>
        <w:t>қан оәтте ауырсына беттерін тыржитады. Біріне бірі ипе</w:t>
      </w:r>
    </w:p>
    <w:p>
      <w:r>
        <w:t>салысып болғасын төсек астынан магнитофон алын шы-</w:t>
        <w:br/>
        <w:t>ғып, тоқта қайнаған шәйнекті суырып, музыка қойды.</w:t>
        <w:br/>
        <w:t>Музыка дауысы бәсең. Иттерге қарап күлісе отырып, шәй</w:t>
        <w:br/>
        <w:t>ішуге кіріскен. Тік құлақ шыдай алмады білем, орнынан</w:t>
        <w:br/>
        <w:t>қозғалды. Артыпан Торшолақ қана ерді. Басқалары пе</w:t>
        <w:br/>
        <w:t>боларын күткендей орындарынан қозғала қоймады.</w:t>
        <w:br/>
        <w:t>Отырғандардың ұзын шаштысы, ұзын бойлысы Тік</w:t>
        <w:br/>
        <w:t>құлақты көрсете қарқылдап кеп күлді. Ол бір жапырақ</w:t>
        <w:br/>
        <w:t>нанды лақтыра салды. Сол-ақ екен Торшолақ нен Тік құ-</w:t>
        <w:br/>
        <w:t>лақ таласты да қалды. Бір жапырақ үшін алысып-жұлыса</w:t>
        <w:br/>
        <w:t>кеткен. Енді отырғандардың үшеуі де екі итке мәз болыс-</w:t>
        <w:br/>
        <w:t>қан. Тік құлақ пен Торшолақ тағы да дәмете жақындап,</w:t>
        <w:br/>
        <w:t>арсылдай үрді. Олардың үні бәсең музыка даусың басып,</w:t>
        <w:br/>
        <w:t>толқыған әуенді бұзды. Қалған иттер қозғалар емес, Қоз-</w:t>
        <w:br/>
        <w:t>ғалмас та... Шаштары көкке сепсиген қызбала алдындағы</w:t>
        <w:br/>
        <w:t>нанды бірнеше жапырақ етіп лақтырды. Лақтырғанда да</w:t>
        <w:br/>
        <w:t>өздеріне бір табан жақын тастады. Дәндеген ит мамағын</w:t>
        <w:br/>
        <w:t>жалайды... екеуі де ессіз ұмтылды. Олар адам баласынан</w:t>
        <w:br/>
        <w:t>қауін дегенді ұмытқан. Құлқын қойсын ба. Биязы баурай-</w:t>
        <w:br/>
        <w:t>тын музыка үні айқай-шулы дауысқа кенет ауысты. Осы-</w:t>
        <w:br/>
        <w:t>ны күтіп отырғандай жастар атып тұрысып, айқайлан</w:t>
        <w:br/>
        <w:t>билеп орындарынан секірісіп, қолдарын көкке де, жерге</w:t>
        <w:br/>
        <w:t>де сермей берді. Тік құлақ пен Торшолақ олар орындары-</w:t>
        <w:br/>
        <w:t>нан тұрғанда да жасқана қойған жоқ. Қайта төсек жанын-</w:t>
        <w:br/>
        <w:t>дағы жәшік-үстел басына жжақындай түскен. Үшеу болып</w:t>
        <w:br/>
        <w:t>аласұрып билеп жүр. Даңғаза шу күшейген. Үшеуді шу-</w:t>
        <w:br/>
        <w:t>лы музыка ессіз билеп, санаға есеп бермес есіріктік ұялат-</w:t>
        <w:br/>
        <w:t>қан. Олар құшақтасқан қалпы шаәптары желпілдеп, ерек-</w:t>
        <w:br/>
        <w:t>ше бір желік сезім құшағында. Би қыза-қыза келе құты-</w:t>
        <w:br/>
        <w:t>рына жұлқынуға көшкен. “Муаыка әуені де адам түсініп</w:t>
        <w:br/>
        <w:t>болмас тілмен, жандүниенді айтаң-кестең етер үнмен ыш-</w:t>
        <w:br/>
        <w:t>қына түскен. Қол-аяқтарын ербеңдетіп, ерік-жігерден айы-</w:t>
        <w:br/>
        <w:t>рылып, құтырған аңдай ұмтылысып, екі иықтарын жұлып</w:t>
        <w:br/>
        <w:t>жеп, ішкі жандүниелерінде жынды сезім бас көтеріп, сол</w:t>
        <w:br/>
        <w:t>:682</w:t>
        <w:br/>
        <w:t>бұйрабас магиитофон кассетасын ауыстырып, тағы да ың-</w:t>
        <w:br/>
        <w:t>шың дауысқа ессіз еріп, жын ойнаққа басты. Тағы да өз-</w:t>
        <w:br/>
        <w:t>өзімен өлерменденген жанталас басталды. Жаапды жеген</w:t>
        <w:br/>
        <w:t>музықа айғай мен ойбайға ұласқап. Қол-аяқты көлсін-кел-</w:t>
        <w:br/>
        <w:t>месін сілтеп, жер тепкілеп жатыр. Жерден бұрқылдай</w:t>
        <w:br/>
        <w:t>шаң-тозаң көтерілген. Оны елер ешкім жоқ.</w:t>
        <w:br/>
        <w:t>Бұл мезетте емін-еркін қалған үш ит жәшік-үстелдің</w:t>
        <w:br/>
        <w:t>Үстін жайлап жатқан. Ала төбет пен тазы да бір табан</w:t>
        <w:br/>
        <w:t>жақындай түсті. Әне-міне дегеніле үш иттен ештеңе қал-</w:t>
        <w:br/>
        <w:t>ған жоқ. Асыр салған, жын қаққандай жұлқынғандар</w:t>
        <w:br/>
        <w:t>ішінен ұзын шаштысы тоқтай қалып, үстел-жәшік басына</w:t>
        <w:br/>
        <w:t>таянды. Мұның кеткенін күткендей бұйрабас пен қыз да</w:t>
        <w:br/>
        <w:t>би алаңын тастай, бірақ ышқына билей ұзын шаштының</w:t>
        <w:br/>
        <w:t>қасына келді. Көздері жалын ата ала-құла ойнан, ауда-</w:t>
        <w:br/>
        <w:t>рылып-төңкеріліп, естері кіресілі-шығасылы адамдай ке-</w:t>
        <w:br/>
        <w:t>Йіпке түскен... Жынды жандар... Басқа бір әлемге енген-</w:t>
        <w:br/>
        <w:t>дей немесе басқа бір әлемнен келгендей күйде. Жәшік-</w:t>
        <w:br/>
        <w:t>үстел үсті жылан жалағандай. Жарқырап пышақ қана</w:t>
        <w:br/>
        <w:t>жатыр.</w:t>
        <w:br/>
        <w:t>Қазықтай қаздиын тұрған үш адамның аяғының ас-</w:t>
        <w:br/>
        <w:t>тында балық қалбырын тілімен жалап, қалбыр кесіп кет-</w:t>
      </w:r>
    </w:p>
    <w:p>
      <w:r>
        <w:t>кен ұрты мен жалпақ тілінің қырынан саулаған қанын</w:t>
        <w:br/>
        <w:t>қоса тамсана жұтып, Тік құлақ өті өліп кеткендей қанпен</w:t>
        <w:br/>
        <w:t>қаперсіз қарнын тойдырмақ қамында. Екі қанден де екі-</w:t>
        <w:br/>
        <w:t>үш қадамдай жерде басқа бірдеңелерді жалап-жұқтап,</w:t>
        <w:br/>
        <w:t>кеміру үстінде. Үш адам баласы біріне бірі қарасты да,</w:t>
        <w:br/>
        <w:t>өзара іштей ұғысқандай үндеген жоқ. Алыста ап та бол-</w:t>
        <w:br/>
        <w:t>са батпай, жақын келуге батылдары жетпей тұрған Ала</w:t>
        <w:br/>
        <w:t>төбет пен Сары тазы жүректері бірдеңені сезгендей тітір-</w:t>
        <w:br/>
        <w:t>кенді... Төртаяқтап екеуі де артқа жылжыды. Музыка да-</w:t>
        <w:br/>
        <w:t>уысы күшейе түскен.</w:t>
        <w:br/>
        <w:t>Бауырын төсеп жатқан Тік құлақ құлағының түбінен,</w:t>
        <w:br/>
        <w:t>басынан сипаған бұйрабасқа еркелей, бойы ерекше бір</w:t>
        <w:br/>
        <w:t>жылы сезімге ұйи түсті. Мығым қолдар құлақ түбін қаси</w:t>
        <w:br/>
        <w:t>келе құлап көрмеген тіп-тік құлақты қыса ұстады. Тік құ-</w:t>
        <w:br/>
        <w:t>лақ адамның көптен бері аялаған қолына бойы балқи, көзі</w:t>
        <w:br/>
        <w:t>жасаурай жата берді. Кенет тақыр қолтығының асты сұм-</w:t>
        <w:br/>
        <w:t>дық соққыдан солқ ете қалып, жүрегі шым ете түсіп, өз</w:t>
        <w:br/>
        <w:t>жүрегінің үш-төрт рет қатар дүрс-дүрс соққанын анық</w:t>
        <w:br/>
        <w:t>сезінді де, электр жарығы көз алдында лып етіп сөніп</w:t>
        <w:br/>
        <w:t>кетті.. Бір жарым қарыстай қылнылдаған кездікті дәл</w:t>
        <w:br/>
        <w:t>жүректен құлаштай ұрған ұзын бойлы, ұзын шашты еді.</w:t>
        <w:br/>
        <w:t>Ол әлдене деп айғайлап жіберіп орнынан атып тұрды.</w:t>
        <w:br/>
        <w:t>Бағанадан үнсіз қалтиып тұрған қыз мойнынан. асыла</w:t>
        <w:br/>
        <w:t>70</w:t>
        <w:br/>
        <w:t>сұмдық сезімге бас ұрып, бар дүниені ұмытқан. Арғы жақ-</w:t>
        <w:br/>
        <w:t>тарында әйтеуір бір қопарылыс болған. Қазір үшеуі де</w:t>
        <w:br/>
        <w:t>соның жетегінде жер тепкілеп, жынын шақырған бақсы-</w:t>
        <w:br/>
        <w:t>дай зіркілдеп жүр. Келесі бұрышқа қарай ойысқан.</w:t>
        <w:br/>
        <w:t>Жәшік-үстелге жақын келгеп Тік құлақ пен Торшолақ</w:t>
        <w:br/>
        <w:t>іске кіріскен. Тор жанында, жартылай ашық есіктен тө-</w:t>
        <w:br/>
        <w:t>мен құлаған баспалдақ түбінде тұрған Үш ит те шыдай</w:t>
        <w:br/>
        <w:t>алмады. Олар да баспалай басып, бұрышқа жақын келді.</w:t>
        <w:br/>
        <w:t>Ақ қанден тоқтамастан тағам басына тартты. Ол да кел-</w:t>
        <w:br/>
        <w:t>тен бойда үстелге артқы екі аяғымен тік тұра тіміскілен-</w:t>
        <w:br/>
        <w:t>ді. Аузына сырты жылтырмен қапталған шұжық ілінді.</w:t>
        <w:br/>
        <w:t>Бұлардың қылығын байқап қалған қызбала жәшік-үс-</w:t>
        <w:br/>
        <w:t>тел басына келді. Үш ит аулақтады. Бірақ бойын ары сал-</w:t>
        <w:br/>
        <w:t>ған жоқ. Ала төбет нен Сары тазыға арқа сүйегендей еке-</w:t>
        <w:br/>
        <w:t>уіне жақын тұр. Қыз әлдене деп шақырды. Кенет құлаққа</w:t>
        <w:br/>
        <w:t>ұрғандай тыныштық орнады. Магнитофон тоқтаған. Екі</w:t>
        <w:br/>
        <w:t>бозбала да тосекке келіп отырды. Қызбаламен әлдене ай-</w:t>
        <w:br/>
        <w:t>тысып, күлісіп алды да, олар да иттерді шақыра бастады,</w:t>
        <w:br/>
        <w:t>Болмаған соң тамақ тастады. Бұралқы болып өскен Тік</w:t>
        <w:br/>
        <w:t>құлақ тамақты қимай тағы бірінші боп жақындады. Бас-</w:t>
        <w:br/>
        <w:t>қа лажы да жоқ. Басқа түссе -- баспақшыл тірлік. Үшеу-</w:t>
        <w:br/>
        <w:t>ден қол созым жерде жатқан нанды іліп алған.</w:t>
        <w:br/>
        <w:t>Қызбала қолындағы шұжық кесіндісін қол соза ұсын-</w:t>
        <w:br/>
        <w:t>ды. Тік құлақ еркінеп тыс мойнын созып жақын келді.</w:t>
        <w:br/>
        <w:t>Еттің иісі... шыдай алмаған. Қызбала Тік құлақты мойны-</w:t>
        <w:br/>
        <w:t>нан сипай бастады. Қалған екі қанден де өткен күндерін</w:t>
        <w:br/>
        <w:t>сағына жақындады. Ақ қанден қыздың аяғына сүйкенді.</w:t>
        <w:br/>
        <w:t>Тік құлақты төсекте отырған ұзын шашты басынан сипап,</w:t>
        <w:br/>
        <w:t>өзіне жақын тартқанда, қыз Ақ қанденді алдына алған.</w:t>
        <w:br/>
        <w:t>Тотмполақ тамаққа көңілі ауып әлі де алыс тұр. Тік құлақ-</w:t>
      </w:r>
    </w:p>
    <w:p>
      <w:r>
        <w:t>ты басынан, мойны мен жонынан сипай нан берін отырған</w:t>
        <w:br/>
        <w:t>ұзын бойлы, ұзын шаштының қасындағы бұйрабас кішіле-</w:t>
        <w:br/>
        <w:t>уі шприцті барлауына сала алмай әуре-сарсаңға түсіп</w:t>
        <w:br/>
        <w:t>жатты.</w:t>
        <w:br/>
        <w:t>Ұзын бойлы үстел үстінен кесектеу нан алып Тік құ-</w:t>
        <w:br/>
        <w:t>пақтың аузына тістетті де, өзі бұйрабастың қолынан ши-</w:t>
        <w:br/>
        <w:t>рицті алып, оның екінші білегін түргізіп, барлаудан күре</w:t>
        <w:br/>
        <w:t>тамырын оңай тауып салды. Бұл кезде қыз да білегін да-</w:t>
        <w:br/>
        <w:t>йяындап отыр еді. Әлгі шприцпен қызға да, өзіне де қойды.</w:t>
        <w:br/>
        <w:t>Музыка қайта қойылды. Екі қанден мен Тік құлақ берген</w:t>
        <w:br/>
        <w:t>тамаққа дас қойып, адамдардың сылап-сипағандарына үй-</w:t>
        <w:br/>
        <w:t>реніскен. Көздері аштықтан тұнып тұреа да табет пен та-</w:t>
        <w:br/>
        <w:t>зы жолай қойған жоқ.</w:t>
        <w:br/>
        <w:t>Музыка әуеніне елтігендер орындарынан көтеріліп,</w:t>
        <w:br/>
        <w:t>несін аршыды. Қысқа қылып қойған қою бұйра қара шаш-</w:t>
        <w:br/>
        <w:t>ты жігіттің жалаңаш қалған тұсы -- көкжелкесі күбідей</w:t>
        <w:br/>
        <w:t>ісік. Әлде бір зат оңдырмай тисе керек. Жартылай көрін-</w:t>
        <w:br/>
        <w:t>тен бет-жүзі аман. Ай нұрымен ақшыл тартқан. Қан-сөл-</w:t>
        <w:br/>
        <w:t>сіз.</w:t>
        <w:br/>
        <w:t>Торшолақ жіңішке цемент арық ішінен шыққан жоқ.</w:t>
        <w:br/>
        <w:t>Серіктеріне көздері от шаша жалт-жұлт қарайды. Бұлар</w:t>
        <w:br/>
        <w:t>Торшолақтың қимылын күткен, орындарында тас мүсін-</w:t>
        <w:br/>
        <w:t>дей қалшия қалыпты. Жігіттің басынан секіре қозғалған</w:t>
        <w:br/>
        <w:t>Торшолақ тура қызға тартты. Жаңа өздері қардан аршы-</w:t>
        <w:br/>
        <w:t>ғанда етегін түріп тастаған қыздың аппақ санына жетер-</w:t>
        <w:br/>
        <w:t>жетпесте ауызды салды. Сол-ақ екен Сары тазы мен Ақ</w:t>
        <w:br/>
        <w:t>қанден де секіріп түсті. Аңырып қалған Ала төбет қана...</w:t>
        <w:br/>
        <w:t>Ол да ар жағын тырналаған алапат аштыққа шыдамады</w:t>
        <w:br/>
        <w:t>білем, өлік үстіне қона кетті. Бәрі де ауызды адамның</w:t>
        <w:br/>
        <w:t>ашық тәні -- толық санына салды. Сүйектей қатын қал-</w:t>
        <w:br/>
        <w:t>ған денеге ақаудай азуларын кірш-кірш қадасқан. Еш-</w:t>
        <w:br/>
        <w:t>қайсысы да аянып қалмауға тырысқан. Қос сан қолма-</w:t>
        <w:br/>
        <w:t>қол керіске түскен. Тәбеттері тартып, қомағайлана түскен</w:t>
        <w:br/>
        <w:t>сайын арандары ашылған еді тағылардың... Ауыздары бо-</w:t>
        <w:br/>
        <w:t>самай жатса да көмейлерімен үн шығарысып, ара-арасын-</w:t>
        <w:br/>
        <w:t>да ырылдасып қалады. Жемтікке айналған адам мәйіті</w:t>
        <w:br/>
        <w:t>жетпей қалатын секілді қызғанысады.</w:t>
        <w:br/>
        <w:t>Ай сәулесіпде түктерін қырау шалған иттер қайың кө-</w:t>
        <w:br/>
        <w:t>леңкесінде ағараң қағады.</w:t>
        <w:br/>
        <w:t>Ауыздары майланып, жүректері енді-енді жалғанайын</w:t>
        <w:br/>
        <w:t>Дегендей сәтте әлде қандай шыңғырған ашы дауыс пен</w:t>
        <w:br/>
        <w:t>ақыра айғайлаған адамның зор үнінен елең етіп ес жиы-</w:t>
        <w:br/>
        <w:t>сып, бастарын көтерісіп алғанда, тап жандарында -- тап-</w:t>
        <w:br/>
        <w:t>тауырын соқпақта қадала қарасқан бағанағы құшақтасып</w:t>
        <w:br/>
        <w:t>тұрған екі жасты көріп, арық ішінен бірінің артынан бірі</w:t>
        <w:br/>
        <w:t>қарғып шығып, жылыстай жөнелді, Тек, ең соңынан ыр-</w:t>
        <w:br/>
        <w:t>ғып шыққан Торшолақ қана қайырыла азуын білеп, айбат</w:t>
        <w:br/>
        <w:t>көрсеткісі келген, бірақ серіктерінен қолдау таппағандық-</w:t>
        <w:br/>
        <w:t>тан амалсыз ұзаған. Көп ұзай да қоймады бұлар. Шама-</w:t>
        <w:br/>
        <w:t>мен он қадамдай жерге жылжып, селдір отырғызылған</w:t>
        <w:br/>
        <w:t>ағаштар арасынан көріне қаз қатар шоқиня тізілісті. Көз-</w:t>
        <w:br/>
        <w:t>дері шарадай болып қыз бен жігітке қарап отыр. Соларды</w:t>
        <w:br/>
        <w:t>аңдыған... Мезгіл қызыл іңірден түнге ойысқан.</w:t>
        <w:br/>
        <w:t>Қыз тағы да шошына шыңғырып жіберіп, жігітті құ-</w:t>
      </w:r>
    </w:p>
    <w:p>
      <w:r>
        <w:t>шақтап алды. Жігіт қыздың жалына жылап жатқанына</w:t>
        <w:br/>
        <w:t>басу айта алмай әуре. Қыз да өкси сөйлеп қояды. Өлікке</w:t>
        <w:br/>
        <w:t>түсіп жатқан төрт итке екі жас қайтар жолда кездессе</w:t>
        <w:br/>
        <w:t>керек... Сәлден кейін жігіт қызды тастап, өзі бес-алты қа-</w:t>
        <w:br/>
        <w:t>5</w:t>
        <w:br/>
        <w:t>Жаңа жылдың жарық түні. Қала іші ояу. Көше қаңы-</w:t>
        <w:br/>
        <w:t>раңқы. )</w:t>
        <w:br/>
        <w:t>Алғашқы қаңтар түні. Түкірік жерге түспес аяз.</w:t>
        <w:br/>
        <w:t>жжж</w:t>
        <w:br/>
        <w:t>Аязды жарың түнде төрт ит те тарап кеткен. Кемеліне</w:t>
        <w:br/>
        <w:t>көліп, қуаты толмаған Ала төбет қарашада кеткен аумағы</w:t>
        <w:br/>
        <w:t>алып саябаққа бас бұрды. Қанша дегенмен төбет болған</w:t>
        <w:br/>
        <w:t>мекені ғой... Салпаң құлақ Сары тазы тұмсығын жерге</w:t>
        <w:br/>
        <w:t>сала иіс тартып, баяғыда өзі қалаға тап болған қалың</w:t>
        <w:br/>
        <w:t>ағашты жасырын жыраға бас қойды. Түннің таңға ұласар</w:t>
        <w:br/>
        <w:t>талмаусыраған шағында бауыры жыра ішіндегі қалың</w:t>
        <w:br/>
        <w:t>қарды сызып, амалсыз кетіп бара жатты... Торшолақ пен</w:t>
        <w:br/>
        <w:t>Ақ қанден үлкен қаланың қараңғы бір шетіне зым-зия</w:t>
        <w:br/>
        <w:t>сіңді.</w:t>
        <w:br/>
        <w:t>Құтпандар тойған жерлеріне тартқан...</w:t>
        <w:br/>
        <w:t>Жұлдыздар жасаураған айсыз аспан. Түнектей қараң-</w:t>
        <w:br/>
        <w:t>ғы түн. Таң алакеуіміне әлі ерте.</w:t>
        <w:br/>
        <w:t>-- Әй, әй! Мынау қайтеді-өй?!.-- деп, Құрышбаев жан-</w:t>
        <w:br/>
        <w:t>жағына жалтақтап, шегіншектей берді.</w:t>
        <w:br/>
        <w:t>-- Молчаты-- деп ақырды Балықбаев милиционер.-</w:t>
        <w:br/>
        <w:t>Тоқта! Қап, қару алып жүруге бастықтардың рұқсат етпе-</w:t>
        <w:br/>
        <w:t>гені-ай!..</w:t>
        <w:br/>
        <w:t>-- Мал құлағы саңырау... Үндемейтін момын -- мал</w:t>
        <w:br/>
        <w:t>ғана қалғаны ғой. Мен мал емеспін. Мені көкпарға салған</w:t>
        <w:br/>
        <w:t>көксеркедей талай алмайсыңдар... Желжорғаға жолата</w:t>
        <w:br/>
        <w:t>қоймаспын. Беретіндер бере беріңдер, көнетіндер көне бе-</w:t>
        <w:br/>
        <w:t>ріңдер... Ей, көлімсек сұмпайылар, қашнпаңдар! Желжорға-</w:t>
        <w:br/>
        <w:t>ны өлігімді аттап аларсыңдар... Ө-лі-гім-ді...</w:t>
        <w:br/>
        <w:t>Ауылсовет бастаған адамдар анадайда тұрған көрші-</w:t>
        <w:br/>
        <w:t>қолаңға барып қосылған.</w:t>
        <w:br/>
        <w:t>Құрышбаев:</w:t>
        <w:br/>
        <w:t>-- Әй, мынау контужный екен ғой. Қонтужный болма-</w:t>
        <w:br/>
        <w:t>са сүйте ме? Контужный...-- деді.</w:t>
        <w:br/>
        <w:t>-- Е, оның мінезі ит қой... Аштық жылдары айдалада</w:t>
        <w:br/>
        <w:t>ақыл-естен айрылып, пері қаққан оны... Оған сот жоқ. Со-</w:t>
        <w:br/>
        <w:t>ғыстан қаны бұзылып келген...-- десіп, ауылдастары әр</w:t>
        <w:br/>
        <w:t>саққа жүгіртісті.</w:t>
        <w:br/>
        <w:t>-- Тошна, контужный... Мұның пәлесінен аулақ. Ертең</w:t>
        <w:br/>
        <w:t>контужныйға тиісіпсіңдер деп біреулер арыз жазып жү-</w:t>
        <w:br/>
        <w:t>рер. Жалғыз айғыры қала берсін, байталсыз ол кімге сәу-</w:t>
      </w:r>
    </w:p>
    <w:p>
      <w:r>
        <w:t>рік болар екен. Біз оған жылқы атаулыдан тұқым қалдыр-</w:t>
        <w:br/>
        <w:t>май мысын құртайық,-- деп ділмәрсыды Құрышбдаев.</w:t>
        <w:br/>
        <w:t>Ашынған Нұрғали бодса айырын көтеріп алған қалпы</w:t>
        <w:br/>
        <w:t>ауласының ішінде аузына ақ ит кіріп, көк ит шығын көпі-</w:t>
        <w:br/>
        <w:t>ріп тұрған.</w:t>
        <w:br/>
        <w:t>«Қазір мына көкпарға салып жүрген сол-- алпыс бір-</w:t>
        <w:br/>
        <w:t>де қалған Желжорғаның тұқымы.</w:t>
        <w:br/>
        <w:t>жжж</w:t>
        <w:br/>
        <w:t>Күн райының қабағы салыңқы. Түнде ғана түрпідей</w:t>
        <w:br/>
        <w:t>тиө бүріккен жаңбырдан соң, жерден шаң да көтерілмей-</w:t>
        <w:br/>
        <w:t>ді. Дымқыл ауада піскен жусанның ашқылтым иісі бар.</w:t>
        <w:br/>
        <w:t>Даланың құмдауыт тодырағы топырлаған тұяққа да жа-</w:t>
        <w:br/>
        <w:t>быспайды. Аттың терлігі, жігіттің ерлігі егеске түскен дү-</w:t>
        <w:br/>
        <w:t>лей дода дәуірлеп алған.</w:t>
        <w:br/>
        <w:t>Кантөжін Нұрғали бағана көксөркеден айрылып қалып</w:t>
        <w:br/>
        <w:t>еді, содан бері серке де талайлардың тақымынан сусып</w:t>
        <w:br/>
        <w:t>шықты. Шабандоздардың көптігінен бе, көпшіліктің өлер-</w:t>
        <w:br/>
        <w:t>мендігінен бе ол әзірге қол жеткізе алмай жүр. Ұйлыққан</w:t>
        <w:br/>
        <w:t>топ арасынан шығарар да, шығып қалғандарды кіргізер</w:t>
        <w:br/>
        <w:t>100</w:t>
        <w:br/>
        <w:t>уыншылар. Қалған бес-алты үйдің жандары күндіз-түні</w:t>
        <w:br/>
        <w:t>ферманың асты-үсті, тынымсыз тірлігімен айналысады.</w:t>
        <w:br/>
        <w:t>Сары тазы сәби шағын осында өткізген-ді.., Көзін тыр-</w:t>
        <w:br/>
        <w:t>нап ашқанда опырыла қазылған ши түбінде жатыр екен.</w:t>
        <w:br/>
        <w:t>Күн қызған, жер чүлтеленген кез. Өзіндей тағы бес кү-</w:t>
        <w:br/>
        <w:t>шікшпен бірге. Олардың ішінде жарық дүниені тұңғыш көр-</w:t>
        <w:br/>
        <w:t>гөп, ғажап сезімге бой алдырған да өзі. Маңай тып-тыныш.</w:t>
        <w:br/>
        <w:t>Бозторғайдың жерге түспей безек қаға шырылдаған дауы-</w:t>
        <w:br/>
        <w:t>сын дәл төбесінен естіді. Соған елти жауап бергісі келіп,</w:t>
        <w:br/>
        <w:t>аузын &gt; қаттырақ ашқан. Ар жағынан жағымсыздау үн</w:t>
        <w:br/>
        <w:t>шықты. Сонда ғана өзінде де өзгеше дауыс шығатынын</w:t>
        <w:br/>
        <w:t>алғаш рет аңғарған. Қасындағылар да инстинкті түрде ғана</w:t>
        <w:br/>
        <w:t>қыңсылады. Олардың жалынышты үнін естіген соң сары</w:t>
        <w:br/>
        <w:t>күшік одан әрмен дауысын соза түсті. Ол дауыс сәл ашы-</w:t>
        <w:br/>
        <w:t>лау, сәл зарлылау. Ұлығанға жақын шықты. Ұлу да емес.</w:t>
        <w:br/>
        <w:t>Ерекіне үн. Көмекейден бүлкілдеп ғана ағытыла береді.</w:t>
        <w:br/>
        <w:t>Ар жақтан асыққан айрықша ағыс.</w:t>
        <w:br/>
        <w:t>Әлден уақта ол ши түбіндегі ұяластарын тастай, төңі-</w:t>
        <w:br/>
        <w:t>ректі барлағысы келгендей беті ауған жаққа қарай бөтте-</w:t>
        <w:br/>
        <w:t>ді... Нішкене ғана төмпешіктен көтеріліп өді, айнала қор-</w:t>
        <w:br/>
        <w:t>шаған қалың ормандай ши екен. Ши түбі балауса жасыл</w:t>
        <w:br/>
        <w:t>желең жамылып, қордалана көкке ұмтылған. Күн нұрына</w:t>
        <w:br/>
        <w:t>бой созған жас шилеуіт. Қалың шиден ештеңе көрінбейді.</w:t>
        <w:br/>
        <w:t>Бойы да биік. Күн сәулесі көз ұялтқан көк аспанның пұш-</w:t>
        <w:br/>
        <w:t>дағы шағылады. Тұнық. Жел жоқ. Тымық.</w:t>
        <w:br/>
        <w:t>Ши арасы сытыр ете қалды да, сыпсың етіп шолақ ит</w:t>
        <w:br/>
        <w:t>шыға келді. Тұмсығы ністиген, жүні тықырлау. Түсі түсі-</w:t>
        <w:br/>
        <w:t>ніксіз: не ақ емес, не сұр емес. Ол аяғын бауырына жина-</w:t>
        <w:br/>
        <w:t>ған сар күшікті желкесінен қыңсылата тістеп, көз аша ал-</w:t>
        <w:br/>
        <w:t>май үймелесіп жатқан ұяластарының үстіне тастай салды.</w:t>
        <w:br/>
        <w:t>Ұяластары анасы келгенін сезді ме, сары күшікті анасы</w:t>
      </w:r>
    </w:p>
    <w:p>
      <w:r>
        <w:t>“деді ме шулап қоя берді. Біріне бірі тығылыса қозғала</w:t>
        <w:br/>
        <w:t>берді. Анасы бәрін бір-бір жалап өткен де, бауырын төсей</w:t>
        <w:br/>
        <w:t>жамбастап қисайды. Сирақтарын созылта жіберіп, күшін-</w:t>
        <w:br/>
        <w:t>терді емізуге икемдөлген. Таскенеше тырмысып, салбыра-</w:t>
        <w:br/>
        <w:t>ған емшектерге бесеуі де сүлікше жабысып, құрсағын тү-</w:t>
        <w:br/>
        <w:t>сірердей солқылдата сорды. Маужыраған ыстық күннің</w:t>
        <w:br/>
        <w:t>астында ана байғұс рахаттана күй кешіп, басын салқын</w:t>
        <w:br/>
        <w:t>жерге төсей байыздаған. Күшіктер де өліп-өшіш, саусақ-</w:t>
        <w:br/>
        <w:t>тай салалы емшектер өңештеріне дейін кетіп, иіген үрпі-</w:t>
        <w:br/>
        <w:t>ден ақтарылған сүтке қақалып-шашалып та қалысып жа-</w:t>
        <w:br/>
        <w:t>тыр.</w:t>
        <w:br/>
        <w:t>Күн шыжықтай шыжып тұрушы еді. Көктемнің жаз-</w:t>
        <w:br/>
        <w:t>ға ұласар шағы. Түні де тамылжығаң жайлы еді... Бүгін</w:t>
        <w:br/>
        <w:t>82</w:t>
        <w:br/>
        <w:t>сасық тоспаның жар түбін жағалай жоғары тартты. Тұрақ-</w:t>
        <w:br/>
        <w:t>тап қалуға жүрегі дауаламаған. Жар барған сайын түйе</w:t>
        <w:br/>
        <w:t>бойлана тереңдеп, түбінде тірі пенде ішпейтін сұрғылт су</w:t>
        <w:br/>
        <w:t>жылтырап, жазда жарға ұя салған бір топ сұр қарлығаш-</w:t>
        <w:br/>
        <w:t>тар қайтуға дайындалып, көз алды мен тұмсығы астынан</w:t>
        <w:br/>
        <w:t>айқыш-ұйқыш ұшып, шөлден бұрлыққан тазының ашу-</w:t>
        <w:br/>
        <w:t>ызасын күшейте түсті. Қауіп сейілгендей болған соң тазы</w:t>
        <w:br/>
        <w:t>асықпай келе жатыр. Күн көп еңкейген. Жар ішіне кө-</w:t>
        <w:br/>
        <w:t>леңке ілінген. Күздің сирек ұшырасатын қызулы күні.</w:t>
        <w:br/>
        <w:t>Бұралаңы аз түзу жардың ішімен тай шаптырым жүр-</w:t>
        <w:br/>
        <w:t>теннен кейін, жоғарыдағы жиекке төне салынған қора-</w:t>
        <w:br/>
        <w:t>қопсалар мен тәйпақ үйлер кездесе бастады. Сары тазы</w:t>
        <w:br/>
        <w:t>қалаға кез болған. Терең жыраны еріксіз өрлей берді. Өз</w:t>
        <w:br/>
        <w:t>бетімен қалаға жар паналап жасырын енген еді Сары та-</w:t>
        <w:br/>
        <w:t>зы... Қалада даладағыдай қарны үнемі тоя қойған жоқ бі-</w:t>
        <w:br/>
        <w:t>рақ. Араны да ашылған.</w:t>
        <w:br/>
        <w:t>Газет үстіндегі ақ наннан көзін айырмай әрі-сәрі күйде</w:t>
        <w:br/>
        <w:t>тұр қазір... Жарты бөлке нан -- өтіп жатқан жұртқа қо-</w:t>
        <w:br/>
        <w:t>лын жайып отырған қарттың нәпақасы иттің сілекейін</w:t>
        <w:br/>
        <w:t>шұбыртқан. Сары тазы шалға жалына қарады. Оның көз</w:t>
        <w:br/>
        <w:t>алдын тор-тор әжім айғыздап, бетіне терең із қалдырып-</w:t>
        <w:br/>
        <w:t>ты. Жанарлары бірақ жанып тұр. Қуатты. Шоқша сақалы</w:t>
        <w:br/>
        <w:t>мен салбыраған мұрты анда-санда күбір еткенде, жыбыр</w:t>
        <w:br/>
        <w:t>етеді. Үстінде көнетоз қоңыр пальто. Шашы селдіреген,</w:t>
        <w:br/>
        <w:t>жалаңбас. Көпкісі алдында жатыр. Кейде созған қолын</w:t>
        <w:br/>
        <w:t>түсіріп, келкісіне апарады. Басқа артық қимыл жоқ.</w:t>
        <w:br/>
        <w:t>Тазы орнынан қозғалған. Шалдың алдынан ағылып</w:t>
        <w:br/>
        <w:t>жатқан адамдарды орағыта көсіп өтіп, ту сыртына шық-</w:t>
        <w:br/>
        <w:t>қысы бар. Кешікпей-ақ арқасын беріп отырған шалдың</w:t>
        <w:br/>
        <w:t>желкесіндегі ағаштардың арасынан тазы баспалап тұрды.</w:t>
        <w:br/>
        <w:t>Екі аяқтылар жер асты жолына түсіп-шығып, асығып ке-</w:t>
        <w:br/>
        <w:t>тіп жатыр. Қарайлар омес. Қауіпсіз.</w:t>
        <w:br/>
        <w:t>Шалға Сары тазы жақындай түсті. Мықтаса бір-ақ қар-</w:t>
        <w:br/>
        <w:t>ғыр жер. Машиналар зырлап жатқан көшеге қарап, алыс-</w:t>
        <w:br/>
        <w:t>жақын қозғалған адамдарды барлап ұзақ тұрды. Нанға</w:t>
        <w:br/>
        <w:t>да көз қырын салып қояды. Ол орнында. Сары тазы ақ</w:t>
        <w:br/>
        <w:t>нанға секіруге ыңғайланды. Ол ойынан бірақ тез айнып,</w:t>
        <w:br/>
        <w:t>жиырылған денесін жинап алды. Маңайды жылдам “ір</w:t>
        <w:br/>
        <w:t>шолып өтті. Жүзіктің көзінен өткендей жіп-жіңішке де-</w:t>
      </w:r>
    </w:p>
    <w:p>
      <w:r>
        <w:t>несін керіп, бетегеден биік болын, жусаннан аласарғандай</w:t>
        <w:br/>
        <w:t>кейіпке еніп, еппен табанын басты. Жербауырлағандай</w:t>
        <w:br/>
        <w:t>жонын тәмен салып, шалдың ту сыртына келіп. іргеледі</w:t>
        <w:br/>
        <w:t>Де, ұзын мойнын жылдам созып, жарты бөлкені сып 8т-</w:t>
        <w:br/>
        <w:t>кізді. Қайтадан.сол кейпімен өкі-үш қадам ұзады да, арты-</w:t>
        <w:br/>
        <w:t>89</w:t>
        <w:br/>
        <w:t>берді. Жақын тұрған Торшолақтың құйымшағынан қап-</w:t>
        <w:br/>
        <w:t>сыра қауып, белін қираң еткізе сілкіп жіберген. Торшолақ</w:t>
        <w:br/>
        <w:t>нәрестені екіннн рет ніскей берген еді, қамсыз қалпында</w:t>
        <w:br/>
        <w:t>серең етіп, жанталаса қыңсылап қоя берді. Қиғаштай қа-</w:t>
        <w:br/>
        <w:t>рап тұрған Сары тазы төбетке ойда жоқта оң жағынан қар-</w:t>
        <w:br/>
        <w:t>ғып, қанды ауызын басты. Тістеген жерінен оңайшылық-</w:t>
        <w:br/>
        <w:t>пен айырылмайтын азулары чөбетті тұқыртып барады.</w:t>
        <w:br/>
        <w:t>Мұндай қимылды күтпеген төбет те қапы қалған.</w:t>
        <w:br/>
        <w:t>Торшолақ атып тұрып, айдалаға безген. Ақ қанден де</w:t>
        <w:br/>
        <w:t>қаша барды. Екеуі де аса ұзай қойған жоқ бірақ. Аңысын</w:t>
        <w:br/>
        <w:t>аңдығандай аулақ барып шоқиды, Суық ызғар арық бок-</w:t>
        <w:br/>
        <w:t>селерді қарыды. Көшеде көлденең көз жоқ.</w:t>
        <w:br/>
        <w:t>Оқыс, басталған талас ала көз болып жүрген екеуіне</w:t>
        <w:br/>
        <w:t>от тастағандай болды. Бұлар үшін сәби ортақ еді. Ала тө-</w:t>
        <w:br/>
        <w:t>бет ара түсті. Арашашы -- Ала төбет. Аяушылық болмас...</w:t>
        <w:br/>
        <w:t>Торшолақ қанден көзін жұмды.</w:t>
        <w:br/>
        <w:t>Айқав ішкі жандүниесінен от алып, қандары басқа те-</w:t>
        <w:br/>
        <w:t>уіп, бірден-ақ белді өлімге байлаған. Тазы мен төбет жү-</w:t>
        <w:br/>
        <w:t>ректерін тоқтатып, шайлықнпас шайқасқа енген-ді. Алқын-</w:t>
        <w:br/>
        <w:t>жұлқын ұмтылған Ала төбеттің мойны қанша мықты бол-</w:t>
        <w:br/>
        <w:t>са да, тазы тұқырған күшімен иіп, жөпшөңкіге жібергісі</w:t>
        <w:br/>
        <w:t>жоқ. Басын олай-бұлай бұлғап та көрді. Тазы таскенетне</w:t>
        <w:br/>
        <w:t>желкесінен мініп алған, ажырар емес.</w:t>
        <w:br/>
        <w:t>Кенет, бұлардың арсы-гүрсі дауысы мен ырсылдаған</w:t>
        <w:br/>
        <w:t>демінен сәби шыр ете түсті...</w:t>
        <w:br/>
        <w:t>Торинолақ көзін ашқанда қасына жанаса Ақ қанден</w:t>
        <w:br/>
        <w:t>келіп тұр екен. Аузынан сілекейі шұбырып, қар үстіне қа-</w:t>
        <w:br/>
        <w:t>тып жатыр. Баланың әлсіздеу үні таласқан екі иттің да-</w:t>
        <w:br/>
        <w:t>уысы арасынан еміс-өміс өстіліп қалады. Қандендердің</w:t>
        <w:br/>
        <w:t>көз алды аштықтан тұманытып қоя берді.</w:t>
        <w:br/>
        <w:t>Нәрестенің нәзік дауысын естіген сәтте ерекіне толқы-</w:t>
        <w:br/>
        <w:t>ған төбет шеңберленген оқ жыландай шиыршық ата атыл-</w:t>
        <w:br/>
        <w:t>ды. Тазы мұндай қарулылықты күтпеген. Аузын қанша</w:t>
        <w:br/>
        <w:t>аямай басса да, жағын айырып жіберген. Екеуі де аялда-</w:t>
        <w:br/>
        <w:t>ма астында, жылаған нәресте жатқан орындың қасында</w:t>
        <w:br/>
        <w:t>қайта ұмтылысты. Біріне бірі адампта екі аяқтарымен ті-</w:t>
        <w:br/>
        <w:t>кесінен тұрысып, сойдақ тістерін ақсита құлақ шекеден</w:t>
        <w:br/>
        <w:t>қармап немесе жұқа тамақтан алып түсуге тырысқан-ды.</w:t>
        <w:br/>
        <w:t>Ол ойлары жүзеге аспай жерге төрт табандары түгел тиіп,</w:t>
        <w:br/>
        <w:t>бастарынан асыса, белдерінен басыса қарғысады.</w:t>
        <w:br/>
        <w:t>Тазы жылдам. Тіс дарытпайды. Тәжірибе де бар.</w:t>
        <w:br/>
        <w:t>Төбет тегеуірінді. Қимылы қарымды: Балаңдық басым.</w:t>
        <w:br/>
        <w:t>Сәби шырылын үдетті. Жұбатар жан жоқ. Аязды түн-</w:t>
        <w:br/>
        <w:t>гі қалада құлындағы дауысы құраққа жетпей көрпе ішін-</w:t>
      </w:r>
    </w:p>
    <w:p>
      <w:r>
        <w:t>592</w:t>
        <w:br/>
        <w:t>барады. Ала төбеттің азуы қарысып қалғандай, Бой-бойы-</w:t>
        <w:br/>
        <w:t>нан тер кетіп, әлсіреген сайын әрі-сәріленіп, алмағайып</w:t>
        <w:br/>
        <w:t>күйге түскен тазы.</w:t>
        <w:br/>
        <w:t>Қомақты қапқан Ала төбет аяқ астынан қатты қимыл-</w:t>
        <w:br/>
        <w:t>дап, сіңірлі сом сирақтарын тірене, шиыршық ата шірене</w:t>
        <w:br/>
        <w:t>көтеріле берді. Табандары жерге толық күш артқан сәтте</w:t>
        <w:br/>
        <w:t>тазыны тамағынан бұрай тұрып кетті. Мойны қайырылған</w:t>
        <w:br/>
        <w:t>тазы қисая құлап, демі жетпей қырылдады.. Ала төбет-</w:t>
        <w:br/>
        <w:t>тің құлағында сәби үні қарлыға, құмыға шырылдады...</w:t>
        <w:br/>
        <w:t>Дәл осы мезетте бүйіріпен сұмдық соққы тиіп, өзі тазы</w:t>
        <w:br/>
        <w:t>Денесін жартылай баса жығылды. Тісін бірақ босата қой-</w:t>
        <w:br/>
        <w:t>мады.</w:t>
        <w:br/>
        <w:t>Бағанадан өлімге бас байлап алысқан Сары тазы мен</w:t>
        <w:br/>
        <w:t>Ала төбет көшенің арғы бетінен қар атыса жеңіл киіммен</w:t>
        <w:br/>
        <w:t>жүгіріп шыққан алты-жеті қыз-жігітті аңғармаған. Олар-</w:t>
        <w:br/>
        <w:t>ды байқауға қылтамақтап тазыпы алғалы шамалары да</w:t>
        <w:br/>
        <w:t>жетпей қалған еді. Жан үшін арпалысқан. Торшолақ пен</w:t>
        <w:br/>
        <w:t>Ақ қанден ғана көрсе де көрмегендей кейіпте нәрестеге</w:t>
        <w:br/>
        <w:t>жөздерін сүзіп, жасаураған жанарлары тұманытып, тоңын</w:t>
        <w:br/>
        <w:t>отырған. Күл болмасаң -- бұл бол дейтін салқын сөзім</w:t>
        <w:br/>
        <w:t>баурағанды.</w:t>
        <w:br/>
        <w:t>Қыз-жігіттер бірден-ақ байқаған. Олар көшені асыға</w:t>
        <w:br/>
        <w:t>кесіп өтіп, жақындау келіп, таласқандарға үн-түнсіз қы-</w:t>
        <w:br/>
        <w:t>зыға қарасып қалды. Сол екі ортада сәбидің шырылы оқыс</w:t>
        <w:br/>
        <w:t>шыққан. Ол иттер таласқалы мезгіл-мезгіл жылап жатыр</w:t>
        <w:br/>
        <w:t>еді. Жастар сонда ғана аялдама көлеңкесі астында, орын-</w:t>
        <w:br/>
        <w:t>дық үстінде ораулы нәрестені көрді. Бәрі де солай ұмтыл-</w:t>
        <w:br/>
        <w:t>ды. Екі ит бұларға бұрыла да, байқай да алмай сілкісіп</w:t>
        <w:br/>
        <w:t>жатты. Қыздардың бірі баланы қолына көтеріп алғанда,</w:t>
        <w:br/>
        <w:t>Торшолақ үріп жіберді. Анандайда шоқиып отырған Қос</w:t>
        <w:br/>
        <w:t>қанденге олар таңырқай көз салысты. Жігіттердің бірі та-</w:t>
        <w:br/>
        <w:t>ласқан тазы мен төбетке тұра ұмтылды. Келген бойда «і-</w:t>
        <w:br/>
        <w:t>лөйте тепті. Оның артын ала жеткен басқалар да Ала тө-</w:t>
        <w:br/>
        <w:t>бетті тепкілей жөнелді. Қырылдаған Сары тазыға жанда-</w:t>
        <w:br/>
        <w:t>ры ашыды ма, тиген жоқ.</w:t>
        <w:br/>
        <w:t>Ала төбет қасарыса тістесе де, тепкіте шыдай алмай</w:t>
        <w:br/>
        <w:t>тайқып кетті. Орнынан аунап түсіп, тепкі астында жер</w:t>
        <w:br/>
        <w:t>бауырлай жылжып, оңашалана бере жебеше атылып, зу-</w:t>
        <w:br/>
        <w:t>пай зытты. Тазы да кең тыныстап, сүмірейе тұрып, аулақ-</w:t>
        <w:br/>
        <w:t>қа қарай қашты. Қыз-жігіттер дабырласа сөйлесіп, қар-</w:t>
        <w:br/>
        <w:t>қылдаса күліскен. Бала көтерген олар аяздан тоңа биік</w:t>
        <w:br/>
        <w:t>қабатты үйлеріне қарай көшені кесіп өтті.</w:t>
        <w:br/>
        <w:t>рылысқан жандарға сақтықпен көз сала келесі бетке асы-</w:t>
        <w:br/>
        <w:t>ғып көтерілгенде, ауызда қолын соза жайып отырған шәл-</w:t>
        <w:br/>
        <w:t>лың қасынан өте беріп, тазет үстінде жатқан нан көзіне</w:t>
        <w:br/>
        <w:t>іліккен. Бірақ тоқтай алмай өтіп кетті. Жер асты жолы</w:t>
        <w:br/>
        <w:t>аузынан сәл-пәл алыстап, ойынан нан кетпей, арт жағы-</w:t>
        <w:br/>
        <w:t>на қарайлап тоқтай қалды. Адамдар жүріп жатқан жол</w:t>
        <w:br/>
        <w:t>бойынан арырақ барып, қаша жанынан көз салды. Арлы-</w:t>
        <w:br/>
        <w:t>берлі өтіп жатқандар жарты бөлке нанды кейде көрсетіп,</w:t>
      </w:r>
    </w:p>
    <w:p>
      <w:r>
        <w:t>кейде көлегейлеп, ар жағын әлем-жәлем аштық тырнала-</w:t>
        <w:br/>
        <w:t>ды. Аузынан сілекейі бөлініп, тілін жалаңдата тамсанып</w:t>
        <w:br/>
        <w:t>қойды, ұзын құйрығын бұлғандатты.</w:t>
        <w:br/>
        <w:t>Фермада аузынан ақ май мен қызыл ет үзілмейтін та-</w:t>
        <w:br/>
        <w:t>зы басқа түскен соң, қара нанға қазір қиыла қарап, еме-</w:t>
        <w:br/>
        <w:t>шегі үзіліп тұр. Бұлай боларын бұрын сезбеген. Мұндай</w:t>
        <w:br/>
        <w:t>күйге душар болатынын қайдан ұқсын. Қаңғып жүрсе де</w:t>
        <w:br/>
        <w:t>қарны тоқ еді. Жұдырықтай нанға жан-тәнімен аусары</w:t>
        <w:br/>
        <w:t>ауар деген емес. Аштық деген ала мысық алдынан шығып,</w:t>
        <w:br/>
        <w:t>соңынан еріксіз ертті ғой. Бәрі де сол бір кішкене баладан</w:t>
        <w:br/>
        <w:t>басталды... Ымырт түскен мезгіл. Ферманың шет жағына</w:t>
        <w:br/>
        <w:t>орналасқан үйге таман оп-он бірлердегі өр бала жақындай</w:t>
        <w:br/>
        <w:t>қалған. Қолында көтергеп дорбасы бар. Ішіне сиырдың</w:t>
        <w:br/>
        <w:t>шабылған сүйекті еті салынған. Қасына екі балаң ит ерт-</w:t>
        <w:br/>
        <w:t>кен Сары тазы еттің иісімен дорбаның соңынан түсті.</w:t>
        <w:br/>
        <w:t>Күз келгелі көктем мен жазда көп өлетін бұзаулар мен</w:t>
        <w:br/>
        <w:t>торайлардың ферма сыртындағы сасық тоған бойындағы</w:t>
        <w:br/>
        <w:t>өлекселері жоғалды. Олардың жылдар бойы жиналған ақ-</w:t>
        <w:br/>
        <w:t>сөңке қу сүйектері ғана шашылып жатыр. Бұрын сол қу</w:t>
        <w:br/>
        <w:t>сүйектерді қала жақтан келетін ат-арба шеккендер жинап</w:t>
        <w:br/>
        <w:t>әкететін. Кейінгі кезде олар да аяқтарын тыйған. Күз түс-</w:t>
        <w:br/>
        <w:t>келі иттердің қарындары да қоңылтақсып қалған-ды. Ба-</w:t>
        <w:br/>
        <w:t>ланың ізін өкшелеп келе жатқаны да содан. Ет десе өш ит</w:t>
        <w:br/>
        <w:t>емес пе? Ңай жылы да ақырамаштан науырызға дейін фер-</w:t>
        <w:br/>
        <w:t>ма маңында кейде лықа тоқ, кейде барды қанағат қылып</w:t>
        <w:br/>
        <w:t>жүретін. Ашп қалған емес бірақ. Бір жөні болатын, қисыны</w:t>
        <w:br/>
        <w:t>келетін.</w:t>
        <w:br/>
        <w:t>Бүгін де ыңғайы келіп тұр. Баздың ішінде сиыр сойыл-</w:t>
        <w:br/>
        <w:t>ва керек, бала жаңа сойылған ет иісі мұрынды жарған</w:t>
        <w:br/>
        <w:t>дорбаны ымырт жабыла алып шықты. Үйге -де жақындап</w:t>
        <w:br/>
        <w:t>қалды. Қораның артына ілікті. Қолындағы: дорбаны қора-</w:t>
        <w:br/>
        <w:t>ның қалқасын ала жәукемдеу қажет.</w:t>
        <w:br/>
        <w:t>Баспалап келе жатқан Сары тазы бір-ақ қарғып бала-</w:t>
        <w:br/>
        <w:t>ның алдынан шықты. Екі-үш қадам жерден аңдаусызда</w:t>
        <w:br/>
        <w:t>ағараң қаққан тазыға бастапқыда шошына қараған бала</w:t>
        <w:br/>
        <w:t>қалт тоқтап, тесіле қарады. Қою қараңғылық үйіріліп келе</w:t>
        <w:br/>
        <w:t>85</w:t>
        <w:br/>
        <w:t>тосы. Басында -- қызыл тоқыма. Бірақ жас адамның бұл</w:t>
        <w:br/>
        <w:t>қызыл киімдері бар ит үшін қап-қара еді. Ала төбеттің көз</w:t>
        <w:br/>
        <w:t>алдына күшік кезінде жеңіл машананың ішінде кездесетін</w:t>
        <w:br/>
        <w:t>бойжеткеп түсті... Дүниені қос түспен елестететін иттер</w:t>
        <w:br/>
        <w:t>үшін жеңіл машинадан түскен жас адам өзі киген етігін-</w:t>
        <w:br/>
        <w:t>дей қап-қара болып сұлбаланды да, қолына ұстаған ораға-</w:t>
        <w:br/>
        <w:t>ны ғана аппақ болып анық көрінді. Ақ көрпе мен қара</w:t>
        <w:br/>
        <w:t>сұлба... Ақтық пеп қаралық. Жас адам келіншек яки қыз</w:t>
        <w:br/>
        <w:t>екені сезіліп тұр. Ол түсе салысымен машина қозғалып</w:t>
        <w:br/>
        <w:t>кетті де, зор жылдамдықпен көшені төмен қарай құлдай</w:t>
        <w:br/>
        <w:t>жөнелді. Әйел адам ақ көрпемен ораған қолындағысын</w:t>
        <w:br/>
        <w:t>аялдамадағы орындық үстіне қоя салып, асығыс тастай</w:t>
        <w:br/>
        <w:t>жүгірді. Жүгіре жөнелген ол қабат-қабат қос үйдің орта-</w:t>
        <w:br/>
        <w:t>сындағы қараңғылау қуысқа кіріп, қас пен көздің арасын-</w:t>
        <w:br/>
        <w:t>да ғайып болды. Артында қалып бара жатқанға бұрылып,</w:t>
        <w:br/>
        <w:t>көз де салған жоқ!</w:t>
        <w:br/>
        <w:t>Асықпай қарап тұрған иттердің арасынан Сары тазы</w:t>
      </w:r>
    </w:p>
    <w:p>
      <w:r>
        <w:t>он шақты баспалдақтан екі-ақ қарғып түсіп, суырыла жө-</w:t>
        <w:br/>
        <w:t>нелді. Ала төбет қала қоймады. Екеуі де бақталастай бі-</w:t>
        <w:br/>
        <w:t>рінен бірі қалмайды. Қатар жүреді көбіне. Олар ораулы</w:t>
        <w:br/>
        <w:t>аққа да бірге жетті.</w:t>
        <w:br/>
        <w:t>Айналасы ашық, төбесі ғана жабық аялдама орынды-</w:t>
        <w:br/>
        <w:t>ғы үстіндегі ораулыны келе иіскеп, бірден-ақ екі аяқты</w:t>
        <w:br/>
        <w:t>пенденің жас сәби өкенін айырған. Ала төбет аңырып қал-</w:t>
        <w:br/>
        <w:t>ды... Тазы да басын көтеріп алды. Сәби болса көзге көрін-</w:t>
        <w:br/>
        <w:t>бестен көрпе ішінде жеңіл ғана тыныстап жатыр. Ұйқыда.</w:t>
        <w:br/>
        <w:t>Тіршіліктен саңылауы жоқ санасыз ұйқы ұйытқан.</w:t>
        <w:br/>
        <w:t>Бос бүйірлерін солқылдата соғып екі қанден де жетті.</w:t>
        <w:br/>
        <w:t>Ақ қанден биіктеу орындық үстінде жатқан нәрестені</w:t>
        <w:br/>
        <w:t>артқы аяқтарымен тік тұрып иіскеген болды да, Торшолақ</w:t>
        <w:br/>
        <w:t>қарсы жағынан мойнын созды. Бәрі де бір-бір иіскеп ал-</w:t>
        <w:br/>
        <w:t>ғасын айналаны шола қарап үнсіз тұрды. Ала төбет көк-</w:t>
        <w:br/>
        <w:t>тен бірдеңе күткендей, әлде көргісі келгендей жоғары қа-</w:t>
        <w:br/>
        <w:t>рады. Көзі жұлдызды аспалға емес, тот басқан темір төбе-</w:t>
        <w:br/>
        <w:t>ге түсті. Ызалапа ырылдады.</w:t>
        <w:br/>
        <w:t>Жаңа жыл жақындаған түн ортасы... Қала ішінде қы-</w:t>
        <w:br/>
        <w:t>быр еткен жан жоқ. Бәрі де от басы, ошақ қасында жаңа</w:t>
        <w:br/>
        <w:t>жылды қарсы алып жатқаны анық. Тыста -- төрт иттің</w:t>
        <w:br/>
        <w:t>ортасында адам атаулыдан жалғыз сәби ғана. Санасыз сә-</w:t>
        <w:br/>
        <w:t>бидің періште жаны аяз астында әзірге мұздай қоймаған</w:t>
        <w:br/>
        <w:t>күйде қозғалмай жатыр. Қозғаларлық қырқынан да шық-</w:t>
        <w:br/>
        <w:t>ласа керек. і</w:t>
        <w:br/>
        <w:t>Арс ете қалған тазы дауысынан бойын жиып ала қой-</w:t>
        <w:br/>
        <w:t>ған төбет гүр өте қалып, Тор шолақ пен Ақ қанденге тап</w:t>
        <w:br/>
        <w:t>%</w:t>
        <w:br/>
        <w:t>дыцғы екі аяғын созып жіберді. Мұның аңысын аңдаған</w:t>
        <w:br/>
        <w:t>Сары тазы мен қалған екеуі де аяқтарын бауырларына</w:t>
        <w:br/>
        <w:t>жинай төбетке жанаса, тығылыса кеп жатты.</w:t>
        <w:br/>
        <w:t>Шаршы алаңның шыршасын қара тұтқан тағылар кө-</w:t>
        <w:br/>
        <w:t>ңілдері құлази түсіп жаурап жатыр. Ала төбет тоңғанын</w:t>
        <w:br/>
        <w:t>сездіргісі жоқ. Азуларын айқастырып, басып алдыңғы екі</w:t>
        <w:br/>
        <w:t>аяғының үстіне салып, алаң шетінде жарқыраған неон</w:t>
        <w:br/>
        <w:t>шамына жанарын қадаған. Сабырлы. Сары тазы бұған бү-</w:t>
        <w:br/>
        <w:t>Йірін бере қатар қисайыпты. Сүйрік денесін доғадай иілтіп,</w:t>
        <w:br/>
        <w:t>басын ішіне тыққан. Төбетке жанасып, қалтыраған денесі</w:t>
        <w:br/>
        <w:t>дір-дір етіп, анық сезіліп тұр. Торшолақ пен Ақ қанден де</w:t>
        <w:br/>
        <w:t>оңып жатқан жоқ. Қалш-қалш қағады. Сұрапыл суықтан</w:t>
        <w:br/>
        <w:t>ыстық қандары суына түскен. )</w:t>
        <w:br/>
        <w:t>Түнгі жарық алаңға қала халқы жолар емес. Анда-сан-</w:t>
        <w:br/>
        <w:t>да ғана жасыл көзін жаққан бірен-саран такси алаңның</w:t>
        <w:br/>
        <w:t>шет жағын ала ағызып өте шығады. Сол кезде ғана бұлар</w:t>
        <w:br/>
        <w:t>бастарын көтерісіп алады. Алаңның екі жақ таусылар тұ-</w:t>
        <w:br/>
        <w:t>сын қиып өткен қос көшеден машиналар толас таппай</w:t>
        <w:br/>
        <w:t>жүйткиді. Сары тазы төбетке тиген бүйірі жылынып, тас</w:t>
        <w:br/>
        <w:t>еденге тиген бауыры суынып, басын ішіне тыға түседі.</w:t>
        <w:br/>
        <w:t>Құтты құрсақта жатқан күшік. Көзін тас жұмған. Көз ал-</w:t>
        <w:br/>
        <w:t>Дына алғаш қалаға тал болып, аштан бұралғанда амал-</w:t>
        <w:br/>
        <w:t>сыздан істеген ісі келді. Өткен өмір елесі сәулелене</w:t>
        <w:br/>
        <w:t>берді.</w:t>
      </w:r>
    </w:p>
    <w:p>
      <w:r>
        <w:t>Қоңыр күз. Ағаштар алғашқы жапырақтарын түсіріп</w:t>
        <w:br/>
        <w:t>жатқан мезгіл. Қалаға қарай қашып, қаңғып келгелі екі</w:t>
        <w:br/>
        <w:t>күн болған. Нәр сызбағалы да өкі күн. Сары тазы аласа-</w:t>
        <w:br/>
        <w:t>пыран адамды қалаға да үйренісіп қалған. Күн де күз күні</w:t>
        <w:br/>
        <w:t>дейтін емес,- жаймашуақ. Жанға жайлы. Қарын ғана</w:t>
        <w:br/>
        <w:t>шұрылдайды. Тазы амалсыздан қарынның қамын ойлаған.</w:t>
        <w:br/>
        <w:t>Көше-көшені кезіп, автовокзал қасынан бір-ақ шықты.</w:t>
        <w:br/>
        <w:t>Бұл маңда адам тіпті көп өкен. Шилеуіт арасындағы құ-</w:t>
        <w:br/>
        <w:t>жынаған құмырсқаның илеуі іспетті. Неше түрлі машина</w:t>
        <w:br/>
        <w:t>көк түтінді күрк-күрк жөтеліп, автовокзал алдындағы кең</w:t>
        <w:br/>
        <w:t>көшенің бойымен толассыз заулайды. Өту мүмкін емес.</w:t>
        <w:br/>
        <w:t>Қалаға келгелі басы айналатынды шығарды. Кеңсірігі де</w:t>
        <w:br/>
        <w:t>түтінге тұншыққандай ашиды. Аузы да кермек татиды.</w:t>
        <w:br/>
        <w:t>Бас айналғаны, жүрек соғысы жиілеп жүр... Адамдар жер</w:t>
        <w:br/>
        <w:t>асты арқылы қатынап жатыр. Тазы да мойнын соза қарай-</w:t>
        <w:br/>
        <w:t>дап тұрды да, аз уақыттан кейін өкі аяқтылар түсіп-шы-</w:t>
        <w:br/>
        <w:t>ғып жатқан жер асты жолына қарай қозғалды. Басқа ама-</w:t>
        <w:br/>
        <w:t>пы да қалмаған.</w:t>
        <w:br/>
        <w:t>Қабырғаны жағалай, адамдардан аулақтай баспалдақ-</w:t>
        <w:br/>
        <w:t>пен түсіп, салқын.жер.асты жолымен.аытып берді.;Сапы-</w:t>
        <w:br/>
        <w:t>84</w:t>
        <w:br/>
        <w:t>қар тебетін қасиетті жануарлар ғой, ақымақтар!-- деп,</w:t>
        <w:br/>
        <w:t>Нұрғали шыдай алмай айғайлап жіберді.</w:t>
        <w:br/>
        <w:t>-- Бім саған ақымақ? Кім? Құрышбаев па?-- деп, әл-</w:t>
        <w:br/>
        <w:t>ті де шақарлана қалды.-- Тіл тигізбе, тілің ұзын екен. Ос-</w:t>
        <w:br/>
        <w:t>карблять еткенің үшін жауап бересің. Мен саған үкіметі-</w:t>
        <w:br/>
        <w:t>міз бен партияның тапсырмасымен келіп тұрмын. Қарашы</w:t>
        <w:br/>
        <w:t>мұның, ә... Нахал! Оңтүстікте есектерге дейін етке өткізіп</w:t>
        <w:br/>
        <w:t>жатыр. Есектің еті де тамақ: зоопарктеті жыртқыштар</w:t>
        <w:br/>
        <w:t>үшін.</w:t>
        <w:br/>
        <w:t>-- Ендеше сол өсектер бар экерден жина. Біз есек асы-</w:t>
        <w:br/>
        <w:t>рамаймыз,-- деп бұл екілене беріп еді, араға милиционер</w:t>
        <w:br/>
        <w:t>араласты.</w:t>
        <w:br/>
        <w:t>-- Молчаты-- деп ақырды ол.-- Мен, Балықбаев, мүн-</w:t>
        <w:br/>
        <w:t>дайға жол бермеймін. Адамның жеке басын неге қорлай-</w:t>
        <w:br/>
        <w:t>сың? Құрышбаев екеуміз еріккеннен жүрген жоқпыз -</w:t>
        <w:br/>
        <w:t>служебная обязанность.. Бүкіл СССР көлемінде жүріп</w:t>
        <w:br/>
        <w:t>жатқан науқанға үн қосқың келмей ме?</w:t>
        <w:br/>
        <w:t>-- Сен неге қоқиланавсың?-- деді Нұрғали қыза түсіп.</w:t>
        <w:br/>
        <w:t>Оның қаны көтеріліп, түсі түнере түскен.- Қорқытып-</w:t>
        <w:br/>
        <w:t>үркітпекпісің? Соғыста қорқып, үркіп болғам. Енді қор-</w:t>
        <w:br/>
        <w:t>қарым жоқ.</w:t>
        <w:br/>
        <w:t>-- Жауапқа тартам!</w:t>
        <w:br/>
        <w:t>-- Тарт! Тарта бер. Тапқан екенсің мал бергішті.</w:t>
        <w:br/>
        <w:t>Айғай-шуды естіген маңайдағы көрші-қолаң алыстан</w:t>
        <w:br/>
        <w:t>баспалап қарап, жиналысып тұр.</w:t>
        <w:br/>
        <w:t>-- Болды, болды, Нұрғали,- деді Қали сабырлы да-</w:t>
        <w:br/>
        <w:t>уыспен.-- Қазір сенің малыңды алғалы жатқан ешкім жоқ.</w:t>
        <w:br/>
        <w:t>-- Қалай, ешкім жоқ? Сіз өзі қалай сөйлейсіз, жолдас</w:t>
      </w:r>
    </w:p>
    <w:p>
      <w:r>
        <w:t>сельсовет?-- деп папкалы Қалиға қарады.-- Ауыл ішіне</w:t>
        <w:br/>
        <w:t>іріткі салып жүрген өзіңіз емес пе? Жарқын коммунизм</w:t>
        <w:br/>
        <w:t>құрамыз дел отырған кезеңде, қазақ даласында қой мен</w:t>
        <w:br/>
        <w:t>сиыр, егін мөн шөн қана мол өнім беретініне көз жетіп</w:t>
        <w:br/>
        <w:t>отырған шақта мына сөзіңіз сұмдық қой... Жылқы мен тү-</w:t>
        <w:br/>
        <w:t>йе совхозын жойып, бірыңғай қой совхозын құрып, олар-</w:t>
        <w:br/>
        <w:t>ды төз семірту үшін тусырап жатқан Ақжалға жүгері еге-</w:t>
        <w:br/>
        <w:t>міз, Жүгөріні сүрлем қылып береміз. Осы игілікті істе ди-</w:t>
        <w:br/>
        <w:t>ректорға кім қол ұшын береді, сіз болмасақыз? Бұлтақты</w:t>
        <w:br/>
        <w:t>қойыңыз.- Қасындағы жұқалау жігітке: - Жазып қой,-</w:t>
        <w:br/>
        <w:t>деді.-- Бұл үйде бір жылқы бар. )</w:t>
        <w:br/>
        <w:t>-- Ә, әкеңнің!..-- деп, Нұрғали қораға қарай тұра жө-</w:t>
        <w:br/>
        <w:t>неөлді,-- Көрсетермін жазғанды,</w:t>
        <w:br/>
        <w:t>Нұрғали жүгірген қалпы қора алдында сүйеулі тұрған</w:t>
        <w:br/>
        <w:t>қайың құрықты ала салып, көздері алая кері бұрылды.</w:t>
        <w:br/>
        <w:t>4. 9%</w:t>
        <w:br/>
        <w:t>на бұрылмастан безді... Қала іші кең. Былай шыға соғып</w:t>
        <w:br/>
        <w:t>алған. Осы күз саябақта Ала төбет пен Тік құлаққа жо-</w:t>
        <w:br/>
        <w:t>лықты.</w:t>
        <w:br/>
        <w:t>Самсаған сары қолдай инесі өп бойына орнатылған шы-</w:t>
        <w:br/>
        <w:t>рақтан алтайы түлкідей құбылған шырша түбінде жатқан</w:t>
        <w:br/>
        <w:t>иттердің ішінен Сары тазының тісі-тісіне тимей сақылдап</w:t>
        <w:br/>
        <w:t>кетті. Шыдай алмаған ол сілкіне атып тұрып, алды-арты-</w:t>
        <w:br/>
        <w:t>на қарамай сумаңдай жөнелді. Алакөлеңке алаң ортасы-</w:t>
        <w:br/>
        <w:t>мен төгілген сынаптай сырғып барады. Ақ қанден де осы-</w:t>
        <w:br/>
        <w:t>ны күтсе керек, артынан ата жөнелді. Торшолақ пен Ала</w:t>
        <w:br/>
        <w:t>төбет те аттанды. Алаңда шырша ғана қалған. Ол да жал-</w:t>
        <w:br/>
        <w:t>ғыз. Алаң бос... Желтоқсанның ақырғы түні жұлдыздар</w:t>
        <w:br/>
        <w:t>жымыңдай төнген. Айсыз түнде алапат суық алаңнан та-</w:t>
        <w:br/>
        <w:t>ғыларды да аластаған.</w:t>
        <w:br/>
        <w:t>Жаңа жыл түні жақындаған... Дәл қазір қала ішінде</w:t>
        <w:br/>
        <w:t>төрт аяқтылардан басқа екі аяқтылар атаулы жылы мекен-</w:t>
        <w:br/>
        <w:t>дерінде. Жап-жарық көшемен құлдап келе жатқан иттер</w:t>
        <w:br/>
        <w:t>түнгі тыныштыққа үйи қалған қалаға таңырқаулы. Бірен-</w:t>
        <w:br/>
        <w:t>саран асыққан жеңіл-желпі машиналар көше қиылысының</w:t>
        <w:br/>
        <w:t>қызарған жарығына да қарамастан зу ете қалады. Жаңа</w:t>
        <w:br/>
        <w:t>жылды қарсы алуға олар да асығыс. Самаладай көшелер-</w:t>
        <w:br/>
        <w:t>дің бойына сапқа тұрғандай түп-түзу отырғызылған сиди-</w:t>
        <w:br/>
        <w:t>ған ағаштарға қырау да тұрмапты. Қаз қатар салынған,</w:t>
        <w:br/>
        <w:t>бір-бірімен бой таласқан үйлердің оттары өшпеген. Күнде-</w:t>
        <w:br/>
        <w:t>тісінен де көп.</w:t>
        <w:br/>
        <w:t>Аштықтан іштері ұлардай шулап, дірдек қаққан иттер</w:t>
        <w:br/>
        <w:t>тазыны алға салып көле жатыр. Мезгіл түн жарымына тая-</w:t>
        <w:br/>
        <w:t>ған. Күндізгідей жарық, кең көшеде тірі пенде жоқ. Ит-</w:t>
        <w:br/>
        <w:t>тер - қожайын... Көшенің төмен жағы буалдырланып кө-</w:t>
        <w:br/>
        <w:t>рінеді. Күн аязды болса да көк түтін сейілмейді... Әлектр</w:t>
        <w:br/>
        <w:t>жарығы сағымдана қалған. Көз ұшындағы көше аяғы кө-</w:t>
        <w:br/>
        <w:t>гілдір тұман.</w:t>
        <w:br/>
        <w:t>Шеттегі тассоқпақпен келе жатқан иттер бір тұста бас-</w:t>
        <w:br/>
        <w:t>палдаққа кез болды. Осы жерде Сары тазы бас-аяғын жиып</w:t>
        <w:br/>
        <w:t>алғысы келгендей кейінгі иттерге қарайлады. Соңына мо-</w:t>
        <w:br/>
        <w:t>йып бұрғанында жанарына жарығын жаққан жеңіл маши-</w:t>
        <w:br/>
        <w:t>наның көзі оттай басылды. Ол аса жоғары жылдамдықпен</w:t>
      </w:r>
    </w:p>
    <w:p>
      <w:r>
        <w:t>кірпік қаққанша бұлардың тұсынан өте шығып, төмендегі</w:t>
        <w:br/>
        <w:t>автобус аялдамасы жанына кілт тоқтады. Иттердің өткір</w:t>
        <w:br/>
        <w:t>көзі адамдар ағылатын жалғыз аяқ тасбоқпақ баспалдағы</w:t>
        <w:br/>
        <w:t>Үстінен бәрін де айнадағыдай айқын көріп тұр. Жеңіл ма-</w:t>
        <w:br/>
        <w:t>шина -- жалғыз. Жападан жалғыз қаңғып жүр... Ішінен</w:t>
        <w:br/>
        <w:t>аз уақыттан соң қолына аппақ көрпемен орай құшақтаға-</w:t>
        <w:br/>
        <w:t>ны бар жас, адам..түсті. Үстінде -- жұқалау қызыл паль-</w:t>
        <w:br/>
        <w:t>90</w:t>
        <w:br/>
        <w:t>ұсақты кішкене тақтай қоралардың ортасымен, төбесі жа-</w:t>
        <w:br/>
        <w:t>бық алып цемент баздың ішімен зытып бара жатты. Әйел</w:t>
        <w:br/>
        <w:t>сұмдық көрініске көзі шатынап, шарасыз жандай қозғал-</w:t>
        <w:br/>
        <w:t>май қалған. Қалған әйелдер қашып бара жатқан итке та-</w:t>
        <w:br/>
        <w:t>ңырқап тұр. Әр біреуі өз тақтай қоршау-қораларының ал-</w:t>
        <w:br/>
        <w:t>дында, мегежіндер маңында.</w:t>
        <w:br/>
        <w:t>Торай етіне тойған тазы тайған бетімен шилеуіт ішіне</w:t>
        <w:br/>
        <w:t>келіп жатқан. Қоңыр күздің қызусыз күні астында қыз-</w:t>
        <w:br/>
        <w:t>дырынып маужырап кетті... Түс ауа шаңқ-шұңқ атылған</w:t>
        <w:br/>
        <w:t>мылтықтың зор дауысынан оянды. Қозғалмай жатып тың-</w:t>
        <w:br/>
        <w:t>тыңдаған. Шулаған иттер дауысы өзіне қарай жақындап</w:t>
        <w:br/>
        <w:t>қалыпты. Орнынан асығыс көтерілді. Жан-жағына жалт-</w:t>
        <w:br/>
        <w:t>жұлт қарап, қояндай құлақ түріп, жылыстай бәрген, Ор-</w:t>
        <w:br/>
        <w:t>нында жер түгі -- шөп жапырылып қалды. Күн тас төбе-</w:t>
        <w:br/>
        <w:t>Ден төмен ауын, екінтіге ілінген шақ. Қызуы қайта қойма-</w:t>
        <w:br/>
        <w:t>ғап табиғаттың алып көрігі астында құйрығын бұтына ты-</w:t>
        <w:br/>
        <w:t>ғып, өлекселер сүйреп тасталатын сасық тоғанға қарай</w:t>
        <w:br/>
        <w:t>бұрылды. Тілі аузына сыймай шолдеп келеді түнгі торай</w:t>
        <w:br/>
        <w:t>етінен.</w:t>
        <w:br/>
        <w:t>Иттердің шуылы күшейе түскен. Мылтықтың үрейлі</w:t>
        <w:br/>
        <w:t>үні де күшейіп жақынпан естілді. Қауіптің алыс емес, еке-</w:t>
        <w:br/>
        <w:t>нін сезген Сары тазы жүрісін ширатты. Қалың шилеуіт</w:t>
        <w:br/>
        <w:t>арасындағы соқпақпен салдыртты. Әлде кім қараң еткен.</w:t>
        <w:br/>
        <w:t>Тазы жалт беріп, сәл қиғаш тартты. Бірақ кешікпей өзіне</w:t>
        <w:br/>
        <w:t>қарай қозғалып келе жатқан тағы екі адамды байқады.</w:t>
        <w:br/>
        <w:t>Тағы да бұрыс бет алды. Бұл тұстан тоғанға орағытып</w:t>
        <w:br/>
        <w:t>қана жетесің. Тоғанға жетсең, жоғары қарай -- жыра сай.</w:t>
        <w:br/>
        <w:t>Жыра түбінде жылап ағып жатқан жылымшы су бар. Ол</w:t>
        <w:br/>
        <w:t>қандай қалдық су екені белгісіз. Ңышқыл, улы. Мал да,</w:t>
        <w:br/>
        <w:t>иттер де ауыз шайқаған емес. Ферманың тұсына жеткен-</w:t>
        <w:br/>
        <w:t>Де алдынан мойнақ салынып, әжентәуір тоқтау суға -- тос-</w:t>
        <w:br/>
        <w:t>паға айналған.</w:t>
        <w:br/>
        <w:t>Қарсы алдынан қолында шошайғаны бар біреуді тазы</w:t>
        <w:br/>
        <w:t>ерте байқап қалып, ти арасына секіре сүңгіп кетті. Енді</w:t>
        <w:br/>
        <w:t>қиғаші салса, шилеуіттің жалтаңға үшітасар маңынан бір-</w:t>
        <w:br/>
        <w:t>ақ шығатынын білді. Жалт бұрылып кері тартты. Алдың-</w:t>
        <w:br/>
        <w:t>ғы жақта тарс-тұрс атыс. Арсылдай үрген, қаңсылай шыр-</w:t>
        <w:br/>
        <w:t>қыраған иттердің үні. Ши арасымен үрейлене зытып көле</w:t>
        <w:br/>
        <w:t>жатқан ол кенет тоқтай қалды. Тап алдынан сытыр-сытыр</w:t>
        <w:br/>
        <w:t>ши басы судырағанын сезгендей болды. Шилеуіт үсті ызың-</w:t>
        <w:br/>
        <w:t>шу. Қауіптеніп келе жатқан тазы дағдарын қалған бір</w:t>
        <w:br/>
        <w:t>сәт. Маңай мөлдіреп тұрса да түсініксіз, қорқынышты күй-</w:t>
        <w:br/>
        <w:t>ге толған. Ыізалана. ырылдаған, жанталаса қыңсылаған,</w:t>
        <w:br/>
        <w:t>87</w:t>
      </w:r>
    </w:p>
    <w:p>
      <w:r>
        <w:t>де, өз дауыстарынан бөгде үнді естіртер де емес. Анда-</w:t>
        <w:br/>
        <w:t>санда ғана жел қозғаған құрақтай лықсып-лықсып ала-</w:t>
        <w:br/>
        <w:t>ды. Көбінесе арқандалған аттай шеңберленіп, өз ішінен</w:t>
        <w:br/>
        <w:t>ширыға түскен. Кейбіреулері ғана некен-саяқ шеттеп,</w:t>
        <w:br/>
        <w:t>үміттерін Үзгендей оқшау жүр. Олардың да өз ойы бар.</w:t>
        <w:br/>
        <w:t>Біреу-міреу қалың топтан көкпармен сытылып шықса,</w:t>
        <w:br/>
        <w:t>сынаптай ағын ауызды соған салмақ. Бірақ оған аттары</w:t>
        <w:br/>
        <w:t>алымды, жүйрік болса өкен.</w:t>
        <w:br/>
        <w:t>Көксеркеге қолы ілікпей тісін қайраған Кәнтежін көк-</w:t>
        <w:br/>
        <w:t>паршы дода дуының дәл ортасында жүрсе де, экесі Кәкім</w:t>
        <w:br/>
        <w:t>жайлы ойлар еркінен тыс құйындай соғын өтеді. Ондайда</w:t>
        <w:br/>
        <w:t>жазықсыз Көкбестіні осып-осып жіберіп, қалың топты</w:t>
        <w:br/>
        <w:t>қазір жарып өтердей омыраулатады келіп. Мұндай сәтте</w:t>
        <w:br/>
        <w:t>тұрқы ұзын, өзі жатағандау, бірақ кеуделі Көкбесті қалың</w:t>
        <w:br/>
        <w:t>қарда малтыққан қояндай орғи ытырылып, сыналап соқ-</w:t>
        <w:br/>
        <w:t>пақ салса да, өзіндей өңмеңдеген басқалар қарқынын ба-</w:t>
        <w:br/>
        <w:t>сып, жолын кесіп, ұзаққа жібермейді. Қанша қатты қимыл</w:t>
        <w:br/>
        <w:t>көрсетсе де адым аштырмайды.</w:t>
        <w:br/>
        <w:t>Көкпардан айрылғаннан ба, ойқастаған ойлар Кәнтөжін</w:t>
        <w:br/>
        <w:t>көкпаршының ызасын күшейтіп, мазасын ала түскен. Ой</w:t>
        <w:br/>
        <w:t>да мынау кең далада шиыршық атып, ұйқы-тұйқы ұры-</w:t>
        <w:br/>
        <w:t>нып, мезгіл-мезгіл айналып соғатын қара құйын секілді</w:t>
        <w:br/>
        <w:t>ғой. Құйынға дауа жоқ... Кейде ту-талапайға түскен көк-</w:t>
        <w:br/>
        <w:t>пардың өзі құйын дерсің... Қазір ғана топталып, іштей ши-</w:t>
        <w:br/>
        <w:t>рығып, ұшан дала төсінде бір уыстай көрінген додашылар</w:t>
        <w:br/>
        <w:t>тығыны атылып кеткен торсықтан лақылдай ақтарылған</w:t>
        <w:br/>
        <w:t>ақтай лап беріп, қара жерді дүбірлете ғайып болады. Бір</w:t>
        <w:br/>
        <w:t>жерден екінші жерге оп-ақай орын аударады.</w:t>
        <w:br/>
        <w:t>Ойына астындағы атын терге малшынтып, есік алдына</w:t>
        <w:br/>
        <w:t>алқын-жұлқын келіп, ашы айранды басына бір-ақ төңкере</w:t>
        <w:br/>
        <w:t>салып, қайта тұра шабатын жастау әкесі орала береді... Ол</w:t>
        <w:br/>
        <w:t>да ауыл арасында көкпар тартып, додаға түсіп жүруші еді.</w:t>
        <w:br/>
        <w:t>«Сынықтан басқаның бәрі жұғады» демекші, соғыстан</w:t>
        <w:br/>
        <w:t>оралған соң бұл да дода десе делебесі қозып, додашы бо-</w:t>
        <w:br/>
        <w:t>лып алған. «Кәнтөжін Нұрғали», «Кәнтөжін жәкпаршы»</w:t>
        <w:br/>
        <w:t>аты Ертістің арғы-бергі бетіне аңызға айнала тарағаны да</w:t>
        <w:br/>
        <w:t>рас. Әкесіндей көкпаршы болса да тағдыр-талайдлары түр-</w:t>
        <w:br/>
        <w:t>ліше соқпақ салған...</w:t>
        <w:br/>
        <w:t>(Әкесінен айрылғанда Нұрғали алты жастан асқан бала</w:t>
        <w:br/>
        <w:t>еді...</w:t>
        <w:br/>
        <w:t>Ту сыртынан тықсырғандар ойын бөліп жіберді. Қа-</w:t>
        <w:br/>
        <w:t>сындағылар да алға қарай өршелене ұмтылған. Енді бұл</w:t>
        <w:br/>
        <w:t>жақтағы додаттылар қол төңкерердей қозғалып кеткен.</w:t>
        <w:br/>
        <w:t>Алып шеңбер ішінде дөңгелене ауған топ бұл жолы белгісіз</w:t>
        <w:br/>
        <w:t>ТІ</w:t>
        <w:br/>
        <w:t>ӘҢГІМЕЛЕР</w:t>
        <w:br/>
        <w:t>ДОДА</w:t>
        <w:br/>
        <w:t>Күз аспаны бүгін аласа. Бұлтты. Салқын.</w:t>
        <w:br/>
        <w:t>Қая қызып басқа шапқан, ат терлеп алып қашқан көк-</w:t>
      </w:r>
    </w:p>
    <w:p>
      <w:r>
        <w:t>пар басталғалы біраз болған. Шал астындағы ақ кобіктен-</w:t>
        <w:br/>
        <w:t>ген Көкбестімен көкпардың қызығына батқалы қашан...</w:t>
        <w:br/>
        <w:t>Еліріп алған қалың жұрт сайын далада көктемде тасыған</w:t>
        <w:br/>
        <w:t>Ертістің құмды жарға соғылып, қайта құлаған асау тол-</w:t>
        <w:br/>
        <w:t>қынындай лықсиды. Кейде ұйытқыған бораннан ықтасын-</w:t>
        <w:br/>
        <w:t>да ұйлыға қалған көп жылқыдай бір орнында тапжылмай</w:t>
        <w:br/>
        <w:t>қалатыны бар. !</w:t>
        <w:br/>
        <w:t>Жүзін жел қақтаған қара шал бұзау тіс ырғай қамшы-</w:t>
        <w:br/>
        <w:t>ны аузына тістеп алып, тақымына басқан көксеркені бо-</w:t>
        <w:br/>
        <w:t>сатқысы жоқ. Аттың тері сіңген қамшы өрімінің дәмінен</w:t>
        <w:br/>
        <w:t>кермек татыған түкірігін жиіркенбей жұтады. Тарта-тар-</w:t>
        <w:br/>
        <w:t>та сілікпесі шыққан кесек көксеркенің артқы сирағын ер-</w:t>
        <w:br/>
        <w:t>дің қасымен қабаттап ұстаған күректей қолдың шодыра-</w:t>
        <w:br/>
        <w:t>йып шығып кеткен тамырлары түріп тастаған білек те бі-</w:t>
        <w:br/>
        <w:t>леу-білеу. Серкеге қол созған көкпаршылардың бірі қайыс</w:t>
        <w:br/>
        <w:t>тақым астынан кеуде жағы салбырап жатқан бассыз дене-</w:t>
        <w:br/>
        <w:t>нің алдыңғы сирағынан жармасып, енді біреулері шалдың</w:t>
        <w:br/>
        <w:t>білегінен қармасып жүр.</w:t>
        <w:br/>
        <w:t>Алды-артынан асау аттай орағытып, бас, көзге</w:t>
        <w:br/>
        <w:t>қарамай қимелеп, ат үстінен жұлып алардай өлерменден-</w:t>
        <w:br/>
        <w:t>ген олар астарына мініп жүрген ат-айғырларын, сәурік-</w:t>
        <w:br/>
        <w:t>құнандарын борбайлап, жазықсыз көксеркеге жете алмай</w:t>
        <w:br/>
        <w:t>әуре. Жетсе қай-қайсысының жан беріп, жан алысатыны</w:t>
        <w:br/>
        <w:t>анық. Тұшы тәніне ашы қамшы тигеннен бірінің үстіне</w:t>
        <w:br/>
        <w:t>бірі шығып кетердей ентелеп, бастарын кекжите көтеріп</w:t>
        <w:br/>
        <w:t>алған жануарлардың &gt;қанары шарасынан шығардай тпа-</w:t>
        <w:br/>
        <w:t>тынап кеткен. Йелерінің бұлармен ісі жоқ. Қабырғасы</w:t>
        <w:br/>
        <w:t>күйреп, қол-аяғы бұралып сынған геркеге ессіз ұмтылады.</w:t>
        <w:br/>
        <w:t>Ауыздарына тістеген түрлі-түрлі таспалы қамшыларын</w:t>
        <w:br/>
        <w:t>қолына ала салып, жануарлардың езуін жыртып жіберер-</w:t>
        <w:br/>
        <w:t>дей шаужайлап, қамшымен сауырдан салып-салып өтеді.</w:t>
        <w:br/>
        <w:t>Кейде лықсып келген ашу мен ызадан, көкпар десе бәрін</w:t>
        <w:br/>
        <w:t>96</w:t>
        <w:br/>
        <w:t>жатса да әлі сұрғылт сәуле бар. Ол қолындағы дорбасы-</w:t>
        <w:br/>
        <w:t>мен жасқай айқайлаған болды. Жер қатқақ. Күздің ақ</w:t>
        <w:br/>
        <w:t>жауыны жауа қоймаған кез. Сары тазы сескене қоймады.</w:t>
        <w:br/>
        <w:t>Ыр вте түскен. Осыны күткендей екі балаң ит баланың</w:t>
        <w:br/>
        <w:t>ту сыртынан үрді. Бала күтпесе керек, шошына жалт бер-</w:t>
        <w:br/>
        <w:t>ген. Сол-ақ екен Сары тазы батылдана ұмтылды. Қорық-</w:t>
        <w:br/>
        <w:t>қан бала қораның қабырғасына сүйене қалып оңды-солды</w:t>
        <w:br/>
        <w:t>сілтеген. Үш ит үш жағынан қоғадай қоршаған балада жан</w:t>
        <w:br/>
        <w:t>қалмаған. Үрейден қараңғы қора қабырғасына жапсыры-</w:t>
        <w:br/>
        <w:t>лып, үні шықпай қалды. Екі балаң ит арсылдап үруін кү-</w:t>
        <w:br/>
        <w:t>шейтті. Бала дорбаны босатар емес. Сары тазы шыдай ал-</w:t>
        <w:br/>
        <w:t>мады, Шиыршық ата шапшып, дорбадан тістеді. Басын</w:t>
        <w:br/>
        <w:t>шайқай жұлқып көрген. Дорбаны бала жібере қоймады.</w:t>
        <w:br/>
        <w:t>Қараңғыда көздері жарқ-жұрқ жанған балаң иттер де қан-</w:t>
        <w:br/>
        <w:t>дары бастарына шауып, құтырынып кетті. Олар екі жақ-</w:t>
        <w:br/>
        <w:t>тан баланың өзіне қарай атылды. Бойына иттің тісі тиген-</w:t>
        <w:br/>
        <w:t>де ғана баланың ашы дауысы оқыс шықты. Сол қолымен</w:t>
        <w:br/>
        <w:t>қорғана берді. Оп алақаны қорыққанынан дорбаның іпү-</w:t>
        <w:br/>
        <w:t>берен бауын қысқан қалпы қарысып қалыпты. Ажырар</w:t>
        <w:br/>
        <w:t>да, ашылар да емес.</w:t>
        <w:br/>
        <w:t>Қараңғыда иттерді сол қолымен жасқай берген балаға</w:t>
        <w:br/>
        <w:t>ызасы келген Сары тазы кенеп дорбаны тастай секірген.</w:t>
        <w:br/>
        <w:t>Баланы өңірінен алған ол бір-ақ жұлқып жерге аунатты</w:t>
      </w:r>
    </w:p>
    <w:p>
      <w:r>
        <w:t>да, үш ит үш жақтан аяусыз талай бастады. Баланың үні</w:t>
        <w:br/>
        <w:t>шығудан қалған. Қолы бірақ дорбадан айырылған жоқ.</w:t>
        <w:br/>
        <w:t>Әбден өшіккен ашқұрсақ тағылар аласұра аунаған денені</w:t>
        <w:br/>
        <w:t>тұла бойынан қауып жүр. Қайта -- баланың киімі күздік.</w:t>
        <w:br/>
        <w:t>Әлде қандай дауыстан сескене ес жиған иттер есірік</w:t>
        <w:br/>
        <w:t>сезімдерін баса алмаса да тұра қашқан. Тазы атпен тасыр-</w:t>
        <w:br/>
        <w:t>датып келіп қалғанға көз қиығын бір жалт еткізіп, айсыз</w:t>
        <w:br/>
        <w:t>түнде сәл де болса сұлбасы сырдаңдана жылыстай жөнел-</w:t>
        <w:br/>
        <w:t>ді. Қызыл ет бірақ тісіне тимеді. Үш итке де ақыры бұйыр-</w:t>
        <w:br/>
        <w:t>мады... Бұйырмаған ас бұйрықсыз іс істеткен. Сол түні</w:t>
        <w:br/>
        <w:t>шошқа базының түк-шәп жиналған жағынан, тар терезе-</w:t>
        <w:br/>
        <w:t>ден тәуекелмен секірген Сары тазы торайлардың ортасына</w:t>
        <w:br/>
        <w:t>түскен.</w:t>
        <w:br/>
        <w:t>Екі көзі қанға толған ол мегежіндер жеке қамалған,</w:t>
        <w:br/>
        <w:t>адам бойы жетпестей тұтас тақтайдан соққан қабырғадан</w:t>
        <w:br/>
        <w:t>шыға алмай әуреленіп, долылықтан кішкентай торайларды</w:t>
        <w:br/>
        <w:t>қырқа талап, қанжоса қылды. Ешқайсысы да аман қалған</w:t>
        <w:br/>
        <w:t>жоқ. Біреуінің қол-аяғы сынса, біреуінің басын шайнады,</w:t>
        <w:br/>
        <w:t>біреусінің қарнын ақтарса, біреусінің денесін бой-бой</w:t>
        <w:br/>
        <w:t>айырды... Таң атпай келген әйел есікті ашып қалғанында,</w:t>
        <w:br/>
        <w:t>іштен оұр жыланша атылған Сары тазы қатар-қатар ірілі-</w:t>
        <w:br/>
        <w:t>86</w:t>
        <w:br/>
        <w:t>қыс. Қатулы. Қаһарлы түн. Қозғалмасаң қатып қаларың</w:t>
        <w:br/>
        <w:t>хақ. Салпылдап көше кезіп жүр. Анасының аясындағы</w:t>
        <w:br/>
        <w:t>қайталанбас сәттер, сыңсыған ормандай сусылдаған пи,</w:t>
        <w:br/>
        <w:t>дәмі таңдайыңды үйіретін ақ, алаңсыз күндер. Бәрі-бәрі</w:t>
        <w:br/>
        <w:t>бұл-бұл ұшқан қазір.</w:t>
        <w:br/>
        <w:t>Ашш өзегін азды өксік үйірген тазы Ала төбетке ұрлана</w:t>
        <w:br/>
        <w:t>қарап қояды. Ол бейғам. Білектей сирақтары сыр бермей,</w:t>
        <w:br/>
        <w:t>аяқтарын аш болса да алшаң басады... Табандарын да тас</w:t>
        <w:br/>
        <w:t>жолға таймай басады. Ғұмыр бойы осы өңірде туып-өскен</w:t>
        <w:br/>
        <w:t>тәрізді. Тасырқамайтын да тосырқамайтын сияқты, Қат-</w:t>
        <w:br/>
        <w:t>ты суық та өтпегендей. Дегенмен тазыдай емес жүні де</w:t>
        <w:br/>
        <w:t>қалың. Қабырғасын жауып тұр. Қабырғадан қарматар та-</w:t>
        <w:br/>
        <w:t>зы ғана. Қос өкпесінен өткен ызғар арса-арса қабырғалар-</w:t>
        <w:br/>
        <w:t>ды қаусатып тастағандай, қауқары қалмағандай өзін жай-</w:t>
        <w:br/>
        <w:t>сыздау сезінеді,</w:t>
        <w:br/>
        <w:t>Әлектр шамдары күндізгідей жарқыраған көше кенет</w:t>
        <w:br/>
        <w:t>қапат жайған ауқымды алаңға алып шықты. Алаңда жан</w:t>
        <w:br/>
        <w:t>атаулы жоқ. Боо. Айналасы -- ақ қар, айдыны -- көк мұз.</w:t>
        <w:br/>
        <w:t>Қақ ортада алуан түрлі сәулеге шомыла жымың қағып,</w:t>
        <w:br/>
        <w:t>қаракөк аспанға бой түзеп, алып шырша -- жаңа жыл</w:t>
        <w:br/>
        <w:t>жаршысы тұр. Сары тазы соған қарай тура тартты. Сол</w:t>
        <w:br/>
        <w:t>жерден бірдеме дәметсе керек. Ақ қанден мен Торшолақ</w:t>
        <w:br/>
        <w:t>та қалыса қойған жоқ. Ала төбет соңдарында, Екі қанден</w:t>
        <w:br/>
        <w:t>де сүлдерлерін сүйретіп, сүйектеріне сүйеніп қалыпты. Ала</w:t>
        <w:br/>
        <w:t>төбет енді ғана байқады. Ақ қанден тіпті әрең ілеседі. Осы</w:t>
        <w:br/>
        <w:t>келе жатқан төртеуі де жанкештілікпен өмір сүріп келе</w:t>
        <w:br/>
        <w:t>жатқандарын Ала тәбет сөзеді. Өлмеген соң -- ит тірлік</w:t>
        <w:br/>
        <w:t>те, ит жандылық та... Бастарын құраған Тік құлақ тез</w:t>
        <w:br/>
        <w:t>құтылды бұлардан... бұл тірліктен.</w:t>
        <w:br/>
        <w:t>Жарығы өшіп-жанған, сан құбыла жымыңдаған шыр-</w:t>
        <w:br/>
        <w:t>ша қапысыз безендіріліпті. Өзі және шыркөбелек айналып</w:t>
        <w:br/>
        <w:t>тұр. Ұшында қып-қызыл жұлдыз жанған. Басына қараған</w:t>
      </w:r>
    </w:p>
    <w:p>
      <w:r>
        <w:t>Ала төбет айсыз аспанда да жұлдыз біткен тамып түсер</w:t>
        <w:br/>
        <w:t>суық тамшыдай жерге жақындап, мөлт-мөлт қағып тұрға-</w:t>
        <w:br/>
        <w:t>нын байқады. Ашық алаңда көк аспан қобыздың шанағын-</w:t>
        <w:br/>
        <w:t>дай көзге анық шалынған. Шүшпірлеген жұлдыздар алыш</w:t>
        <w:br/>
        <w:t>шанақ ішіне тігілген киіз үйлердің жер ошағынан жыл-</w:t>
        <w:br/>
        <w:t>тылдаған от іспеттес.</w:t>
        <w:br/>
        <w:t>Төрт жағынан кісі бойы тақтай қабырғалармен саң-</w:t>
        <w:br/>
        <w:t>лаусыз қоршап тастаған шырша түбінен күндіз кілікене</w:t>
        <w:br/>
        <w:t>балалардың қолынан түсіп қалған тамақ қалдықтарын</w:t>
        <w:br/>
        <w:t>Сары тазы мен екі қанден ырылдаса бөлісіп ауыздарының</w:t>
        <w:br/>
        <w:t>дәмін алды. Ала төбет араласқан жоқ. Тақтай қабырға тү-</w:t>
        <w:br/>
        <w:t>біне, көк мұз қатқан тас алаң бетіне бауырын төсеп, ал-</w:t>
        <w:br/>
        <w:t>88</w:t>
        <w:br/>
        <w:t>ұмытатын құмарлықтан маңындағыларды осып-осып жі-</w:t>
        <w:br/>
        <w:t>беретіндер де бар. Мұндайда жанына батқан жануарлар</w:t>
        <w:br/>
        <w:t>жанталаса ышқынып, тығындалып тұрған топты бұзып-</w:t>
        <w:br/>
        <w:t>жара көуделеп, тұяқтарымен қатты жерді оя ұмтылады.</w:t>
        <w:br/>
        <w:t>Бірақ -калғыз-жарым жанталасқан жанды қалың топ ор-</w:t>
        <w:br/>
        <w:t>нынан тыпыр еткізер емес. Ентелегенмен ештеңе өнер</w:t>
        <w:br/>
        <w:t>түрі жоқ.</w:t>
        <w:br/>
        <w:t>Қапелімде ұйлыққан ұлы топты оң қанаттан бір күш</w:t>
        <w:br/>
        <w:t>тықсыра бастаған. Сол-ақ екен аттылы қалың қауым қа-</w:t>
        <w:br/>
        <w:t>наты сөгіле лықси ауды. Шал тақымына тартқан көкпар-</w:t>
        <w:br/>
        <w:t>мен қалың көптің арасында бірге кетті. Тақтайдай жазың</w:t>
        <w:br/>
        <w:t>дала оның көз алдында қазандай аударылып-төңкеріліп,</w:t>
        <w:br/>
        <w:t>алдындағы аттылар топырлаған қалпы жолды жауып,</w:t>
        <w:br/>
        <w:t>қалғандары қос бүйірден қысып, құйрық тістесіп келеді.</w:t>
        <w:br/>
        <w:t>Оң жағында ақжал күрең айғырмен қатарласын, көксер-</w:t>
        <w:br/>
        <w:t>кенің қолынан ұстап алған жігіт ағасы тақым астынан</w:t>
        <w:br/>
        <w:t>суырып алмақ боп жұлқып-жұлқып қояды. Қол қаруы</w:t>
        <w:br/>
        <w:t>тегеуірінді. Ұстаған жерінен темірдей қатып қалған. Та-</w:t>
        <w:br/>
        <w:t>қымы берік.</w:t>
        <w:br/>
        <w:t>Жаңа ғана құйғытып келө жатқандар өнді сол қанат-</w:t>
        <w:br/>
        <w:t>қа қарай ойысты. Ертістің арғы бөтінен келген ақжал кү-</w:t>
        <w:br/>
        <w:t>рең атты көкпардан айрылғысы жоқ. Жұқалау жүзі қат-</w:t>
        <w:br/>
        <w:t>ты терлегенвен қып-қызыл. Ол басқалар секілді қамшы-</w:t>
        <w:br/>
        <w:t>сын тістеп алмаған. Бүлдіргесінен салақтап білезігінде бос</w:t>
        <w:br/>
        <w:t>жүр. Шал көзін қамшыға салғанында, төменде -- тағалы</w:t>
        <w:br/>
        <w:t>тұяқтар астында жер ұршықтай үйіріліп жатыр екен.</w:t>
        <w:br/>
        <w:t>Бөкенбайдың бауырындағы кең жазықта бұрын-соңды</w:t>
        <w:br/>
        <w:t>мұндай ұлы көкпар болғапын шал көрген де, естіген де</w:t>
        <w:br/>
        <w:t>өмес. Дәл бүгін қарасы үш жүзге тарта ер-азамат ер үстін-</w:t>
        <w:br/>
        <w:t>де. Көрші ауылдарды былай қойғанда Ертістің арғы беті --</w:t>
        <w:br/>
        <w:t>Семей өңірінен де жетерлік. Өңшең өлермен шабандоз</w:t>
        <w:br/>
        <w:t>осында жиналғандай. Араларында ат жалын тартып мін-</w:t>
        <w:br/>
        <w:t>ген өндірдей жастар да, белді атпен білек танытатын қы-</w:t>
        <w:br/>
        <w:t>рықтағылар да, құла түзде құрық сүйретер қарасақалдар</w:t>
        <w:br/>
        <w:t>да баршылық. Тұғырдан тая бастаған ақсақалдар ғана жоқ.</w:t>
        <w:br/>
        <w:t>Бірақ... апнаңқ қудай сақалы болмаса да, сұйық мұртын</w:t>
        <w:br/>
        <w:t>қырау шалған ат жақты көсе шал доданың дәл ортасында</w:t>
        <w:br/>
        <w:t>көкпарды бермей жүр. Оған шал деп көңіл аударып жат-</w:t>
        <w:br/>
        <w:t>қан өшкім жоқ. Бұл көсе шал -- Кәнтөжін Нұрғали.</w:t>
        <w:br/>
        <w:t>Нұрғалидың «кәнтөжін» болуының да өз тарихы бар.</w:t>
        <w:br/>
        <w:t>Одан бері де мына даланың шөбі қаншама рет қуармады,”</w:t>
      </w:r>
    </w:p>
    <w:p>
      <w:r>
        <w:t>бұл даланың пұшпағында қаншама рет көксерке көргіге</w:t>
        <w:br/>
        <w:t>түспеді. Ол күндер де ғайып... ;</w:t>
        <w:br/>
        <w:t>-“Көкке кеме ұшқан көктем еді. Әйтеуір, аядай Ақшид</w:t>
        <w:br/>
        <w:t>4-1545 9%</w:t>
        <w:br/>
        <w:t>құлақ тұндыра шаңқылдай атылған - сезімді сан саққа</w:t>
        <w:br/>
        <w:t>жүгірткен дауыс сазы,</w:t>
        <w:br/>
        <w:t>Тап қасында бір шоқ үкідей топтана өскен талай эз-</w:t>
        <w:br/>
        <w:t>манғы киіз үйдің орнындай жерді алып жатқан бір топ ши</w:t>
        <w:br/>
        <w:t>ортасына Сары тазы созыла қарғыды. Бауырынан біздей</w:t>
        <w:br/>
        <w:t>батқан кәрі ши сағағын сындыра жапыра кеш түскен. Сол</w:t>
        <w:br/>
        <w:t>жерде төрттағандаған қалпы қозғалмай шөге кетті, Құла-</w:t>
        <w:br/>
        <w:t>ғын: жымырып, екі көзінен кек тұтанып, тілін салақтата</w:t>
        <w:br/>
        <w:t>солықтады. Ыстық күн мен жылдам жүгірістен солығын</w:t>
        <w:br/>
        <w:t>баса алар емес.</w:t>
        <w:br/>
        <w:t>Кездескен адамнан кері қашқанында, тазылық туа біт-</w:t>
        <w:br/>
        <w:t>ті сақтықпен қарсы алдындағы ши басы оудырай қозғал-</w:t>
        <w:br/>
        <w:t>ғанын сезген жақтан түнде ғана торай қораға түсе алмай</w:t>
        <w:br/>
        <w:t>қалған, бірақ қараңғыда қора сдыртыпда баланы бірге та-</w:t>
        <w:br/>
        <w:t>даған ұялас екі балаң ит шыға келді. Тілдері салақтап түр.</w:t>
        <w:br/>
        <w:t>Алаңқайда жан-жағына алақ-жұлақ қарайды. Қайда қоз-</w:t>
        <w:br/>
        <w:t>ғаларын білмейтін сияқты. Олар қашып келген жақтан</w:t>
        <w:br/>
        <w:t>тарс-тұрс дауыс пен көп иттің шарылдаған үні күңіреніп</w:t>
        <w:br/>
        <w:t>естіледі. Дағдарып тұрған екеуінің сабалақ жүндері алба-</w:t>
        <w:br/>
        <w:t>жұлба, Жүндеріне қарап не сұр ит екені, не ұры ит екені</w:t>
        <w:br/>
        <w:t>айырғысыз. Баяғы қыз екенін төбет те таныды.</w:t>
        <w:br/>
        <w:t>Жүрек тоқтатқан мылтықтың гүрс-гүрс дауысы дәп</w:t>
        <w:br/>
        <w:t>құлағының түбінен шықты. Орнынан оқыс атып тұрып,</w:t>
        <w:br/>
        <w:t>қайта жата кетті тазы. Көз алдында қос иттің бірі мұрттай</w:t>
        <w:br/>
        <w:t>ұшты да, аяғын да сверппестен сеспей қатқан. Екіншібі с1-</w:t>
        <w:br/>
        <w:t>рі екен, бүйіріне басын тыға ұршықтай үйірілді. Құлай</w:t>
        <w:br/>
        <w:t>қойған жоқ.</w:t>
        <w:br/>
        <w:t>Сатыр-сұтыр аяқ дыбысымен бірге әлтінде өзі көрген</w:t>
        <w:br/>
        <w:t>екі адам алаңқайға жүгіріп шығып, өз бүйірін өзі тістеле-</w:t>
        <w:br/>
        <w:t>тен итке жақындады. Қолдарында шошайғандары бар. Са-</w:t>
        <w:br/>
        <w:t>ры тазының көз алдына кешегі апақ-сапақта ұршықша</w:t>
        <w:br/>
        <w:t>үйіріліп, әрлі-берлі аунаған бала келді... Мылтықтың ашы</w:t>
        <w:br/>
        <w:t>дауысы ойын бөліп кетті. Екі ит те жерде жатыр. Төрт ая-</w:t>
        <w:br/>
        <w:t>ғын сермелейді. Тазының ызытты суық жанарына қан</w:t>
        <w:br/>
        <w:t>құйылды. Басы айналғандай зеңіп, мең-зең тартқан. Көзін</w:t>
        <w:br/>
        <w:t>ши арасына елеусіз сіңіп бара жатқандарға салды. Ауа аяқ</w:t>
        <w:br/>
        <w:t>астынан қапырық болып кеткендей, тынысы тарыла тілін</w:t>
        <w:br/>
        <w:t>сала-құлаш шығарды. Жасырынған орнынан тұрған. Жа-</w:t>
        <w:br/>
        <w:t>ны қысылғанда пана болған қалың ши арасыпан тайқып</w:t>
        <w:br/>
        <w:t>шығып, өзі адамдардан қашып келген жаққа қарай баспа-</w:t>
        <w:br/>
        <w:t>лап, қуыстана көз салын жорта жөнелді.</w:t>
        <w:br/>
        <w:t>Ол ұйысқан ормандай ши арасымен сасық тоған басы-</w:t>
        <w:br/>
        <w:t>на да жетті. Алыстан мылтық дауысы анық естіліп, кей-</w:t>
        <w:br/>
        <w:t>Де адамдар.мен иттердің үні құлаққа келеді. Сары тазы</w:t>
        <w:br/>
        <w:t>%%</w:t>
      </w:r>
    </w:p>
    <w:p>
      <w:r>
        <w:t>үлкен жиып болған. Жиылған жұртқа ауданнан көлген</w:t>
        <w:br/>
        <w:t>адам аспандағы айға дейін еліміздің бір азаматы ұшып</w:t>
        <w:br/>
        <w:t>барып қайтқанын айтып, ауыл адамдарының түсіліксіз</w:t>
        <w:br/>
        <w:t>сұрақтарына жауап берген. Сондықтан да сол бір көктем</w:t>
        <w:br/>
        <w:t>есінде қалып қойды... Ал соның артынша ауылда түйе мен</w:t>
        <w:br/>
        <w:t>жылқы жинау науқаны басталды емес пе. Науқан кезінде</w:t>
        <w:br/>
        <w:t>ғой «кәнтөжін» атанғаны.</w:t>
        <w:br/>
        <w:t>Ол өзі былай...</w:t>
        <w:br/>
        <w:t>Ақсүйекті аштық пен сұрапыл соғыстан кейін әжептә-</w:t>
        <w:br/>
        <w:t>уір әсіп-әнген ойсылқара мен қылқұйрықтыны қажетсіз</w:t>
        <w:br/>
        <w:t>түлік деп жинап-терген көктем келді. Жетіқат көкке адам</w:t>
        <w:br/>
        <w:t>ұшқан көктем... Колхоз-совхоздікі жетпегендей бірен-са-</w:t>
        <w:br/>
        <w:t>Ран қолда ұстаған кекілді мен шудалыны да өкімет баға-</w:t>
        <w:br/>
        <w:t>сымен сыпыра бастады. Әлдекімдер қарсы болың еді, ау-</w:t>
        <w:br/>
        <w:t>даннан милициясы бар өңкей бір сықиған киімділер толып</w:t>
        <w:br/>
        <w:t>кеткен.</w:t>
        <w:br/>
        <w:t>Осындай күндердің бірінде Нұрғалидың ауласына да</w:t>
        <w:br/>
        <w:t>ауылсовет ерткеп үш-төрт адам келді. Іштерінде мплиция</w:t>
        <w:br/>
        <w:t>да бар. Сөзді ауылсовет бастады. Ол өзі соғысқа қатысқан,</w:t>
        <w:br/>
        <w:t>елуді еңсеріп қалған Қали деген кісі еді.</w:t>
        <w:br/>
        <w:t>-- Нұрғали, біз әдейі үй-үйді аралап, жылқысы мен</w:t>
        <w:br/>
        <w:t>түйесі барларға кіріп-шығып жүрміз,-- дөп әңгімені көп</w:t>
        <w:br/>
        <w:t>көлкілдетпеді.-- Өзің түсінесің ғой, жоғарыдан нұсқау</w:t>
        <w:br/>
        <w:t>келген... Қысқасы, табан тұяқ пен құйма тұяқты құрту</w:t>
        <w:br/>
        <w:t>керек!-- Сөзінде ыза мен булыққандық бар:</w:t>
        <w:br/>
        <w:t>-- Құртқапы қалай?-- деп, Нұрғали таңдана сұрады</w:t>
        <w:br/>
        <w:t>да:-- Сонда мен жалғыз Жөлжорғаны бермекпін бө? О не-</w:t>
        <w:br/>
        <w:t>нің ақысы?-- деп шап ете түсті.</w:t>
        <w:br/>
        <w:t>Сол-ақ екеп, галстук таққан тақыр бас тыз өте қалған.</w:t>
        <w:br/>
        <w:t>-- Сен нөмене бүйірден бүлік шығарып. Өкімет бер</w:t>
        <w:br/>
        <w:t>деген екен -- бересің. Қажет болса, Отанымыз үшін жа-</w:t>
        <w:br/>
        <w:t>нынды бересің...-- Қолындағы қара папкісін қолтығына</w:t>
        <w:br/>
        <w:t>қысып жақындай түсті.-- Отанымыз дүние жүзінде бірін-</w:t>
        <w:br/>
        <w:t>ші болып космосқа ұшып жатқанда, сен қайдағы бір қо-</w:t>
        <w:br/>
        <w:t>тыр тайыңды уайымдайсың. Елімізге қазір қаражат керек,</w:t>
        <w:br/>
        <w:t>қаражат... Американы қуып жетіп, басып озуымыз керек.</w:t>
        <w:br/>
        <w:t>Ол үшін Қазақстан секілді мал бағатын жерде төл беретін</w:t>
        <w:br/>
        <w:t>түлік асырау керек. Жем мен шөпті күйсегеннен басқа</w:t>
        <w:br/>
        <w:t>түк бітірмейтін, терісі -- тулақ, өті -- қаракесек мыналар-</w:t>
        <w:br/>
        <w:t>ды азайту қажет... і</w:t>
        <w:br/>
        <w:t>-- Әй!-- деп, Нұрғали сөзін бөліп жіберді.-- Өзің не</w:t>
        <w:br/>
        <w:t>оттап тұрсың? Шөп пон жемді жейтінің жылқы мөң түйе</w:t>
        <w:br/>
        <w:t>болғаны ма? Қай ата-бабаңнан көріп ең, жылқы мен түйе-</w:t>
        <w:br/>
        <w:t>ге шөп тасып бергенді. Олар аяғымен күн көріп, тұяғымен</w:t>
        <w:br/>
        <w:t>98</w:t>
        <w:br/>
        <w:t>де құмыққан... Есік-терезелерін қысқы суықтан сақтана</w:t>
        <w:br/>
        <w:t>қымтаған үйлер естір емес. Жаңа жыл келген. Түн орта-</w:t>
        <w:br/>
        <w:t>сы ауған. Жұлдыздар жерге төнген. Қандендер аялдама</w:t>
        <w:br/>
        <w:t>астынан ұзамай таласқан екі серіктестеріне ызалы. Көз-</w:t>
        <w:br/>
        <w:t>дері әлектр жарығымен шағылысып көше қиылысында</w:t>
      </w:r>
    </w:p>
    <w:p>
      <w:r>
        <w:t>өшіп-жанған жарыққа ұқсайды. Бірақ қалтырап бара жәл-</w:t>
        <w:br/>
        <w:t>са да, төзіммен күтіп отыр. Күткендері -- жанары жасқа</w:t>
        <w:br/>
        <w:t>толған құндақтаулы нәресте... Төбет пен тазының дауысы</w:t>
        <w:br/>
        <w:t>әлсін-әлсін шыққан сайын, шошына шырылдаған үні тпан-</w:t>
        <w:br/>
        <w:t>шудай миға қадалады. Торшолақ Ақ қанденді ерте жақын-</w:t>
        <w:br/>
        <w:t>дап келіп, таласқан тазы мен төбеттен қауіптің жоқтығын</w:t>
        <w:br/>
        <w:t>сезіп шошая шоңқиды.</w:t>
        <w:br/>
        <w:t>Таласа келе тазының мүлт кететін тұсын Ала төбет</w:t>
        <w:br/>
        <w:t>аңғарып қалды. Жылдамы -- жылдам. Бірақ көбінесе құ-</w:t>
        <w:br/>
        <w:t>лақ шөке мен көкжелкеден қарпып қалғысы келеді скен.</w:t>
        <w:br/>
        <w:t>Егер діттеген жерінен дөп түссе, аузын айырмай, қарулы</w:t>
        <w:br/>
        <w:t>басымен тұқыртып, бас көтертпей жығып, оңтайы келсе</w:t>
        <w:br/>
        <w:t>астында жатқанды тамақтап тастағысы бар. Оған бірақ</w:t>
        <w:br/>
        <w:t>аңдаусызда ілініп, алғашқыда алдырып алған Ала төбет</w:t>
        <w:br/>
        <w:t>епді қапы қалдырып қояр ма.</w:t>
        <w:br/>
        <w:t>Садақша иілген Сары тазы төбеттің тісіп дарытпай бір</w:t>
        <w:br/>
        <w:t>жаққа секіріп түсіп, оны бүйірден қайырыла қапты. Ол</w:t>
        <w:br/>
        <w:t>да оңай жау емес, ортқып кетіп арс еткен тазы суық ауа-</w:t>
        <w:br/>
        <w:t>ны қауып қалды. Бойлары қозданған шоқтай қызған олар</w:t>
        <w:br/>
        <w:t>аязды ұмытқан. Аңдысқан екеуі де бір-бірін алмай тын-</w:t>
        <w:br/>
        <w:t>басқа табан тіреген тәрізді. Сабыр сақтап, сақ қимылдап</w:t>
        <w:br/>
        <w:t>сан соқтырмақ, сақ сындырмақ. Сәбиді де ұмыта қойма-</w:t>
        <w:br/>
        <w:t>ған. Бір-бірінен ұрлана көз жіберіседі. Қимыл мен айлаға</w:t>
        <w:br/>
        <w:t>келгенде жетік. Әдіссіз ала алмасы кәдік.</w:t>
        <w:br/>
        <w:t>Қара басты көздей ұмтылған тазыға төбет көші қалған-</w:t>
        <w:br/>
        <w:t>дай қалып танытып, шабан қимыл көрсетті. Күткені осы</w:t>
        <w:br/>
        <w:t>бір сәттей тазы да барын салды. Төбет бірақ тазы төнген</w:t>
        <w:br/>
        <w:t>ұрымтал сәтте бұлт етіп, бір жамбасына құлай басын тә-</w:t>
        <w:br/>
        <w:t>мен тартып, қылтамақтап қапысыз қапты. Сары тазы қар-</w:t>
        <w:br/>
        <w:t>маққа оңбай түсті. Азуын ашып, тістерін ақсита арпалыс-</w:t>
        <w:br/>
        <w:t>са да, жас төбеттің қыран шеңгеліндей бүрген жақтары</w:t>
        <w:br/>
        <w:t>күш алып, тынысын тарылта бастады. Олай бұлай жұлқы-</w:t>
        <w:br/>
        <w:t>ған басы мен алдыңғы жіңішке сирақ, жалпақ табанымен</w:t>
        <w:br/>
        <w:t>төбеттің арыс кеудесінен баса итеруге тырысқан бұлқы-</w:t>
        <w:br/>
        <w:t>нысынан ештеңе өнер емес. Астында жатся да Ала төбет</w:t>
        <w:br/>
        <w:t>азу тісін ақ сүңгідей тақыр тамаққа толғай түскен; ақ</w:t>
        <w:br/>
        <w:t>тамағын орақтай орып, қызыл қанға боярдай.</w:t>
        <w:br/>
        <w:t>Төрт аяғын тең баса алмай сенделектеген Сары тазы</w:t>
        <w:br/>
        <w:t>демі жөтпей, амалы құрып, шөл қысқандай ындыны кеуіп</w:t>
        <w:br/>
        <w:t>93</w:t>
        <w:br/>
        <w:t>жаққа қарай жөңкіле жөнелген жоқ. Йірімдей үйіріле</w:t>
        <w:br/>
        <w:t>берді...</w:t>
        <w:br/>
        <w:t>“Осы Күршім өңірінде адам айтып, құлақ естімеген</w:t>
        <w:br/>
        <w:t>ғаламат аштық жайлайтын жылдың ерте көктемінің бір</w:t>
        <w:br/>
        <w:t>күні әкесі Ақжал бойындағы жылқы ішінен келді. Тұз-</w:t>
        <w:br/>
        <w:t>нан секілді оны-мұны қоржынға салып, көз жасын іріккен</w:t>
        <w:br/>
        <w:t>шешесімен ат үсті қоштасып, шынашақтай мұны ауыл</w:t>
        <w:br/>
        <w:t>шетіне шейін алдына мінгізіп барып, қатқыл мұртымен</w:t>
        <w:br/>
        <w:t>мойнын қытықтай иіскеп, ер үстінен жерге еңкейе ептеп</w:t>
        <w:br/>
        <w:t>түсіріп, артына бұрылмастан шаба жөнелген... Осы бір кө-</w:t>
        <w:br/>
        <w:t>рініс ғұмыр бойы есінде қалып қойды. Әкесі жайлы ең бір</w:t>
        <w:br/>
        <w:t>тәтті сезімге бөленгенде, осы сәт көз алдына келеді.</w:t>
        <w:br/>
        <w:t>Көктем туа-ақ қолдағы ұсақ пен тайынша-торпақты</w:t>
      </w:r>
    </w:p>
    <w:p>
      <w:r>
        <w:t>жинап, артельді колхоз қылын кеңіту мақсатымен ортақ-</w:t>
        <w:br/>
        <w:t>тастыру басталды. Неге екенін кім білсін, бұлардың жал-</w:t>
        <w:br/>
        <w:t>ғыз опыры мен бұзауы аман. Ортақтастырылып орталыққа</w:t>
        <w:br/>
        <w:t>айдалған жоқ. Ол жақта осығұрлы көп малды қайда құр-</w:t>
        <w:br/>
        <w:t>тып жатқанынан, кім жамбасына басып жатқанынан бүкіл</w:t>
        <w:br/>
        <w:t>ел хабарсыз... Кәнтөжін Нұрғали күні бүгінге дәйін түсін-</w:t>
        <w:br/>
        <w:t>бейді... Әкесі кеткелі атқа мінген, орысша киінген қайыс-</w:t>
        <w:br/>
        <w:t>тай қара қазақ түс көзінде бұлардың үйінен шай ішетін</w:t>
        <w:br/>
        <w:t>болып алды. Әйтеуір, жоғарыдан келген әлгінің алдында</w:t>
        <w:br/>
        <w:t>жұрт біткен құрдай жорғалайтын.</w:t>
        <w:br/>
        <w:t>Шешесі оның келгенін жақтырмаушы еді, бірақ үнде-</w:t>
        <w:br/>
        <w:t>мейтін. Бала Нұрғали да иттің етіндей жек көреді. Әсіре-</w:t>
        <w:br/>
        <w:t>се ыздиған отырысы, түлкі көзденіп езу тартқаны, паң</w:t>
        <w:br/>
        <w:t>кейпі, жастықта шынтақтай жатып шай ішкені. Бұл кобі-</w:t>
        <w:br/>
        <w:t>несе ол келгенде далаға шығып кететін. Сол тыныш.</w:t>
        <w:br/>
        <w:t>Ауылда «Ақши» егін колхозы құрыдғалы, Ақжал да-</w:t>
        <w:br/>
        <w:t>пасында жер қызғалы ер-әйел демей, ересек балаларға до-</w:t>
        <w:br/>
        <w:t>Йін ауылдан ат шаптырым жөрде дамыл жоқ. Үлкендер-</w:t>
        <w:br/>
        <w:t>мен еріп кішкентай жалаңаяқтар да талай шұбырған. Та-</w:t>
        <w:br/>
        <w:t>бапға кіріп коткен шөгір мен балтырды тіліп өткен сояу-</w:t>
        <w:br/>
        <w:t>ды айтсаңшы... Ақжалда дән себіле сала кетпен-күректе-</w:t>
        <w:br/>
        <w:t>рін арқалаған адамдар ауыл іргесінен ағып жатқан Қал-</w:t>
        <w:br/>
        <w:t>ғұты өзенінің таудан құлаған тұсынан тоған қаза бастады.</w:t>
        <w:br/>
        <w:t>Көпшішіктен қалмай ұлын ертіп шешесі де жүрді. Аудан-</w:t>
        <w:br/>
        <w:t>нан анда-санда келетін қайыс қара шырт-шырт түкіріп,</w:t>
        <w:br/>
        <w:t>сынай қарағанда, жұртты тарының қауызына сыйдырар-</w:t>
        <w:br/>
        <w:t>Дай мысы басатын...</w:t>
        <w:br/>
        <w:t>Дода кенет дүркірей жөнелген. Көнтөжін Нұрғали да</w:t>
        <w:br/>
        <w:t>көкпарды осы жолы бөліп алып шыққан шығар, бөлінсе</w:t>
        <w:br/>
        <w:t>қуып жетіп, айызым қанғанша тартысармын ден көп ішін-</w:t>
        <w:br/>
        <w:t>де шауып келе жатып, ойлап, қамшымен Кәкбестіні кө-</w:t>
        <w:br/>
        <w:t>102</w:t>
        <w:br/>
        <w:t>-- Қалайы несі? Соғыстан көле жаттың қой,-- деді Юс-</w:t>
        <w:br/>
        <w:t>бол таңырқап.</w:t>
        <w:br/>
        <w:t>-- Сен аңқаусыма. Екеуің бір жерде соғыспағандарың,</w:t>
        <w:br/>
        <w:t>бір күнде босап шықпағандарың маған белгілі. Оның Үш</w:t>
        <w:br/>
        <w:t>ай бойы жолда жүргенін де білем. Есбол Тұрысбеков, сен</w:t>
        <w:br/>
        <w:t>ештеңені жасыра алмайсың. Сұраққа жауал бер: неліктен</w:t>
        <w:br/>
        <w:t>бір күнде оралдыңдар?-- деп, бір сұрағын шегелей түсті</w:t>
        <w:br/>
        <w:t>хром етікті.</w:t>
        <w:br/>
        <w:t>-- Түсінсем бұйырмасын. Мен оны аудан орталығын-</w:t>
        <w:br/>
        <w:t>да жолықтырдым. Ауылға асықпаса, оның да себебі бар</w:t>
        <w:br/>
        <w:t>шығар. Оны мұнда күтетіндей жары да, жақыны да жоқ.</w:t>
        <w:br/>
        <w:t>Екеуміз бір күнде туып, тел өскен құрдас ек. Соғыстан</w:t>
        <w:br/>
        <w:t>амап-есен келе жатқанымызға, Жеңіс құрметіне, есен-сау</w:t>
        <w:br/>
        <w:t>оралғанымыз үшін деп әскери салтпен сылқия тойып ал-</w:t>
        <w:br/>
        <w:t>ғанбыз. Онда тұрған не бар? Қышқын емеспіз ғой... Жеңіс</w:t>
        <w:br/>
        <w:t>жауынгеріміз!-- деп, Есболдың бойын қызбалық керней</w:t>
        <w:br/>
        <w:t>бастады. Шалқайып отырған екеу орындарынан қозғалып</w:t>
        <w:br/>
        <w:t>қойды.</w:t>
        <w:br/>
        <w:t>-- Аха-а-а!.. Демек, оның қашқын болғаны рас қой.</w:t>
        <w:br/>
        <w:t>Әйтпесе, сенің аузыңнан мұндай сөз шықпае еді. Күткенім</w:t>
        <w:br/>
        <w:t>де осы еді. Осы сөз... қашқын...</w:t>
      </w:r>
    </w:p>
    <w:p>
      <w:r>
        <w:t>-- Қайдағы қашқыня?-- деп, Есбол сөзін бөліп жібер-</w:t>
        <w:br/>
        <w:t>Ді.-- Отаны үшін он екі мүшесінің бірін беріп келген адам-</w:t>
        <w:br/>
        <w:t>Ды қашқын атауға қалай аузың барады?!</w:t>
        <w:br/>
        <w:t>-- Жә-зжә! Аптықпа! Мүмкін ол әдейі кестірген Шы-</w:t>
        <w:br/>
        <w:t>ғар. Кімнің кім екөнін білеміз... Сен онан да мынаны айт,-</w:t>
        <w:br/>
        <w:t>деп, сұрақ алып отырған бойын тіктеді.-- Шорманов сенің</w:t>
        <w:br/>
        <w:t>үйіңде қонып жүреді екен ғой,</w:t>
        <w:br/>
        <w:t>-- Йә.</w:t>
        <w:br/>
        <w:t>-- Екеуің доссыңдар...</w:t>
        <w:br/>
        <w:t>-- ..әрі құрдаспыз.</w:t>
        <w:br/>
        <w:t>-- Олай болса, ол сенен ештемелі жасырмайды емес</w:t>
        <w:br/>
        <w:t>пе?</w:t>
        <w:br/>
        <w:t>Есбол үндеген жоқ. Сөз соңын күтті.</w:t>
        <w:br/>
        <w:t>-- Госпитальда қай жерде жатқанын сен, әрине, біле-</w:t>
        <w:br/>
        <w:t>сің. Госпитальдан шыққан соң ол қайда жүріп, қайда қой-</w:t>
        <w:br/>
        <w:t>ғанын айтпады ма?</w:t>
        <w:br/>
        <w:t>-- Жоқ. Ол айтқан жоқ, мен сұраған емеспін.</w:t>
        <w:br/>
        <w:t>-- Өте жақсы. Өз ізін, өз ісін жасыра білетін әккі. Мен</w:t>
        <w:br/>
        <w:t>сезгем. Жау деген үнемі жасырын жүруге тырыюады...--</w:t>
        <w:br/>
        <w:t>деп, тергеуші миығынан күлді,-- бәрібір әшкереленесіңі</w:t>
        <w:br/>
        <w:t>7 Қайдағы жауды айтып отырсыз? Жауың жім; Ербол</w:t>
        <w:br/>
        <w:t>ма?</w:t>
        <w:br/>
        <w:t>-- Тұрысбеков, сенің шаруаң болмасын! Орынсыз жер-</w:t>
        <w:br/>
        <w:t>ан</w:t>
        <w:br/>
        <w:t>ге араласпа, өзіңді айналдырармын қажет болса... Сұрақ-</w:t>
        <w:br/>
        <w:t>қа тыныш жауап бөр!-- деп ызбарлана қалды қара мауыт-</w:t>
        <w:br/>
        <w:t>ты гимнастеркалы.-- Сөнің «досың» -- Шорманов Батмые</w:t>
        <w:br/>
        <w:t>Укнрайнада госпитальда жатқан. Жарасы, яғни кесілген</w:t>
        <w:br/>
        <w:t>шолақ қолы жазылар-жазылмастан қашып кеткен. Госпи-</w:t>
        <w:br/>
        <w:t>тальдан қашып кеткен соң, үш ай бойы қайда жүргенің</w:t>
        <w:br/>
        <w:t>ешкім білмейді? Жеңістен кейін неге қашқан? Қылмысым</w:t>
        <w:br/>
        <w:t>әшкереленеді деп қорыққан.</w:t>
        <w:br/>
        <w:t>-- Тағы қандай қылмыс? Қылмысы несі?-- деді шыдай</w:t>
        <w:br/>
        <w:t>алмаған Есбол.- Жеңістен кейін туған жеріне асыққан</w:t>
        <w:br/>
        <w:t>да.</w:t>
        <w:br/>
        <w:t>-- Асықса, үш ай қайда қаңғып жүрген? Жо-оқ... Бұл</w:t>
        <w:br/>
        <w:t>жерде басқа мәселе... Әскери комиосариатта отырған ашық</w:t>
        <w:br/>
        <w:t>ауыздарды «Ақтөбеде, Оралда болдым» деп оп-оңай жер</w:t>
        <w:br/>
        <w:t>соқтырып кеткен. Бізді мұзға отырғыза алмайды. Анда-</w:t>
        <w:br/>
        <w:t>мында болдым деп сырғақтаған сөзінің сырын ашамыз.</w:t>
        <w:br/>
        <w:t>Біз ақымақ өмеспіз... Мүмкін оның тоспитальдан кейін</w:t>
        <w:br/>
        <w:t>Батыс Украйнада аласұрған бандералармеп бірге болғанын</w:t>
        <w:br/>
        <w:t>білетін боларсың?</w:t>
        <w:br/>
        <w:t>-- Бандера деген не? Қайдағы жоқты қайдан шығара-</w:t>
      </w:r>
    </w:p>
    <w:p>
      <w:r>
        <w:t>сыз? Естіген емеспін.</w:t>
        <w:br/>
        <w:t>-- Естімесең, есті. Бандера -- соғыстан кейін Укран-</w:t>
        <w:br/>
        <w:t>нада халық қанын төккен украин националистері. Ұлт-</w:t>
        <w:br/>
        <w:t>шылдар. Жиырмасыншы-отызыншы жылдары Қытай асып</w:t>
        <w:br/>
        <w:t>қашып көткен, кете алмағандары халық жауы ретінде</w:t>
        <w:br/>
        <w:t>атылған кешегі алашордашылар секілді... Шормановтың</w:t>
        <w:br/>
        <w:t>бандералармен болған-болмағанына кім кепіл? Кепіл жоқ.</w:t>
        <w:br/>
        <w:t>Демек, оның болғаны да анық,</w:t>
        <w:br/>
        <w:t>-- Жоқ! Сенбеймін! Жалған! Ол-- әдал жігіт,- деді</w:t>
        <w:br/>
        <w:t>Есбол есі шыға.</w:t>
        <w:br/>
        <w:t>-- Сен-сонбе -- факт! Сенің сөзің дәлел емес, Тұрыс-</w:t>
        <w:br/>
        <w:t>беков! «Орел», «Вольный», «Черный беркут» деген сөздер-</w:t>
        <w:br/>
        <w:t>ді Шормановтың аузыпан естіген жоқсың ба?</w:t>
        <w:br/>
        <w:t>-- Жоқ! Жоң!</w:t>
        <w:br/>
        <w:t>т- Ішіп жүргенде чпе? Ішіп жүргенде айтады дейді.</w:t>
        <w:br/>
        <w:t>Украин националастері жөнінде ештеме бықсытпады ма?</w:t>
        <w:br/>
        <w:t>Жасырма, Тұрысбеков!-- деп қадала түсті қара етікті.</w:t>
        <w:br/>
        <w:t>-- Жоқ! Жоқ! Жоң!-- деп айқайлап жіберді.- Ол--</w:t>
        <w:br/>
        <w:t>қүсбегі ғой,</w:t>
        <w:br/>
        <w:t>-- Міне, міне! Ол тегін бүркітші болып жүрген жоқ.</w:t>
        <w:br/>
        <w:t>Құсбегі болуында мән бар. Бүркітші, аңшы атын жамы-</w:t>
        <w:br/>
        <w:t>тып, тау арасында қырғыз бен қазақтан қашқан-пысқан-</w:t>
        <w:br/>
        <w:t>дарды ұйымдастырып жүрмегенін қайдан білесің?..-- деп,</w:t>
        <w:br/>
        <w:t>ақсұр тергеуші сынай қарады.-- Қазір адамдарға сенуге</w:t>
        <w:br/>
        <w:t>ҙп</w:t>
        <w:br/>
        <w:t>міп-көміп жіберген. Бірақ бұл да ұзаққа бармады. Бауыр-</w:t>
        <w:br/>
        <w:t>лары жазылмай жатып үйірілді де қалды... «Қалай десең</w:t>
        <w:br/>
        <w:t>де көкпар үшін бір жеңнен қол, бір жағадан бас шығарған</w:t>
        <w:br/>
        <w:t>топ керек. Әйтпесе әркім өзінше тартқанмен, өзінше мық-</w:t>
        <w:br/>
        <w:t>ты болғанмен, тістегеннің аузында, ұстағанның қолында</w:t>
        <w:br/>
        <w:t>көтері сөзсіз. Айғай-шуға есбіз еліріп, дүлей дода дуынан</w:t>
        <w:br/>
        <w:t>есеңгіреп қалғандар арасында жалғыз шабандоздың жан-</w:t>
        <w:br/>
        <w:t>таласын сезінер, жанын түсінер пенде де жоң қой бі-</w:t>
        <w:br/>
        <w:t>рақ...»-- деп ойлады ол.</w:t>
        <w:br/>
        <w:t>“бол жазда колхоздастырылған малды аудан орталы-</w:t>
        <w:br/>
        <w:t>ғына топ-тобымен, табын-табынымен айдап жатқан. Әке-</w:t>
        <w:br/>
        <w:t>сін сағынған Нұрғали шешесінен сұрап еді: «Алтайдың өр</w:t>
        <w:br/>
        <w:t>басында жылқы бағып жүр, күзге салым келеді»,-- деген.</w:t>
        <w:br/>
        <w:t>Күз де түскен. Ақжалдан тәп-тәуір егін де жиналған.</w:t>
        <w:br/>
        <w:t>Шәп сарғайса да, әкесі Кәкім Алтайдан орала қоймады.</w:t>
        <w:br/>
        <w:t>Үй санап, кісі басына кірі арзымас астық берілген. Малсыз</w:t>
        <w:br/>
        <w:t>астық ағармас. Көшікпей-ақ аштық басталды... Ауыл ара-</w:t>
        <w:br/>
        <w:t>сында тігерге тұяқ боп қалған бұлардың жалғыз сиыры</w:t>
        <w:br/>
        <w:t>мен баспағын ашынған жұрт бір-ақ күнде жайратып</w:t>
        <w:br/>
        <w:t>салды.</w:t>
        <w:br/>
        <w:t>Ақшидеп жұрт тентірей бастаған. Ер-азамат көздері</w:t>
        <w:br/>
        <w:t>мөлтілдеген балалары мен кемсеңдеген әйелдерін артына</w:t>
        <w:br/>
        <w:t>тастап, нәпақа іздеп қаңғырып жатқан. Мұның шешесі де</w:t>
        <w:br/>
        <w:t>қазан келгенше, қыс түскенше шыдап бақты да, қалған-</w:t>
      </w:r>
    </w:p>
    <w:p>
      <w:r>
        <w:t>құтқанды боқшаға салып, жол бойы шөп тамыры мен боқ-</w:t>
        <w:br/>
        <w:t>шадағы тірнектеп жинағанды талғажу көріп, Бөкенбай-</w:t>
        <w:br/>
        <w:t>дың күнгейіндегі қайын жұртқа сапар шеккен. Әйтеуір,</w:t>
        <w:br/>
        <w:t>арқадағыны амалдап, адамы аштан қырылып жатқан</w:t>
        <w:br/>
        <w:t>ауылдарды паналап, жолда ит-құс жөген өліктерге куә бо-</w:t>
        <w:br/>
        <w:t>лып, зорға жетіп еді. .</w:t>
        <w:br/>
        <w:t>Бұл жақта да аштық. Ісіш-кеуіп өліп жатқан адамдар.</w:t>
        <w:br/>
        <w:t>Алтайдың ақырған суығы. Ешкім-ешкімге қарар жайы</w:t>
        <w:br/>
        <w:t>жоқ. Бұралған аштық жайлап алған. Тәуекел деп тас жұт-</w:t>
        <w:br/>
        <w:t>қандар Қытай ауып жатыр... Туған жер деп тоқтап-тоқы-</w:t>
        <w:br/>
        <w:t>рап қалғандар тұралатқан тағдырға мойын ұсынған-ды.</w:t>
        <w:br/>
        <w:t>Нағашысы айтулы аңшы адам екен, отыз үштің мамы-</w:t>
        <w:br/>
        <w:t>ры келгенше бөкен атып, қоян аулап бір үйлі жанды асы-</w:t>
        <w:br/>
        <w:t>рады ғой. Шешесі жолда өткен суықтан ба, жарына деген</w:t>
        <w:br/>
        <w:t>қайғыдан ба, құсқанаты келгенше төсек тартып, ақыры о</w:t>
        <w:br/>
        <w:t>дүнлеге аттанды. Әкесі хабарсыз көтсе де, оның тәукімет-</w:t>
        <w:br/>
        <w:t>ті тағдырын кейін ауылдавтарынан естіген.</w:t>
        <w:br/>
        <w:t>Жаз бойы жайлауда жатқан жылқыпшпылар әні-міне ой-</w:t>
        <w:br/>
        <w:t>ға түсеміз деп отырғанда опыр-топыр болып, үркер үрікпей</w:t>
        <w:br/>
        <w:t>көрші колхоздардың қылқұйрығын қосып алып, әлдебір</w:t>
        <w:br/>
        <w:t>оқшауланып еді, өнді екеу-ақ. Бес-алты бурылды егіз қо-</w:t>
        <w:br/>
        <w:t>зыдай екеу қуып жетер... Басқаларға олар да маңайлат-</w:t>
        <w:br/>
        <w:t>пас...</w:t>
        <w:br/>
        <w:t>Өзімен жеке-дара бөлініп шыққан ақжал күреңді өке-</w:t>
        <w:br/>
        <w:t>нін көрді. Бағана екеуі көп тартысып, ақыры осы ақжал</w:t>
        <w:br/>
        <w:t>күреңді айырып алып кетіп өді. Енді есесін жібермес.</w:t>
        <w:br/>
        <w:t>Екеуі де қамшы басты...</w:t>
        <w:br/>
        <w:t>Сонау аштық жылдары шешесі өлмен бірге бидай ек-</w:t>
        <w:br/>
        <w:t>кен, алпысыншы жылдары өзі жүгері суғарып, құлақ бай-</w:t>
        <w:br/>
        <w:t>лаған Ақжалдың жолақ-жолақ ескі аңызымен аттары са-</w:t>
        <w:br/>
        <w:t>ғымдай ұшып, тұяқтары астында түрен қайыра тимеген</w:t>
        <w:br/>
        <w:t>дала туырылып қалып жатыр. Қырғын доданың ортасы-</w:t>
        <w:br/>
        <w:t>нан көкпарды қақпайлап алып шыққандармен аралық әп-</w:t>
        <w:br/>
        <w:t>сәтте қысқара түскен. Жақындай бере екеуі де ақылдасып</w:t>
        <w:br/>
        <w:t>алғандай астарындағы ат-айғырларын тартып-тартып жі-</w:t>
        <w:br/>
        <w:t>берді. Кәнтөжін Нұрғали қамшысын аузына тістеп, ақжал</w:t>
        <w:br/>
        <w:t>күреңді қолына ұстап, сынаптай аққан бетте араласып</w:t>
        <w:br/>
        <w:t>кетті.</w:t>
        <w:br/>
        <w:t>Олар да мұндай шалт қимылды күтпесе керек. Оң жақ-</w:t>
        <w:br/>
        <w:t>тағы сыналап сырғып көлген Көнтөжін Нұрғали көксер-</w:t>
        <w:br/>
        <w:t>кені тақымына басқан додашы жанындағылар ес жиям</w:t>
        <w:br/>
        <w:t>дегенше, сорғалаған күйі бес саусақты салақтаған дененің</w:t>
        <w:br/>
        <w:t>сирағынан шеңгелдей валды дейсің... Сол аққан ағынымен</w:t>
        <w:br/>
        <w:t>серкені жұлып әкеткен. Дереу оң жақ тақымына баса бе-</w:t>
        <w:br/>
        <w:t>ріп, көкпардың артқы сирағынан ердің қасымен қоса үс-</w:t>
        <w:br/>
        <w:t>таған сәтінде, сираққа орала шұбалып жүрген қайыс қан-</w:t>
        <w:br/>
        <w:t>жығаны көзі шалды. Әлгілер көкпарды жұлып алғандай</w:t>
        <w:br/>
        <w:t>болса, қанжыға ұстап қалсын деген ғой.. Әділдік емес -</w:t>
        <w:br/>
        <w:t>мәрездік.</w:t>
        <w:br/>
        <w:t>Әне-міне дегенше Көкбестінің қыза-қыза құлапты жа-</w:t>
        <w:br/>
        <w:t>зылатын әдетімен ұзай түскен. Бірақ бір қауші бар: ол--</w:t>
        <w:br/>
        <w:t>ақжал күрең-ді.</w:t>
      </w:r>
    </w:p>
    <w:p>
      <w:r>
        <w:t>Кәнтөжін көкпаршының құлақ тұсынан дүбір күшөйе</w:t>
        <w:br/>
        <w:t>түскен. Өзі өнді ғана байқады, не айдалаға емес, не ауыл-</w:t>
        <w:br/>
        <w:t>ға емес, тура тұнжыраған кәрі Ертіске қарай шауып ке-</w:t>
        <w:br/>
        <w:t>леді екен. Додадан көкпарды құтқарғандай алып шығуын</w:t>
        <w:br/>
        <w:t>шықты-ау, бірақ аттың басын қайда бұрмақ?.. Көз алдын-</w:t>
        <w:br/>
        <w:t>да-- тұңғиық тартқан Ертіс, ту сыртында -- талап жердей</w:t>
        <w:br/>
        <w:t>топ-тобымен андыздаған аттылар. Бос бүйірге бұлт етіп</w:t>
        <w:br/>
        <w:t>шығып кетпес үшін олар да қос қанатын кең жая алқым-</w:t>
        <w:br/>
        <w:t>дап келеді. : :</w:t>
        <w:br/>
        <w:t>«Алдың -- су, артың -- ну...» деген осы-ау деп ойлады</w:t>
        <w:br/>
        <w:t>ол. Мына додадан бөлініп шығу оңай болмас... Қай жағы-</w:t>
        <w:br/>
        <w:t>ңа қайырылсаң Да қанталапай. Қандай амал бар? Хош.</w:t>
        <w:br/>
        <w:t>45.</w:t>
        <w:br/>
        <w:t>Сүмбіле туа суынған Ертіспен аралық жақындай түс-</w:t>
        <w:br/>
        <w:t>кен. Кәнтөжін көкпаршы ешбір түйінге келе алған жоқ.</w:t>
        <w:br/>
        <w:t>Қайдан келсін, ақжал күрең құйрық тістесіп, өкшелеп ке-</w:t>
        <w:br/>
        <w:t>ле жатса. Әбден мылжа-мылжасы шығып, иленген терідей</w:t>
        <w:br/>
        <w:t>былбырап, қол-аяғы сынған, басы көсілген көкпарды Ер-</w:t>
        <w:br/>
        <w:t>тістің арғы бетіне жүздіріп өте шыққысы бар-ау... Атына</w:t>
        <w:br/>
        <w:t>сенетін сияқты.</w:t>
        <w:br/>
        <w:t>Ақжал күреңді үзеңгі қағысты. Көнтөжін шал көкпар</w:t>
        <w:br/>
        <w:t>сирағын қолымен, денесін тақымымен қыса түсті. Бірақ</w:t>
        <w:br/>
        <w:t>қарсыласы қолға да емес, көксеркеге де емес, тізгін тар-</w:t>
        <w:br/>
        <w:t>тылған езулікке байлаулы қыл шылбырдан жабыса ұста-</w:t>
        <w:br/>
        <w:t>ған-ды. Қолы қарысып қалғандай айғырдың басын боса-</w:t>
        <w:br/>
        <w:t>тар түрі жоқ. Ертіске қарай еңсеріп барады.</w:t>
        <w:br/>
        <w:t>Арғымақтың белі, азаматтың білегі сынға түсетін тұс.</w:t>
        <w:br/>
        <w:t>Еңкейген еңіс. Ертіс жағасының есілген құмды еңісі.</w:t>
        <w:br/>
        <w:t>Кәнтөежін додашы сілікпесі шыққан көкнарды Ертістің</w:t>
        <w:br/>
        <w:t>тұңғиығына тоғытып алмақ па, әлде құмды жағаға лақ-</w:t>
        <w:br/>
        <w:t>тыра салмақ па, ол арасын өзі де бағамдап үлгермеді. Ке-</w:t>
        <w:br/>
        <w:t>нет Көкбестімен қатар шапқан Ақжал сүрініп, ақсары жі-</w:t>
        <w:br/>
        <w:t>тіт ағасы ақ құм үстінде аунап қала берді. Көкпарлы Көк-</w:t>
        <w:br/>
        <w:t>бестінің тізгіні ақсарының қолынан сусып кетті...</w:t>
        <w:br/>
        <w:t>Кәнтоөжін Нұрғалиға бұрылуға мұрша жоқ, Жер тар.</w:t>
        <w:br/>
        <w:t>Алды жар. Аткөпір көк су. Артында доғадай иілген, дү-</w:t>
        <w:br/>
        <w:t>рілдей лекіген нөпір шабандоз. Сүренді салып келеді. Бе-</w:t>
        <w:br/>
        <w:t>ті жаман.</w:t>
        <w:br/>
        <w:t>Көкпарға қызығушылық құмарлығы емес, дода дуынан</w:t>
        <w:br/>
        <w:t>шал бойында долылық билей жөнелді. Өз-өзің қас пен көз-</w:t>
        <w:br/>
        <w:t>Дің арасында ұстай алмай қалған. Серке сирағын қоя бе-</w:t>
        <w:br/>
        <w:t>Ре салып, тегеуірінді тақыммен қысып, аузындағы қам-</w:t>
        <w:br/>
        <w:t>шымен шықпыртып-шықпыртып жіберді. Бұрылуға бе-</w:t>
        <w:br/>
        <w:t>Йімделіп келе жатқан Көкбесті жануар тәні тызылдай ауы-</w:t>
        <w:br/>
        <w:t>рып, келіп қалған керіш құмды жардан түнеріп жатқан</w:t>
        <w:br/>
        <w:t>терең Ертіске бір-ақ қарғыды.</w:t>
        <w:br/>
        <w:t>Шалдың қып-қызыл қанталаған көз алдында ақтер-</w:t>
        <w:br/>
        <w:t>көктер боп көкпар тартқан әлем төңкеріліп, шыркөбелек</w:t>
        <w:br/>
        <w:t>айналып бара жатты. Екеуі де тереңге тоғытылып, тол-</w:t>
        <w:br/>
        <w:t>қынға көміліп шықты. Мұздай қарыған судан адам жаны</w:t>
        <w:br/>
        <w:t>тіксінді, жылқы тәні түршікті. Тынысын тереңнен алып,</w:t>
      </w:r>
    </w:p>
    <w:p>
      <w:r>
        <w:t>тұңғпық күйде толқып жататын кәрі Ертіс өлгезек ағысы-</w:t>
        <w:br/>
        <w:t>мен ала жөнелді. Көкпар тақымнан бұлт етіп шығып, тол-</w:t>
        <w:br/>
        <w:t>қынмен толқи көтеріліп, қарттың қарын талдыра бастады.</w:t>
        <w:br/>
        <w:t>Артқы аяғынан ұстаған қарулы қол қаншаға шыдары бел-</w:t>
        <w:br/>
        <w:t>гісіз. Босаса -- безе жөнелмек. Күні бойғы тартыстан де-</w:t>
        <w:br/>
        <w:t>несі суға тигелі көкпардың таңы да сыр берген.</w:t>
        <w:br/>
        <w:t>106</w:t>
        <w:br/>
        <w:t>тінің сұлуларына да сол керек...»-- Деп, сыпсың өсек те</w:t>
        <w:br/>
        <w:t>шыққан-ды.</w:t>
        <w:br/>
        <w:t>Есбол бірде осындай жел сөзді құлаңқағыс өткенінде:</w:t>
        <w:br/>
        <w:t>«Сен не, періште ғой деп пе ең мені. Менің де пенделігім</w:t>
        <w:br/>
        <w:t>бар шығар...»-- деп зілсіз күлген Ербол.</w:t>
        <w:br/>
        <w:t>Содан кейін Есбол ол турасында сөз қозғамаған. Ербол</w:t>
        <w:br/>
        <w:t>жақ ашқан өмес.</w:t>
        <w:br/>
        <w:t>Ерболдың саятшылығын әркім әрқилы ұғатын ол кезде.</w:t>
        <w:br/>
        <w:t>Соғыстан соңғы уақыт қой... Бала кезінен аң-құс деп ауы-</w:t>
        <w:br/>
        <w:t>рып, тау бүркітіндей тау-тас пен орман-тоғайға баулын-</w:t>
        <w:br/>
        <w:t>ған жан дүниесін дәл қазір бөгде көз қайдан ұқсын?.. Адам</w:t>
        <w:br/>
        <w:t>жаны -- жұмбақ... адам тәні -- салмақ. Саятшылықты көз-</w:t>
        <w:br/>
        <w:t>бен көріп, көңілмен сөзіну қажет. Ол -- кәсіп емес,- өнер.</w:t>
        <w:br/>
        <w:t>Өнердің ішінде де өрені. Өзегің өртенсе де өрең жетпес,</w:t>
        <w:br/>
        <w:t>қырандай кірпияз өнер. Өнердің серісі, толғаулы торысы.</w:t>
        <w:br/>
        <w:t>Ал, сері жаның қай заманда да халқынан басқа жандар</w:t>
        <w:br/>
        <w:t>түсінбеген... Бұл да байыбына бара алмаған, бару үшін</w:t>
        <w:br/>
        <w:t>бастан кепшту керек... Ербол өмірі де сондай.</w:t>
        <w:br/>
        <w:t>Елу бірдің көктемі еді... Тау баурайында Есбол қой</w:t>
        <w:br/>
        <w:t>төлдетіп жатқан қарбалас уақ. Көкек айының қызған ша-</w:t>
        <w:br/>
        <w:t>ғы. Бір күні колхоз төрағасының шабарманы келіп,</w:t>
        <w:br/>
        <w:t>НКВД шақыртып жатыр деп, ауылға асықтырып алып</w:t>
        <w:br/>
        <w:t>жөнелді. Кештетіп жетті бұлар. Колхоздағы мекеме үйіне</w:t>
        <w:br/>
        <w:t>ат басын тіреген. Төргі бөлмеде төрт адам отыр. Үшеуін</w:t>
        <w:br/>
        <w:t>танымайды. Есболдың аман-саулығына ешқайсысы жауап</w:t>
        <w:br/>
        <w:t>қатқан жоқ. Жақында ғана колхоз председателі боп кел-</w:t>
        <w:br/>
        <w:t>ген арық адам үнсіз шығып кетті. Бұл үшеумен жалғыз</w:t>
        <w:br/>
        <w:t>қалған.</w:t>
        <w:br/>
        <w:t>-- Ербол Шормановпен сен соғыстан бір күнде келіп</w:t>
        <w:br/>
        <w:t>пе едің?-- деп, үстелдің ар жағында отырған бірінші боп</w:t>
        <w:br/>
        <w:t>тіл қатты.</w:t>
        <w:br/>
        <w:t>Қапелімде Есбол сасып қалған. Жылтыраған қара хром</w:t>
        <w:br/>
        <w:t>өтігі ашық үетел астынан көрініп отырған әлгі адам қара</w:t>
        <w:br/>
        <w:t>мауыты китөлінің төсіндегі қос қалтасының бірінен әлде-</w:t>
        <w:br/>
        <w:t>бір қағазды үстел үстіне қойды да, мұның қарсы алдына</w:t>
        <w:br/>
        <w:t>отыруын талап етіп, сұрағын қайталады.</w:t>
        <w:br/>
        <w:t>-- Йә, бір күнде,- деді Есбол бос орындыққа отырып</w:t>
        <w:br/>
        <w:t>жатып.</w:t>
        <w:br/>
        <w:t>Үстелдің өкі басына жақын, мұны ортаға ала екеу қал-</w:t>
        <w:br/>
        <w:t>ғып отыр. Мұның бар-жоғынан бейхабар секілді кірпікте-</w:t>
        <w:br/>
        <w:t>Рін төмен түсіріп, көңіл де аудармай, назар да салмай, нем-</w:t>
        <w:br/>
        <w:t>құрайды маужырайды.</w:t>
        <w:br/>
        <w:t>-- Қалайша, қандай себеппен бірге келдіңдер?-- деп,</w:t>
      </w:r>
    </w:p>
    <w:p>
      <w:r>
        <w:t>апау сұрағын жалғастырды.</w:t>
        <w:br/>
        <w:t>50</w:t>
        <w:br/>
        <w:t>болмайды. Соғыстан оралғалы еш эжкерде жұмыс істемеген,</w:t>
        <w:br/>
        <w:t>аңшымын деп елді алдан жүр. Колхоз төрағасын адам</w:t>
        <w:br/>
        <w:t>ғұрлы көрмейді. Неге үйленбейді? Неліктен күйеуі із-түз-</w:t>
        <w:br/>
        <w:t>сіз, хабар-ошарсыз кеткен жесір келіншектің үйіне қона-</w:t>
        <w:br/>
        <w:t>ды? Бұған не демексің, Тұрысбеков?.. Шорманов ол же-</w:t>
        <w:br/>
        <w:t>сірдің күйеуінің қайда екенін білетін шығар. Соғыстың</w:t>
        <w:br/>
        <w:t>басында жесір келіншектің күйеуі де Украина жерінен</w:t>
        <w:br/>
        <w:t>үйіне хат жазған ғой. Содан бері хабарсыз. Мүмкін күйе-</w:t>
        <w:br/>
        <w:t>уі Батыс Украинада бандералармен бірге болып, бұған ке-</w:t>
        <w:br/>
        <w:t>зіккен де шығар... Білмеймін дейсің -- білмейсің! Аң--</w:t>
        <w:br/>
        <w:t>жымын, жау -- дымын сездірмейді. Бәрібір мойындайды</w:t>
        <w:br/>
        <w:t>ол. Мойындатамын!</w:t>
        <w:br/>
        <w:t>-- Өтірік! Мүмкін емес. Жала!.. Сенбеймін мен, сен-</w:t>
        <w:br/>
        <w:t>бәймін!-- деп Есбол ышқына орнынан атып тұрып кетті.</w:t>
        <w:br/>
        <w:t>Екі жағында ұйқылы-ояудай қалғып отырған қара киімді</w:t>
        <w:br/>
        <w:t>екеу Есболды шап беріп, күшнен қайта отырғызды.</w:t>
        <w:br/>
        <w:t>-- Жала емес, жалған емес,- шындық. Ол жау... Кол-</w:t>
        <w:br/>
        <w:t>хоз председателі сен секілді перғауын емес қой. Оның айт-</w:t>
        <w:br/>
        <w:t>қаны -- ақиқат!-- деп зілденді тергеуші, Өңі қуқыл тарт-</w:t>
        <w:br/>
        <w:t>қан.</w:t>
        <w:br/>
        <w:t>-- Сонда куәгерің колхоз председателі ме? Кеше кел-</w:t>
        <w:br/>
        <w:t>ген ол қайдан біледі екен?</w:t>
        <w:br/>
        <w:t>-- Онда шаруаң болмасын!-- деп ақырып жіберіп, тер-</w:t>
        <w:br/>
        <w:t>теуші орнынан тұрып кетті. Бойы сымдай тартылған. Әлі</w:t>
        <w:br/>
        <w:t>жас. Қырыққа келе қоймаған.-- Шорманов дегенде шы-</w:t>
        <w:br/>
        <w:t>ғарда жаның басқа. Онымен өзің де сыбайлас боларсың.</w:t>
        <w:br/>
        <w:t>Сыбайлас десем қайтесің?!-- Еоболға сынай қарады.-</w:t>
        <w:br/>
        <w:t>Өңің бұзылып кетті ме? Солай... жаның алқымға келгенде</w:t>
        <w:br/>
        <w:t>жақыныңды да жағасынан аласың... Жә-жә! Сөні де тек-</w:t>
        <w:br/>
        <w:t>сергем; екі рет «Қызыл жұлдыз» орденімен, бірнеше ме-</w:t>
        <w:br/>
        <w:t>дальдармен наградталған екенсің. Шорманов сәкілді жау</w:t>
        <w:br/>
        <w:t>тылында партизан болмаплсың. Өткенің көлеңкелі емес.</w:t>
        <w:br/>
        <w:t>Колхоз председәтеліне рахмет айт!.. Сол сауға сұрағандай</w:t>
        <w:br/>
        <w:t>болған соң... алдыңда хадық малы бар екенін, көктемгі төл-</w:t>
        <w:br/>
        <w:t>Дету кезі... Алдыңа салған малың аман. Председателіңнің</w:t>
        <w:br/>
        <w:t>көзқарасы жақсы...-- Ескертемін дегендей көзінің ұшы-</w:t>
        <w:br/>
        <w:t>мен қарап қойды. . ,</w:t>
        <w:br/>
        <w:t>-- Шорманов та медальмен наградталған ғой. Украйна-</w:t>
        <w:br/>
        <w:t>Да партизан болғаны айып па? Қоршаудан құтылған соң,</w:t>
        <w:br/>
        <w:t>партизан отрядына тап болған ғой,-- деді Есбол күмілжи.</w:t>
        <w:br/>
        <w:t>-- Партивандарға қандай мақсатнен қосылғанын сөн</w:t>
        <w:br/>
        <w:t>білмейсің. Ол «завербованный» болып қосылған,-- деп тер-</w:t>
        <w:br/>
        <w:t>геуші орнына келіп шалқая отырды.</w:t>
        <w:br/>
        <w:t>ТЕ;</w:t>
        <w:br/>
        <w:t>мей, өкеуі ит жемегенді жесіпті деп, көрші отырған шолан</w:t>
        <w:br/>
        <w:t>айтып еді. Жел тұрмаса, шөп басы қимылдамайды... Бәрі-</w:t>
      </w:r>
    </w:p>
    <w:p>
      <w:r>
        <w:t>нен де әлгі үшеуінің Ербол жайлы қайдағы-жайдағыны</w:t>
        <w:br/>
        <w:t>қиыстырып соғатынын қарашы! Жоқтан бар жасап, жауыр-</w:t>
        <w:br/>
        <w:t>дан жаба тоқуға шөбер-ақ. Қалай да «жау» деген жаланы</w:t>
        <w:br/>
        <w:t>жабу, тіліңді тістетіп отырып таңу. Әйтпесе бұл екеуінің</w:t>
        <w:br/>
        <w:t>өмірлері өзектес, тағдырлары тамырлас... Отыз екінің азуын</w:t>
        <w:br/>
        <w:t>білеген аштығында Есбол әке-шешеден, Ербол жалғыз ана-</w:t>
        <w:br/>
        <w:t>сынан айырылыш, қайыр тілеп, Алматы асып кеткен. Көк</w:t>
        <w:br/>
        <w:t>базарда көрінгенге көз сатып жүргенінде әлдебір қайы-</w:t>
        <w:br/>
        <w:t>рымды жанның қолына түсіп, пансионат паналаған. Ке-</w:t>
        <w:br/>
        <w:t>Йінірек пансионаттан дә бірге қашып кетті. Тағыдай тау-</w:t>
        <w:br/>
        <w:t>да туып, тауда өскен олар қайдан тұрсын. Бір-ақ күнде</w:t>
        <w:br/>
        <w:t>жоқ болды.</w:t>
        <w:br/>
        <w:t>Ауылға аяқ басып, табан тіреді. Аштықтың азабын ар-</w:t>
        <w:br/>
        <w:t>қалаған, тігерге тұяқ қалмай тұралаған өл еңсебін әлі кө-</w:t>
        <w:br/>
        <w:t>тере алмаған көз. Кешегі қалың өлдің іргесі іріп, қанаты</w:t>
        <w:br/>
        <w:t>сөгіліп, ат-көлігі бар жұрт ауып, селеудей селдір тартып,</w:t>
        <w:br/>
        <w:t>аштан өлгені өліп, өлмегені -- балапан басына, тұрымтай</w:t>
        <w:br/>
        <w:t>тұсына қаңғып көткен уақ. Есбол там-тұм қалған туыста-</w:t>
        <w:br/>
        <w:t>рына тұрақтады да, туған-туыссыз тұлдыр қалған Ербол</w:t>
        <w:br/>
        <w:t>әркімнің үйінде жүріп, кейіннен аңшыларға іләсіл, Алатау</w:t>
        <w:br/>
        <w:t>көзіп, арқар атып көткен. Саятшылыққа үйренді, Табиғат</w:t>
        <w:br/>
        <w:t>бойынан рахат тауып, ләззат алдырған саятшылықты өнер</w:t>
        <w:br/>
        <w:t>тұтып, қыстың көзі қырауда салбурынды мұрат етті. Ол</w:t>
        <w:br/>
        <w:t>кезде Ербол басына саяткерлік сақина болар деп кім ойла-</w:t>
        <w:br/>
        <w:t>ған?..</w:t>
        <w:br/>
        <w:t>“Бүгін де Есбол қартты өткен-кеткен өмілдіріктен әл-</w:t>
        <w:br/>
        <w:t>ған. Өткенге оралу -- өзіңді тану, өзгені тану. Өткеннің</w:t>
        <w:br/>
        <w:t>бәрі өкініш емес. Нешегің арқылы бүгініңді түсінетінің</w:t>
        <w:br/>
        <w:t>белгілі.</w:t>
        <w:br/>
        <w:t>Бүгін де түн. Түн ортасы. Төңкерілген алып қазандай</w:t>
        <w:br/>
        <w:t>аспан аясында шүпірлеген жұлдыздар: бәрі де сәуле ша-</w:t>
        <w:br/>
        <w:t>шады. Тек, ақ жолақтана шаңытып Құс Жолы жатыр...</w:t>
        <w:br/>
        <w:t>Бүтінгі түнде де Есбол жолда. Шол ұзақ. Ой да ұзақ...</w:t>
        <w:br/>
        <w:t>Жылдар жылжыған сайын уақыт көп нәрсөні ұмыттырады</w:t>
        <w:br/>
        <w:t>екен. Тіпті соғыстың көп сәттері көмескі тартқан. Бірақ</w:t>
        <w:br/>
        <w:t>елу бірдің көктемі мән адам тағдыры бір сәт шыққан өмес.</w:t>
        <w:br/>
        <w:t>Кейін Ербол ақталды да. Бірақ Есбол миының бір бұры-</w:t>
        <w:br/>
        <w:t>шын ызғар қарып тұратындай. Сол бір түні өзінен жауап</w:t>
        <w:br/>
        <w:t>алған жандарды да бұл әлі күнге білмейді... Суық сөз...</w:t>
        <w:br/>
        <w:t>Суық ызғар... Осы бір суық сөзім оөнбей-ақ қойды. Бұл вв-</w:t>
        <w:br/>
        <w:t>зім, бәлкім, сол түні Түргеннің шатқалы аузынан қарсы</w:t>
        <w:br/>
        <w:t>алған ызғарлы лөптен бастау алды ма екен? Қайдам...</w:t>
        <w:br/>
        <w:t>м5.</w:t>
        <w:br/>
        <w:t>Жаға алыс. Ерке Ертістің есер ортасына іліккен. Көк-</w:t>
        <w:br/>
        <w:t>бесті ағыспен ығыса түскен. Бел алып шыға алар емес...</w:t>
        <w:br/>
        <w:t>Кергіге түскен көксерке ұлы өзенде елеусіз қалқып бара-</w:t>
        <w:br/>
        <w:t>ды. Толқын қуалай құлдырап кетуге шама жоқ... Айырыл-</w:t>
        <w:br/>
        <w:t>мас қол бар.</w:t>
        <w:br/>
        <w:t>Додагер асау дүрмек қара Ертістің ақшулан толқынын-</w:t>
        <w:br/>
        <w:t>дай лықсып келіп, жар жиегіне жете ілгерінді-кейінді ат</w:t>
        <w:br/>
        <w:t>басын іркіп, бір орындарында тұрақтай алмай топырласып</w:t>
        <w:br/>
        <w:t>қалған. Бүйірлерінен толқын ұрып, айналасы ақ көбіктен-</w:t>
        <w:br/>
        <w:t>ген Нұрғали мен Көкбесті жанталас үстінде жүзіп бара-</w:t>
        <w:br/>
        <w:t>ды. Жағадағылар аттарын ойната өзара ду-ду.</w:t>
      </w:r>
    </w:p>
    <w:p>
      <w:r>
        <w:t>Бөкбестінің арқыраған ашы үні естілді... Жар жағала-</w:t>
        <w:br/>
        <w:t>ғандар жым-жырт бола қалды. Кең дала дауыл алдында-</w:t>
        <w:br/>
        <w:t>ғыдай тып-тыныш, Түперіңкі аспан, тылсым төңірек. Сүм-</w:t>
        <w:br/>
        <w:t>біленің суына малтыққан жылқы мен адам ғана көкпармен</w:t>
        <w:br/>
        <w:t>қоса арпалысып барады.</w:t>
        <w:br/>
        <w:t>Көкбесті күркірей тағы кісінеді... Олар кәрі Ертістің</w:t>
        <w:br/>
        <w:t>ортасындағы ұлы ағысқа тұтылған.</w:t>
        <w:br/>
        <w:t>БАЛАҚ БАУ</w:t>
        <w:br/>
        <w:t>Шал Қараәгерге қамшы басты. Төрт қырлы келген сегіз</w:t>
        <w:br/>
        <w:t>өрмені тәніне тигізбей жүретін жануар қожайынының қат-</w:t>
        <w:br/>
        <w:t>ты ашулы өкенін сезген. Сөзген де сілтеген. Сілте жануар!</w:t>
        <w:br/>
        <w:t>Ашулы ақсақалдың жанарынан жасын сорғалата айызын</w:t>
        <w:br/>
        <w:t>қандыршы бір! Қарт шынында да түтігіп, әрі жылап келе</w:t>
        <w:br/>
        <w:t>жатыр. Үнсіз. Нұры тая қоймаған жанарынан парлаған</w:t>
        <w:br/>
        <w:t>жасты жел іліп әкетуде. Парласын! Бүгін парламағанда</w:t>
        <w:br/>
        <w:t>қашан парламақ? Көз жасы неге көл болып, көл суы әлем-</w:t>
        <w:br/>
        <w:t>ді нөге қаптамайды? Қаптаса, шаң басқан қара жер шың-</w:t>
        <w:br/>
        <w:t>дардай тазарар еді. Тазарары сөзсіз.</w:t>
        <w:br/>
        <w:t>Таудан құлаған қарт Түргеннің шатқалына ілікті. Шат-</w:t>
        <w:br/>
        <w:t>қал іші қаракөлеңкеленіп, жаздың ұзақ күнінің кеші қа-</w:t>
        <w:br/>
        <w:t>шанғы әдетімен кешеуілдеп келе жатқаны байқалады. Қа-</w:t>
        <w:br/>
        <w:t>раш құз-шындарының бастары көкжиектегі күннің соңғы</w:t>
        <w:br/>
        <w:t>сәулесімен шағылыш, суғарылған алмастай жалт-жұлт қа-</w:t>
        <w:br/>
        <w:t>ғады. Жалғыз аяқ соқпақпен Қарагер де соқтыртып келе-</w:t>
        <w:br/>
        <w:t>ді. Тоғы тарқаған құр аттың тағалы табандары тиген тас-</w:t>
        <w:br/>
        <w:t>тардан от жарқ-жұрқ ете қалады.</w:t>
        <w:br/>
        <w:t>Адам да, ат та асығыс...</w:t>
        <w:br/>
        <w:t>Қарт қанша асықса да ауылға түннің бір уағында жете-</w:t>
        <w:br/>
        <w:t>тінін білді. Қалың шырша жамылған тау іші күңгірт тар-</w:t>
        <w:br/>
        <w:t>тып, кешкі салқын леппен суынып, бүкіл өлке суық тарт-</w:t>
        <w:br/>
        <w:t>қандай. Қарттың да көңілін белгісіз ызғар қарып, жан-дү-</w:t>
        <w:br/>
        <w:t>107</w:t>
        <w:br/>
        <w:t>ды. Бөтен-бастақ дауыс жоқ. Аспан төрінде жұлдыздар</w:t>
        <w:br/>
        <w:t>тууда. Олар да көбейе, жарығы молая түскен.</w:t>
        <w:br/>
        <w:t>Түнді бетке ала суыт келе жатқан салт атты қарттың</w:t>
        <w:br/>
        <w:t>түрі өрт сөндіргендей түнере түсіп, қабақтары тау биікте-</w:t>
        <w:br/>
        <w:t>ріндей түксиіп алған. Құрдасы Ерболды... соғыстан кейін-</w:t>
        <w:br/>
        <w:t>гі сол жылдарды ойлап келеді. Қазаға ұшыраған Қарабас</w:t>
        <w:br/>
        <w:t>қыранды еске алып келеді... Сол бір жазықсыз жапа шек-</w:t>
        <w:br/>
        <w:t>кен жанды бұл қанша рет еске алмады? Ербол құрдасы</w:t>
        <w:br/>
        <w:t>мұның ойына мәңгі оралғы болды. Ол қайтып оралмады...</w:t>
        <w:br/>
        <w:t>Орала алмады! Соғыстан оралды, «ол жақтан» оралмады.</w:t>
        <w:br/>
        <w:t>Ол екеуі соғыста бірге болмаса да, соғыстан ауылға бір</w:t>
        <w:br/>
        <w:t>күнде оралды. Екеуі де жас. Самайларын күзгі шөл басын-</w:t>
        <w:br/>
        <w:t>дай қырау шалған. Есболдың жеңіл жаралары болмаса,</w:t>
        <w:br/>
        <w:t>он екі мүшесі сау. Ербол оң қолдан айырылған. Талай ел-</w:t>
        <w:br/>
        <w:t>ді шулатқан оң қол. Талай ер жігіттің мысын басқан оң</w:t>
        <w:br/>
        <w:t>қол -- жоқ. Қол болғанда қандай? Ерболға ғана тән таби-</w:t>
        <w:br/>
        <w:t>ғаттың сыйы. Атан өгізді мүйізінен бұрап жығар оң қол-</w:t>
        <w:br/>
        <w:t>дап шолтаңдаған тұқыл ғана. Оған да түкір! Бірақ бір қол</w:t>
        <w:br/>
        <w:t>деген не, тәйірі! Ер жігіттің басы аман болсын!</w:t>
      </w:r>
    </w:p>
    <w:p>
      <w:r>
        <w:t>Туған елге келген соң Есбол үйленді де, өгіз арба же-</w:t>
        <w:br/>
        <w:t>гіш, малшы боп кетті. Соғыстан кейінгі арық-тұрық ауыр</w:t>
        <w:br/>
        <w:t>кез. Мал іші -- молшылық. Мұның қолынан келетін де</w:t>
        <w:br/>
        <w:t>осы. Ішіп-жемге де қысылмайсың. Ңазіргідей емес, жер</w:t>
        <w:br/>
        <w:t>кең. Алдыңа мал салған соң аузың аққа да тиеді. Соны-</w:t>
        <w:br/>
        <w:t>мен Есбол қойшы болып шыға келді. Өз ісіне тиянақты</w:t>
        <w:br/>
        <w:t>ол аз уақытта «атқамінерлердің» де аузына іліккен. Күйеуі</w:t>
        <w:br/>
        <w:t>соғыста опат болыш, жастай жесір қалған Қанипа да бұған</w:t>
        <w:br/>
        <w:t>риза! Қырық алтыншы жылы тұңғышы Жеңіс дүниеге</w:t>
        <w:br/>
        <w:t>келген. Өмір оз арнасына аунаған бұлар үшін.</w:t>
        <w:br/>
        <w:t>Жаз -- жайлауда, қыс -- қыстауда құрдасы Ербол со-</w:t>
        <w:br/>
        <w:t>ғып кетіп тұрады. Соғыстан келе ол саятшылық жолға</w:t>
        <w:br/>
        <w:t>түсті. Кеген жақтан сары қасқа ат алып келді. Алатаудың</w:t>
        <w:br/>
        <w:t>ақ иық шыңдарын ай шарлап жүріп қара барқын бүркіт</w:t>
        <w:br/>
        <w:t>балапанын ұясынан алды. Сол балапан басына пәле бола-</w:t>
        <w:br/>
        <w:t>рын ол ойлаған жоқ-ау! Ойлаған жоқ!.. Аулаған аңының</w:t>
        <w:br/>
        <w:t>тері-терсегін өкіметке өткізетін. Үйлене де қоймады. Ел</w:t>
        <w:br/>
        <w:t>ішінде еркек кіндікті аз. Жесір келіншек пен бойжеткен</w:t>
        <w:br/>
        <w:t>қыздар баршылық. Бірақ ол ауылда ешкімге мойын бұрып,</w:t>
        <w:br/>
        <w:t>көз салған жоқ. Бір есептен онысы да дұрыс болды. Үйлен-</w:t>
        <w:br/>
        <w:t>генде қайтөр өді? Артында тағы бір шаңырақ аңыран қал-</w:t>
        <w:br/>
        <w:t>ғандай екен.. Ауыл арасында: «Ербол Бақты жақта бір</w:t>
        <w:br/>
        <w:t>келіншекке барады екен. Келіншек жесір көрінеді... Е,</w:t>
        <w:br/>
        <w:t>бәсе, неғып бізге көз қырын салмайды десек, сол өкен ғой</w:t>
        <w:br/>
        <w:t>суғарып жүрген. Әтек болмағанына шүкір десеңші!.. Сөге-</w:t>
        <w:br/>
        <w:t>109</w:t>
        <w:br/>
        <w:t>Мыңжылқылың Хан Тәңіріге қарай құлаған көкпең-</w:t>
        <w:br/>
        <w:t>бек төсті, жас сұлудың жанарындай жылт-жылт еткен қа-</w:t>
        <w:br/>
        <w:t>лың шықты, мың түрлі шөпті жайлауы мамыр орталаса</w:t>
        <w:br/>
        <w:t>да салқынтын. Мыңдаған жылқының жел жағын ала құ-</w:t>
        <w:br/>
        <w:t>лын кезінен емін-еркін сілтейтін Ұланжал терге малшын-</w:t>
        <w:br/>
        <w:t>ғап емес-ті. Бұғалдырықпен буынғалы отты жанары жас-</w:t>
        <w:br/>
        <w:t>пен, кекілдіктен құйылған ашы термен шыланып, төңірек</w:t>
        <w:br/>
        <w:t>толқи тұманытып, түрлі-түсті шеңберлер шарасынан тө-</w:t>
        <w:br/>
        <w:t>гіле берді.</w:t>
        <w:br/>
        <w:t>-- Жанай, жылдам жүген кигіз! Бол енді, болсаңшы!</w:t>
        <w:br/>
        <w:t>Ұланжал берін-ақ екен, жығылар емес жануар,-- деген Ңа-</w:t>
        <w:br/>
        <w:t>найдың қоңырқай жүзі мен қоңқыштау мұрнын тер жауып</w:t>
        <w:br/>
        <w:t>кетіпті. Ол сол жағына қисайып, оң жақ тақымынан орай</w:t>
        <w:br/>
        <w:t>тартқан қыл бұрауды сол жағынан басыпты.</w:t>
        <w:br/>
        <w:t>Қайыңның құндыздығынан шабылған құранды ерді</w:t>
        <w:br/>
        <w:t>қолтығына қыса жақындаған Жанай Ұланжалға тақала</w:t>
        <w:br/>
        <w:t>бере жерге еппен қойып, арқан бойын саумалай жылжы-</w:t>
        <w:br/>
        <w:t>ған. Білегіне қайыс жүген ілген. Шиыршық ата шіреліп</w:t>
        <w:br/>
        <w:t>созылған қыл арқан үзіліп кетсе, осқан жерін орын түсе-</w:t>
        <w:br/>
        <w:t>тіні аян. Жанайдың бірақ онымен ісі жоқ. Есіл-дерті --</w:t>
        <w:br/>
        <w:t>демі жетпей сырылдап, өнбойы діріл қаққан жас құбақан</w:t>
        <w:br/>
        <w:t>сәурікке жетіп, ылдым-жылдым жүгендеу. Ұланжал да</w:t>
        <w:br/>
        <w:t>шыдаулы. Көзінің қарасы төңкеріліп, ағы ғана күмістей</w:t>
        <w:br/>
        <w:t>жалтырап, суға тола алаяды.</w:t>
        <w:br/>
        <w:t>-- Көне, сәл босатсаң қайтеді, бейшара өліп кетіп жұ-</w:t>
        <w:br/>
        <w:t>рер. Жаны алқымына іркілее де жығылмай тұрғанын қа-</w:t>
        <w:br/>
        <w:t>рашы, өлер жөрін білмейтін жас пеме ғой, сірісін!-- деп</w:t>
        <w:br/>
        <w:t>Жанай жүгенін сылдырлата барлай қозғалған.</w:t>
      </w:r>
    </w:p>
    <w:p>
      <w:r>
        <w:t>-- Байқа! Абай бол, Жанай!-- деп Қанай қарлығың-</w:t>
        <w:br/>
        <w:t>қы дауысымен айғай салған.-- Сәурік болса да сүйекті.</w:t>
        <w:br/>
        <w:t>Мертіктіріп жүрмесін... Буындырғаннан өлмейді. Жылқы</w:t>
        <w:br/>
        <w:t>жануар иненің жасуындай саңлау болса да тыныс тарта</w:t>
        <w:br/>
        <w:t>береді. Тек өзің сақ қимылда. Әбжіл бол!.. Оның сөздері-</w:t>
        <w:br/>
        <w:t>нің соңын Жанай ести алған жоқ.</w:t>
        <w:br/>
        <w:t>Ұланжал өзіне таман жылқышы Жанайдың таянғанын</w:t>
        <w:br/>
        <w:t>сезген де, қарақаттай қарашығын зорға төңкерген. Жанай</w:t>
        <w:br/>
        <w:t>қол созым қалыпты. Үрей билеп, жантәрі шыққан жануар</w:t>
        <w:br/>
        <w:t>жұмсақ шымды оя тіреніп, шегіншектеген сәтте, қор-қор</w:t>
        <w:br/>
        <w:t>тыныс тартқан саңылау сап жабылып, қамыс құлағы шы-</w:t>
        <w:br/>
        <w:t>ңылдап қоя бөрді. Түлкі алған тазыныкіндей көгіс тартқан</w:t>
        <w:br/>
        <w:t>тілі салақтап, қарулы сирақтары әлі біткендей тәлтіреңдеп</w:t>
        <w:br/>
        <w:t>барып, оц жамбасына қарай жазаңға жантая кетті. Осы</w:t>
        <w:br/>
        <w:t>бір орайлы сәтті жазбай таныған жылқышы да бір-ақ қар-</w:t>
        <w:br/>
        <w:t>ғып, айқүлақтан басқан. Қанай да шиыршық атқан арқан-</w:t>
        <w:br/>
        <w:t>4%</w:t>
        <w:br/>
        <w:t>төн екен, тартып әкетеміз, «Аңшылық билеті» де жоқ шал-</w:t>
        <w:br/>
        <w:t>дың, керек болса, «Қызыл кітапқа» еңген құсты қолда</w:t>
        <w:br/>
        <w:t>хетағандарың үшін 500 сом айып салам деп қоқиланып,</w:t>
        <w:br/>
        <w:t>алып кетіпті. Кетіп бара жатып:-- Егер мені іздесе, шал</w:t>
        <w:br/>
        <w:t>ауылға көлсін; ауданнан ауысып көлген охотинспектор</w:t>
        <w:br/>
        <w:t>Аманжолов боламын, бүркітке Алматыға барып рұқсат</w:t>
        <w:br/>
        <w:t>қағаз алсын; құсы қайтарылмайды, қажет болса зоопарк-</w:t>
        <w:br/>
        <w:t>ке өткіземін,-- дейді айғайлап,</w:t>
        <w:br/>
        <w:t>Мұны естіген қарт үнсіз тілін тістен, қаны басына ша-</w:t>
        <w:br/>
        <w:t>уып, келініне ештеме айта алмай бұрылып кеткен. Малда</w:t>
        <w:br/>
        <w:t>жүрген жалғыз ұлына да ызасы келеді. Қалай қаны қай-</w:t>
        <w:br/>
        <w:t>намасын? «Иесіз үйдің иті үрместің» кері ғып көпе-көр-</w:t>
        <w:br/>
        <w:t>неу зорлықпен әкеткен. Бір амалын таба алмай тұрғанда</w:t>
        <w:br/>
        <w:t>жайлауға айына екі-үш келетін автолавка көрінбәсі бар</w:t>
        <w:br/>
        <w:t>ма. Нөкмайсаны жапыра жеткен магазин-машина кілт</w:t>
        <w:br/>
        <w:t>тоқтады қасына.</w:t>
        <w:br/>
        <w:t>Кабинасынан секіріп түскен немересі Қайсар:</w:t>
        <w:br/>
        <w:t>-- Ата, неге бердіңіз бүркітті? Неге? Не жазығы бар</w:t>
        <w:br/>
        <w:t>өді?-- деп, қартты құшақтай алды. Ағыл-тегіл жылаған</w:t>
        <w:br/>
        <w:t>қалпы:- Мені неге күтшедіңіз, ата? Менің қыраным</w:t>
        <w:br/>
        <w:t>ғой...-- дей берген.</w:t>
        <w:br/>
        <w:t>-- Қоя ғой, құлыным, қоя ғой! Алып келем, құлыным;</w:t>
        <w:br/>
        <w:t>қоя ғой! Алып келем, құлыным, алып келем! Жыламашы,</w:t>
        <w:br/>
        <w:t>құлыным!-- деді қарт көмсеңдей.</w:t>
        <w:br/>
        <w:t>-- Ақжағалды өлтіретін болыпты олар, ата! Оған шош-</w:t>
        <w:br/>
        <w:t>қаның майын беріп, бабынан бұзып тастапты. Ата-ау, жем-</w:t>
        <w:br/>
        <w:t>сауы майланғаннан кірпиязданып, лоқсып құсып отыр.</w:t>
        <w:br/>
        <w:t>Екі көзі шарасынан шығып, өшкімді маңына жуытар</w:t>
        <w:br/>
        <w:t>емес. Ата, құтқара гөр оны! Аманжолов өлтіреді оны. Құт-</w:t>
        <w:br/>
        <w:t>қар, ата, құтқар!---деп, Қайсар қарттың сай-сүйегін сыр-</w:t>
        <w:br/>
        <w:t>қыратып шырылдай берді. |</w:t>
        <w:br/>
        <w:t>Қарт ержетіп қалған немересін бауырына қысып, көз</w:t>
        <w:br/>
        <w:t>жасы әжімді жүзін жуып, аузына сөз түспей егілді дейсің!</w:t>
        <w:br/>
        <w:t>Шалды аяп көткен дүкенші шофер жігіт:</w:t>
      </w:r>
    </w:p>
    <w:p>
      <w:r>
        <w:t>-- Ақсақал, қалаланбаңыз! Ақжағал аман. Аздап ауы-</w:t>
        <w:br/>
        <w:t>рып тұрғаны рас,- деп басу айтты.-- Немереңізді Аман-</w:t>
        <w:br/>
        <w:t>лжоловтың үйінен отырғызып алдым. Мен де көрдім.. Амав-</w:t>
        <w:br/>
        <w:t>жоловтан бәрін де күтуге болады. Келе-сала малшылардың</w:t>
        <w:br/>
        <w:t>талай мылтығына «паспортсыз» дөп қырғидай тиіп, қой</w:t>
        <w:br/>
        <w:t>(берсе қайтарып берген ғой. Қазір қорасын қойға толтыр-</w:t>
        <w:br/>
        <w:t>ды. Сөз ләміне қарағанда сізден дәмөтіп жүр шамасы.</w:t>
        <w:br/>
        <w:t>-- Бүркіттің.балақ бауы да жоқ. Темір қазық қағып,</w:t>
        <w:br/>
        <w:t>&lt;ирағынан асыл сым темірмен байлап тастапты; Сым темір</w:t>
        <w:br/>
        <w:t>вирағын қиып кетіпті, ата! Жанына жуынып-таранатын</w:t>
        <w:br/>
        <w:t>481</w:t>
        <w:br/>
        <w:t>ты мекендеп жүргенін білмеппін ғой..-- дөп жанарына</w:t>
        <w:br/>
        <w:t>жас тығылды.</w:t>
        <w:br/>
        <w:t>Бүркітті үйге алып кеп, кеудесін жуып, дәкемен та-</w:t>
        <w:br/>
        <w:t>ңып, ертесінде таң бозынан Қараштың құзының арасына</w:t>
        <w:br/>
        <w:t>арулап тұрып көмді. Білеудей білезікке мүйіздей қатып</w:t>
        <w:br/>
        <w:t>қалған қайыс балақ бау сақинасына тиген жоқ.</w:t>
        <w:br/>
        <w:t>Өзімен шірісін! Қыран басына көзіне жас ала отырып</w:t>
        <w:br/>
        <w:t>құран оқыды.</w:t>
        <w:br/>
        <w:t>«Қарт Қарагерімен Түргеннің аңырайған аузына да</w:t>
        <w:br/>
        <w:t>ілікті. Түн ортасы ауып көтсе керек. Қырғыз жақтан то-</w:t>
        <w:br/>
        <w:t>лыса қоймаған қиғаш ай көтеріліп келеді. Маңай бозаң.</w:t>
        <w:br/>
        <w:t>Қарсы алдында жазық даланы төрт бұрыштап кесіп-пішіш</w:t>
        <w:br/>
        <w:t>тастаған егіс алқаптары мен бау-бақша танаптарын қор-</w:t>
        <w:br/>
        <w:t>шаған тал-терек. Әр жерде шашылған көп ауылдардың</w:t>
        <w:br/>
        <w:t>электр жарығы. Қарт кеудесін кере кең тыныстап алды да,</w:t>
        <w:br/>
        <w:t>Қарагерді шірене тебініп қап, қамшымен көміп-көміп жі-</w:t>
        <w:br/>
        <w:t>берді. Жайбарақат келе жатқан жануар орнынан сақпан-</w:t>
        <w:br/>
        <w:t>ша атылып көтті де, жебедей зулай жөнелді. Қарт бәйгеге</w:t>
        <w:br/>
        <w:t>шапқан баладай еңкейіп алған.</w:t>
        <w:br/>
        <w:t>ҚАРАШТЫҢ ҚАРАСЫ</w:t>
        <w:br/>
        <w:t>Қарқара өңірінде соғыстан</w:t>
        <w:br/>
        <w:t>қашып келген Шалқұйрынқа</w:t>
        <w:br/>
        <w:t>арнаймын</w:t>
        <w:br/>
        <w:t>Жал-құйрығы құлантектеніп сұйылған лақса шабдар</w:t>
        <w:br/>
        <w:t>айғырға қарға адым жер мұң болды...</w:t>
        <w:br/>
        <w:t>Ғұмыр бойы көсілумен келе жатқан жануар тағдыр-</w:t>
        <w:br/>
        <w:t>талайы дәл осылай тұйықталар деп сезінбеген сыңайлы.</w:t>
        <w:br/>
        <w:t>Басына қандай бейнетті күн туса да, тулақтай арып-ашса</w:t>
        <w:br/>
        <w:t>да, құлын күнінен құйған қорғасындай тіп-тік біткен ора-</w:t>
        <w:br/>
        <w:t>ма сом тұяқтарын қара жерді қозғардай қадай басып, тір-</w:t>
        <w:br/>
        <w:t>сектері қарадай қалтырап, діріл қаққан өмес еді. Бір түнгі</w:t>
        <w:br/>
        <w:t>қаңтарулы суытудан соң күлдіреуінтей күдіс белін көтере</w:t>
        <w:br/>
        <w:t>иіп, төрт аяқты тең тастап, қиялай қарап, Қарқараның</w:t>
        <w:br/>
        <w:t>қара тасты қия беткейінде. ойнаған таутекедей шекелей</w:t>
        <w:br/>
        <w:t>қалатын. Бұл өңірде туғалы алдына мал салмай, құйрық</w:t>
        <w:br/>
        <w:t>жалын қарматпай келе жатқан шабдар айғыр Қарқара</w:t>
        <w:br/>
        <w:t>өзенінің мол суынан жүзіп ішісімен, таңдайы кепкен тү-</w:t>
        <w:br/>
        <w:t>ғырдан да ары болып, су кемірген жиектен ұзай алмай</w:t>
        <w:br/>
        <w:t>ықылық атын, тұла-бойын тер басып қоя бергені. Қанып</w:t>
      </w:r>
    </w:p>
    <w:p>
      <w:r>
        <w:t>120</w:t>
        <w:br/>
        <w:t>бұйрықпен мыңдаған малды Сөмейге асығыс айдайды.</w:t>
        <w:br/>
        <w:t>Күздің қарасуығында қуалап айдағаннан қызылмай бо-</w:t>
        <w:br/>
        <w:t>лып, жабағы-тайлар ұзақ жолға шыдамай құлап, кейде</w:t>
        <w:br/>
        <w:t>құлан қуудан кездесіп қалған суды ішіп қойып, талайы</w:t>
        <w:br/>
        <w:t>тышқаншық боп қырылып, ай-күннің аманында айдалада</w:t>
        <w:br/>
        <w:t>қаншамасы мерт болады. Семейге келіп жатқан малдың</w:t>
        <w:br/>
        <w:t>көптігінен Жетісу жері арқылы Алматы асырыңдар деген</w:t>
        <w:br/>
        <w:t>жаңа бұйрық, қалғанын аман-есен тез жеткізесіңдер, өл-</w:t>
        <w:br/>
        <w:t>ген-жіткені үшін бастарыңмен жауап бересіңдер деген жә-</w:t>
        <w:br/>
        <w:t>не бір «ескерту бұйрықты» арқалап ары кете барады. Осы</w:t>
        <w:br/>
        <w:t>жерде жылқышылар әр ауылдың бір жігітін босатып, өз-</w:t>
        <w:br/>
        <w:t>дерінің көлер көктемге шейін келе алмайтындарын айтып,</w:t>
        <w:br/>
        <w:t>хабар беруге кері бұрады. Олардың өзі аштықта азып-то-</w:t>
        <w:br/>
        <w:t>зып, жаз шыға бірен-сараны ауылдарына жеткен.</w:t>
        <w:br/>
        <w:t>Ал әкенің арғы тағдыры әлі күнге беймәлім... Бірақ сол</w:t>
        <w:br/>
        <w:t>кезеңнен белгісіз тағдырлар аз ба?</w:t>
        <w:br/>
        <w:t>-- ..Әкетті!.. Әкетті!...-- деген ашы дауыс естіліп қал-</w:t>
        <w:br/>
        <w:t>ды да, көпшіліктің лықси аууымен Кәнтөшін Нұрғали да</w:t>
        <w:br/>
        <w:t>жөнеле берді. Алған беттері - Ақжал. Бәрі де жапа-тар-</w:t>
        <w:br/>
        <w:t>мағай шауып келеді. Бәрі де аттың белі, жігіттің жүрегі</w:t>
        <w:br/>
        <w:t>шешетін шайқасқа түскендей жігерлене жанығып, дауры-</w:t>
        <w:br/>
        <w:t>ға долданын келеді... Аласы мол көзіне қызыл қан құйыл-</w:t>
        <w:br/>
        <w:t>ған, қоңырқай тартқан жүзінен ашы тер тамшылаған Кән-</w:t>
        <w:br/>
        <w:t>төжін көкпаршының бүкіл бет өңірі әлемтапырық. Қарау-</w:t>
        <w:br/>
        <w:t>ға жүрек дауаламастай күреңдене түтігіп кеткен. Омыра-</w:t>
        <w:br/>
        <w:t>уынан жел еседі.</w:t>
        <w:br/>
        <w:t>Біртіндеп қалың қауым ішінен бірнешеуі қара үзіп</w:t>
        <w:br/>
        <w:t>шыға бастады. Оның байқағаны: алдарында алыстау ке-</w:t>
        <w:br/>
        <w:t>тіп бара жатқан бір топ. Шабыстары ширақ. Өздері көк-</w:t>
        <w:br/>
        <w:t>серпеге кергілесін те бара жатқан жоқ. Қайта көкпардың</w:t>
        <w:br/>
        <w:t>жан-жағынан қоралай қоршап, аттың басын ағыза бос жі-</w:t>
        <w:br/>
        <w:t>берген. Бұлардың ізіне түскендердің қарасы мол болса да,</w:t>
        <w:br/>
        <w:t>біртін-біртін алыстап қалып барады. Ал көкпарды ілген</w:t>
        <w:br/>
        <w:t>топтың қарқыны ересен. Бұл көкпар «майлы» екенін св-</w:t>
        <w:br/>
        <w:t>зіп, алыетан топ құрып, көкпар ішінен тор құрып келген-</w:t>
        <w:br/>
        <w:t>дер екені анық. Басы түйе қылып әр совхоз төрт түліктен</w:t>
        <w:br/>
        <w:t>тіккен ауданның пәленбай жылдық құрылу тойына тұңғыш</w:t>
        <w:br/>
        <w:t>тартылып отырған «майлы көкпардан» дәмелілердің бірі -</w:t>
        <w:br/>
        <w:t>осылар. Бұлар көрші Марқаның жігіттері болды... Бәрі де</w:t>
        <w:br/>
        <w:t>бурыл мінген. Талай көкпарды топтан жырып әкетіп, оңа-</w:t>
        <w:br/>
        <w:t>шада өзара таласа тартысып, көйде қолдан көлмесе дода-</w:t>
        <w:br/>
        <w:t>ның берекесін кетіріп, өзара жанжал шығарып көкпарды</w:t>
        <w:br/>
        <w:t>дау-дамай, тіпті торғай-тозым қылатын перілер.</w:t>
        <w:br/>
        <w:t>а-- Жамырай... желдеп келе жатқандар ішінен ..он шақты</w:t>
        <w:br/>
        <w:t>104</w:t>
        <w:br/>
        <w:t>су да қоймапты. Ата, қыран қоясымен қоса қан құсып</w:t>
        <w:br/>
        <w:t>отыр! Ол өледі, ата! Өлтіреді аналар!..-- деп бала жерге</w:t>
        <w:br/>
        <w:t>жата кетті.-- Қара шешен мен Аманжолов мені сабап</w:t>
        <w:br/>
        <w:t>салды, ата!</w:t>
      </w:r>
    </w:p>
    <w:p>
      <w:r>
        <w:t>-- Не? Не деп кеттің сен, қарағым!..-- деп айғайлап</w:t>
        <w:br/>
        <w:t>жібергенін қарт өзі де аңғарған жоқ.- Тоқтай тұр, иттің</w:t>
        <w:br/>
        <w:t>баласы! Қайдан көлген пәле болсаң да көріп алдым, Ер-</w:t>
        <w:br/>
        <w:t>болдың жолын құшсам да, қамшымен жоң теріңді сыпы-</w:t>
        <w:br/>
        <w:t>рып алармын!-- Ол жаңа ғана алыс жолдаң қаңтарулы</w:t>
        <w:br/>
        <w:t>Қарагерге жүгірген.</w:t>
        <w:br/>
        <w:t>Енді міне, Қарагермен жолда...</w:t>
        <w:br/>
        <w:t>Балақ бау дейді-ау немересі, Балақ бау.. «Балақ ба-</w:t>
        <w:br/>
        <w:t>уынан бір айырылған құс -- бағынан айырылған құс. Те-</w:t>
        <w:br/>
        <w:t>гінен айырылып, тұғырынан таяды» деуші еді нарынқол-</w:t>
        <w:br/>
        <w:t>дық марқұм ағайыны. Әттеген-ай! Тоқта-тоқта! Ерболдың</w:t>
        <w:br/>
        <w:t>қыраны Қарабас тап түбінен шорт қиылған балақ бауымен</w:t>
        <w:br/>
        <w:t>кез болып еді-ау бұған. Йә, иә! Дәл солай!.. Ербол сонда</w:t>
        <w:br/>
        <w:t>Қарабасты балақ бау сақинасымен жіберген екен. Сақина-</w:t>
        <w:br/>
        <w:t>ның да сыры бар боп шықты. Иесін ұмытпай жүрсін де-</w:t>
        <w:br/>
        <w:t>гөн ғой. Қайтып келем деп ойлаған-ау, бейшара!.. Япыр-ау,</w:t>
        <w:br/>
        <w:t>сол өзі қашан кез болып еді? Осыдан он жылдай... жо-жо...</w:t>
        <w:br/>
        <w:t>жиырма жылдан астам.. Алатауда орт болды. Түргеннің</w:t>
        <w:br/>
        <w:t>терең шатқалы әлде найзағайдан, әлде адамнан отқа оран-</w:t>
        <w:br/>
        <w:t>ды. Өрт жарты айдан астам уақытқа созылған, Түнде қа-</w:t>
        <w:br/>
        <w:t>расаң шатқал ішін қызған көрік дерсің, Алауы Қараштың</w:t>
        <w:br/>
        <w:t>биік шоқысына түсіп, құзар жартасты Қарашқа жан біт-</w:t>
        <w:br/>
        <w:t>кендей қалбаң қағады.</w:t>
        <w:br/>
        <w:t>Өртті сөндіруге берісі -- Алматы, арысы -- Мәскеуден,</w:t>
        <w:br/>
        <w:t>арнайы адамдар сабылды. Қаншама солдаттар мен қанша-</w:t>
        <w:br/>
        <w:t>ма халық қарсы тұрды.</w:t>
        <w:br/>
        <w:t>Шатқалдың басында мал бағып отырған бұл өрт күше-</w:t>
        <w:br/>
        <w:t>йе Қараштың иығына түйемен көшкен. Бұл жерден шат-</w:t>
        <w:br/>
        <w:t>қал алақандағы әжімдей көрінетін. Бір күні түске тарта</w:t>
        <w:br/>
        <w:t>қойын Қарашқа қаптатқан Есбол жанып жатқан төменде-</w:t>
        <w:br/>
        <w:t>ті шатқалдың үстін бойлай ұшып жүргөн инелік құсаған</w:t>
        <w:br/>
        <w:t>пәлені көрді. Сәлден кейін әлгі инелік тектес неме дүріл-</w:t>
        <w:br/>
        <w:t>деген қалпы тау-тасты жаңғыртып, мұның тұсынан өтіп,</w:t>
        <w:br/>
        <w:t>Қараштың қарлы құзын шыр айналып көрінбей кетті де,</w:t>
        <w:br/>
        <w:t>көп кешікпей бұған қайырыла тақай берді. Бұл -- Есбол-</w:t>
        <w:br/>
        <w:t>дың вертолетті жақыннан тұңғыш көруі.</w:t>
        <w:br/>
        <w:t>Осы тұста болды бір керемет! Төбеде күнде қалықтап</w:t>
        <w:br/>
        <w:t>жүретін түңліктей тау қыраны аққан жұлдыздай қиғаш-</w:t>
        <w:br/>
        <w:t>тап кеп, инелік сияқты әлгінің күнге шағылысқан әйнегі-</w:t>
        <w:br/>
        <w:t>не соғылды. Қас пен көздің арасында болған сұмдық ға-</w:t>
        <w:br/>
        <w:t>148</w:t>
        <w:br/>
        <w:t>жайыпқа Есбол аузын да ашып үлгермеді. Қауырсыны</w:t>
        <w:br/>
        <w:t>қобырап, қанаты кең жайыла қыран жерге қарай құлай</w:t>
        <w:br/>
        <w:t>берді. Жер бауырлап ұшып көле жатқан инелік іспеттес,</w:t>
        <w:br/>
        <w:t>а дегенде жоғары шалқалақтап, артынша төмен сорғалай,</w:t>
        <w:br/>
        <w:t>оңды-солды бұрыла шайқалақтап, әрі-беріден соң ғана</w:t>
        <w:br/>
        <w:t>қалпына келіп, бұдан алыстау барып қонды.</w:t>
        <w:br/>
        <w:t>Не болғанын енді ғана аңғарған Есбол құлап жатқан</w:t>
        <w:br/>
        <w:t>қыранға қарай далақтап тұра шапқан. Бүркіттің шалқақ</w:t>
        <w:br/>
        <w:t>төс сүйегі сынып, жемсауы шашылып, қарабарқын көуде</w:t>
        <w:br/>
        <w:t>жүнін қарақошқыл қан мен қорытылмаған жөмі былғапты.</w:t>
        <w:br/>
        <w:t>Сарағынан көтеріп алмақ еді, көзі оң аяғындағы жалпақ</w:t>
      </w:r>
    </w:p>
    <w:p>
      <w:r>
        <w:t>сақина қайысқа түсті. Сонда ғана Ерболдың Қарабас қы-</w:t>
        <w:br/>
        <w:t>раны екенін таныған. Таныған да үнсіз жылап жіберген.</w:t>
        <w:br/>
        <w:t>«Қайран, Қарабас, мерт болдың!... Қайтейін!»</w:t>
        <w:br/>
        <w:t>Қарабастың қос қанатын аттың қос қапталына төгілте</w:t>
        <w:br/>
        <w:t>жор сыздырып, инелік секілдіден әлдекімді түсіріп, әбігер</w:t>
        <w:br/>
        <w:t>боп жатқандардың қасына жақындаған. Олар да - бұған</w:t>
        <w:br/>
        <w:t>асығыс қарап қойып, көкмайса үстінде жатқан адаммен</w:t>
        <w:br/>
        <w:t>әуре.</w:t>
        <w:br/>
        <w:t>Қан басқан жанның жүзін жуып-шайып, бүкіл бет-әл-</w:t>
        <w:br/>
        <w:t>петін ақ дәкемен таңып тастады. Сонан соң ғана ат жетек-</w:t>
        <w:br/>
        <w:t>теп, қыран артқан Есбол қасына вкеуі келді. Біреуі жара-</w:t>
        <w:br/>
        <w:t>ланған жігіттің жанында қалды:</w:t>
        <w:br/>
        <w:t>Жүздері орт сөндіргендей, амандық-саулық жоң:</w:t>
        <w:br/>
        <w:t>-- Твой беркут?-- деп дүрсе қоя берді жастауы.</w:t>
        <w:br/>
        <w:t>-- Подожди, Серега?-- деді қасындағы жігіт.-- Кеші-</w:t>
        <w:br/>
        <w:t>ріңіз, бүркіт сіздікі ме?-- деді бұған қарап.-- Ңазақта</w:t>
        <w:br/>
        <w:t>сөйлей беріңіз. Соғыс көзінде мені қазақтар асыраған.</w:t>
        <w:br/>
        <w:t>-- Жоқ, менікі емес, таудікі,-- деді бұл әрі таңырқай,</w:t>
        <w:br/>
        <w:t>әрі әңгіме қысқа болсын деп.</w:t>
        <w:br/>
        <w:t>-- Бүркіт сізді қызғанды ма, мекенін қызғанды ма, әл-</w:t>
        <w:br/>
        <w:t>Де көгін қызғанды ма, әйтеуір біздің жолдасымызды қат-</w:t>
        <w:br/>
        <w:t>ты жаралап тастады. Екі көзі көрмей қалуы да мүмкін...--</w:t>
        <w:br/>
        <w:t>деп, ер үстінде екі сирағы екі жаққа көтіп жатқан бүркіт-</w:t>
        <w:br/>
        <w:t>ке жақындады да, жұлып алғандай;-- Сіз неге бізді алдай-</w:t>
        <w:br/>
        <w:t>сыз? Мынау қолға үйретілген ғой. Сирағындағы сақинаны</w:t>
        <w:br/>
        <w:t>қараңыз, Неге жасырдыңыз? Әлде қорықтыңыз ба?-- деді</w:t>
        <w:br/>
        <w:t>“үшқыш жігіт түтіге.</w:t>
        <w:br/>
        <w:t>-- Қол бүркіті екені рас. Бірақ менікі әмес,-- деді Ес-</w:t>
        <w:br/>
        <w:t>бол алгулана.-- Өзім де көп жылдан бөрі бүгін көріп:тұр-</w:t>
        <w:br/>
        <w:t>мын. Иесін сирағындағы сақинадан, өзін сол балақ бау</w:t>
        <w:br/>
        <w:t>байлаған иесі арқылы танып тұрмын.</w:t>
        <w:br/>
        <w:t>-- Иесі қайда?</w:t>
        <w:br/>
        <w:t>-- Баяғыда-ақ жер бетінен жоғалған. Қыраны Қараш-</w:t>
        <w:br/>
        <w:t>449</w:t>
        <w:br/>
        <w:t>ішкен кәрі айғыр құрық тастар жағаға жетер-жетпесте</w:t>
        <w:br/>
        <w:t>жұқа шүйдесінен соққы тигендей сенделді де қалды.</w:t>
        <w:br/>
        <w:t>Бойын бір сілкіп алып, қозғала бере қираңдап, тынысы</w:t>
        <w:br/>
        <w:t>тарыла әрең ес жиған. Кәрі жіліктері қалтырап, қабырға-</w:t>
        <w:br/>
        <w:t>сын сөгіп алғандай сырқырап, белі бұраң, басы бұлғаң қа-</w:t>
        <w:br/>
        <w:t>ғады. Бой-бойынан ағыл-тегіл ашы тер кетіп, аяғы иліге</w:t>
        <w:br/>
        <w:t>қояр емес.</w:t>
        <w:br/>
        <w:t>Өзеннің бұл тұсы тайқылау біткен терең қабақ. Арлы-</w:t>
        <w:br/>
        <w:t>берлі кетіп алқынып, сусап жеткен жануар құлама қабақ-</w:t>
        <w:br/>
        <w:t>тан асығыг түсіп, ағысқа қарсы жүзіп ішсе де, тап қазір</w:t>
        <w:br/>
        <w:t>құрдым құз түбінде тұрғандай тілерсегі сыр бөрін, - әлде</w:t>
        <w:br/>
        <w:t>неден сөкем алып, кең тынысты алқымынан белгісіз бір</w:t>
        <w:br/>
        <w:t>бұғалдырық буындырып, қос бөбежігі бүлдіргендей ісініш,</w:t>
      </w:r>
    </w:p>
    <w:p>
      <w:r>
        <w:t>буып әкетіп барады. Қабаққа ұмтылуға көңілі кете дәмет-</w:t>
        <w:br/>
        <w:t>се де дәрмені жөтер емес. Өмірінде тынысы тарылып, өсі-</w:t>
        <w:br/>
        <w:t>нән ауа құлағаны құнан шығар көзітін... Қазір де сол бір</w:t>
        <w:br/>
        <w:t>жолды құшудың аз алдында.</w:t>
        <w:br/>
        <w:t>««Шашасын шалғын көтеріп, көк майсада аунап-қунап,</w:t>
        <w:br/>
        <w:t>жүрекшелі тұяғын жел гулеп, қоңыраулы кексе айғыр-</w:t>
        <w:br/>
        <w:t>лармен оқта-текте шабысып, шарпысып қалып, кейде тас-</w:t>
        <w:br/>
        <w:t>тай қатты ауыр тұяқтарға кеудесін алдыртып алып, жеке-</w:t>
        <w:br/>
        <w:t>дара үйір ала алмай, желігі қана алмай жүрөтін құбақан</w:t>
        <w:br/>
        <w:t>Ұланжал сәурік еді ғой. Ойда жоқта жуандап үлгірмеген</w:t>
        <w:br/>
        <w:t>қаз мойнына жыланша ысқырған арқан оратыла кеткен.</w:t>
        <w:br/>
        <w:t>Шыңғыр-шыңғыр кісіней тік шапшыған ала арқанды ас-</w:t>
        <w:br/>
        <w:t>тындағы құла атымен тақымға сала тартып бара жатқан</w:t>
        <w:br/>
        <w:t>Қанайды көріп қалған. Ышқына үріккен жас сәурік шыл-</w:t>
        <w:br/>
        <w:t>быр созым ұзай алмай кілт тоқтады. Салқын сазға тар-</w:t>
        <w:br/>
        <w:t>тылған елідей қыл арқан шірене дірілдеп, қыл тамақтан</w:t>
        <w:br/>
        <w:t>қылқынта жөнелсін. Қалың жылқыны баспалап кеп бұғал-</w:t>
        <w:br/>
        <w:t>дырық лақтырған Қанайдан қатты шошынған Ұланжал</w:t>
        <w:br/>
        <w:t>көздері шатынап, жер тарпи жұлқынған. Қыл арқан қыл</w:t>
        <w:br/>
        <w:t>сағақтан сығып, кең танауы жалбыршақтың үллершегін-</w:t>
        <w:br/>
        <w:t>дей желбірей түсті. Арқан сыққан сайын кеңсірігі пырыл-</w:t>
        <w:br/>
        <w:t>дап, оқтын-оқтын алға қарай сенделіп қалып, тынысын</w:t>
        <w:br/>
        <w:t>қор еткізе ашын қалады. Ондайда Қанай да құланы тебі-</w:t>
        <w:br/>
        <w:t>ніп қап, қыл арқанды үзілердей қайта тартып, қапы қал-</w:t>
        <w:br/>
        <w:t>майды.</w:t>
        <w:br/>
        <w:t>Жұқа шап пен тар қолтық, жалпақ сауырынан айғыз-</w:t>
        <w:br/>
        <w:t>айғыз тер төгіле тамшылайды. Ұланжал өз әлсіздігін тұң-</w:t>
        <w:br/>
        <w:t>ғыш рет қорлана сөзінген. Сонда да тарамыстай тыртысып</w:t>
        <w:br/>
        <w:t>баққан: қашаудай тұяқтарымен жазаңдағы салалы күрең-</w:t>
        <w:br/>
        <w:t>шені кесіп, тамырлы шымды ойып, көзі шарасынан төңке-</w:t>
        <w:br/>
        <w:t>ріле шалқалақтай берген.</w:t>
        <w:br/>
        <w:t>4М</w:t>
        <w:br/>
        <w:t>-- Қайтіп?.. Қалайша?..-- деп, Есбол өзіне-өзі сойлей</w:t>
        <w:br/>
        <w:t>берді.</w:t>
        <w:br/>
        <w:t>-«Сол түні Есбол Тұрысбеков құрдасы Ербол Шорма-</w:t>
        <w:br/>
        <w:t>новты ойлай көрі қайтқан. Түн тастай қараңғы. Көзге түрт-</w:t>
        <w:br/>
        <w:t>се көргісіз. Аспан әлемін айыру қиын: жерге жарық сәу-</w:t>
        <w:br/>
        <w:t>зесін түсіретін жұлдыздар жоқ. Бәрі де жасырынып қал-</w:t>
        <w:br/>
        <w:t>ғандай. Төңіректі тұтас тұтып, бүркіттей бүріп алған бұлт.</w:t>
        <w:br/>
        <w:t>Тылсым құшағына тоғытқан түннен ай мен күнге шағы-</w:t>
        <w:br/>
        <w:t>лдысар тәкаппар шың-құздар да қорғалаған. Албастыдай</w:t>
        <w:br/>
        <w:t>басқан ауыр түнде өкі иініңді көтөртпестей белгісіз бір күш</w:t>
        <w:br/>
        <w:t>бар. Осы басып тұрған белгісіз күштің ырқына көнген бар</w:t>
        <w:br/>
        <w:t>маң іштен тынып, жарылып кететін жарадай сыздап, әл-</w:t>
        <w:br/>
        <w:t>денені күтіп жатқан секілді. Әлде, көктемнің қуатты най-</w:t>
        <w:br/>
        <w:t>зағайы ойнайтын нөсерін күтті ме?.. Әлде қалың қара бұлт-</w:t>
        <w:br/>
        <w:t>ты ыдырата қуатын көктем дауылын күтө ме?.. Әйтеуір,</w:t>
        <w:br/>
        <w:t>табағат талағы тарс айырылатыны ақиқат. Оның да өз</w:t>
        <w:br/>
        <w:t>мезгілі бар. Өзіне ғана аян. Бәлкім таң қараңғысында...</w:t>
        <w:br/>
        <w:t>бәлкім таң рауаныңда...</w:t>
        <w:br/>
        <w:t>Бұл көзде Есболды айсыз түнде басқа бір ашқарақ ой-</w:t>
        <w:br/>
        <w:t>лар қамап көле жатты. Не ұшы, не түйіні, не байламы жоқ</w:t>
        <w:br/>
        <w:t>ойлар. Ауыл орын тепкен жазық даламен ұштасқан тау</w:t>
        <w:br/>
        <w:t>етегі -- Түрген шатқалының аузына іліккенде, алдынап</w:t>
        <w:br/>
        <w:t>таудың ызғарлы лебі лап қойған. Сонда ғана суық леп сер-</w:t>
      </w:r>
    </w:p>
    <w:p>
      <w:r>
        <w:t>тіткендей әсер еткен. Көкірегін кере тыныстады, Бірақ ар</w:t>
        <w:br/>
        <w:t>жағы тыншымады... Шатқалды құлдай соғып тұратын кә-</w:t>
        <w:br/>
        <w:t>дімгі суық лөп. Тұла бойы тамұққа түскендей бір ысынып,</w:t>
        <w:br/>
        <w:t>бір суынып, жон арқасын жылан жорғалап өткендей мұз-</w:t>
        <w:br/>
        <w:t>датып, сұп-суық терді маңдайынан шып-шып шығарып,</w:t>
        <w:br/>
        <w:t>қарадай қысылтқан даланың ауыр түнінен құтылғанына</w:t>
        <w:br/>
        <w:t>қуанатындай бұл. Жо-о-оқ. Қуаныш емес бұл. Жай ғана</w:t>
        <w:br/>
        <w:t>адам сезімін селт еткізетін табиғат самалы ғой, Сансыра-</w:t>
        <w:br/>
        <w:t>ған санаңды сергітетін самал. Тау самалы. Ызғарлы самал.</w:t>
        <w:br/>
        <w:t>Кеше ғана осы бір самалмен Ербол өкеуі бірге тыныс-</w:t>
        <w:br/>
        <w:t>тап еді-ау! Бүгін ол - «жау». Ел аман, жұрт тынышта</w:t>
        <w:br/>
        <w:t>қайдағы жау?! Диверсия... диверсия ұйымдастырғалы жүр.</w:t>
        <w:br/>
        <w:t>Кіммен? Айдалада мал баққан мұнымен бе? Қырғыздар</w:t>
        <w:br/>
        <w:t>мен қазақтар... жо-жо... атама аузың күйгір! Қылған қыл-</w:t>
        <w:br/>
        <w:t>мыс, жазған жазығы жоқтығына -- ақ бас Алатау, қара</w:t>
        <w:br/>
        <w:t>бас қыраны куәгер. Қыран демекші, Қарабас қыранының</w:t>
        <w:br/>
        <w:t>тағдыры не күйде екен? Ақшулан бөріге де айқасқа түс-</w:t>
        <w:br/>
        <w:t>кен айтулы ақиық еді!.. Қайдағы бір құсты есіне алғаның</w:t>
        <w:br/>
        <w:t>не нақұрыс!</w:t>
        <w:br/>
        <w:t>Бар пәле колхоз предеедателінен келген. Бәріне кінәлі</w:t>
        <w:br/>
        <w:t>сол! Председатель түлкі төрісін сұраған екен. Ербол бер-</w:t>
        <w:br/>
        <w:t>ЕТІ</w:t>
        <w:br/>
        <w:t>4</w:t>
        <w:br/>
        <w:t>ниесі құлазып келеді. Өткен ойға оралған сайын түтіккен</w:t>
        <w:br/>
        <w:t>ашу тарқап, сабырлылық билей бастаған. Сабырлылық</w:t>
        <w:br/>
        <w:t>соңы -- сергек сана. Қарагердің де басын тартып, жол</w:t>
        <w:br/>
        <w:t>жорғаға түсірген. Жғылқы да иесінің ығына жығыла жез</w:t>
        <w:br/>
        <w:t>таңдай қамшыға қарап қояды. Қайтсін есті жануар! Тәні-</w:t>
        <w:br/>
        <w:t>не жылан қамшы тілін тигізбеуге үйрөнген ғой. Иесінің</w:t>
        <w:br/>
        <w:t>анда-санда ашуға мінетінінен сыралғы. Сынаптай сырғи-</w:t>
        <w:br/>
        <w:t>тыны да содан болса керек.</w:t>
        <w:br/>
        <w:t>Ат үстінде жанарын алға тігіп, сирек кіршік қаққан</w:t>
        <w:br/>
        <w:t>қарт қыраны туралы жүрегі оыадай ойлап келеді. Бұл қы-</w:t>
        <w:br/>
        <w:t>ран көкірегіндегі көп ойын қозғады-ау... Қозғасын!., Қы-</w:t>
        <w:br/>
        <w:t>ран ғой. Қыран. Алатаудың ақжағалы еді, Ақжағал. Қарт</w:t>
        <w:br/>
        <w:t>жеткенше аман болса болғаны. Ар жағын көріп алар. Аман</w:t>
        <w:br/>
        <w:t>болуға тиіс! Текті қыран тұқымы.</w:t>
        <w:br/>
        <w:t>Орта жайлаудан ай-күннің аманында ат терлетіп келе</w:t>
        <w:br/>
        <w:t>жатқан қарт құсбегі. Құсбегі Есбол. Қүсбегілікпен айна-</w:t>
        <w:br/>
        <w:t>лысқан бұл ауылдағы жалғыз жан. Бұған дейін бір адам</w:t>
        <w:br/>
        <w:t>болған. Ол қазір жоқ. Із-түзсіз жоғалған. Ол өзі соғыстан</w:t>
        <w:br/>
        <w:t>кейін болған оқиға... Одан бері де қай заман? Алатаудың</w:t>
        <w:br/>
        <w:t>басынан қаншама рет қар көшкіні сырғымады? Адам өмі-</w:t>
        <w:br/>
        <w:t>рі жалғаса береді екен. Өмір өлмек емес. «Маңдайыңа жаз-</w:t>
        <w:br/>
        <w:t>ғанды көрмей -- өлмейсің» деуші еді үлкендер. Бәрі -- бе-</w:t>
        <w:br/>
        <w:t>кер. Бекер! Бекер болмаса Ербол құрдасы бұл дүниеде</w:t>
        <w:br/>
        <w:t>жер басып жүрмес пе еді?! Соғыс сұрапылынан аман-есен</w:t>
        <w:br/>
        <w:t>оралып, бірақ күнде ғайып болды. Мәңгілікке кетіп бара</w:t>
        <w:br/>
        <w:t>жатқанып білген жоқ-ау сол шақта. Білген жоқ. Бұл да</w:t>
        <w:br/>
        <w:t>білген жоқ... Ол рас! Қанша әуреленгеніңмен қайтып ке-</w:t>
        <w:br/>
        <w:t>дер-келмесіңді білмес өдің, қанша сәуегейлеңгеніңмен бо-</w:t>
        <w:br/>
        <w:t>лашағыңды болжай алмас едің. Тағдырды болжап, өмірге</w:t>
        <w:br/>
        <w:t>сәуегейси алмайсың. Өмір деген мына Алатау болса, тағ-</w:t>
        <w:br/>
        <w:t>дыр сол таудың құздарынан құлаған көшкін. Көшкін кей-</w:t>
      </w:r>
    </w:p>
    <w:p>
      <w:r>
        <w:t>де жолындағыны тамырымен қоса қопарып, жуып-шайып</w:t>
        <w:br/>
        <w:t>кетеді. Мың адамның тағдыры да, бір адамның тағдыры</w:t>
        <w:br/>
        <w:t>да көшкінге ұқсас. Көшкіннің қауіптілігі де осында... Тау-</w:t>
        <w:br/>
        <w:t>да көшкіннен сақтан! Көшкінге кезіге көрме, тосқауыл</w:t>
        <w:br/>
        <w:t>тұра алмайсың.</w:t>
        <w:br/>
        <w:t>Есбол қартты қоңырлап түскен кештей, біртіндеп кел-</w:t>
        <w:br/>
        <w:t>ген ой ағыны шыжымдап өз тұңғиығына тарта берді.</w:t>
        <w:br/>
        <w:t>Қарагер де жол жорғалап Көледі. Іңір қараңғылығы қу-</w:t>
        <w:br/>
        <w:t>сыра бастаған таулар ғана түксиіңкі. Түн баласында то-</w:t>
        <w:br/>
        <w:t>рыққан жандай түнере қалатын қарағайды көкбұйра ор-</w:t>
        <w:br/>
        <w:t>ман. Көзге ілінер атаулы қарауытыңқы. Салбыраған тау</w:t>
        <w:br/>
        <w:t>түні таяу. Тау іші тыныш. Аракідік шақырған байғыз үні,</w:t>
        <w:br/>
        <w:t>сарқыраған су сарылы ғана тыныштықты бөлуге тырыса-</w:t>
        <w:br/>
        <w:t>108:</w:t>
        <w:br/>
        <w:t>Қарт Қарагерімен шатқал ішінде әлі келеді, Түн. Ай-</w:t>
        <w:br/>
        <w:t>сыз аспан көкпеңбек, тұп-тұнық. Гауһар жүзіктей жыл-</w:t>
        <w:br/>
        <w:t>тылдаған көп жұлдыздар. Таулар тұңғиық түбіне батып</w:t>
        <w:br/>
        <w:t>шыққандай шымқай көк. Маңай көзге көмескі шалынады.</w:t>
        <w:br/>
        <w:t>Жол танабы -- жолақ. Тыныштыққа ұйыған табиғат бөбе-</w:t>
        <w:br/>
        <w:t>гін әлдилеген бесік жырындай бірқалыпты сарқыраған</w:t>
        <w:br/>
        <w:t>тау суы.</w:t>
        <w:br/>
        <w:t>Қарт терең де кең, ашы ішектей шұбалған шатқал ау-</w:t>
        <w:br/>
        <w:t>зына таяу қалғанын сөзді. Сөзді де баяу келе жатқан Қа-</w:t>
        <w:br/>
        <w:t>рагерді тебініп қойды. Қарагер аяңнан жол жорғаға ауыс-</w:t>
        <w:br/>
        <w:t>ты. Шатқал аузынан жазық дала басталады, Ары қарай</w:t>
        <w:br/>
        <w:t>тас жол. Атының бауырын сонда жазбақ қарт.</w:t>
        <w:br/>
        <w:t>Осыдан бір жұмадай бұрын Нарынқол жақтағы ағайы-</w:t>
        <w:br/>
        <w:t>нына топырақ салуға Қарагермен аттанған. Бүгін.. тух,</w:t>
        <w:br/>
        <w:t>түн ортасы ауып кеткен екен ғой... кеше түс қайта орал-</w:t>
        <w:br/>
        <w:t>ған-ды. Келсе, киіз үйдің алдында «әткеншек» теуіп,</w:t>
        <w:br/>
        <w:t>«желдеп» отыратын қыраны жоқ. Өзінің де қыраны емес.</w:t>
        <w:br/>
        <w:t>Немересінікі. Осыдан үш жыл бұрын кешегі Нарынқол</w:t>
        <w:br/>
        <w:t>жақта қайтыс болған ағайыны: «Қартайып қалдым. Бұ-</w:t>
        <w:br/>
        <w:t>рынғыдай денсаулығым жоқ. Немереңнің құсқа деген құш-</w:t>
        <w:br/>
        <w:t>тарлығы бар екен. Өз тұқымымнаң ондай өшікімді байқай</w:t>
        <w:br/>
        <w:t>алмадым!.. Мына қара бас балапанды жақында Хан Тәңі-</w:t>
        <w:br/>
        <w:t>рінің бір биігінен алып едім. Қайсарыңа тарту еттім! Тыр-</w:t>
        <w:br/>
        <w:t>нағы толымды, тұмсығы қанды қыран баптаған құсбегі</w:t>
        <w:br/>
        <w:t>болсын!» - деп, өзі бірге еріп кеп, Есбол мен немересін</w:t>
        <w:br/>
        <w:t>бір айдай құсбегілік сырына қанықтырған.</w:t>
        <w:br/>
        <w:t>Балапан күнінен қыран қарт пен Қайсардың сылан-си-</w:t>
        <w:br/>
        <w:t>пауымен бапқа түскен. Мойын тұсы ақшын болғаннан</w:t>
        <w:br/>
        <w:t>Ақжағал атап еді Есбол қарт. Мінезі мінді: қарт пен бә-</w:t>
        <w:br/>
        <w:t>ладан басқаны бөтенсініп өскен. Тамақты таңдап жейтін</w:t>
        <w:br/>
        <w:t>кірпияз. Ашуланшақ. Шатақ. Жемі көліспесе, лоқсып құ-</w:t>
        <w:br/>
        <w:t>сып тастайтын да, қатты ауырып қалатын. Ондайда күтім</w:t>
        <w:br/>
        <w:t>керек.</w:t>
        <w:br/>
        <w:t>Сонау ашаршылық жылдарында Қытай асып, кейін ту-</w:t>
        <w:br/>
        <w:t>ған жерге қайта оралып, Нарынқол маңын мекендеп қал-</w:t>
        <w:br/>
        <w:t>ған ағайыны бір келгенінде: «Ақжағалдарың текті қыран</w:t>
        <w:br/>
        <w:t>екен. Қыранның қиқар мінездісі -- бекзаттықтың белгісі.</w:t>
        <w:br/>
        <w:t>Келе-келе қасқырға салуға жарап қалар. Әзірге жас»,-</w:t>
        <w:br/>
        <w:t>деген еді. Бүгін немересі екеуі талай түлкіге салған қы-</w:t>
        <w:br/>
        <w:t>ран жоқ.</w:t>
      </w:r>
    </w:p>
    <w:p>
      <w:r>
        <w:t>Келіні именшектеп отырып бар жайды баян етті... Қарт</w:t>
        <w:br/>
        <w:t>ҡолерден үш-төрт күн бұрын атқа мініп, мылтық асынған</w:t>
        <w:br/>
        <w:t>үш адам үйге түсіпті. Шәй-пәй, қымыз ішкен соң бүркіт-</w:t>
        <w:br/>
        <w:t>ті алып кетуге келгендерін айтады. Көліні бермеймін, де:</w:t>
        <w:br/>
        <w:t>6</w:t>
        <w:br/>
        <w:t>ныдай мөлдір ауада Қарқара биіктеріне жетіп, қайта қа-</w:t>
        <w:br/>
        <w:t>йырылған үні құлағына естіліп тұрды.</w:t>
        <w:br/>
        <w:t>Бәрінен де жануардың жанына батқаны Қараш сазы-</w:t>
        <w:br/>
        <w:t>ның айпадай жалтырап, қалың қаусыз мұз басып жатқа-</w:t>
        <w:br/>
        <w:t>ны болатын... Шамасы, қара күзде-ақ қара қаудың қылта-</w:t>
        <w:br/>
        <w:t>нағын да қалтырмай, шалғымен шауып алса керек... Қа-</w:t>
        <w:br/>
        <w:t>най жылқысының бұл саздан жолықпауы да содан секіл-</w:t>
        <w:br/>
        <w:t>ді... Қыс бойы қайта-қайта қызыл су жүрген саздың беті</w:t>
        <w:br/>
        <w:t>көтеріліп, жайыла түсіпті. Табанындағы солдат тағасы</w:t>
        <w:br/>
        <w:t>өрке Еділден басталған ұзақ жолда түсіп қалған Ұланжал,</w:t>
        <w:br/>
        <w:t>толған ай жүзінде шағылыса жүгірген көкмұзға тұяғын</w:t>
        <w:br/>
        <w:t>қадауға батпағандай, саздың бойын бойлай кісінен көп</w:t>
        <w:br/>
        <w:t>жүрді.</w:t>
        <w:br/>
        <w:t>Жанай кеткеннен кейін үстінен құс ұшырмаған Қанай-</w:t>
        <w:br/>
        <w:t>ды еске алды... Сазды құлдай Қарқараға қарай желе жө-</w:t>
        <w:br/>
        <w:t>нелді. Қос бүйірінен үзеңгі темірі сарт-сұрт соғады. Қасы</w:t>
        <w:br/>
        <w:t>сынған ердің алдыңғы қанжығасына мықтап таңылған</w:t>
        <w:br/>
        <w:t>өфицерлік планшет салп-сали қағады.</w:t>
        <w:br/>
        <w:t>.“Кеңірдегі көлсаптай болып айқайласқан Қанай қос</w:t>
        <w:br/>
        <w:t>басына қағылған мамағаштағы Ұланжалға жайдақ қар-</w:t>
        <w:br/>
        <w:t>ғып мінген. .</w:t>
        <w:br/>
        <w:t>-- Әй, қайда барасың, қайда?-- деді колхоз предерда-</w:t>
        <w:br/>
        <w:t>телі болып жаңадан келген қиық коз. Осы көзі үшін де ел</w:t>
        <w:br/>
        <w:t>келген күннің ертесінде-ақ «Қиық» деп атап үлгерген.</w:t>
        <w:br/>
        <w:t>Қанай оның атын да естімеген, білмейтін де.</w:t>
        <w:br/>
        <w:t>-- Мен кетпей, Ұланжал майданға айдалмас!-- деген</w:t>
        <w:br/>
        <w:t>ызаланған Қанай.-- Бұл адам емес, мал...</w:t>
        <w:br/>
        <w:t>-- Оны көрерміз,- деді Қиық та.</w:t>
        <w:br/>
        <w:t>-- Ей, Қиық, күйдіре берме!</w:t>
        <w:br/>
        <w:t>-- Күймек түгілі, жанып кет!-- Қиық мысқылдай жы-</w:t>
        <w:br/>
        <w:t>миған.-- Есінде болсын Қапай, Қытай асып кетпесең, қыр-</w:t>
        <w:br/>
        <w:t>ғынға сөн де барасың. Ұланжалдың қамын ойлап қайте-</w:t>
        <w:br/>
        <w:t>сің...</w:t>
        <w:br/>
        <w:t>-- Мейлі, өлмеспіз... Бәрібір Қараш батырдай қайтып</w:t>
        <w:br/>
        <w:t>ораламын.</w:t>
        <w:br/>
        <w:t>-- Жоқ, оралмайтын жаққа барасың... Байдың ұрпағы</w:t>
        <w:br/>
        <w:t>екенінді ұмытқан екенсің... Ел білмейді деймісің,-- деген-</w:t>
        <w:br/>
        <w:t>де Қанай Ұланжалды тебініп қалып, жалына еңкейе жа-</w:t>
        <w:br/>
        <w:t>тып алды. Әскерге алынуға жасы жете қоймаған бірді-екі-</w:t>
        <w:br/>
        <w:t>лі жылқышы мен Қиық қос басында қалды..</w:t>
        <w:br/>
        <w:t>Ұланжалдың табаны жерге тиер-тимес болып заулап</w:t>
      </w:r>
    </w:p>
    <w:p>
      <w:r>
        <w:t>кеп жөнелсін. Қарқараның иегі астындағы көтерілген</w:t>
        <w:br/>
        <w:t>анардың қара түймесіндей Егізтөбеге қарай жануар ба-</w:t>
        <w:br/>
        <w:t>рын салды, Үстіндегі иесін қаңбақ құрлы көрмеген. Жа-</w:t>
        <w:br/>
        <w:t>5% ) ім</w:t>
        <w:br/>
        <w:t>бойынан бір-ақ шықты. Өзен бойын өрлей өскен ызғырық-</w:t>
        <w:br/>
        <w:t>қа кең танауын тосып, қылаңытқан күнге қарап Қарқа-</w:t>
        <w:br/>
        <w:t>раның тау-тасын бағынған. Қыста Хан Тәңірі жақтан с0-</w:t>
        <w:br/>
        <w:t>ғатын қызыл еспесін есіне алды. Қарқара биіктерінің қа-</w:t>
        <w:br/>
        <w:t>ры жұқа күнгейлерін көз алдына келтірген.</w:t>
        <w:br/>
        <w:t>Оқта-текте тап тәбесінен дүрілдеген ауыр самолеттер-</w:t>
        <w:br/>
        <w:t>дің дауысын естіген Ұланжал Еділдің құм шайған жаға-</w:t>
        <w:br/>
        <w:t>лауын құлдилап көп жүрді. Күншығысқа қарай өтуге</w:t>
        <w:br/>
        <w:t>өткел іздеген. Өзеннің етектей жайылған бір тұсынан жа-</w:t>
        <w:br/>
        <w:t>нуар өтуге бел байлағандай суды жалдай жөнелді. Терең</w:t>
        <w:br/>
        <w:t>Еділ ешкіемердей елеңдей жүзген Ұланжалды ығыстырып</w:t>
        <w:br/>
        <w:t>әкетті. Өзен ортасындағы ұлы ағысқа келгенде айғыр төрт</w:t>
        <w:br/>
        <w:t>аяғын қанша қарымды сілтесе де, бір-екі рет батырып</w:t>
        <w:br/>
        <w:t>шығарып, танауын көріктей көтертіп, пырылдата берген...</w:t>
        <w:br/>
        <w:t>Осы бір сәт жануардың көз алдына таудың ұшар басынан</w:t>
        <w:br/>
        <w:t>бір топ жылқымен ойға қалай айдалып түскені, қызғылт</w:t>
        <w:br/>
        <w:t>түсті ағаш вагонға тиеліп, жартылай ашық есіктегі кер-</w:t>
        <w:br/>
        <w:t>меден тысқа көз тігіп, сар даланы кесіп батысқа қарай</w:t>
        <w:br/>
        <w:t>сапар шегіп, тарсылдаған доңғалақтың дыбысы құлағы-</w:t>
        <w:br/>
        <w:t>ның етін қалай жегені тез оралып өтті. Құбылаға қарай</w:t>
        <w:br/>
        <w:t>құрақ ұшып заулағанын соқыр сезіммен түйсінген текті</w:t>
        <w:br/>
        <w:t>жануар. Ағыстың ығымен жүзген жануар өзен ортасында-</w:t>
        <w:br/>
        <w:t>ғы ырғыннан ұзасымен, шығыс жиекке малтықпай тез</w:t>
        <w:br/>
        <w:t>ілікті. Жатаған жарлауытты құлдап, тәпелтектеу құмды</w:t>
        <w:br/>
        <w:t>төкшеден секірін шықты да, күншығыста қырау шалған</w:t>
        <w:br/>
        <w:t>қалың тоғайлы орманға қарай құйрығын бір-ақ шаншыды.</w:t>
        <w:br/>
        <w:t>Ұлы майдан даласын тастаған, қасап қырғынды талақ</w:t>
        <w:br/>
        <w:t>еткен Ұланжал күншығысты бағдарлап, сар желіспен ақ-</w:t>
        <w:br/>
        <w:t>ша қарды қопсыта эжөнеген...</w:t>
        <w:br/>
        <w:t>Бұл жақ тыныш.</w:t>
        <w:br/>
        <w:t>жжөж</w:t>
        <w:br/>
        <w:t>Живек-жиегі тілімденген кәрі тұяғының астындағы сыз-</w:t>
        <w:br/>
        <w:t>ды шымды шылқыта басқан айғыр әудем жер “жүргісі</w:t>
        <w:br/>
        <w:t>келгендей, екі-үш қадам тәлтіреңдей аттап, құлап қала</w:t>
        <w:br/>
        <w:t>жаздап, зорға тұрып қалды. Бөбежігі бауырсақтай ісініп,</w:t>
        <w:br/>
        <w:t>буындырған сайын, қуаты кемін бара жатқанын жануар</w:t>
        <w:br/>
        <w:t>да болса аңдады. Тұла-бойынан қысқан тер де таусылған</w:t>
        <w:br/>
        <w:t>сыңайлы.</w:t>
        <w:br/>
        <w:t>Туғанынан тұралап көрмеген Ұланжал да дәл осы тұс</w:t>
        <w:br/>
        <w:t>бар күшін құлап қалмауға жиған. Шатқаяқтаған күйі қа-</w:t>
        <w:br/>
        <w:t>раңғыда зор денесін жақын тұрған жар жиегіне сүйеді,</w:t>
        <w:br/>
        <w:t>Қамыс құлағына су сарылы ғана өстіледі. Хан Тәңірі жақ-</w:t>
        <w:br/>
        <w:t>тан қуалай соққан салқын жел есті. Көзінен жас пөн тер</w:t>
        <w:br/>
        <w:t>5-АБ5 га</w:t>
      </w:r>
    </w:p>
    <w:p>
      <w:r>
        <w:t>ды тақым астынан тез босатып, құламен асығыс ұмтылған</w:t>
        <w:br/>
        <w:t>еді. Жанайдың епсекті қолы жас сәурікті жығылған жерде</w:t>
        <w:br/>
        <w:t>оп-оңай-ақ жүгендеп үлгеріпті. Інісінің қимылына іштей</w:t>
        <w:br/>
        <w:t>разы болып қалған Қанай да байырғы машықты қимыл-</w:t>
        <w:br/>
        <w:t>мен жұдырық басты құранды ердің өмілдірік, құйысқанын</w:t>
        <w:br/>
        <w:t>кигізіп, әп-сәтте ерттеп үлгерді.</w:t>
        <w:br/>
        <w:t>Жас сәурік тө шәт-шәлекей тентектік танытпаған...</w:t>
        <w:br/>
        <w:t>Тағдырына мойын ұсынғандай Ұланжал Үстіне Жанай</w:t>
        <w:br/>
        <w:t>сарт етіп мініп алғанда да, бәз бір асаулардай ерді майны-</w:t>
        <w:br/>
        <w:t>на алып, басын жерге салып мөңкіп те, түгін үккөндей ту-</w:t>
        <w:br/>
        <w:t>лаған да жоқ. Бір күткені бардай... селсоқ. Қақтаған кү-</w:t>
        <w:br/>
        <w:t>містей ауыздықты ғана тосырқай қарш-қарш шайнады.</w:t>
        <w:br/>
        <w:t>Сағалдырығынан сығымдай ұстаған Қанайдың қолы</w:t>
        <w:br/>
        <w:t>босай бере Жанай тар қолтықтың астына тебініп қалған.</w:t>
        <w:br/>
        <w:t>Тынысы кедіп тұрған Ұланжал да ытырыла жөнелді.</w:t>
        <w:br/>
        <w:t>-- Пай, пай!..- Қанай қалай дауыстап жібергенін өзі</w:t>
        <w:br/>
        <w:t>де аңғармай қалды.-- Текті-ау, жануар! Қара қырғыз да</w:t>
        <w:br/>
        <w:t>мал таниды-ау.. Мың жылқының ішінен осыған көзі түс-</w:t>
        <w:br/>
        <w:t>ті-ау, иттің! Өзім де көз бен тіл тимесін деп шөттетіп жү-</w:t>
        <w:br/>
        <w:t>руші ем. Тфа, тфа!.. -- деп егде тартып қалған жылқышы</w:t>
        <w:br/>
        <w:t>жерге түкіріп-түкіріп жіберді.-- Шер жарықтың кең ғой,</w:t>
        <w:br/>
        <w:t>көз бен тілден сен сақта, сен көтер, жарықтық! Тфа!..</w:t>
        <w:br/>
        <w:t>Табанын жел кеулеген Ұланжал Ереуілтөбеге қарай</w:t>
        <w:br/>
        <w:t>тура тартқан. Бауырының астында барқыттай жұмсақ жа-</w:t>
        <w:br/>
        <w:t>заң жүзін жапқан көк шалғын үкідей иіліп қалын жатыр.</w:t>
        <w:br/>
        <w:t>Тамам заманнан бері өңін бермей көкпеңбек болып жата-</w:t>
        <w:br/>
        <w:t>тың Мыңжылқы мен Қарқара өңірі үйір-үйір жылқы қыс-</w:t>
        <w:br/>
        <w:t>та тебіндеп, жазда жусап жатқанда құты қашып, шөбі еұ-</w:t>
        <w:br/>
        <w:t>йылған емес... Көкпен тілдескен Хан Тәңірі мен Қарқара</w:t>
        <w:br/>
        <w:t>биіктерінің арасын алқымдаған астаудай алып тепсең -</w:t>
        <w:br/>
        <w:t>Жанайдың жанарында жұқа мұнарға оранған күйде жазы-</w:t>
        <w:br/>
        <w:t>лып сала берген. Он алтының ойранына дейін «Қарқара-</w:t>
        <w:br/>
        <w:t>ның жәрмеңкесі» осы бір тау арасындағы қайқы теп-</w:t>
        <w:br/>
        <w:t>сеңде бар мал-мүлік, жан-жиһазымен қамырдай қайнап,</w:t>
        <w:br/>
        <w:t>әлем-жәлем киінген, үкілері үлпілдей бұлғаңдаған қыз-</w:t>
        <w:br/>
        <w:t>келіншек, сылқым-сырбаз сері, балпаң басқан бай мен қы-</w:t>
        <w:br/>
        <w:t>тымыр қырғыз манап, алтынды кіселі, сынай да тергей қа-</w:t>
        <w:br/>
        <w:t>рап, қажет жерінде шүлен мырзасымен көркі еніп, жаз</w:t>
        <w:br/>
        <w:t>жайлауда жайнап қалушы еді... Одан қазір: Жанай жүл-</w:t>
        <w:br/>
        <w:t>дыздай аққан жәннатты өңірде Ереуілтөбе ғана қалған</w:t>
        <w:br/>
        <w:t>белгі бол. Жәмеңке қарт пен Ұзақ батыр ғана ел аузында</w:t>
        <w:br/>
        <w:t>аңыз боп жүр...</w:t>
        <w:br/>
        <w:t>Түс ауса да тік бұрыштана мен мұндалаған Хан Тәңі-</w:t>
        <w:br/>
        <w:t>ріге қарай жосытқан Ұланжалдың көзін жылқышы птүбе-</w:t>
        <w:br/>
        <w:t>193</w:t>
        <w:br/>
        <w:t>басын ала Қара ат сұлбасы баяу ғана шауып бара жатты.</w:t>
        <w:br/>
        <w:t>Қара ат әуеде баяу қалқып барады... Ұланжал да соған</w:t>
        <w:br/>
        <w:t>қарай ышқына ұмтылды. Қолтығына қанат біткендей, де-</w:t>
        <w:br/>
        <w:t>несінің құрыс-тұрысы жазылып, көкке көтеріле берді...</w:t>
        <w:br/>
        <w:t>Көк жүзінде жұлдыздар ғана төбеден төнген.</w:t>
      </w:r>
    </w:p>
    <w:p>
      <w:r>
        <w:t>КЕР АЗУ</w:t>
        <w:br/>
        <w:t>Шатақ Буратай күйшінің ру-</w:t>
        <w:br/>
        <w:t>тына бағрыштайлын</w:t>
        <w:br/>
        <w:t>Жарық жалғаннан күйші өтті. Мүшелді өнді жыйған</w:t>
        <w:br/>
        <w:t>бала күйші. Балғын бармағынан бұлықси төгілген саз</w:t>
        <w:br/>
        <w:t>буын-буыныңды алып, бой-бойыңды балқытып, бар бұққан</w:t>
        <w:br/>
        <w:t>сезіміңді балбырата иітіп қоя беруші еді... Қарияның қай-</w:t>
        <w:br/>
        <w:t>раны қалмайтын.</w:t>
        <w:br/>
        <w:t>Мұз мәйіттің қара жердің сыз қойнын жауырыны эжас-</w:t>
        <w:br/>
        <w:t>танғалы да үш күн өткен... Қарияның да жан-жүйесін же-</w:t>
        <w:br/>
        <w:t>гідей жеген құса үш күн бойы нәр татқызбай, бас алғыз-</w:t>
        <w:br/>
        <w:t>бай қойған. Көнірегі өксікті, көңілі қамырықты жан үш</w:t>
        <w:br/>
        <w:t>күн дегенде сабыр сарқыды. Қараңғы тартқан сана-сезімі,</w:t>
        <w:br/>
        <w:t>суық қарпыған ақыл-ойы дірілдеп қатқан уыздай орны-</w:t>
        <w:br/>
        <w:t>ғып, өз-өзіне келген. Қуыс кеудеде қу жаны, томашадай</w:t>
        <w:br/>
        <w:t>тұлғада құр сүлдері қалыпты.</w:t>
        <w:br/>
        <w:t>Терезеден таң сызы білініпті. Алакөлеңке бөлмеде ақ</w:t>
        <w:br/>
        <w:t>дамбалы ағараңдап тез киінді. Тыста таңғы желемік жел-</w:t>
        <w:br/>
        <w:t>пиді. Сары Есіктің салқын желемігі. Іле суы көтерілер</w:t>
        <w:br/>
        <w:t>көнжиек ақайран... «Күн бүгін де қызулы болады» ден түй-</w:t>
        <w:br/>
        <w:t>ді қария.</w:t>
        <w:br/>
        <w:t>Әйкенай әлде қашан тұрса керен, мал қора жақта жүр.</w:t>
        <w:br/>
        <w:t>Мұны көрген бойда ауладағы қазандық басынан қанжы-</w:t>
        <w:br/>
        <w:t>лым сулы жез құманды жылдам басып кей қолына ілді.</w:t>
        <w:br/>
        <w:t>Бойын тіктеп алған қария Әйкенайдың ақсары өңіне сез-</w:t>
        <w:br/>
        <w:t>дірмей көз қиығын тастап өтті. Ауыл шетіндегі тораңғыл</w:t>
        <w:br/>
        <w:t>мен жиде, дүзген мел сексеуіл өскен қалыңға кіріп бара</w:t>
        <w:br/>
        <w:t>жатқан қария кемпірінің өңі аз күнде ақжемдене оңып,</w:t>
        <w:br/>
        <w:t>әжімдері тереңдеп, басына тартқан қара орамалының тү-</w:t>
        <w:br/>
        <w:t>сімен астава көлеңкеленіп кеткенін байқады. )</w:t>
        <w:br/>
        <w:t>Ол беті-қолын жуып, аузын, шынтағы мен мәсісін ша-</w:t>
        <w:br/>
        <w:t>Яіп оралғанда үлкен ұлы Сағындықтың жары -- келіні ақ</w:t>
        <w:br/>
        <w:t>самауырды үйге кіргізіп бара жатыр екен. Шәйді қашан-</w:t>
        <w:br/>
        <w:t>ғы әдетімен Әйкөнайдың өзі құйды. Кенжесі Бейбітжан-</w:t>
        <w:br/>
        <w:t>ның өліміне өзін кінәлі сезінетін сыңаймен, қаралы жүз-</w:t>
        <w:br/>
        <w:t>Ді сынық өңін сырт салып қырындап отыр. Екеуі де тілсіз.</w:t>
        <w:br/>
        <w:t>195</w:t>
        <w:br/>
        <w:t>кейде кекілдіктен тамшылап, жанарының жүзін кілегей</w:t>
        <w:br/>
        <w:t>шарбы тұттырады. Сол сәт астаң-кестеңі шығып жатқан</w:t>
        <w:br/>
        <w:t>күл-көмеш дүние көгілдір мұнарға шомыла қалады да, қас</w:t>
        <w:br/>
        <w:t>пен көздің арасында жантерден туған сурөт ғайып болып,</w:t>
        <w:br/>
        <w:t>іркілдеген жер солқ-солқ етіп, аяқ астында қиналын қоя</w:t>
        <w:br/>
        <w:t>береді.</w:t>
        <w:br/>
        <w:t>Езуін жырып жіберердей тізгін оқыс тартып қалып,</w:t>
        <w:br/>
        <w:t>басын кекжең еткізген Ұланжал қайта орғи секіргенде</w:t>
        <w:br/>
        <w:t>жотасында сырғақтаған иесі сол жақ қапталына қарай</w:t>
        <w:br/>
        <w:t>сыпырыла беріп, басы бауырындағы балшықты жерге сүй-</w:t>
        <w:br/>
        <w:t>ретіліп, қимылсыз қалды. Йесіне оқ тисе көрек... Төрт ая-</w:t>
        <w:br/>
        <w:t>ғының астында сүйретілген жансыз денеге тұяғын дарыт-</w:t>
        <w:br/>
        <w:t>пай оң қанатқа қарай ойыса берген жануар бүйір тұстағы</w:t>
        <w:br/>
        <w:t>қарауытқан самырсынды орманға қарай жөнеле берген.</w:t>
      </w:r>
    </w:p>
    <w:p>
      <w:r>
        <w:t>Орманға жақындағанда жирең түсті несінің әлі денесі</w:t>
        <w:br/>
        <w:t>үзеңгіден ажырап қалды. Ауыр солдат үзеңгісі бауырын</w:t>
        <w:br/>
        <w:t>жалаған арық айғыр қалың орманға сіңе берді.</w:t>
        <w:br/>
        <w:t>Тарс-тұрс атыс пен гүрс-гүрс жарылыс жаңғырығынан</w:t>
        <w:br/>
        <w:t>қашқан Ұланжал сұрқай орман ішіне қарай дендеп ене</w:t>
        <w:br/>
        <w:t>түсті. Жіптіктей самырсындар арасындағы белуардан бас-</w:t>
        <w:br/>
        <w:t>қан шалғын темір қораптар жертабандай жылжыған аңыз</w:t>
        <w:br/>
        <w:t>өмес. Қуарған шалғын түбі -- құмдауыт, құрғақ. Жайлау-</w:t>
        <w:br/>
        <w:t>дағыдай жата қап ауна. Арқаңның қышуын қандырып,</w:t>
        <w:br/>
        <w:t>құрыс-тырысын жазады. Бірақ айғырдың аялдауға мұр-</w:t>
        <w:br/>
        <w:t>шасы келмей, ұзай берді... Майдан даласындағы дүрсілді</w:t>
        <w:br/>
        <w:t>естімеуге тырысқан.</w:t>
        <w:br/>
        <w:t>Жарты айдай емен-жарқын шөп жұлып, шашасы сы-</w:t>
        <w:br/>
        <w:t>бағысқан тойбатпақтан арылған, әл-қуатын жиып алған</w:t>
        <w:br/>
        <w:t>жануар мойнынан асып түскен тізгінің алдыңғы аяғымен</w:t>
        <w:br/>
        <w:t>таптап қалып-таптап қалып жүріп, шошқа терісінен ті-</w:t>
        <w:br/>
        <w:t>лінген жүгенін де үзіп, басынан сынырып тастаған. Тек,</w:t>
        <w:br/>
        <w:t>арқасынан айырылмаған жайсыз таңылған солдат ері ға-</w:t>
        <w:br/>
        <w:t>на. Құйысқан мен өмілдірік кигізіліп,төс айылы мен шаң</w:t>
        <w:br/>
        <w:t>айылы шірене тартылған орыюс ерінің қос қанаты жұқа</w:t>
        <w:br/>
        <w:t>ішпектен жануардың қыр арқасының қос қапталына ая-</w:t>
        <w:br/>
        <w:t>май батқан. Аунаймын деп өкі қасын сындырса да, түс-</w:t>
        <w:br/>
        <w:t>пей-ақ қойды.</w:t>
        <w:br/>
        <w:t>Осы бір жарты айдың ішінде орманның кұншығысына</w:t>
        <w:br/>
        <w:t>тереңдеп енген сайын, қар қалыңдап жауып, қар тепкен, ”</w:t>
        <w:br/>
        <w:t>мініс көрмеген Ұланжал қоңданып, ырсыйған қабырғала-</w:t>
        <w:br/>
        <w:t>ры жабыдған. Қара күз қысқа ұласқан. Қараша қапалақ-</w:t>
        <w:br/>
        <w:t>таған қарымен қысқан.</w:t>
        <w:br/>
        <w:t>Кешікпей-ақ Ұланжал әлі қата қоймаған, қара-қош-</w:t>
        <w:br/>
        <w:t>қыл.суының өрнеуіне: моншақ-моншақ мұз тұрған Еділдің</w:t>
        <w:br/>
        <w:t>128</w:t>
        <w:br/>
        <w:t>жайылған, құлын-тайлары жусаған жылқыларға жақын</w:t>
        <w:br/>
        <w:t>келіп, Қарасын кісінетеді. Сол-ақ екен қалың жылқы шүр-</w:t>
        <w:br/>
        <w:t>қырай қалын, қараның дауысын тымық түнде тани кете-</w:t>
        <w:br/>
        <w:t>ді. Киелі қара ат күлдір-күлдір кісінеп, қалың жылқының</w:t>
        <w:br/>
        <w:t>құлағын алған күмбір-күмбір жаңғырыққа толтырып, өз</w:t>
        <w:br/>
        <w:t>дауысының соңынан еріксіз елтіте ертіп жөнеледі.</w:t>
        <w:br/>
        <w:t>Айсыз түнде дүркіреген көп тұяқтың дүсірінен дүрлік-</w:t>
        <w:br/>
        <w:t>кен қалмақтар көпке дейін келесіне келе алмай, жылқы-</w:t>
        <w:br/>
        <w:t>ның артынан іле-шала қуа алмай қалған. Тек үйірдің ба-</w:t>
        <w:br/>
        <w:t>сына күзетке қалдырылған төрт жауынгер ғава қалың</w:t>
        <w:br/>
        <w:t>жылқыны қайырмақ болып ұмтылады. Бірақ әбден еліріп</w:t>
        <w:br/>
        <w:t>алған көп жылқы тоқтасын ба оған.. Шапқан қалпы сәз-</w:t>
        <w:br/>
        <w:t>дың жанынан бір-ақ шыққан.</w:t>
        <w:br/>
        <w:t>Әне-міне дегенше Қараштың Қарасының артынан ер-</w:t>
        <w:br/>
        <w:t>ген қалың жылқы желіге тізгендей аман-есен арғы бетке</w:t>
        <w:br/>
        <w:t>өтіп көтеді. Ессіз ұмтылған күзетшілердің бірі құйға ат-</w:t>
        <w:br/>
        <w:t>матымен обылады. Кешігіп жеткен Кеген мен қосындары</w:t>
        <w:br/>
        <w:t>жұтпа сазға аяқ басуға жүректері дауаламаған.</w:t>
        <w:br/>
        <w:t>Ел-жұртының ен байлығы -- қалың жылқыны Қарқа-</w:t>
        <w:br/>
        <w:t>ра биіктерінің ұры қойны-қолтықтарына жасырған Қаратп</w:t>
        <w:br/>
        <w:t>батыр қасына туған жерін қимай тау үшін сағалап жүр-</w:t>
      </w:r>
    </w:p>
    <w:p>
      <w:r>
        <w:t>ген жігіттерден қол жинап, баздағы сүрлеу арқылы қал-</w:t>
        <w:br/>
        <w:t>мақтарға түн баласында түре тиіп, қан қақсатыпты. Жау-</w:t>
        <w:br/>
        <w:t>дың аяқ артар атын қалдырмауға айналыпты. Ақыры ма-</w:t>
        <w:br/>
        <w:t>засы кеткен қалмақтар қайта ауып кетінті деседі аңыз...</w:t>
        <w:br/>
        <w:t>Содан бері бұл жұтпа саз - Қараштың сазы атанып кетіп-</w:t>
        <w:br/>
        <w:t>ті. Ал, анау аудан орталығы болған шағын ауыл төне қон-</w:t>
        <w:br/>
        <w:t>ған өзен қалмақ батыры Кегеннің есімін пемденген. Енді</w:t>
        <w:br/>
        <w:t>қалың ұйық құйдан жол табатын Қараштай ер, Қара ат-</w:t>
        <w:br/>
        <w:t>тай киелі жануар қайда?! Сазды тіліп өтер сүрлеуді кім</w:t>
        <w:br/>
        <w:t>таба алады? Таба да алмас...</w:t>
        <w:br/>
        <w:t>Күн әукесі Нарынқолға қарай салбырағанда орнынан</w:t>
        <w:br/>
        <w:t>қозғалған Қанай мен Ұланжал қосқа қызыл іңірде жет-</w:t>
        <w:br/>
        <w:t>ті. Ертеңінде елең-алаңнан тұрған Қанай жылқы ішінен</w:t>
        <w:br/>
        <w:t>Ұланжалды ұстатып, Қарқараға жалғыз келді. Мұнда</w:t>
        <w:br/>
        <w:t>Ұланжал екеуін Қиық суық жымиып қарсы алды.</w:t>
        <w:br/>
        <w:t>Қиық: )</w:t>
        <w:br/>
        <w:t>-- Қанай, сенімен аудан орталығында арнайы сөйле-</w:t>
        <w:br/>
        <w:t>семіз,- деді өңін жылытып,</w:t>
        <w:br/>
        <w:t>Қанай түнімен ұйықтамаған қып-қызыл көзімен ата</w:t>
        <w:br/>
        <w:t>қарады. Бірақ үндеген жоқ. Ұланжалдың айылын босат-</w:t>
        <w:br/>
        <w:t>қан. Сосын ғана:</w:t>
        <w:br/>
        <w:t>-- Кегенге дейін Ұланжалды өзім мініп барам. Қал-</w:t>
        <w:br/>
        <w:t>ған жылқыларды айдасып отырам,-- деді.</w:t>
        <w:br/>
        <w:t>18</w:t>
        <w:br/>
        <w:t>жетіп қалған әпкесі Салқынайды тастап, кәрі әке-шешесі-</w:t>
        <w:br/>
        <w:t>нің үйіне өзі барды. Есіктің үстіндегі бастырма үзік тү-</w:t>
        <w:br/>
        <w:t>сіріліпті. Шешесі алдымен үзікті түрді. Оюлы есік іштен</w:t>
        <w:br/>
        <w:t>бекітілген екен. Ашылар сыңайы жоқ. Дыбыстағанға вің-</w:t>
        <w:br/>
        <w:t>кім тіл қатар емес... Шешесіне сонадайдан көз салған бұ-</w:t>
        <w:br/>
        <w:t>ларда үрейлене, үрке қараған. Кереге жабығынан қол</w:t>
        <w:br/>
        <w:t>созған шешесі есікті әрең ашып, ішке еніп кетті. Содан</w:t>
        <w:br/>
        <w:t>көпке дейін шықпай қойды. Ешбір сыбыс та жоқ.</w:t>
        <w:br/>
        <w:t>Салқынай әпкесі «Пісміллә!.. Піеміллә!..» деп жалба-</w:t>
        <w:br/>
        <w:t>рынған сайын, Тілеу мен Үмітәлі де күбірлей қайталап</w:t>
        <w:br/>
        <w:t>тұрды. Маусымның екінтіге ауған күні демігіп-ақ тұр.</w:t>
        <w:br/>
        <w:t>Шөл қысып барады. )</w:t>
        <w:br/>
        <w:t>Әлден уақта анасы көрінген. Бұларды шақыра дауыс-</w:t>
        <w:br/>
        <w:t>тап, өзі түңлікті ашты.</w:t>
        <w:br/>
        <w:t>-- Атаң қайтыс болыпты, қорықпаңдар!-- деді шеше-</w:t>
        <w:br/>
        <w:t>сі есік алдында иіріліп қалған балаларына. Өзі жылаған-</w:t>
        <w:br/>
        <w:t>ға үқсайды, көзінің айналасы қызарып, ептеп ісінгендей.</w:t>
        <w:br/>
        <w:t>-- Қызым,-- деді шешесі,- сен кірмей-ақ қой. Атаңды</w:t>
        <w:br/>
        <w:t>Тілеу мен Үмітәлі үшеуіміз жуындырамыз. Сен өзеннен</w:t>
        <w:br/>
        <w:t>су әкел. Аталарың артына ғарашпа өсиет жазып кетіпті.</w:t>
        <w:br/>
        <w:t>Қазір соны оқып берейін: «Қадірлі ел-жұрт! Басыңа құ-</w:t>
        <w:br/>
        <w:t>дай жіберген, алла қаһарымен келген нәубет өмес, қолдан</w:t>
        <w:br/>
        <w:t>адам баласы жасаған зұлмат келді. Бұлан шығар жол, іс-</w:t>
        <w:br/>
        <w:t>тер айла жоқ секілді. Әркім де балапап басына бас сауға-</w:t>
        <w:br/>
        <w:t>лап, тұрымтай тұсына тентіреп кетіп жатыр. Бәрі де тірі</w:t>
        <w:br/>
        <w:t>қалудың қарекеті.</w:t>
      </w:r>
    </w:p>
    <w:p>
      <w:r>
        <w:t>Құдай қосқан жарым Айсырғаны арулап қойдым. Қе-</w:t>
        <w:br/>
        <w:t>зек -- менікі. Бүгін өзімді өзім жуындырып, оң жаққа сал-</w:t>
        <w:br/>
        <w:t>мақпын. Егер біреу-міреу үстімнен түссе, мұсылман бол-</w:t>
        <w:br/>
        <w:t>са -- комер, көмбесе -- көрім өз үйім болар. Әйтеуір, ит-</w:t>
        <w:br/>
        <w:t>құстың жемі болмағаныма тәубе етем!</w:t>
        <w:br/>
        <w:t>Ал енді, жалғыз қызым Хадиша, бұл қағаз сенің қо-</w:t>
        <w:br/>
        <w:t>пыңа тимес, құдайға қараған біреу болмаса, кім апарып</w:t>
        <w:br/>
        <w:t>берер дейсің. Үмітсіз -- шайтан... үмітпен жазып отыр-</w:t>
        <w:br/>
        <w:t>мын. Біздің де, айдалып кеткен күйеу бала Қызырдың да</w:t>
        <w:br/>
        <w:t>өндігі жалғасы, бар үміт, ұрпағы -- сенің қолыңда, үш кү-</w:t>
        <w:br/>
        <w:t>шігің. Соларды осы қарғыс атқыр кезеңнен аман алып қа-</w:t>
        <w:br/>
        <w:t>яу сенің мойныңда!.. Тым құрыса, бір тұяқты аман сақтап</w:t>
        <w:br/>
        <w:t>қал деймін! ХонИ</w:t>
        <w:br/>
        <w:t>|2 раббым алла! Жанымды тапсырдым, қиналтпай</w:t>
        <w:br/>
        <w:t>ал!..» ;</w:t>
        <w:br/>
        <w:t>) Шешесі бір жапырақ қағазды оқып біткен кезде бәрі-</w:t>
        <w:br/>
        <w:t>пің де көзі жасқа шыланып, Салқынай солқылдап кетті.</w:t>
        <w:br/>
        <w:t>48</w:t>
        <w:br/>
        <w:t>рекпен сүрткен. Жас сәурік” шапқан сайын қолтығы сөгі-</w:t>
        <w:br/>
        <w:t>піп, кеңсірігі ашылып заулай түскен. Кеудесін жел керген</w:t>
        <w:br/>
        <w:t>Жанай Ұланжалдың шабысына дән риза бол, Мыңжыл-</w:t>
        <w:br/>
        <w:t>қының жазығында жылқы өргізген бай әкесі жайлы еске</w:t>
        <w:br/>
        <w:t>алып қойды. Ұланжал қайсы бір кесірлі асаулардай мінез</w:t>
        <w:br/>
        <w:t>көрсетпеген қалпы құйғытып келеді киелі Хан Тәңіріге</w:t>
        <w:br/>
        <w:t>қарай... Ағасы Қанайдың айтуынша, әкесі Жәдік бір жұ-</w:t>
        <w:br/>
        <w:t>мыларлық саусақты -- бес мыңдай жылқы біткен бардам</w:t>
        <w:br/>
        <w:t>болыпты. Мұның екі жасында орысқа солдат аламыз деп,</w:t>
        <w:br/>
        <w:t>момын Албан көтеріліп, Қытай мен Қырым аумаймыз деп</w:t>
        <w:br/>
        <w:t>оқ пен қылыштан қырылып, күллі ел бүлінін, ер-азамат-</w:t>
        <w:br/>
        <w:t>тың белі бүгіліп, бұлағы бітеліп, астауы кетіліпті... Он ал-</w:t>
        <w:br/>
        <w:t>тының лаңында малшы-жалшы, жылқышы жігіттөрімен</w:t>
        <w:br/>
        <w:t>Ұзақ батырға-қосылған Жәдік алғашқы күні-ақ жәрмең-</w:t>
        <w:br/>
        <w:t>кенің түбінде оққа ұшыпты. Тағдырға не шара?! Көтеріліс</w:t>
        <w:br/>
        <w:t>жөңіліп, жәрмеңке күлге айналған соң тентіреген қарусыз,</w:t>
        <w:br/>
        <w:t>қамсыз елді қойдай қырып сөруен салған сары орыс сол-</w:t>
        <w:br/>
        <w:t>дат біткен ойына келгенін істеген екен. Қайран елдің құр-</w:t>
        <w:br/>
        <w:t>бан болғанынан қалғаны мыңғырған малын тастап, оша-</w:t>
        <w:br/>
        <w:t>ғын күлмен де көмбей, көрші қырғыз бен Арғы бетке қаш-</w:t>
        <w:br/>
        <w:t>қан құландай ауыпты. Жәдіктің иесіз малы тау-тасты</w:t>
        <w:br/>
        <w:t>аралағаны ваяқсып жоғалып, солдаттың қолына түскені</w:t>
        <w:br/>
        <w:t>Жәркент пен Шелекке, қырғыздың Қарақолына айдалып,</w:t>
        <w:br/>
        <w:t>қалған-құтқаны қолды болып, қойшы әйтеуір, түгелге</w:t>
        <w:br/>
        <w:t>жуық то3-тозы шыққан... Шығасыға -- иесі басшы, деген</w:t>
        <w:br/>
        <w:t>де.</w:t>
        <w:br/>
        <w:t>Жәдік кіндігінен тараған он үш ұрпақтан күні бүгін</w:t>
        <w:br/>
        <w:t>жер басып жүргені үшеу-ақ. Екі анадаң туған тоғыз аға-</w:t>
        <w:br/>
        <w:t>йынды тізгін тартар ұлдан аманы -- Қанай екеуі.. Ба-</w:t>
        <w:br/>
        <w:t>лымша апасы Арғы бетте... Одан ұрпақ тарап отыр. Оған</w:t>
        <w:br/>
        <w:t>да шүкір!.. Кім біледі? Қалғандары -- жөті бірдей аға-іні-</w:t>
        <w:br/>
        <w:t>сері, екі қарындасы ойран кезінде опат болған... Ағасы</w:t>
        <w:br/>
        <w:t>Қанай осы ғасыр басталғанда Нарай бәйбішеден дүниеге</w:t>
        <w:br/>
        <w:t>келіпті де, бұл Бәтен тоқалдан он төртінші жылы туыпты.</w:t>
        <w:br/>
        <w:t>Нарай шешейді солдаттар қылышпен, Балымша апа-</w:t>
      </w:r>
    </w:p>
    <w:p>
      <w:r>
        <w:t>сының тұңғышымен қоса турап тастаса керек... Тау ара-</w:t>
        <w:br/>
        <w:t>сында қарағай паналап аман қалған Бәтен шешесі қыр-</w:t>
        <w:br/>
        <w:t>ғызға Қанай көкесінің арқасында екі жасар-мұны аман-</w:t>
        <w:br/>
        <w:t>есен әрең жеткізіпті. Орыс солдаттар қырғыздарды да бүйі</w:t>
        <w:br/>
        <w:t>тигендей бөріктіріп, атып-асып-ақ бағылты. Қарақолда</w:t>
        <w:br/>
        <w:t>Бәтен шешесі күнкөріс үшін Қайду деген бай манапқа тұр-</w:t>
        <w:br/>
        <w:t>мысқа шыққан екен тоқалдыққа... Кеңес өкіметі орнасы-</w:t>
        <w:br/>
        <w:t>мен бөйшара ана бір тықырдың таянғанын сезді де, Қай-</w:t>
        <w:br/>
        <w:t>Дудың немерелес қарындасына үйленген Қанай көкесіне</w:t>
        <w:br/>
        <w:t>2%</w:t>
        <w:br/>
        <w:t>лына жығылған Қанайдың тек жылағанын ғана аңғарды...</w:t>
        <w:br/>
        <w:t>Тұңғыш рет осынау алпамсадай адамның балаша еңкілде-</w:t>
        <w:br/>
        <w:t>генін сезінген Ұланжал Мыңжылқының жазығында құс-</w:t>
        <w:br/>
        <w:t>тай ұшты.</w:t>
        <w:br/>
        <w:t>-- Сілте Ұланжал, сілте! Екеуміз үшін бүгін ақырғы</w:t>
        <w:br/>
        <w:t>күн шығар. Сен майданға, мен қайда кететінімді... бір құ-</w:t>
        <w:br/>
        <w:t>дай білсін! Бұл дүниенің қызығынан сен кетсең, мен үшін</w:t>
        <w:br/>
        <w:t>не қалады дейсің?.. Бітті ғой, бәрі бітті!.. Қайтейін! Қо-</w:t>
        <w:br/>
        <w:t>пдымнан нә келеді? Баяғы батыр Қараш құрлы жоқпын,</w:t>
        <w:br/>
        <w:t>жануарым! Еңсе басылғалы қашан?.. Сен не түсінесің тіл-</w:t>
        <w:br/>
        <w:t>сіз мақұлық? Қараш қайта айналып келсе, қайтер еді, не</w:t>
        <w:br/>
        <w:t>дер еді біздей ұрпағына, а, Ұланжал?-- Қанай Ұланжал-</w:t>
        <w:br/>
        <w:t>дың жалын умаждап, құлағының түбінен сөйлей берді.</w:t>
        <w:br/>
        <w:t>Кенет Ұланжалдың басын Қараштың сазына қарай</w:t>
        <w:br/>
        <w:t>бұрды -- Қанай.</w:t>
        <w:br/>
        <w:t>Кешікпей құйлы саздың жағалауындағы жазаңға да</w:t>
        <w:br/>
        <w:t>іліккен. Қанай ат басын іркіп жерге түсті де, Ұланжалды</w:t>
        <w:br/>
        <w:t>бос қоя берді. Өзі шегіртке шырылдап, анда-санда сары-</w:t>
        <w:br/>
        <w:t>ала қаз қаңқылдап, шүрегей үйрек шұрқылдап жатқан</w:t>
        <w:br/>
        <w:t>шалғынды сазға қарап, тізерлей отырып, екі қолын тізе-</w:t>
        <w:br/>
        <w:t>сінің үстіне қойып құран оқыды... Қараш батырды еске</w:t>
        <w:br/>
        <w:t>түсіре күн кешкіргенше отырды.</w:t>
        <w:br/>
        <w:t>Қалмақпен қидаласқан жаугершілік заман екен.</w:t>
        <w:br/>
        <w:t>Қараш батырдың азғана қолын қалмақ Кегеннің қо-</w:t>
        <w:br/>
        <w:t>сындары қапыда басып, қойдай қырған. Қарқара бойында</w:t>
        <w:br/>
        <w:t>отырған қалың ел артынша шыл-шыпыры шығып, тау-тас</w:t>
        <w:br/>
        <w:t>кезіп, қара қырғыз асып, басы ауған жаққа ұлардай шу-</w:t>
        <w:br/>
        <w:t>лап, құндызша шуаған... Өзіне сөніп тапсырған елінің ер-</w:t>
        <w:br/>
        <w:t>азамат ұлдарын қапыда алдыртып алып, қанына қарай-</w:t>
        <w:br/>
        <w:t>ған Қараш батыр қасына ерген аз-маз жігіттерін тентіреп</w:t>
        <w:br/>
        <w:t>кеткен шаңырақтарын жоқтап алуға күштеп жіберіпті де,</w:t>
        <w:br/>
        <w:t>өзі Қарқара тауының ішіне жалғыз жасырыныпты.</w:t>
        <w:br/>
        <w:t>Бүгінгі Кеген өзенінің бойына жорық қостарын тігіп,</w:t>
        <w:br/>
        <w:t>қалмақ қосындары Қарқара жұртының қолға түскен қа-</w:t>
        <w:br/>
        <w:t>лың жылқысын оу жағасына иіріп тастаса керек. Елі мен</w:t>
        <w:br/>
        <w:t>жері үшін намыстан күйтен Қараштың астында айсыз қа-</w:t>
        <w:br/>
        <w:t>раңғыда шалыс баспайтын, туғалы сүрініп көрмеген, қара</w:t>
        <w:br/>
        <w:t>жөрдің жігін айыратын жершіл қара аты бар екен. Қараш-</w:t>
        <w:br/>
        <w:t>тың Қарасы атанған бұл жануардың кереметтігі де, киелі-</w:t>
        <w:br/>
        <w:t>дігі де сонда болса керек,-- атақты құй батпақ оппа саз-</w:t>
        <w:br/>
        <w:t>ды емін-еркін кесіп өтетін-ді... Өзі ғана білетін батпақ</w:t>
        <w:br/>
        <w:t>арасындағы жалғызаяқпен тасқараңғыда жүре беретін.</w:t>
      </w:r>
    </w:p>
    <w:p>
      <w:r>
        <w:t>Қарқараның қиясына Қараның басын тіреген батыр</w:t>
        <w:br/>
        <w:t>бір күні түнде сазды кесіп, жау қосындарынан шеттей</w:t>
        <w:br/>
        <w:t>132</w:t>
        <w:br/>
        <w:t>жеті жасар Жанайды жетектетіп, елге қайтарған. Бәтен</w:t>
        <w:br/>
        <w:t>анасы Қайдудан дә бала сүйген. Бір қыз еді, мұның есін-</w:t>
        <w:br/>
        <w:t>де: бесікке сүйеніш, баласын өмізіп отыратын. Есімі есінде</w:t>
        <w:br/>
        <w:t>жоқ... Қанай ағасы да, жеңгесі Жаңылай да тіс жармай-</w:t>
        <w:br/>
        <w:t>ды... Жиырма сөгізінші жылдары Бәтен шешесі аузы берік</w:t>
        <w:br/>
        <w:t>әлде біреуден айтып жаберінті: «Кәмпескеге іліктік. Ба-</w:t>
        <w:br/>
        <w:t>дымшаға көтуге бел байлан отырмыз.. Қытайдың күйі</w:t>
        <w:br/>
        <w:t>жақсы көрінеді. Қайду да қартайды. Тірі болсақ, біз бол-</w:t>
        <w:br/>
        <w:t>масақ та ұрпақтар бір көрісер... Қол!»-- депті. Бұл әңгі-</w:t>
        <w:br/>
        <w:t>ме айтылған кезде жаз еді, Қанай жабықтан сығалап, құ-</w:t>
        <w:br/>
        <w:t>лақ түрген қалқанқұлақ мұны шақырып алып, жолаушы-</w:t>
        <w:br/>
        <w:t>лап келген шоқша сақалды, қоңырқай қызыл өңді шалдың</w:t>
        <w:br/>
        <w:t>тап қасына отырып тыңдатқан. Есейді дегені болса керек,</w:t>
        <w:br/>
        <w:t>ағасының.</w:t>
        <w:br/>
        <w:t>Отыз өкінің қара күзінде қара күзендей аштық жайла-</w:t>
        <w:br/>
        <w:t>ған тұста Қанай мен Жаңылай жеңгесі, бұл үшеуі төрт</w:t>
        <w:br/>
        <w:t>баланың бірін -- өмшөктегісін Қарқараның бауырына кө-</w:t>
        <w:br/>
        <w:t>міп, бір ұл, екі қызды алып Қарақолға тағы санар шеккен</w:t>
        <w:br/>
        <w:t>еді... Дүние-кезек, тағы қайталанған. Құдай қаһарын бір</w:t>
        <w:br/>
        <w:t>тіксе, аларын алмай қоймайды екен! Жаңылай жеңгесінің</w:t>
        <w:br/>
        <w:t>елің - қырғыз қайын-жұртын сағалап барғанмен, қазақ</w:t>
        <w:br/>
        <w:t>арасындағы аштық нәубетінен құтылғанымен, сүзек ти-</w:t>
        <w:br/>
        <w:t>тен, суық өткен сәбилер бір аптаға жетпей жер қойнына</w:t>
        <w:br/>
        <w:t>берілді... Қайран Жаңылай жеңгесі кешікпей өз шашын</w:t>
        <w:br/>
        <w:t>өзі жұлып жынданып кетті! Қанай мен бұл тағы бір жыл-</w:t>
        <w:br/>
        <w:t>дай ЖШаңылайға бола Қарақолда аялдап қалған. Ақыры,</w:t>
        <w:br/>
        <w:t>Жаңылай тау жақтағы молаларға қашып жүріп, жартас-</w:t>
        <w:br/>
        <w:t>тан құлап өлді. Тағдырдың салғанына өрікіз иіліп, иіндері</w:t>
        <w:br/>
        <w:t>түсіп бұлар Қарақолға оралған... Өмір деген осылай!..</w:t>
        <w:br/>
        <w:t>Майлы төстіктің туырылған өтегіндей Мыңжылқының</w:t>
        <w:br/>
        <w:t>шұрайлы төсін емін-еркін, шимай-шатпақ шапқылаған</w:t>
        <w:br/>
        <w:t>Жанай Ұланжалдың өкпесі өшпей сілтейтініне қатты қай-</w:t>
        <w:br/>
        <w:t>ран қалған. Бесін ауғанша желдеп шапқан жас сәуірік</w:t>
        <w:br/>
        <w:t>алғашқы тұста барлыққандай болып еді, аздан көйін қоя-</w:t>
        <w:br/>
        <w:t>сын құсқан құстай түлеп сала берді. Жұқа шабы ақ көбік-</w:t>
        <w:br/>
        <w:t>ке шыланып, қанат біткендей өзін жеңіл сезінген. Сірә</w:t>
        <w:br/>
        <w:t>да қысырдың сүтін арда емген, бұл өңірдің жанға дауа мың</w:t>
        <w:br/>
        <w:t>түрлі шөбін орған жануарға көсіле шабудан жеңіл өнер</w:t>
        <w:br/>
        <w:t>жоқ... Ұлы бесін ауғанша беті қайтпаған Ұланжалдың ба-</w:t>
        <w:br/>
        <w:t>сын Жанай үйірге қарай бұрды. Тентектік танытпаған</w:t>
        <w:br/>
        <w:t>текті жануар сар желіске түскен.</w:t>
        <w:br/>
        <w:t>Бас азаттығынан құбақан жае Ұланжал осылайша ай-</w:t>
        <w:br/>
        <w:t>рылған...</w:t>
        <w:br/>
        <w:t>%5</w:t>
        <w:br/>
        <w:t>жжж</w:t>
        <w:br/>
        <w:t>Алқымы әлсін-әлсін қысып, буын-буыны босап тұрса</w:t>
        <w:br/>
        <w:t>да, шабдар кәрі Ұланжал өткеніне оқтын-оқтын оралып,</w:t>
      </w:r>
    </w:p>
    <w:p>
      <w:r>
        <w:t>зіл тартқан басын әрең көтеріп, пысқырынған болады. Бұ-</w:t>
        <w:br/>
        <w:t>ла күндерін, құла түндерін белгісіз бір түйсікпен сезінген</w:t>
        <w:br/>
        <w:t>сайын әл-қуаты кеміп, іштей жасып барады.</w:t>
        <w:br/>
        <w:t>Ымырт жабылып, сам жамыраған. Зау биіктің қаракөк</w:t>
        <w:br/>
        <w:t>төрінде жұлдыздар туыпты. Олар да торғай баққан қыр-</w:t>
        <w:br/>
        <w:t>ғидың қанатындай бір орнында қалт-құлт қағады. Аспан</w:t>
        <w:br/>
        <w:t>тауларды көгілдір мұнарға орап, сай-сала мен қарағайлы</w:t>
        <w:br/>
        <w:t>шатқалдарды қарауытып мұңға батыратын ай ғана жоқ.</w:t>
        <w:br/>
        <w:t>Өліара... Дүние біткен түнеріп, қалғып кеткендей қимыл-</w:t>
        <w:br/>
        <w:t>сыз. Тау ішіне тән көзге түртсе көргісіз қараңғылық иек-</w:t>
        <w:br/>
        <w:t>теген маңда тау суы ғана күркірей естіледі. Күндізгі бей-</w:t>
        <w:br/>
        <w:t>маза әуен саябыр тартқан.</w:t>
        <w:br/>
        <w:t>Кәрі шабдар айғырдың алты-айрығынан моншақтаған</w:t>
        <w:br/>
        <w:t>тер. Бірақ, тұзы татымсыз... Үнемі рақымсыз тепкі мен</w:t>
        <w:br/>
        <w:t>сауыс-сауыс тақымда жүрген шабдар Ұланжалға не жо-</w:t>
        <w:br/>
        <w:t>рық. Аң қуғап арлан тазыдай арса-арса кәрі айғырдың</w:t>
        <w:br/>
        <w:t>пышаққа ілінер қырым етсіз шандырлы бойынан қамау</w:t>
        <w:br/>
        <w:t>тері түгілі, ашы тері арылғалы қай уақ?.. Жантері талай</w:t>
        <w:br/>
        <w:t>шықты ғой.</w:t>
        <w:br/>
        <w:t>.«Шашасын таудың шығы ғана шылаған Ұланжал пә-</w:t>
        <w:br/>
        <w:t>Йегінен балшыққа батып, аяғын әрең алып көледі. Оқ-дә-</w:t>
        <w:br/>
        <w:t>рі иісі мүңкіген ойдым-ойдым жердің желімдей жабысқан</w:t>
        <w:br/>
        <w:t>қара топырағы иленіп жатыр. Орман жағалауын жиектеген</w:t>
        <w:br/>
        <w:t>атты әскер полкының басында келе жатқан айғыр кешік-</w:t>
        <w:br/>
        <w:t>пей үрейлі ұрысқа кіретінін белгісіз бір сезіммен түйсіне-</w:t>
        <w:br/>
        <w:t>ді. Бұған дейін де екі рет кіріп шыққан.. Маңайында ша-</w:t>
        <w:br/>
        <w:t>уып көле жатқан жылқылар ойда жоқта омырыла құлап,</w:t>
        <w:br/>
        <w:t>кісінеген, шыңғырған жан шошырлық дауыстан жүрегі</w:t>
        <w:br/>
        <w:t>шайлығып, ию-қию қиқудан құлағы тұнып, тап құлағының</w:t>
        <w:br/>
        <w:t>түбінен бытырлата атқан ПІПІШ-ның үніне де құлақ түре</w:t>
        <w:br/>
        <w:t>алмай туралап тарта беретін бұл. Бір жолы көлденең ор-</w:t>
        <w:br/>
        <w:t>даһ кездесе кеткен темір телпектің басынан қарғып та</w:t>
        <w:br/>
        <w:t>өткен. Көбіне бұлар темір құрсанған танкілердің соңык</w:t>
        <w:br/>
        <w:t>ала шабушы өді. Ал, ол темір қораптар кейде лап вте қала-</w:t>
        <w:br/>
        <w:t>тын да, кілт тоқтап, кейде тнынжыр табандары батпақты</w:t>
        <w:br/>
        <w:t>жерге бата шыркөбелек айналатын. Бүгін не болатыны --</w:t>
        <w:br/>
        <w:t>белгісіз... Сталинград маңындағы майдан батпағы ғана</w:t>
        <w:br/>
        <w:t>былжырап жатыр. )</w:t>
        <w:br/>
        <w:t>Қырық екінің күзгі жаңбыры жер жарықтықты Мидай</w:t>
        <w:br/>
        <w:t>іркілдетіп-ақ жіберген еді. Жапырақсыз орман ішін жа-</w:t>
        <w:br/>
        <w:t>126</w:t>
        <w:br/>
        <w:t>аралас төгілді. Салқын желмен сәлге тынысы кеңігендей...</w:t>
        <w:br/>
        <w:t>Төңкерілген қарашығында жасаураған жұлдыздар пайда</w:t>
        <w:br/>
        <w:t>болып, болаты әлсіреген жанарымен тура алдын тінткен.</w:t>
        <w:br/>
        <w:t>Бірақ көрдей қараңғылықтан жарлауыт қана сұлбаланды.</w:t>
        <w:br/>
        <w:t>Ұлы майдан даласынан жершіл Ұланжал жол мехна-</w:t>
        <w:br/>
        <w:t>тын тартын, талай өткелектен өтіп келгенде де түн еді...</w:t>
        <w:br/>
        <w:t>Бірақ, айлы түн. Айырмашылығы жаз емес, қыс... Онда да</w:t>
        <w:br/>
        <w:t>өзі құлынынан аунап-қунаған туған жердің таулары қар</w:t>
        <w:br/>
        <w:t>жамылған күйі көгілдірлене сұлбаланған.</w:t>
        <w:br/>
        <w:t>Сол жолы да қайран Қайқының асуынан аңқылдап ыз-</w:t>
        <w:br/>
        <w:t>ғырық қарсы алған. Тынысы да кеңіп сала берген...</w:t>
      </w:r>
    </w:p>
    <w:p>
      <w:r>
        <w:t>Ыстықкөл жақтан табақ түбіндегі алақандай сарымай</w:t>
        <w:br/>
        <w:t>тектес толған ай толықсып көтеріліп тұрған. Жомарт жа-</w:t>
        <w:br/>
        <w:t>рықтық мол сәулесін тау төсіне жебедей қадап, Қарқара-</w:t>
        <w:br/>
        <w:t>ның жел кемірген биіктерінің беткейіндегі қарлары ала-</w:t>
        <w:br/>
        <w:t>бажақ тартып, барыстай теңбілденіп шалынған. Тек қысы-</w:t>
        <w:br/>
        <w:t>жазы өңін бермейтін Хан Тәңірінің қыран ғапа шолған</w:t>
        <w:br/>
        <w:t>мұзартты үшкіл басы айғырдың өткір көзіне Өқта-текте</w:t>
        <w:br/>
        <w:t>шағыла жалт етіш, тым алыста тұлғалана түскен еді...</w:t>
        <w:br/>
        <w:t>“ҰҰланжалдың да қырау тұрған түгі тіп-тік тұрып, ай нұры-</w:t>
        <w:br/>
        <w:t>мен қылаңыта жылтылдаған.</w:t>
        <w:br/>
        <w:t>Кеңсірігін суық сорған Ұланжал әрі-беріден соң тана-</w:t>
        <w:br/>
        <w:t>уынан ыстық лепті будақтата Қарқара қайдасың деп тар-</w:t>
        <w:br/>
        <w:t>та жөнелді. Кегенніц қатып жатқан өзенін кесіп өтіп, шам-</w:t>
        <w:br/>
        <w:t>дары сөнген, иттері аяздан қорынын ұясына тығылған</w:t>
        <w:br/>
        <w:t>шағын ауылдың сыртын ала Қараштың сазына бет қойды.</w:t>
        <w:br/>
        <w:t>Көкектен боқырауға дейін сәбидің еңбегіндей былқылдап</w:t>
        <w:br/>
        <w:t>жататын Қараштың сазына адам мен мал түгілі, жүгірген</w:t>
        <w:br/>
        <w:t>жеңілаяқ қоян мен қарсақ та жоламаушы еді, Алты ай</w:t>
        <w:br/>
        <w:t>жаз адамның қолы, малдың тісі тимеген ми батпақты саз-</w:t>
        <w:br/>
        <w:t>дың шөбі кісі бойы көтеріліп, қысқы қара су жайылған-</w:t>
        <w:br/>
        <w:t>ша жайқалып-ақ тұратын-ды. Қалың қара қауға қыс бе-</w:t>
        <w:br/>
        <w:t>тінде Қарқараның қалың қыл құйрықтысы ғана құлайтын.</w:t>
        <w:br/>
        <w:t>Тауға таяу болғандықтан бұл маң ықтасынтын. Ұзыны --</w:t>
        <w:br/>
        <w:t>жиырма, көлденеңі он шақырымдай шұрқылдап жататын</w:t>
        <w:br/>
        <w:t>құй батпақ үйрек-қаздың ғана мекені еді.</w:t>
        <w:br/>
        <w:t>Қараштың сазына сағынышпен жеткен Ұланжал бас-</w:t>
        <w:br/>
        <w:t>қа қамшымен тартып қалғандай кілт тоқтады да, үйірін</w:t>
        <w:br/>
        <w:t>іздегендей арқырай кісінеп жіберді.</w:t>
        <w:br/>
        <w:t>Қау ішінде түн баласында жондары қылтылдап, қырау</w:t>
        <w:br/>
        <w:t>тұрған сауырлары ай шұғыласымен жылтылдап қарсы</w:t>
        <w:br/>
        <w:t>алады деген тұқымдары жоқ болып, үміті үзілгендей қай-</w:t>
        <w:br/>
        <w:t>та-қайта кісінеген. Тыныш тұрған аязды түнде шыңғырла-</w:t>
        <w:br/>
        <w:t>ған жалқы дауысы алысқа кетіп жатты. Мезгіл-мезгіл шы-</w:t>
        <w:br/>
        <w:t>130:</w:t>
        <w:br/>
        <w:t>қария бойын жеңіл сезініп, қой терілі жеңсіз желеткесінің</w:t>
        <w:br/>
        <w:t>түймәсін ағытып, қолына домбырасын алды. Көген көздеп,</w:t>
        <w:br/>
        <w:t>ерсілі-қарсылы көктей өткізген тері құндақтың аузын</w:t>
        <w:br/>
        <w:t>ашып, қоңыр домбыраны суырды. Қалақтай жеңіл қоңыр</w:t>
        <w:br/>
        <w:t>домбыра бал қарағайдан шабылса керек. Көптен қолға</w:t>
        <w:br/>
        <w:t>алынбағанға ұқсайды, құлақтары босап, ішегі солқылдап</w:t>
        <w:br/>
        <w:t>жатыр. Басында күлтеленген бір уыс үкі. Үкінің үлпілде-</w:t>
        <w:br/>
        <w:t>ген балақ жүні. Шанағы мол құрсақты, сүйірленіп біткен.</w:t>
        <w:br/>
        <w:t>Сағағы да қу мойнынан бастап жұмырланып, жіңішкере</w:t>
        <w:br/>
        <w:t>түсіпті. Тиек пен қос құлақ оюлана жонылыпты. Олар сек-</w:t>
        <w:br/>
        <w:t>сеуілдің құндыздығындағы өзекше сіңірлігінен таңдалғаны</w:t>
        <w:br/>
        <w:t>көрініп тұр.</w:t>
        <w:br/>
        <w:t>Қына түсті тиектің мұрнын тесіп өткен қос ішекті қа-</w:t>
        <w:br/>
        <w:t>рия шөрттіре тартып алды да, тыңқ-тыңқ қағып қалын,</w:t>
        <w:br/>
        <w:t>тиекті шанақ бетінде жоғары-төмен жылжытқан. Сұқ сау-</w:t>
        <w:br/>
        <w:t>сақпен іліп тартып, тиек орнын белгіледі. Дауысы шартыл-</w:t>
        <w:br/>
        <w:t>дай шығып тұрған шанақ үнін түзеткісі келгендей құлақ-</w:t>
        <w:br/>
        <w:t>тарды босатып, пернелерді сағақ бойлата басып, қос ішек-</w:t>
        <w:br/>
        <w:t>ті қалыпты күйге түсірді. Көп кешікпей құлақ күйін кел-</w:t>
        <w:br/>
        <w:t>тірді. Қу шанақ бабына енді енген. Бүйректенген алақан-</w:t>
        <w:br/>
        <w:t>дағы табалдырықты байқап алып, мойын мен шанақ ше-</w:t>
      </w:r>
    </w:p>
    <w:p>
      <w:r>
        <w:t>гіндегі табалдырық пернені де шертіп көрген. Бәрі де бар-</w:t>
        <w:br/>
        <w:t>мақ тілеп, бабына келіп, бұйығып тұрғандай.</w:t>
        <w:br/>
        <w:t>Қария көз алдында үнсіз томпиып жатқан кенжесінің</w:t>
        <w:br/>
        <w:t>мүрдесіне жанары жасаурай, жүрегі толқи қарап алды да,</w:t>
        <w:br/>
        <w:t>терең күрсінді. Иен қорымның арасында жалғыз жатқан</w:t>
        <w:br/>
        <w:t>жас сүйектің топырағы да кеуіп үлгермегенін ойлап, көкі-</w:t>
        <w:br/>
        <w:t>регі күңіреніп қоя берді... Кәрі кеудесінде шерлі күңгір</w:t>
        <w:br/>
        <w:t>әлсін-әлсін бас көтеріп, әлі басы үйленбеген бейітке қа-</w:t>
        <w:br/>
        <w:t>далған сайғақтай домбырасын алдыңа өңгеріп, өңі бір қуа-</w:t>
        <w:br/>
        <w:t>рып, бір күреңітіп, іштей арпалысып ұзақ толқыды. Тол-</w:t>
        <w:br/>
        <w:t>қи отырып түрлі мақамдағы шертіспен қоңыр домбыраны</w:t>
        <w:br/>
        <w:t>қағып, ішкі сезімдегі сазбен қара шертіс, ілме-теріс қа-</w:t>
        <w:br/>
        <w:t>ғыстарды саусақтары санамалап өткен. Бірсылырадан ке-</w:t>
        <w:br/>
        <w:t>Мін ғана қария өз-өзіне келген. Келген де күй иінін қолға</w:t>
        <w:br/>
        <w:t>алып, кенеттен жарына арнаған өз күйі «Әйкенайға» бас-</w:t>
        <w:br/>
        <w:t>қан.</w:t>
        <w:br/>
        <w:t>Жас жігіт шағында шығарған жеңіл ырғақ болса да,</w:t>
        <w:br/>
        <w:t>бұл күйдің де бұрма-бұрмасы мол, пірім-қайырымы, төрең-</w:t>
        <w:br/>
        <w:t>нен тартатып тұстары бар болатын. Қария қартайған сау-</w:t>
        <w:br/>
        <w:t>сақтарым «сынсын» деді ме, әлде жасынан машықтанған</w:t>
        <w:br/>
        <w:t>күйі болғасын ба, жанына жақын күйге бас қойды. Мұнда</w:t>
        <w:br/>
        <w:t>ер жігіттің базы да, ерке қыздың назы да қатар өрбіп, бір-</w:t>
        <w:br/>
        <w:t>ге жарысып, сезім ауандары да бір сағадан “ақтарылып,</w:t>
        <w:br/>
        <w:t>44189</w:t>
        <w:br/>
        <w:t>құсар пернеде қатар төгілін отырды. Еті: қашқан салалы</w:t>
        <w:br/>
        <w:t>саусақтардан шыққан саз үнінде жас жүректің ынтызар</w:t>
        <w:br/>
        <w:t>лүпілі мен ерке қыздың үркек сезімі ғана емес, тіпті өзіне</w:t>
        <w:br/>
        <w:t>еріксіз назар аударып әкететін жалт етпе нәркес жанар</w:t>
        <w:br/>
        <w:t>да елес беретін.</w:t>
        <w:br/>
        <w:t>Осы күй арқылы көмейіндегі өксігін, көңіліндегі ше-</w:t>
        <w:br/>
        <w:t>рін бір сәт тарқатқысы көлгендей қария үш еммен қайы-</w:t>
        <w:br/>
        <w:t>рыла соқты. Күй әуенімен көңіл түкпіріндегі көп ойлар</w:t>
        <w:br/>
        <w:t>сағымдай сәулелене берді...</w:t>
        <w:br/>
        <w:t>Бұл неміс пен орыс арасындағы Ұлы Соғыстан құдай</w:t>
        <w:br/>
        <w:t>қағып, дін аман оралды. Осы орыс пен немістің соғысы-ақ</w:t>
        <w:br/>
        <w:t>таусылмай қойды ғой... Он алтыншы жылы да ел аман,</w:t>
        <w:br/>
        <w:t>жұрт тынышта бар қазақты елден аққұла әскердің қара</w:t>
        <w:br/>
        <w:t>жұмысына айдаймыз деп, орыс ойына келген ойранын іс-</w:t>
        <w:br/>
        <w:t>тепті. Мұның әкесі де осы өңірдегі ел азаматтарына қо-</w:t>
        <w:br/>
        <w:t>сылып, қолына «бердеңке» алын, Балқаш құмын сағалап-</w:t>
        <w:br/>
        <w:t>ты. Кейін ақ пен қызылдың кезек-кезек қырған қырма-</w:t>
        <w:br/>
        <w:t>нында да елдің ат жалын тартып мінер азамат ұлдарымен</w:t>
        <w:br/>
        <w:t>аз ғана ауылды Сары Есік пен Тауқұмның қалың құмы-</w:t>
        <w:br/>
        <w:t>ның арасында алып-қашып жүріп, аман алып қапты. Ақы-</w:t>
        <w:br/>
        <w:t>оры, қызыл жеңін, Кеңес орнаған кезде 1921 жылы «қаш-</w:t>
        <w:br/>
        <w:t>қын» атанған үркін ауылды маңдайына жұлдыз қадаған</w:t>
        <w:br/>
        <w:t>қырық-елу қарулы қол -- көбісі -- кешегі кедей-кепшек</w:t>
        <w:br/>
        <w:t>қазақ соңынан түсіп, тасын жатқан өткел бермес Ілеге қа-</w:t>
        <w:br/>
        <w:t>майды. Амалсыздан жас бала мен кәрі кемпір-шал, қыз-</w:t>
        <w:br/>
        <w:t>келіншек үшін қан тәгіспей қол көтерісіпті.. Амал қан-</w:t>
        <w:br/>
        <w:t>ша, сол азаматтардың бас көтерер деген «күдіктілерінің»</w:t>
        <w:br/>
        <w:t>қолына көзір, аяғына кісен салып, Сібірге айданты. Ішін-</w:t>
        <w:br/>
        <w:t>де мұның да әкесі бар. Сол сапардан қайтып оралмаған.</w:t>
        <w:br/>
        <w:t>Күзге салым анасы Хадиша мұны жарық дүниеге әкеліп,</w:t>
        <w:br/>
        <w:t>«Үмітәлі» деп ат қойыпты.</w:t>
      </w:r>
    </w:p>
    <w:p>
      <w:r>
        <w:t>“Сол Үмітәлі қария кенет «Әйкенайдан» кілт ойысып,</w:t>
        <w:br/>
        <w:t>әлде бір ауыр әуезге ауысты. Бұл күйді бұрын шертпесе</w:t>
        <w:br/>
        <w:t>Де, дәл қазір қабір басында қамырықты көңіл түкпірінен</w:t>
        <w:br/>
        <w:t>төгіле жөнелгенін өзі де аңғармай қалды. Осы бір сәт кө-</w:t>
        <w:br/>
        <w:t>кірегі күмбірлей күйге толып тұрғанын емексі сезіммен</w:t>
        <w:br/>
        <w:t>сезсе де, санасы балалық шағымен қауышып қалған еді</w:t>
        <w:br/>
        <w:t>де, көкірек шерін шөрткен күйді жүрегімен, машықты сау-</w:t>
        <w:br/>
        <w:t>сақтарымен күйлеп-отырған тұғын.</w:t>
        <w:br/>
        <w:t>Жүректен шыққан күй әуені төңірекке жетіп, құм іпі</w:t>
        <w:br/>
        <w:t>қайғылы әуезбен қинала сусып, жаншыла үн шығарса да,</w:t>
        <w:br/>
        <w:t>қария құмық көңілмен, салқын санамен өткенін шола бер-</w:t>
        <w:br/>
        <w:t>ді. Ашылау күн тас төбеден төнсе де, саусақтары тың әуен-</w:t>
        <w:br/>
        <w:t>нің пернелерін жазбай басып, ой жетегінде жұбаныш та-</w:t>
        <w:br/>
        <w:t>уыш отыр. Ерттеулі Көк бие дүзген түбіндегі жас шөпті</w:t>
        <w:br/>
        <w:t>жұлып өз жайына жүр. Құм ішінде күй сазымен табиғат</w:t>
        <w:br/>
        <w:t>та байыз тапқан сыңайлы.</w:t>
        <w:br/>
        <w:t>Ойға сай жаңа бір ауыр әуез, соны күй домбыра шана-</w:t>
        <w:br/>
        <w:t>ғынан асып төгіліп жатты. Қария ой қуалан, күй күмбірін</w:t>
        <w:br/>
        <w:t>көкірегімен ғана сезіп, өз-өзін ұмытқан. Ой да бір қалың</w:t>
        <w:br/>
        <w:t>құм...</w:t>
        <w:br/>
        <w:t>.Ңұм арасында қысаң тірлік колхоз құрудан бастал-</w:t>
        <w:br/>
        <w:t>ғанда Үмітәлі он жасар бала еді. Көшпелі елді отырықшы</w:t>
        <w:br/>
        <w:t>жұртқа айналдырамыз деген атқамінерлер киіз үйлерді</w:t>
        <w:br/>
        <w:t>қаз қатар тіккізіп, көше шығарды. Артынша барлық мал-</w:t>
        <w:br/>
        <w:t>мүлік, асыл зат пен жиһаз тәргіленген. Қолдан жасаған</w:t>
        <w:br/>
        <w:t>қиянат нен зорлық құм боранындай күн сайын еселеніп,</w:t>
        <w:br/>
        <w:t>екіленіп соққан.</w:t>
        <w:br/>
        <w:t>Бәрінен де қазақ атаулының бар қадір-қасиеті -- са-</w:t>
        <w:br/>
        <w:t>ғымдай сусып қоныс аудартатын малдың күші екенін бі-</w:t>
        <w:br/>
        <w:t>детін ауылнайлар аяқ артар көліктен алдымен айырған.</w:t>
        <w:br/>
        <w:t>Күш-көліктен айырылған ел-жұрт аштық аранын ашқан-</w:t>
        <w:br/>
        <w:t>да жаяу-жалпылап Жан-жаққа босыған. Әл-қуатсыз Ілені</w:t>
        <w:br/>
        <w:t>кешіп балық аулаймын деп суға кеткендер, құм кезіп,</w:t>
        <w:br/>
        <w:t>көсік теріп жеймін деп бұрдығып өлгендер қаншама? Бір</w:t>
        <w:br/>
        <w:t>құдай біледі? Көп жұрт көшкен құмға көміліп, далада қал-</w:t>
        <w:br/>
        <w:t>ды... Бір алла куә!</w:t>
        <w:br/>
        <w:t>84-дің қара күзінен 32-нің наурызына қалт-құлт өтіп,</w:t>
        <w:br/>
        <w:t>шықпа жаным, шықпа деп, әрең іліккен Хадиша анасы</w:t>
        <w:br/>
        <w:t>екі ұл мен бір қызды күл астына тыққан бес-алты қадақ</w:t>
        <w:br/>
        <w:t>бидаймен асыраған еді. Наурыз туа қойжуа мен жаужұ-</w:t>
        <w:br/>
        <w:t>мыр қазып, көсік теріп, аз-маз қор жинап алды да, Ілені</w:t>
        <w:br/>
        <w:t>жағалап, Жиделіден Қара Ойға қарай төркініне бет түзе-</w:t>
        <w:br/>
        <w:t>ген. Сонау үркіншілік жылдарда жол азабын көріп, аштық-</w:t>
        <w:br/>
        <w:t>тың Да дәмін татқан, пысып-шираған шешесі Қара Ойға</w:t>
        <w:br/>
        <w:t>жеткенше тасыған Іленің жайылма суларынан балық ау-</w:t>
        <w:br/>
        <w:t>лап, жер жадысын жақсы білгеннен құм ішіндегі қарайған.</w:t>
        <w:br/>
        <w:t>аш-арық жан біткеннен жасырына отырып, жаяу-жалпы-</w:t>
        <w:br/>
        <w:t>жап сапарлаған. Ерте келген қаз-үйрек пен қыстап қал-</w:t>
        <w:br/>
        <w:t>ған қырғауыл-қоянға солқылдаған саз көшіп тұзақ құр-</w:t>
        <w:br/>
        <w:t>ған. ) ) А</w:t>
        <w:br/>
        <w:t>Итшілеп жүріп Қара Ойға да жеткен. Мамыр шығып,</w:t>
        <w:br/>
        <w:t>маусым туған.</w:t>
      </w:r>
    </w:p>
    <w:p>
      <w:r>
        <w:t>Қара Ойда да қарайласар жан қалмапты. Кеудесін кө-</w:t>
        <w:br/>
        <w:t>тергендер баяғыда-ақ құм кезіп көтіпті. Ауылда тігерге</w:t>
        <w:br/>
        <w:t>тұяқ жоқ. Қаңыраған ауыл, қарауытқан өлік. Бүйірі тоқ</w:t>
        <w:br/>
        <w:t>ауыл иттері ғана... Шеткеректеу тігілген алты қанат боз</w:t>
        <w:br/>
        <w:t>Үйте таянғанда, шешесі бұған төтелес Тілеу ағасы мен бой</w:t>
        <w:br/>
        <w:t>ы”</w:t>
        <w:br/>
        <w:t>Әйкенайға отағасының тіл-ауызсыз үндеместігі, бар</w:t>
        <w:br/>
        <w:t>айдынын ішіне жиып, бүкпелеп алғаны батын барады.</w:t>
        <w:br/>
        <w:t>Біржола мысын құртты. Қызыл күрең шәйді құйған са-</w:t>
        <w:br/>
        <w:t>йын жүрегі лоблып, кеудесіне сыймай қыстығып, сілесі</w:t>
        <w:br/>
        <w:t>қатып отыр. Тым құрыса, «айтса -- айтып өлтірмей ме,</w:t>
        <w:br/>
        <w:t>ішқұса қылғанша» дейді іштей, Шоқтай жайнап тұрған</w:t>
        <w:br/>
        <w:t>Бейбітжаны өткелі екеуі де тілге келмей, қайғыларын кө-</w:t>
        <w:br/>
        <w:t>кіректеріне көміскен.</w:t>
        <w:br/>
        <w:t>Пайғамбар жасына енді іліккен қария да ширығып,</w:t>
        <w:br/>
        <w:t>қатайып алғандай. Күрең шәйді сораптап, шынтағын дәң-</w:t>
        <w:br/>
        <w:t>гелек жерүстелге тіреген қалпында малдастап, нық отыр.</w:t>
        <w:br/>
        <w:t>Беліні бағана-ақ самауырды кіргізе сала өз үйіне зытып</w:t>
        <w:br/>
        <w:t>кеткен. Малы-жаны бөлек олардан не қайыр?! Өз түтіні</w:t>
        <w:br/>
        <w:t>өзімен, Сонда ермек қылып, үміт етіп отырған қос қария-</w:t>
        <w:br/>
        <w:t>ның сүт кенжесінең кейін қалған дүние тәрік те... Артын-</w:t>
        <w:br/>
        <w:t>да аңырап, қаңырап қалғанда не она қалды дейсің? Шық-</w:t>
        <w:br/>
        <w:t>паған жан да.</w:t>
        <w:br/>
        <w:t>-- Отағасы, шәй алыңыз!-- деді, үш күннен бері тұң-</w:t>
        <w:br/>
        <w:t>ғыш рет тіл қатқан Әйкенай.</w:t>
        <w:br/>
        <w:t>Қария аласы мол үлкен көзін оқыс аударып қалды да,</w:t>
        <w:br/>
        <w:t>- кірпігін төмен салған Әйкенайдың әлпетін көріп, бойын</w:t>
        <w:br/>
        <w:t>бір жылы сезім аралап өткенін сезінді. Бірақ оған бой ал-</w:t>
        <w:br/>
        <w:t>дырғысы келмеді білем, қайта суық, салмақты кейіпке</w:t>
        <w:br/>
        <w:t>енді.</w:t>
        <w:br/>
        <w:t>Қайтсін енді, бұған да оңай емес. Өтін жарып, өзегін</w:t>
        <w:br/>
        <w:t>өртеп барады ғой! Әрі-беріден соң, бауырын жарып шық-</w:t>
        <w:br/>
        <w:t>қан бұған ауыр. Әй, опасыз дүние-ай! Бергеніңді көп кәр-</w:t>
        <w:br/>
        <w:t>дің-ау! Бәрін алсаң да, Бейбітжанды тастағаның жөн еді</w:t>
        <w:br/>
        <w:t>ғой... Енді мұндай ұл тумас. Мұнан тараған ұл мен қыздан</w:t>
        <w:br/>
        <w:t>да мынау жалғанға ондай жан қәйтіп келмес...</w:t>
        <w:br/>
        <w:t>Қария кесесін төңкере салды... Әйкенай именшектей</w:t>
        <w:br/>
        <w:t>жөз салған.</w:t>
        <w:br/>
        <w:t>-- Сағындықты шақырт! Көк биені ерттесін!- деді қа-</w:t>
        <w:br/>
        <w:t>рия қатқылдау. Отырған орнынан қозғала қоймады.</w:t>
        <w:br/>
        <w:t>-- Аз іштіңіз ғой?..</w:t>
        <w:br/>
        <w:t>Қашаннан көп ішуші едім дөгендей Әйкенайға салқын</w:t>
        <w:br/>
        <w:t>көз қиығын тастады. Кемпірі самауырды лып еткізіп ала</w:t>
        <w:br/>
        <w:t>жөнелген. Ту сыртынан: «Домбырамды дайында!» деген да-</w:t>
        <w:br/>
        <w:t>уысты құлағы шалды.</w:t>
        <w:br/>
        <w:t>Күн көтеріле Көк биеге қонған қария қамшы орнына</w:t>
        <w:br/>
        <w:t>қолына ешкі терісінен тігілген құндақты домбырасын</w:t>
        <w:br/>
        <w:t>алып, ер үстінде қазықтай қадалып, ауылдан шыға берді.</w:t>
        <w:br/>
        <w:t>Отағасының бұл қылығына түсінбеген Әйкенайдың қа-</w:t>
      </w:r>
    </w:p>
    <w:p>
      <w:r>
        <w:t>ралы көңілі алабұртып қала берді.</w:t>
        <w:br/>
        <w:t>436</w:t>
        <w:br/>
        <w:t>-- Тақымыңнан тартып алмаспыз...-- Текті жануар</w:t>
        <w:br/>
        <w:t>ғой.</w:t>
        <w:br/>
        <w:t>-- Әрине текті,- деп қалды Қанай.</w:t>
        <w:br/>
        <w:t>-- Сенің тегіңдей емес қой, әйтеуір, мал тегі -- момын,</w:t>
        <w:br/>
        <w:t>қауіпсіз...- дей салған болды Қиық.</w:t>
        <w:br/>
        <w:t>Қанай бәрін де іштей түсінген...</w:t>
        <w:br/>
        <w:t>.Қайқының асуынан асып, Қараштың сазын қуалай</w:t>
        <w:br/>
        <w:t>қозғалған Ұланжал Қарқараға жетіп, бұйығып жатқан</w:t>
        <w:br/>
        <w:t>шағын ауылдың шетіндегі жылқы қамалған шым қораға</w:t>
        <w:br/>
        <w:t>тоқтады. Қора маңын оқырана иіскелеп, үйірсектерін та-</w:t>
        <w:br/>
        <w:t>нып, кісінеп-кісінеп қойған. Үйір-үйір жылқы да таусы-</w:t>
        <w:br/>
        <w:t>дып бітуге таяған екен. Соғыс жалмап қойыпты.</w:t>
        <w:br/>
        <w:t>Таң бозынан ақ қарды сықырлата жеткен жылқышы-</w:t>
        <w:br/>
        <w:t>лар құбақан айғыр Ұланжалды салған жерден танып, се-</w:t>
        <w:br/>
        <w:t>нер-сенбестерін білмей жағаларын ұстады. Жхылқышы бо-</w:t>
        <w:br/>
        <w:t>лып жүрген жас балалар мен шал-шауқан төсін қиын кет-</w:t>
        <w:br/>
        <w:t>кен ауыр солдат ерінің айылын ағытып, шабына кеткен</w:t>
        <w:br/>
        <w:t>бос айылы мен өмілдірік-құйысқанынан ажыратып, план-</w:t>
        <w:br/>
        <w:t>шетті шешін алды. Офицерлік планшетті сол күні-ақ Қиық</w:t>
        <w:br/>
        <w:t>Кегенге алыл кетті.</w:t>
        <w:br/>
        <w:t>Бір ғажабы -- құбақан Ұланжалды шау тартып, шаб-</w:t>
        <w:br/>
        <w:t>дар түске енгенше қайтып майданға айдамады. Есесіне</w:t>
        <w:br/>
        <w:t>соқаға да, қойға да содан бері салып келе жатыр.. Бұл да</w:t>
        <w:br/>
        <w:t>шыдап баққан.</w:t>
        <w:br/>
        <w:t>Ал, бүгін... ешкімге керексіз болып қалғандай ауыл</w:t>
        <w:br/>
        <w:t>сыртында құрылысшылардың батпағын басып беруден</w:t>
        <w:br/>
        <w:t>мойны (бір сәт босап еді, жын қуғандай екі жас бала ұстап</w:t>
        <w:br/>
        <w:t>алып, Қарқара мен Кегеннің арасына екі кештің арасын-</w:t>
        <w:br/>
        <w:t>да қансорпа етіп шапқылап барып көлді де, тура Қарқа-</w:t>
        <w:br/>
        <w:t>раның жиегіне басынан бір салып қоя бергені, Енді міне,</w:t>
        <w:br/>
        <w:t>ілгерінді-кейінді кетіп, жарға сүйеніп әупіріммен тұр. Ке-</w:t>
        <w:br/>
        <w:t>зінде қырғыз-қазақтың көкпар тартқан додасына да түсіп,</w:t>
        <w:br/>
        <w:t>бәйгенің басын бермеген Ұланжал қартайып, қағажу кө-</w:t>
        <w:br/>
        <w:t>ріп қалам деді ме?.. Дүние -- жалған... Жанарының алды</w:t>
        <w:br/>
        <w:t>қараңғы тарта түсті. Өліараның түнінде терлеп келіп су</w:t>
        <w:br/>
        <w:t>ішкен сүйегі асыл Ұланжал торғай жұтқап жыландай қыл</w:t>
        <w:br/>
        <w:t>тамағының бөбежік безі бауырсақтай бұлтиып, тынысы</w:t>
        <w:br/>
        <w:t>тарылған сайын талмаусырап ұзақ тұрды. Ісінген бәбежік</w:t>
        <w:br/>
        <w:t>тыныс жолын да жапты. Тышқаншық тиіп, жанары ауна-</w:t>
        <w:br/>
        <w:t>ған лақса айғыр қов тізесі бүгіле беріп, жай түскен қара-</w:t>
        <w:br/>
        <w:t>ғайдай омырыла құлады. Құлаған бетте төрт аяғын жан-</w:t>
        <w:br/>
        <w:t>таласа сермеді.</w:t>
        <w:br/>
        <w:t>Сол бір сәт кәрі айғырдың ар жағында, бөлгісіз бір тыл-</w:t>
        <w:br/>
        <w:t>сым өңірі бозғылт тұман оранды... Онда Қарқара биігінің</w:t>
        <w:br/>
        <w:t>134</w:t>
      </w:r>
    </w:p>
    <w:p>
      <w:r>
        <w:t>ран сүресін мақамдап оқи жөнелді. Өксік тығылған өңеші</w:t>
        <w:br/>
        <w:t>алғашқыда әуезге түспей текіректеп қалды.</w:t>
        <w:br/>
        <w:t>Қария сәл тоқтап, жөткірініп алды да, баяғыда өткен</w:t>
        <w:br/>
        <w:t>Өркен күйшіден күймен қоса үйрентен дұғасын заулатты.</w:t>
        <w:br/>
        <w:t>Дүние осы бір дұғаны көптен күткендей тына қалған. Кө-</w:t>
        <w:br/>
        <w:t>жектің лебі, бозторғайдың үні де бір сәтке тыныс тапқан.</w:t>
        <w:br/>
        <w:t>Тек заржақ шегірткенің шырылы ғана ұйыған тыныш-</w:t>
        <w:br/>
        <w:t>тықты тербеп, құран-қаридың әуезіне елти түскен. Құм-</w:t>
        <w:br/>
        <w:t>ның оқта-төкте суситын сырыл-суылы да тынши қалған.</w:t>
        <w:br/>
        <w:t>Көктем күнінің қызулы шуағы ғана құмның жүзін қызды-</w:t>
        <w:br/>
        <w:t>рып, ыстық тептіре бастаған. Әлі көк жиде мен күреңіткен</w:t>
        <w:br/>
        <w:t>тораңғыл да иінін төмен түсіріпті.</w:t>
        <w:br/>
        <w:t>Көзін жұмған Үмітәлі қария сүресін ұзағынан қайыр-</w:t>
        <w:br/>
        <w:t>ды. Дауысы дірілдеп барып тоқтағаннан кейін де аруақ-</w:t>
        <w:br/>
        <w:t>тарды айтып, ең ақыры Бейбітжан есімін ауызға алып,</w:t>
        <w:br/>
        <w:t>«топырағың торқа, жатқан жерің жайлы болсын!» деп кү-</w:t>
        <w:br/>
        <w:t>бірлей тоқтады. Тоқтаса да жұмулы көздерінің қиығынан</w:t>
        <w:br/>
        <w:t>құйылып, селдір сақалын гулаған ағыл-тегіл жасын сүрт-</w:t>
        <w:br/>
        <w:t>пей, жусан түсті бозаң кірпігін көтермей қойды. Көзін</w:t>
        <w:br/>
        <w:t>ашса -- Бейбітжаны туралы тәтті түсін келте қайырып</w:t>
        <w:br/>
        <w:t>алатындай, жауырын күдірейткен қалпы отырды да қойды.</w:t>
        <w:br/>
        <w:t>Не ойлағаны бар? Әлгіндегі құран сөзі, араб әуезі ұйы-</w:t>
        <w:br/>
        <w:t>тып кеткен сыңайлы. Қозғалмайды. Сұрғылт тартқан түсін</w:t>
        <w:br/>
        <w:t>бермейді. Жұмулы жанары ғана тылсым сыр бүккен. Се-</w:t>
        <w:br/>
        <w:t>зім әуені тым тереңде... Тұңғиық тартулы. Дәп қасында</w:t>
        <w:br/>
        <w:t>құндақталған домбыра ғана жатыр. Ол да дәрменсіз. Үнсіз.</w:t>
        <w:br/>
        <w:t>Әзірге үнсіз...</w:t>
        <w:br/>
        <w:t>Әлден уақытта Үмітәлі қария орнынан қозғалды. Бо-</w:t>
        <w:br/>
        <w:t>йын тіктеп, белін жазды. Орнынан көтеріліп, аулаққа кө-</w:t>
        <w:br/>
        <w:t>рінбей кетіп дәрет сындырды. Нешікпей қайта оралды.</w:t>
        <w:br/>
        <w:t>Аруақтар жатқан қалың мүрденің ішін үнсіз аралап, әр</w:t>
        <w:br/>
        <w:t>жерлерде қоршалған-қоршалмаған зираттардың құбыла</w:t>
        <w:br/>
        <w:t>жағына қырындай тізе бүгіп, қысқа сүре қайырып, бетін</w:t>
        <w:br/>
        <w:t>сипаған. Ней қабірдің басына иір-нір болып сексеуіл бі-</w:t>
        <w:br/>
        <w:t>тіпті. Олар да бүрлеп қалыпты. Қабір іші өлі тыныштық.</w:t>
        <w:br/>
        <w:t>Еш тіршілік белгісі жоқ. Көктеп, көгеріп келе жатқан та-</w:t>
        <w:br/>
        <w:t>бағат қана. Олар да еппен ұрланып бой түзеп жатқандай.</w:t>
        <w:br/>
        <w:t>Жас қабірдің басына қайта оралды. Қара барқыт ша-</w:t>
        <w:br/>
        <w:t>панын шешіп, әлгінде өзі мізбақпай отырған орнына төрт</w:t>
        <w:br/>
        <w:t>бүктеп төседі. Басындағы Іле ондатрынан тігілген дөңге-</w:t>
        <w:br/>
        <w:t>лек бөркін жанына тастады. Төбесінде қошқар мүйіз ою</w:t>
        <w:br/>
        <w:t>бастырылған тақиясы ғана қалды. Тақия тәбесі де үшкіл,,</w:t>
        <w:br/>
        <w:t>шошақ өмес, күмбезсіз моладай тайпақ, жатаған.</w:t>
        <w:br/>
        <w:t>Төрт бүктелген барқыт шапанына малдасын құрған</w:t>
        <w:br/>
        <w:t>438</w:t>
        <w:br/>
        <w:t>мылған сұп-сұр қораптардың тұсына төз жеткен полк ке-</w:t>
        <w:br/>
        <w:t>шікпей алдыңғы жақтағы тақыр дөңдерді бетке ала танкі-</w:t>
        <w:br/>
        <w:t>лөрдің артынан өрген. Шұбай шығып, шашыла қозғалған</w:t>
        <w:br/>
        <w:t>темір тажалдардың соңынан бөліне-бөліне аттанған атты</w:t>
        <w:br/>
        <w:t>әскерлер де тәлендеп, жануарлардың тұяқтары тайғанақ-</w:t>
        <w:br/>
        <w:t>тап, кесек-кесек қалпында кеседей ұшады. Тілерсектен</w:t>
        <w:br/>
        <w:t>сазға батқан. Ұланжал да тәмір қораптың артынан бір елі</w:t>
      </w:r>
    </w:p>
    <w:p>
      <w:r>
        <w:t>қалмауға күш балып-ақ келеді. Қолдарына «ПІ» авто-</w:t>
        <w:br/>
        <w:t>матын ұстап, белдеріне қылыш ілген шинельді жауынгер-</w:t>
        <w:br/>
        <w:t>лдер салдыр-күлдір күркіреген қораптардың дауысына</w:t>
        <w:br/>
        <w:t>ауралай» үн қосып, ер үстінен көтеріле қопаңдайды. Мой-</w:t>
        <w:br/>
        <w:t>нына дүрбі асынған Ұланжалдың иесі де айқайға басқан.</w:t>
        <w:br/>
        <w:t>Толарсақтан малтығып келе жатқан Ұланжалдың ке-</w:t>
        <w:br/>
        <w:t>нет шабынан қамшы орнына иесі қолына ілген резіңке кә-</w:t>
        <w:br/>
        <w:t>біл тартып өтті. Атан жілікті айғыр тыз еткізіп таңба ба-</w:t>
        <w:br/>
        <w:t>сып алғандай ырши ұмтылды. Әне-міне дегенше Ұланжал-</w:t>
        <w:br/>
        <w:t>дың үрейін алатын гүрс-гүрс зеңбірек добы жарыла баста-</w:t>
        <w:br/>
        <w:t>ды. «Уралаған» үн де бәсеңсіп қалғандай. Жануардың</w:t>
        <w:br/>
        <w:t>шатынаған жанарында оң жағында келе жатқан қорап лап</w:t>
        <w:br/>
        <w:t>ете түскен. Тап алдында балшықты қамырдай илеген жы-</w:t>
        <w:br/>
        <w:t>ланбауыр әзірге аман. Иесі қос өкпесінен төлкілеген са-</w:t>
        <w:br/>
        <w:t>йын Ұланжал да өлермендене ұмтылып, балшықты жерді</w:t>
        <w:br/>
        <w:t>кесек-кесек күйі лақтырған жарылыстан жалт-жалт қарай</w:t>
        <w:br/>
        <w:t>шошынып, шоқырақ-шоқырақ қағады. :</w:t>
        <w:br/>
        <w:t>Оқ пен отқа қарсы қалқан-қорғансыз ұрандап ұмтыл-</w:t>
        <w:br/>
        <w:t>ған екіаяқтыларды Ұланжал түсіпбей-ақ қойған. Несіне</w:t>
        <w:br/>
        <w:t>жетісіп айғайлайтыны белгісіз... Бар дауыстарымен бар-</w:t>
        <w:br/>
        <w:t>қырап, бұлан-талан ашуланып, қос бүйірден тепкілеп, ба-</w:t>
        <w:br/>
        <w:t>уырлай қамшылап ентелейді-ай кеп-кеш!.. Бұршақтай бо-</w:t>
        <w:br/>
        <w:t>раған оққа қарсы көеуделей шапқаннан не пайда? Көбісі</w:t>
        <w:br/>
        <w:t>омақаса құлап, ажал құшып қалады. Ажалға ашық ұмты-</w:t>
        <w:br/>
        <w:t>латындай Ұланжалдың қай бір өлгені бар... Қайта сыты-</w:t>
        <w:br/>
        <w:t>лыш кеткісі келеді. Бірақ темір ауыздық ернін жырып,</w:t>
        <w:br/>
        <w:t>резіңке кәбіл ақтер-көктер болып шыланған жұқа шаптан</w:t>
        <w:br/>
        <w:t>шықпыртып, темір өкшелі құрым етік қос өкпесін тесіп</w:t>
        <w:br/>
        <w:t>жібере жаздайды. Хайуан да болса амалсыз көнеді... Көн-</w:t>
        <w:br/>
        <w:t>беске еркі жоқ. Еріксіз... Тізгінін түріп қоя берер деймі-</w:t>
        <w:br/>
        <w:t>сің?! :</w:t>
        <w:br/>
        <w:t>Болат ауыздықты қарш-қарш шайнаған Ұланжал ба-</w:t>
        <w:br/>
        <w:t>сын бәйгеге тігіп, үстіндегі иесінің бытырлата атқылаған</w:t>
        <w:br/>
        <w:t>оғынан үркектей құлағын қайшылап, тізеден төмен кеш-</w:t>
        <w:br/>
        <w:t>кен балшықтан аяғын қарулылықпен жұлып, алдыға қа-</w:t>
        <w:br/>
        <w:t>рай әнтелейді. Қараптығын үрей билеп, бойын қалшыл бас-</w:t>
        <w:br/>
        <w:t>қан. Ұлы денесі бусанып, ашы тер жауып кеткен. Ол тер</w:t>
        <w:br/>
        <w:t>497</w:t>
        <w:br/>
        <w:t>жжж</w:t>
        <w:br/>
        <w:t>Құбылаға қарай бет түзеген ақсақал шоқша сақалы</w:t>
        <w:br/>
        <w:t>селтиіп, селдіреген сексеуіл арасында Бейбітжанын еске</w:t>
        <w:br/>
        <w:t>алып келе жатқан. Жиде басы көктеп, дүзген басы бүр-</w:t>
        <w:br/>
        <w:t>лепті. Құм арасында алып-қашпа сағым бар. Қоянның кө-</w:t>
        <w:br/>
        <w:t>жегіндей үркек, оқта-текте ұйын, көбіне көз жанарында</w:t>
        <w:br/>
        <w:t>құбыла ойнайды. Осы бір сағым сауған құм ішін Бейбіт-</w:t>
        <w:br/>
        <w:t>жаны зкалаң аяқ, жалаң бас көшуші еді-ау... Қызған құм</w:t>
        <w:br/>
        <w:t>көшкен бұл өңірдің бала біткенінің табаны шыт-шыт жа-</w:t>
        <w:br/>
        <w:t>рылып, келе-келе жарты елі көнге айналатын-ды. Мамыр</w:t>
        <w:br/>
        <w:t>туа көжек қуып, қаз бен үйректің жұмыртқасын иірім-иі-</w:t>
        <w:br/>
        <w:t>рім мол сулы, былқылдаған сазды ішілік арасынан теріп</w:t>
        <w:br/>
        <w:t>кететін. Балқаш бойының бойжеткендей бұлықсып, толық-</w:t>
        <w:br/>
        <w:t>сып тұратын шағы да осы кез.</w:t>
        <w:br/>
        <w:t>Бейбітжан да онға толмай қолына «992» іле бастады.</w:t>
        <w:br/>
        <w:t>Қарияның өзі де еркінсітін алды. Бірақ қатарынан қалма-</w:t>
      </w:r>
    </w:p>
    <w:p>
      <w:r>
        <w:t>сын, өр-азаматқа күй өнерімен қатар, қару да ұстай біл-</w:t>
        <w:br/>
        <w:t>гені абвал деген ой еді ғой. Оның ақыры... қыршынынан</w:t>
        <w:br/>
        <w:t>қиылды.</w:t>
        <w:br/>
        <w:t>Қасірет қайдан дөген бе? Сол күні бұл Бақанасқа кет-</w:t>
        <w:br/>
        <w:t>кен.</w:t>
        <w:br/>
        <w:t>Әйкенай үнемі құлыптаулы тұратын қораның есігін</w:t>
        <w:br/>
        <w:t>ашық қалдырса керек. Түс әлетінде түпкі қараңғы қораға</w:t>
        <w:br/>
        <w:t>әлдене іздеп кірген Бейбітжан жарты бөшке жанармай</w:t>
        <w:br/>
        <w:t>мен мылтықтың қара дәрісі толтырылған ағаш қорап қа-</w:t>
        <w:br/>
        <w:t>сына сіріңке жақса керек. Шала жанған шырпы оқ-дәрі</w:t>
        <w:br/>
        <w:t>толтырылған ағаш қораптың бет тақтайының қуысынан</w:t>
        <w:br/>
        <w:t>ішке түсіп кетті ме, әлде бензін от алды ма, әйтеуір күш-</w:t>
        <w:br/>
        <w:t>ті жарылыс болады. Салма-салма қамыс төбе төңкеріліп</w:t>
        <w:br/>
        <w:t>түсіп, ағаш есік тонсасымен ұшып кетіпті.</w:t>
        <w:br/>
        <w:t>Үлкен ұлы Сағындық келін, денесі қарақоқтана күй-</w:t>
        <w:br/>
        <w:t>тен бауырының сүйегін шығарып алғанша тозақ өртіне</w:t>
        <w:br/>
        <w:t>тірі пенде батпапты. Әйкенай болса өсі ауып қалыпты.</w:t>
        <w:br/>
        <w:t>..Ауылдан қозыкөш жердегі қорым басына да жетіпті.</w:t>
        <w:br/>
        <w:t>Марқаның жонындай момақан ғана томпиған жас қабірдің</w:t>
        <w:br/>
        <w:t>сарыкерш топырағы тобарсып, әр жерінен айырылып-айы-</w:t>
        <w:br/>
        <w:t>рылып қолеи бастапты. Көк биені сонадайдан бос қоя бер-</w:t>
        <w:br/>
        <w:t>ген қария қабір басына келіп тізе бүкті. Қолындағы дом-</w:t>
        <w:br/>
        <w:t>бырасын оң жағына қойды. Шұбалған шапанын шешті.</w:t>
        <w:br/>
        <w:t>Сақалын «Әумиін!» деп бір сипап алын, жөнделе тізерлеп</w:t>
        <w:br/>
        <w:t>отырды. Жанарына ыстық жас тығылды. Иегі кемсеңдеп,</w:t>
        <w:br/>
        <w:t>сұп-сұр өңі құбылып кетті. Екі қолын тізесіне қойып, құ-</w:t>
        <w:br/>
        <w:t>-- Болды, жылама! Сүйекке ауыр болады. Өзі де жа-</w:t>
        <w:br/>
        <w:t>тып қалған.</w:t>
        <w:br/>
        <w:t>Шешесі, Тілеу екеуі есіктен аттаған бойда қолқаны кү-</w:t>
        <w:br/>
        <w:t>лімсі иіс қапқан. Ақ жамылған атасы оң жақта, жап-жаңа</w:t>
        <w:br/>
        <w:t>текемет үстінде жатыр екен.</w:t>
        <w:br/>
        <w:t>-- Әдіре қалғыр қу боқ!-- деп анасы шаңырақтан түс-</w:t>
        <w:br/>
        <w:t>кен шұғылаға шомыла жасанған үй ітпіне тістене қарады.</w:t>
        <w:br/>
        <w:t>Бет әлпеті сұрланып, ақ құба өңінде су орған жыралардай</w:t>
        <w:br/>
        <w:t>әжімдері тереңдеп, самайын қырау шалыпты.</w:t>
        <w:br/>
        <w:t>“Үмітәлі өз шешесінің тым тез қартайғанын енді ғана</w:t>
        <w:br/>
        <w:t>аңдаған. «Қаттқын ауыл» атанып, ақ пен қызыл қуғыны-</w:t>
        <w:br/>
        <w:t>нан қашып, алғашқы екі баласын шетінетіп алғанда да</w:t>
        <w:br/>
        <w:t>мұндай күйге ұрынбаған шығар. Қасында Қызыры болған-</w:t>
        <w:br/>
        <w:t>дықтан да болашақтан үміттенген-ді... Енді ше? Кімге ша-</w:t>
        <w:br/>
        <w:t>ғынады?</w:t>
        <w:br/>
        <w:t>Сол күні атасының иістенген тәнін жалбызбен жуып,</w:t>
        <w:br/>
        <w:t>сандық түбінде қалған бармақтай қалампыр түйнегін тал-</w:t>
        <w:br/>
        <w:t>қандап, шалдың өзі өлерінде киіп жатқан ақ қардай кебі-</w:t>
        <w:br/>
        <w:t>ніне сеуіп, шешесімен ымырт жабылғанша топырағы жұм-</w:t>
        <w:br/>
        <w:t>сақ өзенге жақын маңнан қабір қазып, ай туа жамбасын</w:t>
        <w:br/>
        <w:t>жерге тигізген. Шешесі құран оқыған болды.</w:t>
        <w:br/>
        <w:t>Қалжыраған бұлар күн көтеріле аштықтан оянды.</w:t>
        <w:br/>
        <w:t>Шешелері ерте тұрып кетсе керек. Есік алдында, ошақ ба-</w:t>
        <w:br/>
        <w:t>сында отыр екөн. Салқынай үшеуі де мұрынды жарған ет</w:t>
        <w:br/>
        <w:t>місінән ентелеп жетіп келген. Қаз-үйрек пен қоянның еті-</w:t>
      </w:r>
    </w:p>
    <w:p>
      <w:r>
        <w:t>нен басқа, мал етіне тістері тимегелі қашан?.. Шешесі</w:t>
        <w:br/>
        <w:t>сәл қабағын түйіп, қызына барлай қараған.</w:t>
        <w:br/>
        <w:t>-- Жүріңдер, алдымен жуылыңдар,- деп әпкесі еке-</w:t>
        <w:br/>
        <w:t>уін дедектетіп ала жөнелді.</w:t>
        <w:br/>
        <w:t>Ет- бұзау еті екен. Жылбысқа. Жар астында ит екені,</w:t>
        <w:br/>
        <w:t>бөрі екені -- белгісіз, жеп кетіпті. Содан қалған-құтқанын</w:t>
        <w:br/>
        <w:t>әкеп, суық суға шайып, құртынан айырып, қазан көтерген</w:t>
        <w:br/>
        <w:t>екен шешесі. Шала мүжілген екі жілігін асыпты. Қалған-</w:t>
        <w:br/>
        <w:t>құтқанын қоржынға салыпты. Асығые тамақтанған төрте-</w:t>
        <w:br/>
        <w:t>уі қайыра жолға шыққан.</w:t>
        <w:br/>
        <w:t>Түтінсіз қарайған киіз үйлердің шет жағынан келіп,</w:t>
        <w:br/>
        <w:t>шетінен аттанды. Басқа үйлерге бас сұққан жоқ. Көмусіз</w:t>
        <w:br/>
        <w:t>қалған кейбір өліктерге де жоламады. Өз жөндеріне кет-</w:t>
        <w:br/>
        <w:t>кен... Қуат та жоқ еді.</w:t>
        <w:br/>
        <w:t>Бұл жолы анасы нартәуекелге бел буған. Алған беті -</w:t>
        <w:br/>
        <w:t>Бақанас. Бір жеңілдік болса, сонда болар. Тым құрыса</w:t>
        <w:br/>
        <w:t>балаларды жетімдер үйіне тапсырар. Басқа амал қайсы?</w:t>
        <w:br/>
        <w:t>Әзін ауылнайлар қайда айдаса, сонда барады.</w:t>
        <w:br/>
        <w:t>Бұлар үшінші күн дегенде құм ішіндегі қамыс пен ші-</w:t>
        <w:br/>
        <w:t>М</w:t>
        <w:br/>
        <w:t>Ал, оған Жошыдай тақ мұрагері тізгін тартса, марапаты</w:t>
        <w:br/>
        <w:t>асса, ай-күннің аманында арыстанға азу көрсетері хақ.</w:t>
        <w:br/>
        <w:t>Бұл ойдың ақыры -- қыпшақ жұртының падишағы Жо-</w:t>
        <w:br/>
        <w:t>шының өлімімен тәмәмдалған.</w:t>
        <w:br/>
        <w:t>Әрі сүйікті, әрі үрейлі ұлының өліміне ширыққан Шың-</w:t>
        <w:br/>
        <w:t>ғыс қаһан Жошты өлімін пайдаланып, тұңғышының ажа-</w:t>
        <w:br/>
        <w:t>шын осы ұлысқа жауып, Дәшті-Қыншақты да бір түқыр-</w:t>
        <w:br/>
        <w:t>тып алғысы келген еді...</w:t>
        <w:br/>
        <w:t>«Ұлы сарын» -- қапішер қаһанныпц осы бір зұлым ойын</w:t>
        <w:br/>
        <w:t>әшкерелеп, алған бетінен қайтарып, ұлының ажалы қаһан</w:t>
        <w:br/>
        <w:t>жіберген қарақшының, яғни адам қолынан емес, бір үйір</w:t>
        <w:br/>
        <w:t>дала құланының киелі айғырынан көлген етіп көрсететін</w:t>
        <w:br/>
        <w:t>күй. Құбыладай құбыла қалатын қаһанды оң тізесін бас-</w:t>
        <w:br/>
        <w:t>қан Бет-Бұғадай дана бидің еріксіз иілтін, «ұлыңды құлан</w:t>
        <w:br/>
        <w:t>теуіп өлтірді» дегеп уәжге тоқтатуының да себебі күйден</w:t>
        <w:br/>
        <w:t>анық көрінеді.</w:t>
        <w:br/>
        <w:t>Осылайша арыдан әңгіме тиегін ағытқан Нарбура күй-</w:t>
        <w:br/>
        <w:t>ші «Ұлы сарынға» дәс берген...</w:t>
        <w:br/>
        <w:t>Күй құлан қуып, жебе тартып жүрген Жошы ханның</w:t>
        <w:br/>
        <w:t>аңшылығып толғайтын қазақ-қырғызға ортақ, белгілі «Ақ-</w:t>
        <w:br/>
        <w:t>сақ құланнан» басталған да, Шыңғыс қаһанның алдында</w:t>
        <w:br/>
        <w:t>Найман Кет-Бұғадай ұлы жыраудың:</w:t>
        <w:br/>
        <w:t>Ақсақ құлан шошыған,</w:t>
        <w:br/>
        <w:t>Қырдан қырға жосыған,</w:t>
        <w:br/>
        <w:t>Балаң өлді - Жошы хан,</w:t>
        <w:br/>
        <w:t>Нанбайсың ба осыған?..</w:t>
        <w:br/>
        <w:t>Қаһарыңнан шошыман/-</w:t>
      </w:r>
    </w:p>
    <w:p>
      <w:r>
        <w:t>деп естірткен күй қайырмасымен тоқтады.</w:t>
        <w:br/>
        <w:t>Кенет Нарбура күйші домбыра ішегін үзіп жібергендей</w:t>
        <w:br/>
        <w:t>шың еткен, ізінше сыр еткен дыбыс шығарған да, шанақ-</w:t>
        <w:br/>
        <w:t>ты құмықтыра шарт еткізіп алақанымен соғып, «дат!» де-</w:t>
        <w:br/>
        <w:t>ген үнді құлаққа жеткізген, Құлағын салып, көзін тігіп</w:t>
        <w:br/>
        <w:t>отырған Үмітәлі алғашқы дыбысты қаһап қылышының</w:t>
        <w:br/>
        <w:t>қынаптан ауаны тіле шыққан сырылы деп, соңғысын Кет-</w:t>
        <w:br/>
        <w:t>Бұға бидің домбыра шанағының бетімен «дат» сұрағаны</w:t>
        <w:br/>
        <w:t>деп ұққан. ) )</w:t>
        <w:br/>
        <w:t>Жемтігін баққан барыстай екі көзі от шашқан Үмітәлі-</w:t>
        <w:br/>
        <w:t>нің жанарын бір сәт шалып қалған Нарбура қария да риза</w:t>
        <w:br/>
        <w:t>көңілмен «Ұлы сарынды» ыңыранта жөнелген...”</w:t>
        <w:br/>
        <w:t>.-Сыңсыған ел. Маңыраған мал. Есіл дүние, еркін жүрт.</w:t>
        <w:br/>
        <w:t>.“Салқам өңір, дархан өмір үстіне бір шөкім бұлт шық-</w:t>
        <w:br/>
        <w:t>қан. Бүйірі қабысыңқы, бауыры қара, бұйдасы өркеш-өр-</w:t>
        <w:br/>
        <w:t>кеш.</w:t>
        <w:br/>
        <w:t>:450</w:t>
        <w:br/>
        <w:t>тардың біріне кеткенше, жалғыз қызым сіздің ініңіздің</w:t>
        <w:br/>
        <w:t>етегінен ұстағанын жөн көріп отырмын. Бұл тілегіңізді</w:t>
        <w:br/>
        <w:t>орындадым,- ден Салқынайға қарады.</w:t>
        <w:br/>
        <w:t>Бұл-- күтпеген сөз еді. Салқынай:</w:t>
        <w:br/>
        <w:t>-- Апа, апа!-- деп сұңқылдап кеп інешесінің көкірегі-</w:t>
        <w:br/>
        <w:t>не құлады,-- Бұ не дегенің, апа?! Жоқ! Жоқ!</w:t>
        <w:br/>
        <w:t>-- Болды, болды! Жылап ал, сені осылай ұзатам деп</w:t>
        <w:br/>
        <w:t>ойлап па ем, әй, дүние-ай!..- деп өзі де өксіп, шашынан</w:t>
        <w:br/>
        <w:t>сипай берді.</w:t>
        <w:br/>
        <w:t>Тілеу мен Үмітәлі жаңа ғана танысқан Жомартқа аң-</w:t>
        <w:br/>
        <w:t>тарыла қараған. Не жыларын, не күлерін білмей қалған.</w:t>
        <w:br/>
        <w:t>-- Бақытсызым!-- деп Хадиша шешесі жаулығымен</w:t>
        <w:br/>
        <w:t>көзін сүрткен. Салқынай өз өксігін баса алмай, анасының</w:t>
        <w:br/>
        <w:t>тізесіне басын қойған қалпы тұншығып жатыр.- Мұқасым</w:t>
        <w:br/>
        <w:t>аға, Сіз де менің бір тілегімді орындайсыз,- дей шешесі</w:t>
        <w:br/>
        <w:t>шарыға сөйледі.</w:t>
        <w:br/>
        <w:t>-- Әлбетте, қарағым! Құдағи тілегін орындамағанда</w:t>
        <w:br/>
        <w:t>басқа не қалды? Айтыңыз!!</w:t>
        <w:br/>
        <w:t>-- Айтар болсам, затым әйелмін. Мына екі жетімекті</w:t>
        <w:br/>
        <w:t>аштықтың тырнағынан аман алып қалам,- деп кесіп ай-</w:t>
        <w:br/>
        <w:t>та алмаймын. Үлкенім Тілеу -- Салқынымның артынан</w:t>
        <w:br/>
        <w:t>ерген үміті еді. Әпкесімен бірге жүрсін. Бірі -- келініңіз</w:t>
        <w:br/>
        <w:t>болса, бірі -- бауырыңыз болсын. Сіз ер адамсыз, ел үшін</w:t>
        <w:br/>
        <w:t>сонау Алакөл жағынан басыңызды қатерге тігіп келін</w:t>
        <w:br/>
        <w:t>отырсыз. Қасыңызда қатар жүріп, азамат болсын! Тілеуім</w:t>
        <w:br/>
        <w:t>мен Үмітәлі -- қызымның құйрық-жалы вді,- деп, аналық</w:t>
        <w:br/>
        <w:t>көңілі босап, кемсеңдеп кетті.</w:t>
        <w:br/>
        <w:t>-- Сабыр, қарағым! Сөзің орынды. Ііпке сыйған бала</w:t>
        <w:br/>
        <w:t>сыртқа да сияды емес пе... Жалғыз болмас. Басым жер</w:t>
        <w:br/>
        <w:t>жастанғанта, жалғыздық көрмес. Жомарттың інісі, ме-</w:t>
      </w:r>
    </w:p>
    <w:p>
      <w:r>
        <w:t>нің ұлым болсын! Сертім сол!-- деп Мұқасым да жасқа</w:t>
        <w:br/>
        <w:t>толы жанарын тіктеді.-- Аман болса, өзіңді табар, інісін</w:t>
        <w:br/>
        <w:t>іздер. Қазір ұрпақ, тұяқ қалғаны жөн. Бұл зобалаң да</w:t>
        <w:br/>
        <w:t>ұзаққа бармас... Біз сендерді Бақанасқа дейін жеткізіп</w:t>
        <w:br/>
        <w:t>саламыз, ары қарай Алакөл асамыз.</w:t>
        <w:br/>
        <w:t>-- Рахмет, аға! Өлмесе -- туған жерінде тұяқ болып</w:t>
        <w:br/>
        <w:t>Үмітәлі қалар. Бір-бірімен табыспаса да аман жүрсін!</w:t>
        <w:br/>
        <w:t>Кешікпей үш атқа мінгесіп-ұшқасқан жеті адам жолға</w:t>
        <w:br/>
        <w:t>шыққан еді.</w:t>
        <w:br/>
        <w:t>“Қабір басын күйлеген зарлы әуен үзілмей соғатын</w:t>
        <w:br/>
        <w:t>құмның қара желіндей күшейе түскен, Кезбе құм іші де</w:t>
        <w:br/>
        <w:t>Үмітәлі қарияның көңіліндей құмығып, сыбдырсыз құлақ</w:t>
        <w:br/>
        <w:t>түрген. Тұла бойын салқын сөзім билеген қарт күй ырға-</w:t>
        <w:br/>
        <w:t>ғына беріліп, бар дүниені ұмытып кеткендей. Салалы сау-</w:t>
        <w:br/>
        <w:t>445</w:t>
        <w:br/>
        <w:t>-- Солай, ағатай, солай!.. Олай қарамаңызшы, ағатай!</w:t>
        <w:br/>
        <w:t>Пәк екенім ақиқат! Сенбейсіз бе?! .</w:t>
        <w:br/>
        <w:t>-- Қалай дәлелдемексің, сен! Айғағың кәне? Алдаймын</w:t>
        <w:br/>
        <w:t>деп әуре болма. Қамшы жон арқаңды соймасын десең,</w:t>
        <w:br/>
        <w:t>оралғы болма,- деп дәңайбатпен көк атты тебінді.</w:t>
        <w:br/>
        <w:t>-- Ағатай-ай, анамның ақ сүтін атайын, неге сенбей-</w:t>
        <w:br/>
        <w:t>сіз?</w:t>
        <w:br/>
        <w:t>Көк атты омыраулата жүріп, жәйімен тебініп, қамшы-</w:t>
        <w:br/>
        <w:t>сын көтерді.</w:t>
        <w:br/>
        <w:t>-- Мені өлтіріп кет ағатай, қамшыңмен буындырып,</w:t>
        <w:br/>
        <w:t>айтпесе үйге кел. Жалғызбын ғой... Түнім сіздікі болсын!</w:t>
        <w:br/>
        <w:t>Тек келімсек түктілерге төсімді бастырмаймын!.. Өзіңіз де-</w:t>
        <w:br/>
        <w:t>жетесіз.</w:t>
        <w:br/>
        <w:t>-- ..Бара бер, үйіңе, бұлармен өзім сөйлесем... Күт!..</w:t>
        <w:br/>
        <w:t>Айғайша сенер-сенбесін білмей қуара қаран, кепет қып-</w:t>
        <w:br/>
        <w:t>қызыл боп кетті де ауылға қарай шешесіз өскен жетім қыз</w:t>
        <w:br/>
        <w:t>құстай ұша жөнелді. Аяғы күзгі қатқақ жердің жүзіне кей-</w:t>
        <w:br/>
        <w:t>де тиіп, кейде тимей барады. Көк атпен көлденеңдеген.</w:t>
        <w:br/>
        <w:t>Жанарбек сол сәт «Құдай өзі кешіреді!..» деп тұрды.</w:t>
        <w:br/>
        <w:t>Күн салқын: аспанды бұлт торлап, ауа дымқыл тарт-</w:t>
        <w:br/>
        <w:t>қан қара күз.</w:t>
        <w:br/>
        <w:t>жаезж</w:t>
        <w:br/>
        <w:t>Қақаған 45-тің қаңтарында Айғайша жүкті болып қал-</w:t>
        <w:br/>
        <w:t>ған. Ел де білген, білсе де білмегенсіген. Ол кезде қаһары-</w:t>
        <w:br/>
        <w:t>нан бет қаратпайтын, заһарынан жүз шыдамайтын /Жа-</w:t>
        <w:br/>
        <w:t>нарбектің ісіне кім араласа алушы еді... «Рәшфираз өзі</w:t>
        <w:br/>
        <w:t>кінәлі болса, Айғайша амалсыз көнді ғой...» деп күбір-сы-</w:t>
        <w:br/>
        <w:t>быр етісетінді өзді-өзі.</w:t>
        <w:br/>
        <w:t>Көк атқа мінгестіріп, қыс көзі қырауда Айғайшаны</w:t>
        <w:br/>
        <w:t>Шамалғанға апарған. Кавказдан көктемде келген түрік</w:t>
        <w:br/>
        <w:t>кемпір үш күн балгерлік жасап, ішірткі ішкізіп, қол са-</w:t>
      </w:r>
    </w:p>
    <w:p>
      <w:r>
        <w:t>лып, түсік тастатты. Тәңірінің тілегі дейтін түсіктен ке-</w:t>
        <w:br/>
        <w:t>Йін қайтып Айғайша бала көтермей қалды ғой. Бедеу Ай-</w:t>
        <w:br/>
        <w:t>жайша қырық алтыда ауылдың санаулы азаматтары орал-</w:t>
        <w:br/>
        <w:t>ғанша Жанарбекпен жарасты.. Екі рет өмірінде байға</w:t>
        <w:br/>
        <w:t>шықты, бірақ бақытты бола алмады. Баласыз үй -- мазар</w:t>
        <w:br/>
        <w:t>болып екеуі де өз жөнін тапты. Айғайша Да өз қайғысын</w:t>
        <w:br/>
        <w:t>өзі жұтып, тағдырдың салғанына біржолата көнген.</w:t>
        <w:br/>
        <w:t>Сөйткен Айғайшаға қара қозыны қимады бұл! Кемпірі</w:t>
        <w:br/>
        <w:t>«Керегенің көгінен қан...» деді-ау. Қан. Кереге көгінен қан-</w:t>
        <w:br/>
        <w:t>ның өз сыры бар. Ол марқұм Айғайшаға да байланысты:</w:t>
        <w:br/>
        <w:t>жалғыз басты ғұмыр кешкен марқұм қатты еді, қолынан</w:t>
        <w:br/>
        <w:t>451</w:t>
        <w:br/>
        <w:t>тын балдағы жарқырап, оюлы кигіздің Үстінде жатыр</w:t>
        <w:br/>
        <w:t>екен,- деп аяқтаған еді Қожамбет Нарбура күйші.- Ұлы</w:t>
        <w:br/>
        <w:t>қаһанды жазықсыз Жошының аруағы атты ма, әлде Жо-</w:t>
        <w:br/>
        <w:t>шы үшін жұрты жасырын жазасын сайлады ма, болмаса</w:t>
        <w:br/>
        <w:t>тұманды таңғұт елі кәрін тікті ме -- әйтеуір, тұңғышының</w:t>
        <w:br/>
        <w:t>өлімінен аттанысымен-ақ жорық үстінде жан тапсырып-</w:t>
        <w:br/>
        <w:t>ты...</w:t>
        <w:br/>
        <w:t>жжж</w:t>
        <w:br/>
        <w:t>Әлде бір мұңлы әуенді иектеген қарияның жасқа толы</w:t>
        <w:br/>
        <w:t>жанарына кенжесінің оң жағынан орын алып, ақымға қа-</w:t>
        <w:br/>
        <w:t>тар көмілген қалақтай қызыл домбыра көлді.. Нұры тая</w:t>
        <w:br/>
        <w:t>қоймаған жанардан жас ыршып-ыршып кеткен де кеудесі-</w:t>
        <w:br/>
        <w:t>не құлаған. Кіші бесіннен аунаған құмның күні ыстық</w:t>
        <w:br/>
        <w:t>жасты қолма-қол құрғатып жіберді. Үмітәлі қарттың өз</w:t>
        <w:br/>
        <w:t>қолымен Алатаудың ақ самырсынынан қалақтай қылып</w:t>
        <w:br/>
        <w:t>қана ойып берген, көлеңкеге кептіріліп, жосаға шомылып,</w:t>
        <w:br/>
        <w:t>буына қызара қаныққан қызыл домбыра шешен-ақ бола-</w:t>
        <w:br/>
        <w:t>тын. Кет-Бұғаның «Ұлы сарынын» Бейбітжаны айнытпай-</w:t>
        <w:br/>
        <w:t>ақ ойнаушы еді. Қандай қиын иір-қиыр перне алмасуынан</w:t>
        <w:br/>
        <w:t>жаңылыспаушы вді... Шынақтай кезінен шек қағып, Ша-</w:t>
        <w:br/>
        <w:t>нақ шертіп, саға қуалаған кенжесі Кет-Бұғаның көпке</w:t>
        <w:br/>
        <w:t>беймәлім күйін ұзақ-уақыт үйренсе де, өзімен бірге бақи-</w:t>
        <w:br/>
        <w:t>ға ала кетті.</w:t>
        <w:br/>
        <w:t>Кешікпей-ақ көк биеге қонған қария кебу топырақты</w:t>
        <w:br/>
        <w:t>жас қабірге соңғы рөт көзін салған. Кер... кер... заман</w:t>
        <w:br/>
        <w:t>«Кер азу» күйің қабір басында дүниеге келтірген. шерлі</w:t>
        <w:br/>
        <w:t>күйші жас жуған жүзін бұра берді.</w:t>
        <w:br/>
        <w:t>ЖЫЛАНШЫҚ УАҚ</w:t>
        <w:br/>
        <w:t>Марқа тартқан қазақы қоңыр қозы мықыр мойның қи-</w:t>
        <w:br/>
        <w:t>нала созып оттап жатыр. Күздік көкжоңышқаның науы-</w:t>
        <w:br/>
        <w:t>рыз туа жуадай қаулаған жапырақты сабағын күрт-күрт</w:t>
        <w:br/>
        <w:t>үзеді. Өзі күйлі. Бірақ жамбасы мен ортасынан сызаттана</w:t>
        <w:br/>
        <w:t>бөлінген дөңгелек мәліп құйрығы майдан жатып қалған-</w:t>
        <w:br/>
        <w:t>дай бөксесін көтере алмайды. «Семіздікті қой ғана көтере-</w:t>
        <w:br/>
        <w:t>Ді» дегендей, момын жануар жаны қиналса да кеудесінде</w:t>
        <w:br/>
        <w:t>оты барын сездіріп, кебеже қарнына тірене алдыңғы вкі</w:t>
        <w:br/>
        <w:t>аяғымен тізерлеп, кеудесін кере алға ұмтылып, маңайын-</w:t>
        <w:br/>
        <w:t>да тақырлап тастаған тар өрісінен ұзағысы келеді. Аузым</w:t>
        <w:br/>
        <w:t>көкке тисе дегендей пейілде.. Дүние кең, өріс өлшемсіз.</w:t>
        <w:br/>
        <w:t>Бірақ қоңыр қозы үшін қара үзер жер тоқымдай-ақ... Бал-</w:t>
        <w:br/>
        <w:t>152</w:t>
      </w:r>
    </w:p>
    <w:p>
      <w:r>
        <w:t>тын. Соғыстан келген күйеуін өгей әке емес, «өкіп әке»</w:t>
        <w:br/>
        <w:t>болуға көндірген Рәш.</w:t>
        <w:br/>
        <w:t>Шолақ қол Шымырбайдың ауылға оралуы да қызық.</w:t>
        <w:br/>
        <w:t>Оның аман оралғанына сөбепкер де Жанарбектің өзі. Сол</w:t>
        <w:br/>
        <w:t>жолы Шымырбайды әкелмей-ақ қойсам қайтеді, «Өзіпеп</w:t>
        <w:br/>
        <w:t>өзі өледі ғой, бейшара!..» деген әзәзіл ойдың басына келіп,</w:t>
        <w:br/>
        <w:t>бойын билегені де бар. Бірақ қанша қатігез болса да олай</w:t>
        <w:br/>
        <w:t>ете алмаған. Көк атқа өңгеріп алып келіп еді... Қайран көк</w:t>
        <w:br/>
        <w:t>ат не көрмеді дейсің? Бәрін де көрді ғой. Ақыры алпысын-</w:t>
        <w:br/>
        <w:t>шы жылдардың басында қартайып, етке айдалды.</w:t>
        <w:br/>
        <w:t>Шымырбай болса, шолтыраң қағып әлі жүр.</w:t>
        <w:br/>
        <w:t>ж жж</w:t>
        <w:br/>
        <w:t>Терістіктен темірдей қарығап үскірік оц жағынан орап,</w:t>
        <w:br/>
        <w:t>жүзін шыдатпай, қайта-қайта мойнын түстікке еріксіз бұр-</w:t>
        <w:br/>
        <w:t>дырып келе жатқан Жанарбекті. Желтоқсанның басы бол-</w:t>
        <w:br/>
        <w:t>са да, келер қырық бесінші жыл -- мешіннің соңы суыра</w:t>
        <w:br/>
        <w:t>соққан суығымен жалаңдап, тауық жылына қарсы секең-</w:t>
        <w:br/>
        <w:t>детем деп тұрған-тұғын. Жүзін алып қашып келе жатқан</w:t>
        <w:br/>
        <w:t>ол теміржол бойына жақын маяланған бидай сабаны ма-</w:t>
        <w:br/>
        <w:t>ңынан ірі қараны көзі шалын қалды. «Қай сұмырайдың</w:t>
        <w:br/>
        <w:t>ісі өкен, мүйізін сындырармын»... деп ойлап, қар қарайған</w:t>
        <w:br/>
        <w:t>қалтырмай жапқан аңызбен тура тартты. Қар әлі жұқа.</w:t>
        <w:br/>
        <w:t>Колхозда қыста да жылы қорада сауылатын сиыр табы-</w:t>
        <w:br/>
        <w:t>нына қыюс аяғы ұзап, бір қатерлі күн туса да әдейі қалды-</w:t>
        <w:br/>
        <w:t>рылған жалғыз маяны күздей көздің қарашығындай қор-</w:t>
        <w:br/>
        <w:t>ғаштап жүрген. Сол сабан мая әлдекімнің қарасанына</w:t>
        <w:br/>
        <w:t>қолды болуға айналыпты.</w:t>
        <w:br/>
        <w:t>Қарасан келгір әзірде ғана анық көрінген сөкілді еді,</w:t>
        <w:br/>
        <w:t>сабанды айналып кетті ме, көрінбей қойды. Ту сыртын Үс-</w:t>
        <w:br/>
        <w:t>кірікке беріп, аузы-мұрнынан шыққан дем будақ-будақ</w:t>
        <w:br/>
        <w:t>бұрқырап, алыстағы маяның өзі көзіне көлең-көлең ша-</w:t>
        <w:br/>
        <w:t>лынған. Көзім алдаған шығар, ақ қар-көк мұзда айдалада-</w:t>
        <w:br/>
        <w:t>ғы сабанда жүрген қайдағы мал деп те ойлап, не де болса</w:t>
        <w:br/>
        <w:t>барып қайтайын, көп болды бармағалы деп шешкен.</w:t>
        <w:br/>
        <w:t>Маяға жақындай келе ар жақтан орағыта келін жатқан</w:t>
        <w:br/>
        <w:t>ізді ат үстінен байқады. Із әлденеше жүріп, таптауырын</w:t>
        <w:br/>
        <w:t>сүрлеуге айналыпты. Маяның ық жағын айнала бергенде</w:t>
        <w:br/>
        <w:t>көзіне Зейнептің дәу қоңыр сиыры оттай басылды. Темір</w:t>
        <w:br/>
        <w:t>шынжырмен ұзартылған бас жіппен байланған қоңыр сиыр</w:t>
        <w:br/>
        <w:t>сабанды таптай шашып, емін-еркін оттап тұр. Темір шын-</w:t>
        <w:br/>
        <w:t>жыр қар бетінен қылтиған басы жұдырықтай жұмыр тТе-</w:t>
        <w:br/>
        <w:t>мір қазыққа бекітіліпті. Қазық бас жіп пен шынжырдың</w:t>
        <w:br/>
        <w:t>ұзындығы маяның ауыл жақтан көріне қоймайтын енінен</w:t>
        <w:br/>
        <w:t>6--1515 465</w:t>
        <w:br/>
        <w:t>ша, өз қаны өзімен кеткенше жүктен түспей қойғаным сол.</w:t>
        <w:br/>
        <w:t>еді...</w:t>
        <w:br/>
        <w:t>Ал енді қарқылдап кеп күлген себебім -- енем жұды-</w:t>
        <w:br/>
        <w:t>рығы жұмық, алақаны ашылмайтын адам болатын: ғұмы-</w:t>
      </w:r>
    </w:p>
    <w:p>
      <w:r>
        <w:t>рында көршісіне бір бақырша қарағайдың шоғын берген-</w:t>
        <w:br/>
        <w:t>ді, сол қәзір ғана қоламтадан шығып, шошаң-шошаң шор-</w:t>
        <w:br/>
        <w:t>шын, артынан өріп барады екен қызараң қағып,-- дейді</w:t>
        <w:br/>
        <w:t>түсін сала.</w:t>
        <w:br/>
        <w:t>Көмпірі Қалыш осыны мегзеп еді бұған.</w:t>
        <w:br/>
        <w:t>Қалыштың да төзімі таусылған ғой. Мұның қай қылы-</w:t>
        <w:br/>
        <w:t>ғына да шыдап келді-ау осы уаққа дейін. Айғайша, Айғай-</w:t>
        <w:br/>
        <w:t>ша ғой. Қалыштың қаны қарайғаны Рәшқа -- Рәтифираз-</w:t>
        <w:br/>
        <w:t>ға, сұмдық!..</w:t>
        <w:br/>
        <w:t>Соғыстың үшінші тамызы даланы қуартып, адам жа-</w:t>
        <w:br/>
        <w:t>нын күйдіріп, шыжғырып тұрған жаз еді ол бір... Жанар-</w:t>
        <w:br/>
        <w:t>бек жиырманың бесеуіне жетпеген, таңның атысынан көк</w:t>
        <w:br/>
        <w:t>ат белінен түспейтін жалғыз атқамінер. Ауылдағы ұрға-</w:t>
        <w:br/>
        <w:t>шы мен бала-шағаны айтқанына көндіріп, айдағанына жүр-</w:t>
        <w:br/>
        <w:t>гізген, бір шыбықпен буынсыз айдаған жан иесі -- жанал-</w:t>
        <w:br/>
        <w:t>ғыш «Сары фашист». Бейбіт күнде қытымыр ол соғыс бас-</w:t>
        <w:br/>
        <w:t>талар-басталмаста Қалышқа қолып жеткізген. Дәл қазір</w:t>
        <w:br/>
        <w:t>Қалыш емшектегі екінші. сәбиімен отырған-ды. Екеуі де</w:t>
        <w:br/>
        <w:t>қыз.</w:t>
        <w:br/>
        <w:t>Ауылдың бас жағындағы қырман басына бүгін түс бол-</w:t>
        <w:br/>
        <w:t>май ертерек келген. Темір тормен қорпалған арба өтерлік:</w:t>
        <w:br/>
        <w:t>ағаш қақпадан кіре бергенде әйелдер мен балалардың у-</w:t>
        <w:br/>
        <w:t>шу дауысын өстіді. Тау боп үйіліп жатқан қып-қызыл би-</w:t>
        <w:br/>
        <w:t>дайды желге ұшырып, теңдей екіге бөліп қалған қатындар-</w:t>
        <w:br/>
        <w:t>дың ісіпе риза болса да, олардың бір жерге қоралай жипа-</w:t>
        <w:br/>
        <w:t>лып, шуласқан үндерінен секем алған. Көк атты қамшы-</w:t>
        <w:br/>
        <w:t>лай ұмтылған. Өзара балға үймелеген шыбындай ду-ду</w:t>
        <w:br/>
        <w:t>жүрт бригадирдің келіп қалғанын білмей де қалды. Жарау</w:t>
        <w:br/>
        <w:t>аттың қара жерді оярдай дүрсілі мен «Бұл пе, шу! Ах-ха-</w:t>
        <w:br/>
        <w:t>а!..» деген ақырған дауысын олар бір мезгілде естіген. Ес-</w:t>
        <w:br/>
        <w:t>тір-естіместе шіілдің балапанындай жан-жаққа жансау-</w:t>
        <w:br/>
        <w:t>ғалай қашты. Шыл-шыпыр. Бірақ бұл жолы ешкімді ат</w:t>
        <w:br/>
        <w:t>бауырына алмады, бас пен жонарқаны қамшы тілі тінтпе-</w:t>
        <w:br/>
        <w:t>ді. Төніп кеп қалған Жанарбек көк атты езулей тартын, өз:</w:t>
        <w:br/>
        <w:t>көзіне сенер-сенбесін білмей тоқтаған.</w:t>
        <w:br/>
        <w:t>Үйде отыр дейтін әйелі Қалып жеті айлық сәбите жүк-</w:t>
        <w:br/>
        <w:t>ті Рашфираз -- Рәшті шашынан тұқырта іштен теуіп, ит</w:t>
        <w:br/>
        <w:t>жемегенді жеп жатыр екен. Басқалар бағанадан бұл қы-</w:t>
        <w:br/>
        <w:t>зыққа батып тұрса керек, сырттай бақылап, балағаттап</w:t>
        <w:br/>
        <w:t>Рәшті-- ЖШанарбектің «нақсүйерін». Рашқа тістерін қай-</w:t>
        <w:br/>
        <w:t>188</w:t>
        <w:br/>
        <w:t>қол басындай қамыр қимайтын... Бірақ Қалыштың сөзі бұ-</w:t>
        <w:br/>
        <w:t>ған қарата айтылғаны шәксіз.</w:t>
        <w:br/>
        <w:t>...Баяғыда қолы қысқа, бір түйір бауырсаққа бола шаң-</w:t>
        <w:br/>
        <w:t>шұң шығарып, шығынсынатын әйел болыпты. Ел ішіне</w:t>
        <w:br/>
        <w:t>қаттылығымен аты шықса керек. Әлгі әйелдің жалғыз ұлы-</w:t>
        <w:br/>
        <w:t>нан келіні болған екен. Енесінің ешкіммен алыс-беріс ара-</w:t>
        <w:br/>
        <w:t>ластырмаған қылығына жас келін жұрт көзішен қорған-</w:t>
        <w:br/>
        <w:t>шақтап, қатарынан қорланып күн кешеді. Күндердің кү-</w:t>
        <w:br/>
        <w:t>нінде әйел ауырып қайтыс болады.</w:t>
        <w:br/>
        <w:t>Қолы қатты болса да, марқұмның қазасына халық көп</w:t>
        <w:br/>
        <w:t>жиналады. Қатты қамығып, қайғыра қоймаса да, көздері-</w:t>
      </w:r>
    </w:p>
    <w:p>
      <w:r>
        <w:t>не жас алады. Кейбіреулер ырымын жасайды. Халық қан-</w:t>
        <w:br/>
        <w:t>ша көп жиналса да, көздерін дымдаса да, өлген әйелдің</w:t>
        <w:br/>
        <w:t>жас келіні жанарынан жас тамбай, жиюлы жүктің үстін-</w:t>
        <w:br/>
        <w:t>де бетінің қаны қашып, өңі құп-қу болып отырады да қоя-</w:t>
        <w:br/>
        <w:t>ды... Ел-жұрттың жүк үстінен түс дегеніне де көнбейді,</w:t>
        <w:br/>
        <w:t>тіл де қатпайды. Енесінің қазасынан, қайғыдан қалжырап,</w:t>
        <w:br/>
        <w:t>қапелімде қасіреттен айыға алмай отыр ғой дескен көпші-</w:t>
        <w:br/>
        <w:t>лік.</w:t>
        <w:br/>
        <w:t>Оң жақтағы сүйекті ақырғы мекеніне шығарын сала-</w:t>
        <w:br/>
        <w:t>тып да уақыт жетеді. Кешікпей қалың көшіілік болып</w:t>
        <w:br/>
        <w:t>суық вүйекті табалдырықтан асырып, тысқа да алып шы-</w:t>
        <w:br/>
        <w:t>ғады. Сол бір шақта тіл-жақсыз қуарыш, енесі өлгелі не-</w:t>
        <w:br/>
        <w:t>шеме күн-түн көз ілмей отырған келіпі жүк үстінен секі-</w:t>
        <w:br/>
        <w:t>ріп түсіп, бар дауысымен дарақы бір күлкіге кенеліп, қар-</w:t>
        <w:br/>
        <w:t>қылдайды-ай келіп...</w:t>
        <w:br/>
        <w:t>Сүйекті шығарып бара жатқан көпшілік дағдарып:</w:t>
        <w:br/>
        <w:t>-- Қарағым, бұл қай күлгенің? Әлде енеңде ұзында -</w:t>
        <w:br/>
        <w:t>өшің, қысқада кегіц кетіп бара жатыр ма еді. Ондай ойың</w:t>
        <w:br/>
        <w:t>болса, ахирет алдында аруақтың мойнында қарыз боп кет-</w:t>
        <w:br/>
        <w:t>жөсін,- айт!-- деседі үлкендер жағы.</w:t>
        <w:br/>
        <w:t>Күлкісін тыйған келіні:</w:t>
        <w:br/>
        <w:t>-- Енемнің аурудан ақтық демі таусылар шақта үйте</w:t>
        <w:br/>
        <w:t>екі жап-жас сұлу жігіт кірді. Қолдарында қылпылдаған</w:t>
        <w:br/>
        <w:t>екі алмас кездік. Келген бойда қиналып жатқан енемнің</w:t>
        <w:br/>
        <w:t>екі көзін мөлдіретіп, кәнігі қасапшылардай бауыздап сал-</w:t>
        <w:br/>
        <w:t>ды. Бауыздай сала шығып кеткен. Қан кетіп қорқыраған</w:t>
        <w:br/>
        <w:t>енемнің үнінен көз алдым тұманданып, құлағым шыңыл-</w:t>
        <w:br/>
        <w:t>дады. Сарқырай аққан ыстық қанның буынан тынысым</w:t>
        <w:br/>
        <w:t>тарылған. Үйдің іші лезде қанға тола бастады. Қорыққа-</w:t>
        <w:br/>
        <w:t>нымнан жиюлы жүктің үстіне шығып кеттім. Қан кереген-</w:t>
        <w:br/>
        <w:t>ің көгінен келді... Жаңа ғана сіздер вол қанды белшеден</w:t>
        <w:br/>
        <w:t>кешін жүрдіңіздер.</w:t>
        <w:br/>
        <w:t>Енемнің қан үстінде қалқыған денесі үйден шыққан-</w:t>
        <w:br/>
        <w:t>158</w:t>
        <w:br/>
        <w:t>лік-тал сыңси қоршаған жетім көлге жолыққан. Осы жер-</w:t>
        <w:br/>
        <w:t>де бір-екі күн аялдауға, тынығып алуға тоқтаған-ды. Бі-</w:t>
        <w:br/>
        <w:t>рақ, таң ата-ақ төрт аш-арық пендені үні салт атты қор-</w:t>
        <w:br/>
        <w:t>шап алған. Анасы қорыққанын «ездірмеуге тырысқан.</w:t>
        <w:br/>
        <w:t>Үшеуі де қарулы екен: қолдарында -- құс мылтық пен бір</w:t>
        <w:br/>
        <w:t>бесатар бар.</w:t>
        <w:br/>
        <w:t>Мән-жайды айтпай-ақ түсінген олар:</w:t>
        <w:br/>
        <w:t>-- Қорықпаңыздар! Біз -- қызыл әскер де, ауылнайлар</w:t>
        <w:br/>
        <w:t>да, жол торыған қарақшылар да емеспіз,-- десті.</w:t>
        <w:br/>
        <w:t>Ішіндегі елудің бел ортасынан асып кеткен бурыл мұрт-</w:t>
        <w:br/>
        <w:t>ты, қапсағай денелі адам:</w:t>
        <w:br/>
        <w:t>-- Қарағым, біз ел ішінен ат жалын тартар ер-азамат</w:t>
        <w:br/>
        <w:t>жинап жүрміз. Тауқым жағында, Іленің арғы бетінде жі-</w:t>
        <w:br/>
        <w:t>гіттер жиналып, көтеріліске шықпақ. Талдықорған жағын-</w:t>
        <w:br/>
        <w:t>да да ел көтеріліп, шекара маңындағылар аштық пен кол-</w:t>
      </w:r>
    </w:p>
    <w:p>
      <w:r>
        <w:t>хоздән қашып, Қытай асып жатыр,- дәп тоқтады да, ат-</w:t>
        <w:br/>
        <w:t>тан түсіп, қасындағы жас жігіт пен қырыққа келіп қалған</w:t>
        <w:br/>
        <w:t>серігіне де түсіңдер дегендей ишара жасады.</w:t>
        <w:br/>
        <w:t>Мұрты ыраң көктей енді тебіндеп келе жатқан бозбала</w:t>
        <w:br/>
        <w:t>көліктерді матастырып, сулы сазға таман тұсап қоя берді.</w:t>
        <w:br/>
        <w:t>Ол қайтып келгенше шешесі де өз жайларынан хабар бер-</w:t>
        <w:br/>
        <w:t>ген. Әлгі бозбала келісімен солқылдаған Салқынайға үр-</w:t>
        <w:br/>
        <w:t>ланып қарай берді. Мұны Тілеу мен Үмітәлі бұрын байқа-</w:t>
        <w:br/>
        <w:t>ған. Шешесі үлкендермен әңгімелесем деп, аңғара қойған</w:t>
        <w:br/>
        <w:t>жоқ. Әпкесі алғашқы сәтте жанарын тайдырып, реңі құбы-</w:t>
        <w:br/>
        <w:t>ла берсе де, біртіндеп ол да ойлы жүзбен көз қиығын тас-</w:t>
        <w:br/>
        <w:t>тауды шығарды. Алғатқыда әпкесін іштей қызғанған екі</w:t>
        <w:br/>
        <w:t>інісі бұртия қалса да, кейін әпкесінің сыралғы кейіпте көз</w:t>
        <w:br/>
        <w:t>тастауын қызық көрген. Салқынай су қоюға кіріскенде,</w:t>
        <w:br/>
        <w:t>бозбала да қасынан табылып, шөпшек теріп, Тілеу екеуі-</w:t>
        <w:br/>
        <w:t>мен де шүйіркелесіп, тез танысып кетті. Екі жағы да бір-</w:t>
        <w:br/>
        <w:t>бірін жатсынған жоқ.</w:t>
        <w:br/>
        <w:t>Жолаушы салт аттылардың қоржынындағы қармадан</w:t>
        <w:br/>
        <w:t>жеп, шешесі төртеуі қаужаңдасып қалды. Нан жемегелі</w:t>
        <w:br/>
        <w:t>қашан?</w:t>
        <w:br/>
        <w:t>-- Қарағым, Хадиша, қандай заман болады? Болжап</w:t>
        <w:br/>
        <w:t>болар емес... «Ер азығы мен бөрі азығы -- жолда». Алакөл</w:t>
        <w:br/>
        <w:t>жағынан әдейі келіп отырмын. Елдің жай-жапсарып біл-</w:t>
        <w:br/>
        <w:t>дік. Енді қару әкеп, осы өңірді де түп көтермекпіз. Алла</w:t>
        <w:br/>
        <w:t>сәтін салса! Сендер осы жерден ешқайда қозғалмаңдар.</w:t>
        <w:br/>
        <w:t>Аманшылық болса, он бес-жиырма күнде ораламыз,-- деді</w:t>
        <w:br/>
        <w:t>шешесіне тура отырған қапояғай. і</w:t>
        <w:br/>
        <w:t>-- Жоқ, аға! Бұл ұсынысыңызды қабыл ала алмаймын.</w:t>
        <w:br/>
        <w:t>Бірақ, қайтейін; халықтың қарғысына қалған қаратаяқ-</w:t>
        <w:br/>
        <w:t>М4</w:t>
        <w:br/>
        <w:t>аспайтындай дәл ортадан қағылыпты. Қарасан атаулының</w:t>
        <w:br/>
        <w:t>қашанғы әдетімен айналасын ластап-ақ тастаған екен.</w:t>
        <w:br/>
        <w:t>Мына қулыққа зығарданы қайнаған байлаулы жануар-</w:t>
        <w:br/>
        <w:t>ды атпен қазық айналдыра бастырмалата қуып, аямай бір</w:t>
        <w:br/>
        <w:t>қолының қышуын қандырды. Өзегіне солқылдақ асыл төе-</w:t>
        <w:br/>
        <w:t>мір жүгіртілген сегіз өрім салмағымен жонының қанын</w:t>
        <w:br/>
        <w:t>шығара тіліп-тіліп түскен. Жесір Зейнентің қулығын асыр-</w:t>
        <w:br/>
        <w:t>ғанына қаны қарайып кеткен ол долылық буған қатыгез-</w:t>
        <w:br/>
        <w:t>Дігінен күрт тыйылды. Көзі шарасынан аударыла ақиып</w:t>
        <w:br/>
        <w:t>кеткен жазықсыз жануар тоқ бүйірін әрең-пәрең бүлкіл-</w:t>
        <w:br/>
        <w:t>детіп, аузы-мұрнынан бу бұрқырай солықтап тұрды. Көк</w:t>
        <w:br/>
        <w:t>атты қайырыла соғар деген сыңайлы тұра жөнелуге даяр.</w:t>
        <w:br/>
        <w:t>Көк ат Жанарбектің ыңғайын тақымынап танитын күй-</w:t>
        <w:br/>
        <w:t>мен төрт аяғын тең басқан. Иесі маяға қадалған қалпы үн-</w:t>
        <w:br/>
        <w:t>сіз қалған. Сәлден кейін ол асықпай ер үстінен түсті. Ма-</w:t>
        <w:br/>
        <w:t>ңайда қыбыр еткен жан жоқ. Аңызды кезген ызғырық</w:t>
        <w:br/>
        <w:t>қана.</w:t>
        <w:br/>
        <w:t>Спыр жегеп сабан арасыпан адамның жалаңаяқ сира-</w:t>
        <w:br/>
        <w:t>ғы шығып жатыр. Сирақ көкпеңбек болып көгере қатып-</w:t>
        <w:br/>
        <w:t>семіп қалыпты... Қозғалмайды. Өліп қалған адамдікі болса</w:t>
        <w:br/>
        <w:t>керек. Шамасы сиыр ашып-шашып жегеннен көрініп қал-</w:t>
      </w:r>
    </w:p>
    <w:p>
      <w:r>
        <w:t>ған. ;</w:t>
        <w:br/>
        <w:t>Жүрексіне жақындап, сабанды аршуға кірісті. Тез ара-</w:t>
        <w:br/>
        <w:t>да бос топанды бұрқырата қолмен қопарған Жанарбек үс-</w:t>
        <w:br/>
        <w:t>тіне кір-кір ақ иткөйлек пен ақ дамбал киген Шымырбай-</w:t>
        <w:br/>
        <w:t>дың үстінен шықты. Өз көзіне сенер-сенбесін білмей дағ-</w:t>
        <w:br/>
        <w:t>дарып қалған. Көзі -- жұмулы. Шашы -- бурыл. Қолы қо-</w:t>
        <w:br/>
        <w:t>лына тиіп кетіп еді, әлі жылы екен. Өз өзіне сенбей қайта</w:t>
        <w:br/>
        <w:t>ұстады. Жылы. Ақ иткөйлек пішінді жейденің ұтшбұрыш-</w:t>
        <w:br/>
        <w:t>танған ашық өңіріне қол жүгіртіп, кеудесінің де жып-</w:t>
        <w:br/>
        <w:t>жылы екенін байқады. Көгерген аяқ жағына көзі түсіп</w:t>
        <w:br/>
        <w:t>кетіп, қан дағын шалды. Қолма қол етпетінен аударын жі-</w:t>
        <w:br/>
        <w:t>беріп, «Астапыралла!» деп кеудесіне қолын басты. Әлдене,</w:t>
        <w:br/>
        <w:t>бәлкім егеуқұйрық, балтырының қоң етін ойып жеп, қыл-</w:t>
        <w:br/>
        <w:t>тасып қиып тастапты... Тізе жағын үсік шалғаннан қан</w:t>
        <w:br/>
        <w:t>кәп кетпей, тез тиылып қалса керек.</w:t>
        <w:br/>
        <w:t>Үстіндегі тонын шешіп, қымтап жапты да, ауылға кеу-</w:t>
        <w:br/>
        <w:t>десінде жаны барында тез жеткізуді ойлады. Рәш -- Рәш-</w:t>
        <w:br/>
        <w:t>фираз көз алдына келген. Көкірегін әлде бір қызғаныш се-</w:t>
        <w:br/>
        <w:t>кілді бір сезім соғып өтіп, топанға одан әрі сүңгіте салсам</w:t>
        <w:br/>
        <w:t>қайтеді деген ой жалт етті... Олай етуге де болады. Бірақ</w:t>
        <w:br/>
        <w:t>бір кілтипан болып тұр. Тығырыққа тіреп тұрған да сол.</w:t>
        <w:br/>
        <w:t>Ол-- қоңыр сиыр. Сиырды сабан басында тастап кетуге</w:t>
        <w:br/>
        <w:t>тағы болмайды. Шымырбай үшін үндемей қалуға қақысы</w:t>
        <w:br/>
        <w:t>162</w:t>
        <w:br/>
        <w:t>Оған да айтылар сөз табылған. «Сенің жатырың ғой...»</w:t>
        <w:br/>
        <w:t>Ол қашанғы әдетімен жақтырмай қарап, қашан да бұған</w:t>
        <w:br/>
        <w:t>сөзін шығындағысы көлмейтін пейілмен іштей мұңайып,</w:t>
        <w:br/>
        <w:t>қоңыр қозы жатқан қораға қарай бұрылып кеткен еді.</w:t>
        <w:br/>
        <w:t>Бұл қалған күйіп-пісіп. Ңыста арамза туған жетім қозы-</w:t>
        <w:br/>
        <w:t>ны да «Арам қатқыр!..» деп сыбап-сыбап алды. Қаны ба-</w:t>
        <w:br/>
        <w:t>сына шапқан «бір үйлі жанның әміршісі» тоқтай алмай,</w:t>
        <w:br/>
        <w:t>кенжесін көкжелкесінен түюге төргі үйге дейін кірсе де</w:t>
        <w:br/>
        <w:t>таба алмады. Терезені ашып, көзін ала бере тайып кетсе</w:t>
        <w:br/>
        <w:t>керек, жүгірмек!..</w:t>
        <w:br/>
        <w:t>Қоңыр қозы бұрынғысынша жәйіліп жатыр. Қазақи</w:t>
        <w:br/>
        <w:t>қылшық жүндері салаланып қалыпты. «Соймас бұрын</w:t>
        <w:br/>
        <w:t>қырқып алған жөн. Шұлық тоқығанға таптырмайтынның</w:t>
        <w:br/>
        <w:t>өзі. Түйенің жабағысындай қалың, берік»... Ілмиген ұзын</w:t>
        <w:br/>
        <w:t>бойлы Жанарбек зер сала қадалып, нұры суала бастаған</w:t>
        <w:br/>
        <w:t>жанарын сықсита қарады. Сары өңі наурыз нұрынан ал-</w:t>
        <w:br/>
        <w:t>бырай түскен. Ақ шатпы май жағып қойғандай болар-бол-</w:t>
        <w:br/>
        <w:t>мас жылтырайды.</w:t>
        <w:br/>
        <w:t>Жатып жеген мал тұра алмай қалатыны аян. Байлау-</w:t>
        <w:br/>
        <w:t>лы мал боғын тастаса, жатқан мал іш майын, ішек шелін</w:t>
        <w:br/>
        <w:t>ұстайды. Қыста інінде ұйықтап жатқан аң да солай. Қо-</w:t>
        <w:br/>
        <w:t>ңыр қозыны тағдырдың өзі бұған пышағын қайратып қой-</w:t>
        <w:br/>
        <w:t>ды. Аптадан асса да тосып жүр. Майдан жарылып түсеті-</w:t>
        <w:br/>
        <w:t>ні шындық. Ілмиген сары шал шүбәсіз.</w:t>
        <w:br/>
        <w:t>Біраң кешегі Айғайша өлімінің үстінде айтылған кем-</w:t>
        <w:br/>
        <w:t>пірінің сөзі көңілін құйып қуғандай ойпыл-тойпыл қып</w:t>
        <w:br/>
        <w:t>кетті... Қоңыр қозыға да тісін қайратты. «Қоңыр қозыны</w:t>
        <w:br/>
        <w:t>сойып апарайық, мал басы ғой, оның үстіне қарында-</w:t>
        <w:br/>
        <w:t>сың»,-- деген кемпірінің сөзін шам көрген. Семіз қозыны</w:t>
        <w:br/>
        <w:t>өлім болса да, сараңдығы ұстап қиғысы келмеген.</w:t>
      </w:r>
    </w:p>
    <w:p>
      <w:r>
        <w:t>Өлім үстінде кемпірі Қалыш соның есесін қайтарған.</w:t>
        <w:br/>
        <w:t>Дүйім жұрттың көзінше қаза үстінде; «Керегенің көгінен</w:t>
        <w:br/>
        <w:t>қанды кешіп жүрсің!.. Осы ауылдың қыз-қатындарының</w:t>
        <w:br/>
        <w:t>көз-жасы ахирет алдында -- мойныңда!..-- ден бір-ақ қа-</w:t>
        <w:br/>
        <w:t>йырды.-- Бүгін өз қарындасыңның қанын ұрттап, етін жеп</w:t>
        <w:br/>
        <w:t>отырсың. Сендер де құр бекер «аллаламандар», халайық.</w:t>
        <w:br/>
        <w:t>Сендер де солай... Алла мен шариғатты ұмытқалы қашан?!</w:t>
        <w:br/>
        <w:t>Жанарбек қоңыр қозысын қимаса, сендер бір-бір асым ет</w:t>
        <w:br/>
        <w:t>пен дәмдеріңді қимай, Айғайшаның-аруағын үйден шық-</w:t>
        <w:br/>
        <w:t>пай қорлап отырсыңдар. Сүйек-шықпаған үйде атам қазақ</w:t>
        <w:br/>
        <w:t>әйтпесе, сол үйдің малын сойғызып, қазанын көтеруші ме</w:t>
        <w:br/>
        <w:t>еді. Бұл үйден жан шықты өмес пв... Енді не дейсіңдер?</w:t>
        <w:br/>
        <w:t>Әркім, тіпті жақын туыстары үйді-үйінен ас әкелмеуші ме</w:t>
        <w:br/>
        <w:t>154</w:t>
        <w:br/>
        <w:t>жақтары сабыр таппай, сағаны өрлі-қилы бойлай, бармақ</w:t>
        <w:br/>
        <w:t>біткен пернелерді бұйыға басып жатыр. Қос ішекті қатар</w:t>
        <w:br/>
        <w:t>қамтыған бас бармақ пен балаң үйрек басқа саусақ атау-</w:t>
        <w:br/>
        <w:t>.лыға әмір жүргізгендей алапат биге ойысқан.</w:t>
        <w:br/>
        <w:t>«Әйкенайдан» өзге арнаға аунағалы тапқан бұл күй</w:t>
        <w:br/>
        <w:t>әуезі бой-бойын иітіп, бір өзіне бағынышты еткен. Кейде</w:t>
        <w:br/>
        <w:t>жылт еткен шуақ болмаса, қаралы бір әуен күңіреніп тұ-</w:t>
        <w:br/>
        <w:t>тып алған. Қандай күй шертіп отырғаны тек көкірегінде-</w:t>
        <w:br/>
        <w:t>ті күмбірлеген бөлекше саздың ырқымен екенін аңдаған.</w:t>
        <w:br/>
        <w:t>Құдіретті күйдің сезімді шарпып, жүректі қармаған сал-</w:t>
        <w:br/>
        <w:t>қын сазы өткен өмір елесінен хабар беріп, қилы-қилы кв-</w:t>
        <w:br/>
        <w:t>зеңнің қобығынан құйын тудырып, қара дауыл соқтыр-</w:t>
        <w:br/>
        <w:t>ғандай солықтап, аш бөрідей ішін тарта ұлып, кер заман</w:t>
        <w:br/>
        <w:t>үнін жеткізген.</w:t>
        <w:br/>
        <w:t>Жанарын жұмған күйші қарттың кірпігін шылаған</w:t>
        <w:br/>
        <w:t>шықтай мөлдір жас мезгіл-мезгіл тарамдана саулайды.</w:t>
        <w:br/>
        <w:t>“Саяқ саулайды. Күйге еліткен қария қу шанақтың үнін</w:t>
        <w:br/>
        <w:t>санамен емес, жүректің нәзік қылымен қабылдап отыр.</w:t>
        <w:br/>
        <w:t>“Әткен дүние елесі санада жаңғырығып, қайта тіріліп, құ-</w:t>
        <w:br/>
        <w:t>-былып көрініс табуда...</w:t>
        <w:br/>
        <w:t>.«Жиырманың бесеуіне жетер-жетпесте соғыс сұрапы-</w:t>
        <w:br/>
        <w:t>лынан оралған Үмітәлі аштық жылдары хабарсыз кеткен</w:t>
        <w:br/>
        <w:t>әпкесі мен ағасын іздеуге бел буған. Хадиша шешесін сол</w:t>
        <w:br/>
        <w:t>“отыз екінің жазында жетімдер үйінің сыртында қоштасқан-</w:t>
        <w:br/>
        <w:t>нан кейін қайтіп көрген бір, Бейшара ана бір жерде аш-</w:t>
        <w:br/>
        <w:t>"тан бұралып өлген шығар!.. Жетімдер үйінде де жас ба-</w:t>
        <w:br/>
        <w:t>лалар топалаң тигендей қырылған. Үмітәлі жасы үлкенді-</w:t>
        <w:br/>
        <w:t>тінен ғана тірі қалды. Әйтеуір, құдай қақты! Әйтпегенде,</w:t>
        <w:br/>
        <w:t>“бұл да сол аштан өлген балалардай, ат шаңа үстіне тиеліп</w:t>
        <w:br/>
        <w:t>жалаңаш күйде Іленің ұйығына тоғытылып, балық жемі</w:t>
        <w:br/>
        <w:t>“болар еді. Қаншама сәби кебінсіз кетті десеңші?! Есеп</w:t>
        <w:br/>
        <w:t>&lt;жоқ. Күніне екі шана өлік кететін. Әл-қуаты бар үлкен</w:t>
        <w:br/>
        <w:t>балалардың арасында өзі де талай тиеген, Немістің кіре-</w:t>
        <w:br/>
        <w:t>-шіндей торкөздеп салып, шананың үстін жас денемен кө-</w:t>
        <w:br/>
        <w:t>теруші еді. Ой, дүние-ай десеңні!!.. Соғыста да адам бала-</w:t>
        <w:br/>
        <w:t>жы олай қырылғанын Үмітәлі көрген емес.</w:t>
        <w:br/>
        <w:t>Ал, сол сұмдық уақыттан әпкесі мен ағасы тірі қала</w:t>
        <w:br/>
        <w:t>ғалды ма екен? Кім білсін, мүмкін ғайыптан аман қалған</w:t>
        <w:br/>
        <w:t>шығар... Қалай деп бола ма?! Үзілмеген үміт те.</w:t>
      </w:r>
    </w:p>
    <w:p>
      <w:r>
        <w:t>Анасының «Әпкең найман ішінде матайға кетті»... де-</w:t>
        <w:br/>
        <w:t>тені әлі есінде. Салқынайды ай жарымға толмай-ақ, тез</w:t>
        <w:br/>
        <w:t>тапты. Үштөбеде екен. Тілеудің тағдырына әпкесінен қа-</w:t>
        <w:br/>
        <w:t>пықты.</w:t>
        <w:br/>
        <w:t>Мұқасым қайнағасы Алакөлге жетісімен біраз елді кө-</w:t>
        <w:br/>
        <w:t>1446</w:t>
        <w:br/>
        <w:t>төруге күш салғанымен, Бақанас жағына қайтып келе ал-</w:t>
        <w:br/>
        <w:t>майтынын түсініпті. Қызыл әскердің, қаратаяқтардың қу-</w:t>
        <w:br/>
        <w:t>ғынынан құтылудың бір-ақ жолы қалғанын түсінген ел</w:t>
        <w:br/>
        <w:t>ағасы, інісі Жомарт пен келіні Салқынайды Үштөбеде қал-</w:t>
        <w:br/>
        <w:t>дырыпты. Кетерінде: «Іргені түгел көтерген жөн болмас...</w:t>
        <w:br/>
        <w:t>Түптің түбінде қайтып оралармыз. Аумалы-төкпелі заман</w:t>
        <w:br/>
        <w:t>ғой. Сен екеуің -- жассың. Жаңа заманға үйреніп кетесің-</w:t>
        <w:br/>
        <w:t>дер. Бұл жақта да ұрпақ өрбітер жан керек. Мені іздемең-</w:t>
        <w:br/>
        <w:t>дер. Атқамінерлер арттарыңа түсер... Өкімет сықпыты жа-</w:t>
        <w:br/>
        <w:t>ман. Алтын-күмісті сатып, қысылсаңдар нан қылыңдар.</w:t>
        <w:br/>
        <w:t>Әзірге мына бір қап бидайды көктем шыққанша жеткізуге</w:t>
        <w:br/>
        <w:t>тырысыңдар. Ел көзіне көп түспеңдер, қаратаяқтар тақыл-</w:t>
        <w:br/>
        <w:t>дап сұрай берсе, Жаркент жағынан аштықтан үркіп кел-</w:t>
        <w:br/>
        <w:t>лік деңдер. Бидайды тамның қабырғасына тыққан жөн:</w:t>
        <w:br/>
        <w:t>сылап-сылап, әктеп тастайсыңдар... Хош болыңдар, құдай</w:t>
        <w:br/>
        <w:t>жазса, қауышармыз!»-- деп қоштасыпты. Тілеуді бірге</w:t>
        <w:br/>
        <w:t>ала кетіпті.</w:t>
        <w:br/>
        <w:t>Қытайға ауған олардан содан бері хабар жоқ. Шекара-</w:t>
        <w:br/>
        <w:t>дан есен-сау өтті ме, әлде шекарашы қызыл әскерлердің.</w:t>
        <w:br/>
        <w:t>оғына ұшты ма -- беймәлім... Жоқтар заман емес. Шекара</w:t>
        <w:br/>
        <w:t>түбінде сол кезде талай қазақ ауылдарын жылқыдай жу-</w:t>
        <w:br/>
        <w:t>сатып қырып салғаны жайлы дүңк-дүңк әңгімені талай ес-</w:t>
        <w:br/>
        <w:t>тіпті әпкесі. Кім біледі, бәлкім су ішкілігі бар болса, Тілеу</w:t>
        <w:br/>
        <w:t>аман болар!.. Көз жетпейді бірақ.</w:t>
        <w:br/>
        <w:t>Жомарт соғыста мерт болып, Салқынай екі ұл, екі қыз-</w:t>
        <w:br/>
        <w:t>бен жесір қалыпты. Отыз үште дүниеге келген тұңғышы -</w:t>
        <w:br/>
        <w:t>Аманбол он үшке жиыпты. Бір кездегі сұлу Салқынайдан</w:t>
        <w:br/>
        <w:t>көзі ғана қалыпты. Сол боталаған қалпы.. Қара шашын</w:t>
        <w:br/>
        <w:t>боқыраудың ызғарындай қырау шалған. Соғыстың бар со-</w:t>
        <w:br/>
        <w:t>рын тартқан ғой. Балалар да қызылап. Жүдеу. Жұмысқа</w:t>
        <w:br/>
        <w:t>жараған -- Аманбол ғана. Ол да енді мектептегі оқуын</w:t>
        <w:br/>
        <w:t>жалғастырмақ.</w:t>
        <w:br/>
        <w:t>Үмітәлі ойланбастан осында қалған. Кешікпей Әйке-</w:t>
        <w:br/>
        <w:t>найға жолықты... Әйкенаймен үйленген тойында ғой Нар-</w:t>
        <w:br/>
        <w:t>бура күйшімен танысып, өнеріне тәнті болып, он күн бойы</w:t>
        <w:br/>
        <w:t>үйіне қонақ қып, күй құпиясын үйренгені. Алтай жағын-</w:t>
        <w:br/>
        <w:t>дағы Қожамбет ішінен келіп, осы өңірдегі жекжат жұра-</w:t>
        <w:br/>
        <w:t>ғатында. жүрген Нарбура қарт та он күннен ары жата ал-</w:t>
        <w:br/>
        <w:t>маған.</w:t>
        <w:br/>
        <w:t>Нарбураның ұлы күйшілердің тұяғы екенін бұл бірден-</w:t>
        <w:br/>
        <w:t>ақ түсінген. ) 7</w:t>
        <w:br/>
        <w:t>Бәрінен де, өзінің «Би күйімен» астындағы атын би-</w:t>
        <w:br/>
        <w:t>леткен Өркен күйшінің домбыра шәртісінен мүлде бөлек,</w:t>
        <w:br/>
        <w:t>тым озық Нарбураның қағысынан көзін ала алмай, перне:</w:t>
        <w:br/>
        <w:t>9М7</w:t>
      </w:r>
    </w:p>
    <w:p>
      <w:r>
        <w:t>рап, іш күндестіктерінің кегін Қалыштың қолымен қай-</w:t>
        <w:br/>
        <w:t>тарғандарына қаназалары толып, қыбы қанып тұрды қал-</w:t>
        <w:br/>
        <w:t>ған қатын-қалаштың.</w:t>
        <w:br/>
        <w:t>Ат үстінен ырғып түскен Жанарбек жас келіншегінің</w:t>
        <w:br/>
        <w:t>білегінен мыти ұстағанда ғана Қалыпп жалт бұрылып:</w:t>
        <w:br/>
        <w:t>-- Қорладың-ау, Жанарбек!-- деп бір-ақ ауыз тілге ке-</w:t>
        <w:br/>
        <w:t>ліп, сыған көліншек Рәшті қоя бере салып, құйын-перен</w:t>
        <w:br/>
        <w:t>зкүгіре жөнелді. Қазақ арасына ертеректе сіңіп, қазақ б0-</w:t>
        <w:br/>
        <w:t>лып кеткен сыған Рәш сығандық мінезіне басып:</w:t>
        <w:br/>
        <w:t>-- Тақымды еркекті ұстай алмаған ерқашты байтал;</w:t>
        <w:br/>
        <w:t>женікі -- қола, менікі -- алтын...-- деп теңселе тұрып, тісі-</w:t>
        <w:br/>
        <w:t>нің арасынан сыздықтата айғайлады.</w:t>
        <w:br/>
        <w:t>-- Қой-қой, ашуланба енді,-- деп Жанарбек қолтығы-</w:t>
        <w:br/>
        <w:t>нан ұстай берген.</w:t>
        <w:br/>
        <w:t>-- Кетші ары, бара бер қаншығыңа,- ден Рәні жерге</w:t>
        <w:br/>
        <w:t>отыра кетті де, «О құдайым, ішім!.. Ішім-ай!..» деп шиыр-</w:t>
        <w:br/>
        <w:t>шық ата бастады. Енді не болар екен дегендей табалай әрі</w:t>
        <w:br/>
        <w:t>қорғалақтай күтіп тұрған жандар аңтарыла қалған.</w:t>
        <w:br/>
        <w:t>-- Не қылып тұрсыңдар, адам емесшісіңдер, көмектес-</w:t>
        <w:br/>
        <w:t>жвеңдерші?!.-- деген Жанарбек асыға айқайлап. Бірақ мұ-</w:t>
        <w:br/>
        <w:t>ның көмегіне ешкім құлаққа ілмегендей қозғалмады.</w:t>
        <w:br/>
        <w:t>Жанарбек көк атын дәртелерін ридуан басына байлап,</w:t>
        <w:br/>
        <w:t>ҡөкке тік шаншылтып қойған арбаға қарай жүгіре жете-</w:t>
        <w:br/>
        <w:t>леді. Сонда ғана әйелдер не болғанын енді түсінгендей жа-</w:t>
        <w:br/>
        <w:t>патармағай жүгірісті. Көк атқа-ершік те салмай, ерімен</w:t>
        <w:br/>
        <w:t>асығыс арбаға жеккен ол толғақ қысып жатқан жесір Рәш-</w:t>
        <w:br/>
        <w:t>ті салып алып, Жетісуға қарай астық таситын қара жол-</w:t>
        <w:br/>
        <w:t>дың шаңын селдір ұшқан қи түтініндей көтерген. Бес ша-</w:t>
        <w:br/>
        <w:t>қырымдық жол бес жүз шақырымдай көрінген сонда. Жол-</w:t>
        <w:br/>
        <w:t>да босанып қала ма деп жантері шыққан.</w:t>
        <w:br/>
        <w:t>Күйеуінен осыдан бір жыл бұрын «мерт болды» деп</w:t>
        <w:br/>
        <w:t>«қара қағаз» алған Рәш айналасы бір айдың ішінде оп-</w:t>
        <w:br/>
        <w:t>ңай өзгеріп, екі баласы барына қарамастан бойын күтіп,</w:t>
        <w:br/>
        <w:t>көзін сатып, бұлаң қағып шыға келген-ді. Жанарбектің</w:t>
        <w:br/>
        <w:t>күткені де осы, аяқ астынан олжалы болған.</w:t>
        <w:br/>
        <w:t>Рәш Жетісуда әман-өесен жеті айлық ұлға босанды...</w:t>
        <w:br/>
        <w:t>Қәзір «Майдан» есімді оның өзі қырықтан асып кетті.</w:t>
        <w:br/>
        <w:t>Ауылдастары «жексұрын» деп, өзінің ұл-қыздары «қыты-</w:t>
        <w:br/>
        <w:t>мыр», әйелі «қазымыр» деп мұны жек көріп, жақтырмаса</w:t>
        <w:br/>
        <w:t>да, Майданы «Әке» деп, ардақ тұтып келеді. Оған да шү-</w:t>
        <w:br/>
        <w:t>кір! Әйтеуір ауыршылық көзде Рәшқа қарасып, көңілін</w:t>
        <w:br/>
        <w:t>осы уаққа шейін қалдырып көрген емес. Тіпті кейін өлді</w:t>
        <w:br/>
        <w:t>Деген шолақ қол күйеуі Шымырбай келгенде де бас тарт-</w:t>
        <w:br/>
        <w:t>паған, ұлынан қол үзбеген. Рәш та мұны қолдаған бола-</w:t>
        <w:br/>
        <w:t>160</w:t>
        <w:br/>
        <w:t>ғын жоңышқа бал татнды. Қоңыр қозы шаңырақтай жер-</w:t>
        <w:br/>
        <w:t>дің шаңын шығарардай шиырлаумен әуре. Соның өзіне</w:t>
      </w:r>
    </w:p>
    <w:p>
      <w:r>
        <w:t>қарны тоқ. Қос тізерлеп өріс қуалай алмасын сезгендей,</w:t>
        <w:br/>
        <w:t>қиырға көз тікпейді.</w:t>
        <w:br/>
        <w:t>Оңтүстік әңірдің күні наурыз мейрамынан кейін қара</w:t>
        <w:br/>
        <w:t>жерді бусантып, қыс бойғы қатқан тоңды жібітіп, жер ас-</w:t>
        <w:br/>
        <w:t>ты суын ойпаң жерде бетіне шығара көлкітіп жіберген.</w:t>
        <w:br/>
        <w:t>Исаев ауылының атшаптырым айналасын қоршай жыр-</w:t>
        <w:br/>
        <w:t>тылған аңыздың жүзі күндіз көберсісе де, түнгі салқын-</w:t>
        <w:br/>
        <w:t>мен дымданып, тобарси алмай толарсақтан саз тартқан.</w:t>
        <w:br/>
        <w:t>Көктемгі қарбалас уақ жақын. Ауыл диханшылары күтулі</w:t>
        <w:br/>
        <w:t>қауырт кезең таяу. Қыстай көктемгі егіске қапысыз даяр-</w:t>
        <w:br/>
        <w:t>ланған қауым қара жердің жәйін күтіп, қамсыз қалған</w:t>
        <w:br/>
        <w:t>саябыр шақ еді бұл... Бес бөлмелі шатырлы үйінің іргесіне</w:t>
        <w:br/>
        <w:t>шашқан темір қоршаулы көкжоңышқаға жарым сағат қо-</w:t>
        <w:br/>
        <w:t>ңыр қозыны жайып, жападан жалғыз отырған Жанарбек</w:t>
        <w:br/>
        <w:t>шал арқан бойы көтерілген күннің қызуына маужырап,</w:t>
        <w:br/>
        <w:t>ойға қалған. Қоңыр қозының бөксесін сүйрете, кеудесін</w:t>
        <w:br/>
        <w:t>көтере ұмтылған ұсқынына қарап отырып миығынан мырс</w:t>
        <w:br/>
        <w:t>күлгендей әлпетін мыржың еткізеді кейде... Онысы бірақ</w:t>
        <w:br/>
        <w:t>ұзаққа бармайды. Тар маңдайы тырыстанып, көсе кемиегі</w:t>
        <w:br/>
        <w:t>кекжең етіп, селдір-селдір селеу бас шашын сипан, қабағы</w:t>
        <w:br/>
        <w:t>қырыстана қалады. Пптей жамбасы қирап жатқан қоңыр</w:t>
        <w:br/>
        <w:t>қозыға ширығып отырған іспетті. Бірақ жалғыз қоңыр қо-</w:t>
        <w:br/>
        <w:t>зыға ғана емес, қырық жыл отасқан кемпіріне қатуланып,</w:t>
        <w:br/>
        <w:t>бар ашу-ызасын кеудесіне жинап алған-ды. Басқа бұлқы-</w:t>
        <w:br/>
        <w:t>нар жәні де жоқ.</w:t>
        <w:br/>
        <w:t>Қоңыр қозы осыдан бір жұма бұрын машина қағып, бел-</w:t>
        <w:br/>
        <w:t>ден соққандай бөксесін көтеруден қалған. Өз көзімен куә</w:t>
        <w:br/>
        <w:t>болған шәл пофер жігітті жерге қағып жібере жаздаған</w:t>
        <w:br/>
        <w:t>еді. ГАИ-майиға айтам деп шу көтеріп, қолма-қол құн</w:t>
        <w:br/>
        <w:t>өндірін алған. Үйіндегілерді де жеп қоя жаздап, екі аяқта-</w:t>
        <w:br/>
        <w:t>рын бір етікке тыққан. Көптен бері ұл-қыздарына ағыта ал-</w:t>
        <w:br/>
        <w:t>май шкүрген жүректегі қыжылын армансыз айтын, кейінгі</w:t>
        <w:br/>
        <w:t>кезде аузынан қағып, томырық тартқызғанының өшін бір</w:t>
        <w:br/>
        <w:t>қайырған-ды. Балалары сомадай-сомадай болса да состиып,</w:t>
        <w:br/>
        <w:t>көрші-қолаңнан:-қысылғаннан үйге зып беріскен. Қайтып</w:t>
        <w:br/>
        <w:t>шықпай қойысты. Балалар болғанда да-- қырыққа көп</w:t>
        <w:br/>
        <w:t>қалған ең үлкен ұлы мен әскерден жақында келген кенже-</w:t>
        <w:br/>
        <w:t>сі, үйінде отырып қалған екі қызы. Қалған ортаншы екі</w:t>
        <w:br/>
        <w:t>ұлы отау көтеріп кеткен де, ең кіші қызы күйеуге қашып,</w:t>
        <w:br/>
        <w:t>қырықтан асқан тұңғышы тұрмысқа шықпаған күйі қала-</w:t>
        <w:br/>
        <w:t>да жөке үй құрап алған. Барлығы -- сегіз.</w:t>
        <w:br/>
        <w:t>Кемпірі: «Әй, Жанарбек-ай!»- ден қана кейи берген.</w:t>
        <w:br/>
        <w:t>3</w:t>
        <w:br/>
        <w:t>еді. Осы сөзім имандай шындық қой. Аруақтан да, құдай-</w:t>
        <w:br/>
        <w:t>дан да қорықпайтын кәпір болып кеттіңдер...»</w:t>
        <w:br/>
        <w:t>Молда да, мол адам да үндей алмай, іштей тәубелеріне</w:t>
        <w:br/>
        <w:t>сыйынып отырып қалған. Молда ғана үнсіздікті бұзып:</w:t>
        <w:br/>
        <w:t>-- Қатты айттыңыз-ау, аруаққа ауыр!-- деп, құранның</w:t>
        <w:br/>
        <w:t>қысқа аяты -- құлхуалланы қайыра жөнелген.</w:t>
        <w:br/>
        <w:t>Жанарбек нарттай қызарып, қара жерден тесік таппай</w:t>
        <w:br/>
        <w:t>құбылып қысылды. Кемпірі Қалыш үндемей сазарды.</w:t>
        <w:br/>
        <w:t>Шалды кемпірінің осы уаққа дейін айтпай келген: «Осы</w:t>
        <w:br/>
        <w:t>ауылдың қыз-қатындарының көз-жасы ахирет алдында -</w:t>
      </w:r>
    </w:p>
    <w:p>
      <w:r>
        <w:t>мойныңда!..»-- деген зілді сөзі тұралатып кетті. Бұл сөз -</w:t>
        <w:br/>
        <w:t>көшегі соғыс кезіндегі қатындар -- қазіргі кемпірлерге</w:t>
        <w:br/>
        <w:t>ғана қаратылып айтылмағап-ды, Айғайша мен мұның ара-</w:t>
        <w:br/>
        <w:t>сындағы жағдайға қатысты болатын. Ол -- ұзақ әңгіме.</w:t>
        <w:br/>
        <w:t>Әңгіме төркіні әріде... Қоңыр қозы жоңышқаны жеген</w:t>
        <w:br/>
        <w:t>сайын қояр емес, ашқарақтана түскен. Күн түске тартқан.</w:t>
        <w:br/>
        <w:t>Шуағы шекепі қыздырады.</w:t>
        <w:br/>
        <w:t>жжж</w:t>
        <w:br/>
        <w:t>Ат төбеліндей ауылда -- совхоздың болімшесі Исаевта</w:t>
        <w:br/>
        <w:t>еркек кіндіктіден жалғыз қалған. Соғыс басталғанда кө-</w:t>
        <w:br/>
        <w:t>кіректен ауырады ден таныс докторға документ жасатып</w:t>
        <w:br/>
        <w:t>алған еді... Бір күнде бригадир болып шыға келмесі бар</w:t>
        <w:br/>
        <w:t>ма. Содан дөңгеледі де кетті Жанарбек. Қиын-қыстау ке-</w:t>
        <w:br/>
        <w:t>зең. Ауыр уақыт. Әйел затының бәрін айдап жұмысқа шы-</w:t>
        <w:br/>
        <w:t>ғарады. Астық пен сауын сиырға екіге тең бөлген. Егіні</w:t>
        <w:br/>
        <w:t>мен қырманы және бар. Әйтеуір қыс кезінде бір саябыр-</w:t>
        <w:br/>
        <w:t>сып, сергін қалғандай болатын. Онда да тыныштық жоқ.</w:t>
        <w:br/>
        <w:t>Жауынгерлерге киім тігеді. Кәрі-құртаң, жас-желең деген</w:t>
        <w:br/>
        <w:t>емес. Бәрі де майдан үшін жұмылдырылған. Басқа ой, бас-</w:t>
        <w:br/>
        <w:t>қаша сөз болуы да мүмкін емес. Бір мипөт босаңсу деген</w:t>
        <w:br/>
        <w:t>жоқ. Болмайды. Босаңсыдың -- сарала қамшының астында,</w:t>
        <w:br/>
        <w:t>көк аттың бауырында ойнайсың... Таң бозынан бүрсеңдей</w:t>
        <w:br/>
        <w:t>қамшымен өріп, түн жамыла қамшымен жусатқан. Сов-</w:t>
        <w:br/>
        <w:t>хоздан бес шақырымдай жырақ ауылдан барып-келіп оқып</w:t>
        <w:br/>
        <w:t>жүрген балалар да қыс түсе сабақтарын қойған. Олардың</w:t>
        <w:br/>
        <w:t>жалғыз атарбасын да алып алды... Басқа амал қалмады</w:t>
        <w:br/>
        <w:t>ғой. Уақыт соны талап етті емес пе?.. Жеңіс майдандағы</w:t>
        <w:br/>
        <w:t>қарумен ғана емес, тылдағы қамшымен келді. Қамшысыз</w:t>
        <w:br/>
        <w:t>қамсыз елдің қозғала қоюы да екіталай. Енді бұл кінәлі!</w:t>
        <w:br/>
        <w:t>Не үшін, күндіз күлкі, түнде ұйқы кормегені үшін бе?</w:t>
        <w:br/>
        <w:t>Және мұны қырық жыл қойнында жатқан жұбайы айта-</w:t>
        <w:br/>
        <w:t>ды... Басқалар нә демейді сонда. Олар «Сары фашист» деп</w:t>
        <w:br/>
        <w:t>ат қойды емес пе. Сол әлде аз ба? Бұл ненің қысасы? Жа-</w:t>
        <w:br/>
        <w:t>45</w:t>
        <w:br/>
        <w:t>қуалаған саусақ қимылына зердесі жетпей қиналған вді.</w:t>
        <w:br/>
        <w:t>Әркеннен де Үмітәлі көп дүние үйрене алмай қалған бола-</w:t>
        <w:br/>
        <w:t>тын. Оны да өкімет көп көргендей, 37-жылы ұстап әкеткен.</w:t>
        <w:br/>
        <w:t>Бар-жоғы қырықтың ішіндегі Өркен де қайтып оралма-</w:t>
        <w:br/>
        <w:t>ған... Бұл бала еді, ештеңе түсінбеген. )</w:t>
        <w:br/>
        <w:t>-- Зердең жақсы екен,- деген Нарбура.-- Күйді ақыл-</w:t>
        <w:br/>
        <w:t>мен ғана емес, жүрекпен де шерту керек. Бірақ санаңда</w:t>
        <w:br/>
        <w:t>көкірегіңде күмбірлеген күйдің сәулесі бір сәт те үзілме-</w:t>
        <w:br/>
        <w:t>сін. Ақылмен шертілген күй ғана -- мәңгілік.. Ал, жү-</w:t>
        <w:br/>
        <w:t>“ректегі бұлқынған сезім қылауы күн сәулесіндей дірілдеп,</w:t>
        <w:br/>
        <w:t>санаға жетіп жату қажет. Сонда ғана бар дүние ақылмен</w:t>
        <w:br/>
        <w:t>жаңғырығып, жүрекпен сезімге қозғау салмақ.. «Саға</w:t>
        <w:br/>
        <w:t>шертіс» емес, «Сана шертіс» деп осындай ойлы шеөртісті</w:t>
        <w:br/>
        <w:t>айтады.</w:t>
        <w:br/>
        <w:t>Нарбурадай қарт күйшінің бұл өсиет сөзін. Үмітәлі өш-</w:t>
        <w:br/>
        <w:t>уақытта есінен шығарған емес. Кейін кенжесі Бейбітжан-</w:t>
        <w:br/>
        <w:t>ға да осы бір сөзді қайталап талай айтқан еді. Нарбураның:</w:t>
        <w:br/>
        <w:t>-- Мен саған бір-ақ күй үйретемін, Ол күйді екінің</w:t>
        <w:br/>
        <w:t>бірі біле бермейді. Найман Кет-Бұғаның қыл қобызбен</w:t>
      </w:r>
    </w:p>
    <w:p>
      <w:r>
        <w:t>шерткен атақты «Ақсақ құланы»,- деген бір сөзінде.</w:t>
        <w:br/>
        <w:t>-- Мен оны білемін,- деген Үмітәлі шамданып.</w:t>
        <w:br/>
        <w:t>-- Дұрыс айтасың,-- деп еді сонда ат жақты, сақалы</w:t>
        <w:br/>
        <w:t>салалы да қудай қарт күйші.-- Жөн айтасың, ұлым. Бі-</w:t>
        <w:br/>
        <w:t>рақ, бұл алты алашқа тарап кеткен белгілі ваз емес...</w:t>
        <w:br/>
        <w:t>Бұл-- Хан Шыңғыстың көкірегінде тұнып жатқан қара-</w:t>
        <w:br/>
        <w:t>ниетін ашқан, ханды халық қаһарымен тоқтатқан ұлы са-</w:t>
        <w:br/>
        <w:t>рын. Сондықтан да Саймақтың «Сары өзенімен» өзектес.</w:t>
        <w:br/>
        <w:t>Кет-Бұғаның бұл күйі «Ұлы сарын» деп те аталады... Өз</w:t>
        <w:br/>
        <w:t>басым өзіңдей шәкіртті жолықтырмағандықтан, осы уаққа</w:t>
        <w:br/>
        <w:t>дейін тірі жаңға үйреткен емес едім. Бүл бір кекірттіктен</w:t>
        <w:br/>
        <w:t>емес, шерте білмейтін адамға қор қылмаудан еді... Енді со-</w:t>
        <w:br/>
        <w:t>ның орайы келген сияқты. Бір заманда «Ұлы сарынды» ке-</w:t>
        <w:br/>
        <w:t>рей Бәйжігіт қобыздан домбыраға түсірген екен. Содан жал-</w:t>
        <w:br/>
        <w:t>ғаса-жалғаса келе, арғы атамыз Тұрым ғана ұстап қалып-</w:t>
        <w:br/>
        <w:t>ты. Он бір-он екі жасымда немересі -- мен үйреніп ал-</w:t>
        <w:br/>
        <w:t>дым. Өз ұрнағымда жолымды қуар жан шықпады, балам.</w:t>
        <w:br/>
        <w:t>Өзім шығарған күйлерді қойшы, Нөт-Бұға, Бәйжігіт баба-</w:t>
        <w:br/>
        <w:t>ларымыздың күйлері өлмесе екен деймін.. Барыңды осы</w:t>
        <w:br/>
        <w:t>күйге сал, қарағым! Сен алып кетесің мұны, Зердеңе св-</w:t>
        <w:br/>
        <w:t>нем, аялдаған себебім де осы еді,- деп тоқтаған Қожам-</w:t>
        <w:br/>
        <w:t>бет Нарбура күйші.-- «Ақсақ құлан» -- «Ұлы сарынның»</w:t>
        <w:br/>
        <w:t>кілті. Өйткені, ұлы қаһанның қанжебе тұңғышын әлі күн-</w:t>
        <w:br/>
        <w:t>те аңызға айналып кеткендей, құлан теуіп, тағы шайнап</w:t>
        <w:br/>
        <w:t>өлтірмеген. Ол -- Кет-Бұға күйшінің қиялынан туған тоқ-</w:t>
        <w:br/>
        <w:t>148</w:t>
        <w:br/>
        <w:t>Құйын тұрды. Жел көтерілді. Түңілік желшілдеп, от</w:t>
        <w:br/>
        <w:t>шалқып, күл ұшып, қазан төңкерілген.</w:t>
        <w:br/>
        <w:t>Тыныш жатқан байсал өлке ұйқы-тұйқы. Әне-міне</w:t>
        <w:br/>
        <w:t>дегенше бүлінген ел, бөліне көшкен жұрт, ыққан мал, үрік-</w:t>
        <w:br/>
        <w:t>көн аң жөңкіле жөнелді.</w:t>
        <w:br/>
        <w:t>.Ың-шың қармасқан қылыш, қаржасқан семсер, ыс-</w:t>
        <w:br/>
        <w:t>қырынған жебе, сөгілген болат көбе.</w:t>
        <w:br/>
        <w:t>Күмбірлеген қоңырау, желбіреген үкі, еңіреген зар.</w:t>
        <w:br/>
        <w:t>Үміт пен күдік. Өксік пен жұбаныш. Қайғы мен қуаныш.</w:t>
        <w:br/>
        <w:t>Зұлымдық пен зымияндық. Кек пен қасірет.</w:t>
        <w:br/>
        <w:t>«.Шығыстан көтерілген күнмен найзасының алтын</w:t>
        <w:br/>
        <w:t>ұшы шағылған Шыңғыс қаһанның қолы жайылып жатқан</w:t>
        <w:br/>
        <w:t>Түрік жұртына қарай жөңкілген. Қара жер теңселген.</w:t>
        <w:br/>
        <w:t>.“Міне, бүйректей бөлініп-бөлініп жүрген жұрттың шеті-</w:t>
        <w:br/>
        <w:t>нен түре тиген. Терістігінде мол Меркіт жұртын харап етіп,</w:t>
        <w:br/>
        <w:t>түстігінде тұтасқан Керей келесін тентіретіп, батысында</w:t>
        <w:br/>
        <w:t>қарағайдан қалың Найман Ордасын ойсыратып, күн тү-</w:t>
        <w:br/>
        <w:t>бінде Қыпшақ елін қырқай шапқан.</w:t>
        <w:br/>
        <w:t>«Еркін ол тізе бүкті!</w:t>
        <w:br/>
        <w:t>"Ұлы қыпшақ даласына Жошы ақ кигізге салынып,</w:t>
        <w:br/>
        <w:t>хан көтерілді... Ел іші де бір көтеріліп қалды. Ерлері еңсе</w:t>
        <w:br/>
        <w:t>тіктеді. Түлкіге түсер қырандай қанатын қайта қомдады.</w:t>
        <w:br/>
        <w:t>«Жошының жұртына қадірі артқан. Аймағына айбы-</w:t>
      </w:r>
    </w:p>
    <w:p>
      <w:r>
        <w:t>ны асқан. Нең болған. Ер болған.</w:t>
        <w:br/>
        <w:t>..Көнет қара арғымаққа оқ тиген. Жошы ер үстінен</w:t>
        <w:br/>
        <w:t>тымақша ұшқан. Әлде бір қара киінген қарулы қол қара-</w:t>
        <w:br/>
        <w:t>құстан қайың без шоқпармен қағып өткен. Ноян үш ұм-</w:t>
        <w:br/>
        <w:t>тылып тұра алмаған. Кеудесін котеріп, жаңа ғана өзі қу-</w:t>
        <w:br/>
        <w:t>ған құланның үйірінің соңынан түсіп бара жатқан салт</w:t>
        <w:br/>
        <w:t>қараны көрген. Көрген бойда аузына қара қан толды... Көз</w:t>
        <w:br/>
        <w:t>алды бұлдырады.</w:t>
        <w:br/>
        <w:t>.“Дүсір. Ат тұяғының дүсірі. Мазасы кетіп, тағаты</w:t>
        <w:br/>
        <w:t>таусылып отырған Ұлы қаһан шиыршық атып, орнынан</w:t>
        <w:br/>
        <w:t>тұрып кеткен.</w:t>
        <w:br/>
        <w:t>.Шәйі жібек шатырды желпи ашып, жүзін қара ора-</w:t>
        <w:br/>
        <w:t>малмен таңған жігіт кіріп келіп, қаһан алдына тізерлей</w:t>
        <w:br/>
        <w:t>кеткен де, басын көтере қарап, қайта иген.</w:t>
        <w:br/>
        <w:t>“Сол сәт алтын балдақ жарқ өткен... Ақ шатырға қан</w:t>
        <w:br/>
        <w:t>шашырап, қара оранған бас дүрс еткен.</w:t>
        <w:br/>
        <w:t>Дәл осы тұс күй де сағақ сынғандай шорт үзілді.</w:t>
        <w:br/>
        <w:t>Нарбура күйші де бұған жалт қараған.</w:t>
        <w:br/>
        <w:t>--“Кет-Бұғадай ұлы күйші қара қобызын құшақтаған</w:t>
        <w:br/>
        <w:t>қалпы, өңі құп-қу болып, омырауына түскен сақалын са-</w:t>
        <w:br/>
        <w:t>лалай беріпті. Шыңғыс қаһанның да қайқы қылышы ал-</w:t>
        <w:br/>
        <w:t>іі</w:t>
        <w:br/>
        <w:t>там. Ал, Жошы ноянды қаһан әкесінің өзі өлтірткен. Сон-</w:t>
        <w:br/>
        <w:t>дықтан да ұлының қазасын естірткен пенде атаулыға әлім</w:t>
        <w:br/>
        <w:t>жазасын қиюға жар салып отырған ғой.</w:t>
        <w:br/>
        <w:t>Қаһарлы қаһанның бүкіл Дәшті-Қышшақты билеп тұр-</w:t>
        <w:br/>
        <w:t>ған Жошыдай тұңғышын өз қолымен өлтіруде үлкен сыр</w:t>
        <w:br/>
        <w:t>бар...</w:t>
        <w:br/>
        <w:t>Күй тарихын өзіңе әдейі айтып отырмын.: Дәулескер</w:t>
        <w:br/>
        <w:t>күйші болу үшін, күйдің қырындысына дейін қозғап тол-</w:t>
        <w:br/>
        <w:t>ғау үшін де күй тарихын білу қажет. Күй -- тек көңіл тол-</w:t>
        <w:br/>
        <w:t>қыны, сезім шарпысы емес, онда тұнып жатқан тағдыр,</w:t>
        <w:br/>
        <w:t>томырық дүние, қайғылы шер болады. Күйші құдіреті --</w:t>
        <w:br/>
        <w:t>осы тереңде жатқан ұлы сөзімді шайқал, тысқа ақтара бі-</w:t>
        <w:br/>
        <w:t>дуінде... «Ұлы сарын» күйінде де қаһанның көкірегінде</w:t>
        <w:br/>
        <w:t>құпиялаған түпкі ойын Қет-Бұға би дөп басқан.</w:t>
        <w:br/>
        <w:t>Ұлы қаһан ұлының өлімін естіртушіге өлім жазасын</w:t>
        <w:br/>
        <w:t>жескенде, Алтай мен Тарбағатайдың шенінде, Сарыарқа-</w:t>
        <w:br/>
        <w:t>ның белінде -- қазіргі Шыңғыстаудың етегінде он екі қа-</w:t>
        <w:br/>
        <w:t>нат ақ боз ордасын көтеріп, тай жібек шатырын тігіп, қа-</w:t>
        <w:br/>
        <w:t>лың қолмен ерулеп жатқан өді. Қалмақ пен қазақтың қо-</w:t>
        <w:br/>
        <w:t>йы қоралас, иті ұялас боп жатқан заман ғой... Жошының</w:t>
        <w:br/>
        <w:t>байтақ ұлысына Ханғай мен Алтайды асып келген беті-</w:t>
        <w:br/>
        <w:t>тін. Жақында ғана керей мен найманның, жалайыр мен</w:t>
        <w:br/>
        <w:t>қоңыраттың ержүрек қолымен жорыққа барып, үнемі тү-</w:t>
        <w:br/>
        <w:t>біттей тұманытып жататын Түбіт (Тибет) өлкесінен жас</w:t>
        <w:br/>
        <w:t>сұлуды құшып, Жошыға бір эжағынан шешесін көрсетуге,</w:t>
        <w:br/>
        <w:t>бір жағынан осы жас та бәденді шешесінің жерігі-- құ-</w:t>
        <w:br/>
        <w:t>лан етін жегізуге келген жолы еді... Бірақ, мұның бәрі дә</w:t>
      </w:r>
    </w:p>
    <w:p>
      <w:r>
        <w:t>сұңғыла қаһанның сұрқия сылтауы болатын.</w:t>
        <w:br/>
        <w:t>Басты мақсат -- барша түрік жұртына беделі күн са-</w:t>
        <w:br/>
        <w:t>нан күшейіп бара жатқан Жошының жайын біліп, жас-</w:t>
        <w:br/>
        <w:t>қап қою. Тұңғышымен жекелеп сәйлескенде нояннан қат-</w:t>
        <w:br/>
        <w:t>ты іш тартып қалған-ды. Өзінен туған тақ мұрагерлерінің</w:t>
        <w:br/>
        <w:t>ішінде ең жақын тұрғаны да, ең қаһарлысы да Жошы еке-</w:t>
        <w:br/>
        <w:t>нін осы жолғы жүздесуде айқын түсінген, Жао жағынан</w:t>
        <w:br/>
        <w:t>да, қайрат пен жігер, ақыл мен айла жағынан да асып</w:t>
        <w:br/>
        <w:t>туғанын, «Әке -- балаға сыншы» емес пе, жазбай таны-</w:t>
        <w:br/>
        <w:t>ған.Алтай мен Ертістен Орал мен Еділге дейін билігі жүр-</w:t>
        <w:br/>
        <w:t>ген Жошының кез келген қаһарлы жаудан да алымды, аса</w:t>
        <w:br/>
        <w:t>қауіпті екенін евұңғыла қаһан саралаған. Сондай-ақ, ноян-</w:t>
        <w:br/>
        <w:t>ның артында өзі таққа отырғалы қырқысып келе жатқан,</w:t>
        <w:br/>
        <w:t>ақыл-айламен ғана тізе бүктірген түрік жұрты тұрғаның</w:t>
        <w:br/>
        <w:t>да шамалаған. Бұл ел -- даланың асау тағы мен тарпаңы</w:t>
        <w:br/>
        <w:t>секілді... Бір қисайса -- қырын кеткені. Түзеу оңай емес.</w:t>
        <w:br/>
        <w:t>ме!</w:t>
        <w:br/>
        <w:t>зығы қані, қылмысы ЖайСЫы1. Әй, дүние-дүрмек! Сен осы-</w:t>
        <w:br/>
        <w:t>лай аумалы-төкпелі ме едің!?</w:t>
        <w:br/>
        <w:t>Ай, Айғайша! Айғайша!.. Қарындасым деуге аузым</w:t>
        <w:br/>
        <w:t>бармайды. Төртінші атадан қосылсақ та кәпір болып кет-</w:t>
        <w:br/>
        <w:t>тік-ау! Кім кінәлі! Екеуміз де Жанғойлық едік қой... Жан-</w:t>
        <w:br/>
        <w:t>ғойлық!</w:t>
        <w:br/>
        <w:t>Соғыстың соңғы жылына қарсы 44-тің көктем-жазы</w:t>
        <w:br/>
        <w:t>қасіретті болды. Исаевқа, Елтай мен Жетісуға, жалпы Ал-</w:t>
        <w:br/>
        <w:t>маты өңіріне вагон-вагонмен түрік, балқар, құмық, қара-</w:t>
        <w:br/>
        <w:t>шай, құрттарды құмырсқадай қаптатты. Өзі аш-жалаңаш</w:t>
        <w:br/>
        <w:t>отырған елге келген келімсек жұрт жұттай тиді... Сонда да</w:t>
        <w:br/>
        <w:t>ел шыдап бақты: ұрлық-қарлық, ұрыс-төбелес, өлім-жітім,</w:t>
        <w:br/>
        <w:t>зорлау-қорлау, қиянат-иянат көбейді. Дүрлігушілік те</w:t>
        <w:br/>
        <w:t>болған. Бірақ бір асым етін, бір жапырақ нанын, бір ұрт-</w:t>
        <w:br/>
        <w:t>там айранын тең бөліскен жұрт тағы да бауыр басысып</w:t>
        <w:br/>
        <w:t>кетті. Кең қолтық қазақ аңқ ете түскен.. Жетім-жесір</w:t>
        <w:br/>
        <w:t>отырып сыйысқан, сырласқан. Қыс түскенше баспана тұр-</w:t>
        <w:br/>
        <w:t>ғызысқан. Бір тәуірі -- ер-азамат мол өкен. Олар да аяп-</w:t>
        <w:br/>
        <w:t>баған. Аз уақытта жағдайлары да түзеле бастаған. Жер-</w:t>
        <w:br/>
        <w:t>гілікті жұрт «Бір қысқа қоянның терісі де шыдайды» деп</w:t>
        <w:br/>
        <w:t>тана-бұзауын, қаз-үйрегін де берген несиеге, қорланған</w:t>
        <w:br/>
        <w:t>соң қайтарар деп. Еркектер төс қағысқан; әйелдер құшақ</w:t>
        <w:br/>
        <w:t>айқасқан... Үйренісе келе етек те ашысқан, «әлеміз бө жү-</w:t>
        <w:br/>
        <w:t>регіміз қарайып» деп жеңілтектері... Азамат басы майдан-</w:t>
        <w:br/>
        <w:t>да, арқа тұтар адам жоқ. Әйел нені қаласа, құдай соны</w:t>
        <w:br/>
        <w:t>жақтайды... Табиғат ісіне, нәпсі құдіретіне талайлар көн-</w:t>
        <w:br/>
        <w:t>ген. Көнген де күңіренген. Заманға қарғыс айтқан.</w:t>
        <w:br/>
        <w:t>Сол күні сауыншы Айғайша барқыт шапанының омы-</w:t>
        <w:br/>
        <w:t>рауы жыртылған күйде еміл-деміл жылап кеп, үзеңгі ба-</w:t>
        <w:br/>
        <w:t>уына жармасқан. Бары-жоғы он алтыға шыққаң жас қыз:</w:t>
        <w:br/>
        <w:t>-- Ағатай, мына пәлелерден құтқар, құтқара гөр! Олар</w:t>
        <w:br/>
        <w:t>сізді ғана тыңдайды. Құтқара гөр!-- деп ағыл-тегіл жасы-</w:t>
        <w:br/>
        <w:t>на тұншығып.-- Мені басқа жерге ауыстырыңызшы, аға-</w:t>
        <w:br/>
        <w:t>тай, өтінемін!.. Ауыстырыңызшы, ағатай!</w:t>
        <w:br/>
        <w:t>Бұл етігін сүйіп жатқан туыс қарындасына жиіркене</w:t>
        <w:br/>
        <w:t>қарап тұрып, Айғайшаны ауыстыра алмайтынын ойлады:</w:t>
      </w:r>
    </w:p>
    <w:p>
      <w:r>
        <w:t>«Бұл қыз-- біткен! Келер-кетері жоқ. Ал, ол келімсектер</w:t>
        <w:br/>
        <w:t>қыз үшін қитығып қалуы мүмкін. Олай етуге болмайды.</w:t>
        <w:br/>
        <w:t>Жұмысты кім істейді, сөгісті кім арқаламақ? Жо-о-оқ!..»</w:t>
        <w:br/>
        <w:t>-- Қарындасым, олай ете алмаймын! Болар іс болған</w:t>
        <w:br/>
        <w:t>екен: көн, шыда! Майдандағы әкең мен ағаң үшін...</w:t>
        <w:br/>
        <w:t>-- А-а-а! Мен тазамын, ағатай, мен пәкшін!... Ол жа-</w:t>
        <w:br/>
        <w:t>уыздар дегеніне жете алмады...</w:t>
        <w:br/>
        <w:t>-- А, солай ма?!-- Құлағы елең еткен.</w:t>
        <w:br/>
        <w:t>А58</w:t>
        <w:br/>
        <w:t>-- Рахмет!-- деп, сыпайы ғана сынық үнмен, өппен қо-</w:t>
        <w:br/>
        <w:t>лын тартып алды.</w:t>
        <w:br/>
        <w:t>Мәуліқан:</w:t>
        <w:br/>
        <w:t>-- Бүгін күн қараңғы екен, қай жерге барасыз, шыға-</w:t>
        <w:br/>
        <w:t>рып салайын,-- деді еркіндеп.</w:t>
        <w:br/>
        <w:t>Қыз да кейбір қарындастардай өтірік қылымси қойма-</w:t>
        <w:br/>
        <w:t>ды. Бірден:</w:t>
        <w:br/>
        <w:t>-- Сіздің кездескеніңіз қандай жақсы болды.. Бір құр-</w:t>
        <w:br/>
        <w:t>бымның үйіне келе жатыр едім. Енді қорықпайтын бол-</w:t>
        <w:br/>
        <w:t>дым,-- деді ашық-жарқын.</w:t>
        <w:br/>
        <w:t>-- Түн баласында бұл жақта «жуликтер» көп, абайла-</w:t>
        <w:br/>
        <w:t>ңыз!-- деп, Мәуліқан бір жағынан қамқорси, бір жағынан</w:t>
        <w:br/>
        <w:t>әңгімені жалғастырғысы келді.-- Мен осы маңайда тұра-</w:t>
        <w:br/>
        <w:t>мын, көбісі сырттай таниды.</w:t>
        <w:br/>
        <w:t>- Онда қорқыныш жоқ, тек өзіңіз тонап жүрмеңіз,-</w:t>
        <w:br/>
        <w:t>Деп, қыз сылқылдай күліп жіберді.</w:t>
        <w:br/>
        <w:t>-- Әлбетте, бірақ сізді тонамаймын, ұрлаймын.</w:t>
        <w:br/>
        <w:t>-- Қалай? Осылай көле жатып, мен сізбен таныс та</w:t>
        <w:br/>
        <w:t>емеспін ғой. Сырымды да білмейсіз?..-- Бейтаныс қыз та-</w:t>
        <w:br/>
        <w:t>ғы да күйді.</w:t>
        <w:br/>
        <w:t>Көше шамдарын жаздың күндерінде-ақ «жүгірмектер»</w:t>
        <w:br/>
        <w:t>тас атып сындырып тастаған шеткерек жақтағы жатаған</w:t>
        <w:br/>
        <w:t>үйлерді оңаша көшеде қыз күлкісі қоңыраудай тұнық ес-</w:t>
        <w:br/>
        <w:t>тілген.</w:t>
        <w:br/>
        <w:t>-- «Сырын білмеген аттың сыртынан жүрме» демексіз</w:t>
        <w:br/>
        <w:t>ғой. Мейлі. Сізді қарындас көзіңізден танып тұрмын...-</w:t>
        <w:br/>
        <w:t>деп, Мәуліқан өзінің артықтау кетін бара жатқанын біліп,</w:t>
        <w:br/>
        <w:t>тілінің ұшына тірелген сөздерді көмейінде коміп қалды.</w:t>
        <w:br/>
        <w:t>-- Солай ма?</w:t>
        <w:br/>
        <w:t>-- Дәп солай, енді танысып қоялық,- деп Мәуліқан</w:t>
        <w:br/>
        <w:t>қатар келе жатса да оң қолын ұсына берді,-- Мәуліқан.</w:t>
        <w:br/>
        <w:t>Қыз да қысылын-қымтырылмай: «Талжан»,- деді жү-</w:t>
        <w:br/>
        <w:t>рісін баяулатып. Қыздың қолы мұздай өкен.</w:t>
      </w:r>
    </w:p>
    <w:p>
      <w:r>
        <w:t>-- Есіміңіз -- ешкімде кездеспейтін «дифицит», тек қо-</w:t>
        <w:br/>
        <w:t>лыңыз тоңып қалыпты,- деді Мәуліқан «өзімін бүге ал-</w:t>
        <w:br/>
        <w:t>май. )</w:t>
        <w:br/>
        <w:t>-- Рахмет, мадағыңыз артықтау шықты.</w:t>
        <w:br/>
        <w:t>-- Жоғада, о не дегенің, Талжан. Өзім тұңғыш естіп</w:t>
        <w:br/>
        <w:t>тұрмын. Шын сөзім!-- Мәуліқан қыз ренжіп қалды ма</w:t>
        <w:br/>
        <w:t>дегендей, өз-өзінен өріксіз шыж-быж болды. «Мұным</w:t>
        <w:br/>
        <w:t>не?»-- деп іштей налып та қойды.</w:t>
        <w:br/>
        <w:t>-- Міне, біз келіп те қалдық. Сау болып тұр!-- деп</w:t>
        <w:br/>
        <w:t>Талжан салқын қолын ұсынды. Қыз да сыралғыластық</w:t>
        <w:br/>
        <w:t>танытып, «сенге» көшіпті.</w:t>
        <w:br/>
        <w:t>%76</w:t>
        <w:br/>
        <w:t>ден су қойылып, шет жағына сырты қарайған ақ шәугім</w:t>
        <w:br/>
        <w:t>орын тепкен.</w:t>
        <w:br/>
        <w:t>Үй іші жұпыны болса да жинақы.</w:t>
        <w:br/>
        <w:t>Талжан назар аудармауға тырысты. Келген бойда-ақ</w:t>
        <w:br/>
        <w:t>шәугімді жуып, шәй қойды да, өзі алып келген тамақты</w:t>
        <w:br/>
        <w:t>ысытып алды. Күні бойы зерігіп, көңілі құлазып, сезімі</w:t>
        <w:br/>
        <w:t>ләс болып жатқан Мәуліқан Талжанның тұтқиылдан ке-</w:t>
        <w:br/>
        <w:t>ліп қалғанына қуанып қалды. Уыс-қуыс көшенің ығы-жы-</w:t>
        <w:br/>
        <w:t>ғы орналасқан үйлерінің арасынан мұның мыжырайған</w:t>
        <w:br/>
        <w:t>лашығын әрең тауыпты.</w:t>
        <w:br/>
        <w:t>Екеуі әрнені әңгіме қылысып, ас ішіп, әжептәуір оты-</w:t>
        <w:br/>
        <w:t>рып қалды. Уақыт түн ортасына таяған. Талжан кетуге</w:t>
        <w:br/>
        <w:t>ыңғайланды. «Қайда асығасың, Талжан? Әлі ерте ғой. Та-</w:t>
        <w:br/>
        <w:t>ғы да біраз отыршы!»-- деген Мәуліқанның өтінішін жер-</w:t>
        <w:br/>
        <w:t>ге тастай алмай, жоқтан өзгені әңгіме еткен боп, бір-бірі-</w:t>
        <w:br/>
        <w:t>нен қуыстана бой тартып, екеуі де жүректері өрекніп, ал-</w:t>
        <w:br/>
        <w:t>ғашқы келген сәттегідей емес, бір түрлі үркек сезім пайда</w:t>
        <w:br/>
        <w:t>болған. Арғы жақтарында әлде бір жай бас көтеріп, жүрек</w:t>
        <w:br/>
        <w:t>шымырлатып, тек бір батылдықты күткен сыңайлы... Ол</w:t>
        <w:br/>
        <w:t>батылдық бойдан кетіп қалғандай, уақыт тастабандал жыл-</w:t>
        <w:br/>
        <w:t>жыған сайын жаңа көріскен жандай қысылып, әңгімелері-</w:t>
        <w:br/>
        <w:t>нің қиюы кетті. Телевизорды ғана ермек етті.-</w:t>
        <w:br/>
        <w:t>Диванда отырған Талжан:</w:t>
        <w:br/>
        <w:t>-- Мағаш, мен қайтайын өнңді,-- деп орнынан көтеріле</w:t>
        <w:br/>
        <w:t>берген сәтте орындықта жақын отырған Мәуліқан:</w:t>
        <w:br/>
        <w:t>-- Мен сені жібере алмаймын, Талжан! Бұл-- шын</w:t>
        <w:br/>
        <w:t>сөзім. Бізді тағдыр жолықтырды, енді тек тағдыр айыр-</w:t>
        <w:br/>
        <w:t>сын!-- саусақтарынан ұстай алды.</w:t>
        <w:br/>
        <w:t>Талжан үндемеді. Мәуліқанның қоңыр көздеріне мұң-</w:t>
        <w:br/>
        <w:t>лылау жанарын тік қадап, сынай Да тұнжырай, барлай қа-</w:t>
        <w:br/>
        <w:t>раған. Жітітке деген сезімін көзімен жеткізіп, жігіт сені-</w:t>
        <w:br/>
        <w:t>мін оның жанарынан іздеген еді ол.</w:t>
        <w:br/>
        <w:t>-- Сен он жетіде, мен он сегізде емеспіз ғой... Мұңдана</w:t>
        <w:br/>
        <w:t>Фермейік,-- деп келіп, Мәуліқан Талжанның маңдайынан</w:t>
        <w:br/>
        <w:t>ұзақ сүйіп қалды.</w:t>
      </w:r>
    </w:p>
    <w:p>
      <w:r>
        <w:t>Қап-қараңғы бөлмеде жан жылуы, тән қызуы қайтқан</w:t>
        <w:br/>
        <w:t>шақта Мәуліқан мен Талжан дауысы бәсең шығады.</w:t>
        <w:br/>
        <w:t>Талжан: Менің үйім -- сенің үйің емес пе... Екеуімізге</w:t>
        <w:br/>
        <w:t>де ортақ болмай ма, ерлі-байлы болған соң.</w:t>
        <w:br/>
        <w:t>Мәуліқан: Болмайды, қалқам! Күшік күйеу атанар жә-</w:t>
        <w:br/>
        <w:t>Йім шоқ.</w:t>
        <w:br/>
        <w:t>Талжан: Тіпті де түсінбеймін. Мен әке-шешем немесе</w:t>
        <w:br/>
        <w:t>аға-жеңгеммен тұрмаймын ғой, сен күшік күйеу атанатын-</w:t>
        <w:br/>
        <w:t>Дай.</w:t>
        <w:br/>
        <w:t>185</w:t>
        <w:br/>
        <w:t>бір статистика инженері. Мамандық та қалаға қайтуға</w:t>
        <w:br/>
        <w:t>жамшы болған.</w:t>
        <w:br/>
        <w:t>Пәтер жалдап, күн көргелі де бір жылдан асқан, Өзгер-</w:t>
        <w:br/>
        <w:t>ген ештеңе жоқ. Бәз баяғы салт басты, сабау қамшылы</w:t>
        <w:br/>
        <w:t>жүдеу жастық ғұмыр жылжып жатыр. Қуанышы мен қай-</w:t>
        <w:br/>
        <w:t>ғысы айдай қорғалаған өмір де... Анда-санда ғана туған</w:t>
        <w:br/>
        <w:t>ауылға, ағайын-туғанға деген сағыныш танау көтертіп,</w:t>
        <w:br/>
        <w:t>желдейтіні бар. Әйтпесе, мектеп бітіргелі әке-шешеден,</w:t>
        <w:br/>
        <w:t>аға-бауырдан алыс жүрген жеті-сөгіз жыл мұны суық ба-</w:t>
        <w:br/>
        <w:t>уыр, жат жанды қылып тастағаны аллаға да аян. Кей-кей-</w:t>
        <w:br/>
        <w:t>де туған жер мен балалығы өткен шаңырағына барып</w:t>
        <w:br/>
        <w:t>қалғанда, қаланың қытымыр тірлігіне еті өліп көткен бұ-</w:t>
        <w:br/>
        <w:t>ған бәрі бөтен-бөгде әсерде қалдыратын, жүрегін белгісіз</w:t>
        <w:br/>
        <w:t>бір суық сезім шабақтап өтетін.</w:t>
        <w:br/>
        <w:t>Салқын көңіл, саяқ өмір де өзіне баурап алғалы алқа-</w:t>
        <w:br/>
        <w:t>лаған топты жерге де көп жоламайтынды шығарды. Көбі-</w:t>
        <w:br/>
        <w:t>не-көп жалғыз жүргенді, оңаша ойға берілгенді қалайтын.</w:t>
        <w:br/>
        <w:t>Әйтеуір, белгілі бір шекара қалыптастырған, санаға сызат</w:t>
        <w:br/>
        <w:t>түсірген саяқ сезім кейінгі кезде билеп алған-тұғын.</w:t>
        <w:br/>
        <w:t>«Қала ішінде жарық жанып, көз байланын кетсе де,</w:t>
        <w:br/>
        <w:t>жұмыс аяғы болып, жұрт ертерек үйді-үйіне тарқаса да</w:t>
        <w:br/>
        <w:t>Мәуліқан бөлмесінен шыға қоймады. Ел аяғын күтті.</w:t>
        <w:br/>
        <w:t>Ертеңнен қара кешке нөмірін теріп ала алмаған Тал-</w:t>
        <w:br/>
        <w:t>жанға кештетіп телефон шалғысы келгеп. Мұның қоңыра-</w:t>
        <w:br/>
        <w:t>уын көп күттірмей-ақ: )</w:t>
        <w:br/>
        <w:t>-- Әл-өу, әл-өу!-- деген жас баланың нәзік үні естілді.</w:t>
        <w:br/>
        <w:t>Мәуліқан алғаттққы сәтте сасып қалды да, «Өз үйінде</w:t>
        <w:br/>
        <w:t>түұратын болды ғой» деген оймен:</w:t>
        <w:br/>
        <w:t>-- Талжап керек еді, Талжан?-- деп салмақпен сұра-</w:t>
        <w:br/>
        <w:t>ды. .</w:t>
        <w:br/>
        <w:t>-- Тал-жан,-- деп созды ар жақтан, тым жас бала өке-</w:t>
        <w:br/>
        <w:t>нін Мәуліқан дауысынан ажыратты.-- Тәте, төте!-- деп</w:t>
        <w:br/>
        <w:t>нәзік үн телефон құлағынан тағы естілген.</w:t>
        <w:br/>
        <w:t>Іле-шала:</w:t>
        <w:br/>
        <w:t>-- Әлеу!-- деген таныс дауыс шықты.-- Мен тыңдац</w:t>
        <w:br/>
        <w:t>тұрмын.</w:t>
      </w:r>
    </w:p>
    <w:p>
      <w:r>
        <w:t>-- Бұл мен ғой... мөн,- деп Мәуліқан абдырап қал-</w:t>
        <w:br/>
        <w:t>ды,-- Мәуліқанмын.</w:t>
        <w:br/>
        <w:t>-- Ә, сіз бв?- деді Талжан сыпайы-ғана.-- Ұмытпап-</w:t>
        <w:br/>
        <w:t>сыз ғой, мен ұмытып қалған шығар деп ойлап едім:..</w:t>
        <w:br/>
        <w:t>«Ойлап едім...» деген сөзді естігенде Мәуліқанның жан-</w:t>
        <w:br/>
        <w:t>дүниесін бір жылы сезім жанап өткендей болды.</w:t>
        <w:br/>
        <w:t>-- Қалай халіңіз? Қайдан телефон соғып тұрсыз?</w:t>
        <w:br/>
        <w:t>-- Жұмыстан.</w:t>
        <w:br/>
        <w:t>178</w:t>
        <w:br/>
        <w:t>көрген сәтте өз көзіне өзі сенер-сенбесін білмей телміріп,</w:t>
        <w:br/>
        <w:t>көмейі құрғап; тілге келе алмай қалған.</w:t>
        <w:br/>
        <w:t>Қасында бос фото-суреттерді ақтарып отырған үш жа-</w:t>
        <w:br/>
        <w:t>сар Әйгерім:</w:t>
        <w:br/>
        <w:t>-- Талжан мен кәке. Көке...-- деп қолындағы жансыз</w:t>
        <w:br/>
        <w:t>қос бейнені саусақтарымен нұқығанда ғана ес жиғандай</w:t>
        <w:br/>
        <w:t>болған Мәуліқан.</w:t>
        <w:br/>
        <w:t>Ас үй жақта жүрген Талжанға:</w:t>
        <w:br/>
        <w:t>-- Талжан, мұнда келіп кетіші,- деп үні жер астынан</w:t>
        <w:br/>
        <w:t>шыққандай құмығып жеткен.</w:t>
        <w:br/>
        <w:t>-- Қазір, ас да дайын боп қалды.</w:t>
        <w:br/>
        <w:t>-- Талжан тәтем самса пісіліп жатыл,-- деп, Әйгерім</w:t>
        <w:br/>
        <w:t>«р» дыбысын «л»-ға айырбастай тақ ете түсті.</w:t>
        <w:br/>
        <w:t>Ңама бел, ұзын етек халат киген Талжан Мәуліқанның</w:t>
        <w:br/>
        <w:t>қолындағы суретке көзі түскенде аққұба өңі құбылып, бір-</w:t>
        <w:br/>
        <w:t>түрлі сұрланып, іле қызғылт тартты.</w:t>
        <w:br/>
        <w:t>-- Көкесі ме?-- деді Мәуліқан. Ендігі өз-өзіне келіп,</w:t>
        <w:br/>
        <w:t>дауысы анық та қатқыл естілген.</w:t>
        <w:br/>
        <w:t>Дөңгеленген түрік еріндерін жымқыра тістелеген Тал-</w:t>
        <w:br/>
        <w:t>жан:</w:t>
        <w:br/>
        <w:t>-- Йә!-- деді.- Әкесі ғой, жыртып тастай алмадым...</w:t>
        <w:br/>
        <w:t>Мәуліқан үстіне мұздай су құйып жібергендей, диван</w:t>
        <w:br/>
        <w:t>үстінен оқыс атып тұрды. Бір ауыз тілге келместен шы-</w:t>
        <w:br/>
        <w:t>ғар есікке беттеді. Талжап артынап ерген жоқ. Жанарына</w:t>
        <w:br/>
        <w:t>жас тығылып, үні шықпай қалған. Жігіт болса, апыл-құ-</w:t>
        <w:br/>
        <w:t>пыл киінін, есікті серпе тарс жапты. Қайырылмастай қат-</w:t>
        <w:br/>
        <w:t>ты жапты.</w:t>
        <w:br/>
        <w:t>.«Талжанмен ойда-жоқта танысқан еді. Жақында. Бір</w:t>
        <w:br/>
        <w:t>жарым айдай ғана уақыт өткен...</w:t>
        <w:br/>
        <w:t>Сағат өзгергелі қалада күн ерте қонақтап, ымырт төз</w:t>
        <w:br/>
        <w:t>түсетін. Қызметтен кештетіп қайтқан Мәуліқан трамвай-</w:t>
        <w:br/>
        <w:t>дың артқы өсігінен кіргенде ішінде адам аз екен. Тура</w:t>
        <w:br/>
        <w:t>есікке қарама-қарсы қабырғаға сүйеніп, терезе жақтауы-</w:t>
      </w:r>
    </w:p>
    <w:p>
      <w:r>
        <w:t>нан тысқа көз қадаған аққұба қарындастың қасына бұл</w:t>
        <w:br/>
        <w:t>да сүйеніп, ұрлана қарай бергеп. Мәуліқанның қиғаштай</w:t>
        <w:br/>
        <w:t>көз сұғын қадай бергенін сезсе де сезбегенсіп, қыз да кө-</w:t>
        <w:br/>
        <w:t>ңіл аудармағансы-ды. Бұл көз қиығын басқа жаққа ауда-</w:t>
        <w:br/>
        <w:t>рып әкеткенде, ол да сынай көзін төңкергенін Мәуліқан</w:t>
        <w:br/>
        <w:t>аңғарып қалды.</w:t>
        <w:br/>
        <w:t>Екеуі де іштей сынасып, сырттай жанар тіктеп тұрғанда</w:t>
        <w:br/>
        <w:t>трамвай да соңғы аялдамаға сықырлай тоқтады. Мәуліқан</w:t>
        <w:br/>
        <w:t>өсікке бұрын ұмтылды. Өзі түсер-түспестен қызға қолын</w:t>
        <w:br/>
        <w:t>ұсынған. Мұндай батылдықты күтпеген ол сәл абыржып</w:t>
        <w:br/>
        <w:t>қалып, сол қолын берді Жерге біз өкшіе етігі тиген бойда:</w:t>
        <w:br/>
        <w:t>ҮЙТЕ</w:t>
        <w:br/>
        <w:t>пін көтермейтін, жаңбыры мен нөсеріне малшынбайтын</w:t>
        <w:br/>
        <w:t>алаңсыз шаққа не жетсін, шіркін! Таспен шегенделген те-</w:t>
        <w:br/>
        <w:t>рең құдықтың мұздай суын ағыза-тамыза асыға сіміріп,</w:t>
        <w:br/>
        <w:t>қажымас та қайтпас қайсарлықпен ойынға кірісетін бұл.</w:t>
        <w:br/>
        <w:t>Өмірдің ең бақытты кезеңі бұл дүниенің күллі күнәсі мен</w:t>
        <w:br/>
        <w:t>кінәсінен кіршіксіз сәби сезім құшағында жүзген шағың...</w:t>
        <w:br/>
        <w:t>ол да алыс аңсау!.. Бір қасық су! 222</w:t>
        <w:br/>
        <w:t>Жан алқымға жете жаныққан, бұғау үзердей бұрлық-</w:t>
        <w:br/>
        <w:t>қан оның қолқа-жүрегін жандыра жалын жалап, шөл ішы-</w:t>
        <w:br/>
        <w:t>дамсыздығы шегіне жетті. Ұланасыр ұлы құмды орасан</w:t>
        <w:br/>
        <w:t>күшпен қотарған дауыл уысына іліккен тіршілік тұғыр-</w:t>
        <w:br/>
        <w:t>лыны түтіп жердей. Үшінші күнге арпалысқан аламан-</w:t>
        <w:br/>
        <w:t>асыр тірлік тұралап толас тапқан. Қиыршық құмды ескек-</w:t>
        <w:br/>
        <w:t>ше ескен тарамыс қолдардың көбесі сөгіліп, қаны сорғалай-</w:t>
        <w:br/>
        <w:t>ды. Қанды саусақтарын ауырсына аузына салып сорса,</w:t>
        <w:br/>
        <w:t>шөлден ісінген таңдайы мен тіліне тас түйіршік батып,</w:t>
        <w:br/>
        <w:t>ештеңе сезбейді. Бірақ ол оны елейтін халде емес. Өзі де</w:t>
        <w:br/>
        <w:t>мынау мұнар құмның қойнына сіңін, бүтін бір денедей</w:t>
        <w:br/>
        <w:t>бірігіп бара жатқан сияқты. Ас-сусыз қалжыраған дене</w:t>
        <w:br/>
        <w:t>қозғалудан қалған. Құм дауылының да қабағына қарар</w:t>
        <w:br/>
        <w:t>жайы жоқ. Қолындағы қос чемодан толы тасбақа тұқы-</w:t>
        <w:br/>
        <w:t>мып қай жерде қалдырғанынан да бейхабар. Қашан қал-</w:t>
        <w:br/>
        <w:t>ғаны да белгісіз? Құла тасқын құм астында қалды ғой...</w:t>
        <w:br/>
        <w:t>Қалса қалсын! Қазір өз жаны қайғы! Бұны да бір төбе</w:t>
        <w:br/>
        <w:t>құмның басып қалмасына кім кепіл? Буын-буыпын бекі-</w:t>
        <w:br/>
        <w:t>тер бір ұрттам оу болсашы, құм басқан денесін арши алар</w:t>
        <w:br/>
        <w:t>еді... Бір ұрттам су!</w:t>
        <w:br/>
        <w:t>“Ұлы денесі жер тартқандай ауырлап, басының іші қор-</w:t>
        <w:br/>
        <w:t>ғасын құйғандай. Құм сауырын сыпыра соққан жел қозға-</w:t>
        <w:br/>
        <w:t>лудан қалған ыстық Денені салқын құмының қойнына ты-</w:t>
        <w:br/>
        <w:t>ғып, біржолата жабайын деді. Өзінің қандай күйге душар</w:t>
        <w:br/>
        <w:t>болғанып сезсе де, вілкінуге дәрмен жоқ. Ол ауыр дем</w:t>
        <w:br/>
        <w:t>алып, өзегіне от түскендей өртеніп, жалынға оранып жат-</w:t>
        <w:br/>
        <w:t>ты. Бар күш-қуат, қажыр-қайратынан арылса да, ақыл-</w:t>
        <w:br/>
        <w:t>ойынан арыла қойған жоқ. Су жарықтықты ойлай берді,</w:t>
        <w:br/>
        <w:t>шөлдей берді. Дүние дүние болып жаралғалы тіршілік</w:t>
        <w:br/>
        <w:t>атаулының суға тәуелсізі жоқ. Тәуелсіз құм.. тәуелсіз</w:t>
        <w:br/>
        <w:t>су... Қайран бір шайым су!</w:t>
        <w:br/>
        <w:t>Тағы да көз алдына анасы көлді. Ананың орнын ешкім</w:t>
        <w:br/>
        <w:t>де, ештеңе де толтыра алмайды. Ол бұған қаран қояды.</w:t>
        <w:br/>
        <w:t>Жүзі мұңды. 4«...Қатыгез! Өз анасына жақсылық жасай</w:t>
        <w:br/>
        <w:t>алмаған өзгеге өгейлік көрсетеді екен ғой! Өмірде осылай</w:t>
        <w:br/>
        <w:t>өлерімді сезгем, осылай өлерімді білгем!» деген ыстық күн-</w:t>
      </w:r>
    </w:p>
    <w:p>
      <w:r>
        <w:t>гі құмдай отты ойлар қарыш алды.</w:t>
        <w:br/>
        <w:t>166</w:t>
        <w:br/>
        <w:t>Мәуліқан: Сонда да ондайға бара алмаймын.</w:t>
        <w:br/>
        <w:t>Талжан: Намыс қой, сондәғың...</w:t>
        <w:br/>
        <w:t>Мәуліқан: Ол да бар. Бірақ одан да киелі, қасиетті салт:</w:t>
        <w:br/>
        <w:t>біздің тегімізде әйел адамның табалдырығын аттаған жан</w:t>
        <w:br/>
        <w:t>болған емес.</w:t>
        <w:br/>
        <w:t>Талжан: Ол заман өткен, Мағаш. Көрінгеннің есігінде</w:t>
        <w:br/>
        <w:t>телмеңдеп жүріп те көргем. Көне алмаймын. Осы үй үшін</w:t>
        <w:br/>
        <w:t>еңбек істеп, терімді төкпедім бе? Енді сен без дейсің.</w:t>
        <w:br/>
        <w:t>Мәуліқан: Без дегенім жоқ. Бірақ қолыңа кіре алмай-</w:t>
        <w:br/>
        <w:t>мын.</w:t>
        <w:br/>
        <w:t>Талжан: Еркектер -- қызық халықсыңдар. Жора-жол-</w:t>
        <w:br/>
        <w:t>дас пең ағайын-туғанға сатып алдым де.</w:t>
        <w:br/>
        <w:t>Мәуліқан: Жоқ, Талжан! Әңгіме қозғаудың озі артық.</w:t>
        <w:br/>
        <w:t>Кімге түсіндіріп отырмақпын, өтірікті өлше-</w:t>
        <w:br/>
        <w:t>мей айтуға арым да жібермейді. Әуре болма.</w:t>
        <w:br/>
        <w:t>Талжан: Онда тұрған не бар? Бәрі де екеуіміздің қа-</w:t>
        <w:br/>
        <w:t>мымыз үшін, тіпті бақытымыз үпіін ғой. Өсек-</w:t>
        <w:br/>
        <w:t>аяң -- үй, табалағандар - сүйеу болмайды</w:t>
        <w:br/>
        <w:t>ғой бізге. Осыны түсінсеңші!</w:t>
        <w:br/>
        <w:t>Мәуліқан: Бәрін де жақсы түсінем... Түсінгендіктен де</w:t>
        <w:br/>
        <w:t>айтып жатырмын. Ертең-ақ аяқ-табақ сын-</w:t>
        <w:br/>
        <w:t>бай тұрмайды. Әйелдің заты -- әйел. Ашулы</w:t>
        <w:br/>
        <w:t>ауыз айтып салары хақ. Ал, ол деген -- ар</w:t>
        <w:br/>
        <w:t>ғой... Ар - махаббаттан да қымбат.</w:t>
        <w:br/>
        <w:t>Талжан Мәуліқанның көтеріңкі кеудесіне ақ білегін</w:t>
        <w:br/>
        <w:t>артып, солқ-солқ жылап жіберді. Мәуліқан шашынан ғана</w:t>
        <w:br/>
        <w:t>сипай берді. Ол ұзақ егілді. Мәуліқан іштен тынып, жұ-</w:t>
        <w:br/>
        <w:t>батқан жоқ.</w:t>
        <w:br/>
        <w:t>Көрдей қараңғыда жас әйелдің өксігі ғана естілген...</w:t>
        <w:br/>
        <w:t>Арада мысықтабандап он шақты күн өтті.</w:t>
        <w:br/>
        <w:t>Әйгерім мен Талжан қаладан үш жүз шақырымдай</w:t>
        <w:br/>
        <w:t>жердегі ауылына кеткен. Орала қоймады. Көктемде жыл</w:t>
        <w:br/>
        <w:t>құсын күткендей Мәуліқан оларды сағынып жүрді. Әсіре-</w:t>
        <w:br/>
        <w:t>се, былдырлаған бал тілді Әйгерімді. Бауыр басып қалып-</w:t>
        <w:br/>
        <w:t>ты, күнде елегізиді де тұрады. Үйлеріне телефон соғады.</w:t>
        <w:br/>
        <w:t>Ешкім алмайды.</w:t>
        <w:br/>
        <w:t>Кеше түс ауа тағы шалып еді, қашанғыдай Әйгерім</w:t>
        <w:br/>
        <w:t>телефон құлағын көтерді. Сол-ақ екен қопаңдап, жұмыста</w:t>
        <w:br/>
        <w:t>отыра алмады. Бірдеңесін жоғалтқан адамдай берекесі</w:t>
        <w:br/>
        <w:t>кеткен. Болманшыны сылтауратып жұмыстан ерте шыққан</w:t>
        <w:br/>
        <w:t>да, тура «Еңлікгүлге» тартқан.</w:t>
      </w:r>
    </w:p>
    <w:p>
      <w:r>
        <w:t>Талжан өңі кірін, көңілі. көтеріліп келіпті. Мұны жа-</w:t>
        <w:br/>
        <w:t>дырай қарсы алды. Өткен жолғы кірбіңнен қылау да қал-</w:t>
        <w:br/>
        <w:t>маған сияқты. Аман-саулықтан кейін ол әс қамына кіріс-</w:t>
        <w:br/>
        <w:t>482.</w:t>
        <w:br/>
        <w:t>ТАСБАҚАНЫҢ ТАҚЫРЫ</w:t>
        <w:br/>
        <w:t>Сәтін салған сапар тасбақаның сауытындай әяқ асты-</w:t>
        <w:br/>
        <w:t>нан тас-талқаны шықты. Бұлай боларын кім болжаған?</w:t>
        <w:br/>
        <w:t>Салмақты құмның сауырында сандалып, сағы сынар деп</w:t>
        <w:br/>
        <w:t>кім ойлаған?.. Кеше ғана өліктей қуарып, тандыры “кебе</w:t>
        <w:br/>
        <w:t>суалып жатқан өңір бүгін бойындағы бар қуат-қайратын</w:t>
        <w:br/>
        <w:t>жинап алған құйындай құтырып шыға келді. Алағай дә</w:t>
        <w:br/>
        <w:t>бұлағай бораған құм бораны көз аштырар, адым аттатты-</w:t>
        <w:br/>
        <w:t>рар емес, екпіндеп, елеуірлеп тұр. Шығыс пен батыс, түс-</w:t>
        <w:br/>
        <w:t>тік пен терістік тірі жан танымастай талағы тарс айрылды.</w:t>
        <w:br/>
        <w:t>Құм мінезі: бірде -- көл, бірде -- шөл. Табаныңның те-</w:t>
        <w:br/>
        <w:t>рең ізін қолма-қол толтырған егілме құм. Мұның өмірі де</w:t>
        <w:br/>
        <w:t>сусыған құм тәрізді... Ақыры тұралап кеп тірелген тұсы</w:t>
        <w:br/>
        <w:t>болар. Алымды аяқ басуға әл жоқ, сұлаған сүлдерді сүйеу-</w:t>
        <w:br/>
        <w:t>ге хал жоқ. Қозғала алмай жатыр. Жон арқасын жындай</w:t>
        <w:br/>
        <w:t>жұлмалаған жел, жан-жағынан жұқалап жапқан құм.</w:t>
        <w:br/>
        <w:t>Кетеуі кетіп, кенезесі кеуіп, таңдайы тұтқырланып, ерні</w:t>
        <w:br/>
        <w:t>кеберсіп кеткен ол ұзақ тамсанып, таңдайына жылбысқы-</w:t>
        <w:br/>
        <w:t>лана жабысқан қиыршық құм аралас сілекейін эрең жұтты.</w:t>
        <w:br/>
        <w:t>Оның қинала созған мойнынан басқасын құм басып үлге-</w:t>
        <w:br/>
        <w:t>ріпті. Осылай жатқан бейнесі тас қабықтан басын шыға-</w:t>
        <w:br/>
        <w:t>рып барлап жатқан тасбақадан аумайды. Бір сүрініп, бір</w:t>
        <w:br/>
        <w:t>жығылып жеткен жерінен тұруға нама жоқ. Тарамысша</w:t>
        <w:br/>
        <w:t>тыртысқан ұзын денесі қорғасындай зіл тартқан. Қолда-</w:t>
        <w:br/>
        <w:t>рымен жер тіреп, құм басқан кеудесін көтерді. Алға қарай</w:t>
        <w:br/>
        <w:t>еміне жылжыды. Жылжи берді. Қырық құбылып соққан</w:t>
        <w:br/>
        <w:t>құм дауылының жуық арада басылар түрі жоқ. Түйіршік</w:t>
        <w:br/>
        <w:t>толы төңірек тұлданып, тұрақ таппай толқыған дүние.</w:t>
        <w:br/>
        <w:t>Көз алдын кіреуке құм мұнары тұтқан адам жыланша</w:t>
        <w:br/>
        <w:t>жиырыла жер бауырлап жылжи түсті. Жауырын-жел-</w:t>
        <w:br/>
        <w:t>кесінде ойнақтан, селдір шашын жұлмалап, кедір-бұдыр</w:t>
        <w:br/>
        <w:t>сиыр тіліндей жағымсыз батқан оспа құм қойны-қонышы-</w:t>
        <w:br/>
        <w:t>на құйылып, жалаңаш тәніне түрпідей тиеді. Құм атаулы-</w:t>
        <w:br/>
        <w:t>ның қадірсіз қасиетін кім білген, кім түсінген бұрын?</w:t>
        <w:br/>
        <w:t>Құм -- құпия өлке, құлазыған өлке, жігеріңді құм етер,</w:t>
        <w:br/>
        <w:t>өзіңді құл етер өлке.</w:t>
        <w:br/>
        <w:t>Бала кезінде үй қасына төгілген үйме құм үстіне ойна-</w:t>
        <w:br/>
        <w:t>ғанды жақсы көретін. Ұзынды күн ойыннан жалықпаушы</w:t>
        <w:br/>
        <w:t>еді.</w:t>
        <w:br/>
        <w:t>-- Қазір, ана! Қазір...-- дейтін құм төсін шимайлай</w:t>
        <w:br/>
        <w:t>жүйткіген «шоферлерді» қимай.</w:t>
        <w:br/>
        <w:t>Қызыл танау балалықты айтсаңшы! Нағыз қымбат екен</w:t>
        <w:br/>
        <w:t>ғой... Қадірін кеш ұғасың, кеш! Өмірдің ауыры мен жеңі-</w:t>
        <w:br/>
        <w:t>165</w:t>
      </w:r>
    </w:p>
    <w:p>
      <w:r>
        <w:t>тоқ... Тек, тынымсыз тіршілікке ұмтылған тұқымдары</w:t>
        <w:br/>
        <w:t>ғана.</w:t>
        <w:br/>
        <w:t>Бармақтай-бармақтай шұбар жұмыртқалардан шілде</w:t>
        <w:br/>
        <w:t>аяғында шығатын бақалшақ бақалар тамыз туа тас тоста-</w:t>
        <w:br/>
        <w:t>ғандары қатайып, тулақ тартар тақырдың борпылдақ т0-</w:t>
        <w:br/>
        <w:t>дырағынан бүк түскен бұйрат-бұйрат беріш құмға беттей-</w:t>
        <w:br/>
        <w:t>ді. Осы мезгілде пайда болатын тасбақа аулаушылар жи-</w:t>
        <w:br/>
        <w:t>налмалы чемодандарға мыңдап тоғытады дейсің! Ұлы Құм</w:t>
        <w:br/>
        <w:t>ұрынарға қара таба алмай шамырқанатын күзгі шағындай</w:t>
        <w:br/>
        <w:t>өмес, жаз бетінде жүзі жаймашуақтанын, демін інтіне тар-</w:t>
        <w:br/>
        <w:t>тып, тыныш жатады: Құла құмның бұл мінезі Салқын көл-</w:t>
        <w:br/>
        <w:t>дің тақырына тырнақ батырып, тұқым сепкен тас сауыт-</w:t>
        <w:br/>
        <w:t>тылар төлінің өруіне қолайлы-ақ.</w:t>
        <w:br/>
        <w:t>Ет жүрегіңді ерітіп, сусыраған өзегіңнің өртін басып,</w:t>
        <w:br/>
        <w:t>жанарыңды жасқа тығылтар саумал сулы Салқын көл</w:t>
        <w:br/>
        <w:t>алыстағы арықтай боп ағып жатқан дарияның көктемде</w:t>
        <w:br/>
        <w:t>телегей-теңіз таситын тамырынан нәр ала алмай, жат апа-</w:t>
        <w:br/>
        <w:t>ның теперініне түскен жетім сәбидің қасіретті көз жасың-</w:t>
        <w:br/>
        <w:t>Дай тез сарқылып, ақ кебектене сортаңданып тартылға-</w:t>
        <w:br/>
        <w:t>лы-- тасбақа төлі тұрақ тепкен мекен -- тасбақаның та-</w:t>
        <w:br/>
        <w:t>қырына айналды... Ұлы Құмның аш қасқырша шиыршық</w:t>
        <w:br/>
        <w:t>ата ұлып, ұршықтай үйіріліп көшкен ұры құмы көл суы</w:t>
        <w:br/>
        <w:t>құрғағалы жан-жағынан әбжыландай жалмап, қос бүйірі-</w:t>
        <w:br/>
        <w:t>нөн қыса қусырын; тақыр таңдайын тарылтып көледі. Құм</w:t>
        <w:br/>
        <w:t>уысына іліккен тоқымдай жер тебінгідей күйге түскен.</w:t>
        <w:br/>
        <w:t>Құлан жортпас құм ішін паналаған миллиондаған тасба-</w:t>
        <w:br/>
        <w:t>қа атаулы таздың басындай тақырға жалынып, тәңіріне</w:t>
        <w:br/>
        <w:t>сыйынар!. Қайдағы-жайдағы ойлар қамап алған. Адам</w:t>
        <w:br/>
        <w:t>ойы да бірін-бірі бастырмалата қуған қатпар-қатпар құм</w:t>
        <w:br/>
        <w:t>толқыны іспеттес.</w:t>
        <w:br/>
        <w:t>Шөл азабы алқымынан алған адам ақылынан адаса</w:t>
        <w:br/>
        <w:t>бастады. Жүрегі жанып, миы зеңіп бара жатқан шағында</w:t>
        <w:br/>
        <w:t>аяулы анасының бейнесі санасында жарқ өткен. Ана жү-</w:t>
        <w:br/>
        <w:t>зін теріс бұрған.</w:t>
        <w:br/>
        <w:t>-- Апа! Су берпі?! Бір жұтым су!..- деп ышқына</w:t>
        <w:br/>
        <w:t>айғайлайды, бірақ даусын ешкім естіген жоқ, көмейінен</w:t>
        <w:br/>
        <w:t>шықпады да:-- адам жанының соңғы вәтіндегі тұяқ сер-</w:t>
        <w:br/>
        <w:t>пөр ышқынысы еді. Үш күнгі арпалыста қалжырап, Қан-</w:t>
        <w:br/>
        <w:t>жырдай қатқан қуатты дене өлі құмның ауыр салмағы ас-</w:t>
        <w:br/>
        <w:t>тында суына берді.</w:t>
        <w:br/>
        <w:t>Құм жұтқан өлке қозғалыста. Дөңкиген дөңестер сы-</w:t>
        <w:br/>
        <w:t>напша сырғып, беткейлер беті сұр жыландай сумаңдап,</w:t>
        <w:br/>
        <w:t>құла тасқын құм көшуі күшіне енген. Ұлан ғайыр құмның</w:t>
        <w:br/>
        <w:t>жүгі күңгірт. Ымырт.</w:t>
        <w:br/>
        <w:t>2</w:t>
        <w:br/>
        <w:t>жоқ, Зейнептің шөбі аз деп, колхоздың сабанын таптатып</w:t>
        <w:br/>
        <w:t>қоя алмас. Бәрінен де ертең Шымырбайдың сүйегі шығып</w:t>
        <w:br/>
        <w:t>жатса, сабаннан мұның сиыр айдап келгенін, Зейнептің</w:t>
        <w:br/>
        <w:t>үйінде ат ойнатқанын білетін жұрт «Өлтірген осы, Раш-</w:t>
        <w:br/>
        <w:t>фиразды қызғанған ғой...» деп көлеңке түсірмесіне кім ке-</w:t>
        <w:br/>
        <w:t>піл?.. Жоқ. Қалай да аман-сау алып барған жөн. Тірі қа-</w:t>
        <w:br/>
        <w:t>лып жатса, кейін тура келген ажалдан аман алып қалға-</w:t>
        <w:br/>
        <w:t>нына Шымырбай да бұған ғұмыр бойы тәуелді болып өт-</w:t>
        <w:br/>
        <w:t>пей ме. Рәштан туып отырған ұрпағына да іші жылымай</w:t>
      </w:r>
    </w:p>
    <w:p>
      <w:r>
        <w:t>ма? Әрине, асылық вте алмас!.. Осы бір оймен Шымыр-</w:t>
        <w:br/>
        <w:t>байдың қолынан ұстайын дей беріп еді, сол қолы шолтаң</w:t>
        <w:br/>
        <w:t>етіп, ұзын жеңнің құр өзін қысып қалды. Жүрегі зырқ ете</w:t>
        <w:br/>
        <w:t>түсін, өзінің әлгіндегі сұрқай ойы санасынан шығып кетті.</w:t>
        <w:br/>
        <w:t>Тонсыз қалған өз денесі қалтырады.</w:t>
        <w:br/>
        <w:t>Содан қылтасы қиылғап Шымырбай бір айдап соң бір</w:t>
        <w:br/>
        <w:t>аяғын сылтып басып, Жетісудың бәлнісінен шыққан. Жа-</w:t>
        <w:br/>
        <w:t>ңа Жеңіс жылы келген... Сөйтсе, майданнап сол қолынан</w:t>
        <w:br/>
        <w:t>айырылып келе жатқан Шымырбай Алматыдап түсісімен</w:t>
        <w:br/>
        <w:t>төмір жолдың табанындағы май сіңген қарағай шпалдар-</w:t>
        <w:br/>
        <w:t>ды басып қайтып көле жатады. Алматыдан ауылға қарай</w:t>
        <w:br/>
        <w:t>көлік жоқ. Ең дұрысы -- таза ауаны шірене жұтып, ауыл-</w:t>
        <w:br/>
        <w:t>ға төте тартқан абзал деп ұйғарған.</w:t>
        <w:br/>
        <w:t>Ауылдың тұсына жақындап қалған оған теміржолда</w:t>
        <w:br/>
        <w:t>қапталдай ерген қар басқан күре жолдың үстінде кетіп</w:t>
        <w:br/>
        <w:t>бара жатқан атшана жолығысады. Олар тоқтай қалады да,</w:t>
        <w:br/>
        <w:t>шананы төрт еркек тастай теміржол жолының үстінде ке-</w:t>
        <w:br/>
        <w:t>тіп бара жатқан жолқапшықты бұған қарай қозғалады.</w:t>
        <w:br/>
        <w:t>Жегілген жылқы алдына шанадан алып тпөп тастайды.</w:t>
        <w:br/>
        <w:t>-- Әй, солдат, тоқтай тұр. Әңгімелесетін шаруа бар,-</w:t>
        <w:br/>
        <w:t>деп айғай салады біреуісі.</w:t>
        <w:br/>
        <w:t>Күн кешкіріп қалған уақ. Желтоқсанпыц қысқа күпі</w:t>
        <w:br/>
        <w:t>соғыс жүріп жатқан батысқа барып ілінген. Батыс жақ</w:t>
        <w:br/>
        <w:t>қызылша шыққан сәби жүзіндей алабұртқан алау.</w:t>
        <w:br/>
        <w:t>Ойында ештеме жоқ Шымырбай күтіп тұрады. Бір қа-</w:t>
        <w:br/>
        <w:t>зақ, бір орыс, кавказдыққа ұқсайтын екеу келген бойда</w:t>
        <w:br/>
        <w:t>інинелің мен кителіңді, малақайың мен өтігіңді шешіп бер</w:t>
        <w:br/>
        <w:t>де, анау ауыл алыс емес, жүре бер дейді. Шымырбай шо-</w:t>
        <w:br/>
        <w:t>дақ қолын ербеңдетіп, шақарланып шыға келеді. Тілімен</w:t>
        <w:br/>
        <w:t>де «Еркек емес, ездер! Шолақ қолым сау болғанда, бәрің-</w:t>
        <w:br/>
        <w:t>ді де қатын қылып кетер едім! Шамаларың жетсе ұзын</w:t>
        <w:br/>
        <w:t>жолдың бойында тонаңдар»,- деп шағып-шағып алса ке-</w:t>
        <w:br/>
        <w:t>һек.</w:t>
        <w:br/>
        <w:t>Олар әрине, өлімші қылып Шымырбайды соққыға жы-</w:t>
        <w:br/>
        <w:t>ғады да, жақын тұрған сабан маяның ішіне тыға салады.</w:t>
        <w:br/>
        <w:t>““ 346%</w:t>
        <w:br/>
        <w:t>Өлмесе өзі жетер деп ойлаған болу керек шамасы. Сақыл-</w:t>
        <w:br/>
        <w:t>даған желтоқсанның сары аязында қызған топанның ішін-</w:t>
        <w:br/>
        <w:t>де әлсіреп, әрі ашыға талып бірнеше күн жатқан болу ке-</w:t>
        <w:br/>
        <w:t>рек. Бағына қарай тағдыр Жанарбекті жолықтырған...</w:t>
        <w:br/>
        <w:t>жжж</w:t>
        <w:br/>
        <w:t>“Күн түстен ауған. Қоңыр қозы тоғы тарқамай әлі от-</w:t>
        <w:br/>
        <w:t>тап жатыр. Қозыға бірақ сары шал көңіл аударған жоқ-</w:t>
        <w:br/>
        <w:t>Таңертеңгісін ғана ашы запыранын ағытқан кемпірінің</w:t>
        <w:br/>
        <w:t>кейігенін есіне алды.</w:t>
        <w:br/>
        <w:t>-- Бақытсыз бейбақпын деп айта алмаймын. Өз бағым-</w:t>
        <w:br/>
        <w:t>нан... Жаман-жақсы болсын сегіз күшік көрдім, елу жыл-</w:t>
        <w:br/>
        <w:t>дай отастым. Мені тойдырған сенің қытымыр қылығың</w:t>
        <w:br/>
        <w:t>мен қатыгез ісің. Азаматтығың аа ғой, аз. Былайғы жұрт-</w:t>
        <w:br/>
        <w:t>ты қойғанда, қыздарың қырықтан асқанша байға шықпай,</w:t>
        <w:br/>
        <w:t>ұлдарың бас құрамай отыр. Құдайға қарағанынан ғана бе-</w:t>
      </w:r>
    </w:p>
    <w:p>
      <w:r>
        <w:t>зе алмайды, әйтпесе... Айтты-айтпады, қойшы!.. Енді қоңыр</w:t>
        <w:br/>
        <w:t>қозыны сорлатып қойдың. Ол -- Исаевтың жұрты емес</w:t>
        <w:br/>
        <w:t>қой, қашан да момындығын пайдаланатын. Олар да қәзір</w:t>
        <w:br/>
        <w:t>монтаны емес... Мал төркініне обал ғой тіпті. Кеудесін кө-</w:t>
        <w:br/>
        <w:t>терін қозғала алмастай, бөксесін сүйретіп қоярдай не жа-</w:t>
        <w:br/>
        <w:t>зығы бар. Әлде жанын білдірмей қинағаннан рахат күн</w:t>
        <w:br/>
        <w:t>кешемісің?! Пышағыңды сен қайрағалы көп болды ғой...</w:t>
        <w:br/>
        <w:t>Момын қоңыр қозы сенің құпиялаған қай қылығың, жасыр-</w:t>
        <w:br/>
        <w:t>ған қандай ойың барын қайдан білсін! Жатыр әне қотан-</w:t>
        <w:br/>
        <w:t>да сорлап...</w:t>
        <w:br/>
        <w:t>Ол орпынавн тұрып, шертиіп ісініп кеткен қарынды қо-</w:t>
        <w:br/>
        <w:t>ңыр қозыны ыңыранта орнынан көтеріп алды. Жас көк-</w:t>
        <w:br/>
        <w:t>жоңышқа басын көп “кеп қойыпты, кеуіп кетпесе жарар</w:t>
        <w:br/>
        <w:t>еді. Сөміртем деп жүріп арам қатырып алмасын! «Қатса --</w:t>
        <w:br/>
        <w:t>қатсын!.. Осының кесірінен қайдағы-жайдағының бәрінің</w:t>
        <w:br/>
        <w:t>басын түйді. Іші кеуіп өлсе -- өліп-ақ кетсін! Адалынан</w:t>
        <w:br/>
        <w:t>бауыздап алса да, тісі сүйегіне батпас, еті тамағынан өт-</w:t>
        <w:br/>
        <w:t>пес...» Сары шал Жанарбек кенет иісі танауды жарған жұ-</w:t>
        <w:br/>
        <w:t>пар жоңышқаның үстіне қоңыр қозыны солқ еткізіп тастай</w:t>
        <w:br/>
        <w:t>салды. Ыңқ ете түссе де қоңыр қозы «мә» демеді. Қираған</w:t>
        <w:br/>
        <w:t>ауыр бөксесін көтере алмай, жауын жуған қарақаттай көз-</w:t>
        <w:br/>
        <w:t>дері ұшқын атып жата берді.</w:t>
        <w:br/>
        <w:t>Тоңмойын сары шал теріс айналып кетті. Қоңыр қозы</w:t>
        <w:br/>
        <w:t>мықтап жасалынған темір қоршау ішінде жалғыз қалған...</w:t>
        <w:br/>
        <w:t>Наурыздың жылымығы дүниені балбырата күшіне енген.</w:t>
        <w:br/>
        <w:t>Табиғаттың құбылмалы келетін қатерлі жыланшық уағы</w:t>
        <w:br/>
        <w:t>бойын иіткен қоңыр қозының көзі жұмулы. Қамсыз.</w:t>
        <w:br/>
        <w:t>484</w:t>
        <w:br/>
        <w:t>түлкідей бұлаң қағады. Қараң-құраң ергенек, дүзгін, сек-</w:t>
        <w:br/>
        <w:t>сеуіл ескен түз қапын ішіне тарта сұлық жатыр. Бедірей-</w:t>
        <w:br/>
        <w:t>ген безбүйрек өлкені көзіп келе жатқан жеңіл машинаның</w:t>
        <w:br/>
        <w:t>алған беті алыс қыстақ.</w:t>
        <w:br/>
        <w:t>Қызыл іңірдің қою қараңғылығын түре қуып, жер ба-</w:t>
        <w:br/>
        <w:t>уырлаған «Жигули» төбесі лаймен жабылған қамыс үйдің</w:t>
        <w:br/>
        <w:t>қасына кеп тоқтады. Төңіректе бөгде үй жоқ. Жетімсіре-</w:t>
        <w:br/>
        <w:t>тең жалғыз қыстау. Маңай мүлгіген құм қойнау.</w:t>
        <w:br/>
        <w:t>Жақынов ескі досымен құшақтасып көрісті. Қызыл ма-</w:t>
        <w:br/>
        <w:t>шинаны қоршап алған төрт қарадомалақ төрт есігінен іші-</w:t>
        <w:br/>
        <w:t>не сып беріп, тамашалауға көшкен. Шамасы, он үш-он</w:t>
        <w:br/>
        <w:t>төрттегі ересегін шақырып алып, қуырдақ қуырып, ет асу-</w:t>
        <w:br/>
        <w:t>ға бұйырды үй иесі.</w:t>
        <w:br/>
        <w:t>Қонағынан қала жаңалығына қаныққан:</w:t>
        <w:br/>
        <w:t>-- Мал союға жай келіп қалдың, Жәке. Аңшылықтан</w:t>
        <w:br/>
        <w:t>оралған соң жейсің ғой. Ет піскенше қуырдақ ала отыр,-</w:t>
        <w:br/>
        <w:t>деді Қонай коньякты толтыра құйып:-- арақ азайды, дос-</w:t>
        <w:br/>
        <w:t>тым, ә?!. Дәуір інілеріңе де төсек салып бер, ұйқтай бер-</w:t>
        <w:br/>
        <w:t>сін,- деп, балаларын да ұмытқан жоқ.</w:t>
        <w:br/>
        <w:t>-- Керемет!-- деді Жақыпов таңдана.</w:t>
        <w:br/>
        <w:t>-- Ә, солай ма? Бұл қарақұйрықтың қуырдағы. Еті еріп</w:t>
        <w:br/>
        <w:t>тұрады.</w:t>
      </w:r>
    </w:p>
    <w:p>
      <w:r>
        <w:t>-- Оны қайдан қолға түсірдің?</w:t>
        <w:br/>
        <w:t>-- Көл суалғалы қарақұйрықтар құла түзді кезіп, қыс-</w:t>
        <w:br/>
        <w:t>тақтарға өздері келеді. Қайтсін, бейшаралар, қар түскенше</w:t>
        <w:br/>
        <w:t>құм ішін осылай шарлап жүргені?-- деп қамыққан күй та-</w:t>
        <w:br/>
        <w:t>нытты Қонай,</w:t>
        <w:br/>
        <w:t>-- Сенің қарның тоятын болды ғой... Ха-ха-ха?! Қай-</w:t>
        <w:br/>
        <w:t>тарда маған да біреуісі бұйырар.</w:t>
        <w:br/>
        <w:t>-- Өзгеге болмаса да саған бар,-- деді қызып алған үй</w:t>
        <w:br/>
        <w:t>иесі.-- Бірақ бейшара жануарларға обал-ақ! Обал-сауабы-</w:t>
        <w:br/>
        <w:t>на қарап жатқан жан жоқ.. Құрып барады, қайран сор-</w:t>
        <w:br/>
        <w:t>дылар! Әсіресе шөлден қырылып жатқан лақтары...</w:t>
        <w:br/>
        <w:t>-- Оларға несін қайғырасың, ұпайың түгел емес пе!..--</w:t>
        <w:br/>
        <w:t>деп Қонайдың сөзін қонағы бөліп жіберді.- Малшылар-</w:t>
        <w:br/>
        <w:t>дың құм ішіндегі қора-қопсаларының амандығы жетпей</w:t>
        <w:br/>
        <w:t>ме саған?-- дей берген. Жақыповқа:</w:t>
        <w:br/>
        <w:t>-- Жоқ!-- деп ақырып қалды ол, шашы көзіне түсіп</w:t>
        <w:br/>
        <w:t>кеткон.- Кеше құдық басына олар тағы келді. Қап-қара</w:t>
        <w:br/>
        <w:t>жәудіреген көздерін көргенімде Гүлсім елестеп кетті... Су</w:t>
        <w:br/>
        <w:t>берейін десем, бензін аз. Кейінгі жылдары Гүлсім су құ-</w:t>
        <w:br/>
        <w:t>йып жаман үйреткен, менен де су сұрап телміріп тұрған-</w:t>
        <w:br/>
        <w:t>дары. Моторды от алдыруға дәтім бармады, ертең сусыз</w:t>
        <w:br/>
        <w:t>өлеміз ғой. Совхоздағылар бізді ұмытқалы қашан? Қыры-</w:t>
        <w:br/>
        <w:t>168</w:t>
        <w:br/>
        <w:t>Ту сыртынан тұқырта басқан салмақ ауырлай түскен.</w:t>
        <w:br/>
        <w:t>Аш өзегіне ашы запыран құйылғандай азап тартып, тұла</w:t>
        <w:br/>
        <w:t>бойы күйіп-жанып, іші-бауыры езіліп-еріп, шөл апаты ар</w:t>
        <w:br/>
        <w:t>жағынан азынап, қанырық ауа жетпей көкірегі қысылды.</w:t>
        <w:br/>
        <w:t>Қиналған сайын өткен-кеткен еріксіз еске оралып, ақыл-</w:t>
        <w:br/>
        <w:t>дән адасқандай халге ұшырап жатса да сапасы бір сәт са-</w:t>
        <w:br/>
        <w:t>раланған күйге енді. Шөл азабын да ұмытқан сыңайлы.</w:t>
        <w:br/>
        <w:t>Ұмытқан жоқ. Өткен өмір елесі санасында құпия сезім</w:t>
        <w:br/>
        <w:t>сәулесін жарқ еткізіп, ұмыттыруға тырысқан.</w:t>
        <w:br/>
        <w:t>Осыдан үш күн бұрын Жақышповқа кез болған тарбақ</w:t>
        <w:br/>
        <w:t>тасбақа жақсылыққа жолықпады.</w:t>
        <w:br/>
        <w:t>«Сағым билеген даланы таспадай тіліп жатқан асфальт</w:t>
        <w:br/>
        <w:t>үстінен батысқа бұрылған «Жигули» ішінен түскен Жа-</w:t>
        <w:br/>
        <w:t>қыпов қос алақандай тасбақаны жерден көтерді. Салмақ-</w:t>
        <w:br/>
        <w:t>ты тірішілік иесі тарбиған қол-аяғын, бармақтай бас құй-</w:t>
        <w:br/>
        <w:t>рығын тас қабығының ішіне тыға қойып, сәлден соң өзіне</w:t>
        <w:br/>
        <w:t>тонген қатердің жоқтығын сезгендей жасырынған мүше-</w:t>
        <w:br/>
        <w:t>лерін шығарып, суда жүзгендей ауаны қармай берді. Бі-</w:t>
        <w:br/>
        <w:t>рақ тас қабықтан қапсыра ұстаған қол дала қыранының</w:t>
        <w:br/>
        <w:t>тетеуірінді шеңгеліндей еркіндікке жібере қоймады білем.</w:t>
        <w:br/>
        <w:t>Сонда да тасбақа тіршілік несі ретінде тырбаңдай талпы-</w:t>
        <w:br/>
        <w:t>на түсті.</w:t>
        <w:br/>
        <w:t>«Қайда құтылмақсың, сорлы!-- деп қойды жолаушы</w:t>
        <w:br/>
        <w:t>іштей.-Ессіз мақұлық, мелшиген құм да бір, құм түсті</w:t>
        <w:br/>
        <w:t>сен де бір! Сені тәңірінің өзі тап еткен, жолым болар. Бі-</w:t>
        <w:br/>
        <w:t>рақ тәңірі зорлықтныл-ау... табиғат атаулыны бір-бірінен</w:t>
        <w:br/>
        <w:t>ажырамастай, алшақтамастай, айрылмастай қып жарат-</w:t>
      </w:r>
    </w:p>
    <w:p>
      <w:r>
        <w:t>қан. Балықты толқыған суға, құсты көгілдір көкке, тасба-</w:t>
        <w:br/>
        <w:t>қаны қара жердің, қарғыс атқан құйқасы -- иен құмға</w:t>
        <w:br/>
        <w:t>жіпсіз байлаған. Ал Адам осыларға қожайын, оған да тпү-</w:t>
        <w:br/>
        <w:t>кірлік! Бұл сапардан қайтқанша «Жигули» ішінде бола-</w:t>
        <w:br/>
        <w:t>сың. Маған жолықпағанда анау көкте қалқыған дала қы-</w:t>
        <w:br/>
        <w:t>ранының қанатының астынан тас жолға құлап, сауытың-</w:t>
        <w:br/>
        <w:t>ның тас-талқаны шығын, тәтті етіңнің бөтегесіне бұлт етіп</w:t>
        <w:br/>
        <w:t>өтіп кеткепін білмей қалар ең. Тағдыр-талайыңа жалын!»</w:t>
        <w:br/>
        <w:t>Ол шаңы шыққан дала жолына түскелі тас жол алыс</w:t>
        <w:br/>
        <w:t>қалған. Жол ауыр. Кешікпей құмды төбелер қарсы алды.</w:t>
        <w:br/>
        <w:t>Абай болған абзал. Төрт доңғалағы бірдей тығылып қалуы</w:t>
        <w:br/>
        <w:t>ғажап емес. Маңай маңған құм жоталар. Көңілге салқын.</w:t>
        <w:br/>
        <w:t>Сұп-сұр. Тамыз бойы тамшы тамбаған құм іші өртеніп,</w:t>
        <w:br/>
        <w:t>қиыршық біткен күйіп түр. Жылан қабығын қақтар аптап</w:t>
        <w:br/>
        <w:t>машина терөзесінен жүз қариды. Мұндайда амалсыз ас-</w:t>
        <w:br/>
        <w:t>тындағы атыңа сенгендей, машинаға үміт артарсың. Әзір-</w:t>
        <w:br/>
        <w:t>ге машинаға мін жоқ. Тобе-төбе,арасымен алтайы қызыл</w:t>
        <w:br/>
        <w:t>167</w:t>
        <w:br/>
        <w:t>-- Қазір «қызыл телпектерге» айтсам, қайдан іныға-</w:t>
        <w:br/>
        <w:t>тыныңды білемісің?!-- деп, Жақыпов бірден қорқыта сөй-</w:t>
        <w:br/>
        <w:t>леп, ықтырып алғысы келген,-- қалтаң қомақты секілді...</w:t>
        <w:br/>
        <w:t>-- Жолаушы қалтасына емеуірін білдірді.- Егер «шы-</w:t>
        <w:br/>
        <w:t>тырлақ қағазды» қалай табудың жолын көрсетсең -- сеп</w:t>
        <w:br/>
        <w:t>де тыныш, мен де тынын.</w:t>
        <w:br/>
        <w:t>-- Ол оңай емес. Мені сен оп-оңай тұзаққа түсіре ал-</w:t>
        <w:br/>
        <w:t>майсың,- деп жолаушы күшейе. қалды. Осы кезде солқ</w:t>
        <w:br/>
        <w:t>етіп орнынан поезд да қозғалған.-- Біз посадың жүруіпе</w:t>
        <w:br/>
        <w:t>дәл келеміз, көрдің бе?.. Дегенмен, адресіңді айтып кет,</w:t>
        <w:br/>
        <w:t>өзім тауып алам.</w:t>
        <w:br/>
        <w:t>Содан... жылда сарша тамызбен құм аралауды кәсіпке</w:t>
        <w:br/>
        <w:t>айналдырды. Шөл азабын арқалаған еңбегі еш кеткен жоқ.</w:t>
        <w:br/>
        <w:t>Табысты. Қызыл түлкідей машина да бар. Семья ғана құра</w:t>
        <w:br/>
        <w:t>қойған жоқ. Кепкалы Кешаның «тумалары» мұның үйінен</w:t>
        <w:br/>
        <w:t>тасбақа -- товарларды «сезон» сайын түн қатып алып ке-</w:t>
        <w:br/>
        <w:t>теді. Құлазыған қойнауда арақ-шарапты қонақты құшақ</w:t>
        <w:br/>
        <w:t>жая қарсы алатын Қонаймен де Кеша таныстырған. Неша</w:t>
        <w:br/>
        <w:t>екі жыл бұрын «темір торға» түскен. Ол отырғалы жалғыз</w:t>
        <w:br/>
        <w:t>сапар тпеккен Жақңыповқа «солақай» сома да мол... Тасба-</w:t>
        <w:br/>
        <w:t>қа тұқымдарының тағдырынан бұл бейхабар көрінгенімен</w:t>
        <w:br/>
        <w:t>Кешаның айтуынша, аты шулы үлкен қалалар мен порттар-</w:t>
        <w:br/>
        <w:t>да «клиенттер» сатып алын, өз қажеттеріне жаратып, жы-</w:t>
        <w:br/>
        <w:t>мын білдірмей жүйткітіп жататын көрінеді. Онда мұның</w:t>
        <w:br/>
        <w:t>шаруасы жоқ. Тиесілі түсім түссе болғаны. Тасбақаның</w:t>
        <w:br/>
        <w:t>да, тасбақашалардың да арғы тағдыры не болса ол болсын!..</w:t>
        <w:br/>
        <w:t>Кім кімнің тағдырып ойлап жатыр. Бұғап бәрібір. Жеңсік</w:t>
        <w:br/>
        <w:t>ас қылып жей ме, дәрі қылып інге ме, сауытынан сувенир</w:t>
        <w:br/>
        <w:t>жасай ма-- шаруасы жоқ.</w:t>
        <w:br/>
        <w:t>Төрт жылдық жанкешті сапарда ол тасбақаны суға қай-</w:t>
        <w:br/>
        <w:t>патып, құстікіндей қыртысты етін жеп, жапанға талай тұ-</w:t>
        <w:br/>
        <w:t>негені бар. Төрт жылда тасбақа тірлігінің табиғатына да</w:t>
        <w:br/>
        <w:t>қаныққан. Сәбидің алақанындай тасбақа тұқымын теру бір</w:t>
        <w:br/>
        <w:t>басқа, олардың жұмыртқа салар мекенін білу бір басқа...</w:t>
        <w:br/>
        <w:t>Қасатталған қардай құм жалдары көктеммен қызғанда</w:t>
        <w:br/>
        <w:t>оянатын сауыттылар жалын (жалай бастаған маусымның</w:t>
        <w:br/>
        <w:t>маңған күнімен жұмыртқа салып, жазғы ұйқыға кетеді.</w:t>
      </w:r>
    </w:p>
    <w:p>
      <w:r>
        <w:t>Сары жаздың қоңыр күзге ұласар шағында аз уақытқа оя-</w:t>
        <w:br/>
        <w:t>нып, қайтадан өлі ұйқыға бас қоятын маубастар қолтығы-</w:t>
        <w:br/>
        <w:t>нан түрткенге қозғала қоймас құм тәріздес... Қорқынышты</w:t>
        <w:br/>
        <w:t>қатер төнбесе, қимылдар қояр бұлар емес. Қағанағы --</w:t>
        <w:br/>
        <w:t>қарқ, сағанағы -- сарқ, ұйқылары -- қанық, көңілдері --</w:t>
        <w:br/>
        <w:t>Осыдап табандатқан төрт жыл бұрын воқзалдағы поч-</w:t>
        <w:br/>
        <w:t>та жүктерін тасып жүр еді, қара кепкалы біреу бұған кө-</w:t>
        <w:br/>
        <w:t>лігімен жүгін жеткізісіп беруін сұрады. Ақысын жемейті-</w:t>
        <w:br/>
        <w:t>нін, жақсы төлейтінін айтты. Бұл қолма-қол кіріскен. Кіш-</w:t>
        <w:br/>
        <w:t>кене темір арбаларды жүк тасыған машинаға іліп беріп</w:t>
        <w:br/>
        <w:t>жүрген жігітке қазір келетінін білдіріп, шағын машинаны</w:t>
        <w:br/>
        <w:t>кепкалының соңынан бұрды. ӘЗілдей төрт чемоданды тір-</w:t>
        <w:br/>
        <w:t>кеме үстіне қойып жатып, ол таңданысын жасыра алма-</w:t>
        <w:br/>
        <w:t>ды. Чемоданда не бар екенін сұраған. Кепкалы күлді де:</w:t>
        <w:br/>
        <w:t>-- Саған қажеті қанша? Алтын өмес,- тасбақа,- деді.</w:t>
        <w:br/>
        <w:t>-- Қалай?</w:t>
        <w:br/>
        <w:t>-- Солай.</w:t>
        <w:br/>
        <w:t>-- Сонда мына төрт чемодан толы?</w:t>
        <w:br/>
        <w:t>- 2.2 Жә, кеттік.</w:t>
        <w:br/>
        <w:t>-- Мұны қайтпексің?</w:t>
        <w:br/>
        <w:t>-- А, ол құпия...</w:t>
        <w:br/>
        <w:t>Сөйткенше жүрдек поезд да кеп қалды. Такси аялда-</w:t>
        <w:br/>
        <w:t>масынан перронға шейін кепкалы бес сом ұстатты. «Ша-</w:t>
        <w:br/>
        <w:t>масы, ақшасы мол, не де болса осал болмағаны. Әйтеуір,</w:t>
        <w:br/>
        <w:t>ақшаны су құрлы көрмейтін біреу»,-- деп ойлады. Чемо-</w:t>
        <w:br/>
        <w:t>дандарды ішке кіргізісті. Кепкалы оларды еден астындағы</w:t>
        <w:br/>
        <w:t>салқындатқышқа жайғастырған. Кавказдыққа ұқсас кеп-</w:t>
        <w:br/>
        <w:t>калы жолсерік әйелге асығып жөнелді де Жақыпов сырт-</w:t>
        <w:br/>
        <w:t>қа шықты. Жаңа ғана тыныш тұрған перрон құмырсқадай</w:t>
        <w:br/>
        <w:t>қаптаған жұртпен сапырылысып, шулап-шұрқырасты да</w:t>
        <w:br/>
        <w:t>қалды. Жолаушылар мінетін жүрдек поезд келгенше асы-</w:t>
        <w:br/>
        <w:t>ғыс түсірілген почта жүктерін кішкене телешкелермен</w:t>
        <w:br/>
        <w:t>алып кету керек еді, мынаның кеселінен үлгермей қалды.</w:t>
        <w:br/>
        <w:t>Біреу-міреу аласапыранды пайдаланып кетпесе игі. Жүк</w:t>
        <w:br/>
        <w:t>қабылдаушы қыздар ұзыннан-ұзақ созылған телешкелердің</w:t>
        <w:br/>
        <w:t>маңайында шыж-быж боп жүр. Тіркеуші жігіт телешке-</w:t>
        <w:br/>
        <w:t>ге биік тиелген жүк үстінен мұның машинасы тұрған жақ-</w:t>
        <w:br/>
        <w:t>қа қарап, қолындағы кілт-сымағымен білеулеп, айқайлаған</w:t>
        <w:br/>
        <w:t>боп тұр. Бірақ осының бәрі қаперіне кіріп тұрған жоқ.</w:t>
        <w:br/>
        <w:t>Кавказдыққа ұқсас жігітке қарап, әлдене ойлауда.</w:t>
        <w:br/>
        <w:t>Жолсерік келіншекпен күлісін тұрған әлгі жолаушы</w:t>
        <w:br/>
        <w:t>Жақыповтың өзіне қарай келе жатқанын байқап, қарсы</w:t>
        <w:br/>
        <w:t>шықты. ! “ :</w:t>
        <w:br/>
        <w:t>-- Аз ба? Мә, бесің,-- деп, алақанын Жақыповтың ала-</w:t>
        <w:br/>
        <w:t>қанына ұрып, өтірік күлді. Жақышов “оған үнсіз қадалып</w:t>
        <w:br/>
        <w:t>тұра берді.-- Сен не? Он сом он қадам жерге жетеді.</w:t>
        <w:br/>
        <w:t>-- Жүр, былай сөйлесейік!</w:t>
        <w:br/>
        <w:t>-- Сенің мұның қалай? Мен... мен..,- деп көмейіне кеп</w:t>
      </w:r>
    </w:p>
    <w:p>
      <w:r>
        <w:t>қалған сөзін қашырып, кепкалы қипақтай бастады.</w:t>
        <w:br/>
        <w:t>170.</w:t>
        <w:br/>
        <w:t>келісті. Институттың алдында сағат төрт жарым мөлше-</w:t>
        <w:br/>
        <w:t>рінде кездесетін, сосын жолдан Әйгерімді балабақшадан</w:t>
        <w:br/>
        <w:t>“алып, үйге баратын болды. ;</w:t>
        <w:br/>
        <w:t>Осы бір келісім Талжан мен Мәуліқанды баяғыдан бір-</w:t>
        <w:br/>
        <w:t>бірін білетін жандардай жақындастырып жіберген еді. Күн</w:t>
        <w:br/>
        <w:t>аралатып болса да Әйгерім мен Талжанға Мәуліқан соғып</w:t>
        <w:br/>
        <w:t>ЖетШі тұратын. Кішкентай Әйгерім бұған бауыр басып кет-</w:t>
        <w:br/>
        <w:t>і. Жоқтан өзгені айтып, Талжан мен Мәуліқанды талай</w:t>
        <w:br/>
        <w:t>ЖЕРІНІШЕЕН» Мәуліқан келсе -- «ағалап», аузындағысы мөн</w:t>
        <w:br/>
        <w:t>қолындағы барын бөліп беретін. Сырт көзге бөгде деп өш-</w:t>
        <w:br/>
        <w:t>кім айтпас... Екеуі де емешектері үзіліп тұрғаны. Тіпті,</w:t>
        <w:br/>
        <w:t>Талжан қызының кейбір ерке мінез, шолжың қылықтары-</w:t>
        <w:br/>
        <w:t>нан қарадай қысылын, Әйгерімге зекіп, шапалақпен май</w:t>
        <w:br/>
        <w:t>құйрықтан тартып жіберген сәттері де кездескен. Талжан-</w:t>
        <w:br/>
        <w:t>ның туған шешесінің бауырында өскен, кейінірек қана</w:t>
        <w:br/>
        <w:t>Талжан «тәтесінің» тәрбиесіндегі Әйгерім: «Апама кетем.</w:t>
        <w:br/>
        <w:t>Апама ұлды, соқты... айтам»,-- деп шерлене жылап, мұңын</w:t>
        <w:br/>
        <w:t>Мәуліқанға да сәбилікнен шағып: «Аға, ұлшы тәтені, үл-</w:t>
        <w:br/>
        <w:t>шы!..»-- дейтін қойнына тығылып. Ондай сәтте Мәуліқан</w:t>
        <w:br/>
        <w:t>өтірік те болса дөңайбат жасап, алақанымен Талжанның</w:t>
        <w:br/>
        <w:t>оқтаудай жұп-жұмыр иығынан ұрған болады. Оған Әйге-</w:t>
        <w:br/>
        <w:t>рім мәз.</w:t>
        <w:br/>
        <w:t>Әне-міне дегенше көшеде ағылған іркес-тіркес маши-</w:t>
        <w:br/>
        <w:t>налардай он бес шақты күн аулап өткен еді. «Еңлікгүл»</w:t>
        <w:br/>
        <w:t>мен меншік үйлер орын тепкен аудан екі ортада күзгі жаң-</w:t>
        <w:br/>
        <w:t>быр астында қалып, Мәуліқан ауырып қалды. Өзінің нау-</w:t>
        <w:br/>
        <w:t>қастанып қалғанын екі күн өткен соң, ауруханаға қайы-</w:t>
        <w:br/>
        <w:t>ра соғуға бара жатқанда Талжанның жұмыс орнына теле-</w:t>
        <w:br/>
        <w:t>“фон соғып хабарлаған. Пәтерде емделіп жатқанын айтты.</w:t>
        <w:br/>
        <w:t>Сол күні жұлдыз жамырай Талжан келді. Қолында ыс-</w:t>
        <w:br/>
        <w:t>тық тамағы, тағы оны-мұнысы бар. Әйгерімді мұның пәте-</w:t>
        <w:br/>
        <w:t>ріне жақын жердегі құрбысының үйіне тастап кеткен екен.</w:t>
        <w:br/>
        <w:t>Өткен жолы -Мәуліқанмен трамвайда жолығып қаларда да</w:t>
        <w:br/>
        <w:t>ӘӘйгерім балабақшадан зерігіп, бармаймын деп жылаған</w:t>
        <w:br/>
        <w:t>соң, осы құрбысының үйіне екі-үш күнге тастап кеткен.</w:t>
        <w:br/>
        <w:t>Құрбысының екі сәбиі бар көрінеді. Кішкентайы -- омы-</w:t>
        <w:br/>
        <w:t>рауда.</w:t>
        <w:br/>
        <w:t>Пәтер табиғи газбен жылытылатындықтан да ожылы</w:t>
        <w:br/>
        <w:t>еді. Шағын -- екі-ақ бөлме. Бірі-- ас ;ішетін де, екінші-</w:t>
        <w:br/>
        <w:t>сі-- жатын бәлмесі. Осы бөлмеде жалға алған телевизор</w:t>
        <w:br/>
        <w:t>мен магнитофон, ескілеу кілемше және ескі диван орна-</w:t>
        <w:br/>
        <w:t>ласқан. Еденде -- шағын оюлы текемет. Ас үйде екі қамыс</w:t>
        <w:br/>
        <w:t>орындық пен бұрышқа тақала қойылған үстел. Үстінде</w:t>
        <w:br/>
        <w:t>азын-аулақ ыдыс-аяқ тізіліпті. Газ нештің үстінде шелек-</w:t>
        <w:br/>
        <w:t>2480</w:t>
        <w:br/>
        <w:t>-- Талжан, бәрі де бітті! Хош боп тұр. Енді телефон</w:t>
        <w:br/>
        <w:t>соғуың артық... Мен сөйлесе алмаймын!-- деп телефон құ-</w:t>
      </w:r>
    </w:p>
    <w:p>
      <w:r>
        <w:t>лағын қоя салды.</w:t>
        <w:br/>
        <w:t>Ол орнынан асығыс қозғалып, қоңыр шифоперден сырт</w:t>
        <w:br/>
        <w:t>киімін қолына ілгенде телефон қайыра шырылдады. Бірақ</w:t>
        <w:br/>
        <w:t>ол қайрыла қойған жоқ. Бөлмені жедел кілттеп, жас сәби-</w:t>
        <w:br/>
        <w:t>дей шыр-шыр етіп жатқан телефоннан аулақ кетуге асық-</w:t>
        <w:br/>
        <w:t>қан.</w:t>
        <w:br/>
        <w:t>Мәуліқан өзі қызмет істейтін көп қабатты мекемеден</w:t>
        <w:br/>
        <w:t>тез ұзап, жеңіл-желпі көлік қайшалысып жатқап қаланың</w:t>
        <w:br/>
        <w:t>енді көшесін қиып өтіп, аумағы көш қоналқалықтай ша-</w:t>
        <w:br/>
        <w:t>ғын саябаққа қарай беттеді. Бұлыңғыр күнде салқын да</w:t>
        <w:br/>
        <w:t>сызды саябақтың ішін қиған тассоқпақтардан қиыстау</w:t>
        <w:br/>
        <w:t>орналасқан орындыққа тізе бүккен. Қалтасынан темекі</w:t>
        <w:br/>
        <w:t>алып тұтатты. Қол сағатына қарап еді, түскі асқа әлі ерте</w:t>
        <w:br/>
        <w:t>екен. Темекісін сора түсіп, табан астында тапталып жат-</w:t>
        <w:br/>
        <w:t>қап сарғайған жапырақтарға көз салды. Ойпыл-тойпыл кө-</w:t>
        <w:br/>
        <w:t>ңілін мұң шалды. Көтерем малдың арық қабырғасындай</w:t>
        <w:br/>
        <w:t>арса-арса қарағаштардың салмаланған жуан бұтақтары</w:t>
        <w:br/>
        <w:t>меп сыйдыйған көк теректердің құлазыңқы кебіне қарап,</w:t>
        <w:br/>
        <w:t>оңапталау орын тепкен бір түп балапан шыршаға көз тоқ-</w:t>
        <w:br/>
        <w:t>татқан. Етегіне шейін инедей бүрімен қымтанған жас шыр-</w:t>
        <w:br/>
        <w:t>ша көзіне тым жылыұшырап көрінді. Мейрам күндері дөң-</w:t>
        <w:br/>
        <w:t>төленген бүрме етекті көйлек киген құтты қазақ қыздарын</w:t>
        <w:br/>
        <w:t>еске түсіргендей... Күзгі жаңбыр жауғаннан ба -- жап-жа-</w:t>
        <w:br/>
        <w:t>сыл. Балбырағап жасаң.</w:t>
        <w:br/>
        <w:t>Саябақ тассоқпақтарының бойына қаз қатар сәнге</w:t>
        <w:br/>
        <w:t>отырғызылған өз сыңарларынан артылып қалған, әлде</w:t>
        <w:br/>
        <w:t>«өліп қалған» деп жеке отырғыза салған көшет болса ке-</w:t>
        <w:br/>
        <w:t>рек, жетімсіреп жалғыз тұр. Жамалынан жұрдай сұрғылт,</w:t>
        <w:br/>
        <w:t>жүдеу бақтың бір бұрышында елеусіздеу бой түзеп, түсін</w:t>
        <w:br/>
        <w:t>билеген балапан шырша мен өңі баяғыда-ақ оңған жұп-</w:t>
        <w:br/>
        <w:t>жұмсақ, дымқыл тартқан, жөр жастанған жапырақтарға</w:t>
        <w:br/>
        <w:t>жанарын тіккен Мәуліқап өз ойына шым-шым батып, ұзақ</w:t>
        <w:br/>
        <w:t>отырды. Түскі асқа да зауқы соқпаған.</w:t>
        <w:br/>
        <w:t>Тек темекіні ғана жалғыз өзі құшырлана шеккен. Бар-</w:t>
        <w:br/>
        <w:t>мақтай-бармақтай қысқа тұқылын қасындағы қалдық тас-</w:t>
        <w:br/>
        <w:t>тайтын қоқыс түбекке сөндірместен" лақтыра берді.</w:t>
        <w:br/>
        <w:t>жеж</w:t>
        <w:br/>
        <w:t>Талжан.. тым жақындасып еді. Жүрегі бір тылсым</w:t>
        <w:br/>
        <w:t>жайды сезген. Йә, сезген! Бірақ мұндай сұмдыққа маңда-</w:t>
        <w:br/>
        <w:t>Йымен соғыларын сезген жоқ. Кімнің қиялына кіріп, ойы-</w:t>
        <w:br/>
        <w:t>па оралар дәл осындай жай?.. Тіпті мүмкін емес. Суретті</w:t>
        <w:br/>
        <w:t>87А</w:t>
        <w:br/>
        <w:t>--.Сау бол! Бірақ мен сені қайдан табам? Телефоның-</w:t>
        <w:br/>
        <w:t>ды тастап кет,-- деп, Мәуліқан Талжанның тоңазыған сау-</w:t>
        <w:br/>
        <w:t>сақтарынан айырыла алмады. Өзі де ұмытып кеткен бі-</w:t>
        <w:br/>
        <w:t>лем.</w:t>
        <w:br/>
        <w:t>Талжан жымия күліп:</w:t>
        <w:br/>
        <w:t>-- Саусағымды сындырдыңыз ғой,- деді.</w:t>
        <w:br/>
        <w:t>Сонда ғана әбестік жасағанын аңғарған Мәуліқан сәл</w:t>
        <w:br/>
        <w:t>босатты да:</w:t>
      </w:r>
    </w:p>
    <w:p>
      <w:r>
        <w:t>-- Болмаса, әдресіңді айт!-- деді жалынғандай жұм-</w:t>
        <w:br/>
        <w:t>сақ үнмен.</w:t>
        <w:br/>
        <w:t>-- Жарайды, қоймадыңыз ғой,-- деп қыз жігітпен ара-</w:t>
        <w:br/>
        <w:t>тықты сақтайтын, жіпсіз байлайтын «сізге» көшін алды.--</w:t>
        <w:br/>
        <w:t>Есіңізге ұстай алсаңыз -- ұстадыңыз. Бір-ақ рет айтам,-</w:t>
        <w:br/>
        <w:t>деді де, «21»-ден басталатын нөмірді қадап-қадап санады.</w:t>
        <w:br/>
        <w:t>Ауызба-ауыз күбірлеген Мәуліқан қағып алуға тырыс-</w:t>
        <w:br/>
        <w:t>ты. Жігіттің ып-ыстық алақанынан сүйрік саусақтарын</w:t>
        <w:br/>
        <w:t>босатып алған Талжан есік алдында самаладай жарық тү-</w:t>
        <w:br/>
        <w:t>сіш тұрған көк қақпаға жүгіре басып, ғайып болды.</w:t>
        <w:br/>
        <w:t>Ар жақтан шынжырын сүйреткен ит арп-арп етіл қыс-</w:t>
        <w:br/>
        <w:t>қа үрді де үні өшті. Дауысы зор. Тобет болса көрек.</w:t>
        <w:br/>
        <w:t>Мәуліқан да қараңғы көшеде кері бұрылған.</w:t>
        <w:br/>
        <w:t>Ол пәтер жалдап тұратын. Пәтеріне жеткенше Талжан-</w:t>
        <w:br/>
        <w:t>ның телефон номерін сан мәрте қайталады. Телефон но-</w:t>
        <w:br/>
        <w:t>мерінің ақиқаттығыпа күмән келтірген жоқ. Тек, дұғадай</w:t>
        <w:br/>
        <w:t>қайырған қайран номер, қыздың үйінікі, яқв жұмыс орны-</w:t>
        <w:br/>
        <w:t>нікі екенін айыра алмаған. Оны анықтау оңай ғой бірақ.</w:t>
        <w:br/>
        <w:t>Ертеңгісін күні бойы қоңыраулатып, Талжанның теле-</w:t>
        <w:br/>
        <w:t>фон құлағын көтере алмай қойды. Демек, үйінде елпікім</w:t>
        <w:br/>
        <w:t>жоқ. Өзі жұмыста болғаны. Ңайда істейді екен?. Үріп</w:t>
        <w:br/>
        <w:t>ауызға салғандай...</w:t>
        <w:br/>
        <w:t>Мәуліқанның өзі болса -- вүр бойдақ. Қуалаған құр ат-</w:t>
        <w:br/>
        <w:t>тай...</w:t>
        <w:br/>
        <w:t>Жоғарғы оқу орнын аяқтасымен қалада қалып, қыз-</w:t>
        <w:br/>
        <w:t>метке орналасқан-тын. Кешікпей әскер қатарына шақыр-</w:t>
        <w:br/>
        <w:t>ды да еріксіз аттанып кеткен. Екі жылдық әскери өмірден</w:t>
        <w:br/>
        <w:t>қағажу көріп, бар білгенінен шала айырылып оралғаннан</w:t>
        <w:br/>
        <w:t>соң, қайта қалаға тартқан. Ауылда бұл аялдайтын өште-</w:t>
        <w:br/>
        <w:t>ме қалмағандай көрінген. Сол баяғы өлі тыныштық, сол</w:t>
        <w:br/>
        <w:t>баяғы жайбарақат, жадағай жатқап жұрт. Сол баяғы жү-</w:t>
        <w:br/>
        <w:t>деу тірлік. Ештеңе де қаперіне кіріп-шығар емес... Бірақ,</w:t>
        <w:br/>
        <w:t>осы бір марғау тіршілігімен-ақ кең тыныстап, баяғы дар-</w:t>
        <w:br/>
        <w:t>хан мінезінен- айнымаған. Бұл бес жыл оқып тәмамдаған</w:t>
        <w:br/>
        <w:t>мамандықтың да ауылды жерде қажеті шамалы. Қайдағы</w:t>
        <w:br/>
        <w:t>%1.</w:t>
        <w:br/>
        <w:t>лып қалсаң да бәрібір. Оттың ортасында қалдым... Ызаға</w:t>
        <w:br/>
        <w:t>булығып, қосауызды қолға алдым... О, құдіреті күшті құ-</w:t>
        <w:br/>
        <w:t>дай, неге сорлаттың? Неге? Гүлсімді алғанша, мені алға-</w:t>
        <w:br/>
        <w:t>ның жақсы еді! Сәбилерге анасыз қиын екен... Бірақ сен</w:t>
        <w:br/>
        <w:t>түсінемісің? Түсінбейсің!-- Тұманытқан көздерінен жас</w:t>
        <w:br/>
        <w:t>сорғалат, соны жасырғысы, босаған көңілін басқысы кел-</w:t>
        <w:br/>
        <w:t>гендей алдындағыны басына бір-ақ төңкерді.</w:t>
        <w:br/>
        <w:t>Әңгіменің мәні кетті.</w:t>
        <w:br/>
        <w:t>Қуырдақ артынан келген етті шала-шарпы жен, ұйқ-</w:t>
        <w:br/>
        <w:t>тап қалысты. Гаңертеңгісін Жақыпов жүк салғыштан бір</w:t>
        <w:br/>
        <w:t>жәшік шарапты шығарып, Қонайға ұстатты. Көзіне бірақ</w:t>
        <w:br/>
        <w:t>машина ішіндегі тасбақа шалынбады. Балалар қызықтап</w:t>
        <w:br/>
        <w:t>шығарып жіберді ме, байқатпай өзі шығып кетті ме - үш-</w:t>
      </w:r>
    </w:p>
    <w:p>
      <w:r>
        <w:t>ты-күйлі жоқ. Бұл іштей өкініп, астына мінген ат жайлы</w:t>
        <w:br/>
        <w:t>Қонай әңгімесін жүре тыңдап, жиналмалы үш чемодан</w:t>
        <w:br/>
        <w:t>мен оны-мұны тағам салынған қоржын, су толы дәу екі</w:t>
        <w:br/>
        <w:t>торсықты қанжығаға байлап, жолға шыққан.</w:t>
        <w:br/>
        <w:t>Шаңына тұяқ көмілер тақырдың теңгедей төлінен көзі</w:t>
        <w:br/>
        <w:t>тұнып, атты арқандауға да ерініп, шідерлеп тұрғысы кел-</w:t>
        <w:br/>
        <w:t>мей, жүгенімен тізеліктен төмен тұқырта салған. Күн ең-</w:t>
        <w:br/>
        <w:t>кейе қос чемоданды аузы-мұрнынан лықа толтырған ол</w:t>
        <w:br/>
        <w:t>көлігіне қайрыла жақындағанда, жалтақой. неме басын</w:t>
        <w:br/>
        <w:t>көкжең еткізіп, өскі жүгенді шорт үзін, жортақтай жөнел-</w:t>
        <w:br/>
        <w:t>ді. Сол кеткеннен мол кеткен. Ауыздығы да алусыз. Бәл-</w:t>
        <w:br/>
        <w:t>кім, табиғаттың тақап қалған жұмбақ сырын сезген шығар</w:t>
        <w:br/>
        <w:t>жануар... Олар сезімтал ғой! Қабырғаны қайыстырар --</w:t>
        <w:br/>
        <w:t>тері торсық толы судың қанжығасында кеткені. Өзіне де,</w:t>
        <w:br/>
        <w:t>өзгеге де бұйырмағанын айтсаңшы!.. Өзі де кінәлі.</w:t>
        <w:br/>
        <w:t>Сол күні тымырсық түн қойнын тінткілеген жел де жет-</w:t>
        <w:br/>
        <w:t>ті. Көз қорғалаған қиыршықты түн жамылып, жерді емес,</w:t>
        <w:br/>
        <w:t>желді бағдарлап, қырық шақырым қыстақ қайдасың деп</w:t>
        <w:br/>
        <w:t>жолға шықты. Сапар соңы сорлатты... Кескекті құм кө-</w:t>
        <w:br/>
        <w:t>мусіз қалдырды-ау! Тынысы тарылғандай. Құм салмағы</w:t>
        <w:br/>
        <w:t>ауырлай түскен сияқты. Чемоданға толтырылған тас ма-</w:t>
        <w:br/>
        <w:t>құлықтар қандай күйде екен?., Тымырсық тартқан -қиыр-</w:t>
        <w:br/>
        <w:t>шық астында қиналып, қысылып-қымтырылып жатқан бо-</w:t>
        <w:br/>
        <w:t>пар. Бәлкім, бір керемет қақпағын ашып жіберіп, басы ау-</w:t>
        <w:br/>
        <w:t>ған жаққа кезіп кеткен шығар. Әй, қойшы! Тастай қатты:</w:t>
        <w:br/>
        <w:t>немелердің тағдырын ойлап қайтерсің. Ақымақ, тығырық-</w:t>
        <w:br/>
        <w:t>қа тірелген өз тағдырыңа толғансаңшы! Иен құмда иесіз</w:t>
        <w:br/>
        <w:t>тасбақа тұқымындай сұраусыз қалғаныңа... Бар пәле сол</w:t>
        <w:br/>
        <w:t>тас тажалдардан басталды. Дәл солай!</w:t>
        <w:br/>
        <w:t>Оңай олжаның орайына Жақыпов тұтқиылдан тап бол-</w:t>
        <w:br/>
        <w:t>ған.</w:t>
        <w:br/>
        <w:t>1694</w:t>
        <w:br/>
        <w:t>САЛҚЫН ҰРҒАН ЖАПЫРАҚТАР</w:t>
        <w:br/>
        <w:t>Новелла</w:t>
        <w:br/>
        <w:t>Ботаға...</w:t>
        <w:br/>
        <w:t>Сүттей ақ телефон шылдыр ете түскен. Сол-ақ екен</w:t>
        <w:br/>
        <w:t>күпті көңілі нілдей бұзылып, не істерін білмей дағдарған.</w:t>
        <w:br/>
        <w:t>Ақ телефон тағы шырыл қақты. Жәй күнде жанына жа-</w:t>
        <w:br/>
        <w:t>қын, құлағына жұғымды естілетін шылдыр абайсызда</w:t>
        <w:br/>
        <w:t>құйрығын есік қысып қалған мысықтай шар ете түсіп,</w:t>
        <w:br/>
        <w:t>тарғылдана қалды.</w:t>
        <w:br/>
        <w:t>Дәті шыдамаған қол көтерген бойда:</w:t>
        <w:br/>
        <w:t>-- Әдеу-әлеу, Мәуліқан!-- деген әйелдің жіңішке, та-</w:t>
        <w:br/>
        <w:t>ныс дауысы анық естілді.</w:t>
        <w:br/>
        <w:t>Жігіт жағы қарысқандай үнсіз. Сол қабағы оқыс тар-</w:t>
        <w:br/>
        <w:t>тып, демде бұлттай түйілген.</w:t>
        <w:br/>
        <w:t>-- Неге үндемейсің?-- Әйел үнінен дегбірсізденгендік</w:t>
        <w:br/>
        <w:t>білінген.-- Мәуліқан, саған не болған? Не қылып хабарлас-</w:t>
        <w:br/>
        <w:t>пай кеттің?.. (Жігіттен жауап күткен сыңаймен телефон</w:t>
      </w:r>
    </w:p>
    <w:p>
      <w:r>
        <w:t>құлағы бір сәт тына қалды. Жас әйелдің мамықтай жұм-</w:t>
        <w:br/>
        <w:t>сақ, ыстық демін телефон құлағынан-ақ жүрекпен сезіп</w:t>
        <w:br/>
        <w:t>тұрды. Көмейіне қысылтаң түйін байланып, бойын белгі-</w:t>
        <w:br/>
        <w:t>сіз бір толқын шарпып өтті...) Бірдеме деші, Мәуліқан?</w:t>
        <w:br/>
        <w:t>Мені қорқытпашы! Не боп қалды? Қойшы еңді, жаным!.</w:t>
        <w:br/>
        <w:t>Қой, қоя ғой! Қинаматты, қимасым!.. Болды енді, өзің</w:t>
        <w:br/>
        <w:t>аманбысың!?.</w:t>
        <w:br/>
        <w:t>-- Аманбыз!.. Менен бір білместік өтті,-- деп Мәуліқан</w:t>
        <w:br/>
        <w:t>тоқтап қалды да, тез &gt;калғады.-- Біз енді көздеспейміз.</w:t>
        <w:br/>
        <w:t>Маған қайтып телефон шалмаңыз?!.</w:t>
        <w:br/>
        <w:t>-- Неге?- Жас әйелдің сезімін жасыра алмас әдеті-</w:t>
        <w:br/>
        <w:t>мен, таңданған дауыс тап құлағының түбінен естілді.--</w:t>
        <w:br/>
        <w:t>Мәуліқан, «шалмаңыз» деп сызылып тұрғаның Че? Бір-бі-</w:t>
        <w:br/>
        <w:t>рімізді білетіндей, түсінетіндей күйге жеткен едік қой.</w:t>
        <w:br/>
        <w:t>-- ..-- Мәуліқан тіл қатқан жоқ.</w:t>
        <w:br/>
        <w:t>-- Түсінсем бұйырмасын? Не болса дә айтып өлтірсең-</w:t>
        <w:br/>
        <w:t>ші! Кісінің құны болса да...-- деп әйел булығып қалды.</w:t>
        <w:br/>
        <w:t>-- Бұдан да құнға жығылғаным абырой өді...-- Мәулі-</w:t>
        <w:br/>
        <w:t>қан бір-ақ кесті,</w:t>
        <w:br/>
        <w:t>-- Қой-қой, Мағашым! Соғұрша таусылатындай не</w:t>
        <w:br/>
        <w:t>болған? Көңілің қалатындай ненің реті бар? Әлде... әл-де...</w:t>
        <w:br/>
        <w:t>Әйгерім бе, кедергі?..-- деген әйелдің көңіл аулай шыққан</w:t>
        <w:br/>
        <w:t>үні, шарасыз халі жігіттің шамына тиді.</w:t>
        <w:br/>
        <w:t>ле</w:t>
        <w:br/>
        <w:t>-- Қай уаққа дейін істейсіз? Кеш қой. Қайда істейті-</w:t>
        <w:br/>
        <w:t>ніңізді де айтпадыңыз?</w:t>
        <w:br/>
        <w:t>-- Айтар едім; асығыс кетіп қалдыңыз ғой,- деп Мәу-</w:t>
        <w:br/>
        <w:t>"іқан күлген болды.- Қалалық статистика мекемесінде</w:t>
        <w:br/>
        <w:t>инженермін. Өзіңіз ше?</w:t>
        <w:br/>
        <w:t>-- Мен бе? Әнергетика институтында оқытушымын.</w:t>
        <w:br/>
        <w:t>-- Міне, енді таныстық,- деді Мәуліқан.- Қандай</w:t>
        <w:br/>
        <w:t>пәннен бересіз?</w:t>
        <w:br/>
        <w:t>-- Қазақ тілі мен әдебиетінен. Екі жылдай ғапа болды.</w:t>
        <w:br/>
        <w:t>Бұрын мектепте істеген ем, мемлекеттік тілге арай сабақ</w:t>
        <w:br/>
        <w:t>беріп жатырмыз,- деп Талжан тәптіштей түсіндірді.</w:t>
        <w:br/>
        <w:t>-- Талжан, сен қайда тұрасың? Өз үйіңде ме?-- деп</w:t>
        <w:br/>
        <w:t>Мәуліқан «сенге» көшті.</w:t>
        <w:br/>
        <w:t>Осыны күткендей:</w:t>
        <w:br/>
        <w:t>-- Мәуліқан, мен бір бөлмелік өз пәтерімде тұрамын.</w:t>
        <w:br/>
        <w:t>«Еңлікгүл» шағын ауданында,- деп Талжан да «сіз» де-</w:t>
        <w:br/>
        <w:t>тенін қоя қойды.</w:t>
        <w:br/>
        <w:t>-- Ертең жұмыстан нешеде шығасың? Кешкілік театр-</w:t>
        <w:br/>
        <w:t>ға барсақ,-- деп Мәуліқан батыл кіріскен.</w:t>
        <w:br/>
        <w:t>-- Мағаш, мен сені осылай атасам деймін, ренжімей-</w:t>
      </w:r>
    </w:p>
    <w:p>
      <w:r>
        <w:t>сің ғой,- деді Талжан. Мәуліқан салған жерден келіскен.</w:t>
        <w:br/>
        <w:t>-- Үйде кішкентай қызым бар. Оны қайда тастаймын.</w:t>
        <w:br/>
        <w:t>Кешкілік балабақшадан алуым керек,-- деген Талжанның,</w:t>
        <w:br/>
        <w:t>дауысын естігенде, мұндай әңгімені күтпеген Мәуліқан</w:t>
        <w:br/>
        <w:t>сасып қалды. «Қолында жүзігі жоқ секілді әді ғой. Жал-</w:t>
        <w:br/>
        <w:t>ғыз басты әйел болды»,-- деген ой жарқ ете қалған.</w:t>
        <w:br/>
        <w:t>-- Үндемей қалдың ғой, иә, еркек атаулының бәрі</w:t>
        <w:br/>
        <w:t>осы,- деді Талжан ренжи.</w:t>
        <w:br/>
        <w:t>-- Жоқ, жоқ...-- деп сасқалақтаған Мәуліқан, аузыла</w:t>
        <w:br/>
        <w:t>басқа сөз түспей,- ертіп жүр,-- дегені.</w:t>
        <w:br/>
        <w:t>-- Үш-ақ жаста ғой, тыныш отырмайды. Ерке,-- деген</w:t>
        <w:br/>
        <w:t>қамыққан дауыс естілді.-- Мен ойын-сауықты ұмытқалы</w:t>
        <w:br/>
        <w:t>қашан? Мәке, сен айып етпе!.. Өткен жолы әуре болмаңыз</w:t>
        <w:br/>
        <w:t>деп айтқым келсе де, көңіліңді қимадым. Енді айтудың</w:t>
        <w:br/>
        <w:t>реті келіп тұр.</w:t>
        <w:br/>
        <w:t>-- Талжан, мен сені еш кіналамаймын! Онда тұрған</w:t>
        <w:br/>
        <w:t>не бар,-- деп жұбатқан болды Мәуліқан.-- Бұл жолы бол-</w:t>
        <w:br/>
        <w:t>маса, келер жолы дегендей...</w:t>
        <w:br/>
        <w:t>-- Енді телефон соқпассыз. Бойдақ, шығарсыз?- деп</w:t>
        <w:br/>
        <w:t>Талжан тағы да өзін алыстата выпайылай сөйледі.</w:t>
        <w:br/>
        <w:t>-- Олай деме,- деді Мәуліқан қатқылдау.-- Мен он-</w:t>
        <w:br/>
        <w:t>дайлардың санатынан өмеспін. Десе де, ертең шығарып</w:t>
        <w:br/>
        <w:t>салайын!</w:t>
        <w:br/>
        <w:t>Талжан келіскісі келмесе де, Мәуліқанның ұсынысына</w:t>
        <w:br/>
        <w:t>Атбіз</w:t>
        <w:br/>
        <w:t>МАЗМҰНЫ</w:t>
        <w:br/>
        <w:t>ХИКАЯТТАР</w:t>
        <w:br/>
        <w:t>ҚАРА БУРА 2220202020.0%</w:t>
        <w:br/>
        <w:t>ҚАЛАДАҒЫ ҚҰТПАНДАР . .. 4</w:t>
        <w:br/>
        <w:t>ӘҢГІМЕЛЕР</w:t>
        <w:br/>
        <w:t>ДОДА 22202202020... %</w:t>
        <w:br/>
        <w:t>БАЛАҚ БАУ ) 2220.-200</w:t>
        <w:br/>
        <w:t>ҚАРАШТЫҢ ҚАРАСЫ 2 2. .19</w:t>
        <w:br/>
        <w:t>КЕР АЗУ . 2020.0.024%5</w:t>
        <w:br/>
        <w:t>ЖЫЛАНШЫҢ УАҚ 02020202 1452</w:t>
        <w:br/>
        <w:t>ТАСБАҚАНЫҢ ТАҢЫРЫ . . .4%65</w:t>
        <w:br/>
        <w:t>САЛҚЫН ҰРҒАН ЖАПЫРАҚТАР . 173</w:t>
        <w:br/>
        <w:t>СОҚЫР ТҰМА/..... 2148</w:t>
        <w:br/>
        <w:t>ө</w:t>
        <w:br/>
        <w:t>Литературно-художественнов издание</w:t>
        <w:br/>
        <w:t>“Асқар АЛТАЙ )</w:t>
        <w:br/>
        <w:t>БАЛЛАДА О ГОРОДЕ И СТЕПИ</w:t>
        <w:br/>
        <w:t>(на казахском языне)</w:t>
        <w:br/>
        <w:t>Редакторы А. Әмірбекова</w:t>
      </w:r>
    </w:p>
    <w:p>
      <w:r>
        <w:t>буретшісі Н. Нұрмұтамедов</w:t>
        <w:br/>
        <w:t>Техникалық редакторы Ф. Илизова</w:t>
        <w:br/>
        <w:t>Көркемдеуші редакторы Б. Ақанаев</w:t>
        <w:br/>
        <w:t>Теруге 24.1197 жіберілді,</w:t>
        <w:br/>
        <w:t>Басуға 17.01.98 қол қойылды.</w:t>
        <w:br/>
        <w:t>Пішімі 84Х108/».</w:t>
        <w:br/>
        <w:t>Баспаханалық қағаз. М%</w:t>
        <w:br/>
        <w:t>Қаріп түрі «Обынновенная новая».</w:t>
        <w:br/>
        <w:t>Шығыңқы баспа. :</w:t>
        <w:br/>
        <w:t>ПШІартты баспа табағы 10, 08.</w:t>
        <w:br/>
        <w:t>Есептік баспа “табағы 10,2:</w:t>
        <w:br/>
        <w:t>: Таралымы 2000 дана.</w:t>
        <w:br/>
        <w:t>Тапсырыс М 1515.</w:t>
        <w:br/>
        <w:t>Бағасы келісімді.</w:t>
        <w:br/>
        <w:t>«Санат» мемлекеттік баспасы,</w:t>
        <w:br/>
        <w:t>480012, Алматы қаласы,</w:t>
        <w:br/>
        <w:t>А. Байтұрсынұлы көшесі, 63 «А».</w:t>
        <w:br/>
        <w:t>Қазақстан Республикасы «Атамұра» қарлора;</w:t>
        <w:br/>
        <w:t>циясының Полиграфия комбипаты, : 48000:</w:t>
        <w:br/>
        <w:t>Алматы қаласы, М. Мақатаев көшесі, 41-үй,</w:t>
        <w:br/>
        <w:t>Ерқанат аяқ астынан сасқалақтап қалып, хатты қайда жі-</w:t>
        <w:br/>
        <w:t>берерін білмеді.</w:t>
        <w:br/>
        <w:t>-- Оу, Ерқанатпыбың?-- деген дауыс жалт қаратты.</w:t>
        <w:br/>
        <w:t>Қап-қара қияқ мұртын, басындағы құндыз қалпағын боз-</w:t>
        <w:br/>
        <w:t>қырау шалған Байтас екен. Байтас екеніп көрген бойда</w:t>
        <w:br/>
        <w:t>сілейді де қалды.-- Аманбысың, көрінбей кеттің ғой? Өт-</w:t>
        <w:br/>
        <w:t>кен жолы үйге де келмедіңдер. Гүлшер аман ба?-- деді</w:t>
        <w:br/>
        <w:t>Байтас. Ерқанат жауап қатқан жоқ. Көз алды тұманытып</w:t>
        <w:br/>
        <w:t>қоя берген.-- Саған не болған? Көгенкөзденіп кетіпсің ғой.</w:t>
        <w:br/>
        <w:t>Әлде ауырып тұрмысың? Үйіңе ертіп барайын.</w:t>
        <w:br/>
        <w:t>-- Жо-жоқ...</w:t>
        <w:br/>
        <w:t>-- Неге? Жұмысқа барамысың?</w:t>
        <w:br/>
        <w:t>-- Иә,-- деді үні әрең шыққан Ерқанат.</w:t>
        <w:br/>
        <w:t>-- Сменаның уақыты өтіп кетті ғой... Өзің бүгін өңің</w:t>
        <w:br/>
        <w:t>қашып кетіпті. Қолыңдағы хатты тастау-тастамауды ой-</w:t>
        <w:br/>
        <w:t>ланып тұрмысың, хы-хы-хы!..-- деп күліп жіберді Бай-</w:t>
        <w:br/>
        <w:t>тас. )</w:t>
        <w:br/>
        <w:t>-- А... ия...-- Ерқанат аузынан сөзі түсе күмілжіп қал-</w:t>
        <w:br/>
        <w:t>ды.-- Хатты сала салайын деп тұрғанымда өзің келіп қа-</w:t>
        <w:br/>
        <w:t>лып...</w:t>
        <w:br/>
        <w:t>-- Е, салсаң-сал.</w:t>
        <w:br/>
        <w:t>-- Ә, мейлі, енді не қалды дейсің?-- деп Ерқанат қолы</w:t>
        <w:br/>
        <w:t>діріндей жәшіктің төсігіне хатты сала алмай әуреленді.</w:t>
        <w:br/>
        <w:t>-- Мейлің не? Ішкіш адамның қолындай қалтырай-</w:t>
        <w:br/>
        <w:t>сың кеп. Ауырып тұрсың ғой, үйге бар,- деді Байтас қам-</w:t>
      </w:r>
    </w:p>
    <w:p>
      <w:r>
        <w:t>қорей.</w:t>
        <w:br/>
        <w:t>Хатты әупіріммен салған Ерқанат:</w:t>
        <w:br/>
        <w:t>-- Үйге дейсің ә! Енді үйге баруға болмайды... Жарай-</w:t>
        <w:br/>
        <w:t>ды. Хош боп тұр. Енді көріспесшіз,-- деді өз-өзімен сөйлес-</w:t>
        <w:br/>
        <w:t>кендей сөзінің. аяғын сыбырлап.</w:t>
        <w:br/>
        <w:t>-- Сонымен үйге бармаймысың?-- деп Байтас қазы-</w:t>
        <w:br/>
        <w:t>мырлана тағы сұрады.</w:t>
        <w:br/>
        <w:t>Ерқанат ойлы көзімен бір қарады да:</w:t>
        <w:br/>
        <w:t>-- Бармаймын. Енді кеш!.. Кеттім,-- деп бұрыла берді.</w:t>
        <w:br/>
        <w:t>Байтас та ештеңе түсінбеді, бірақ «Осы бір нәрсе сезіп</w:t>
        <w:br/>
        <w:t>қалмады ма?..» деп іші қылп ете қалын, қара дипломат-</w:t>
        <w:br/>
        <w:t>тың тұтқасын қаттырақ қысып, тұман арасына сіңе берді.</w:t>
        <w:br/>
        <w:t>жжж</w:t>
        <w:br/>
        <w:t>Қалашықтан шығып көткен Ерқанат. аппақ тұманның</w:t>
        <w:br/>
        <w:t>арасында қалды. Жалғыз. Табан астында тасжол. Оның да</w:t>
        <w:br/>
        <w:t>жүзі суланған. Жол жиегіндегі қурай мен ақселеу қырау</w:t>
        <w:br/>
        <w:t>жамылыпты, Айнала ақ қырау шалған атырап. Әаводқа</w:t>
        <w:br/>
        <w:t>5</w:t>
        <w:br/>
        <w:t>дейін жол недәуір. Ерқанат әзірге тұман кешуде... Бейса-</w:t>
        <w:br/>
        <w:t>уат жүрген бөгде ештеце жоң: адам да, аң да, машина да.</w:t>
        <w:br/>
        <w:t>жж ж</w:t>
        <w:br/>
        <w:t>Байтас үйіне келсе де байыз таппады. Қызыл телефон-</w:t>
        <w:br/>
        <w:t>ның қасына қайта-қайта барған. Басындағы қара шляпа-</w:t>
        <w:br/>
        <w:t>сына қырау қатып, көзі үңгірдей шүңірейіп, нұры тая бас-</w:t>
        <w:br/>
        <w:t>таған жанарын жасқаншақтай алып қашып, қолдары қал-</w:t>
        <w:br/>
        <w:t>тырағаннан хат сала алмай сарсаң болған Ерқанатты ойға</w:t>
        <w:br/>
        <w:t>ала берген. Шай қойып, үстел басына отырып еді, ас бат-</w:t>
        <w:br/>
        <w:t>пады. Амалсыздан телефон қасына сопайып тағы келді.</w:t>
        <w:br/>
        <w:t>Күн кешкіріп қалған уақ. Төртінші қабаттың терезесінен</w:t>
        <w:br/>
        <w:t>жарық жанбаса да, тұманнан тыста түк көрінбейді. Бү-</w:t>
        <w:br/>
        <w:t>кіл қала тұманмеп қымтанған.</w:t>
        <w:br/>
        <w:t>Қызыл төлефонның құлағын құлағына жақындатты.</w:t>
        <w:br/>
        <w:t>Жаңа туған баланың үніндей бірқалыпты уіл келген. Қол-</w:t>
        <w:br/>
        <w:t>ма-қол нөмірлерді төре бастады. Ар, жақтан мұның теле-</w:t>
        <w:br/>
        <w:t>фон шалуын күтіп тұрғандай:</w:t>
        <w:br/>
        <w:t>-- Алло, кім бұл?-- деген кішкене қыз баланың дауы-</w:t>
        <w:br/>
        <w:t>сы сыңғыр ете қалды.</w:t>
        <w:br/>
        <w:t>-- Маманды телефонға зңақыра ғойшы,-- деді Байтас</w:t>
        <w:br/>
        <w:t>жөткірініп. ЕН</w:t>
        <w:br/>
        <w:t>-- Паша, қайда жүрсіз? Біз күтіп отырмыз, қазір ма-</w:t>
        <w:br/>
        <w:t>мамды шақырайын,-- деді қыз дауысы.</w:t>
        <w:br/>
        <w:t>Байтастың жүрегін бір нәрсе тіліп өткендей болды. Те-</w:t>
        <w:br/>
        <w:t>лефонды тастай салайын деп ойлады да тастамады.</w:t>
      </w:r>
    </w:p>
    <w:p>
      <w:r>
        <w:t>-- Алло, қайда жүрсің?-- дегеп ызғарлылау әйел да-</w:t>
        <w:br/>
        <w:t>уысы естілді.</w:t>
        <w:br/>
        <w:t>-- Гүлшер, кешір, қызың мені Ерқанат деп қалды-ау</w:t>
        <w:br/>
        <w:t>деймін...</w:t>
        <w:br/>
        <w:t>-- А, сенбісің.</w:t>
        <w:br/>
        <w:t>-- Ерқанат келмеді ме?-- деді Байтас.-- Мен әзірде</w:t>
        <w:br/>
        <w:t>ғана үйлеріңнің бұрышынан көріп едім. Пошта жәшігіне</w:t>
        <w:br/>
        <w:t>хат салғалы тұр екен.</w:t>
        <w:br/>
        <w:t>-- Кейінгі кезде бір күн үйге түнесе, бір күн түнемей-</w:t>
        <w:br/>
        <w:t>ді. Әйтеуір үндемейтін болып кетті...</w:t>
        <w:br/>
        <w:t>Байтас жауап қатқан жоқ.</w:t>
        <w:br/>
        <w:t>-- Неге үндемейсің?-- деген Гүлшер дауысы тағы ес-</w:t>
        <w:br/>
        <w:t>тілді.</w:t>
        <w:br/>
        <w:t>-- Сені тыңдап тұрмын.</w:t>
        <w:br/>
        <w:t>-- Телефон неге шалдың?</w:t>
        <w:br/>
        <w:t>-- Гүлшер, ол бірдеңе сезетін секілді... Мені көргенде</w:t>
        <w:br/>
        <w:t>өңі қашып кетті. Хатты жәннікке қолы селкілдеп әрең сал-</w:t>
        <w:br/>
        <w:t>ды... Неге жауап. қатпай қалдың, әлде сен бірдеңе дедің</w:t>
        <w:br/>
        <w:t>186</w:t>
        <w:br/>
        <w:t>ланған жүзіне тиген табаны кейде шылп-шылп етеді. Тас-</w:t>
        <w:br/>
        <w:t>жол -- тұйық. Қалашық пен құпия заводқа қатынайтын</w:t>
        <w:br/>
        <w:t>бір-ақ жол осы... Бүгін мұның тұйықтығы да білінер емес:</w:t>
        <w:br/>
        <w:t>тұман ораған тасжолдың бас-аяғы жұмбақ.</w:t>
        <w:br/>
        <w:t>Аппақ буалдыр ішінде Ерқанат жүзіп келе жатқан елес</w:t>
        <w:br/>
        <w:t>тәрізді. Ақ қырау шалған жолаушы жұмбақ жолдың бо-</w:t>
        <w:br/>
        <w:t>йында асығыс. Тұйыңқа тірелерін біледі.. Алдында -</w:t>
        <w:br/>
        <w:t>завод.</w:t>
        <w:br/>
        <w:t>жжж</w:t>
        <w:br/>
        <w:t>«Көзі ілінбей ұзақ жатты. Қиғаштай түскен ай сәулесі</w:t>
        <w:br/>
        <w:t>аппақ қабырғада күмістей діріл қағады. Гүлшердің анар-</w:t>
        <w:br/>
        <w:t>Дай толық кеудесі сәл-пәл көтеріліп, жеңіл тыныстап жа-</w:t>
        <w:br/>
        <w:t>тыр. Ептеп орнынан көтерілді. Осыны күткендей Гүлшер</w:t>
        <w:br/>
        <w:t>бұған қарай түсініксіздеу дыбыс шығара аунап түсті де</w:t>
        <w:br/>
        <w:t>қолымен мұның орнын сипалай беріп, көзін ашып алды.</w:t>
        <w:br/>
        <w:t>Төсектің тап жанында состия қарап тұрған Ерқанатқа:</w:t>
        <w:br/>
        <w:t>-- Уақыт қанша болды?-- деді.</w:t>
        <w:br/>
        <w:t>--Әлі ерте, ұйықтай бер,- Ерқанат балконның есігіне</w:t>
        <w:br/>
        <w:t>қарай жылжыды. Ту сыртынан Гүлшердің көкірегін айы-</w:t>
        <w:br/>
        <w:t>ра күрсінгенін естіп тоқтап қалып, қасарыса балкон есігі-</w:t>
        <w:br/>
        <w:t>нен бағытын өзгертпеді.</w:t>
        <w:br/>
        <w:t>Жетінші қабаттан жерге тесілген Ерқанаттың ойына</w:t>
        <w:br/>
        <w:t>Ақсу-Жабағылы оралды..; Балалық шағы, балдәурен күні</w:t>
        <w:br/>
        <w:t>қорықта өтіп еді. Әкеден төртеу болатын. Бір қыз, үш ұл.</w:t>
        <w:br/>
        <w:t>Олар қазір де сонда. Бұл -- ортаншысы ғана әскерден ке-</w:t>
      </w:r>
    </w:p>
    <w:p>
      <w:r>
        <w:t>шісімен қалада тұрамын деп қаңғып кеткен. Қорықшылық-</w:t>
        <w:br/>
        <w:t>тан бас тартты, қалада Гүлшерге жолықты. Гүлшер инсти-</w:t>
        <w:br/>
        <w:t>тутын бітірісімен алыста салынып жатқан қалашыққа жол-</w:t>
        <w:br/>
        <w:t>Дама берді. Бұлар бас тартқан жоң. Осы жерден бір-ақ</w:t>
        <w:br/>
        <w:t>шықты. Елмен бірге «құпия заводқа» он жылға «шартқа»</w:t>
        <w:br/>
        <w:t>отырып, жұмысқа кірісін кетті. Айналасы бір айдың ішін-</w:t>
        <w:br/>
        <w:t>Де үй де алды, кешікпей тұңғыштары да дүниеге келді. Уа-</w:t>
        <w:br/>
        <w:t>қыт деген тез екен, үш баланың әкесі болғанын Да сезбей</w:t>
        <w:br/>
        <w:t>қалған... Гүлшердің қол-аяғы толысып, ұршықтай үйіріл-</w:t>
        <w:br/>
        <w:t>ген келіншек болды. Өмір бұлар үшін тәтті, қызықты, қым-</w:t>
        <w:br/>
        <w:t>бат еді... Өкініш, өксікті өкініш ойламаған өңірден ішапа-</w:t>
        <w:br/>
        <w:t>нының шалғайына орала кетті ғой. Отызға толмай Врқанат</w:t>
        <w:br/>
        <w:t>сорлады ғой... сорлады.</w:t>
        <w:br/>
        <w:t>Ақсу-Жабағылының арқарындай ойнан тұрған азамат</w:t>
        <w:br/>
        <w:t>ашаға отырып қалды. Ер емес, қор болды... Әйел затының</w:t>
        <w:br/>
        <w:t>алдында бір-ақ күнде жерге қарап қалды. Еркектік намыс</w:t>
        <w:br/>
        <w:t>жырта .алмас жаманға айналды... Сыртынан қол-аяғы бал-</w:t>
        <w:br/>
        <w:t>188</w:t>
        <w:br/>
        <w:t>Ақылдым сол!..» дегенін еске алды да. қайта қырыстана</w:t>
        <w:br/>
        <w:t>қалды.</w:t>
        <w:br/>
        <w:t>-- Байтас та өзіңе арнайы сәлем айтып еді. Барғаны-</w:t>
        <w:br/>
        <w:t>мыз жөн,-- деді Гүлшер ерінің «әрине» деген әзірдегі сө-</w:t>
        <w:br/>
        <w:t>зіне жүрегі жылып.</w:t>
        <w:br/>
        <w:t>-- Өзің-ақ барып келсеңші, жұмыстан шаршап келдім.</w:t>
        <w:br/>
        <w:t>Фосфор өңдейтін жаңа агрегат улы газды көп шығарады</w:t>
        <w:br/>
        <w:t>екен, басым сынып тұр.-- Сөзі сенімсіздеу шықты.</w:t>
        <w:br/>
        <w:t>-- Сен-ақ жеріме жетіп болдың ғой!-- деп әйелі шарт</w:t>
        <w:br/>
        <w:t>көтті.-- Бағанадан қор болған сөзім, қор болған басым!..</w:t>
        <w:br/>
        <w:t>Ерқанаттың көңіліне «қор болған басым» дегені қан-</w:t>
        <w:br/>
        <w:t>жардай қадалды. Төмен қарап, басын көтере алмай қалды.</w:t>
        <w:br/>
        <w:t>-- ..Саған қайдан жолығып едім?! Сормаңдай ғана ба-</w:t>
        <w:br/>
        <w:t>сым-ай! Ел бетін көре алмастай, жүзіміз -- қара, жүрегіміз</w:t>
        <w:br/>
        <w:t>жоқ па еді. Қай жеріміз кем еді?!.-- деп барып Гүлшер бе-</w:t>
        <w:br/>
        <w:t>тін екі қолымен басып, үстелге отырып қалды.</w:t>
        <w:br/>
        <w:t>Күткені де осы еді.</w:t>
        <w:br/>
        <w:t>-- Кембіз,-- деп Ерқанат күңгір етті.</w:t>
        <w:br/>
        <w:t>-- Кем болсаң сен шығарсың. Өзіңе қарап, өзгені өл-</w:t>
        <w:br/>
        <w:t>шеме...-- деп алу үстінде шап ете қалған Гүлшер:-- Әй,</w:t>
        <w:br/>
        <w:t>Ерқанат-ай,- айтар сөзім бұл емес еді, айтқыздың-ау!-</w:t>
        <w:br/>
        <w:t>деп орнынан тұрып кетіп, қонақ үйдегі диван үстіне құ-</w:t>
        <w:br/>
        <w:t>лап түскен. Сол жерден тұрмай қойды. Бетін жастыққа.</w:t>
        <w:br/>
        <w:t>баса өксіді-ай келіп.</w:t>
        <w:br/>
        <w:t>Түннің бір уағына дейін ас үйде жападан жалғыз теме-</w:t>
        <w:br/>
        <w:t>кі сорды. Өткен өмірін, Гүлшермен ең бақытты күндерін,</w:t>
        <w:br/>
        <w:t>аяулы сәттерін ойлаған. Ақыры қысқаша хат жазған:</w:t>
        <w:br/>
        <w:t>«Байтас! Сен азаматсың ғой, берік бол! Гүлшер -- тамаша</w:t>
        <w:br/>
        <w:t>әйел. Жар бола біледі (Азат жолдан бастады).</w:t>
        <w:br/>
        <w:t>Мені осындай опасыз күйге душар қылған дүние де...</w:t>
      </w:r>
    </w:p>
    <w:p>
      <w:r>
        <w:t>Ешкімге өкпем жоқ. Артымда қалған құлындарыма бас-</w:t>
        <w:br/>
        <w:t>көз бола біл: ақыр дүние алдында сұрарым! Хош!»</w:t>
        <w:br/>
        <w:t>Таң қараңғысымен ас үйден жұмысқа аттанған... Енді</w:t>
        <w:br/>
        <w:t>міне, хатты хат-хабар жәшігіне сүңгітіп жіберіп, заводқа</w:t>
        <w:br/>
        <w:t>қарай қайырыла тұман кешіп келеді. Ар жағы белгілі -</w:t>
        <w:br/>
        <w:t>азот пен күкірт қышқылы сарқылдап қайнаған тозақ қа-</w:t>
        <w:br/>
        <w:t>заны... Сүйегі де майдай еріті кетеді.</w:t>
        <w:br/>
        <w:t>Тұман түсі қашқан. Иек астындағы аумақтың ақ түсті</w:t>
        <w:br/>
        <w:t>әрі кетіп, ымырт ұйыйын деген іспетті. Киіздей ұйысқан</w:t>
        <w:br/>
        <w:t>тұман жер бауырлай түскен. Етегі түрілер түрі жоқ. Ай-</w:t>
        <w:br/>
        <w:t>налада жарықтың бар-жоғын ештеңе біліп болмас, басқа</w:t>
        <w:br/>
        <w:t>түгілі ақыл-есі бүтін адам да ажырата алмастай. Соқыр</w:t>
        <w:br/>
        <w:t>тұман сонардың қарындай бүркеген дүние мызғымастай</w:t>
        <w:br/>
        <w:t>марғау. Қ 1</w:t>
        <w:br/>
        <w:t>кен де, Әйгерім болмай ауылдан алып келген сурет толы</w:t>
        <w:br/>
        <w:t>альбомды бұл аударып отырған. Көз алдынан таныс бей-</w:t>
        <w:br/>
        <w:t>не жарқ еткенде, төбесінен жай түскендей есеңгіреп қал-</w:t>
        <w:br/>
        <w:t>ғаны да сол.</w:t>
        <w:br/>
        <w:t>Өткен жолы Мӛуліқанның пәтерінде үстел басында әң-</w:t>
        <w:br/>
        <w:t>тімеден әңгіме қозғалып отырып, Талжан қызының жәйі-</w:t>
        <w:br/>
        <w:t>нен хабар бере кеткен. Сөз арасында сыналаған сол әңгі-</w:t>
        <w:br/>
        <w:t>меден мұның ұққаны -- Әйгерімнің әкесі әлде бір алыс</w:t>
        <w:br/>
        <w:t>облыстан екен. Осында жұмыс істепті. Екеуі сөз байласып</w:t>
        <w:br/>
        <w:t>жүргенде жоқтан өзгеге керісіп қалыпты да, мінезі шәл-</w:t>
        <w:br/>
        <w:t>кес жігіт қайтып қайырылмай кетіпті. Талжан арада уа-</w:t>
        <w:br/>
        <w:t>қыт өткізіп барса, жігіт ауылына кетіп қалыпты. Өзінің</w:t>
        <w:br/>
        <w:t>аяғы ауыр екенін кепт біліп қалған қыз оның артынан із-</w:t>
        <w:br/>
        <w:t>деп баруға жүзі шыдамапты. Барғанда ол түсінсе жақсы,</w:t>
        <w:br/>
        <w:t>аулақ жүр десе -- қайтпек?. Жастықпен екеуі де жаза</w:t>
        <w:br/>
        <w:t>басып алғандарын қайдан білсін?!</w:t>
        <w:br/>
        <w:t>Жатахқанада бірге тұрғап жігіттерінен «ол ауылында</w:t>
        <w:br/>
        <w:t>үйленіп, біржола қалды» дегенді және естісе керек. Ақы-</w:t>
        <w:br/>
        <w:t>ры, өзінің үй-ішіне де білдірмей босанғап екен. Әке-шеше-</w:t>
        <w:br/>
        <w:t>сі Әйгерім дүниеге келгеннен кейін бірақ біліпті. Өз қолын</w:t>
        <w:br/>
        <w:t>өзі кесе ме, екі айдан кейін шешесі алып кетіп, балапан-</w:t>
        <w:br/>
        <w:t>дай бауырына салыпты. Немере де ыстық. Әйгерім де қы-</w:t>
        <w:br/>
        <w:t>лықты. Бәрінен де ұрпақ қой... Амандығын тілеген үлкен-</w:t>
        <w:br/>
        <w:t>дер, жерге қарай отырып.</w:t>
        <w:br/>
        <w:t>Сөйткен Әйгерім: «Көке, көке!»-- деп жансыз суретте-</w:t>
        <w:br/>
        <w:t>ті таныс бейне -- мұның туған ағасын көрсеткен сәтте не</w:t>
        <w:br/>
        <w:t>болғанын түсінбей, тамағына тобықтай түйпек тіреліп қал-</w:t>
        <w:br/>
        <w:t>ған еді... Тағдыр қалауы да. Моншақтай ғана мөлдіреген</w:t>
        <w:br/>
        <w:t>сәбиі бар екенін Қайырқан ағасы білмейді де ғой. Бәрінен</w:t>
        <w:br/>
        <w:t>де бұл не демек?.. Кімнен көрмек?</w:t>
        <w:br/>
        <w:t>“Бұлыңғыр аспаннан күлдей ұсақ, мұздай тамшылар</w:t>
        <w:br/>
        <w:t>сезбезгілей бастағанда ғана орнынан көтерілген Мәуліқан</w:t>
        <w:br/>
        <w:t>тассоқпаққа түсті. Шала сыпырылған соқпақ бетінде сал-</w:t>
        <w:br/>
        <w:t>қын ұрып, сабағынан үзілген жапырақтар қалың ұлтанды</w:t>
        <w:br/>
        <w:t>табанға жабысып, түсіп қалып жатты. Саябақ ішті құлазып,</w:t>
        <w:br/>
        <w:t>жетім өскен балапан шырша мұңайып тұр. Тұла-бойы то-</w:t>
        <w:br/>
        <w:t>ңазып, суық қармаған жас жігіт күзгі пальтосының жаға-</w:t>
        <w:br/>
        <w:t>сын көтеріп, иығын қушырайтып асыға басады: 4</w:t>
        <w:br/>
        <w:t>СОҚЫР ТҰМАН</w:t>
      </w:r>
    </w:p>
    <w:p>
      <w:r>
        <w:t>Жер-- қара, күн -- тұман. Қара күздің соңы. Сол күні</w:t>
        <w:br/>
        <w:t>төңіректі түбіттей тұман тұтты. Қарға адым жерді аң-</w:t>
        <w:br/>
        <w:t>бе? Жауап қатшы. Мен селі әбден сағындым, Гүлім! Көз-</w:t>
        <w:br/>
        <w:t>деспегелі жарты айдың жүзі болды ғой. Қандай дәтің бе-</w:t>
        <w:br/>
        <w:t>рік жан едің. Сенсіз күйім сергелдең...</w:t>
        <w:br/>
        <w:t>-- Болды-болды, ар жағының керегі жоқ,-- әйел дауы-</w:t>
        <w:br/>
        <w:t>сы сыбырлай естілді.</w:t>
        <w:br/>
        <w:t>-- Олай демеші, Гүлшер! Біз жас жігіт пән қыз емес-</w:t>
        <w:br/>
        <w:t>піз ғой. Мені де түсінсеңші... Екеуіміз де бір күрмеу бо-</w:t>
        <w:br/>
        <w:t>лып байлапнғанбыз. Оның шешілуі сенің қолыңда. Қашанғы</w:t>
        <w:br/>
        <w:t>осылай жасырынбақ ойнаймыз. Болары болды, бояуы сің-</w:t>
        <w:br/>
        <w:t>ді емес пе. Шегінерге маған енді жер жоқ. Ерқанат -- тү-</w:t>
        <w:br/>
        <w:t>сінетін жгігіт. Ешкім де кінәлі емес қой. Өмір шығар, зә-</w:t>
        <w:br/>
        <w:t>ман шығар,-- деп Байтас тоқтан қалды. Телефон құлағы-</w:t>
        <w:br/>
        <w:t>нан әйелдің бырс-бырс жылағаны білініп тұрды.-- Өзіңді</w:t>
        <w:br/>
        <w:t>де, мені де қинамашы, Гүлім! Мен қазір үйіңе барам.</w:t>
        <w:br/>
        <w:t>-- Жоқ! Атама!-- Әйел дауығы шар ете қалды теле-</w:t>
        <w:br/>
        <w:t>фонван.-- Құдай үшін, жолама, келме! Өзім... өзім...</w:t>
        <w:br/>
        <w:t>Телефон «тук», «тук», «тук» деп үзіліп кетті. Байтас</w:t>
        <w:br/>
        <w:t>телефон құлағын құлықсыз қоя салды. Үйдің іші қап-қа-</w:t>
        <w:br/>
        <w:t>раңғы. Кеш түсіпті, қабырғадағы қара түймені басып, жа-</w:t>
        <w:br/>
        <w:t>рықты жақты. Үйіші жиһазға тұнып тұр. Бәрі де бар.</w:t>
        <w:br/>
        <w:t>Тек қызы мен әйелі жоқ. Ол екеуі де осыдан екі жыл бұ-</w:t>
        <w:br/>
        <w:t>рын кетіп қалған. Онда да осы Гүлшер үшін. Гүлттер...</w:t>
        <w:br/>
        <w:t>Гүлшер...</w:t>
        <w:br/>
        <w:t>Гүлшермен бұл қалаға ауысып келе сала мектепте та-</w:t>
        <w:br/>
        <w:t>нысты. Екеуі де мектепте мұғалім. Бір-екі ай өтпей-ақ бір-</w:t>
        <w:br/>
        <w:t>бірін қалтқысыз түсінін, бауыр баса достасын кеткен еді.</w:t>
        <w:br/>
        <w:t>"Уақыт өте келе әйелі бұлардың достығын басқаға жоары-</w:t>
        <w:br/>
        <w:t>ды. Ақыры бір күні баланы көтеріп, бұл мектептен келген-</w:t>
        <w:br/>
        <w:t>ше кетіп тынды. Екеуі ажырасқан да жоқ. Екі жылға аяқ</w:t>
        <w:br/>
        <w:t>басты, ат ізін салған жоқ... Гүлшермен арадағы достық қа-</w:t>
        <w:br/>
        <w:t>тынас та күрт өзгерді. Өзгеруге себепші Байтас өзі секіл-</w:t>
        <w:br/>
        <w:t>дөнеді де тұрады. Бірақ Гүлшердің де өзі құптағандай қа-</w:t>
        <w:br/>
        <w:t>лып танытқан. Айтты, айтпады,-- қазір кім кінәлі өкенін</w:t>
        <w:br/>
        <w:t>екеуі де түсіне алмайтын хәлге жеткен... Ерқанаттың да</w:t>
        <w:br/>
        <w:t>бұған қатысы мол.</w:t>
        <w:br/>
        <w:t>Кенет есік қоңырауы шылдырлады... Байтас орнынан</w:t>
        <w:br/>
        <w:t>су шыққандай ұшып тұрды.</w:t>
        <w:br/>
        <w:t>жж</w:t>
        <w:br/>
        <w:t>Жалғыз жаяулаған Ерқанат көңілі құлази түскен. Қы-</w:t>
        <w:br/>
        <w:t>рау қатқан салқын тұман ішінде денесі тоңазып, сулығы-</w:t>
        <w:br/>
        <w:t>ның жағасын көтеріп, ппляпасын баса киіп алды. Төрт-</w:t>
        <w:br/>
        <w:t>бес шақырымдық тасжолға түскен ол заводқа жеткенше</w:t>
        <w:br/>
        <w:t>ештеңе кезікпейтінін біліп, адымдап кетті. Тасжолдың су-</w:t>
        <w:br/>
        <w:t>181</w:t>
      </w:r>
    </w:p>
    <w:p>
      <w:r>
        <w:t>ғадай жігіт бір түндікке жарамай қалды ғой... Бәрі де за-</w:t>
        <w:br/>
        <w:t>водтың кесірі. «Құпия завод» құртты мұны. Бар қуатын</w:t>
        <w:br/>
        <w:t>бойынан будай таратып жібермеді ме... Заводтың фосфор,</w:t>
        <w:br/>
        <w:t>азот пен күкірт қышқылын өндіретін цехын айтпағанның</w:t>
        <w:br/>
        <w:t>өзінде, әскерде жүргенде-ақ атом қайығында болып, кө-</w:t>
        <w:br/>
        <w:t>мірдей қара шашы ағарып, селдіреп түсіп оралған еді-ау.</w:t>
        <w:br/>
        <w:t>“Ендігі мына заводқа не жорық... Қайта ұрпақсыз емес. Сол</w:t>
        <w:br/>
        <w:t>ғана сынық көңілге сүйеу. )</w:t>
        <w:br/>
        <w:t>Алғати заводқа орналасқанда қартаңдау адам шет жа-</w:t>
        <w:br/>
        <w:t>ғасын ептеп ескерткен де. Бірақ мол сома, шіркін мойын</w:t>
        <w:br/>
        <w:t>бұрғызар ма... Денсаулықтан қауіптенсе де күлген, күле</w:t>
        <w:br/>
        <w:t>тұрып көнген. «Шартқа» да отырын, үйді де алың қойған</w:t>
        <w:br/>
        <w:t>еді ғой. Кейіннен қалашықта тұратындар жайлы қаңқу</w:t>
        <w:br/>
        <w:t>сөздер де естіген-ді... Ол былай: еркектік намысын өтей</w:t>
        <w:br/>
        <w:t>алмай қалғандар іпаңырақ шайқалмасын, балалар тірі же-</w:t>
        <w:br/>
        <w:t>тім болмасын деп, жақын жолдастарының бірін жұбайы-</w:t>
        <w:br/>
        <w:t>мен «құпия» түрде келісіп, «телиді» екен. «Телу» деген-</w:t>
        <w:br/>
        <w:t>ніц өзі оңай емес. Бұл екі шаңырақтың да райымен болуға</w:t>
        <w:br/>
        <w:t>тиіс. Кейде телінген адамның, яғни «Телқоңырдың» жұба-</w:t>
        <w:br/>
        <w:t>Яынан құпия да сақталады... Ал ондай «Телқоңырлар»</w:t>
        <w:br/>
        <w:t>шағын қалашықта баршылық көрінеді. Қанша құпия бол-</w:t>
        <w:br/>
        <w:t>са да, «Телқоңыр» атын жамылғандардың кейбіреуі әш-</w:t>
        <w:br/>
        <w:t>кереленіп те қалған. Құдай әшкереленуден сақтасын бі-</w:t>
        <w:br/>
        <w:t>рақ!</w:t>
        <w:br/>
        <w:t>..Денесі түнгі салқыннан қалтырап кетті. Ай түстікке</w:t>
        <w:br/>
        <w:t>қарай беттепті. Қолындағы баяғыда сөніп қалған темекі</w:t>
        <w:br/>
        <w:t>тұқылын тұтатсам ба екеп деп бір ойлады да, балконның</w:t>
        <w:br/>
        <w:t>кіндіктен келген темір ернеуіне жақындап, қарауытқан</w:t>
        <w:br/>
        <w:t>төменге лақтыра салып қарап тұрды. Саусақтай ғана тұ-</w:t>
        <w:br/>
        <w:t>қыл лезде көріпбей кетті... «Секіріп кетсем қалай болар</w:t>
        <w:br/>
        <w:t>еді? Темекі тұқылындай көрінбей кетермем...» деп бір ой-:</w:t>
        <w:br/>
        <w:t>лады. Ту сыртынан біреу тесіліп тұрғандай өзін жайсыз</w:t>
        <w:br/>
        <w:t>сезінді, Жалт бұрылған. Еткім жоқ. Бөлме іші алакөлең-</w:t>
        <w:br/>
        <w:t>ке. Қүсеттенген білектерін айқастыра ұстап, ішке енген.</w:t>
        <w:br/>
        <w:t>Гүлшер бақырайып ояу жатыр. Бағанадан ұйықтама-</w:t>
        <w:br/>
        <w:t>ғанға ұқсайды. Ерқанат келіп қисая бере басын жастық-</w:t>
        <w:br/>
        <w:t>тан жұлып алғап, ерінің кеудесіне басын қойып, солқыл-</w:t>
        <w:br/>
        <w:t>дап кеп жылады дейсің... Ағыл-тегіл маржандай көз жа-</w:t>
        <w:br/>
        <w:t>сымен жігіттің алақандай кеудесін сулады. Ерқанат үндей</w:t>
        <w:br/>
        <w:t>алмады. Қабырғаға көз салған. Түстікке аунаған кетік ай</w:t>
        <w:br/>
        <w:t>сәулесін алып қашыпты. Терезе БН қақұыБыа ғана соңғы</w:t>
        <w:br/>
        <w:t>Діріл сусыл қаққап.</w:t>
        <w:br/>
        <w:t>Жүректей- жапырачты жаз да таусылуға жаңын еді.</w:t>
        <w:br/>
        <w:t>189</w:t>
        <w:br/>
        <w:t>жжж</w:t>
        <w:br/>
        <w:t>Жабырқаулы жаз да өте шықты-ау бұл үшін.. Ерқа-</w:t>
        <w:br/>
        <w:t>нат тұманның қоюлана түскенінен кеш келгенін, күн ең-</w:t>
        <w:br/>
        <w:t>кейіп кеткенін білді. Жолдың әлі жартысы бар. Еңсесін</w:t>
        <w:br/>
        <w:t>көтере дымқыл ауаны өкпесі тола жұтып, жүрісін шират-</w:t>
        <w:br/>
        <w:t>ты, Іңірге әлі ерте болса да, тұмсық астындағыдан әрі көз-</w:t>
        <w:br/>
        <w:t>те ілінбейді. Тұмсық астынан, тұман ішінен нені таныр-</w:t>
        <w:br/>
        <w:t>сың бірақ... Қазір қасындағы құдай қосқаның да жұмбақ</w:t>
        <w:br/>
        <w:t>қөй, басқаны былай қойғанда.</w:t>
      </w:r>
    </w:p>
    <w:p>
      <w:r>
        <w:t>Жарымен кеше кешкісін жоқ жерден ілінісіп қалды.</w:t>
        <w:br/>
        <w:t>Жіоқ жорден емес-ау... сынық көңілге сызат түспесін деп</w:t>
        <w:br/>
        <w:t>сергелдең болғалы да не заман. Сезсе де сезбегенсіп, білсе</w:t>
        <w:br/>
        <w:t>де білмегенсіп өмір сүргенге шыдап баққан еді Ерқанат.</w:t>
        <w:br/>
        <w:t>Кеше кешкісін жүйкесі сынаптай сыр берген. Бәрі де бел-</w:t>
        <w:br/>
        <w:t>тілі болған. Шыныдай шытыр-шытыр сынған сенім.”</w:t>
        <w:br/>
        <w:t>-- Тойға барсаң, тойып бар. Ішсей шайыңды. Уақыт</w:t>
        <w:br/>
        <w:t>болып қалды,- Гүлшер Ерқанатқа қарап қойды.-- Бала-</w:t>
        <w:br/>
        <w:t>лар телевизор кәріп отыра тұрады. Ұзақ болмаспыз, Бай-</w:t>
        <w:br/>
        <w:t>тастың үйі тиіп тұр ғой, бармағанымыз ұят шығар.</w:t>
        <w:br/>
        <w:t>-- Қайдағы той?-- Ерқанат жорта білмегенеіді. Екі жа-</w:t>
        <w:br/>
        <w:t>сар қызы әйелінің қасына келді. Гүлшер оны құйрығынан</w:t>
        <w:br/>
        <w:t>тартып-тартып жіберіп:</w:t>
        <w:br/>
        <w:t>-- Әй, алып кет мынаны!-- деп баж ете қалған сәбиді</w:t>
        <w:br/>
        <w:t>итеріп жіберді. Мектепке енді барып жүрген ұлы жүгіріп</w:t>
        <w:br/>
        <w:t>кеп, төргі үйге қарай ала жөнелді. Ерқанат үнсіз. Ашы</w:t>
        <w:br/>
        <w:t>шайын асықпай сораптады Гүлшер тырсылдаған қалпы</w:t>
        <w:br/>
        <w:t>сөз таппай қиналды. Лақылдап ақтарылғалы тұрған жан-</w:t>
        <w:br/>
        <w:t>торсықтай ашуы көмейіне кептелсе де сабыр сарқып, да-</w:t>
        <w:br/>
        <w:t>уысын соза, ашу-ызасын сыртқа білдірмегенси сөйледі.</w:t>
        <w:br/>
        <w:t>-- Түнде айтып едім ғой, Байтас мұғалімдер коллекти-</w:t>
        <w:br/>
        <w:t>він түгел үйіне шақырыпты. Коллективтен қалмай кіріп</w:t>
        <w:br/>
        <w:t>шығуымыз керек,-- деп, «шығуым» дөп айтып қала жаз-</w:t>
        <w:br/>
        <w:t>дап, ызынадай қылып «шығуымыз» дөп тілін тісей сөйле-</w:t>
        <w:br/>
        <w:t>ген.</w:t>
        <w:br/>
        <w:t>-- Несіне маймоңкелейсің, Гүлшер, «кіріп шықпай»</w:t>
        <w:br/>
        <w:t>жүргенің кемде-кем емес пе?</w:t>
        <w:br/>
        <w:t>Гүлшер бұл сөзге мән бермегенеіді.</w:t>
        <w:br/>
        <w:t>-- Директорымыз: «Бәріміз де барамыз»,-- деп қалып</w:t>
        <w:br/>
        <w:t>еді. Коллективтен шынжарадай бөлініп қалу ыңғайсыз.</w:t>
        <w:br/>
        <w:t>-- Әрине,-- Ерқанат әңгімені ушықтырғысы келмеді</w:t>
        <w:br/>
        <w:t>білем, қоштай салды. Кеше жатарда Гүшпердің мұны көр-</w:t>
        <w:br/>
        <w:t>пемеп қымтай түсіп, бауырына жиырылған кірпідей ене</w:t>
        <w:br/>
        <w:t>түсіп: «Ертең, қопаққа барайықшы!.. Барсақ,--барайық!</w:t>
        <w:br/>
        <w:t>190</w:t>
        <w:br/>
        <w:t>дау -- мүң, қарайған атаулы -- қылаң. Қозғалмастай қа.</w:t>
        <w:br/>
        <w:t>лың да ауыр түскен тұманнан дүние атаулының ашық ар-</w:t>
        <w:br/>
        <w:t>қасын ақ қыраулы түк басқан... Жазық далада үркердей</w:t>
        <w:br/>
        <w:t>орын тепкен кішкене ғана қалашықтан төрт-бес шақырым</w:t>
        <w:br/>
        <w:t>жерге салынған «құния заводтың» сорайған қос мұржасы-</w:t>
        <w:br/>
        <w:t>нан қап-қара түтін будақтайды. Ол да көк пен жердің ара-</w:t>
        <w:br/>
        <w:t>сын аткөпір бумен толтырған тұманға жұтылып, тезек тү-</w:t>
        <w:br/>
        <w:t>тініндей сіңіп жатыр.</w:t>
        <w:br/>
        <w:t>Жаңа ғана заводтың сыртқы қақпасы алдына тұман</w:t>
        <w:br/>
        <w:t>ішін тұздай көздерімен тілгілеп жеткен автобустардан түн-</w:t>
        <w:br/>
        <w:t>ті сменге жұмысшылар түсті. Олар рұқсат қатырма қағаз-</w:t>
        <w:br/>
        <w:t>дарын көрсетіш, ішке лек-легімен енді де, іле-шала үш жүз-</w:t>
        <w:br/>
        <w:t>дей адам сыртқа бір-бірлеп шығып, қаздай тізілген көлік-</w:t>
        <w:br/>
        <w:t>терге жайғасты. Автобустар кешікпей-ақ қалашыққа қарай</w:t>
        <w:br/>
        <w:t>бет түзеген. Күн бесінге енді ауса да маңай көбеңденіп,</w:t>
      </w:r>
    </w:p>
    <w:p>
      <w:r>
        <w:t>автобустар сап-сары көздерімен тасжолды тінткілей ақы-</w:t>
        <w:br/>
        <w:t>рын қозғалып келеді. :</w:t>
        <w:br/>
        <w:t>Ерқанат тысқа көз тігіп еді, іштегі адамдардың ыстық</w:t>
        <w:br/>
        <w:t>демімен терлеген әйнектен ештеңе білінбеді. Әйнекті қо-</w:t>
        <w:br/>
        <w:t>дымен сүрткісі келді де, бірақ тұманнан түк көрінбесін</w:t>
        <w:br/>
        <w:t>сезіп, салдыраған қолын да көтергісі келмей отыра дерді.</w:t>
        <w:br/>
        <w:t>Ой меңдеп, жұмыстан қажып шыққан оның ештеңеге зау-</w:t>
        <w:br/>
        <w:t>қы жоқ. Қалғандар өзара дабыр-дұбыр. Өз-өзінен қуыс-</w:t>
        <w:br/>
        <w:t>тана оң қолымен жұқа сулығының ішінен киген костюмі-</w:t>
        <w:br/>
        <w:t>нің төс қалтасынан сипап қойды. Хат орнында екен... Жұ-</w:t>
        <w:br/>
        <w:t>регі ғана дүрс-дүрс соғып түр.</w:t>
        <w:br/>
        <w:t>Қалашыққа кіргенін автобустың алғаш тоқтағанынан</w:t>
        <w:br/>
        <w:t>білді. Келесі аялдамадан түсу керек екенін ойлап, Ерқанат</w:t>
        <w:br/>
        <w:t>орнынан тұрып кетті. Ол кейінгі жобамен салынған ақ-</w:t>
        <w:br/>
        <w:t>шаңқан қалашықтың орталығына таяу жерден түсіп қа-</w:t>
        <w:br/>
        <w:t>лып еді. Кеш түсе қоймаса да оқтай түзу көшелердің ба-</w:t>
        <w:br/>
        <w:t>ғаналары басында неон шамдары жағылып, тұманнан сұл-</w:t>
        <w:br/>
        <w:t>басы ғана ағараңдаған биік үйлердің терезелерінен жыл-</w:t>
        <w:br/>
        <w:t>тыраған жарықтар әлсіз көрініп, Ерқанаттың көзінде жа-</w:t>
        <w:br/>
        <w:t>саурайды. Тұман тұмшалаған көшелерде машиналар да</w:t>
        <w:br/>
        <w:t>аз. Тұманда қалған қаланың да еңсесі басылып қалған-</w:t>
        <w:br/>
        <w:t>дай. Адамдар да әлде қашан үйді-үйіне:тығылған, тассоқ-</w:t>
        <w:br/>
        <w:t>шақ -- тротуарлар бос.</w:t>
        <w:br/>
        <w:t>Ерқанат қойынынан хатты алды да, бепмттолнғі өзіне та-</w:t>
        <w:br/>
        <w:t>ныс хат-хабар жәшігі қасына келіп, салар-салмасын білмей</w:t>
        <w:br/>
        <w:t>тұрып қалды.. Дымқыл ауа бой тоңазытады. Жазылған</w:t>
        <w:br/>
        <w:t>хатты жұмырлай да салғысы, жыртып-жыртып тастағысы</w:t>
        <w:br/>
        <w:t>да келді. Бірақ ешқайсысын істемеді. Өткен-кеткенді ой-</w:t>
        <w:br/>
        <w:t>лап ұзақ тұрып қалды. Тап қасынан кенет тықыр естілді.</w:t>
        <w:br/>
        <w:t>18%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